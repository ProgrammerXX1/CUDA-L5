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 Ф/3/ 7/2</w:t>
        <w:br/>
        <w:t>ҚАЗАҚСТАН ХАЛҚЫ АССАМБЛЕЯСЫ</w:t>
        <w:br/>
        <w:t>ҒЫЛЫМИ-САРАПШЫЛЫҚ КЕҢЕСІ</w:t>
        <w:br/>
        <w:t>ҚАЗАҚСТАН РЕСПУБЛИКАСЫ</w:t>
        <w:br/>
        <w:t>МЕМЛЕКЕТТІК ЭТНОСАЯСАТ</w:t>
        <w:br/>
        <w:t>ИМПЕРАТИВТЕРІ ---</w:t>
        <w:br/>
        <w:t>МЕМЛЕКЕТТІК ОРГАНДАРҒА АРНАЛҒАН ТАЛДАУ“.</w:t>
        <w:br/>
        <w:t>МАТЕРИАЛДАРЫ МЕН ӘДІСТЕМЕЛІК ҰСЫНЫМДАР: - :&gt;</w:t>
        <w:br/>
        <w:t>ИМПЕРАТИВЫ ГОСУДАРСТВЕННОЙ</w:t>
        <w:br/>
        <w:t>ЭТНОПОЛИТИКИ</w:t>
        <w:br/>
        <w:t>РЕСПУБЛИКИ КАЗАХСТАН</w:t>
        <w:br/>
        <w:t>АНАЛИТИЧЕСКИЕ. МАТЕРИАЛЫ И МЕТОДИЧЕСКИЕ:</w:t>
        <w:br/>
        <w:t>РЕКОМЕНДАЦИИ ДЛЯ ТОСУДАРСТІ ВЕННЫХ ОРГАНОВ</w:t>
        <w:br/>
        <w:t>АСТАНА, 2012</w:t>
        <w:br/>
        <w:t>ЕШ?</w:t>
        <w:br/>
        <w:t>ҚАЗАҚСТАН РЕСПУБЛИКАСЫ</w:t>
        <w:br/>
        <w:t>МЕМЛЕКЕТТІК ЭТНОСАЯСАТ</w:t>
        <w:br/>
        <w:t>ИМПЕРАТИВТЕРІ</w:t>
        <w:br/>
        <w:t>МЕМЛЕКЕТТІК ОРГАНДАРҒА АРНАЛҒАН ТАЛДАУ</w:t>
        <w:br/>
        <w:t>МАТЕРИАЛДАРЫ МЕН ӘДІСТЕМЕЛІК ҰСЫНЫМДАР</w:t>
        <w:br/>
        <w:t>ИМПЕРАТИВЫ ГОСУДАРСТВЕННОІ</w:t>
        <w:br/>
        <w:t>ЭТНОПОЛИТИКИ |</w:t>
        <w:br/>
        <w:t>РЕСПУБЛИКИ КАЗАХСТАН |</w:t>
        <w:br/>
        <w:t>АНАЛИТИЧЕСКИЕ МАТЕРИАЛЫ И МЕТОДИЧЕСКИЕ |</w:t>
        <w:br/>
        <w:t>РЕКОМЕНДАЦИИ ДЛЯ ГОСУДАРСТВЕННЫХ ОРГАНОВ |||</w:t>
        <w:br/>
        <w:t>ІІ Тарау</w:t>
        <w:br/>
        <w:t>ЭТНОСТЫҚ САЛАНЫ СОЦИОЛОГИЯЛЫҚ ТАЛДАУ:</w:t>
        <w:br/>
        <w:t>ӘДІСНАМАСЫ ЖӘНЕ ӘДІСТЕРІ....................м.1..1. нее ке 117</w:t>
        <w:br/>
        <w:t>21 Этносаралық саланы социологиялық зерттеудің</w:t>
        <w:br/>
        <w:t>әдіснамасы ................2.ə өле кене еке ене тете кітеке елен іе лекке кекете екен. 117</w:t>
        <w:br/>
        <w:t>2.2 Социологиялық зөрттеулердегі этносаралық қатынастарды</w:t>
        <w:br/>
        <w:t>бағапау критерийлері және ұғымдарды операционалдау ..... 129</w:t>
        <w:br/>
        <w:t>2.3 Нақты социологиялық зерттеулер ұйымдастыруға және</w:t>
        <w:br/>
        <w:t>жүргізуге қойылатын талаптар ...........2.2.. 20.24 д ле е кене мне. 151</w:t>
        <w:br/>
        <w:t>ІІ! Тарау</w:t>
        <w:br/>
        <w:t>МЕМЛЕКЕТТІК ТІЛ ЖӘНЕ ҚАЗАҚСТАН</w:t>
      </w:r>
    </w:p>
    <w:p>
      <w:r>
        <w:t>РЕСПУБЛИКАСЫНДАҒЫ ТІЛ САЯСАТЫ:</w:t>
        <w:br/>
        <w:t>ТАЛАПТАР МЕН СТАНДАРТТАР................................м-м-.м.. 159</w:t>
        <w:br/>
        <w:t>175</w:t>
        <w:br/>
        <w:t>ҚОРЫТЫНДЫ.................. ҺА ылы ыл мет тетее некен нееткне.</w:t>
        <w:br/>
        <w:t>ПАЙДАЛАНЫЛҒАН ДЕРЕККӨЗДЕР ТІЗІМІ..</w:t>
        <w:br/>
        <w:t>ҚОСЫМША</w:t>
        <w:br/>
        <w:t>1 Социологиялық зерттеулердің әдіснамасы, іріктелуі, тапсы-</w:t>
        <w:br/>
        <w:t>рысы, тақырыбын қалыптастыруы және олардың нәтижелерін іс</w:t>
        <w:br/>
        <w:t>жүзінде қолдану жөніндегі стандарттар мен ұсынымдар, еседі 482</w:t>
        <w:br/>
        <w:t>2 Қазақстанның Ұлт Ыірлігі Доктрияасына ғылыми-практикалық</w:t>
        <w:br/>
        <w:t>түсініктеме :-звзкнкевкокоиинядаен БЕ Өлен а Шад ынны алераоеласалола екі 495</w:t>
        <w:br/>
        <w:t>і БОЛАШАҒЫ бетке»</w:t>
        <w:br/>
        <w:t>МАЗМҰНЫ</w:t>
        <w:br/>
        <w:t>КІРІСПЕ 5</w:t>
        <w:br/>
        <w:t>І Тарау</w:t>
        <w:br/>
        <w:t>ҚАЗАҚСТАНДАҒ ы ЭТНОСАРАЛ лық ҚАТЫНАСТАР және.</w:t>
        <w:br/>
        <w:t>ЭТНОСАЯСАТ:-ҚАЗІРГІ АХУАЛЫ ЖӘНЕ ДАМУ. :</w:t>
        <w:br/>
        <w:t>1. Ұлт құру жүйесіндегі этносаралық қатынастардың |</w:t>
        <w:br/>
        <w:t>қазақстандық үлгісі ..</w:t>
        <w:br/>
        <w:t>11 Қазіргі Қазақстандағы ұлт құрудың ерекшеліктері</w:t>
        <w:br/>
        <w:t>1.2 Этносаралық қатынастарды бағалаудың не</w:t>
        <w:br/>
        <w:t>лары және тәуекелдері...</w:t>
        <w:br/>
        <w:t>2. Мемлекеттік этносаралық қатынастың негізгі категория-</w:t>
        <w:br/>
        <w:t>лары мен қағидаттарының қалыптасу және даму эволіюци-</w:t>
        <w:br/>
        <w:t>31</w:t>
        <w:br/>
        <w:t>2.1. Этносаралық қатынастың негізгі категориялары Ме!</w:t>
        <w:br/>
        <w:t>қағидаттары, олардың түрлері мен мәнінің динамикасы. .</w:t>
        <w:br/>
        <w:t>2.2 Қазақстанның Ұлт Бірлігі Доктринасы - этносаясат: :</w:t>
        <w:br/>
        <w:t>категориялары мен қағидаттарының квинтэссенциясы............ 54</w:t>
        <w:br/>
        <w:t>3. Мемпекеттік этносаясаттың конституциялық. 2</w:t>
        <w:br/>
        <w:t>негіздері...........зе ез. ы ыы Ші аке к ке ймеекнккенгі өкиетеннншеқ жейік аналы 60</w:t>
        <w:br/>
        <w:t>3.1 Қазіргі мемлекеттік құқықтық этностық саясаттың</w:t>
        <w:br/>
        <w:t>конституциялық негіздерінің қалыптасу белестері...;.;..</w:t>
        <w:br/>
        <w:t>3.2 Этносаясатқа қатысы бар жалпы конституциялық-:</w:t>
        <w:br/>
        <w:t>ережелер</w:t>
        <w:br/>
        <w:t>3.3 Мемлекеттік этносаясаттың құқықтық негіздері болып,</w:t>
        <w:br/>
        <w:t>табылатын адамның және азаматтың құқықтары мен</w:t>
        <w:br/>
        <w:t>бостандықтары туралы конституциялық нормалар.................. 72</w:t>
        <w:br/>
        <w:t>3.4 Этносаралық саясат саласындағы мемлекеттік</w:t>
        <w:br/>
        <w:t>органдардың қызметі туралы конституциялық ережелер......... 82</w:t>
        <w:br/>
        <w:t>4. Қазақстан халқы Ассамблеясынан сайланатын Мәжіліс</w:t>
        <w:br/>
        <w:t>депутаттарын сайлау: теория, практика, стандарттар......... 88</w:t>
        <w:br/>
        <w:t>4,1 Қазақстан халқы Ассамблеясының конституциялық</w:t>
        <w:br/>
        <w:t>мәртебесі: парламенттік өкілдік .............а.. ыы 88</w:t>
        <w:br/>
        <w:t>4.2 Халықаралық демократиялық сайлау стандарттарына</w:t>
      </w:r>
    </w:p>
    <w:p>
      <w:r>
        <w:t>шолу және Қазақстан халқы Ассамблеясынан сайланатын</w:t>
        <w:br/>
        <w:t>Мәжіліс депутаттарын сайлау</w:t>
        <w:br/>
        <w:t>БАРАСЫ</w:t>
        <w:br/>
        <w:t>УДК 323/324 (574)</w:t>
        <w:br/>
        <w:t>ББК 66.3 (6 Қаз)</w:t>
        <w:br/>
        <w:t>ЫТ</w:t>
        <w:br/>
        <w:t>ҚІ8 ҚАЗАҚСТАН РЕСПУБЛИКАСЫ МЕМЛЕКЕТТІК ЭТНОСАЯСАТ ИМПЕРАТИВТЕРІ.</w:t>
        <w:br/>
        <w:t>МЕМЛЕКЕТТІК ОРГАНДАРҒА АРНАЛҒАН ТАЛДАУ МАТЕРИАЛДАРЫМЕН ӘДІСТЕМЕЛІК</w:t>
        <w:br/>
        <w:t>ҰСЫНЫМДАР. ИМПЕРАТИВЫ ГОСУДАРСТВЕННОЙ ЭТНОПОПИТИКИ РЕСПУБЛИКИ</w:t>
        <w:br/>
        <w:t>КАЗАХСТАН. АНАЛИТИЧЕСКИЕ МАТЕРИАЛЫ И МЕТОДИЧЕСКИЕ РЕКОМЕНДАЦИИ</w:t>
        <w:br/>
        <w:t>ДЛЯ ГОСУДАРСТВЕННЫХ-ОРГАНОВ. - Астана; 2012. - 516 бат. - қазақша, орысша.</w:t>
        <w:br/>
        <w:t>Жаппы редакциясын басқарған: саяси ғылымдарының докторы Е.Л.Тогжанон</w:t>
        <w:br/>
        <w:t>Жауапты редактор: Н.П.Калатникова, ҚХА Ғылыми-сарапшылық кеңесінің хатшысы, саяси</w:t>
        <w:br/>
        <w:t>ғылымдарының дактары</w:t>
        <w:br/>
        <w:t>Пікір білдірушілер: )</w:t>
        <w:br/>
        <w:t>К.С.Сұлтанов - саяси ғылымдарының докторы, профессор</w:t>
        <w:br/>
        <w:t>М.Ж.Жолдасбеков - фипология ғылымдарының докторы, профессор</w:t>
        <w:br/>
        <w:t>В.А Малинонский - заң ғылымдарының докторы, профессор</w:t>
        <w:br/>
        <w:t>15БМ 978-601-06-2064-3</w:t>
        <w:br/>
        <w:t>ҚР Президентінің жанындағы мемлекеттік басқару академияның</w:t>
        <w:br/>
        <w:t>Ғылыми методикалық кеңесі және ҚХА Ғыпыми-сараптаушылық кеңесі ұсынған</w:t>
        <w:br/>
        <w:t>«Самрұқ-Қазына» ХӘҚ қолдауымен жүзеге асырылатын жаба аясында</w:t>
        <w:br/>
        <w:t>Авторлық ұжым:</w:t>
        <w:br/>
        <w:t>Г.В.Кан- тарих ғылымдарының докторы, профессор (| тарау, 2-бөлім);</w:t>
        <w:br/>
        <w:t>Н.П.Калашникова- саяси ғылымдарының докторы. ХАЖА академип (кіріспе, ) тарау, 1-бөлім,</w:t>
        <w:br/>
        <w:t>2-қосымша);</w:t>
        <w:br/>
        <w:t>С.К. Калмыков - философия ғылымдарының кандидаты, социолог (1 тарау, 2.2-бөлім);</w:t>
        <w:br/>
        <w:t>Л,А. Прокопенко -- тарих ғылымдарының қандидаты (І тарау, 4-бөлім, қорытынды);</w:t>
        <w:br/>
        <w:t>Б.И.Рақышева - социология ғылымдарының кандидаты (ІІ тарау, 2.3-бөлім);</w:t>
        <w:br/>
        <w:t>А.К. Садуақасова - социология ғылымдарының докторы (І тарау, 2.1-бөлім, Түсіндірме</w:t>
        <w:br/>
        <w:t>сөздік, сөріктес автор);</w:t>
        <w:br/>
        <w:t>Ә.Д. Сүлейменана - филология ғылымдарының докторы, профессор (НІ тарау, Түсіндірме</w:t>
        <w:br/>
        <w:t>сөздік);</w:t>
        <w:br/>
        <w:t>Ғ.Т. Төлеғұл - тіл саясаты саласының сарапшысы (аударма);</w:t>
        <w:br/>
        <w:t>С.Ф.Ударцев - заң ғылымдарының докторы, профессор (1 тарау, 3-бөлім);</w:t>
        <w:br/>
        <w:t>н.ж. таймердуновя - филология ғылымдарының докторы, профессор (ІН тарау. Түсіндірме</w:t>
        <w:br/>
        <w:t>сөздік);</w:t>
        <w:br/>
        <w:t>Н.И.Шанаи - тіл саясаты саласының сарапшысы (ШІ тарау, серіктес автор).</w:t>
      </w:r>
    </w:p>
    <w:p>
      <w:r>
        <w:t>УДК 323/324 (574)</w:t>
        <w:br/>
        <w:t>БЫҚ 66.3 (5 Қаз)</w:t>
        <w:br/>
        <w:t>15ВМ 978-601-06-2004-3 Қазақстан халқы Ассамблеясы</w:t>
        <w:br/>
        <w:t>ҚАЗАҚСТАН РЕСПУБЛИКАСЫНЫҢ</w:t>
        <w:br/>
        <w:t>ҰЛТТЫҚ АКАДЕМИЯЙЫҚ, КІТАПХАНАСЫ</w:t>
        <w:br/>
        <w:t>толеранттылығы феноменін зерттеу және басқа да маңызды</w:t>
        <w:br/>
        <w:t>тақырыптар бойынша. Мұндай зерттеулер бүгінде өте аз. Аталмыш</w:t>
        <w:br/>
        <w:t>императивті қолдау үшін барлық күш-жігерді, қолда бар ресурстарды</w:t>
        <w:br/>
        <w:t>салу қажеттігін уақыт көрсетіп отыр. Осыны ескергендіктен ҚХА</w:t>
        <w:br/>
        <w:t>ҒСК сарапшылары дайындаған басылым қазақ және орыс тіліндегі</w:t>
        <w:br/>
        <w:t>материалдардан тұрады.</w:t>
        <w:br/>
        <w:t>Сонымен, осы: ұсынымдардың: негізгі мақсаты - мемлекеттік</w:t>
        <w:br/>
        <w:t>этносаясаттыңнегізгіймперативтерінісжүзіндепайдалануүшіноларды</w:t>
        <w:br/>
        <w:t>біліктілікпен айқындау, түсіңдіру және ұсыну. Олар іргелі әдіснамалық</w:t>
        <w:br/>
        <w:t>еңбектер болып табылатын Президент. Н.Ә.Назарбаевтың халыққа</w:t>
        <w:br/>
        <w:t>жолдауларында, сөздері мен мақалаларында, Қазақстанның ұлттық</w:t>
        <w:br/>
        <w:t>бірлігі доктринасында бар, аталмыш императивтәрдә мемлекеттік ұлт</w:t>
        <w:br/>
        <w:t>саясатының, этносаралық толеранттылық пен қоғамдық келісімнің</w:t>
        <w:br/>
        <w:t>қазақстандық үлгісінің өзекті принциптері шоғырландырылған.</w:t>
        <w:br/>
        <w:t>Этнасаясаттың негізгі түсініктері мен: анықтамаларын Бірегей</w:t>
        <w:br/>
        <w:t>пайымдауды түзу үшін авторлар. нақты тәжірибеден алынған</w:t>
        <w:br/>
        <w:t>этнолингвистикалық және этносоциологиялық терминдер сөздігін</w:t>
        <w:br/>
        <w:t>ұсынып отыр. Алайда мемлекеттік этносаясаттың императивтері,</w:t>
        <w:br/>
        <w:t>әсіресе оларды сөздерде, ұғымдарда, терминдерде, кейде</w:t>
        <w:br/>
        <w:t>тұжырымдық мағынада қолданғанда сипаты міндетті емес екендігін</w:t>
        <w:br/>
        <w:t>түсіну қажет. Бұл ғылыми-қолданбалы ізденісті шектемейді, қайта</w:t>
        <w:br/>
        <w:t>соны көздейтін. ұсынымдардың шығармашылық негіздемелік</w:t>
        <w:br/>
        <w:t>форматы деуге көбірек келеді. Аталмыш ұсынымдарды осылайша</w:t>
        <w:br/>
        <w:t>түсіну, біздіңше, ғылыми жетістіктерді жинақтап қорыту үшін, іс</w:t>
        <w:br/>
        <w:t>тәжірибесімен бөлісу үшін, этносаясатты және қоғамдық қатынастар</w:t>
        <w:br/>
        <w:t>саласындағы. жаңа көзқарастарды (бұларды саяси жүйенің</w:t>
        <w:br/>
        <w:t>қазақстандық даму ерекшеліктері мәжбүрлеп таңады) өмірге енгізуші</w:t>
        <w:br/>
        <w:t>мемлекеттік қызметшілер кеңінен пайдалану үшін қажет.</w:t>
        <w:br/>
        <w:t>1і0</w:t>
        <w:br/>
        <w:t>реформалау мен оны жаңғырту жөніндегі Президент идеялары</w:t>
        <w:br/>
        <w:t>шоғырланған бірегей тәжірибе ретінде қабылданып отыр.</w:t>
        <w:br/>
        <w:t>Қазақстандық жолды, этносаралық толеранттылықтың және</w:t>
        <w:br/>
        <w:t>қоғамдық келісімнің үлгісін түзу диалектикасының өзі, әмбебап</w:t>
        <w:br/>
        <w:t>институт -- Қазақстан халқы Ассамблеясының қалыптасуы мен дамуы</w:t>
        <w:br/>
        <w:t>халықты бірегей саяси субьект ретінде обьективті түрде айқындайды.</w:t>
        <w:br/>
        <w:t>Негізгі заңымыздың кіріспесіндегі сөздердің өзі айтып тұрғандай,</w:t>
        <w:br/>
        <w:t>Қазақстан халқы - бұл қазақстандық халықтың рухани ахуалының,</w:t>
        <w:br/>
        <w:t>оның жаңа мақсаттар мен идеяларға ұдайы ұмтылысының мәні.</w:t>
        <w:br/>
        <w:t>Конституцияның ажырамас бөлігі және оның ішкі мазмұнын</w:t>
        <w:br/>
        <w:t>айқындаушы болып табылатын кіріспеде Қазақстан халқы «Байырғы</w:t>
        <w:br/>
        <w:t>қазақ жерінде мемлекеттілік құра отырып», «өзін еркіндік, теңдік</w:t>
        <w:br/>
        <w:t>және татулық мұраттарына берілген бейбітшіл азаматтық қоғам деп</w:t>
        <w:br/>
        <w:t>ұғына отырып», «дүниежүзілік қоғамдастықта лайықты орын алуды</w:t>
      </w:r>
    </w:p>
    <w:p>
      <w:r>
        <w:t>тілей отырып», «қазіргі және болашақ ұрпақтар алдындағы жоғары</w:t>
        <w:br/>
        <w:t>жауапкершілікті сезіне отырып», осы Конституцияны қабылдайды</w:t>
        <w:br/>
        <w:t>делінген.</w:t>
        <w:br/>
        <w:t>«Біз, Қазақстан халқы» деген тұжырым егемендікті, мемлекеттікті</w:t>
        <w:br/>
        <w:t>және ұлттық бірлікті бекітеді. Сондықтан осынау формула мемлекет</w:t>
        <w:br/>
        <w:t>қызметінің қағидаларын, олардың ішінде қоғамдық келісімді, шынайы</w:t>
        <w:br/>
        <w:t>білдіреді. «Біз, ортақ тарихи тағдыр біріктірген Қазақстан халқы...»</w:t>
        <w:br/>
        <w:t>өзінің ұжымдық ырқымен Конституция қабылдап отырған халықты</w:t>
        <w:br/>
        <w:t>және оның Конституцияда көрсетілген қасиеттерін білдіреді (ол</w:t>
        <w:br/>
        <w:t>көпэтносты, ортақ тағдыр біріктірген, оның атынан Конституция</w:t>
        <w:br/>
        <w:t>күшіне енеді, Конституцияға ең жоғарғы заң күші беріледі) |41.</w:t>
        <w:br/>
        <w:t>Саяси теорияда Ұлтты (қоғамды) біртұтас ететін мемлекет және</w:t>
        <w:br/>
        <w:t>халық деп есептеледі. Көз жетер болашақта көпэтностық сақталатын</w:t>
        <w:br/>
        <w:t>жағдайда мемлекет (орталықтандырылған билік жүйесі ретінде)</w:t>
        <w:br/>
        <w:t>бұдан әрі де Ұлт үшін шынайы негіз болып табыла бермек.</w:t>
        <w:br/>
        <w:t>Тек зайырлы ұлт қана жаһандық қатерлерге жауап бере алатыны,</w:t>
        <w:br/>
        <w:t>тек үлкен құндылықтар тән ұлт қана бәсекеге қабілетті болатыны</w:t>
        <w:br/>
        <w:t>белгілі. Ұлт мемлекетпен теңдестіріледі, өйткені бәсекеге қабілетті</w:t>
        <w:br/>
        <w:t>мемлекетті тек қоғам өмірінің барлық салаларын жаңғыртуға,</w:t>
        <w:br/>
        <w:t>Бәсекеге қабілетті ұлт қана құра алады,</w:t>
        <w:br/>
        <w:t>1995 жылғы Конституцияның қабылдануымен мемлекеттілік</w:t>
        <w:br/>
        <w:t>сипатының және ұлтты мемлекет ретінде қабылдаудың жаңа үлгісіне</w:t>
        <w:br/>
        <w:t>көшудің жалпыазаматтық қағидалары бекітілді. Саяси қоғамдастық</w:t>
        <w:br/>
        <w:t>болып табылатын ұлт мемлекеттің арқасында қалыптасады, ал</w:t>
        <w:br/>
        <w:t>мемпекет тек қана ұлттық болуы мүмкін.</w:t>
        <w:br/>
        <w:t>Тәуелсіздікті нығайту, бір-біріне толерантты қарым-қатынастар</w:t>
        <w:br/>
        <w:t>орнату, этностық, діни және басқа да шиеленістерге жол бермеу</w:t>
        <w:br/>
        <w:t>шын мәнінде негізгі басымдықтар болып есептеледі, Алайда бүгінгі</w:t>
        <w:br/>
        <w:t>к</w:t>
        <w:br/>
        <w:t>немесе «азаматтық» бола алмайтыны айқын, бұл екі бастау да қай</w:t>
        <w:br/>
        <w:t>уақытта болсын ылғи азды-көпті орын алады.</w:t>
        <w:br/>
        <w:t>Ұлт құрудың іргелі негізі болып табылатын ұлттық-мемлекеттік</w:t>
        <w:br/>
        <w:t>сәйкестіктің саяси түзілісі көптеген компоненттерден тұрады:</w:t>
        <w:br/>
        <w:t>- этномәдени плюрализмнің пәрменді саясатының және ұлттық</w:t>
        <w:br/>
        <w:t>идеологияның өзегін іздеу;</w:t>
        <w:br/>
        <w:t>- «әралуандықтың бірлігі» қағидатын одан әрі институционалдау;</w:t>
        <w:br/>
        <w:t>- жанжалдарды мәмілеге келу арқылы жайластыру;</w:t>
        <w:br/>
        <w:t>- қазақстандық патриотизмді тәрбиелеу;</w:t>
        <w:br/>
        <w:t>- этносаралық қарым-қатынастың топерантты мәдениетін және</w:t>
        <w:br/>
        <w:t>мәдениетаралық диалог қалыптастыру;</w:t>
        <w:br/>
        <w:t>- елдің барлық азаматтарының біріктіруші фактор болып</w:t>
        <w:br/>
        <w:t>табылатын мемлекеттік тілді міндетті түрде меңгеруі;</w:t>
        <w:br/>
        <w:t>- этностар дамуының тарихи ерекшеліктерін білу және ескеру;</w:t>
        <w:br/>
        <w:t>- қоғамдық келісім мен бірлесу қағидаттарын жасау;</w:t>
      </w:r>
    </w:p>
    <w:p>
      <w:r>
        <w:t>-қоғамдық қатынастар жүйесіне ынтымақтастықпен жауапкершілік</w:t>
        <w:br/>
        <w:t>қағидаттарын енгізу. )</w:t>
        <w:br/>
        <w:t>Қазақстандағы ұлт құрудың базисі шын мәнінде Нұрсұлтан</w:t>
        <w:br/>
        <w:t>Назарбаевтың үлгісі деп аталатын этносаралық толеранттылық пен</w:t>
        <w:br/>
        <w:t>қоғамдық келісім үлгісі болып табылады.</w:t>
        <w:br/>
        <w:t>Қазақстан халқы Ассамблеясының 2003 жылғы 24 желтоқсанда</w:t>
        <w:br/>
        <w:t>өткен «Қазақстан халықтарының Ассамблеясы - этносаралық</w:t>
        <w:br/>
        <w:t>ықпалдастықтың басты тетігі» атты Х сессиясы қазақстандық үлгінің</w:t>
        <w:br/>
        <w:t>мәнін ашып, оған кең сипаттама берді.</w:t>
        <w:br/>
        <w:t>Жаһандық процестердің ықпалын, дүние жүзі бойынша этнодіни</w:t>
        <w:br/>
        <w:t>қарама-қарсылықтың өрістеуін, жаппай этностық көші-қонды</w:t>
        <w:br/>
        <w:t>ескерсек, қазақстандық үлгі дер кезінде өзгертуді қажет етеді.</w:t>
        <w:br/>
        <w:t>Ұлт құру жүйесінде ол былай түзілген еді және төмендегідей негізгі</w:t>
        <w:br/>
        <w:t>деңгейлерде қалыптасуы жалғасып отыр:</w:t>
        <w:br/>
        <w:t>- конституциялық және саяси-құқықтық деңгей (мемлекет</w:t>
        <w:br/>
        <w:t>қызметі мен демократиялық дамудың өзекті қағидаттарын</w:t>
        <w:br/>
        <w:t>конституциялық және саяси-құқықтық қамтамасыз ету - қоғамдық</w:t>
        <w:br/>
        <w:t>келісімді, саяси тұрақтылықты және қазақстандық патриотизмді</w:t>
        <w:br/>
        <w:t>қамтамасыз ету);</w:t>
        <w:br/>
        <w:t>- доктриналық деңгей (Қазақстанның ұлт бірлігі доктринасында</w:t>
        <w:br/>
        <w:t>жария етілген - «бір ел - бір тағдыр», «тегі басқа - теңдігі бір», «ұлт</w:t>
        <w:br/>
        <w:t>рухының дамуы» - этносаралық толеранттылық пен ұлттық бірлік</w:t>
        <w:br/>
        <w:t>принциптерін және стратегиялық мақсаттарды негіздеу);</w:t>
        <w:br/>
        <w:t>- институционалдық деңгей (ұлттық бірлікті, қоғамдық келісімді</w:t>
        <w:br/>
        <w:t>және этносаралық толеранттылықты қамтамасыз ететін қоғамдық-</w:t>
        <w:br/>
        <w:t>саяси институт ретіндегі Қазақстан халқы Ассамблеясының рөлі</w:t>
        <w:br/>
        <w:t>өзекті болып отырған азаматтық қоғам институттары).</w:t>
        <w:br/>
        <w:t>Біз шартты түрде Қазақстандағы ұлт құрудың даму процестерінің</w:t>
        <w:br/>
        <w:t>16</w:t>
        <w:br/>
        <w:t>І ТАРАУ</w:t>
        <w:br/>
        <w:t>ҚАЗАҚСТАНДАҒЫ ЭТНОСАРАЛЫҚ ҚАТЫНАСТАР</w:t>
        <w:br/>
        <w:t>ЖӘНЕ ЭТНОСАЯСАТ: )</w:t>
        <w:br/>
        <w:t>ҚАЗІРГІ АХУАЛЫ ЖӘНЕ ДАМУ БОЛАШАҒ Ы.</w:t>
        <w:br/>
        <w:t>1. Ұлт құру жүйесіндегі этносаралық қатынастардың “</w:t>
        <w:br/>
        <w:t>қазақстандық үлгісі</w:t>
        <w:br/>
        <w:t>1.1. Қазіргі Қазақстандағы ұлт құрудың ерекшеліктері</w:t>
        <w:br/>
        <w:t>ХХі ғасыр “дүние жүзіндегі этносаралық және конфессияаралық</w:t>
        <w:br/>
        <w:t>қатынастардың, көпэтносты қоғамдардың бірігуіне жаңа көзқарастар</w:t>
        <w:br/>
        <w:t>қалыптастырудың проблемасын өткір түрде” алға . тартуда:</w:t>
        <w:br/>
        <w:t>Дәстүрлі құндылықтар жүйесі мен тез дамып келе жатқан этностық</w:t>
        <w:br/>
        <w:t>қауымдастықтар мәдениеті арасындағы шиеленістің ұлғайғандығы,</w:t>
        <w:br/>
        <w:t>ұпттық диаспоралардың шоғырлануында проблемалар орын алып</w:t>
        <w:br/>
        <w:t>отырғандығы байқалады.</w:t>
        <w:br/>
        <w:t>Әлем даму процесінде мәдени санқырлылық өзін” “Дербес</w:t>
        <w:br/>
        <w:t>жаһандық құбылыс ретінде жария ете бастаған көзеңге ” дәп келіп</w:t>
      </w:r>
    </w:p>
    <w:p>
      <w:r>
        <w:t>отыр. Мәселен, Еуропадағы, Азиядағы, басқа да құрлықтардағы</w:t>
        <w:br/>
        <w:t>мультимәдениліктің және сәйкестіктің дағдарысы экстремизм мен</w:t>
        <w:br/>
        <w:t>шектен шыққан ұлтшылдыққа қарсы тұрудың болмысқа сәйкес</w:t>
        <w:br/>
        <w:t>келетін тетіктерін қалыптастыру қажеттігін көрсетті. Франциядағы.</w:t>
        <w:br/>
        <w:t>ассимиляциялау, Ұлыбританиядағы. бағындыру, ГФР-дағы бөліну, ;</w:t>
        <w:br/>
        <w:t>Швейцариядағы үйлестіру стратегиялары тұрақтылықты, бейбітшілік,</w:t>
        <w:br/>
        <w:t>пен ұлттық бірлікті нығайту ісінде оң:нәтиже бере алмай-ақ қойды. га</w:t>
        <w:br/>
        <w:t>Бірігу мәселесіменэтнасаралықкелісімніңоңтайлыүлгісініздестіру</w:t>
        <w:br/>
        <w:t>өткір болып тұрған көптеген мемлекеттерде аталмыш проблемалар</w:t>
        <w:br/>
        <w:t>мәжбүрлі де көкейтесті күн тәртібіне айналды. Осы заманғы аса өткір.</w:t>
        <w:br/>
        <w:t>проблемалар тек ұжымдық күш-қуаттың, ортақ келісім мен.сенімнің</w:t>
        <w:br/>
        <w:t>негізінде ғана шешілуі мүмкін екендігі айқын болды. Бұлай болмаған:</w:t>
        <w:br/>
        <w:t>жағдайда, әлбетте, Батыс пен Шығыстың, Солтүстік пен Оңтүстіктің-</w:t>
        <w:br/>
        <w:t>арасында әлеуметтік, мәдени, діни қырғиқабақтық өрістеуі ықтимал:</w:t>
        <w:br/>
        <w:t>Ұлт құрудың халықаралық тәжірибесін талдау “Қазақстан -үшін</w:t>
        <w:br/>
        <w:t>ешқандай үлгінің толығымен қабылдауға лайық емес -екендігін</w:t>
        <w:br/>
        <w:t>көрсетеді. Бұдан, әрине, оны зерделеуден бас тарту-керек: деген.</w:t>
        <w:br/>
        <w:t>ой туындамайды. Біздіңше, қазіргі әртүрлі үлгілерді:.Этносаралық</w:t>
        <w:br/>
        <w:t>тұрақтылық пен қоғамдық келісімнің тиімді саясатын түзу мақсатында, ;</w:t>
        <w:br/>
        <w:t>сондай-ақ жанжалдар мен шиеленістерді “болдырмау жөніндегі</w:t>
        <w:br/>
        <w:t>жұмыста пайдалану үшін жан-жақты қарастыру қажет.</w:t>
        <w:br/>
        <w:t>КІРІСПЕ</w:t>
        <w:br/>
        <w:t>Соңғы “уақыттың көптеген жағдайлары “мен оқиғалары</w:t>
        <w:br/>
        <w:t>қазақстандық этносаясаттың негізгі -“императивтері әзірленген,</w:t>
        <w:br/>
        <w:t>негізделген және назарға ұсынылған арнайы әдістемелік басылым</w:t>
        <w:br/>
        <w:t>дайындау қажеттігін алға тартты. Бұл қажеттілік ең алдымен елдің</w:t>
        <w:br/>
        <w:t>ұлттық ілгерілеуінің жиырма жылдық кезеңдегі қорытындыларын,</w:t>
        <w:br/>
        <w:t>көпэтносты қазақстандық қоғамның ”әлеуметтік-экономикалық,</w:t>
        <w:br/>
        <w:t>саяси, мәдени және рухани-парасаттылық дамудағы қол жеткен</w:t>
        <w:br/>
        <w:t>биіктерін пайымдаумен байланысты. Маңызды мәселелердің ішінде</w:t>
        <w:br/>
        <w:t>мемлекеттік “органдардың өздерінің күнделікті қызметінде және</w:t>
        <w:br/>
        <w:t>ғылыми зерттеулерді :іске асырғанда “этносаясат императивтерін</w:t>
        <w:br/>
        <w:t>байыпты да пәрменді қолдану мәселесі тұр.</w:t>
        <w:br/>
        <w:t>Тәжірибе көрсеткендей, елдей ұлт құру: тарихын, “онһің</w:t>
        <w:br/>
        <w:t>кезеңдерін неғұрлым толық пайымдау Республика: Президенті:- Ұлт</w:t>
        <w:br/>
        <w:t>Көшбасшысы Н.Ә.Назарбаевтың тапсырмасы бойынша әзірленген</w:t>
        <w:br/>
        <w:t>Қазақстанның ұлт бірлігі доктринасында көрініс тапқан.” Екінші</w:t>
        <w:br/>
        <w:t>жағынан, стратегиялық құжат бола отырып, Доктрина бізге болашаққа</w:t>
        <w:br/>
        <w:t>ұмтылудың үлгісін көрсетеді Және этностық һәм конфессиялық</w:t>
        <w:br/>
        <w:t>саясатты жетілдірудегі мемлекет пен азаматтық қоғам институттары</w:t>
        <w:br/>
        <w:t>қызметінің алгоритмдерін жасауға негіз болады.</w:t>
        <w:br/>
        <w:t>Доктрина ұлт саясатын: жүргізуге жауапты билікке, мемлекеттік</w:t>
        <w:br/>
        <w:t>органдарға бағытталса, екінші жағынан, бұл құжат Қазақстанның</w:t>
        <w:br/>
        <w:t>қоғамына және әрбір азаматына-бағытталған. Сонымен қатар, бұл</w:t>
        <w:br/>
        <w:t>құжат дамудың қазіргі кезеңдегі негізгі үрдістерінің мәнін түсіне</w:t>
        <w:br/>
        <w:t>отырып, Қазақстан халқының этносаяси бірлігіне төнетін жаһандық</w:t>
        <w:br/>
        <w:t>және ішкі қатерлерге қарсы тұрудың идеологиясы :Мен: әдістемесін</w:t>
        <w:br/>
        <w:t>айқындайды: Сондықтан бұл: монографияның негізіне. салынған-</w:t>
        <w:br/>
        <w:t>императивтерді, идеялар мен қағидаларды мемпекеттікоргандардың;</w:t>
        <w:br/>
        <w:t>азаматтық қоғам институттарының, ғалымдар мен зерттеушілердің</w:t>
        <w:br/>
        <w:t>күнделікті қызмет практикасына аудару мақсатында одан әрі терең</w:t>
        <w:br/>
        <w:t>зерттеу, игеру және қолдану қажет. Қоғамдастықтың және елдің әр-</w:t>
        <w:br/>
        <w:t>азаматының:іс тәжірибесі мен тірлігіне жүйелі сіңірілсе ғана олар</w:t>
        <w:br/>
        <w:t>әнімді болмақ.</w:t>
      </w:r>
    </w:p>
    <w:p>
      <w:r>
        <w:t>Қоғам- «ұлттық бірлікз; «қоғамдық “ келісім», «этносаралық:</w:t>
        <w:br/>
        <w:t>толеранттылық» сияқты “ұғымдардың функционалдық,: қоғамдық:</w:t>
        <w:br/>
        <w:t>құндылығын анық көруі және-оларды нығайту неге маңызды екенін</w:t>
        <w:br/>
        <w:t>түсінуі керек, өйткені бұл ұлттық бірліктің және қалыптасатын ұлттық:</w:t>
        <w:br/>
        <w:t>идеологияның базалық негізі болып табылады. ;</w:t>
        <w:br/>
        <w:t>Қазақстан халқының рухани ахуалын, шығармашылық әлеуетін;</w:t>
        <w:br/>
        <w:t>оның жаңа мақсаттар мен идеяларға ұмтылысын дамыта отырып,</w:t>
        <w:br/>
        <w:t>«Бір ел- бір тағдыр», «Тегі басқа - теңдігі бір», «Ұлт рухының дамуы»</w:t>
        <w:br/>
        <w:t>5</w:t>
        <w:br/>
        <w:t>сияқты жалпыадамзаттық құндылықтарға негізделген ұлттық бірлік-</w:t>
        <w:br/>
        <w:t>тің өзекті қағидаттарын азаматтардың санасында орнықтыру қажет.</w:t>
        <w:br/>
        <w:t>Мұның бәрі бізді жақындастыратын-және «біртұтас» ететін не. екенін</w:t>
        <w:br/>
        <w:t>түсінуге мүмкіндік береді. Ал шын мәнінде қазақстандық қоғамның</w:t>
        <w:br/>
        <w:t>көпэтносты және көпконфессиялы жағдайында қоғам сияқты: ұлтты</w:t>
        <w:br/>
        <w:t>да біртұтас қыла алатын мемелекет қана. Ұлтты топтастыратын рух</w:t>
        <w:br/>
        <w:t>қана өмес, өз тәсілдерімен ыдыраудан сақтап, қорғап және гүлденуді</w:t>
        <w:br/>
        <w:t>қамтамасыз ететін орталықтандырылған шынайы билік жүйесі.</w:t>
        <w:br/>
        <w:t>Жөәкелеген этностар да солай.</w:t>
        <w:br/>
        <w:t>Ұлттың сәйкестігін этностық топ деңгейінде ғана оқшаулайтын</w:t>
        <w:br/>
        <w:t>басқа негіздерді іздеу қоғамның бірлігі принциптерін бұзуға</w:t>
        <w:br/>
        <w:t>соқтыратынын азаматтардың түсінуі қажет екендігіне осы заманғы</w:t>
        <w:br/>
        <w:t>сындар себеп болып отыр. Мұның бәрі қарама-қарсы тұрушылыққа,</w:t>
        <w:br/>
        <w:t>араздық қатынастардың сақталуына алып келуі ықтимал және</w:t>
        <w:br/>
        <w:t>олардың қоғам үшін де, этностар үшін де бүлдіргіш салдарлары</w:t>
        <w:br/>
        <w:t>болады. Б .</w:t>
        <w:br/>
        <w:t>«Ұлттық бірлік» тіркесінің осы заманғы нақты мағынасын қоғамдық</w:t>
        <w:br/>
        <w:t>санаға енгізу өте маңызды болып табылады. Бұл кеңестік тұрпат</w:t>
        <w:br/>
        <w:t>бойынша бірдейлендіру емес, этностар мен-мәдениеттердің өзара</w:t>
        <w:br/>
        <w:t>іс-әрекеттерінің және әралуандығының бірлігі. Сөл арқылы іс жүзінде</w:t>
        <w:br/>
        <w:t>өзінің мағыналы дұрыстығын және қоғамдық мәнін дәлелдеген</w:t>
        <w:br/>
        <w:t>ұлтаралық толеранттылық пен қоғамдық келісімнің қазақстандық</w:t>
        <w:br/>
        <w:t>үлгісі туралы шынайы түсінік орнығады.</w:t>
        <w:br/>
        <w:t>Ұлт мемлекетпен теңдестіріледі, тек қоғам тіршілігінің бүкіл</w:t>
        <w:br/>
        <w:t>салаларын, оның ішінде этносаралық қатынастарды да, өркениетті</w:t>
        <w:br/>
        <w:t>негізде жаңғыртуға қабілетті, бәсекеге қабілетті ұлт қана бәсекеге</w:t>
        <w:br/>
        <w:t>қабілетті мемлекет құрады. Егер бүгінге дейін тәуелсіздік, бір-біріне</w:t>
        <w:br/>
        <w:t>деген төзімділік көзқарас, этностық, діни және басқа да жанжалдарға</w:t>
        <w:br/>
        <w:t>жол бермеу мәселелері басымдық алып келсе, қазіргі болмыс</w:t>
        <w:br/>
        <w:t>жағдайында қоғамдық қарым-қатынастарды жаңа күн тәртібін ескере</w:t>
        <w:br/>
        <w:t>отырып құру керек. Бұл жерде сөз ұлтты топтастыру және оны</w:t>
        <w:br/>
        <w:t>түсінікті де нақты дүниелер төңірегінде біріктіру туралы болып отыр.</w:t>
        <w:br/>
        <w:t>Қазақстанда жеке меншіктің еркін дамуының, өрістеп отырған</w:t>
        <w:br/>
        <w:t>жеке меншік-мемлекеттік қарым-қатынастардың және адамдар</w:t>
        <w:br/>
        <w:t>бәсекелестігінің басымдығына қарамастан бірігу адал, жанқиярлық</w:t>
        <w:br/>
        <w:t>еңбек негізінде жүруі тиіс. Дүниені алдап емес, маңдай термен табу</w:t>
        <w:br/>
        <w:t>керек. Осынау этикалық категорияның басымдығын Президент</w:t>
        <w:br/>
        <w:t>Н.Ә.Назарбаев өзінің «Қазақстанды әлеуметтік жаңғырту: Жалпыға</w:t>
        <w:br/>
        <w:t>Ортақ Еңбек Қоғамына қарай жиырма қадам» деген бағдарламалық</w:t>
        <w:br/>
        <w:t>мақаласында тағы да атап айтты. Бүгінде адамдардың адал әмір</w:t>
        <w:br/>
        <w:t>сүруге және жұмыс істеуге ұмтылысын жүзеге асыру үшін әлеуметтік</w:t>
        <w:br/>
        <w:t>жағдайлар жасау қажеттігі туралы жария етілген мәселелер Іс</w:t>
        <w:br/>
        <w:t>6</w:t>
      </w:r>
    </w:p>
    <w:p>
      <w:r>
        <w:t>Мультимәдениетті қоғамның, этностық плюрализмнің</w:t>
        <w:br/>
        <w:t>парадигмалары тарихи ерекшеліктер- мен . өзгешеліктерді</w:t>
        <w:br/>
        <w:t>ескеретін Қазақстан үшін белгілі бір дәрежеде бағыт-бағдарға</w:t>
        <w:br/>
        <w:t>айналды. Президент Н.Ә.Назарбаевтың. айтуынша, оп «ұлтаралық</w:t>
        <w:br/>
        <w:t>келісімді сақтау мен нығайтудың және казақстандық сәйкестікті</w:t>
        <w:br/>
        <w:t>қалыптастырудың өзіндік үлгісі. Тәуелсіздіктің алғашқы күндерінен-ақ</w:t>
        <w:br/>
        <w:t>қазақстандық сәйкестіктің негізіне этностық принцип емес, азаматтық</w:t>
        <w:br/>
        <w:t>принципі алынды... Біздің стратегиялық мақсатымыз -- қоғамды одан</w:t>
        <w:br/>
        <w:t>әрі топтастыру және бірегей қазақстандық, бәсекеге қабілетті ұлт</w:t>
        <w:br/>
        <w:t>қалыптастыру» |11.</w:t>
        <w:br/>
        <w:t>Ұлт құру - саналуан саяси күштердің әртүрлі жұртшылықтың</w:t>
        <w:br/>
        <w:t>ұлт және ұлттық сәйкестік қалыптастыруға бағытталған күш-жігерін</w:t>
        <w:br/>
        <w:t>сипаттайтын әдіснамалық қатардағы ғылыми-қолданбалы термин.</w:t>
        <w:br/>
        <w:t>Бұл ұлт құру - ұлтты қалыптастырудың саяси құрылымы екендігін</w:t>
        <w:br/>
        <w:t>тағы да дәлелдейді. Қазіргі қоғамдық-саяси жағдайлар үшін ұлт</w:t>
        <w:br/>
        <w:t>құру халқының құрамы көпмәдениетті болып келетін мемлекеттің</w:t>
        <w:br/>
        <w:t>сындарлы саяси тәжірибесі ретінде қарастырылуы мүмкін.</w:t>
        <w:br/>
        <w:t>Ұлт құру - бұл терең де серпінді процесс, әп-сәтте пайда болатын</w:t>
        <w:br/>
        <w:t>дүние емес. Осынау көлемді проблеманы жан-жақты қарастыру</w:t>
        <w:br/>
        <w:t>үшін соңғы онжылдықтар тым аз мерзім болып тұр. Бұл көпэтносты</w:t>
        <w:br/>
        <w:t>қоғамдардағы этностық саясатты жүргізу немесе сипаттамасын</w:t>
        <w:br/>
        <w:t>зерттеу ғана емес, мемлекеттік-басқару саяси құрылымдары мен</w:t>
        <w:br/>
        <w:t>институттарын құрумен және дамытумен байланысты процестер.</w:t>
        <w:br/>
        <w:t>Олардың Қазақстан тарихында бұрындары болғаны да белгілі,</w:t>
        <w:br/>
        <w:t>Енді, әрине, жаһандану көзеңінде жаңа мәселелер, оның ішінде ұлт</w:t>
        <w:br/>
        <w:t>құру процесіне ықпал ететін мәселелер де пайда болды. Сәйкестік,</w:t>
        <w:br/>
        <w:t>этнастық, ұлт, этнос және т.б. сияқты бірқатар ұғымдар мен</w:t>
        <w:br/>
        <w:t>құбылыстар осы процестің өнімі болып табылады.</w:t>
        <w:br/>
        <w:t>Қазақстандық ұлт құрудың ажырамас қыры -- оның көпэтностығы</w:t>
        <w:br/>
        <w:t>және кепконфессиялығы. Толеранттылық, бірігу, мәденивтаралық</w:t>
        <w:br/>
        <w:t>және өркениетаралық диалог идеяларына бейілділігі -- қоғамдық</w:t>
        <w:br/>
        <w:t>қатынастар ақсиомасы. Билік пен азаматтық қоғам, этностар,</w:t>
        <w:br/>
        <w:t>мәденивттер, діндер арасындағы диалог ұйымдастыру мәселелері</w:t>
        <w:br/>
        <w:t>ұлт құру процесінің маңызды құрамдас бөлігіне айналды.</w:t>
        <w:br/>
        <w:t>Диалог үшін, этносаралық және дінаралық қарым-қатынас</w:t>
        <w:br/>
        <w:t>қалыптастыруда институттардың өзара іс-әрекеттері үшін жағдай</w:t>
        <w:br/>
        <w:t>жасау, бір-біріне Деген толерантты көзқарас Қазақстан жетістіктерінің</w:t>
        <w:br/>
        <w:t>негізін құрайды, бұл жетістіктерге рухани құндылықтар, халықтың</w:t>
        <w:br/>
        <w:t>бірлігі мен тұтастығы (әсіресе, мысалы, әлемдік экономикалық</w:t>
        <w:br/>
        <w:t>дағдарыс сияқты қиын кезеңдердегі) кіреді. Бұл жерде «ұлт құру</w:t>
        <w:br/>
        <w:t>процесі мемпекеттікті этноссыздандыруға және этностықты</w:t>
        <w:br/>
        <w:t>саясатсыздандыруға негізделеді. Осының өзі Қазақстанға қоғамның</w:t>
        <w:br/>
        <w:t>т</w:t>
        <w:br/>
        <w:t>көпэтносты әралуандығын сақтап қана қоймай, оны тұрақтылықтың</w:t>
        <w:br/>
        <w:t>басты ресурсына айналдыруға мүмкіндік берді» (21.</w:t>
        <w:br/>
        <w:t>Қазақстандық ұлт құрудың ерекшеліктерін түсіну мәселесінде</w:t>
        <w:br/>
        <w:t>басты назарға алатын дүние - 1995 жылы тұңғыш Президент</w:t>
        <w:br/>
        <w:t>Н.Ә.Назарбаевтың бастамашылығымен құрылған Қазақстан халқы.</w:t>
        <w:br/>
        <w:t>Ассамблеясы бүгінде қоғамдық келісім мен ұлттық бірліктің жанды</w:t>
        <w:br/>
        <w:t>құралы болып табылатындығы, сол арқылы этносаралық қатынастар</w:t>
        <w:br/>
        <w:t>демократияның азаматтық құндылықтарының барометріне</w:t>
      </w:r>
    </w:p>
    <w:p>
      <w:r>
        <w:t>айналғандығы. Оның. рөлі мен мәртебесін конституциялық және</w:t>
        <w:br/>
        <w:t>заңнамалық деңгейде кетеру арқылы, пәрменді дамып отырған</w:t>
        <w:br/>
        <w:t>азаматтық институттар арқылы қазақстандық ұлт саясатының өзекті</w:t>
        <w:br/>
        <w:t>құндылықтары мен басымдықтары бойынша қоғамдық ортақ келісім.</w:t>
        <w:br/>
        <w:t>қалыптастыру мүмкін болды. )</w:t>
        <w:br/>
        <w:t>2007 жылдың тамызында Қазақстан халқы Ассамблеясының «Біз.</w:t>
        <w:br/>
        <w:t>қоғамды басты ұлттық басымдықтар төңірегіне топтастыруға тиіспіз:</w:t>
        <w:br/>
        <w:t>олар - тыныштық, тұрақтылық және келісім» тақырыбында өткен</w:t>
        <w:br/>
        <w:t>он үшінші сессиясында Мемлекет басшысы баяндама жасап, ел</w:t>
        <w:br/>
        <w:t>дамуының логикасымен тікелей байланысты Ассамблея дамуының</w:t>
        <w:br/>
        <w:t>қоғамды одан әрі топтастыру және бірегей қазақстандық, “бебекеге</w:t>
        <w:br/>
        <w:t>қабілетті ұлт қалыптастыру. Бұл - Шығыс пен Батыс, озық білім,</w:t>
        <w:br/>
        <w:t>технологиялар мен ғасырлар даналығы, рух бостандығы мен ынта-</w:t>
        <w:br/>
        <w:t>жігер бірлігі тамаша түрде түйісетін ұлт» |3). Ұпттың қалыптасуына</w:t>
        <w:br/>
        <w:t>мұндай көзқарас ұлт құрудағы қазақстандық ерекшеліктерді</w:t>
        <w:br/>
        <w:t>анықтаудың, мәні мен маңызын түсінудіңіргелі негізі болып табылады.</w:t>
        <w:br/>
        <w:t>Бұлардың қатарына ел дамуының өзіндік үлгісін түзу женіндегі</w:t>
        <w:br/>
        <w:t>қоғамдық процесті де қосу керек. Тәуелсіздіктің ақ таңы атқан кездің</w:t>
        <w:br/>
        <w:t>өзінде-ақ Мемлекет басшысы Н.Ә.Назарбаев этносаралық қатынас</w:t>
        <w:br/>
        <w:t>проблемаларын шешудіңалдын алу сипатындағы біріншіретте тұрған”</w:t>
        <w:br/>
        <w:t>шаралар қабылдады, өйткені онсыз экономикалық реформаларды</w:t>
        <w:br/>
        <w:t>және қоғам мен оның институттарын демократияландыру</w:t>
        <w:br/>
        <w:t>процесін табысты жүргізу мүмкін болмас еді. Міне, нақ-"солар, өлдің</w:t>
        <w:br/>
        <w:t>«қазақстандық жол» деп атапатын топерантты һәм үйлесімді Даму</w:t>
        <w:br/>
        <w:t>эволюциясының негізін қалады.</w:t>
        <w:br/>
        <w:t>«Қазақстандық жол» тарихи өзгерістер жүгін көтеріп тұр, ал олар;</w:t>
        <w:br/>
        <w:t>шын мәнінде, Ата Заңымыздың -- Конституцияның, Қазақстанның</w:t>
        <w:br/>
        <w:t>ұлт біріліі доктринасының, «Қазақстан халқы Ассамблеясы:</w:t>
        <w:br/>
        <w:t>туралы», «Қоғамдық бірлестіктер туралы» Заңдардың және басқа” “да</w:t>
        <w:br/>
        <w:t>нормативтік-құқықтық актілердің нормаларында шынайы құқықтық</w:t>
        <w:br/>
        <w:t>көрініс тапқан өзіндік дербес тәжірибе, қоғамдық дамудың "үлгісі"</w:t>
        <w:br/>
        <w:t>болды. Жаңа қатерлер мен саяси -Ттәуекелдер аясында бұл жол</w:t>
        <w:br/>
        <w:t>бүгінде дүние жүзінде қоғамды экономикалық және әлеуметтік-саяси</w:t>
        <w:br/>
        <w:t>13</w:t>
        <w:br/>
        <w:t>эволюциясын анағұрлым толық көрсететін негізгі көзеңдерді келтіріп</w:t>
        <w:br/>
        <w:t>отырмыз.</w:t>
        <w:br/>
        <w:t>Бірінші кезең -- 1991 жылдан “1995 жылға-дейінгі кезең -“ол</w:t>
        <w:br/>
        <w:t>«қазақ ұлтының өзін-өзі билеу құқығын» бекіткен жҚазақ ССР-нің</w:t>
        <w:br/>
        <w:t>мемлекеттік әгөмендігі. туралы. декларациясының», -.«Қазақстан</w:t>
        <w:br/>
        <w:t>Республикасының мемлекеттік тәуелсіздігі туралы» Конституциялық</w:t>
        <w:br/>
        <w:t>заңының қабылдануымен сипатталатын: ұлт саясатының қалыптасу</w:t>
        <w:br/>
        <w:t>кезеңі. Бұл жерде қазақтардың .және басқа да. этностардың -сол</w:t>
        <w:br/>
        <w:t>жыллары көрсеткен шынайы :толеранттылығының жоғары “деңгейі</w:t>
        <w:br/>
        <w:t>елдің одан әрі дамуының және бақуаттылығының өсуінің негізі-болды:</w:t>
        <w:br/>
        <w:t>Екінші -кезең -- 1995 жылдан 2002 жылға дейін - «әралуандықтағы</w:t>
        <w:br/>
        <w:t>бірлік» принципі негізінде бірігуді қамтамасыз еткен қазақстандық</w:t>
        <w:br/>
        <w:t>сәйкестіктің параметрлерін мазмұндық тұрғыдан айқындады.</w:t>
        <w:br/>
        <w:t>Қазақстан халқы Ассамбпеясы 1995 жылғы 24 наурыздағы “өзінің</w:t>
        <w:br/>
        <w:t>бірінші сессиясында жаңа Конституцияны референдумда қабылдау</w:t>
        <w:br/>
        <w:t>туралы Мемлекет-басшысының бастамасын қолдады:</w:t>
        <w:br/>
        <w:t>1995 жылғы Конституция этносаясатты және” “Әның НӨгізгі</w:t>
        <w:br/>
        <w:t>қағидаттарын қалыптастыратын конституциялық ережелерді бекітті.</w:t>
      </w:r>
    </w:p>
    <w:p>
      <w:r>
        <w:t>Оның институционалдық базасы -- Қазақстан халқы Ассамблеясы:</w:t>
        <w:br/>
        <w:t>құрылды. “ееола</w:t>
        <w:br/>
        <w:t>«Қазақстан-2030» стратегиялықдаму бағдарламасы қабылданды,</w:t>
        <w:br/>
        <w:t>ол қоғамдық келісім - мен этносаралық , Толеран тылықтың</w:t>
        <w:br/>
        <w:t>идеологиялық тұғырнамасына айналды.</w:t>
        <w:br/>
        <w:t>Үшінші кезең - 2002 жылдан 2007 жылға дейін - - Ұлт. құрудың</w:t>
        <w:br/>
        <w:t>қазақстандық үлгісін одан әрі нығайту кезеңі. Бұл кӛзеңде” ҚХА-</w:t>
        <w:br/>
        <w:t>ның орта мерзімдік “болашаққа арналған стратегиясы, ҚР тілдерді</w:t>
        <w:br/>
        <w:t>дамыту мен қолдаудың мемлекеттік бағдарламасы, Этносаралық</w:t>
        <w:br/>
        <w:t>және конфессияаралық көлісімнің қазақстандық үлгісін &gt; жетілдіру.</w:t>
        <w:br/>
        <w:t>бағдарламасы сияқты саяси жүйеде тұрақтандыру рөлін “атқарған.</w:t>
        <w:br/>
        <w:t>бірқатар нормативтік және бағдарламалық құжаттар” әзірленіп,</w:t>
        <w:br/>
        <w:t>қабылданды.</w:t>
        <w:br/>
        <w:t>Төртінші кезең - 2007 жылдан 2010 жылға дейін - ;2007 жылғы</w:t>
        <w:br/>
        <w:t>конституциялық реформаның және демократияландырудың жаңа</w:t>
        <w:br/>
        <w:t>кезеңінің басталуы нәтижесінде қазақстандық қоғамды “бірегей</w:t>
        <w:br/>
        <w:t>халыққа одан әрі біріктірумен сипатталады. Қазақстан. -халқы</w:t>
        <w:br/>
        <w:t>Ассамблеясы конституциялық мәртебеге ие болды, он )</w:t>
        <w:br/>
        <w:t>Парламентіндегі өкілдігі заң жүзінде бекітілді. 2008 жылы «Қаз:</w:t>
        <w:br/>
        <w:t>халқы Ассамблеясы туралы» Заң қабылданып, Ассамблея“ желдің,</w:t>
        <w:br/>
        <w:t>саяси жүйесінің субьектісі ретінде» заңды түрде бекітілді. 2 )</w:t>
        <w:br/>
        <w:t>Бесінші кезен - 2010 жылдан қазіргі уақытқа дейін - яси жүйені</w:t>
        <w:br/>
        <w:t>одан әрі жаңғыртумен және қоғамды әлеуметтік жаңғыртумен, елдің</w:t>
        <w:br/>
        <w:t>2020 жылға дейінгі стратегиялық даму жоспарының, Азаматтық</w:t>
        <w:br/>
        <w:t>17</w:t>
        <w:br/>
        <w:t>мүмкіндіктерін қамтамасыз етудегі мемлекет пен азаматтық қоғам</w:t>
        <w:br/>
        <w:t>институттарының рәлін айқындайды.</w:t>
        <w:br/>
        <w:t>Бесіншіден, Қазақстан халқы Ассамблеясы сайлайтын Парламент</w:t>
        <w:br/>
        <w:t>Мәжілісінің 9 депутаты барлық этностардың “кепілді парламенттік</w:t>
        <w:br/>
        <w:t>өкілдігін қамтамасыз етеді. ҚР У шақырылған Парламент.Мәжілісінің.</w:t>
        <w:br/>
        <w:t>107 депутатының 31-і, Қазақстан халқы Ассамблеясынан сайланған</w:t>
        <w:br/>
        <w:t>9 депутатты қосқанда, әртүрлі этностық топтардың өкілдері.</w:t>
        <w:br/>
        <w:t>Жалпы, ҚР Парламентіндегі әртүрлі .этностық топтарға жататын</w:t>
        <w:br/>
        <w:t>депутаттардың саны 41, этностық топтар-саны - 14. і ;</w:t>
        <w:br/>
        <w:t>Мәжілістегі ҚХА-ның депутаттық тобы жаңа қоғамдық-саяси сипат.</w:t>
        <w:br/>
        <w:t>алды. Қазір ол барлық үш парламенттік партияның және Азаматтық.</w:t>
        <w:br/>
        <w:t>альянстың өкілдерін біріктіреді, бұл реформалар жүргізуге, қазіргі</w:t>
        <w:br/>
        <w:t>саяси және әлеуметтік болмыстың сындарына, демократиялық</w:t>
        <w:br/>
        <w:t>құрылыстың идеалдарына сәйкес жаңғырту жүргізуге септесетін</w:t>
        <w:br/>
        <w:t>қосымша заң шығарушылық алаң болды. ҚХА-ның ХІХ сессиясында</w:t>
        <w:br/>
        <w:t>Мемлекет басшысы берген тапсырмаларға сәйкес Ассамблеямен.</w:t>
        <w:br/>
        <w:t>партияаралық өзара іс-әрекет өңірлік деңгейде де түзілді.” ”</w:t>
        <w:br/>
        <w:t>Алтыншыдан, мәдени саналуандықты сақтауға және көбейтуге</w:t>
        <w:br/>
        <w:t>мемлекеттің этностық тілдер мен мәдениетін қолдау жәніндегі</w:t>
        <w:br/>
        <w:t>тұрақты саясаты жәрдем көрсетеді. Кез келген этносқа Сыйластық</w:t>
        <w:br/>
        <w:t>пен сенім көрсетіледі, оның өз шығармашылық әлеуетін дамыту үшін</w:t>
        <w:br/>
        <w:t>заңды түрде бекітілген мүмкіндіктері бар. і</w:t>
        <w:br/>
        <w:t>Жетіншіден, Қазақстандағы этносаралық қатынастар</w:t>
        <w:br/>
        <w:t>саясатсыздандырылғанн бұл да заңмен бекітілген. ҚР.</w:t>
        <w:br/>
        <w:t>Конституциясының 39-бабының 2-тармағында «ұлтаралық Татулықты”</w:t>
      </w:r>
    </w:p>
    <w:p>
      <w:r>
        <w:t>бұзатын кез келген әрекет конституциялық емес деп танылады»</w:t>
        <w:br/>
        <w:t>делінген.</w:t>
        <w:br/>
        <w:t>Сегізіншіден, этносаралық қатынастар үлгісінде Қазақстан халқы</w:t>
        <w:br/>
        <w:t>Ассамблеясы негізгі орын алады. Оған Қазақстанда тұратын барлық</w:t>
        <w:br/>
        <w:t>атнаостық топтардың 394 өкілі кіреді.</w:t>
        <w:br/>
        <w:t>Ассамблеяның ең жоғарғы органы -- сессия, ол өл Президенті -</w:t>
        <w:br/>
        <w:t>ҚХА Төрағасының басшылығымен өтеді. Оның барлық. шешімдері.</w:t>
        <w:br/>
        <w:t>мемлекеттік органдардың қарауы үшін міндетті болып Табылады. . .</w:t>
        <w:br/>
        <w:t>Ассамблеяның Кеңесіне. республикалық этномәдени</w:t>
        <w:br/>
        <w:t>бірлестіктердің өкілдер, қоғам қайраткерлері, Парламент.</w:t>
        <w:br/>
        <w:t>депутаттары, салалық министрлер, облыс әкімдері кіреді. Кеңестің |</w:t>
        <w:br/>
        <w:t>отырысында, әдетте, Қазақстан. Республикасының Мемлекеттік</w:t>
        <w:br/>
        <w:t>хатшысы төрағалық етеді онда этносаралық .қатынастар-:</w:t>
        <w:br/>
        <w:t>саласындағы көкейтесті мәселелер, ҚХА-ның қызметіне қатысты</w:t>
        <w:br/>
        <w:t>мәселелер қаралады.</w:t>
        <w:br/>
        <w:t>19</w:t>
        <w:br/>
        <w:t>Сонымен қатар, зерттеу әдіснамасына оңтайлы стандарттардың</w:t>
        <w:br/>
        <w:t>және көзқарастардың; Қазақстандағы этносаралық ахуалды бағалау</w:t>
        <w:br/>
        <w:t>индикаторларының болмауы кептеген зерттеулердің қажетсіздігіне,</w:t>
        <w:br/>
        <w:t>зерттеушілердің этносаралық және конфессияаралық қатынастарды</w:t>
        <w:br/>
        <w:t>одан әрі дамытудың болжау сценарийлерін дайындау үшін. керек</w:t>
        <w:br/>
        <w:t>обьективті деректердің жеткіліксіздігіне алып келетінін. айту ләзім.</w:t>
        <w:br/>
        <w:t>Этносаралық қатынастардың сипатына ықпал ететін, - сондай-</w:t>
        <w:br/>
        <w:t>ақ қоғамда этносаралық шиеленісті қоздыратын: факторларды</w:t>
        <w:br/>
        <w:t>анықтағанда, олардың себептерін айқындау индикаторларын: түсіну</w:t>
        <w:br/>
        <w:t>мен іріктеу ісінде көп айырмашылықтар байқалады, құбылыстарды</w:t>
        <w:br/>
        <w:t>бағалауда қолданылатын индикаторлардың құралдық тұрғыдан</w:t>
        <w:br/>
        <w:t>сыйыспаушылығы көзге түседі. Мұның бәрі жүріп жатқан:процестерді</w:t>
        <w:br/>
        <w:t>басқаруда проблемалардың орын “алуына, нақты мемлекеттік</w:t>
        <w:br/>
        <w:t>саясатты, әсіресе мемлекеттік басқарудың жергілікті деңгейінде</w:t>
        <w:br/>
        <w:t>жүзеге асыру бойынша шаралар іріктегенде кәсібисіздікке ұрындыруы</w:t>
        <w:br/>
        <w:t>мүмкін. Оның үстіне, осы тақылеттес зерттеулердің нәтижесінде</w:t>
        <w:br/>
        <w:t>алынған мәліметтерді пайдаланатын мемлекеттік қызметшілердің</w:t>
        <w:br/>
        <w:t>әдетте өзіндік арнайы дайындығы болмайды. Мұндай жағдай</w:t>
        <w:br/>
        <w:t>этносаралық қатынастарды. бағалауда негізсіз саясаттандыруға,</w:t>
        <w:br/>
        <w:t>баспасөзде дәлелсіз ақпараттың пайда болуына, соқыр нанымдар</w:t>
        <w:br/>
        <w:t>мен қабылдамаушылық сезімдердің таралуына алып келеді:;.</w:t>
        <w:br/>
        <w:t>Осының бәрі ұсынылып отырған.басылымның авторлары-ұлт құру;</w:t>
        <w:br/>
        <w:t>этносаралық қатынастар саласын құқықтық реттеу, этносаясатты</w:t>
        <w:br/>
        <w:t>және парламенттік қатысуды жүзеге асырудағы институттау. мен</w:t>
        <w:br/>
        <w:t>оны жетілдіру, әлеуметтік база мен оны бағалау индикаторларын</w:t>
        <w:br/>
        <w:t>қалыптастыру, тілдік және мәдениетаралық трендтердің даму</w:t>
        <w:br/>
        <w:t>ерекшеліктерін зерттеудегі. негізгі бағыттарды жүйелеуін және</w:t>
        <w:br/>
        <w:t>қорытуын жүзеге асыруға себеп болды. Бұл терминологиялық</w:t>
        <w:br/>
        <w:t>инновациялардың мәнін тек халыққа ғана емес, мемлекеттік</w:t>
        <w:br/>
        <w:t>органдарға да, сараптама қоғамдастығының біраз белігіне де</w:t>
        <w:br/>
        <w:t>жеткізу үшін оқыту-насихат әдістерімен жүзеге асырылатын зерттеу</w:t>
        <w:br/>
        <w:t>қызметінің ақпараттық кеңістігін елеулі түрде түзетуге жәрдемдеседі.</w:t>
        <w:br/>
        <w:t>Дайындалған әдістемелік құралда мақалалар мен тараулар</w:t>
        <w:br/>
        <w:t>авторларының осы саладағы жинақталған, шешім қабылдауда</w:t>
        <w:br/>
        <w:t>кәдеге асатын тәжірибені таратумен айналысатын құрылымдар құру</w:t>
        <w:br/>
        <w:t>жөнінде бірқатар ұсыныстары келтірілген.</w:t>
        <w:br/>
        <w:t>Этностық, этносаяси зерттеулерді сондай-ақ олардың</w:t>
      </w:r>
    </w:p>
    <w:p>
      <w:r>
        <w:t>әдіснамасын тереңдету және аясын кеңейту үшін отандық</w:t>
        <w:br/>
        <w:t>зерттеушілердің қазақ тіліндегі әзірлемелері үлкен жәрдем болуы</w:t>
        <w:br/>
        <w:t>тиіс. Бірінші кезеңде - әртүрлі этностардың көші-қоны және олардың</w:t>
        <w:br/>
        <w:t>Демографиялық ахуалды қалыптастырудағы рөлі, осы заманғы</w:t>
        <w:br/>
        <w:t>көпэтносты мемлекет жағдайындағы Қазақстан халқының жағары</w:t>
        <w:br/>
        <w:t>9</w:t>
        <w:br/>
        <w:t>қоғамды дамыту тұжырымдамасының, : Қазақстанның ұлт бірлігі</w:t>
        <w:br/>
        <w:t>доктринасының және басқа да қазақстандықтардың әлеуметтік-</w:t>
        <w:br/>
        <w:t>экономикалық һәм әлеуметтік-мәдени игілігіне бағытталған маңызды</w:t>
        <w:br/>
        <w:t>нормативтік-құқықтық актілердің. қабылдануымен және жүзеге</w:t>
        <w:br/>
        <w:t>асырылуымен байланысты. Адам. капиталын -дамыту жөніндегі</w:t>
        <w:br/>
        <w:t>мемлекеттік саясатты кең көлемде жаңғырту басталды. :</w:t>
        <w:br/>
        <w:t>Көпэтносты қоғамда ұлттық бірлікті қалыптастыру және нығайту</w:t>
        <w:br/>
        <w:t>мемлекеттің қауіпсіздігі мен тәуелсіздігін қамтамасыз өтудің, оның</w:t>
        <w:br/>
        <w:t>әлеуметтік-экономикалық. және саяси дамуының стратегиялық</w:t>
        <w:br/>
        <w:t>басымдықтарын іске асырудың негізгі шарты болып табылады.</w:t>
        <w:br/>
        <w:t>Көпэтносты мемлекет “болып табылатын. Қазақстан: өзінің</w:t>
        <w:br/>
        <w:t>этносаралық қатынастар үлгісін гіс жүзінде орын алып отырған</w:t>
        <w:br/>
        <w:t>азаматтық бейбітшілік пен қағамдық келісім: формуласы ретінде</w:t>
        <w:br/>
        <w:t>алға тартады. Ұлт құру жүйесінің өзі секілді оның бірқатар принципті</w:t>
        <w:br/>
        <w:t>түрдегі маңызды ерекшеліктері бар.</w:t>
        <w:br/>
        <w:t>Біріншіден, ел басшылығының саяси жігерінің болуы өзекті</w:t>
        <w:br/>
        <w:t>мәселе болып табылады, осының нәтижесінде этностық және</w:t>
        <w:br/>
        <w:t>діни қатыстылығына қарамастан азаматтық тең құқықтықты жүзеге</w:t>
        <w:br/>
        <w:t>асырудың пәрменді тетіктері құрылған және олар жетілдіріліп</w:t>
        <w:br/>
        <w:t>отырады.</w:t>
        <w:br/>
        <w:t>Ассамблеяның Төрағасы Конституцияның кепілі -- Президенттің</w:t>
        <w:br/>
        <w:t>өзі, осыдан-ақ Ассамблеяның жоғары мәртебесі көрініп тұр.</w:t>
        <w:br/>
        <w:t>Екіншіден, қазақстандық үлгі азаматтық бастамашылық, елдің</w:t>
        <w:br/>
        <w:t>барлық қоғамдық-саяси жүйесі тартылған азаматтық қоғам мен</w:t>
        <w:br/>
        <w:t>мемлекеттің сындарлы диалогы негізінде «төменнен» қалыптасқан.</w:t>
        <w:br/>
        <w:t>Бұл рөлді қоғам мен мемлекетті біріктіруші диалог алаңына айналған</w:t>
        <w:br/>
        <w:t>Қазақстан халқы Ассамблеясы атқарады.</w:t>
        <w:br/>
        <w:t>Үшіншіден, Қазақстанның ерекшелігі - этностық топтардың</w:t>
        <w:br/>
        <w:t>бірегей, азаматтық-құқықтық және қоғамдық тұрғыдан келгенде</w:t>
        <w:br/>
        <w:t>мәртебесі аса жоғары болып табылады. Олардың өкілдері ұлттық</w:t>
        <w:br/>
        <w:t>азшылықтар емес, Қазақстанның бірегей халқының барлық</w:t>
        <w:br/>
        <w:t>құқықтарға ив азаматтары болып табылады.</w:t>
        <w:br/>
        <w:t>Еп Конституциясының он бір нормасы этносаралық қатынастар</w:t>
        <w:br/>
        <w:t>саласындағы стандарттарды айқындайды, ал «ұлттық азшылықтар»</w:t>
        <w:br/>
        <w:t>деген ұғым іс жүзінде қолданылмайды. Қазақстан халқының</w:t>
        <w:br/>
        <w:t>құрылымындағы этностар санына қарамастан мемлекеттің</w:t>
        <w:br/>
        <w:t>қорғауында және тең құқықтармен қамтамасыз етілген. )</w:t>
        <w:br/>
        <w:t>Төртіншіден, қоғамдық келісім аса маңызды саяси-</w:t>
        <w:br/>
        <w:t>идеологиялық құндылық болып табылады. Негізгі заңның осынау</w:t>
        <w:br/>
        <w:t>қағидасы Қазақстан Республикасы Конституциясының сарқылмас</w:t>
        <w:br/>
        <w:t>әлеуетін обьективті түрде ашып көрсетеді, өйткені ол қоғамдық</w:t>
        <w:br/>
        <w:t>келісім мен саяси тұрақтылықты, азаматтардың қоғамдық-саяси</w:t>
        <w:br/>
        <w:t>өмірге және шешімдер қабылдауға толыққанды атсалысуы үшін тең</w:t>
        <w:br/>
        <w:t>18</w:t>
      </w:r>
    </w:p>
    <w:p>
      <w:r>
        <w:t>көрініс беретін барлық факторлардың өзара әрекеттестігі ескеріледі.</w:t>
        <w:br/>
        <w:t>Мемлекеттік этносаясат тар шеңберлі акция емес және</w:t>
        <w:br/>
        <w:t>этносаралық қатынастар аясы шектейтін. шаралары: мен</w:t>
        <w:br/>
        <w:t>доминантапық, доктриналық нұсқаулары бар біржақты процесс</w:t>
        <w:br/>
        <w:t>болып табылмайды. Этностық және конфессиялық проблемалар,</w:t>
        <w:br/>
        <w:t>әлеуметтік шиеленістер, экономикалық теңсіздік пен миграциялық</w:t>
        <w:br/>
        <w:t>көңіл-күйге ұрындыратын тәуекелдік факторлары сияқты этносаралық</w:t>
        <w:br/>
        <w:t>қатынастар аясына ықпал ететін факторлардың күшеюі этносаяси</w:t>
        <w:br/>
        <w:t>және ішкізтностық процестердің дамуының ахуалы мен болашағын</w:t>
        <w:br/>
        <w:t>болжауды талдағанда кешенді көзқарас болуын талап етеді.</w:t>
        <w:br/>
        <w:t>Зерттеудің осынау тізбесінде этносаралық қатынастар ұдайы кәсіби</w:t>
        <w:br/>
        <w:t>мониторингті және ағымдағы ахуалдың талдануын қажет етеді.</w:t>
        <w:br/>
        <w:t>Елдегі зөрттеу қызметінің ахауалын алдын ала талдау бұл</w:t>
        <w:br/>
        <w:t>бағыттағы жұмыстың Қазақстанда едәуір белсенді бола бастағанын</w:t>
        <w:br/>
        <w:t>көрсетеді. Жанпы, қолданбалы социологиялық зерттеулер, сарап-</w:t>
        <w:br/>
        <w:t>шыларға сауал салу, құжаттарды талдау және бүкіл республика</w:t>
        <w:br/>
        <w:t>бойынша жүргізіпетін ғылыми публицистика саласындағы әртүрлі</w:t>
        <w:br/>
        <w:t>қамтылған бақылаулар этносаралық, конфессияаралық қатынастар</w:t>
        <w:br/>
        <w:t>мен тілдік процестердің даму үрдісі туралы жеткілікті обьективті</w:t>
        <w:br/>
        <w:t>талдамалық ақпарат береді. Алынған мәліметтер Қазақстандағы</w:t>
        <w:br/>
        <w:t>этносаралық ахуал біраз жылдан бері тұрақты болыл отырғандығын</w:t>
        <w:br/>
        <w:t>нанымды дәлелдейді. Ол ең алдымен толеранттылықтың,</w:t>
        <w:br/>
        <w:t>достастықтың, өзара түсіністіктің және халықтың этносаралық</w:t>
        <w:br/>
        <w:t>саланы реттеудегі мемлекеттік саясатты қолдауының жоғары</w:t>
        <w:br/>
        <w:t>деңгейін сипаттайды.</w:t>
        <w:br/>
        <w:t>Этносаралық және конфессияаралық қатынастар соңғы жылдары</w:t>
        <w:br/>
        <w:t>тек социологтардың ғана емес, академиялық, ЖОО-лық ғылымның</w:t>
        <w:br/>
        <w:t>- философтардың, саясаткерлердің, тарихшылардың, заңгерлердің,</w:t>
        <w:br/>
        <w:t>филоногтардың һәм басқа жақын мамандықтар зерттеушілерінің</w:t>
        <w:br/>
        <w:t>зерттеу обьектісіне айналғанын оң тұрғыдан атап өткен абзал, ал</w:t>
        <w:br/>
        <w:t>бұл, жалпы, зерттеулердің тақырыбын анықтауға, ұйымдастыруға</w:t>
        <w:br/>
        <w:t>және өткізуге кешенді көзқарас талаптарына сәйкес. Осынау ғылыми</w:t>
        <w:br/>
        <w:t>ізденістердің кейбір нәтижелері Қазақстан халқы Ассамблеясы ҒСК-</w:t>
        <w:br/>
        <w:t>нің аясында шоғырландырылады, ғылыми айналымға түсіріледі</w:t>
        <w:br/>
        <w:t>һәм өңірлік зерттеушілердің назарынан тыс қалмайды. Ал бұл</w:t>
        <w:br/>
        <w:t>қабылданған мемлекеттік этносаясат императивтерінің негізінде</w:t>
        <w:br/>
        <w:t>бірегей әдістер жасақтауға, ұсынылатын зерттеу қызметтерінің</w:t>
        <w:br/>
        <w:t>сапасы үшін жауапкершілікті көтеруге, ғылыми өзара әрекеттестікті</w:t>
        <w:br/>
        <w:t>кеңейтуге жәрдемдеседі. Бұл және де теорияны дамыту, әдіснаманы</w:t>
        <w:br/>
        <w:t>игеру процесіне этносаралық, конфессияаралық мемлекеттік-</w:t>
        <w:br/>
        <w:t>конфессиялық қатынастар мен тиісті мемпекеттік саясаттың</w:t>
        <w:br/>
        <w:t>тиімділігн эмпириялық зерттеумен айналысатын практиктердің</w:t>
        <w:br/>
        <w:t>талдаулары мен қорытындыларын енгізуге көмектеседі. і</w:t>
        <w:br/>
        <w:t>болмыс ұлттың тұтасу, оның түсінікті нақты дүниелердің төңірегіне</w:t>
        <w:br/>
        <w:t>топтасу қажеттігі туралы, мемпекеттің ұлттық біріктіруші бастау</w:t>
        <w:br/>
        <w:t>ретіндегі орнына ылғи мән беруге ұмтылу туралы ұдайы айтуды.</w:t>
        <w:br/>
        <w:t>тілейді.</w:t>
        <w:br/>
        <w:t>Тәуелсіздіктің алғашқы күндерінен-ақ мемлекеттік: ұлт: саясаты</w:t>
        <w:br/>
        <w:t>Қазақстан мемлекеттігін құруға, оның халқының бірлігі мен тұтастығы</w:t>
        <w:br/>
        <w:t>идеясын шынайы іске асыруға бағытталған болатын: Қазіргі кезеңдегі</w:t>
        <w:br/>
        <w:t>этносаралық қатынастардың погикалық өзегі тұңғыш Президент</w:t>
        <w:br/>
        <w:t>Н.Ә.Назарбаевтың қоғамдық келісімге бағытталған" “ұлт: саясаты</w:t>
      </w:r>
    </w:p>
    <w:p>
      <w:r>
        <w:t>болып табылады, сол өзектің төңірегінде аталмыш саясаттың</w:t>
        <w:br/>
        <w:t>әдіснамалық базасы да шоғырланған. Ал бұл база Этносаралық</w:t>
        <w:br/>
        <w:t>қатынастардағы айырушы факторлардан біріктіруші: өзара “қарым-</w:t>
        <w:br/>
        <w:t>қатынастар: қағидасына ауысқан Саясатты зерттеуге . құрылған.</w:t>
        <w:br/>
        <w:t>Қазақ демократизмінің мәні ынтымақтастық” пен шоғырланудың</w:t>
        <w:br/>
        <w:t>жаңа біріктіруші тетіктерін қалыптастыруда, ортақ “Мүдделердің</w:t>
        <w:br/>
        <w:t>маңыздылығын сезінуде жатыр:</w:t>
        <w:br/>
        <w:t>Халықтың даналығы мен Ұпт Көшбасшысының саясаты-ғана:ішкі</w:t>
        <w:br/>
        <w:t>саяси тұрақтылыққа, этносаралық келісімге қол жеткізуге зор түрткі</w:t>
        <w:br/>
        <w:t>болды, болашақ құрудағы сенімділікті қамтамасыз етті. Қазақстанда</w:t>
        <w:br/>
        <w:t>халықтың бірлігін нығайту, оның ұлттық өзін-өзі сәйкестендіруін</w:t>
        <w:br/>
        <w:t>қалыптастыру басымдығы нық орнығуда (бұған қазақтардың басқа</w:t>
        <w:br/>
        <w:t>этностық топтарға жоғары дәрежедегі толерантты: көзқарасы</w:t>
        <w:br/>
        <w:t>септесуде). Бұл жерде азаматтардың бірегей ұлтқа саяси топтасуы</w:t>
        <w:br/>
        <w:t>тек мемлекеттік биліктің: күш-жігерін ғана емес, қоғамның өзінің</w:t>
        <w:br/>
        <w:t>осынау процеске белсенді тартылуын, оның саналы азаматтық</w:t>
        <w:br/>
        <w:t>позициясын көрсетеді.</w:t>
        <w:br/>
        <w:t>Мемлекеттік ұлт саясатын жаңғырту жөніндегі шаралар жүйесінде</w:t>
        <w:br/>
        <w:t>Қазақстандағы ұлттық-мемлекеттік | сәйкестік .:қалыптастыру</w:t>
        <w:br/>
        <w:t>мәселелерінің де өз ерекшеліктері бар. Алайда бұл мәселе өзінен-өзі</w:t>
        <w:br/>
        <w:t>шешілмейді: тұрақтылықтың, экономикалық реформалардың “және</w:t>
        <w:br/>
        <w:t>азаматтардың бақуаттылығының базисі болып табылатын қоғамдық</w:t>
        <w:br/>
        <w:t>келісім, ұлттық бірлік және этносаралық толеранттылық мәселелері</w:t>
        <w:br/>
        <w:t>үшін биліктің де, азаматтық Қізені м институттарының да белсенді Еүшіз</w:t>
        <w:br/>
        <w:t>жігері керек.</w:t>
        <w:br/>
        <w:t>Ұлттық-мемлекеттік сәйкестік қалыптастырудың мықты</w:t>
        <w:br/>
        <w:t>дәлелдерінің бірі ретінде жаһандану үстіндегі әлемде азаматтық</w:t>
        <w:br/>
        <w:t>сәйкестік басты дүние болудан қалады деген “пайымдау</w:t>
        <w:br/>
        <w:t>қарастырылады. Азаматтық мемлекеттік құрылыстың жаңғыруымен</w:t>
        <w:br/>
        <w:t>ұштасатын жаңа сұлбалар мен сипаттамаларға ие болады және</w:t>
        <w:br/>
        <w:t>этносаралық қатынастар мен сәйкестіктің жаңа түрлерін реттеу</w:t>
        <w:br/>
        <w:t>құралдарының біріне айналады. Ұлттық-мемлекеттік” құрылыстың</w:t>
        <w:br/>
        <w:t>«таза азаматтық» үлгісі пікірталас мәселесі болып қалады. Солай</w:t>
        <w:br/>
        <w:t>бола тұра, әлемде қазіргі бірде-бір ұлт толыққанды” «этностық»</w:t>
        <w:br/>
        <w:t>15</w:t>
        <w:br/>
        <w:t>Президент Әкімшілігі құрылымына кіретін Қазақстан халқы</w:t>
        <w:br/>
        <w:t>Ассамблеясының Хатшылығы “және облыстық / деңгейдегі</w:t>
        <w:br/>
        <w:t>хатшылықтар жұмыс органдары болып табылады.</w:t>
        <w:br/>
        <w:t>Қазақстандық үлгінің елеулі ерекшеліктерінің бірі - онда дінмен</w:t>
        <w:br/>
        <w:t>өзара қарым-қатынастар диалогының болуы. Мемлекет рухани қайта</w:t>
        <w:br/>
        <w:t>әрлеуді қамтамасыз өте отырып, конфессияаралық көлісімді және</w:t>
        <w:br/>
        <w:t>толеранттылықты нығайта алды.</w:t>
        <w:br/>
        <w:t>Ұлт құрудың жалпы жүйесіндегі этносаралық толеранттылық пен</w:t>
        <w:br/>
        <w:t>қоғамдық келісімнің қазақстандық үлгісі қоғамдық құрылымдарға (ҚХА</w:t>
        <w:br/>
        <w:t>қоры, ҚХА ҒСК, Сарапшы журналистер клубы, ақсақалдар, әйелдер,</w:t>
        <w:br/>
        <w:t>аналар, жастар және т.б. кеңестері) институттана отырып, бүгінде</w:t>
        <w:br/>
        <w:t>бірқатар маңызды әлеуметтік, азаматтық, қоғамдық-саяси, ғылыми</w:t>
        <w:br/>
        <w:t>негізделген функциялар атқаруда. Олардың ішінде мыналарды бөліп</w:t>
        <w:br/>
        <w:t>айтқан жөн:</w:t>
        <w:br/>
        <w:t>- көпэтносты және көпмәдениетті қоғамды бірегей</w:t>
        <w:br/>
        <w:t>қауымдастыққа бірігуді қамтамасыз ету, этносаралық келісімнің</w:t>
        <w:br/>
        <w:t>және Қазақстанның этностық қоғамдастығын бірегей халыққа</w:t>
      </w:r>
    </w:p>
    <w:p>
      <w:r>
        <w:t>топтастырудың ең жоғарғы формасы ретіндегі ұлттық бірлікке қол</w:t>
        <w:br/>
        <w:t>жеткізу үшін алғышарттар қалыптастыру;</w:t>
        <w:br/>
        <w:t>- этностық тегіне қарамастан азаматтардың тең құқықтығын</w:t>
        <w:br/>
        <w:t>қамтамасыз ету, мәдениетаралық диалог пен этносаралық</w:t>
        <w:br/>
        <w:t>өзара іс-әрекет қалыптастыру, барлық этностардың мүдделері</w:t>
        <w:br/>
        <w:t>мен құндылықтарына өзара сыйластық көрсету, Қазақстандағы</w:t>
        <w:br/>
        <w:t>ұлттық бірлікті қалыптастыру үшін, ксенофобияның, төзбеушіліктің,</w:t>
        <w:br/>
        <w:t>шовинизм мен экстремизмнің барлық түрлерінің орын алуына жол</w:t>
        <w:br/>
        <w:t>бермеу үшін жағдайлар жасау;</w:t>
        <w:br/>
        <w:t>- этноұлттық саясаттың тұтастығын қамтамасыз ету, оның</w:t>
        <w:br/>
        <w:t>барлық компоненттерінің өзара байланысын ескеру. Экономиканың,</w:t>
        <w:br/>
        <w:t>әлеуметтік саланың, еңбекақының, кадр саясатының, рухани өмірдің,</w:t>
        <w:br/>
        <w:t>бұқаралық ақпарат құралдарының дамуы әр адамның ар-намысы</w:t>
        <w:br/>
        <w:t>мен абыройын сыйлауға бағытталуы тиіс;</w:t>
        <w:br/>
        <w:t>- этносаралық қатынастардың мәдениеті мен этикасын</w:t>
        <w:br/>
        <w:t>қалыптастыру, зорлық-зомбылықтың, әділетсіздіктің. барлық</w:t>
        <w:br/>
        <w:t>түрлерін жою, топеранттылықты тұтастай алғанда бүкіл қоғамның,</w:t>
        <w:br/>
        <w:t>сондай-ақ оның жекелеген әр азаматының саяси мәдениет нормасы</w:t>
        <w:br/>
        <w:t>ретінде тарату;</w:t>
        <w:br/>
        <w:t>- этносаяси, саяси, әлеуметтік-экономикалық, рухани-мәдени</w:t>
        <w:br/>
        <w:t>салалардағы реформалардың өзара байланысын және өзара</w:t>
        <w:br/>
        <w:t>іс-әрекетін ескеруді қамтамасыз ету. Тиімді экономика, дамыған</w:t>
        <w:br/>
        <w:t>әлеуметтік құрылым, тұрақты саяси жүйе, жайлы халықаралық</w:t>
        <w:br/>
        <w:t>қарым-қатынастар этноұлттық саясаттың негізі болып табылады:</w:t>
        <w:br/>
        <w:t>- Этностар ассоциацияларының еркіндігі принципін жүзеге</w:t>
        <w:br/>
        <w:t>20</w:t>
        <w:br/>
        <w:t>жүзінде шынайы бекітілуде. Тек әркім адал-еңбек еткен жағдайда</w:t>
        <w:br/>
        <w:t>және біреуге адал емес жопмен пайда тапты деп кінә қоюшылық</w:t>
        <w:br/>
        <w:t>болмағанда ғана мықты тұтасқан қоғам тууы мүмкін.</w:t>
        <w:br/>
        <w:t>Бейбітшілік және қоғамдық келісім идеяларын, этнасаральіқ және”</w:t>
        <w:br/>
        <w:t>конфессияаралық толеранттылықты; нығайтудың даму кезеңдері</w:t>
        <w:br/>
        <w:t>мен тетіктерін жүзеге асыру жөніндегі стратегияларды, “тактикалық:</w:t>
        <w:br/>
        <w:t>шараларды орындау үшін бүкілғылымиәлемге, әсіресе Қазақстанның</w:t>
        <w:br/>
        <w:t>теориялық һәм қолданбалы ғылымдарына барынша күш-жігер</w:t>
        <w:br/>
        <w:t>жұмсау қажеттігі айқын бола бастады. Адамзат қоғамдастықтары |</w:t>
        <w:br/>
        <w:t>қазір ғалымдардың әділ әлемдік тәртіп пен тұрақты өмір сүру Жәнінде .</w:t>
        <w:br/>
        <w:t>жүйелі де тәжірибеден өткен ұсынымдарына өте-мете мұқтаж. “ ”</w:t>
        <w:br/>
        <w:t>Зерттеу тәжірибелерін қорыту бойынша, жалпы Сараптамалық</w:t>
        <w:br/>
        <w:t>қоғамдастықтар. мен ғылыми құрылымдар "қалыптастыру,</w:t>
        <w:br/>
        <w:t>бірлескен іргелі жобаларды жүзеге асыру, қолданбалы зерттеулер</w:t>
        <w:br/>
        <w:t>мен социологиялық өлшеулер жүргізу, этносаралық. және</w:t>
        <w:br/>
        <w:t>конфессияаралық қатынастар саласын дамыту туралы обьективт й</w:t>
        <w:br/>
        <w:t>ақпарат, мәліметтер алудың басқа да шынайы арналары мен”</w:t>
        <w:br/>
        <w:t>тетіктерін құру - осының бәрі пәрменді әдіснама. жасауға. және</w:t>
        <w:br/>
        <w:t>опардың ахуалы мен одан әрі даму болжауларын әзірлеуге мүмкіндік,</w:t>
        <w:br/>
        <w:t>береді. й ы9де ірі</w:t>
        <w:br/>
        <w:t>Қазақстан халқы Ассамблеясының құрамында отандық.</w:t>
        <w:br/>
        <w:t>ғалымдармен қатар көптеген шетел сарапшылары бар Ғылыми-</w:t>
        <w:br/>
        <w:t>сараптамалық кеңесі өз қызметін осы бағытта. өрістетеді.</w:t>
        <w:br/>
        <w:t>Этносаралық, конфессияаралық тақырыпты, . мемлекеттік-.</w:t>
        <w:br/>
        <w:t>конфессиялық қатынастар мәселелерін, сондай-ақ мемлекеттік</w:t>
      </w:r>
    </w:p>
    <w:p>
      <w:r>
        <w:t>этносаясаттың пәрменділігін зерттеуді әзірлеуге. -академиялық</w:t>
        <w:br/>
        <w:t>және ЖОО-лық ғылым әкілдері һәм Қазақстан халқы Ассамблеясы</w:t>
        <w:br/>
        <w:t>Ғылыми-сараптамалық кеңесінің мүшелері болып табылатынжетекші-:</w:t>
        <w:br/>
        <w:t>ғалымдар зор үлес қосуда. Этносаралық саладағы .процестерді</w:t>
        <w:br/>
        <w:t>түсінуге -бірегей шоғырландырылған көзқарас Түзу. мақсатында”</w:t>
        <w:br/>
        <w:t>мемлекеттік этносаясат императивтері мен олардың :қазақстандық</w:t>
        <w:br/>
        <w:t>ерекшеліктері негізделген осынау әдістемелік әзірлеме- ұсынылып</w:t>
        <w:br/>
        <w:t>отыр. ;</w:t>
        <w:br/>
        <w:t>Ассамблея ғылыми ақыл-ойды біріктіруден бастап,:ҚР ПЕЕДИДЕнт?</w:t>
        <w:br/>
        <w:t>жанындағы Мемлекеттік басқару академиясында этносаралық-және,</w:t>
        <w:br/>
        <w:t>конфессияаралыққатынастарсаласынзерттеу жөніндегіорталық құру</w:t>
        <w:br/>
        <w:t>идеясын алға тартты, аталмыш Орталық ұлт құру жүйесіндегі:іргелі :</w:t>
        <w:br/>
        <w:t>жобаларды шоғырландыратын этносаралық қатынастар:сапасында</w:t>
        <w:br/>
        <w:t>жаңа технологиялар жасау үшін шын мәнінде зерттеу :алаңына:</w:t>
        <w:br/>
        <w:t>айналуы тиіс. Мұндай жұмыстың өзекті мақсаты процестердің. бүкіл</w:t>
        <w:br/>
        <w:t>кешені бойынша барынша обьективті ақпарат алу және қорыту болып</w:t>
        <w:br/>
        <w:t>табылады; бұл жерде қоғамдық қатынастардың бүкіл салаларында</w:t>
        <w:br/>
        <w:t>7</w:t>
        <w:br/>
        <w:t>қоғам мен мемлекет арасында делдалдық қызмет етуге қабілетсіз</w:t>
        <w:br/>
        <w:t>бола береді». Алайда қазақстандық саяси жүйенің даму грекшелігі</w:t>
        <w:br/>
        <w:t>үшін бұл қауіпті емес екендігін айту көрек. «Нұр Отанның» рөлі сөзсіз</w:t>
        <w:br/>
        <w:t>күшті болып тұрғанда -- ал оның беделі П резидентімізбен байланысты</w:t>
        <w:br/>
        <w:t>- Ұлт Көшбасшысы басқаратын азаматтық қоғамның айрықша</w:t>
        <w:br/>
        <w:t>қоғамдық-саяси институты ретіндегі Ассамблеяның топтастырушы</w:t>
        <w:br/>
        <w:t>рөлі тек арта бермек.</w:t>
        <w:br/>
        <w:t>Жалпы, Қазақстанның саяси жүйесінде Қазақстан халқы</w:t>
        <w:br/>
        <w:t>Ассамблеясы қазақстандық саясаттың бірден-бір тұрақтылық</w:t>
        <w:br/>
        <w:t>орталығы және дәйектілік пен сабақтастықтың кепілі болып</w:t>
        <w:br/>
        <w:t>табылады. Мұны Ассамблея 1995 жылы, сондай-ақ 2011 һәм 2012</w:t>
        <w:br/>
        <w:t>жылдарғы кезектен тыс Президент және Парламент сайлауларында</w:t>
        <w:br/>
        <w:t>паш етті.</w:t>
        <w:br/>
        <w:t>Бүгінде Қазақстанда шоғырландырылған демакратияны дамыту</w:t>
        <w:br/>
        <w:t>үшін, азаматтық саяси мәдениетті тәрбиелеу және саяси һәм</w:t>
        <w:br/>
        <w:t>әлеуметтік процестерге, қағамдық институттарға белсенді енгізу үшін</w:t>
        <w:br/>
        <w:t>берік негіз қаланған.</w:t>
        <w:br/>
        <w:t>Ұят құру мәселесін осылайша қабылдау біріктіру институттарын</w:t>
        <w:br/>
        <w:t>дамытудың жаңа болашағы ашылатынын, тұжырымдалған әлеуметтік</w:t>
        <w:br/>
        <w:t>перспективалар ұсынылатынын көрсетеді. Сөйтіп, ең алдымен адам</w:t>
        <w:br/>
        <w:t>капиталын сапалы әсіруге бағытталған мемлекеттік ұлт саясатын</w:t>
        <w:br/>
        <w:t>пәрменді жүзеге асыру стандарттарының негізі қаланады.</w:t>
        <w:br/>
        <w:t>1.2 Этносаралық қатынастарды бағалаудың</w:t>
        <w:br/>
        <w:t>негізгі индикаторлары және тәуекелдері</w:t>
        <w:br/>
        <w:t>Этносаралық саланың нақты да барабар индикаторларын әзірлеу</w:t>
        <w:br/>
        <w:t>- бұл көкейтесті мәселе, оны шешу атапмыш саланы одан әрі</w:t>
        <w:br/>
        <w:t>дамытудың стратегиялық бағыттары мен болжамдық сценарийлерін</w:t>
        <w:br/>
        <w:t>әзірлеуді барабар етуге жәрдемдеседі.</w:t>
        <w:br/>
        <w:t>Этносаралық және жаппы, қоғамдық қатынастар саласының</w:t>
        <w:br/>
        <w:t>индикаторы қызметін осынау процестің сандық һәм сапалық</w:t>
        <w:br/>
        <w:t>өзгерістерін тіркейтін анықтама атқарады. Бұл өзгерістер қоғамдық-</w:t>
        <w:br/>
        <w:t>саяси мониторинг аясындағы әлеуметтік және саяси қозғалыстарды</w:t>
        <w:br/>
        <w:t>өлшеудің базалық инструментариі болып табылады.</w:t>
        <w:br/>
        <w:t>Мұндай индикаторлардың қызметі - қоғамдағы қоғамдық-саяси</w:t>
      </w:r>
    </w:p>
    <w:p>
      <w:r>
        <w:t>ахуалға қатысты өзгерістерді, этносаралық қатынастар саласының</w:t>
        <w:br/>
        <w:t>қоғамның саяси жүйесіндегі орны мен релін айқындау. Оларды</w:t>
        <w:br/>
        <w:t>анықтау нақты өңірдің айырықшылығын және этностық ерекшелігін</w:t>
        <w:br/>
        <w:t>қамтамасыз ете отырып, мониторингтің, социологиялық зерттеудің</w:t>
        <w:br/>
        <w:t>немесе сауалнама жүргізудің (сараптамалықты қоса есептегенде),</w:t>
        <w:br/>
        <w:t>БАҚ контент-талдаудың мақсаттары мен міндеттерін ескере жүзеге”</w:t>
        <w:br/>
        <w:t>асырылады.</w:t>
        <w:br/>
        <w:t>22</w:t>
        <w:br/>
        <w:t>асыру және олардың этномәдени дамуын қамтамасыз ету, оларға</w:t>
        <w:br/>
        <w:t>өзіндік дербестігін, мәдениетін, тілін сақтауда көмек көрсету;</w:t>
        <w:br/>
        <w:t>-: этноұлттық саясаттың жүзеге асырылуын ғылыми талдауды</w:t>
        <w:br/>
        <w:t>және сараптамалық қолдауды қамтамасыз ету, халықаралық</w:t>
        <w:br/>
        <w:t>және отандық тәжірибені қорыту мен пайдалануды ескере отырып,</w:t>
        <w:br/>
        <w:t>осы саясатты одан әрі дамытуға стратегиялық көзқарастар әзірлеу.</w:t>
        <w:br/>
        <w:t>Мемлекеттік ұлт саясатын іске асырудың негізгі тетігі. ретінде</w:t>
        <w:br/>
        <w:t>Қазақстан халқы Ассамблеясы оның өзекті қағидаларын таратады.</w:t>
        <w:br/>
        <w:t>Ел Президенті - ҚХА-ның Төрағасы жария еткен бұл -қағидалар</w:t>
        <w:br/>
        <w:t>төмендегідей:</w:t>
        <w:br/>
        <w:t>қазақ халқының топтастырушы рөлі;</w:t>
        <w:br/>
        <w:t>Қазақстан хапқының бірлігі;</w:t>
        <w:br/>
        <w:t>толеранттылық және жауапкершілік;</w:t>
        <w:br/>
        <w:t>Қазақстан этностарының мәдениеті мен Тілдерін -“дамыту . үшін</w:t>
        <w:br/>
        <w:t>барлық жағдайды жасау;</w:t>
        <w:br/>
        <w:t>- этностық, діни, мәдени және тілдік әралуандық. ;</w:t>
        <w:br/>
        <w:t>Сонымен, белсенді жүріп жатқан жаңғырту процестері,оның ішінде</w:t>
        <w:br/>
        <w:t>ұлт құру саласында да, саяси болмыстың осы заманғы сындарына</w:t>
        <w:br/>
        <w:t>және демократиялық құрылыстың идеалдарына сәйкес саяси жүйені</w:t>
        <w:br/>
        <w:t>жетілдіруді талап өтеді.</w:t>
        <w:br/>
        <w:t>Қазақстанның саяси жүйесін жаңғырту мәселелері бүгінде ғылыми</w:t>
        <w:br/>
        <w:t>және қоғамдық назардың нақ ортасында тұр, шет елдерде де солай:</w:t>
        <w:br/>
        <w:t>Бейбітшілік, тұрақтылық және қоғамдық келісім мәселелері</w:t>
        <w:br/>
        <w:t>замануи сындар ретінде кез келген мемлекеттің “күн тәртібінде</w:t>
        <w:br/>
        <w:t>тұрған жағдай. Президент Н.Ә.Назарбаев ұсынған “этносаралық</w:t>
        <w:br/>
        <w:t>толеранттылық пен қоғамдық келісімнің қазақстандық үлгісі бүгін</w:t>
        <w:br/>
        <w:t>таңда - бұл әлемде мойындалған, уақыт сынынан өткен; тәжірибеде</w:t>
        <w:br/>
        <w:t>дәлелденген пәрменді саяси және қоғамдық тетіктер.</w:t>
        <w:br/>
        <w:t>Оған қызығушылық танытқан дүниежүзілік қоғамдабтықтың "аясы</w:t>
        <w:br/>
        <w:t>өте-мөте кеңіді. Тек 2011 жылы ғана аталмыш тәжірибемен танысу</w:t>
        <w:br/>
        <w:t>үшін елімізге 14 мемлекеттің өкілдері арнайы келді. Мұның бәрі әлем</w:t>
        <w:br/>
        <w:t>ұлттық бірліктің оңтайлы үлгісін іздестіру үстінде екенін, "адамдар</w:t>
        <w:br/>
        <w:t>арасындағы өзара түсіністікке ұмтылуда екенін көрсетеді. Бұл</w:t>
        <w:br/>
        <w:t>қызығушылық ең алдымен Қазақстанның визит карточкасы болып,</w:t>
        <w:br/>
        <w:t>біздің ұлт саясатымыздың парасатты императиві болып есептелетін</w:t>
        <w:br/>
        <w:t>Н.Ә.Назарбаев ұсынған этносаралық толеранттылық пен “қоғамдық</w:t>
        <w:br/>
        <w:t>келісімнің қазақстандық үлгісімен байланысты.</w:t>
        <w:br/>
        <w:t>Саяси жүйе тұрақты дамыған кезде ғана саяси, Экономикалық</w:t>
        <w:br/>
        <w:t>және әлеуметтік мүдделердің саналуандығы туралы, қоғамдық:</w:t>
        <w:br/>
        <w:t>көзқарастар мен мүдделердің кең ауқымы туралы . сөз: қозғауға</w:t>
      </w:r>
    </w:p>
    <w:p>
      <w:r>
        <w:t>болады. Кезінде француз саясаткері М.Дюверже айтқандай, уақыт</w:t>
        <w:br/>
        <w:t>әте келе «партиялар бір-біріне ұқсас бола түседі және азаматтық</w:t>
        <w:br/>
        <w:t>.</w:t>
        <w:br/>
        <w:t>21</w:t>
        <w:br/>
        <w:t>- мемпекеттің этносаясат саласындағы іс-шараларына орталық</w:t>
        <w:br/>
        <w:t>және жергілікті деңгейде этномәдени бірлестіктердің қамтылу</w:t>
        <w:br/>
        <w:t>деңгейі;</w:t>
        <w:br/>
        <w:t>- заң жобаларының этносаралық қатынастар саласындағы</w:t>
        <w:br/>
        <w:t>Конституция нормаларына сәйкестігіне сараптама жүргізіпгендерінің</w:t>
        <w:br/>
        <w:t>үлесі; Қ</w:t>
        <w:br/>
        <w:t>- этносаралық “толеранттылық пен қоғамдық -келісімнің</w:t>
        <w:br/>
        <w:t>қазақстандық үлгісін түсіндіру бойынша ақпарат жұмысымен</w:t>
        <w:br/>
        <w:t>қамтылған халықтың үлесі; :</w:t>
        <w:br/>
        <w:t>- этносаралық қатынастардың ахуалын оң бағалайтын халықтың</w:t>
        <w:br/>
        <w:t>үлесі; қоғамның жаппыұлттық құндылықтарды қолдау деңгейі;</w:t>
        <w:br/>
        <w:t>- ұлттық-мемлекеттік- сәйкестік бөлгілері бойынша өзін</w:t>
        <w:br/>
        <w:t>сәйкестендіретін жұртшылықтың үлесі;</w:t>
        <w:br/>
        <w:t>- мемлекеттік тілді оқытудың барлық түрлерімен қамтылған</w:t>
        <w:br/>
        <w:t>этностардың және өз тілін, дәстүрлері мен мәдениетін сақтау</w:t>
        <w:br/>
        <w:t>саласында жұмыс істейтін этностардың үлесі;</w:t>
        <w:br/>
        <w:t>- этносаралық қатынастар мен қоғамдық келісім мәселелері</w:t>
        <w:br/>
        <w:t>бойынша іргелі және қолданбалы зерттеулердің деңгейі;</w:t>
        <w:br/>
        <w:t>- Қазақстан Республикасы Президентінің жанындағы Мемлекеттік</w:t>
        <w:br/>
        <w:t>басқару академиясының Этносарапық және конфессияаралық</w:t>
        <w:br/>
        <w:t>саланы зерттеу орталығында оқитын тыңдаушылардың сапалық</w:t>
        <w:br/>
        <w:t>құрамы мен оларды даярлау деңгейі. Бұл жерде олардың даму</w:t>
        <w:br/>
        <w:t>серпінділігінің өзгеруін тіркеу маңызды болып табылады.</w:t>
        <w:br/>
        <w:t>Этносаралық қатынастардың және жалпы этносаясаттың даму</w:t>
        <w:br/>
        <w:t>индикаторларын тиімді қолдану мақсатында олардың нақты ахуалдар</w:t>
        <w:br/>
        <w:t>мен шынайы болмысты ескеретін айқын мақсатты сатылануы қажет:</w:t>
        <w:br/>
        <w:t>1. Индикаторлар этносаралық қатынастар мен этносаясат</w:t>
        <w:br/>
        <w:t>саласындағы қолда бар ғылыми-теориялық және іргелі зерттеулерді</w:t>
        <w:br/>
        <w:t>салыстыру құралы болып табылады.</w:t>
        <w:br/>
        <w:t>2. Индикаторлар мемлекет пен азаматтық қоғам институттарының</w:t>
        <w:br/>
        <w:t>одан әрі жүргізілетін шараларының негізгі құрамдас бөліктеріретіндегі</w:t>
        <w:br/>
        <w:t>мониторингтің және социологиялық өлшеулердің инструментариі</w:t>
        <w:br/>
        <w:t>болып табылады.</w:t>
        <w:br/>
        <w:t>3. Этносаралық қатынастар мен этносаясат саласындағы</w:t>
        <w:br/>
        <w:t>нормативтік құқықтық актілерді сараптамасының және</w:t>
        <w:br/>
        <w:t>мониторингінің индикаторлары.</w:t>
        <w:br/>
        <w:t>Этносаралық қатынастардың дамуын және болжануын бағалау</w:t>
        <w:br/>
        <w:t>индикаторларының негізіне мемлекеттің ұлт саясатының бағалаушы</w:t>
        <w:br/>
        <w:t>негізгі принциптері мен оны жүзеге асыру тиімділігі қалануы керек.</w:t>
        <w:br/>
        <w:t>Олардың арасында бар дүниелер: қоғамдық келісім; этносаралық</w:t>
        <w:br/>
        <w:t>толеранттылық; қазақтардың біріктіруші рөлі; саналуандылық;</w:t>
        <w:br/>
        <w:t>жауапкершілік; жалпы ұлт бірлігін бағалау өлшемдерін анықтайтын</w:t>
      </w:r>
    </w:p>
    <w:p>
      <w:r>
        <w:t>этносаралық қатынастардың руханилығы мен мәдениеті.</w:t>
        <w:br/>
        <w:t>24</w:t>
        <w:br/>
        <w:t>дамуында қауіп-қатерлер тууына. ұрындырады. Мұндай ахуал</w:t>
        <w:br/>
        <w:t>қатерлерді басқару және солармен байланысты шығындарды, нұқсан</w:t>
        <w:br/>
        <w:t>көлушілікті азайту жолдарының . уақытқа сай технологияларын</w:t>
        <w:br/>
        <w:t>әзірлеу қажеттігін көрсетеді. 22 )</w:t>
        <w:br/>
        <w:t>Жаһандық қатерлер мен тәуекелдер, әдетте, этносаралық:</w:t>
        <w:br/>
        <w:t>қатынастар саласының ахуалын. талдауды және бағалауды, оған</w:t>
        <w:br/>
        <w:t>мониторинг жүргізіп отыруды . қажет. етеді. Бұл қызмет, әрине,</w:t>
        <w:br/>
        <w:t>мемлекеттік билік органдарының құзіретінде. қала бермек. Қазір</w:t>
        <w:br/>
        <w:t>Қазақстанда азаматтық қоғамның да этносаралық қатынастар</w:t>
        <w:br/>
        <w:t>жүйесінің басты реттеушісі ретінде рөл атқаруы үшін “барлық</w:t>
        <w:br/>
        <w:t>мүмкіндіктер мен жағдайлар бар. . )</w:t>
        <w:br/>
        <w:t>іс жүзінде этносаралық қатынастар саласындағы тәуекелдерді"</w:t>
        <w:br/>
        <w:t>түсінудің маңызы зор. Бұл Шиеленіс алдындағы “ахуалға Және,</w:t>
        <w:br/>
        <w:t>шиеленіс ахуалының өзіне жедел шара қолдануға, сондай-ақ айдын”</w:t>
        <w:br/>
        <w:t>алу тетіктерінің жүйесін жасауға септігін тигізеді. )</w:t>
        <w:br/>
        <w:t>Бүгінде Қазақстанда, айталық, еңбек даулары мен жанжайдарыін; Ай</w:t>
        <w:br/>
        <w:t>этносішілік және этносаралық шиеленістерді жаюды . реттеудің,</w:t>
        <w:br/>
        <w:t>ескертудің және алдын алудың тетіктері жақсы дамыған. Бірақ”</w:t>
        <w:br/>
        <w:t>бұл Қазақстандағы этносаралық қатынастардың қаупі мен қатері”</w:t>
        <w:br/>
        <w:t>мүлде жоқ деген сөз емес. Әрине, армандағыдай жанжалсыз қоғам:</w:t>
        <w:br/>
        <w:t>болмайды, дегенмен, мәселе қауіп-қатерлерді мейлінше азайтуда</w:t>
        <w:br/>
        <w:t>болып отыр. )</w:t>
        <w:br/>
        <w:t>Қатерлер - бұл ұлттың өмір сүру және оң даму мүмкіндіктерін</w:t>
        <w:br/>
        <w:t>азайтатын (күрделендіретін): қоғам дамуының “анықталған</w:t>
        <w:br/>
        <w:t>(белгіленген) теріс үрдісі. Даму қатерлері ұлт құрылысының ТҮрлі:-</w:t>
        <w:br/>
        <w:t>салаларында көрініс беруі және оның . әрқилы салаларына қатысты</w:t>
        <w:br/>
        <w:t>болуы мүмкін. Ұлт болмысының әртүрлі салаларында көрініс беретін</w:t>
        <w:br/>
        <w:t>қатерлердің бірдей болуы немесе қосылуы, қатерлердің өз еркімен”</w:t>
        <w:br/>
        <w:t>немесе мақсатты дамуы опарды. тойтару жөнінде мемлекет: шара</w:t>
        <w:br/>
        <w:t>қолданбаса ұлттың өміріне қауіп тәндіруге апарып соғаңы нәмесе</w:t>
        <w:br/>
        <w:t>ұлттың өзі өмір сүре ме - сүрмей ме дегенге тірейді. :</w:t>
        <w:br/>
        <w:t>Қатерлерді тудыратын, әдетте, дүдәмалдық, «шынайы этносаяси</w:t>
        <w:br/>
        <w:t>процестерді түсінуде анықтықтың болмауы, барлық ағымдағы:саяси:</w:t>
        <w:br/>
        <w:t>процестер туралы айқын әрі толық ақпараттың болмауы, жалпы.</w:t>
        <w:br/>
        <w:t>саяси ахуалды талдаудың жеткіліксіздігі, биліктің соп саяси ахуалға</w:t>
        <w:br/>
        <w:t>барабаріс-қимылжасамауы; иелікке алынған дүниелер мен жоғалтқан</w:t>
        <w:br/>
        <w:t>дүниелерді анық есепке алудың жоқтығы, саяси іс-әрекеттерге. басқа;</w:t>
        <w:br/>
        <w:t>қатысушылардың мүдделерін түсінбеу және елемеу, т.б.» |61...</w:t>
        <w:br/>
        <w:t>Тәуекелдер, қатерлер проблемасына ұзақ уақыт. теориялық</w:t>
        <w:br/>
        <w:t>және практикалық қызығушылықтың болмауы мемлекеттік басқару</w:t>
        <w:br/>
        <w:t>тәжірибесіне айтарлықтай нұқсан келтірді. Солай бола тұра,</w:t>
        <w:br/>
        <w:t>Қазақстанда экономикалық және саяси реформаларды жүргізу,</w:t>
        <w:br/>
        <w:t>жаһандану процестері (және соған байланысты елдің қауіпсіздігін</w:t>
        <w:br/>
        <w:t>27</w:t>
        <w:br/>
        <w:t>сәйкестендіру проблемаларын азаматтық қоғам құру мен дамыту</w:t>
        <w:br/>
        <w:t>процесімен тығыз байланыста шешудің өркениетті жолы таңдалды</w:t>
        <w:br/>
        <w:t>және оп мүлтіксіз орындалуда. Осынау эволюцияның мәні мынада:</w:t>
        <w:br/>
        <w:t>жалпыазаматтық сайкестендіру этностыққа, оны сақтауға: сүйенеді</w:t>
        <w:br/>
        <w:t>әрі бұлар бір-біріне қайшы емес. Керісінше, этностықтың маңызы,</w:t>
        <w:br/>
        <w:t>арта түседі, бұл дамудың әлеуеті, ал азаматтық қоғам осы әлеуеттің</w:t>
        <w:br/>
        <w:t>өсуіне жағдай жасайды. Алайда осы екі бастаудың бірлігінде этностық:</w:t>
        <w:br/>
        <w:t>өзіндік сана-сөзімнің белгілі бір дәстүрлері және соған тән инерциясы</w:t>
      </w:r>
    </w:p>
    <w:p>
      <w:r>
        <w:t>тудыратын тиісті ахуал пайда болуы ыы Ап бұл инерцияны</w:t>
        <w:br/>
        <w:t>еңсеру үшін уақыт керек.</w:t>
        <w:br/>
        <w:t>Сәйкестендіру саласындағы ұлт саясатының салиқалығы: оның</w:t>
        <w:br/>
        <w:t>жалпыазаматтық және этностық бастауларын-үйлестіруден көрінеді.</w:t>
        <w:br/>
        <w:t>Оларды ешқашанда бір-біріне қарсы қоюға болмайды.</w:t>
        <w:br/>
        <w:t>Қазақстандағы сәйкестілік мемлекеттік тілдің және қазақ халқының</w:t>
        <w:br/>
        <w:t>мәдениетінің біріктіруші рөлі жағдайындағы рухани-мәдени. және:</w:t>
        <w:br/>
        <w:t>азаматтық қауымдастық негізінде барлық этностардың бірлігі арқылы:</w:t>
        <w:br/>
        <w:t>қалыптасады. Қазақстан Республикасының “мемлекеттік құрылысы</w:t>
        <w:br/>
        <w:t>мен этносаясатының негізінде сәйкестілікті жалпы азаматтық базада</w:t>
        <w:br/>
        <w:t>қалыптастыру қағидаты жатыр. Қазақстанның ерекшелігі бүкіл</w:t>
        <w:br/>
        <w:t>халықтың тұтастығы мен бірлігіне сүйену болып табылады.</w:t>
        <w:br/>
        <w:t>Елбасы Н.Ә.Назарбаев былай деп атап көрсетті: «Қазақстан.</w:t>
        <w:br/>
        <w:t>дегеніміз - этностардың жаңа қауымдастығы емес, алуан ұлттар</w:t>
        <w:br/>
        <w:t>азаматтарының қауымдастығы. . Халықтарымыздың қауышуы</w:t>
        <w:br/>
        <w:t>еліміздің этностық төлтума табиғатын сақтауға негізделіп отыр» (161:</w:t>
        <w:br/>
        <w:t>Этносаясаттың келесі маңызды категориясы ұлттық бірлік болып</w:t>
        <w:br/>
        <w:t>табылады; ал бұл дегеніміз- - көпэтносты қоғамның ортақ :тарих</w:t>
        <w:br/>
        <w:t>негізінде, мемлекеттік-саяси реттеудің және жалпы шаруашылық</w:t>
        <w:br/>
        <w:t>әрекеттерді ұйымдастырудың, толерантты. мәдениетті, салиқалы</w:t>
        <w:br/>
        <w:t>тіл саясатын, тиісті жалпы идеологияны, нормалар мен дәстүрлерді</w:t>
        <w:br/>
        <w:t>қалыптастырудың нәтижесінде топтасқандығы. «Әралуандықтың.</w:t>
        <w:br/>
        <w:t>бірлігі» формуласы қалыптасуының тарихи тамырлары. туралы</w:t>
        <w:br/>
        <w:t>жоғарыда айттық.</w:t>
        <w:br/>
        <w:t>Тәуелсіздік алған сәттен бері республикада барлық этностарды</w:t>
        <w:br/>
        <w:t>Қазақстанның бір халқына. Біріктіру . бойынша дәйекті-: жұмыс</w:t>
        <w:br/>
        <w:t>жүргізілуде. Барлық этностар мәдени, тілдік және т.б. өзгешеліктеріне</w:t>
        <w:br/>
        <w:t>қарамастан бірлесе ортақ үй тұрғызып жатыр. Тұрақты: “діл</w:t>
        <w:br/>
        <w:t>қалыптасты, соның нәтижесінде Қазақстан Республикасын: “барлык</w:t>
        <w:br/>
        <w:t>қазақстандықтар Отанымыз деп есептейді.</w:t>
        <w:br/>
        <w:t>Тарихи синтез өзара “жоғары” деңіейдегі: тілектестікті; ұлттық</w:t>
        <w:br/>
        <w:t>қайта &gt; өрлеудің тарихи қажеттігін түсінуді: тудырған ”“ қазіргі</w:t>
        <w:br/>
        <w:t>этнодемографиялық ахуалдың қалыптасуына алып келді. :</w:t>
        <w:br/>
        <w:t>%</w:t>
        <w:br/>
        <w:t>Адам әзінің туа біткен іштей өзін-өзі айқындауы негізінде, ата-</w:t>
        <w:br/>
        <w:t>аналарының биологиялық жалғастығы жолымен жүре отырып,</w:t>
        <w:br/>
        <w:t>өзінің этностық сәйкестігін анықтайды. Алайда адам эволюцияның</w:t>
        <w:br/>
        <w:t>нәтижесінде бірегей биоәлеуметтік тіршілік иесі болып табылады</w:t>
        <w:br/>
        <w:t>және соған сай өз мәнінің мұрагерлік тетіктерін -- шығу тегінде бар</w:t>
        <w:br/>
        <w:t>ішкі және тәнінен тыс һәм қоғамда, әлеуметтік зердеде, тарихта,</w:t>
        <w:br/>
        <w:t>т.б. орналастырылған сыртқы тетіктерін - дүниеге келтіреді. Міне,</w:t>
        <w:br/>
        <w:t>нақ осы тұста әлеуметтендіру, мақсатты тәрбие процесі арқылы</w:t>
        <w:br/>
        <w:t>шешілетін әлеуметтік қауымдастық деңгейінде өзінің кімге жататы-</w:t>
        <w:br/>
        <w:t>нын теңдестіру проблемасы пайда болады.</w:t>
        <w:br/>
        <w:t>Тәуелсіз; дербес Қазақстанның пайда болуымен оның</w:t>
        <w:br/>
        <w:t>азаматтарын сәйкестендіру саласында күрделі проблемалар</w:t>
        <w:br/>
        <w:t>алға шықты. Біріншіден, Кеңес Одағында туып өскен аға ұрпаққа</w:t>
        <w:br/>
        <w:t>«кеңес халқы» сияқты ұғыммен өзін сәйкестендіру стереотипінен</w:t>
        <w:br/>
        <w:t>арылу және өгемен Қазақстан азаматы ретінде сезіну қажет болды.</w:t>
        <w:br/>
        <w:t>Екіншіден, дүниеге тәуелсіздік жылдары келген жас ұрпақ үшін әуел</w:t>
        <w:br/>
        <w:t>бастан мемлекеттік саясат деңгейінде оны сәйкестендіру бойынша</w:t>
        <w:br/>
        <w:t>тәрбиелеу және әлеуметтендіру бағдарлары анық айқындалуы керек</w:t>
      </w:r>
    </w:p>
    <w:p>
      <w:r>
        <w:t>еді.</w:t>
        <w:br/>
        <w:t>Сондықтан ұлт саясатын айқындай, құра отырып, оның жалпы</w:t>
        <w:br/>
        <w:t>саяси бағытқа сай үлгісін ғана азірлеу жеткіліксіз болды, қазақстандық</w:t>
        <w:br/>
        <w:t>сәйкестендіру бағыттарын да анықтау қажет болды.</w:t>
        <w:br/>
        <w:t>«Қазақстан-2030» бағдарламалық құжатта Президент</w:t>
        <w:br/>
        <w:t>Н.Ә.Назарбаев былай деп атап көрсетті «Бүгін «Біздер -</w:t>
        <w:br/>
        <w:t>қазақстандықтар кімдерміз?» деген сырттай қарағанда қарапайым</w:t>
        <w:br/>
        <w:t>сауалға кез келген адам бірден жауап бере алмайды. Өзін-өзі</w:t>
        <w:br/>
        <w:t>бірегейлендіру проблемасын шешу үшін уақыт пен белгілі бір тарихи</w:t>
        <w:br/>
        <w:t>даму кезеңі қажет болады» |141.</w:t>
        <w:br/>
        <w:t>Елбасы өзінің «Тарих толқынында» кітабында атап көрсеткеніндей,</w:t>
        <w:br/>
        <w:t>ұлттық-мемлекеттік идея басты саяси құндылық ретінде - қай</w:t>
        <w:br/>
        <w:t>ұлтқа жататынына қарамастан күллі қазақстандықтардың Отаны</w:t>
        <w:br/>
        <w:t>болып табылатын -- бірыңғай, аумағы тұтас, тәуелсіз Қазақстан</w:t>
        <w:br/>
        <w:t>төңірегінде қалыптасады. Қазақстанның бірлігі, тұтастығы мен</w:t>
        <w:br/>
        <w:t>тәуелсіздігі бәсекелестік немесе дау-жанжалдық сипаты жоқ, кез</w:t>
        <w:br/>
        <w:t>кепген этностық қауымдастықтың өкілдеріне ортақ құндылық |15).</w:t>
        <w:br/>
        <w:t>Сондықтан ұлт саясатының басты мақсаты Қазақстанда этностық</w:t>
        <w:br/>
        <w:t>тегі әртүрлі адамдардың азаматтық қауымдастығы ретіндегі бірегей</w:t>
        <w:br/>
        <w:t>халық қалыптастыру болды.</w:t>
        <w:br/>
        <w:t>Жалпы, қоғамдағы сәйкестендіру негіздерін таңдауда соншалықты</w:t>
        <w:br/>
        <w:t>апуантүрлілік жоқ, ол этностық, діни, тілдік, тұрғылықты мекен-</w:t>
        <w:br/>
        <w:t>жай, азаматтық бойынша болуы мүмкін. Қазақстанда тәуелсіздіктің</w:t>
        <w:br/>
        <w:t>алғашқы кезінен бастап этносаралық қатынастар, халықты</w:t>
        <w:br/>
        <w:t>38</w:t>
        <w:br/>
        <w:t>-Осыған орай Қазақстанда таяудағы болашақта этносаралық</w:t>
        <w:br/>
        <w:t>қатынастарға қатысы бар кейбір қауіптердің сұлбасын белгілеу қажет</w:t>
        <w:br/>
        <w:t>сияқты. і</w:t>
        <w:br/>
        <w:t>Бірінші. Дінді халықаралық лаңкестік пен экстремизм құралы</w:t>
        <w:br/>
        <w:t>ретінде пайдалануға талпыныс. Бұл қауіптің негізінен діни наным</w:t>
        <w:br/>
        <w:t>қағидаттарын саясаттағы, лаңкестік әрекеттердегі экстремистік іс-</w:t>
        <w:br/>
        <w:t>қимылдарды ақтау үшін пайдалануға байланысты сыртқы табиғаты</w:t>
        <w:br/>
        <w:t>бар.</w:t>
        <w:br/>
        <w:t>ə көнші. Либералдық қоғам жағдайындағы демократия өзінен-</w:t>
        <w:br/>
        <w:t>өзі этностардың өзара қарым-қатынастарында пайда” болатын</w:t>
        <w:br/>
        <w:t>проблемаларды автоматты түрде шешуге кепілдік бермейді. Тек қана</w:t>
        <w:br/>
        <w:t>мемлекеттік органдардың қызметімен байланысты дәстүрлі әдістерді</w:t>
        <w:br/>
        <w:t>қолдану жеткіліксіз. Этносаралық қатынастарды рәттеудің қосымша</w:t>
        <w:br/>
        <w:t>қоғамдық тетіктері этномәдени бірлестіктер мен Қазақстан халқы</w:t>
        <w:br/>
        <w:t>өңірлік ассамблеяларының қызметінде жүзеге асады және олар</w:t>
        <w:br/>
        <w:t>азаматтық қоғамның әзін-әзі ұйымдастыратын институттары болып</w:t>
        <w:br/>
        <w:t>табылады.</w:t>
        <w:br/>
        <w:t>Үшінші. Қазақстанның көпэтносты халқының құрамындағы</w:t>
        <w:br/>
        <w:t>барлық этностық топтардың мүдделерінің, әсіресе мемлекеттік</w:t>
        <w:br/>
        <w:t>тілдің қызмет аясын кеңейтудегі оңтайлы тепе-теңдігін табу қажеттігі.</w:t>
        <w:br/>
        <w:t>Бұл жерде мемлекеттік саясатты әзірлегенде біздің: азаматтардың</w:t>
        <w:br/>
        <w:t>толеранттылығын, олардың өзге Мәдениет жағдайларына сіңісу</w:t>
        <w:br/>
        <w:t>икемділігін, өз этносының мәдениеті мен тілін сақтай отырып,</w:t>
        <w:br/>
        <w:t>қазақтардың салт-дәстүрлеріне сыйластықпен қарауын ескеру һәм</w:t>
        <w:br/>
        <w:t>пайдалану қажет |91.</w:t>
        <w:br/>
        <w:t>Келтірілген қауіптерді этносаралық толеранттылық пен қоғамдық</w:t>
        <w:br/>
        <w:t>келісімнің қазақстандық үлгісін одан әрі жетілдірудің обьективті</w:t>
        <w:br/>
        <w:t>алғышарттары ретінде қарастыруға болады. “</w:t>
      </w:r>
    </w:p>
    <w:p>
      <w:r>
        <w:t>Президент өзінің «Қазақстанды әлеуметтік жаңғырту: Жалпыға</w:t>
        <w:br/>
        <w:t>Ортақ Еңбек Қоғамына қарай жиырма қадам» атты бағдарламалық</w:t>
        <w:br/>
        <w:t>мақаласында айтқан әлеуметтік жаңғырту, сәз жоқ, бүгін таңдағы</w:t>
        <w:br/>
        <w:t>ықтимал қауіп-қатерлерді анық бажайлау керектігін талап етеді.</w:t>
        <w:br/>
        <w:t>Және мұны барлық деңгейдегі мемлекеттік қызметшілер ғана емес,</w:t>
        <w:br/>
        <w:t>бүкіл қоғам, бүкіл халық түсінуі тиіс, өйткені әлеуметтік жаңғыртудың</w:t>
        <w:br/>
        <w:t>өзі сол халық үшін жүргізілуде.</w:t>
        <w:br/>
        <w:t>Жаңғырту императивтері дүние жүзі мемлекеттерінің бәрі үшін</w:t>
        <w:br/>
        <w:t>ортақ екендігін дағдарыс сабақтары тағы да көрсетті. Және бұл адам</w:t>
        <w:br/>
        <w:t>капиталының дамуына аса қатты көңіл бөлуге міндеттейді.</w:t>
        <w:br/>
        <w:t>Қазақстандағы әлеуметтік жаңғырту ең алдымен барлық</w:t>
        <w:br/>
        <w:t>қазақстандықтардың өмір сапасын арттыруға, кедейлер санын</w:t>
        <w:br/>
        <w:t>қысқартуға және әлеуметтік маргиналдануға жоп бермеуге</w:t>
        <w:br/>
        <w:t>бағытталуы тиіс. і</w:t>
        <w:br/>
        <w:t>30</w:t>
        <w:br/>
        <w:t>Жалпы алғанда, Қазақстанда этносаралық қатынастар саласын</w:t>
        <w:br/>
        <w:t>бағалаудың белгілі бір жүйесі қалыптасқан, ол индикаторлар арқылы</w:t>
        <w:br/>
        <w:t>аталмыш қатынастардың даму үрдісі мен серпінділігін бағалауға</w:t>
        <w:br/>
        <w:t>мүмкіндік береді. )</w:t>
        <w:br/>
        <w:t>Қазақстан халқы Ассамблеясының Ғылыми-сараптаушылық.</w:t>
        <w:br/>
        <w:t>кеңесі (бұдан әрі - ҚХА ҒСК) социологиялық зерттеулер . мен</w:t>
        <w:br/>
        <w:t>мониторинг материалдарында көрініс. тапқан, индикаторларға және</w:t>
        <w:br/>
        <w:t>ахуалды, болжауларды, сондай-ақ олардың қазақстандық саяси</w:t>
        <w:br/>
        <w:t>жүйеде дамуын бағалайтын ұсынымдарға деген ғылыми-қолданбалы</w:t>
        <w:br/>
        <w:t>көзқарастарды жүйелеуге талпыныс жасады. Бұл үшін бастамашылық</w:t>
        <w:br/>
        <w:t>деңгейде осы саладағы 25 социологиялық зерттеудің, сауалнаманың</w:t>
        <w:br/>
        <w:t>(2009 жылдан 2012 жылға дейін), сондай-ақ этносаралық қатынастар</w:t>
        <w:br/>
        <w:t>саласына сараптамалық көзқарастардың материалдары зерделеніп, .</w:t>
        <w:br/>
        <w:t>талдау жүргізілді, соның нәтижесі бойынша ҚХА ҒСК сарапшылары</w:t>
        <w:br/>
        <w:t>әдістемелік құрал ретінде қарастырылуы мүмкін Талдау. баяндамасын</w:t>
        <w:br/>
        <w:t>дайындады.</w:t>
        <w:br/>
        <w:t>Атқарылған жұмыстың міндеттері:: аталмыш салада жүргізілген</w:t>
        <w:br/>
        <w:t>зерттеулердің көкейтестілігін, таңдалған бағыттардың ықтималдығын</w:t>
        <w:br/>
        <w:t>және индикаторларын анықтау; этносаралық толеранттылық,</w:t>
        <w:br/>
        <w:t>қоғамдық келісім, наразылық көңіл-күй және т.б. “деңгейлерді</w:t>
        <w:br/>
        <w:t>келісу; зерттеулер сипатының қолданбалылық маңызын:-- оңтайлы</w:t>
        <w:br/>
        <w:t>стандарттарды, біріктіретін және/немесе бөлетін ара-жікті, “нақты</w:t>
        <w:br/>
        <w:t>ұсынымдарды анықтау болды.</w:t>
        <w:br/>
        <w:t>Мәселен, социолингвистер тіп “саясатының табыстылығын</w:t>
        <w:br/>
        <w:t>өлшеудің мақсаттыиндикатаорларын мемлекеттік, орысжәне ағылшын</w:t>
        <w:br/>
        <w:t>тілдерін меңгергендердің үлесі, БАҚ-тағы қазақтілді контенттің болуы,</w:t>
        <w:br/>
        <w:t>терминологиялық және ономастикалық қорлардың реттелуі түрінде</w:t>
        <w:br/>
        <w:t>айқындайды. Бұл материалдардың Қазақстан Республикасында</w:t>
        <w:br/>
        <w:t>тілдерді дамыту мен қолданудың 2011-2020 жылдарға арналған</w:t>
        <w:br/>
        <w:t>мемлекеттік бағдарламасының жобасына сараптамалық қорытынды</w:t>
        <w:br/>
        <w:t>(индикаторлар ретінде есепке алу үшін) ретінде ҚР Мәдениет және</w:t>
        <w:br/>
        <w:t>ақпарат министрлігіне жіберілуі осы жұмыстың пайдалы: болғандығын</w:t>
        <w:br/>
        <w:t>паш етті.</w:t>
        <w:br/>
        <w:t>Этносаралық саланы бағалаудың типтік индикаторлары ретінде,</w:t>
        <w:br/>
        <w:t>сондай-ақ оларды мемлекеттік органдардың қолдануының тиімділігі</w:t>
        <w:br/>
        <w:t>ретінде мына мәселелерді қарастыруды ұсынамыз:</w:t>
      </w:r>
    </w:p>
    <w:p>
      <w:r>
        <w:t>- этносаралық келісімді қамтамасыз ету саласын жұртшылықтың</w:t>
        <w:br/>
        <w:t>бағалауы;</w:t>
        <w:br/>
        <w:t>- этносаясатты жүзеге асыру саласында ҚХА-ның іс-шараларын</w:t>
        <w:br/>
        <w:t>іске асыруға тартылған орталық және жергілікті атқару органдарының</w:t>
        <w:br/>
        <w:t>үлесі;</w:t>
        <w:br/>
        <w:t>23</w:t>
        <w:br/>
        <w:t>шығу арқылы, қазақ ұлты мен барлық Қазақстан ұлыстарының</w:t>
        <w:br/>
        <w:t>әлеуеттік мүмкіндіктерін сезіну және іске асыру арқылы (бұған дейінгі</w:t>
        <w:br/>
        <w:t>кезеңде оларды жүзеге асыруға жағдай болмаған-ды) өркениетті,</w:t>
        <w:br/>
        <w:t>гуманистік мағына тұрғысынан еңбек сіңірілді. Және де бұл еткенді</w:t>
        <w:br/>
        <w:t>болмыс пен сананың көне формаларын жаңа жағдайда қайта</w:t>
        <w:br/>
        <w:t>жаңғыртутүріндегі қарапайым механикалыққайталау емеседі. Ұлттық</w:t>
        <w:br/>
        <w:t>қайта өркендеу кезеңі - бұл ұлттың өзін-өзі таныту, жаңа ахуалға ие</w:t>
        <w:br/>
        <w:t>болу уақыты. Н.Ә.Назарбаев өзінің «Тарих толқынында» кітабында</w:t>
        <w:br/>
        <w:t>жазғанындай «әрі кең, әрі жүрдек «бүгінгі күннің даңғылымен» жүру</w:t>
        <w:br/>
        <w:t>үшін байырғы тәсіл жарамсыз болмақ. Былайша айтқанда, өткенге</w:t>
        <w:br/>
        <w:t>мойын бұрамын деп болашағыңнан айырылып қалуың кәдік» |13).</w:t>
        <w:br/>
        <w:t>Ұлт саясатының маңызды категориясы Қазақстанда тұратын</w:t>
        <w:br/>
        <w:t>этностардың ортақ тарихы болып табылады. Ортақ тарих дегеніміз -</w:t>
        <w:br/>
        <w:t>барлық ұлыстар басынан бірге өткерген түрлі тарихи құбылыстар мен</w:t>
        <w:br/>
        <w:t>процестер кешені. Бұл құбылыстар мен процестер олардың өмірінің</w:t>
        <w:br/>
        <w:t>негізіне, тіршілігіне, этностар ретінде сақталуына тікелей қатысты</w:t>
        <w:br/>
        <w:t>және өзара қолдау, өзара көмек көрсеткені, оларға ықыласпен</w:t>
        <w:br/>
        <w:t>қарағаны үшін ыстық алғыс сезімін һәм ортақ ізгі зерде тудырады.</w:t>
        <w:br/>
        <w:t>Ортақ тарихтың беріктіі жаппай саяси қуғын-сүргін жылдары</w:t>
        <w:br/>
        <w:t>халықтарды Қазақстанға күштеп жер аудару, Ұлы Отан соғысы, Кеңес</w:t>
        <w:br/>
        <w:t>Одағының ыдырауы және одан кейінгі әлеуметтік-экономикалық</w:t>
        <w:br/>
        <w:t>дағдарыс сілкіністері, ең саңында, тәуелсіз Қазақстанның құрылуы</w:t>
        <w:br/>
        <w:t>сияқты уақыттың қилы кезеңдерінде сан рет сыннан мүдірмей өтті.</w:t>
        <w:br/>
        <w:t>Осынау ортақ тарих - қазіргі ұрпаққа алдыңғылардың қалдырған</w:t>
        <w:br/>
        <w:t>мұрасы әрі игілігі, замандастарымыздың міндеті - бұларды сақтау,</w:t>
        <w:br/>
        <w:t>көбейту және келесі ұрпаққа табыстау.</w:t>
        <w:br/>
        <w:t>Ортақ тарихтың негізінде барлық қазақстандықтардың санасында,</w:t>
        <w:br/>
        <w:t>олардың әлеуметтік зердесінде өзін-өзі жайлы сезінуді қамтамасыз</w:t>
        <w:br/>
        <w:t>ететін Қазақстан тағдырына қатыстылық сақталады. Сондай-ақ ортақ</w:t>
        <w:br/>
        <w:t>тарихтың негізінде өзінің қайталанбас ерекше дербестігін сезіну</w:t>
        <w:br/>
        <w:t>пайда болады, ал мұның мәні--бастапқы этностық субстратқа жалпы</w:t>
        <w:br/>
        <w:t>қазақстандық ділдің қабатталуында жатыр.</w:t>
        <w:br/>
        <w:t>Бұл тарихта Қазақстанда қазір тұрып жатқан этностар оның</w:t>
        <w:br/>
        <w:t>аумағында әртүрлі дәрежедегі күрделі жағдайларда, мәжбүрлеп</w:t>
        <w:br/>
        <w:t>жер аудару нәтижесінде пайда болды, ешкім де себепсіз туған жерін</w:t>
        <w:br/>
        <w:t>тастап кетпейтіні ақиқат екендігін түсіндіріп жатудың осы жерде орны</w:t>
        <w:br/>
        <w:t>болмас. Жер аударылғандардың бәрін қонақжай қазақ жері мен кең</w:t>
        <w:br/>
        <w:t>пейілді қазақ халқы қарсы алды. Өзі де кейде аса қиын жағдайда</w:t>
        <w:br/>
        <w:t>қалғанымен ол келгендерге арқашан бір үзім наны мен баспанасын</w:t>
        <w:br/>
        <w:t>бөліп берді, көмегі мен қолдауын аямады, сөйтіп оларға тек аман қалу</w:t>
        <w:br/>
        <w:t>үшін ғана емес, өздерінің ерекшеліктерін сақтап қалуға да мүмкіндік</w:t>
        <w:br/>
        <w:t>тудырды. Шексіз разы ұлыстар мұны ұмытпайды, ұрпақтан ұрпаққа</w:t>
        <w:br/>
        <w:t>34</w:t>
        <w:br/>
        <w:t>Біздіңше, индикаторлар қатарына толеранттылықты қалыптастыру</w:t>
      </w:r>
    </w:p>
    <w:p>
      <w:r>
        <w:t>және этносаралық шиеленістерді төмендету. жәніндегі-шаралар мен</w:t>
        <w:br/>
        <w:t>әрекеттер жүйесінің тиімділік деңгейін.анықтауды да жатқызу керек.</w:t>
        <w:br/>
        <w:t>Этностық. шиеленістердің динамикасын : талдағанда шиеленістік</w:t>
        <w:br/>
        <w:t>көңіл-күй, деңгейін айқындауға мүмкіндік беретін индикаторларды</w:t>
        <w:br/>
        <w:t>пайдалану, ұсынылатын.. шаралардың көптігін “қамтамасыз. ететін</w:t>
        <w:br/>
        <w:t>ұлтаралық кикілжіңдердің алдын -алу жүйесін әзірлеу: керек... Бұл</w:t>
        <w:br/>
        <w:t>жерде әртүрлі зерттеу: көзқарастары бірін-бірі толықтыруы” "Тәй</w:t>
        <w:br/>
        <w:t>байытуы мүмкін. Е</w:t>
        <w:br/>
        <w:t>Этносаралық қатынастардың деңгейі:мен өлшеулерін анықтайтын.</w:t>
        <w:br/>
        <w:t>индикаторларға мыналарды жатқызу ұсынылады: этномәдени:</w:t>
        <w:br/>
        <w:t>қауымдастықтардың бағыттылығының деңгейі ретіндегі; сәйкестік;</w:t>
        <w:br/>
        <w:t>этносаралық. қатынастардың тұрақтылығы деңгейінің индикаторы;</w:t>
        <w:br/>
        <w:t>мәдениетаралық : демократиялық дамудың индикаторы ретіндегі</w:t>
        <w:br/>
        <w:t>тілдік фактор; әлеуметтік шиеленістің ұлғаю көрсеткіштерінің:жүйесі:</w:t>
        <w:br/>
        <w:t>ретіндегі этносаралық: қатынастардың ушығу. индикаторы; көші-қон</w:t>
        <w:br/>
        <w:t>және саяси: тәуекелдерді басқару айтақтаушы индикатор” белімі</w:t>
        <w:br/>
        <w:t>табылады.. %</w:t>
        <w:br/>
        <w:t>Этносаралық қатынастар мен қоғамдық келісімді: с бысыНЕУДЕ</w:t>
        <w:br/>
        <w:t>Қазақстанның ұлттық бірлігі доктринасын (бұдан әрі -: Доктрина)</w:t>
        <w:br/>
        <w:t>іске асыруды бағалау индикаторларының маңызы қомақты::Мәселен; -</w:t>
        <w:br/>
        <w:t>Алматының . кейбір -талдау. құрылымдарының өкілдері: қоғамдық:</w:t>
        <w:br/>
        <w:t>келісімге. сауапнама жүргізу. -және этносаралық . қатынастарды</w:t>
        <w:br/>
        <w:t>бағалау аясында |5| Доктринаны қоғамдық санаға және-мемлекеттік</w:t>
        <w:br/>
        <w:t>органдардың қызметіне енгізу мәселесін бағалауды: талдауға</w:t>
        <w:br/>
        <w:t>және критерийлерін әзірлеуге талпыныс жасады. Бұл жұртшылғік:</w:t>
        <w:br/>
        <w:t>арасында еш қарсылық тудырмайтын: құжаттың өзіне жӛне бндағы”</w:t>
        <w:br/>
        <w:t>ұрандар қатарына деген көзқарасты айқындауға мүмкіндік берді.:-:%</w:t>
        <w:br/>
        <w:t>Этносаралық қатынастардың мониторингін жетілдіру “жүйесін: де?</w:t>
        <w:br/>
        <w:t>әзірлеу орынды деп есептейміз.</w:t>
        <w:br/>
        <w:t>Жоғарыда айтылғандай; этносаралық қатынастар &gt; әрдеңгейді;</w:t>
        <w:br/>
        <w:t>көпнекторлы және көпкомпонентті сипатқа “ие. Біздіңше, “бағалау</w:t>
        <w:br/>
        <w:t>критерийлерінің: ішіне мыналарды енгізу қажет: ӛлеуметтікс::</w:t>
        <w:br/>
        <w:t>экономикалық “ахуал; “&gt; әлеуметтік-Саяси “ахуал; тілдік””аху</w:t>
        <w:br/>
        <w:t>азаматтардың өзін-өзі сәйкестендіруі; этностық қауымдастықтар ен:</w:t>
        <w:br/>
        <w:t>топтардың қоғамдық процеске бірігуі. ШІ</w:t>
        <w:br/>
        <w:t>Қазіргі саяси тәжірибе осы заманғы кез келген мемлекеттің”</w:t>
        <w:br/>
        <w:t>сүруі мемлекеттің де, жалпы: қоғамның да дамуының стратегиялық</w:t>
        <w:br/>
        <w:t>бағытын және бағыттығын білдіретін ойластырылған саяси “жөліге”</w:t>
        <w:br/>
        <w:t>негізделетінін көрсетеді. Бүгінде билік органдары қызметінің Әне</w:t>
        <w:br/>
        <w:t>қоғамда басқарудың мәні болып табылатын осынау мемлекеттік</w:t>
        <w:br/>
        <w:t>25:</w:t>
        <w:br/>
        <w:t>Қоғамның санасын өзгертпей, халықтың бойында өзі үшін, елі</w:t>
        <w:br/>
        <w:t>үшін жауапкершілік сезімін, сырттан қарайтын емес, шынайы, нағыз</w:t>
        <w:br/>
        <w:t>патриотизм, мақтаныш сезімін қалыптастырмай, елді жаңғыртуды</w:t>
        <w:br/>
        <w:t>техникалық деңгейде де, саяси деңгейде де жүзеге асыру мүмкін”</w:t>
        <w:br/>
        <w:t>емес. Әлеуметтік саланы жаңғырту, жаңа әлеуметтік “бетбұрыс”</w:t>
        <w:br/>
        <w:t>әлеуметтік тұрақты мемлекет ретінде дамуға мүмкіндік береді</w:t>
        <w:br/>
        <w:t>2. Мемлекеттік этносаралық қатынастың не! ЕТ ың.</w:t>
        <w:br/>
        <w:t>категориялары мен қағидаттарының қалыптасу.</w:t>
        <w:br/>
        <w:t>және даму эволюциясы .</w:t>
        <w:br/>
        <w:t>2:1. Этносаралық қатынастың негізгі категориялары мен. г і</w:t>
        <w:br/>
        <w:t>қағидаттары, олардың түрлері мен мәнінің динамикасы</w:t>
      </w:r>
    </w:p>
    <w:p>
      <w:r>
        <w:t>Көзінде. философ Ф.Бэкон заттардың мәнін көрсету үшін бөздерді</w:t>
        <w:br/>
        <w:t>пайдаланушылардың бәрі олардың «сиқырлы күші» туралы ұдайы:</w:t>
        <w:br/>
        <w:t>есте ұстауы және ақиқат үшін оларды аса сақтықпен қолдануы керек</w:t>
        <w:br/>
        <w:t>екендігін жазған. !</w:t>
        <w:br/>
        <w:t>Мұның әсіресе этносайсатқа қатысы бар, өйткені. Ұлтаралық</w:t>
        <w:br/>
        <w:t>қатынастар құрылысы бойынша өте-мөте күрделі, көпқырлы және</w:t>
        <w:br/>
        <w:t>басқаруға оңайлықпен көнбейді. Олар экономикалық, Әле</w:t>
        <w:br/>
        <w:t>саяси, мәдени, тілдік, идеологиялық. Және психологиялық</w:t>
        <w:br/>
        <w:t>процестермен тығыз байланысты. Олар байыпты да нәзік көзқарасты.</w:t>
        <w:br/>
        <w:t>талап өтеді, бұл жерде. сақтық, айрықша сезгіштік пен абайлағыштық:</w:t>
        <w:br/>
        <w:t>қажет, себебі ұлттық сезім, ұлттық мүдде деген адам табиғатының,</w:t>
        <w:br/>
        <w:t>өте сезімтал, ашық тұрған, бәріне түсінікі жӛне жақын салав</w:t>
        <w:br/>
        <w:t>«Оппонентіңнің дәлелдері түгесілгенде оп қай ұлттан | екені</w:t>
        <w:br/>
        <w:t>анықтай бастайды» |101... )</w:t>
        <w:br/>
        <w:t>Этносаралық қатынастар ұзақ уақыт бойы жүйелі түрде: ықпал</w:t>
        <w:br/>
        <w:t>етуді талап етеді, ал мұның нәтижелері алыста жатады, күйетін:</w:t>
        <w:br/>
        <w:t>өзгерістер баяу жүреді. Ойластырылмаған негізсіз қадамдар “оларға:</w:t>
        <w:br/>
        <w:t>орасан зор нұқсан келтіре алады және бір мезетте ондаға</w:t>
        <w:br/>
        <w:t>жинақталған оң дүниенің бәрін жоққа шығарады. )</w:t>
        <w:br/>
        <w:t>Ұлт саясатының, жалпы барлық саясаттың негізгі” &gt; Ұғымы</w:t>
        <w:br/>
        <w:t>Қазақстан Республикасы Конституциясының ойың</w:t>
        <w:br/>
        <w:t>болып табылады, өл егемендігінің тұғырына бірінші кірпішті қайағ: ғ</w:t>
        <w:br/>
        <w:t>«Қазақстан Республикасының мемлекеттік тәуелсіздігі турап Ы»</w:t>
        <w:br/>
        <w:t>Конституциялық Заңы да осы категориядан басталады. !</w:t>
        <w:br/>
        <w:t>Сарапшылар тәуелсіз дамудыңжиырма жылдыққорытындыларын:</w:t>
        <w:br/>
        <w:t>талдай келе, Қазақстанның экономикада елеулі нәтижелерге қол</w:t>
        <w:br/>
        <w:t>жеткізгеніне және бұл бүгінде экономиканың үдемелі инновациялық</w:t>
        <w:br/>
        <w:t>31</w:t>
        <w:br/>
        <w:t>қамтамасыз ету, инвестициялық: тартымдылықты арттыру, то.с.)</w:t>
        <w:br/>
        <w:t>осынау мәселені аса көкейтесті әрі қажетті етеді. :</w:t>
        <w:br/>
        <w:t>“Саяси тәуекел, қатер проблемаларын зерттеудің қажеттілігін</w:t>
        <w:br/>
        <w:t>қазіргі кезде шетелдік һәм отандық озық ғалымдар мен практиктердің</w:t>
        <w:br/>
        <w:t>бәрі мойындайды, өйткені бұп бүкіл мемпекеттік саясат тетіктерін</w:t>
        <w:br/>
        <w:t>жетілдіру үшін, елдердің алдында тұрған міндеттерді бұдан да</w:t>
        <w:br/>
        <w:t>пәрмендірек шешу және сол елдердің халықаралық қауымдастықпен</w:t>
        <w:br/>
        <w:t>толыққанды өзара іс-қимыл жасауы үшін керек. Әткендегі және қазіргі</w:t>
        <w:br/>
        <w:t>тәжірибе көрсеткендей, бүгінде саяси тәукел мәселелеріне тиісті</w:t>
        <w:br/>
        <w:t>көңіл бөлінбесе, бұл мемлекеттік шешімдердің саласын төмендетеді,</w:t>
        <w:br/>
        <w:t>мемлекеттік басқару тәжірибесіне теріс әсер етеді.</w:t>
        <w:br/>
        <w:t>«Тәуекелдерді басқару» терминінің өзі екі мағынада түсіндірілуі</w:t>
        <w:br/>
        <w:t>мүмкін.</w:t>
        <w:br/>
        <w:t>Біріншіден, дағдарыс жағдайындағы (дағдарыс алдында</w:t>
        <w:br/>
        <w:t>пайымданған жағдайдағы) кезеңде қоғамды (әлеуметтік жүйелерді)</w:t>
        <w:br/>
        <w:t>басқарудың үлгісінде түсіндіріледі және бұл арнайы, ерекше қаурыт</w:t>
        <w:br/>
        <w:t>іс-әрекет алгоритмі мен жұмылдыру (арнайы) технологияларына</w:t>
        <w:br/>
        <w:t>сөйкес және ұлтқа қоғамның (әлеуметтік жүйелердің) дағдарыстық</w:t>
        <w:br/>
        <w:t>ахуалының өзі келтіретін нұқсанды барынша азайту мақсатында</w:t>
        <w:br/>
        <w:t>жүзеге асырыла отырып, қоғамды (жүйелерді) басқару болып</w:t>
        <w:br/>
        <w:t>табылатын «дағарыстық басқару» терминіне жиі ұқсастырылады |7).</w:t>
        <w:br/>
        <w:t>Екіншіден, тәуекелдердің мәнін тұжырымдау арқылы, олардың</w:t>
      </w:r>
    </w:p>
    <w:p>
      <w:r>
        <w:t>орын алғандығын және ықтимал теріс салдарларының кәлемін атап</w:t>
        <w:br/>
        <w:t>өту арқылы қоғамды басқарудың үлгісінде түсіндіріледі.</w:t>
        <w:br/>
        <w:t>Саясат ғылымдары аталмыш үлгіні ол ұпттардың болмысына</w:t>
        <w:br/>
        <w:t>һәм іс-қимыл тәжіриебесіне бұрыннан енгізілгеніне қарамастан тек</w:t>
        <w:br/>
        <w:t>бүгінде ғана толығымен әдепті-деп түсіне бастады.</w:t>
        <w:br/>
        <w:t>Тәуекеп жеке тұлғаның, ұйымның немесе қоғамның кез келген</w:t>
        <w:br/>
        <w:t>түрінің іс-әрекетінің обьективті және болмай қоймайтын құрамдас</w:t>
        <w:br/>
        <w:t>бөлігі әрі оның тұрақты факторы, соған тән белгісі болып табылады.</w:t>
        <w:br/>
        <w:t>Ақпараттың жеткіліксіздігі немесе басқарудың біліксіздігі, түптеп</w:t>
        <w:br/>
        <w:t>келгенде, ұлттың жалпы дамуына нұқсан келтіреді. Стратегиялық</w:t>
        <w:br/>
        <w:t>шешімдер қабылдағанда стратегиялық ахуалды бағалауға және</w:t>
        <w:br/>
        <w:t>тәуекелдердің рөлін ескеруге мұқият қарау керек. ,</w:t>
        <w:br/>
        <w:t>; Қоғамның өзінің даму жолында және оның тәуекелдердің</w:t>
        <w:br/>
        <w:t>шынайылығын. түсіну барысында тәуекелдер «қауіптерге»,</w:t>
        <w:br/>
        <w:t>«қатерлерге» айналады.</w:t>
        <w:br/>
        <w:t>Этносаралық және жалпы қоғамдық қатынастар саласының</w:t>
        <w:br/>
        <w:t>ахуалын бағалауда әлеуметтік лифтілер маңызды орын алады.</w:t>
        <w:br/>
        <w:t>Сондықтан Қазақстанның әлеуметтік жаңғыруының жаңа қырлары</w:t>
        <w:br/>
        <w:t>туралы айта келіп, Елбасының нақ ҚХА-ның ХІХ сессиясында</w:t>
        <w:br/>
        <w:t>әлеуметтік лифтілер мәселесіне назар аударуы кездейсоқ емес.</w:t>
        <w:br/>
        <w:t>28</w:t>
        <w:br/>
        <w:t>айтылған. Бүгінде аталмыш принцип этносаралық келісім саясатында</w:t>
        <w:br/>
        <w:t>көрініс тапқан. Кез келген көпэтносты мемлекет өзінің этносаралық</w:t>
        <w:br/>
        <w:t>қатынастар саясатын белгілейтіні және жүргізетіні белгілі. Бұл</w:t>
        <w:br/>
        <w:t>қатар өмір сүру, қатар тұру, дау-жанжалдар, басып-жаншу, тайталас</w:t>
        <w:br/>
        <w:t>саясаты, т.с.с. болуы мүмкін. Осынау принциптің Қазақстандағы</w:t>
        <w:br/>
        <w:t>әрекетінің нәтижесінде демократиялық, толеранттық, сыйластық</w:t>
        <w:br/>
        <w:t>және жасампаздық этносаралық келісім саясаты іске асырылып</w:t>
        <w:br/>
        <w:t>отыр. Әлемдік практикада этносаралық келісім деп көпэтносты</w:t>
        <w:br/>
        <w:t>мемлекетте тұратын түрлі этностардың өзара түсіністігі мен жемісті</w:t>
        <w:br/>
        <w:t>өзара іс-әрекетін айтады. Этносаралық келісім -- жалпыұлттық</w:t>
        <w:br/>
        <w:t>бейбітшіліктің, бірліктің және ынтымақтастықтың іргетасы, өйткені ӛл</w:t>
        <w:br/>
        <w:t>кең көлемді қоғамдық консенсусты және этносаралық қатынастарда</w:t>
        <w:br/>
        <w:t>антагонизм мен ымырасыздықтың кез келген формасын ел өмірінен</w:t>
        <w:br/>
        <w:t>аластауды білдіреді. .</w:t>
        <w:br/>
        <w:t>Тәуелсіз Қазақстандағы ұлт саясаты дәйекті түрде көлісім іздеу,</w:t>
        <w:br/>
        <w:t>қоғамдықтұрақтылық, заңүстемдігіжәнебелсендібірігупринциптеріне</w:t>
        <w:br/>
        <w:t>құрылады. Н.Ә.Назарбаев 1995 жылы ҚХА | сессиясында-ақ ұлт</w:t>
        <w:br/>
        <w:t>мәселесін шешуде үш тәсіл бар екендігін айтқан.</w:t>
        <w:br/>
        <w:t>Біріншісі - кейбір елдердің ұлты басқа халықты «күштеп көшіру»</w:t>
        <w:br/>
        <w:t>саясатын жүргізуінде. Бұл көшіп келген халықты туысқаншылықпен</w:t>
        <w:br/>
        <w:t>қарсы алған қазақ халқына вшқашан тән болған емес. Тайталасу</w:t>
        <w:br/>
        <w:t>жолы орасан зор сілкініске және сан мыңдаған адам құрбанына</w:t>
        <w:br/>
        <w:t>әкеліп соғады. )</w:t>
        <w:br/>
        <w:t>Екіншісі - ұлттық мәселеге жалпы мән бермеу, сөйтіп бұл</w:t>
        <w:br/>
        <w:t>проблемалар өзінен-өзі шешіледі деп сену. Бұл жайлы жол емес.</w:t>
        <w:br/>
        <w:t>Үшіншісі - ең сенімді жол, біз көп еңбекті және тынымсыз жұмысты</w:t>
        <w:br/>
        <w:t>талап ететін осы жолмен келе жатырмыз. Бұл - түйісу нүктелерін,</w:t>
        <w:br/>
        <w:t>хапықтар арасындағы келісім мен сенім аймақтарын кеңейту жолы.</w:t>
        <w:br/>
        <w:t>Біз келісім саясаты мен парасатты ұлттық стратегиясыз ешқашан</w:t>
      </w:r>
    </w:p>
    <w:p>
      <w:r>
        <w:t>міндеттерді шеше алмаймыз |20).</w:t>
        <w:br/>
        <w:t>Сейтіп, реформаларды ойдағыдай жүзеге асырудың міндетті</w:t>
        <w:br/>
        <w:t>шарты, этностық өзіндік ерекшеліктерді дамыту мен Қазақстанның</w:t>
        <w:br/>
        <w:t>этномадени саналуандығын сақтау ретіндегі тұрақтылық пен</w:t>
        <w:br/>
        <w:t>этносаралық келісімді қамтамасыз ету бірінші кезеңге қойылады.</w:t>
        <w:br/>
        <w:t>Посткеңестік кезеңдегі мемлекеттікті дамытудың қазақстандық</w:t>
        <w:br/>
        <w:t>нұсқасының айырықша қыры бейбітшілік пен қоғамдық келісімді</w:t>
        <w:br/>
        <w:t>сақтау болды. Көпұлтты қоғамда этносаралық келісімнің мәдениетін</w:t>
        <w:br/>
        <w:t>тәрбиелеу мемлекеттік этносаясат дәрежесіне көтерілген.</w:t>
        <w:br/>
        <w:t>Этносаясаттың әр үлгісінде ережелердің өзіндік жүйесі бар. Ол</w:t>
        <w:br/>
        <w:t>өзара байланысқан принциптерден тұрады. Адамдардың мінез-</w:t>
        <w:br/>
        <w:t>құлқын нақ осы принциптер айқындайды. Қазақстандағы қазіргі ұлт</w:t>
        <w:br/>
        <w:t>саясаты төмендегі принциптерге құрылады:</w:t>
        <w:br/>
        <w:t>39</w:t>
        <w:br/>
        <w:t>1995 жылы Қазақстанда ҚХА-ның құрылуы республикада</w:t>
        <w:br/>
        <w:t>этносаясаттың: йнституттандыру деңгейіне шыққанын білдірді:</w:t>
        <w:br/>
        <w:t>Көпэтносты. қоғамда этносаралық қатынастарды “реттеудің</w:t>
        <w:br/>
        <w:t>қазақстандық тәжірибесінің мәні осында: “Көрші мемлекеттердегі,</w:t>
        <w:br/>
        <w:t>бүкіл “-посткеңестік “кеңістіктегі -- Ресейде; Украйнадағы,</w:t>
        <w:br/>
        <w:t>Өзбекстандағы; “Қырғызстандағы;: Тәжікстандағы, : Грузиядағы,</w:t>
        <w:br/>
        <w:t>Молдовадағы, Әзірбайжандағы және басқа да бірқатар”: “Өндердегі</w:t>
        <w:br/>
        <w:t>саясаттың: осынау саласының жағдаятын “салыстыра Талдау</w:t>
        <w:br/>
        <w:t>Қазақстанның этносаясатты институттандырудағы сөзсіз жөтістігін</w:t>
        <w:br/>
        <w:t>барынша айқын көрсетеді. Өйткені ҚХА-ны- құру - бұл” “өзіне!</w:t>
        <w:br/>
        <w:t>этносаралық қатынастарды үйлестіруді мақсат етіп қойған; өзіндік</w:t>
        <w:br/>
        <w:t>нормалар мен ережелерді, саяси және бүкіл қоғамдық жүйенің басқа”</w:t>
        <w:br/>
        <w:t>да институттары арасындағы өзінің орнын, белгілейтін ін ім,</w:t>
        <w:br/>
        <w:t>құру болды.</w:t>
        <w:br/>
        <w:t>Қазақстандағы этносаясаттың ерекшеліктерін тереңірек: “түсіну”</w:t>
        <w:br/>
        <w:t>үшін этносаралық қатынастар-саласындағы-халықаралық тәжірибені:</w:t>
        <w:br/>
        <w:t>(ТМД елдеріндегі) және оларды реттеудегі мемлекеттің рөлін</w:t>
        <w:br/>
        <w:t>келтіру орынды. Мысалы, Ресей Федерациясында 1996 жылдың</w:t>
        <w:br/>
        <w:t>15 маусымында Президенттің Жарлығымен «РФ мемлекеттік”</w:t>
        <w:br/>
        <w:t>ұлт саясатының тұжырымдамасы» қабылданды, -содан ” кейін</w:t>
        <w:br/>
        <w:t>Қазақстанның . үлгісі “бойынша . 1998 жылы Ресей халықтарының:</w:t>
        <w:br/>
        <w:t>Ассамблеясы (РХА) құрылды. Оның құжаттарында айтылғандай; бұл</w:t>
        <w:br/>
        <w:t>- елдегі ұлт саясатын жүзеге асырудың маңызды тетігі.-РХА ерікті,</w:t>
        <w:br/>
        <w:t>өзін-өзі- басқаратын, 160 РФ халықтарының өкілдерін біріктіретін:</w:t>
        <w:br/>
        <w:t>жалпыресейлік қоғамдық ұйым болып табылады. Оның өңірлік:</w:t>
        <w:br/>
        <w:t>бірлестіктері Федерацияның 72 субьектісінде құрылған.</w:t>
        <w:br/>
        <w:t>Ассамблея келісімдер мен шарттар негізінде Солтүстіктің, сібірдің:</w:t>
        <w:br/>
        <w:t>және Қиыр Шығыстың жергілікті аз халықтар Ассоциациясымен,;"</w:t>
        <w:br/>
        <w:t>Кавказ халықтарының ресейлік конгресімен,: федералдық “Және</w:t>
        <w:br/>
        <w:t>өңірлік деңгейдегі ұлттық-мәдени автономиялармен жұмыс: істейді:</w:t>
        <w:br/>
        <w:t>2009 жылы Ресей халықтары Ассамблеясының және Қазақстан хайқы</w:t>
        <w:br/>
        <w:t>Ассамблеясының ынтымақтастық туралы келісіміне қол қойылды:</w:t>
        <w:br/>
        <w:t>Ресей Федерациясында сондай-ақ басқа да құрылымдар “өмірге”</w:t>
        <w:br/>
        <w:t>келді: 1997 жылы -ұлттық белгі бойынша құрылған “ұйымдарды</w:t>
        <w:br/>
        <w:t>біріктіретін қоғамдық қозғалыс ретіндегі Саха (Якутия) Республикасы”</w:t>
        <w:br/>
        <w:t>халықтарының Ассамблеясы құрылды; 2000 жылдың:::22:</w:t>
        <w:br/>
        <w:t>желтоқсанында Башқұртстан халықтарының Ассамблеясы құрылды;</w:t>
        <w:br/>
        <w:t>2007 жылдың 20 қыркүйегінде Татарстан Республикасы. ұлттық-</w:t>
        <w:br/>
        <w:t>мәдени бірлестіктерінің Ассоциациясы Татарстан халықтарының</w:t>
        <w:br/>
        <w:t>Ассамблеясы болып өзгертілді. 40-А</w:t>
      </w:r>
    </w:p>
    <w:p>
      <w:r>
        <w:t>Қырғызстанда халық Ассамблеясы дербес. қоғамдық ұйым</w:t>
        <w:br/>
        <w:t>ретінде әрекет етеді. Оның жұмысы этносаралық қатынастарды</w:t>
        <w:br/>
        <w:t>ЕМ</w:t>
        <w:br/>
        <w:t>жеткізіп отырады, ал оның нәтижесі Қазақстан халқы тұтастығының</w:t>
        <w:br/>
        <w:t>біріктіруші алғышартын түзеді.</w:t>
        <w:br/>
        <w:t>Қазақтар жер аударылғандарға дәстүрлі. қонақжайлылық,</w:t>
        <w:br/>
        <w:t>мейірімділік және қайғысына ортақтастық көрсете отырып, олардың</w:t>
        <w:br/>
        <w:t>аман қалуына және. өздерінің потенциалын сақтауына .жағдай</w:t>
        <w:br/>
        <w:t>жасады. Жалпы адамзат тарихында қуғын-сүргіннің. көптеген |</w:t>
        <w:br/>
        <w:t>түрлері бар екендігі, халықтарды күштеп немесе мәжбүрлеп кешіру -</w:t>
        <w:br/>
        <w:t>біршама жиі әрі кеңінен кездесетін құбылыс екендігі мәлім. Және де</w:t>
        <w:br/>
        <w:t>барлық жағдайда, барлық елдер мен әңірлерде қай кезде-болмасын</w:t>
        <w:br/>
        <w:t>қабылдайтын жақ әдетте жер аударылғандарды жат :элемент</w:t>
        <w:br/>
        <w:t>ретінде сыйғыза қоймайтын, ал Қазақстанда ахуал басқаша болды:</w:t>
        <w:br/>
        <w:t>қазақтардың айрықша діліне байланысты. келушілер жергілікті</w:t>
        <w:br/>
        <w:t>халықтың арасына еш қиындықсыз сіңіп кетті. Ал бұл саналуандықтың,</w:t>
        <w:br/>
        <w:t>бірлікке. табиғи тұтасуына жайлы жағдай жасады. Біреулердің ,</w:t>
        <w:br/>
        <w:t>адамгершілік қайырымдылығы мен екіншілердің бұл туралы жарқын.</w:t>
        <w:br/>
        <w:t>зердесі Қазақстандағы ұпт саясатының берік негізін. құрайды.</w:t>
        <w:br/>
        <w:t>Мәселеніосылай қойғандағана өткен мен болашақты біріктіру арқылы ,</w:t>
        <w:br/>
        <w:t>тұтастыққа қол жеткізіледі. Өйткені сөз ұлтты нығайту туралы, оны</w:t>
        <w:br/>
        <w:t>жаңағыдай түсінікті де нақты дүниелердің төңірегінде біріктіру туралы</w:t>
        <w:br/>
        <w:t>болып отыр ғой. Бұл негіз - ұлт саясатының константасы, (оның</w:t>
        <w:br/>
        <w:t>эволюциясы - жұпталған категориялардың эволюциясы, алдымен</w:t>
        <w:br/>
        <w:t>саналуандық бірлікке құйылады, содан кейін бірлік саналуандықта .</w:t>
        <w:br/>
        <w:t>жүзеге асады және сақталады. «Әралуандықтың - бірлігі» атты</w:t>
        <w:br/>
        <w:t>этноұлттық саясат формуласының диалектикасы осындай: Және бұл.</w:t>
        <w:br/>
        <w:t>жерде аталмыш жұпталған категориялардың бірлік - қаншалықты.</w:t>
        <w:br/>
        <w:t>қажет, саналуандық -- қаншалықты мүмкін. деген өзара, іс-әрекет</w:t>
        <w:br/>
        <w:t>қағидатын ұстану орынды. :</w:t>
        <w:br/>
        <w:t>Ұлт саясатында қоғам мүшелерінің сәйкестілігі мен. өзі</w:t>
        <w:br/>
        <w:t>сәйкестендіру ұғымдары аса күрделі және өте-мөте көкейтесті болып</w:t>
        <w:br/>
        <w:t>табылады. Өйткені бұл адам қаншалықты өзін қоғаммен теңдестіреді</w:t>
        <w:br/>
        <w:t>немесе теңдестірмейді дегенді білдіреді. Бұл-- жеке адамның қоғамға:</w:t>
        <w:br/>
        <w:t>жататындық сезімі, оның белсенді іс-әрекетінің негізі, оның осынау:</w:t>
        <w:br/>
        <w:t>қоғамның құндылықтары мен нормаларын қабылдауы. Адамның Өзін</w:t>
        <w:br/>
        <w:t>белгілі бір қоғамға жататынын сезінуі өзінің ондағы рөлін, мінез-құлық.</w:t>
        <w:br/>
        <w:t>стереотиптерін игеруіне алып келеді. Мұндай жағдайда қоамн ң.</w:t>
        <w:br/>
        <w:t>тарихы, мәдениеті, салт-дәстүрлері, идеалдары мен құндылықта ;</w:t>
        <w:br/>
        <w:t>жеке тұлғаның ішкі мәнінің ажырамас элементтеріне. айнал</w:t>
        <w:br/>
        <w:t>Натижесінде, сәйкестілік және өзін-өзі сәйкестендіру - өзіндік ко,</w:t>
        <w:br/>
        <w:t>болып табылады, оның көмегімен адам шексіз алуан түрлі әле! егі</w:t>
        <w:br/>
        <w:t>өз орнын айқындайды, өз елжандылығының, руханилығының,</w:t>
        <w:br/>
        <w:t>қоғамдық-саяси һәм жалпы азаматтық позициясының әлеуетін іске</w:t>
        <w:br/>
        <w:t>қасады және оның белсенділігін арттырады.</w:t>
        <w:br/>
        <w:t>35.</w:t>
        <w:br/>
        <w:t>Посткеңестік кеңістікте Қазақстан қоғамға саясатта тұрақты</w:t>
        <w:br/>
        <w:t>көпэтностық және көпконфессиялық қоғамның формуласын -</w:t>
        <w:br/>
        <w:t>барлық этностардың мүдделерін үйлестірудің нәтижесі ретіндегі</w:t>
        <w:br/>
        <w:t>тұрақтылықты - іске: асырып, атносаясат ұсына алған мемлекетке</w:t>
        <w:br/>
        <w:t>айнанды. Ал бұл елде мемлекеттің демократиялық жолмен ілгерілеуін</w:t>
      </w:r>
    </w:p>
    <w:p>
      <w:r>
        <w:t>қамтамасыз ететін саяси және экономикалық реформаларды</w:t>
        <w:br/>
        <w:t>жүргізу үшін негіз болды. Қазақстан Президенті Н.Ә.Назарбаев атап</w:t>
        <w:br/>
        <w:t>көрсеткендей, бізге «азаматтық және саяси-бірлік қажет» |17).</w:t>
        <w:br/>
        <w:t>Бұл жерде ХХІ ғасырдың императивтері, жаһанданудың қатаң</w:t>
        <w:br/>
        <w:t>жағдайлары, бәсекеге қабілеттілік талаптары, сыртқы қатерлер</w:t>
        <w:br/>
        <w:t>бірінші ретке азаматтық, саяси бірлікті шығаратынын сезіну аса</w:t>
        <w:br/>
        <w:t>маңызды. Осы ғасырда мұның бәріне тұрақты әскері жоқ, аумақтан</w:t>
        <w:br/>
        <w:t>тыс ұйым болып табылатын, әлемдік деңгейдегі мемлекеттермен</w:t>
        <w:br/>
        <w:t>соғысуға баратын халықаралық терроризм екпінді де қатал түрде</w:t>
        <w:br/>
        <w:t>баса-көктеп енді. Бұл турасында Н.Ә.Назарбаев өзінің «Сындарлы</w:t>
        <w:br/>
        <w:t>онжылдық» кітабында жазғанындай, жер шарының адамдары бірінші</w:t>
        <w:br/>
        <w:t>рет мұнша жаһандық көлемде өлім мен қирату әкелетін дұшпанның</w:t>
        <w:br/>
        <w:t>барын сезінді оның дұшпандық әрекетінде шек жоқ еді, оп</w:t>
        <w:br/>
        <w:t>ханықаралық құқықты мойындамайды, оны мемлекеттік шекаралар</w:t>
        <w:br/>
        <w:t>тоқтата алмайды және оп қаншалықты қуатты болса да «бейбітшілік</w:t>
        <w:br/>
        <w:t>кепілдерінен» қорықпайды |18). Мұның үстіне, тынышсыз төңірек</w:t>
        <w:br/>
        <w:t>Қазақстанға ұдайы потенциалдық және шынайы ықпал етеді. Қазіргі</w:t>
        <w:br/>
        <w:t>кезде қатердің ендігі бір түрі экстремизм болды, ол түрлі салаларда</w:t>
        <w:br/>
        <w:t>және тұрақтылық пен тыныштықты бұзатын алуан түрлі формада</w:t>
        <w:br/>
        <w:t>жүзеге асуда.</w:t>
        <w:br/>
        <w:t>Осы тұрғыдан келгенде неміс философы, тарихшысы, біздің</w:t>
        <w:br/>
        <w:t>дәуірімізді пайымдауда маңызы зор «Еуропаның өшуі» атты еңбектің</w:t>
        <w:br/>
        <w:t>авторы О.Шпенглер айтқандай, ұлт дегеніміз - бүгін де «рухани</w:t>
        <w:br/>
        <w:t>бірлік», «ділдік қауымдастық», «әлеуметтік жан дүниесі». Ап француз</w:t>
        <w:br/>
        <w:t>жазушысы; «Христиандықтың пайда болу тарихы» кітабының авторы</w:t>
        <w:br/>
        <w:t>Ж.Э.Рензн жазғандай, ұлт - бұл «зерденің бай мұрасы». Испан</w:t>
        <w:br/>
        <w:t>философы, «Бұқара көтерілісі» кітабын жазған Ортега-и-Гасет бұл</w:t>
        <w:br/>
        <w:t>- «болашақтың бөлісілген бейнесі» деп тұжырымдады. Ал қазіргі</w:t>
        <w:br/>
        <w:t>түсінік бойынша, американдық футуролог, «Үшінші толқынның» -</w:t>
        <w:br/>
        <w:t>бүгінгі заман қатерлеріне арналған зерттеудің авторы Э.Тоффлердің</w:t>
        <w:br/>
        <w:t>қисынына жүгінсек, «бұл ең алдымен Біртұтас, біріккен саяси</w:t>
        <w:br/>
        <w:t>қауымдастық» (19).</w:t>
        <w:br/>
        <w:t>«Бірлік» категориясы мен ұғымының эволюциясын қарастырғанда</w:t>
        <w:br/>
        <w:t>онымен келісім ұғымының тығыз байланыста екенін есте ұстау керек,</w:t>
        <w:br/>
        <w:t>бұл Конституцияның 1.2. бабында бекітілген, онда «Республика</w:t>
        <w:br/>
        <w:t>қызметінің түбегейлі принциптері болып табылады» дей келе,</w:t>
        <w:br/>
        <w:t>бірінші принцип ретінде «қоғамдық Татулық пен саяси тұрақтылық»</w:t>
        <w:br/>
        <w:t>38</w:t>
        <w:br/>
        <w:t>нығайтудағы ниеттерді жария - етумен және бедел көтеруге</w:t>
        <w:br/>
        <w:t>бағытталған шаралар өткізумен шектеледі. Қазақстандық тәжірибеге</w:t>
        <w:br/>
        <w:t>сүйене отырып, 1997 жылы оған Қырғыз Республикасы президентінің</w:t>
        <w:br/>
        <w:t>жанындағы консультативтік-кеңес органы мәртебесі берілді.</w:t>
        <w:br/>
        <w:t>2011 жылдың 30 маусымында Қырғызстанда Ұлт саясатының</w:t>
        <w:br/>
        <w:t>мемлекеттік тұжырымдамасы қабылданды. Онда этносаралық және</w:t>
        <w:br/>
        <w:t>конфессияаралық саясат жөніндегі Жоғорку Кенеш (пәрламент, -</w:t>
        <w:br/>
        <w:t>Г.К.) Кеңесін құру, этносаралық және конфессияаралық процестерге</w:t>
        <w:br/>
        <w:t>Қырғызстан халқының құрылтайын белсенді түрде тарту мақсаттары</w:t>
        <w:br/>
        <w:t>қойылған. Осынау тұжырымдама аясында «Қырғызстан халқының</w:t>
        <w:br/>
        <w:t>құрылтайы туралы», «ҚР аз этностар туралы», «ҚР этноұлттық</w:t>
        <w:br/>
        <w:t>бірлестіктер туралы» заңнамалар әзірлеу көзделген (ммммәсіс.Ка/</w:t>
        <w:br/>
        <w:t>іпдех.рһв).</w:t>
        <w:br/>
        <w:t>Өзбекстанда ұлттық-мәдени орталықтардың жұмысын үйлестіру</w:t>
        <w:br/>
        <w:t>үшін 1989 жылы Үкіметтің шешімімен Мәдениет министрлігі жанынан</w:t>
        <w:br/>
        <w:t>Республикалық ұлтаралық мәдени орталық құрылып, кейін оп</w:t>
        <w:br/>
        <w:t>Республикалық интернационалдық мәдени орталық (РИМО) балып</w:t>
      </w:r>
    </w:p>
    <w:p>
      <w:r>
        <w:t>өзгертілді. Ол Өзбекстандағы 28 этнос өкілдерінің 118 ұлттық мәдени</w:t>
        <w:br/>
        <w:t>бірлестіктерімен жұмыс жүргізеді.</w:t>
        <w:br/>
        <w:t>2008 жылы Мәскеуде Құрылтай конгресі әтіп, онда Грузия</w:t>
        <w:br/>
        <w:t>халықтарының Ассоциациясы құрылды. Қабылданған құжаттарда</w:t>
        <w:br/>
        <w:t>көрсетілгендей, ұйым Грузиядан шыққан түрліұлт өкілдерін біріктіреді.</w:t>
        <w:br/>
        <w:t>Украинада 1992 жылдың 25 маусымында «Аз ұлттар туралы» заң</w:t>
        <w:br/>
        <w:t>қабылданды. 2000 жылы үкімет «Украинаның мемлекеттік этноұлттық</w:t>
        <w:br/>
        <w:t>саясатының тұжырымдамасын» әзірледі. Онда былай делінген:</w:t>
        <w:br/>
        <w:t>«Украинаның мөмлекеттік этноұлттық саясаты украин ұлтының,</w:t>
        <w:br/>
        <w:t>басқа этностардың, түпкілікті халықтардың және украин қоғамының</w:t>
        <w:br/>
        <w:t>құрамдас бәлігі болып табылатын аз ұлттардың өкілдерінің</w:t>
        <w:br/>
        <w:t>қажеттіліктерін қанағаттандыруға бағытталған мемпекеттің іс-</w:t>
        <w:br/>
        <w:t>шаралар жүйесі ретінде қарастырылады».</w:t>
        <w:br/>
        <w:t>Бұл жерде «аз ұпттар» терминінің әдетте басым ұлтпен немесе</w:t>
        <w:br/>
        <w:t>титулды ұлтпен тең құқықты дәрежесі жоқ этностық топтарды белгілеу</w:t>
        <w:br/>
        <w:t>үшін қолданылатынын айту керек. 1241.</w:t>
        <w:br/>
        <w:t>Беларусые «Свет Родины» Ассоциациясы құрылған, ол</w:t>
        <w:br/>
        <w:t>белорустардың және Беларусьтен шыққан, бірақ одан тысқары</w:t>
        <w:br/>
        <w:t>жерлерде тұратындардың ұлттық мәдениетін, білімін сақтауға әрі</w:t>
        <w:br/>
        <w:t>дамытуға көмек көрсетеді, сондай-ақ Беларусь Республикасында</w:t>
        <w:br/>
        <w:t>тұратын аз ұлттардың мүдделерін қорғайды.</w:t>
        <w:br/>
        <w:t>Әзірбайжанда Аз ұлттар конгресі құрылған, оның құрамына</w:t>
        <w:br/>
        <w:t>15 аз халықтардың Ассамблеялары кіреді. Аз халықтар</w:t>
        <w:br/>
        <w:t>Ассамблеяларының қызметі бедел көтеруге бағытталған іс-шаралар</w:t>
        <w:br/>
        <w:t>еткізуге шоғырландырылған.</w:t>
        <w:br/>
        <w:t>42</w:t>
        <w:br/>
        <w:t>индустрияландыру “деңгейіне шығуға мүмкіндік ) беретініне</w:t>
        <w:br/>
        <w:t>ерекше көңіп бөледі. Саясатта демократиялық жүйенің негіздері</w:t>
        <w:br/>
        <w:t>қалыптастырылған және оларды тереңдету мәселелері, мысалы,</w:t>
        <w:br/>
        <w:t>шынайы көппартиялық мәселесі, шешілуде. Әлеуметтік салада</w:t>
        <w:br/>
        <w:t>- ІЖӨ-нің қазіргі деңгейі жеделдетілген әлеуметтік жаңғырту</w:t>
        <w:br/>
        <w:t>мақсаттарын алға қоюға мүмкіндік береді. Ап мәдениеттегі өзгерістер</w:t>
        <w:br/>
        <w:t>оның әркениеттің үздік жетістіктерімен үйлес бағыттарында қайта</w:t>
        <w:br/>
        <w:t>әркендеуінен көрінді және де зайырлы, бәсекеге қабілетті ұлт</w:t>
        <w:br/>
        <w:t>қалыптастыру міндеттері қойылды.</w:t>
        <w:br/>
        <w:t>Әрине, бұл жетістіктердің бәрі бірегей Қазақстан халқы болып</w:t>
        <w:br/>
        <w:t>табылатын нақты адамдардың іс-әрекеттерінің натижесі, ал осынау</w:t>
        <w:br/>
        <w:t>халық өзі де өзгере һәм дами отырып, қоғамның барлық салаларын</w:t>
        <w:br/>
        <w:t>түбегейлі өзгертті әрі тұрақты, серпінді түрде дамытуда.</w:t>
        <w:br/>
        <w:t>Сондықтан ең алдымен «Қазақстан халқы» деп аталатын</w:t>
        <w:br/>
        <w:t>ұғымның және құбылыстың түбегейлі де терең эволюциясы туралы</w:t>
        <w:br/>
        <w:t>айту қажет. Мұның мәні - халық тарихи, дәстүрлі түрде саясаттың</w:t>
        <w:br/>
        <w:t>нысаны, яғни, саясат бағытталатын және әдетте сол халықтың</w:t>
        <w:br/>
        <w:t>атынан бағытталатын категория ретінде қабылданды. Қазақстан</w:t>
        <w:br/>
        <w:t>тәуелсіздігінің басты жемісі - ендігі жерде халық саясаттың тек</w:t>
        <w:br/>
        <w:t>обьектісіғана емес, оның субьектісі де, тағдыршешті саяси шешімдер</w:t>
        <w:br/>
        <w:t>айқындайтын, қабылдайтын және жүзеге асыратын іс жүзіндегі</w:t>
        <w:br/>
        <w:t>белсенді қатысушысыда болу мүмкіндігіне қол жеткізді. Және де мұны</w:t>
        <w:br/>
        <w:t>адамдардың бәріне түсінікті, көңілге қонымды, алайда тек ара-тұра</w:t>
        <w:br/>
        <w:t>және ылғи да пәрменді бола бермейтін плебисцит немесе сайлау</w:t>
        <w:br/>
        <w:t>сияқты өз еркін білдіру түрлері арқылы ғана емес, азаматтық қоғам</w:t>
        <w:br/>
        <w:t>институттары сияқты жүйелі, сенімді және нәтижелі түрі арқылы да</w:t>
      </w:r>
    </w:p>
    <w:p>
      <w:r>
        <w:t>іске асыруға болатын болды. Осы орайда мемлекет пен азаматтық</w:t>
        <w:br/>
        <w:t>қоғам ресурстарын тиімді біріктіретін ұйымдар ретінде Қазақстан</w:t>
        <w:br/>
        <w:t>халқы Ассамблеясының, этномәдени бірлестіктердің тәжірибесінің</w:t>
        <w:br/>
        <w:t>маңызы зор екендігін айту керек.</w:t>
        <w:br/>
        <w:t>Ұлт саясатында ұлттық тәуелсіздік және осымен байланысты,</w:t>
        <w:br/>
        <w:t>осыдан кейін жүретін ұлттық қайта өркендеу сияқты іргелі ұғымдардың</w:t>
        <w:br/>
        <w:t>мәні де еш кем емес. Олардың эволюциясы қандай?</w:t>
        <w:br/>
        <w:t>Қазақстан халқының басты құндылығы өлдің тәуелсіздігі болып</w:t>
        <w:br/>
        <w:t>табылады. Ұлттық тәуелсіздік- бұл барлық замандардың және халық-</w:t>
        <w:br/>
        <w:t>тардың нағыз зарыға күтетін, асқақ арманы. Ол БҰҰ Жарғысында,</w:t>
        <w:br/>
        <w:t>Адам құқықтарының жалпыға бірдей декларациясында, Хельсинки</w:t>
        <w:br/>
        <w:t>келісімдерінде бекітілген. Ол ұлттардың өзін-өзі билеу, халықаралық</w:t>
        <w:br/>
        <w:t>құқық пен халықаралық қатынастардың толыққанды субьектісі болып</w:t>
        <w:br/>
        <w:t>табылатын егемен мемлекет құру құқығына негізделген.</w:t>
        <w:br/>
        <w:t>ҚР Мемлекеттік тәуелсіздігі туралы» Конституциялық Заңның</w:t>
        <w:br/>
        <w:t>кіріспесінде Қазақстанның мемлекеттік тәуелсіздігі оның халқының</w:t>
        <w:br/>
        <w:t>32</w:t>
        <w:br/>
        <w:t>саясат демократиялық: бағыттағы өлдер мен қауымдастықтардың</w:t>
        <w:br/>
        <w:t>қызметінде ерекше мағынаға ие болуда. ;</w:t>
        <w:br/>
        <w:t>Бір жағынан, ол қалың қоғамдық топтардың мүдделерін көрсетуі</w:t>
        <w:br/>
        <w:t>және маңызды. қоғамдық проблемаларды (мысалы, қауіпсіздікті,</w:t>
        <w:br/>
        <w:t>тұрақтылықты, удайы өрістеуді қамтамасыз ету және т.б.) шешуге</w:t>
        <w:br/>
        <w:t>жәрдемдесуі тиіс, екінші: жағынан, - пәрменді де әділ шөшімдер</w:t>
        <w:br/>
        <w:t>қабылдайтын күшті, қабілетті билік қапыптастыруға септеседі.</w:t>
        <w:br/>
        <w:t>Мемлекет басқаруының осы екі критериі арасындағы өзара</w:t>
        <w:br/>
        <w:t>байланыстыбайқауқиынемес, өйткені бипікзаңды болғандағанакүшті</w:t>
        <w:br/>
        <w:t>болады, ал заңдылық тек қоғамдық қажеттілікті қанағаттандырғанда</w:t>
        <w:br/>
        <w:t>ғана мүмкін болмақ. Бір сөзбен айтқанда, мемлекеттік биліктің</w:t>
        <w:br/>
        <w:t>міндеті --әрқилы мүдделерді үйлестіру және тұрақтылыққа қажет</w:t>
        <w:br/>
        <w:t>саяси пәтуаны табу. Бұл процестің маңызы өте зор; өйткені мемлекет</w:t>
        <w:br/>
        <w:t>институтының табысты қызмет етуі және қоғамның гүлдену мүмкіндігі:</w:t>
        <w:br/>
        <w:t>соған байланысты. Мемлекет. жүргізетін саясат оның халықаралық</w:t>
        <w:br/>
        <w:t>аренадағы орнын да айқындайды, басқа епдермен орнатылатын</w:t>
        <w:br/>
        <w:t>өзара. қарым-қатынастардың түрін белгілейді, инвестициялық</w:t>
        <w:br/>
        <w:t>жобалардың тартымдылығын қамтамасыз етеді, сыртқы саяси</w:t>
        <w:br/>
        <w:t>байланыстардың дамуына ықпал етеді.</w:t>
        <w:br/>
        <w:t>Әрине, мемлекеттік саясаттың пәрменділігі мен нәтижелілігін</w:t>
        <w:br/>
        <w:t>арттырудың шарты мемлекеттік басқарудың сапасы, дамуға төнетін</w:t>
        <w:br/>
        <w:t>қауіп-қатерлердің алдын алуға, көптеген. қатерлерді барынша</w:t>
        <w:br/>
        <w:t>азайтуға қабілетті әлеуметтік процестерді реттеудің прогрессивті</w:t>
        <w:br/>
        <w:t>әдістері болып табылады. :</w:t>
        <w:br/>
        <w:t>Тек мемлекеттік шешімдер қабылдау ғана мемлекеттің</w:t>
        <w:br/>
        <w:t>мақсатты дамуының негізі, оның стратегиялық даму бағытының</w:t>
        <w:br/>
        <w:t>табыстылығының кепілі бола алады. Солай бола тұра, саяси</w:t>
        <w:br/>
        <w:t>институттар мен қатынастарды өзгертетінжәне қоғам мен мемлекеттің</w:t>
        <w:br/>
        <w:t>өзараіс-ірекеттерін жаңғыртатын осынау көлемді де кешенді процесс</w:t>
        <w:br/>
        <w:t>белгілі бір қатерлердің алдын алып қана қоймайды, өзі де әртүрлі</w:t>
        <w:br/>
        <w:t>тәуекелдердің генераторы болып табылады. Әрқилы баламалардың</w:t>
        <w:br/>
        <w:t>арасынан таңдау жағдаяты, уақыттың және басқа ресурстардың</w:t>
        <w:br/>
        <w:t>тапшылығы, бөгде болса да мүдделі контрагенттердің ықпалы, ортаға</w:t>
        <w:br/>
        <w:t>байланысты көрсеткіштерді ескеру қажеттігі, антропогендік емес</w:t>
        <w:br/>
        <w:t>және басқа да факторлардың ықпалы -- осының бәрі мемлекеттік</w:t>
      </w:r>
    </w:p>
    <w:p>
      <w:r>
        <w:t>шешімдер қабылдауда шоғырлана келіп, өте тынышсыз және айқын</w:t>
        <w:br/>
        <w:t>не жасырын қауіптерге толы орта құрайды. Осынау күрделіліктердің</w:t>
        <w:br/>
        <w:t>көбін жеңгенде ғана мемлекет өз мақсаттары мен құндылықтарын</w:t>
        <w:br/>
        <w:t>іске.асыра алады деуге бозды.</w:t>
        <w:br/>
        <w:t>Алайда қазіргі заман саяси ортаның екіұштылығын тереңдетуде,</w:t>
        <w:br/>
        <w:t>қателіктердің және Дұрыс таңдау жасамаудың ықтималдығын</w:t>
        <w:br/>
        <w:t>күшейтеді де, мемлекеттің ұлттық һәм халықаралық деңгейде</w:t>
        <w:br/>
        <w:t>26</w:t>
        <w:br/>
        <w:t>Әлеуметтіклифтілер--бұл толғағыжеткенәлеуметтікпроблемаларды,</w:t>
        <w:br/>
        <w:t>асіресе жастарға қатысты, шешудің маңызды тәсілдерініңбірі. Өйткені</w:t>
        <w:br/>
        <w:t>бүгінде ең жоғары әлеуметтік тәуекелдердің арасында сол жастар</w:t>
        <w:br/>
        <w:t>тұр.. Түрлі қоғамдық топтар мен этностардың әлеуметтік әділдікті</w:t>
        <w:br/>
        <w:t>сезінуіне, әлеуметтік көңіп-күйге азаматтардың -әлеуметтік:: және,</w:t>
        <w:br/>
        <w:t>кәсіби өзін-өзі көрсете білу деңгейінде тұрған әлеуметтік- пифтілердің</w:t>
        <w:br/>
        <w:t>тиімділігінен гөрі күштірек ықпал ететін фактор табу қиын: 2</w:t>
        <w:br/>
        <w:t>Әлеуметтік лифтілер мәселесі көкейтестілігінің ішкі және сыртқы</w:t>
        <w:br/>
        <w:t>қырлары бар. &lt;</w:t>
        <w:br/>
        <w:t>ішкі факторлар шоғырланған түрде жеке адамдар мен топтардың:</w:t>
        <w:br/>
        <w:t>әлеуметтік-кәсіби ұтқырлығы - үшін жағдайлардың күрделенуінен</w:t>
        <w:br/>
        <w:t>көрінеді. Оқу мекемелерінде алынған білімнің тез ескіретіні:туралы-</w:t>
        <w:br/>
        <w:t>бұрыннан бері аз айтылып жүрген жоқ. Ал қызмет мәселесі бойынша</w:t>
        <w:br/>
        <w:t>белгісіздік, тұрақсыздық және өзгерушілік проблемасына. соңғы</w:t>
        <w:br/>
        <w:t>уақытқа дейін бұдан да аз назар аударылды. Мысалы, ВІ5АМ-ның.</w:t>
        <w:br/>
        <w:t>(«ВІ5БАМ Сета! Азіа» зерттеу орталығы). жұмыскерлердің белгілі</w:t>
        <w:br/>
        <w:t>бір салаға немесе ұйымға жұмысқа тұрардағы және жұмысын:</w:t>
        <w:br/>
        <w:t>жапғастырудағы үміттерін салыстыру жәніндегі соңғы зерттеулері</w:t>
        <w:br/>
        <w:t>ең елеулі алшақтық жалақы мен еңбек жағдайына емес, кәсіби-</w:t>
        <w:br/>
        <w:t>лауазымдық өсуге қатысты екендігін көрсетті. Әлеуметтік-еңбек</w:t>
        <w:br/>
        <w:t>ділінің жаппы сипаттағы ерекшелігі, сондай-ақ оның .. өңірлік,</w:t>
        <w:br/>
        <w:t>әлеуметтік-құрылымдық,. кәсіби, демографиялық және этностық</w:t>
        <w:br/>
        <w:t>көріністері Қазақстанда мүлде зерттелмеген күйде қалып отыр.</w:t>
        <w:br/>
        <w:t>Бұл проблеманың бір бөлігі әлеуметтік лифтілердің қалыптасқан</w:t>
        <w:br/>
        <w:t>және қалыптасып келе жатқан тәжірибелері болып отыр ІЗІ. Осы-</w:t>
        <w:br/>
        <w:t>орайда білім мен әлеуметтік позициялардың қолжетімдігін--жан-</w:t>
        <w:br/>
        <w:t>жғқты зерделеудің маңызы арта түседі. Лауазымдық тәжірибелерге</w:t>
        <w:br/>
        <w:t>ахуалдық және психологиялық талдау қажет,</w:t>
        <w:br/>
        <w:t>Қазақстанға әлеуметтік лифтілер проблемасы тұрғысынан сыртқы.</w:t>
        <w:br/>
        <w:t>сабақтар алу қажет. Араб елдеріндегі сілкіністердің аса..маңызды .</w:t>
        <w:br/>
        <w:t>себебі жұртшылықтың елеулі бөлігінің, әсіресе жастардың, -білім</w:t>
        <w:br/>
        <w:t>деңгейі және әлеуметтік дамегөйліктері мен олардың шынайы.:</w:t>
        <w:br/>
        <w:t>әлеуметтік дәрежесінің арасындағы. алшақтық болды. Бүгін. таңда,</w:t>
        <w:br/>
        <w:t>әлемдегі әлеуметтік-саяси белсенділіктің, негізінен теріс ниеттегі,</w:t>
        <w:br/>
        <w:t>шұғыл артуы жалпы ұрпақтар құндылықтарының -ауысуымен;.</w:t>
        <w:br/>
        <w:t>байланысты, ал бұл ауысу әдетте қалың. бұқарадағы-.әлеуметтік</w:t>
        <w:br/>
        <w:t>әділеттілікке деген ұмтылыспен ушыққан түрде қатар жүреді.</w:t>
        <w:br/>
        <w:t>Сонымен қатар, Қазақстанда бірегей әлеуметтік лифтілер. болып,</w:t>
        <w:br/>
        <w:t>табылатын құралдар жасалған. Солардың біріне Қазақстан. халқы</w:t>
        <w:br/>
        <w:t>Ассамблеясы жатады. Жоғарыда айтылған проблемалардың бәрінің.</w:t>
        <w:br/>
        <w:t>елеулі әлеуметтік-этностық және .этномәдени қырлары бар, екендігін;..</w:t>
        <w:br/>
        <w:t>де атап өткен ләзім. і ака е</w:t>
        <w:br/>
        <w:t>29.</w:t>
      </w:r>
    </w:p>
    <w:p>
      <w:r>
        <w:t>Бірінші. Этностық, діни, мәдени, тілдік саналуандық байлық болып</w:t>
        <w:br/>
        <w:t>табылады.</w:t>
        <w:br/>
        <w:t>Екінші. Қазақстан этностарының мәдениеті мен тілдерін дамыту</w:t>
        <w:br/>
        <w:t>үшін мемлекет мақсатты түрде барлық жағдайды жасайды.</w:t>
        <w:br/>
        <w:t>Үшінші. Ұлттың басты құндылықтары толеранттылық пен</w:t>
        <w:br/>
        <w:t>жауапкершілік болып табылады.</w:t>
        <w:br/>
        <w:t>Төртінші. Қоғамдағы біріктіруші рөл қазақтарға тиесілі.</w:t>
        <w:br/>
        <w:t>Бесінші. Қазақстан халқының бірлігі.</w:t>
        <w:br/>
        <w:t>Бұл принциптер Қазақстандағы этносаясаттың тәжірибесі</w:t>
        <w:br/>
        <w:t>нәтижесінде түзіліп, сыннан өткен және осындай тұжырым һәм</w:t>
        <w:br/>
        <w:t>реттілік түрінде Мемлекет басшысының - ҚХА Төрағасының</w:t>
        <w:br/>
        <w:t>Ассамблеяның ХІУ сессиясындағы баяндамасында келтірілген |211.</w:t>
        <w:br/>
        <w:t>1990 жылдардың басында посткеңестік кеңістікте қанды</w:t>
        <w:br/>
        <w:t>қақтығыстарға апарып соққан этносаралық дау-дамайлар мен</w:t>
        <w:br/>
        <w:t>кикілжіндердің болғанын ұмытпауымыз керек. Олар Әзірбайжанды,</w:t>
        <w:br/>
        <w:t>Арменияны, Өзбекстанды, Грузияны, Молдованы, Қырғызстанды,</w:t>
        <w:br/>
        <w:t>Тәжікстанды, Балтық жағалауын және басқа да өңірлерді қамтыды.</w:t>
        <w:br/>
        <w:t>Қазақстан халқы Ассамблеясының УІ сессиясында Н.Ә.Назарбаев</w:t>
        <w:br/>
        <w:t>«Бұған дейін шекарамыздың маңында мұндайлық мазасыз күй</w:t>
        <w:br/>
        <w:t>болған емес. Шешенстан, Дағыстан, Тәжікстан, Өзбекстан, енді</w:t>
        <w:br/>
        <w:t>міне, Қырғызстанның түстігі. Жуырда ғана біз соғыс, сойқандық</w:t>
        <w:br/>
        <w:t>пен терроризм осылайша Отанымыздың дәл іргесіне келеді-ау деп</w:t>
        <w:br/>
        <w:t>ойламаған едік», деп атап көрсетті |221.</w:t>
        <w:br/>
        <w:t>БҰҰ Жоғарғы комиссарының босқындар ісі жөніндегі</w:t>
        <w:br/>
        <w:t>басқармасының дерегі бойынша, КСРО ыдырағаннан кейін оның</w:t>
        <w:br/>
        <w:t>аумағында 9 миялиондай адам миграцияға ұшырады, бұл Екінші</w:t>
        <w:br/>
        <w:t>дүниежүзілік соғыс аяқталғаннан бергі уақытта осынау өңірде болған</w:t>
        <w:br/>
        <w:t>адамдарың ең көп сапырылысуы еді. 2000 жылы өткен ҚХА-ның</w:t>
        <w:br/>
        <w:t>жетінші сессиясында келтірілген деректерде соңғы 10 жылдың ішінде</w:t>
        <w:br/>
        <w:t>ұлтаралық қақтығыстарда ӘІрНЕШЕ миллион адам опат болғаны</w:t>
        <w:br/>
        <w:t>айтылды |231.</w:t>
        <w:br/>
        <w:t>Этносаясатты түзу мен оны нақты мазмұнға толтыруда Қазақстан</w:t>
        <w:br/>
        <w:t>әуел бастан институттандыру, яғни, ұлт саясатын жүзеге асыру</w:t>
        <w:br/>
        <w:t>мақсатында өзіндік нормалары мен ережелері, бүкіл саяси және</w:t>
        <w:br/>
        <w:t>қоғамдық жүйеде нақты орны мен рөлі бар ұйым түріндегі институт</w:t>
        <w:br/>
        <w:t>құру жолымен жүрді. Бұл оның ретке келтірілген әрі тұрақты</w:t>
        <w:br/>
        <w:t>сипатын білдіреді. Бұлай болмаған жағдайда этносаясаттың арнайы</w:t>
        <w:br/>
        <w:t>институтының жоқтығы сол саясаттың билік тетіктеріне бейімделу</w:t>
        <w:br/>
        <w:t>кезеңіндегі теориялық, идеологиялық, сезімдік-психопогиялық, сөз</w:t>
        <w:br/>
        <w:t>жүзіндегі-мәлімдемелік ахуал сатысын, этностардың қоғамдық-</w:t>
        <w:br/>
        <w:t>саяси өмірге қатысуындағы ізденістік және тәжірибелік түрлерін ғана</w:t>
        <w:br/>
        <w:t>көрсетер еді.</w:t>
        <w:br/>
        <w:t>40</w:t>
        <w:br/>
        <w:t>еркін және қазақ ұлтының өзін-өзі билеу құқығын білдіруі ретінде</w:t>
        <w:br/>
        <w:t>салтанатты түрде жария етілді.</w:t>
        <w:br/>
        <w:t>Осылайша қазақ халқының ғасырлар бойғы арманы жүзеге асты</w:t>
        <w:br/>
        <w:t>- Қазақстан тәуелсіз ел болды. Тұңғыш Президенттің - “Елбасының</w:t>
      </w:r>
    </w:p>
    <w:p>
      <w:r>
        <w:t>барлық еңбектерінде, сөздерінде, іс-әрекетінде осынау “басты</w:t>
        <w:br/>
        <w:t>құндылықтың рухы! сөзіліп тұрады. Мәселен, Н.Ә.Назарбаев былай</w:t>
        <w:br/>
        <w:t>деп жазды: «Жаңа мыңжылдықтың қарсаңында біз баға-жетпес</w:t>
        <w:br/>
        <w:t>байлыққа ие болдық. Бұл қазына--тәуелсіздік, дербестаңдау еркіндігі;</w:t>
        <w:br/>
        <w:t>ғаламның тағдырына емін-еркін қатысу мүмкіндігі. Біздің: бәріміз-де</w:t>
        <w:br/>
        <w:t>осы ұлы жетістіктерімізді бақиға озғандардың рухы алдында, келер</w:t>
        <w:br/>
        <w:t>ұрпақтың бақыты -:жолында қастерлеп сақтауға міндеттіміз»: Өйткені</w:t>
        <w:br/>
        <w:t>«қазақ халқы сан ғасырлар бойы! өзінің тәуелсіздігі мен өгемендігі</w:t>
        <w:br/>
        <w:t>үшін күресіп келді: Осының бәрі сайып келгенде Қазақ мвмпакатыгінің</w:t>
        <w:br/>
        <w:t>қайта қалпына келуіне қол жеткізді» |111. р</w:t>
        <w:br/>
        <w:t>Аталмыш” құбылыстың және ұғымның эволюциясыныің: мәні</w:t>
        <w:br/>
        <w:t>ұлттық тәуелсіздіктің ұзақ мерзімді және жауапты екендігінде, “ол</w:t>
        <w:br/>
        <w:t>тек тәуелсіздікті, оның саяси- бөлігін әншейін, мәлімдеме-.ретінде</w:t>
        <w:br/>
        <w:t>жариялауға ғана келіп тірелмейді. Әрине, бұл бөліктің. өзі "өте</w:t>
        <w:br/>
        <w:t>маңызды, көптен күткен әрі салтанатты болғанымен, бұдан да:-гөрі</w:t>
        <w:br/>
        <w:t>күрделі бөлігі - экономикалық тәуелсіздік, жаһанданудың; жаппай:</w:t>
        <w:br/>
        <w:t>мәдениеттің қысымы жағдайындағы, шынайы һәм виртуалды ықпал</w:t>
        <w:br/>
        <w:t>ететін насихаттың ақпарат тасқынының шабуылы жағдайындағы</w:t>
        <w:br/>
        <w:t>өзіндік ұлттық дербестік пен ерекшелікті сақтаудың “алғышарты</w:t>
        <w:br/>
        <w:t>болып табылатын әлеуметтік: прагресті қамтамасыз ету. Сондықтан</w:t>
        <w:br/>
        <w:t>қазіргі заманда ұлттық тәуелсіздікті. толыққанды ету - бұл өзіндік</w:t>
        <w:br/>
        <w:t>ұлттық игілікті сақтауда және көбейтуде әр Қазақстан азаматының</w:t>
        <w:br/>
        <w:t>ішкі қажеттіліктерін қалыптастыру бойынша патриоттық мағынадағы</w:t>
        <w:br/>
        <w:t>еңбекті көп керек ететін, дәйекті күнделікті жұмыс. )</w:t>
        <w:br/>
        <w:t>Ұлттық тәуелсіздік оны жария еткеннен кейін жүргізілетін Ұұпттық</w:t>
        <w:br/>
        <w:t>қайта өркендеумен тікелей байланысты. «Ақындар ұлттық рухты</w:t>
        <w:br/>
        <w:t>жырлайтын, тарихшылар баяғыда жоғалған қаһармандарды,</w:t>
        <w:br/>
        <w:t>әдебиетті, фольклорды ашатын, композиторлар ұлттық мемлекеттікті:</w:t>
        <w:br/>
        <w:t>иеленуге байланысты гимндер шығаратын» |12| осынау құбылыстың</w:t>
        <w:br/>
        <w:t>алгоритмі ғылымға белгілі. Ол не шынайы, не жай әншейін. ізгі</w:t>
        <w:br/>
        <w:t>ниеттердің мәлімдемесі болуы мүмкін, ал бұл басқа мәселе және-</w:t>
        <w:br/>
        <w:t>оның мысалдары да жеткілікті.</w:t>
        <w:br/>
        <w:t>Қазақстандағы ұлттық қайта өркендеу тіршілік сапасының үздік</w:t>
        <w:br/>
        <w:t>стандарттары деңгейіне дейін жасалған жүйелі секіріска; айналды.</w:t>
        <w:br/>
        <w:t>Ұлттық қайта өркендеуге, ұлттық бостандық пен тәуелсіздіктіқалпына:</w:t>
        <w:br/>
        <w:t>келтіруге, адамдардың тегін және ономастиканы өзгертуге; тарихты:</w:t>
        <w:br/>
        <w:t>қайта пайымдауға, ерлікке толы өткенді зерделеуге, ескерткіштерді,</w:t>
        <w:br/>
        <w:t>тілдерді қалпына келтіруге, рухани- азаттық алуға әлемдік аренаға</w:t>
        <w:br/>
        <w:t>ҚАЗАҚСТАН РЕСПУБЛИКАСЫНЫҢ</w:t>
        <w:br/>
        <w:t>) ҰЙТТЫҚ АКАДЕМИЯЛЫҚ КІТАПХАНАСЫ</w:t>
        <w:br/>
        <w:t>ла 002912355</w:t>
        <w:br/>
        <w:t>Ы</w:t>
        <w:br/>
        <w:t>ЖЫМЫН. мет злы нн те сасыса мет е СҢ)</w:t>
        <w:br/>
        <w:t>33</w:t>
        <w:br/>
        <w:t>келісім үлгісінің мәнін көрсетеді. Этностық тегіне және діни сеніміне</w:t>
        <w:br/>
        <w:t>қарамастан адамның және азаматтың Қазақстанда шынайы жүзеге</w:t>
        <w:br/>
        <w:t>асып отырған тең мүмкіндіктері -- бұл қоғам бірлігінің берік іргетасы,</w:t>
        <w:br/>
        <w:t>бұл руханилықтың тасқынын ашатын қақпақ.</w:t>
        <w:br/>
        <w:t>«Ұлт рухының дамуы» деп аталатын үшінші тарау Доктринаның</w:t>
        <w:br/>
        <w:t>миссиясын-- дәстүрлер мен патриотизмге негізделген және жаңаруға,</w:t>
        <w:br/>
        <w:t>бәсекелестік пен жеңіске бағытталған біріктіруші һәм нығайтушы</w:t>
      </w:r>
    </w:p>
    <w:p>
      <w:r>
        <w:t>бастау ретіндегі Ұлттық Рухты көтеру миссиясын - ашуға арналған.</w:t>
        <w:br/>
        <w:t>Қазақстандық қоғамның рухани бірлігінің өзекті факторы мемлекеттік</w:t>
        <w:br/>
        <w:t>тіл болып табылады. Доктринада дәстүрге сүйенген жаңғырту мен</w:t>
        <w:br/>
        <w:t>бәсекеге қабілеттілік біздің ұлттық рухымыздың ХХ! ғасырдағы</w:t>
        <w:br/>
        <w:t>өркендеуіне негіз болады деп атап көрсетілген. Сондай-ақ, бізге ұлт</w:t>
        <w:br/>
        <w:t>әлеуетін оятатын интеллектуалдық серпіліс қажет. Білімге, ғылымға</w:t>
        <w:br/>
        <w:t>және инновацияларға көзқарасты өзгертудің өмірлік маңызы зор.</w:t>
        <w:br/>
        <w:t>Сонымен, Доктринада қоғамды жаңғыртудың әмбебап</w:t>
        <w:br/>
        <w:t>формуласы, жүйелі көзқарасы ұсынылған. Бұл жерде жаңғырту</w:t>
        <w:br/>
        <w:t>дегеніміз қоғамның барлық қырларын ұдайы жаңарту процесі, сол</w:t>
        <w:br/>
        <w:t>қырларды жетілдіруге ұмтылу. Мұның бәрі жаңа технологияларда,</w:t>
        <w:br/>
        <w:t>индустрияландыру мен инновацияларда көрініс табады, ал олар</w:t>
        <w:br/>
        <w:t>ұлттық рухтың көтерілуіне сүйенеді, ұлттық рух болса өз кезегінде</w:t>
        <w:br/>
        <w:t>елдің әлеуметтік-экономикалық жетістіктеріне сай өркендейді әрі</w:t>
        <w:br/>
        <w:t>нығаяды.</w:t>
        <w:br/>
        <w:t>Қорытындыда атап көрсетілгендей, Доктрина Қазақстан халқының</w:t>
        <w:br/>
        <w:t>бірлігін нығайтуға бағытталған біртұтас шаралар жүйесін құру үшін</w:t>
        <w:br/>
        <w:t>негіз қызметін атқарады.</w:t>
        <w:br/>
        <w:t>Қазіргі кезде Доктринаны іске асыру мақсатында Үкіметтің “тиісті</w:t>
        <w:br/>
        <w:t>қаулысы, оннан аса министрліктер мен ведомстволар қамтылған</w:t>
        <w:br/>
        <w:t>2014 жылға дейінгі негізгі іс-шаралар жоспары қабылданған,</w:t>
        <w:br/>
        <w:t>сөйтіп Қазақстанның ұпттық бірлігін шынайы қамтамасыз ету үшін</w:t>
        <w:br/>
        <w:t>жағдайлар жасалған. !</w:t>
        <w:br/>
        <w:t>3. Мемлекеттік этносаясаттың</w:t>
        <w:br/>
        <w:t>конституциялық негіздері</w:t>
        <w:br/>
        <w:t>Этносаралық саясаттың қалыптасуына ішкі және сыртқы</w:t>
        <w:br/>
        <w:t>факторлар - экономикалық, әлеуметтік, саяси, заңнамалық,</w:t>
        <w:br/>
        <w:t>мәдени, рухани және тарихи дәстүрлер және т.б. факторлар ықпал</w:t>
        <w:br/>
        <w:t>етеді. Заңнамалық факторлар жүйесінде конституциялық реттеу</w:t>
        <w:br/>
        <w:t>Маңызды рөл атқарады. Конституция әртүрлі саяси және құқықтық</w:t>
        <w:br/>
        <w:t>институттардың қызметіне бағдар береді, заң шығару ісінің дамуын</w:t>
        <w:br/>
        <w:t>64</w:t>
        <w:br/>
        <w:t>қыры - сол арқылы этностар өздерінің қоғамдық-саяси қатысуын</w:t>
        <w:br/>
        <w:t>жүзеге асырады. Мұның бір дәлелі - Сенатта қоғамның ұлттық-</w:t>
        <w:br/>
        <w:t>мәдени және өзге де елеулі мүдделерінің білдірілуін қамтамасыз ету</w:t>
        <w:br/>
        <w:t>қажеттілігі ескеріліп, Сенаттың 15 депутатын Республика Президенті</w:t>
        <w:br/>
        <w:t>тағайындайды (ҚР Конституциясының. 50.2-бабы). “Сондай-ақ:</w:t>
        <w:br/>
        <w:t>Мәжілістің 9 депутатын Қазақстан халқы Ассамблеясы сайлайды (ҚР</w:t>
        <w:br/>
        <w:t>Конституциясының 51.1-бабы). Бұл этностық белгі бойынша квота</w:t>
        <w:br/>
        <w:t>әмес, тек қана Қазақстан халқы Ассамблеясының квотасы екендігін</w:t>
        <w:br/>
        <w:t>атап.айту қажет. !</w:t>
        <w:br/>
        <w:t>Қоғамдық-саяси қатысу - этностарды шешімдер қабылдауға</w:t>
        <w:br/>
        <w:t>шынайы тарту, солай бола тура, бұл мұндай әрекеттердің салдары</w:t>
        <w:br/>
        <w:t>үшін жауапкершілік жүктейтін мәселе. Мұндай көзқарас этномәдени</w:t>
        <w:br/>
        <w:t>бірлестіктердің (ЭМБ) қызметіне талапты күшейтеді. Қоғамдық-саяси</w:t>
        <w:br/>
        <w:t>аяға шықпайынша ҚХА кемшін жатқан институт болып, ап оның</w:t>
        <w:br/>
        <w:t>қызметі аяқталмаған болып қалады. Алайда бұл жерде этносаралық</w:t>
        <w:br/>
        <w:t>қатынастарды: саясаттандыруға жоп бермей, қоғамдық-саяси</w:t>
        <w:br/>
        <w:t>қызметті жүзеге асыру принципті түрде маңызды.</w:t>
        <w:br/>
        <w:t>ҚХА-ныңкемелденгенкезеңгеенуініңкерсеткішінемесеиндикаторы</w:t>
        <w:br/>
        <w:t>Ассамблеяның конституциялық мәртебесі; Ассамблеядан Қазақстан</w:t>
        <w:br/>
        <w:t>Республикасының Парламентіне депутаттар сайлау; «Қазақстан</w:t>
      </w:r>
    </w:p>
    <w:p>
      <w:r>
        <w:t>халқы Ассамблеясы туралы» заңның қабылдануы; Қазақстанның Ұлт</w:t>
        <w:br/>
        <w:t>Бірпігі Доктринасын әзірлеу және қабылдау болды.</w:t>
        <w:br/>
        <w:t>Нәтижесінде, қазіргі кезеңде ҚХА-да тігінен де, көлбеуінен де,</w:t>
        <w:br/>
        <w:t>орталықта да; жергілікті жерлерде де ұйымдық құрылым жасалды,</w:t>
        <w:br/>
        <w:t>Оның қызметі қажетті заңнамалық тұрғыдан қамтамасыз етіледі.</w:t>
        <w:br/>
        <w:t>Үш қоғамдық қор түріндегі: қажетті қаржылық қамтамасыз ету</w:t>
        <w:br/>
        <w:t>тетіктері құрылған. ЭМБ-ның қызметін мемлекеттік тапсырыс,</w:t>
        <w:br/>
        <w:t>әлеуметтік маңызды жобалар арқылы қолдаудың біршама қолайлы</w:t>
        <w:br/>
        <w:t>түрлері табылған. ҚХА-ның шаралары Астанадағы ЭМБ-лардың</w:t>
        <w:br/>
        <w:t>кеңселері орналасқан Бейбітшілік және келісім сарайында өткізіледі.</w:t>
        <w:br/>
        <w:t>Барлық облыстарда Достық үйлері бар.</w:t>
        <w:br/>
        <w:t>ҚХА ақпараттық ресурстармен жарақтанған: бұл өзінің меншікті</w:t>
        <w:br/>
        <w:t>журналдары, Қазақстан этностарының БАҚ-ы, журналистер клубы</w:t>
        <w:br/>
        <w:t>және т.с.с.</w:t>
        <w:br/>
        <w:t>ҚХА қызметін ғылыми тұрғыдан қатар жүргізу үшін 40-тан аса</w:t>
        <w:br/>
        <w:t>ғалымдар мен сарапшыларды біріктіретін Ғ ылыми-сараптау кеңесі</w:t>
        <w:br/>
        <w:t>(ҒСК) құрылған.</w:t>
        <w:br/>
        <w:t>Жалпы, ҚХА-ның және оның қоғамдық-саяси һәм әлеуметтік</w:t>
        <w:br/>
        <w:t>маңызды құрылымдарының қызметінің жаңа форматы мемлекеттікті</w:t>
        <w:br/>
        <w:t>және ұлттық бірлікті нығайтуға құрылған</w:t>
        <w:br/>
        <w:t>. Қазіргі кезеңде ҰМО-лардың ЭМБ-ларға өзгеруі Этномәдени”</w:t>
        <w:br/>
        <w:t>бірлестіктердің көпэтносты біртұтасқоғам жағдайындағы этностардың</w:t>
        <w:br/>
        <w:t>48</w:t>
        <w:br/>
        <w:t>нан-ақ біртұтас болып табылады. Бірақ бұл бірліктің сырттайғы, көзге</w:t>
        <w:br/>
        <w:t>түсетін -ғана көрсеткіші немесе индикаторы. Ал бұл бірліктің адам</w:t>
        <w:br/>
        <w:t>жанына жасырынған, оның ішкі жан дүниесіндегі терең мәніне қалай</w:t>
        <w:br/>
        <w:t>бойлауға болады? Оны қандай көрсеткіштің немесе индикатордың</w:t>
        <w:br/>
        <w:t>көмегімен. көрінетіндей, сезінуге болатындай ету мүмкін, яғни,</w:t>
        <w:br/>
        <w:t>азаматтың Қазақстанға деген сүйіспеншілігін, оның патриоттығын,</w:t>
        <w:br/>
        <w:t>қазақтардың рухани мұрасына, құндылықтарына, қазақ мәдениетіне</w:t>
        <w:br/>
        <w:t>бейілділігін, ортақ Отанға берілгендігін қалай обьектілендіруге</w:t>
        <w:br/>
        <w:t>болады? Қоғамның терең, ішкі бірлігінің мұндай индикаторы қазақ</w:t>
        <w:br/>
        <w:t>тіпі болып табылады. Қоғам бірлігінің феноменындағы қазақ тілінің</w:t>
        <w:br/>
        <w:t>қуатты біріктіруші рөлін тек осылай ғана қабылдау қажет. Және де</w:t>
        <w:br/>
        <w:t>мемлекеттік тілді меңгеру үшін негіз немесе түрткі болатын себеп,</w:t>
        <w:br/>
        <w:t>ең алдымен, әр адамның өзінің ниеті дегенді есте берік ұстау керек.</w:t>
        <w:br/>
        <w:t>Бұған кедергі келтіретін барлық сыртқы бөгесіндер не жойылған, не</w:t>
        <w:br/>
        <w:t>оңай еңсеріледі, өйткені мемлекет қажет нормативтік-құқықтық және</w:t>
        <w:br/>
        <w:t>білім беру базасын жасаған. Бұл арада маңыздысы қарапайым факт</w:t>
        <w:br/>
        <w:t>--адам шыққан тегіне қарамастан мемлекеттік тілде сөйлей бастаған</w:t>
        <w:br/>
        <w:t>екен, аның ішкі және қоғамдық жайласуымен, көңіл-күйімен, өмірлік</w:t>
        <w:br/>
        <w:t>болашақ жоспарларымен байланысты көптеген мәселелер әзінен-өзі</w:t>
        <w:br/>
        <w:t>жайында қалады.</w:t>
        <w:br/>
        <w:t>Алайда тәуелсіздіктің ең басында қазақ тілін сақтау және қайта</w:t>
        <w:br/>
        <w:t>еркендету туралы басты мәселе аса өткір тұрды. Н.Ә.Назарбаев</w:t>
        <w:br/>
        <w:t>тура. айтқан болатын: «Қазақтардың ана тілінен, төл дәстүрі мен</w:t>
        <w:br/>
        <w:t>тарихынан айырылып қала жаздағаны баршаңызға мәлім» |30) және</w:t>
        <w:br/>
        <w:t>қазіргі Қазақстанда қазақ тілін жаңғырту мәселесі тек қана қазақ</w:t>
        <w:br/>
        <w:t>халқына қатысты праблема емес (311.</w:t>
        <w:br/>
        <w:t>Қазақстандағы тіл саясаты бірнеше кезеңнен өтті. Мұндағы</w:t>
        <w:br/>
        <w:t>ең маңызды белес қоғамдық өмірдің басты салаларындағы тілдік</w:t>
      </w:r>
    </w:p>
    <w:p>
      <w:r>
        <w:t>құрылыстың құқықтық негізін қалыптастыру болды.</w:t>
        <w:br/>
        <w:t>Одан кейін тілдерді қолдану мен дамытудың 2001-2010, 2011-</w:t>
        <w:br/>
        <w:t>2020 жылдарға арналған мемлекеттік бағдарламалары қабылданды.</w:t>
        <w:br/>
        <w:t>Сонымен қатар, «Тілдің ұштұғырлығы» жобасын іске асыру басталды.</w:t>
        <w:br/>
        <w:t>Оның мәні- мемлекеттік, ресми қолданылатын және басқа тілдермен</w:t>
        <w:br/>
        <w:t>қатар халықаралық ағылшын тілін игеру. Бұл бәсекеге қабілетті</w:t>
        <w:br/>
        <w:t>зайырлы ұлт ететін факторлардың біпі болмақ.</w:t>
        <w:br/>
        <w:t>) Осыған орай, белгілі оңтүстіккорейлік «ДЭУ» компаниясының</w:t>
        <w:br/>
        <w:t>іргесін “қалаушы Ким У Джунгтің сөзін келтірген орынды деп</w:t>
        <w:br/>
        <w:t>есептеймін. Өзінің «Осынау тамаша бизнес әлемі» атты кітабында</w:t>
        <w:br/>
        <w:t>ол жастарға арнап жазғанындай, біз бірегей дүниежүзілік дәуірде</w:t>
        <w:br/>
        <w:t>өмір сүріп жатырмыз, сіздің бәсекелесіңіз сіздің сыныптасыңыз емес</w:t>
        <w:br/>
        <w:t>екенін түсінудің маңызы зор. «Көздеріңізді ашыңыздар, Біліңіздер:</w:t>
        <w:br/>
        <w:t>52</w:t>
        <w:br/>
        <w:t>болады: Қазақстанда тұратын этностарға қатысты заңнамалық,</w:t>
        <w:br/>
        <w:t>құқықтық базада да, теориялық еңбектерде де, шынайы саясатта</w:t>
        <w:br/>
        <w:t>да, тіпті қоғамдық-саяси -лексиконда Да байырғы, байырғы өмес</w:t>
        <w:br/>
        <w:t>халықтар, аз ұлттар; диаспоралар сияқты және т.с.с. "ұғымдар жоқ,</w:t>
        <w:br/>
        <w:t>өйткені ойар қайткенде де және түптеп келгенде этнобтардың “тең</w:t>
        <w:br/>
        <w:t>құқықсыздық мәртебесін білдіреді. Бұл жерде аталмыш ұғымдардың</w:t>
        <w:br/>
        <w:t>бүкіл посткеңестік кеңістікте кеңінен қолданылатынын айтқан “абзал!</w:t>
        <w:br/>
        <w:t>Сонымен қатар, осы тақырыпта ЕҚЫҰ-ның аз ұлттар істері жөніндегі</w:t>
        <w:br/>
        <w:t>Жоғарғы Комиссары, көпэтносты қоғамдағы аз ұлттар туралы арнайы</w:t>
        <w:br/>
        <w:t>заң қабылдау керектігін қолдаушы . Кнут Баллвбектін кәуыкүрінен</w:t>
        <w:br/>
        <w:t>пікірсайыстар өткізілді. .</w:t>
        <w:br/>
        <w:t>Қазақстанда өзін-өзі сәйкестендіру : мәселесі бөлінді әсу</w:t>
        <w:br/>
        <w:t>кезеңінде тұр әрі оп нағыз демократиялық жолмен” шешілуде:</w:t>
        <w:br/>
        <w:t>Бұл (орайда «Әркім өзінің қай ұлтқа, -қай партияға және қай дінге</w:t>
        <w:br/>
        <w:t>жататынын өзі анықтауға және оны кәрсету-көрсетпеуге хақылы» (261</w:t>
        <w:br/>
        <w:t>деген конституциялық норма аса маңызды екенін айту көрек--:</w:t>
        <w:br/>
        <w:t>Этносаясатты институттандыру ұғымын. қарастыра” отырып;</w:t>
        <w:br/>
        <w:t>этносаралық қатынастарды үйлестіру институтының өзі - Қазақстан</w:t>
        <w:br/>
        <w:t>халқы Ассамблеясының - және оның негізі болып: табылатын</w:t>
        <w:br/>
        <w:t>этномәдени бірлестіктердің эволюциясын ашып көрсету қажет; Бұл</w:t>
        <w:br/>
        <w:t>жерде халықтар Ассамблеясын халық Ассамблеясына және ұлттық</w:t>
        <w:br/>
        <w:t>мәдени орталықтарды этномәдени бірлестіктерге өзгерту мәселенің</w:t>
        <w:br/>
        <w:t>сыртқы, көзге түсетін жағы ғана болғанымен; оның нотарнндя терең</w:t>
        <w:br/>
        <w:t>перспективалық мән жатыр.</w:t>
        <w:br/>
        <w:t>ҚХА этносаралық қатынастарды: реттеу институты ретінде өзінің:</w:t>
        <w:br/>
        <w:t>дүниеге келуімен-ақ көпэтностық қоғамның саяси жүйесіне жан-</w:t>
        <w:br/>
        <w:t>жақтылық (толық және аяқталған): түр береді және осы- арқылы</w:t>
        <w:br/>
        <w:t>дамығандық пен өркениеттік нышанды қамтамасыз етеді.. Ап-оның</w:t>
        <w:br/>
        <w:t>“қызметі іс жүзінде өз функцияларын -айқын мамандандыру арқылы</w:t>
        <w:br/>
        <w:t>соп нышанды паш етеді. Керісінше, обьективті түрде қажет белгілі</w:t>
        <w:br/>
        <w:t>бір қоғамдық жүйе институтының болмауы немесе оның формалды</w:t>
        <w:br/>
        <w:t>түрде болуы қоғамда қарама-қайшылықтардың тұрақты ошақтарының</w:t>
        <w:br/>
        <w:t>орын алуына әкеп соғады. Бұл қарама-қайшылықтар ашық немесе:</w:t>
        <w:br/>
        <w:t>жасырын болуы ықтимал, бірақ олар - этностық топтардың қоғамдық:</w:t>
        <w:br/>
        <w:t>практикаға шығар жол таппаған. шынайы мүдделерінің жемісі.</w:t>
        <w:br/>
        <w:t>Егер бір институттар басқаларды алмастырса, өздеріне: тән-емес:</w:t>
        <w:br/>
        <w:t>функцияларды атқарса, бұя ахуалды жеңілдетпейді, қайта одан</w:t>
        <w:br/>
        <w:t>сайын шиеленістіре, күрделендіре түседі. Нәтижесінде, “дамудың</w:t>
      </w:r>
    </w:p>
    <w:p>
      <w:r>
        <w:t>басты көрсеткіші -- азаматтық қоғамның:- оңтайлы ахуалының өзіне</w:t>
        <w:br/>
        <w:t>іс жүзінде қол жеткізу мүмкін болмай қалады. 5.</w:t>
        <w:br/>
        <w:t>Сондықтан ҚХА - бұп, бір жағынан, саяси жүйенің аяқталғандығы: г</w:t>
        <w:br/>
        <w:t>оны барлық қоғамдық қажетті институттармен толық «жарақтандыру»,</w:t>
        <w:br/>
        <w:t>4</w:t>
        <w:br/>
        <w:t>2004. жылы «Молдова Республикасының “. мемлекеттік &gt; ұлт</w:t>
        <w:br/>
        <w:t>саясатының тұжырымдамасы» қабылданды, ол: елдегі жалпыұлттық</w:t>
        <w:br/>
        <w:t>мүдделерді және барлық этностық һәм тілдік қоғамдастықтардың</w:t>
        <w:br/>
        <w:t>мүдделерін реттеу принциптерінің, мақсаттары мен міндеттерінің</w:t>
        <w:br/>
        <w:t>жиынтығы болып табылады. 2010 жылдың .10 наурызында орыс</w:t>
        <w:br/>
        <w:t>қауымдастығы, украин жастарының ассоциациясы, болгар қоғамы, -</w:t>
        <w:br/>
        <w:t>эстон жерлестігі Молдова халықтарының Ассамблеясын-құрды. .--:</w:t>
        <w:br/>
        <w:t>Міне, посткеңестік кеңістіктегі ұлт саясатын: дамыту; және іске</w:t>
        <w:br/>
        <w:t>асыру саласындағы ахуал осындай.</w:t>
        <w:br/>
        <w:t>Ұлт саясатының категориялары мен принциптерінің эволюциясын</w:t>
        <w:br/>
        <w:t>пайымдауда (оның жалпы парадигмасының, сондай-ақ халықтың</w:t>
        <w:br/>
        <w:t>және оның құрамдас бөліктері сияқты негіздік бастаулардың:</w:t>
        <w:br/>
        <w:t>методологиялық маңызы бар. Обьектінің субьектіге және:субьектінің</w:t>
        <w:br/>
        <w:t>обьектіге айналу диалектикасы тұрғысынан келгенде .- Қазақстан</w:t>
        <w:br/>
        <w:t>халқының өз тағдырының басты кейіпкері ретіндегі- обьектілік-..</w:t>
        <w:br/>
        <w:t>субьектілік рөлінің эволюциясы жаппы адамдар қатынастарының -</w:t>
        <w:br/>
        <w:t>субьектілік-обьектіліктен субьектілік-субьектілікке айналудағы</w:t>
        <w:br/>
        <w:t>осы заманғы үрдісіне сәйкес келеді және де бұл отбасындағы»</w:t>
        <w:br/>
        <w:t>қатынастардан бастапхалықаралыққатынастарғадейінгі бүкілсаланы</w:t>
        <w:br/>
        <w:t>қамтиды. ХХІ ғасыр - бұл тік-әміршіл болып табылатын обьектілік-..</w:t>
        <w:br/>
        <w:t>субьектілік емес, горизонталды, тең құқықты, демократиялық-болып.</w:t>
        <w:br/>
        <w:t>табылатын субьектілік-субьектілік қатынастар ғасыры” деу: әбден</w:t>
        <w:br/>
        <w:t>орынды.</w:t>
        <w:br/>
        <w:t>«Халық» деп аталатын құқықтық және қоғамдық ұғым Қазақстан ;</w:t>
        <w:br/>
        <w:t>Республикасының Конституциясында бекітілген. Атапмыш ұғымның:</w:t>
        <w:br/>
        <w:t>эволюциясы қазақстандық қоғамда жүріп жатқан процестермен.</w:t>
        <w:br/>
        <w:t>ұштас, бұл жерде біріктіруші өзек - сол жерге, елге өзінің атауын</w:t>
        <w:br/>
        <w:t>берген мемлекет құраушы этнос, сондай-ақ оның төңірегіне ..</w:t>
        <w:br/>
        <w:t>топтасушы, бірге тұратын тең құқықты этностар болып табылады.</w:t>
        <w:br/>
        <w:t>Тәуелсіздіктің әу басында Қазақстанда, барлық посткеңестік көпұлтты</w:t>
        <w:br/>
        <w:t>республикалардағыдай, тұрғындар .негізгі, түпкілікті халық және</w:t>
        <w:br/>
        <w:t>диаспоралар болып бөлінген-ді. «Диаспора» ұғымының- ондаған::</w:t>
        <w:br/>
        <w:t>анықтауышы һәм түсінігі бар, бірақ сол көзқарастар қаншалықты.</w:t>
        <w:br/>
        <w:t>болғанымен, олар түптің түбінде мынаған саяды: диаспора - бұл</w:t>
        <w:br/>
        <w:t>тұрып жатқан қоғамды жатсынушылық сезімін сақтаған өмірлік мінез-</w:t>
        <w:br/>
        <w:t>құлық стилі |25). )</w:t>
        <w:br/>
        <w:t>Сондықтан тәуелсіз мемпекеттердің және оларда сол кезеңде</w:t>
        <w:br/>
        <w:t>тұрып жатқан диаспоралардың алдында дамудың төмендегідей</w:t>
        <w:br/>
        <w:t>мүмкіндіктері тұрды: )</w:t>
        <w:br/>
        <w:t>біріншіден, құрамдас бөліктері ұлттық бірлік доктринасына</w:t>
        <w:br/>
        <w:t>негізделген біртұтастық болып табылатың жаңа азаматтық</w:t>
        <w:br/>
        <w:t>қоғамдастыққа толық құқықты, толыққанды түрде бірігу;</w:t>
        <w:br/>
        <w:t>аз</w:t>
      </w:r>
    </w:p>
    <w:p>
      <w:r>
        <w:t>- үшіншіден, саяси шешім әзірлеу мен қабылдаудың демократиялық</w:t>
        <w:br/>
        <w:t>мәдениетіні жаңа деңгейі жасалды, өйткені демократиялық</w:t>
        <w:br/>
        <w:t>қоғамның жалпы мойындалған көрсеткіші шешімдердің тек мазмұн</w:t>
        <w:br/>
        <w:t>жағы ғана емес, оларды қабылдау рәсімі болып табылады;</w:t>
        <w:br/>
        <w:t>- төртіншіден, Доктринамен істелген жұмыстың оң тәжірибесі</w:t>
        <w:br/>
        <w:t>барлық мүдделі адамдардың бір-бірінен кеңес алуының, келіссөздер</w:t>
        <w:br/>
        <w:t>жүргізуінің маңыздылығын көрсетті. Бұл жерде шешім шығару ашық</w:t>
        <w:br/>
        <w:t>болды, қоғамның тұрақты сеніміне ие болды және ерікті түрде</w:t>
        <w:br/>
        <w:t>орындалатын Болды;</w:t>
        <w:br/>
        <w:t>- бесіншіден, қоғамда оған іштей тән толеранттылықтың жоғары</w:t>
        <w:br/>
        <w:t>әлеуеті бар, іс жүзінде оның барлық топтары әртүрлі көпірме</w:t>
        <w:br/>
        <w:t>сөздерге қарамастан этносаралық қатынастар мәселелерін</w:t>
        <w:br/>
        <w:t>Бейбіт, конструктивті түрде шешуге дайын. Сыңаржақ, бүлдіргіш</w:t>
        <w:br/>
        <w:t>көзқарастардың шығу тепі негізінен сырттан келеді, принципінде олар</w:t>
        <w:br/>
        <w:t>қазақстандық қоғамның табиғатына жат;</w:t>
        <w:br/>
        <w:t>- алтыншыдан, ҚХА іс жүзінде өзінің этносаралық қатынастарды</w:t>
        <w:br/>
        <w:t>оларды саясаттандыруға және әкімшіліктендіруге жоп бермей</w:t>
        <w:br/>
        <w:t>үйлестірудің арнайы институты ретіндегі айрықша функцияларын</w:t>
        <w:br/>
        <w:t>паш етті;</w:t>
        <w:br/>
        <w:t>- жетіншіден, Доктринаны қабылдау тәуелсіз Қазақстанның 20</w:t>
        <w:br/>
        <w:t>жылдық қорытындыларын шығарумен дөп келді. Қоғамның алдында</w:t>
        <w:br/>
        <w:t>негізгі, тағдыршешті сұрақ тұрды: 20 жыл бірлесе ескіні еңсерумен</w:t>
        <w:br/>
        <w:t>және жаңаны құрумен айналыстық, енді бұдан әрі не болмақшы?</w:t>
        <w:br/>
        <w:t>Алынған жауап өмірді гүлдендіретін болып шықты: Бір ел - бір</w:t>
        <w:br/>
        <w:t>тағдыр; Тегі басқа - теңдігі бір; Ұлт рухының дамуы.</w:t>
        <w:br/>
        <w:t>Сөйтіп, Доктринаны әзірлеу мен қабылдау бұған халықтың</w:t>
        <w:br/>
        <w:t>неғұрлым кең топтары қаншалықты шынайы атсалысса, қоғамда</w:t>
        <w:br/>
        <w:t>қабылданған кез келген шешімнің ықпалдығы мен пәрменділігі</w:t>
        <w:br/>
        <w:t>соншалықты болатынын көрсетті Қазақстанның Ұлт Бірлігі</w:t>
        <w:br/>
        <w:t>Доктринасы саяси шөшім қабылдаудың оның барлық кезеңдерінде</w:t>
        <w:br/>
        <w:t>де жоғары демократиялық мәдениетінің көрсеткіші болды. Мәселен,</w:t>
        <w:br/>
        <w:t>Доктринаның қажеттігі туралы идеяны Елбасы Ассамблеяның</w:t>
        <w:br/>
        <w:t>сессиясында жария етті, Доктринаға деген негізгі көзқарастар</w:t>
        <w:br/>
        <w:t>баяндалды және бұл құжатты талқылауда көптеген ғалымдардың,</w:t>
        <w:br/>
        <w:t>сарапшылардың, ҮЕҰ, саяси партиялардың белсенді қатысуы</w:t>
        <w:br/>
        <w:t>керек екендіі баса айтылды. Одан кейін Доктринаның жобасы</w:t>
        <w:br/>
        <w:t>жарияланды да бүкіл қоғам оны мүдделі түрде қызу зерделеді. Оған</w:t>
        <w:br/>
        <w:t>бапама жобалар жасалды, жүздеген ұсыныстар түсті -- олардың</w:t>
        <w:br/>
        <w:t>артында кәсіпорындардың, мекемелердің, қоғамдық қозғалыстар</w:t>
        <w:br/>
        <w:t>мен ұйымдардың тұтас ұжымдары тұрды. Доктрина мазмұнының</w:t>
        <w:br/>
        <w:t>мәселелері бойынша елде шын мәнінде бейресми референдум өтті</w:t>
        <w:br/>
        <w:t>Десек, асыра айтқандық емес.</w:t>
        <w:br/>
        <w:t>58</w:t>
        <w:br/>
        <w:t>Доктринаны жетілдіру жөнінде қоғамдық комиссия құрылып,</w:t>
        <w:br/>
        <w:t>оған Қазақстан Республикасы Парламентінің Сенат және Мәжіліс</w:t>
        <w:br/>
        <w:t>депутаттары, белгілі мемлекетжәнеқоғам қайраткерлері, университет</w:t>
        <w:br/>
        <w:t>ректорлары, жазушылар, әдебиет және. өнер қайраткерлері, ЭМБ</w:t>
        <w:br/>
        <w:t>басшылары, Қазақстан халқы Ассамблеясының мүшелері, ғалымдар</w:t>
        <w:br/>
        <w:t>және т.б. кірді. Сонымен қатар жұмыс тобы құрылды. Ғалымдардан,</w:t>
        <w:br/>
        <w:t>жазушылардан, қоғам қайраткерлері мен сарапшылардан тұратын</w:t>
        <w:br/>
        <w:t>бұл топ барлық ұсыныстарды мұқият зерттеді жане ыждаһаттылықпен</w:t>
        <w:br/>
        <w:t>талдады да мұның бәрін тұжырымды құжат түрінде қорытты.</w:t>
        <w:br/>
        <w:t>Осынау жұмыс барысында әртүрлі елдерде әр кезеңде</w:t>
      </w:r>
    </w:p>
    <w:p>
      <w:r>
        <w:t>қабылданған, көлемі бірнеше беттен ондаған жүз бетке дейін</w:t>
        <w:br/>
        <w:t>баратын, доктриналық сипаттағы аса ауқымды құжаттар зерделенді,</w:t>
        <w:br/>
        <w:t>Себебі Доктринаның теория, идеология, негізгі принциптер мен</w:t>
        <w:br/>
        <w:t>тетіктер кіретін сынақтан өткен, өте айқын және жалпы қабылданған</w:t>
        <w:br/>
        <w:t>жанры бар ғой.</w:t>
        <w:br/>
        <w:t>Содан соң Доктринаның жобасы қоғамдық комиссияға ұсынылды,</w:t>
        <w:br/>
        <w:t>олоны қабылдап, Қазақстан халқы Ассамблеясының Кеңесінежіберді;</w:t>
        <w:br/>
        <w:t>құжат Кеңесте де қабылданғаннан кейін Мемлекет басшысына</w:t>
        <w:br/>
        <w:t>ұсынылды. Қазақстан Республикасының Президенті Н.Ә.Назарбаев</w:t>
        <w:br/>
        <w:t>оны мақұлдап, Қазақстанның Ұлт Бірлігі Доктринасын: жүзеге асыру:</w:t>
        <w:br/>
        <w:t>бойынша іс-шаралар жасау үшін үкіметке жіберді. Мұндай іс-шаралар</w:t>
        <w:br/>
        <w:t>жасалды. Бұл рәсім 1,5 жыл уақыт "алды. Осы тұрғыдан” көлгенде”</w:t>
        <w:br/>
        <w:t>Қазақстанның Ұлт Бірлігі Доктринасын ұят саясаты категориялары</w:t>
        <w:br/>
        <w:t>мен қағидаттары эволюциясының квинтассенциясы деуге болады.</w:t>
        <w:br/>
        <w:t>Доктрина / жалпы ережелерден, үш тараудан, қорытынды</w:t>
        <w:br/>
        <w:t>ережелерден тұрады. Кіріспе бөлімде көкейтестілікті, мақсат :пен</w:t>
        <w:br/>
        <w:t>міндеттерді ашып көрсететін жалпы ережелер баяндалған. «Бір: өл</w:t>
        <w:br/>
        <w:t>- бір тағдыр» деп аталатын бірінші тараудағы өзекті ой: Қазақстан -</w:t>
        <w:br/>
        <w:t>көпұлтты және көпконфессиялы, этностық, діни һәм мәдени құрамы</w:t>
        <w:br/>
        <w:t>бойынша алуан түрлі мемлекет, алайда Қазақстанның бірегей халқын</w:t>
        <w:br/>
        <w:t>тарих ортақтығы, қазақтардың тұтастырушы рөлі біріктіреді.: Біздің</w:t>
        <w:br/>
        <w:t>ұлы мақсатымыз -- шығу тегімізге қарамастан топтасу және егемен</w:t>
        <w:br/>
        <w:t>де тәуелсіз Қазақстанды мәпелей сақтап, ұрпақтарымызға табыс ете</w:t>
        <w:br/>
        <w:t>отырып, Ұлы Ұлтқа айналу.</w:t>
        <w:br/>
        <w:t>Доктринаның өне бойынан әтетін логикалық өзегі - біздің басты</w:t>
        <w:br/>
        <w:t>құндылығымыз тәуелсіз Қазақстан екендігі, оның бізге осы үшін</w:t>
        <w:br/>
        <w:t>жанын пида еткен бабаларымыздан жеткендігі. Біздің парызымыз,</w:t>
        <w:br/>
        <w:t>шығу тегіне қарамастан Қазақстанды Отаным деп санайтын әр</w:t>
        <w:br/>
        <w:t>адамның парызы -- осы байлықты тығыз бірлікте сақтау, арттыру</w:t>
        <w:br/>
        <w:t>және келер ұрпақтарға Беру.</w:t>
        <w:br/>
        <w:t>«Тегібасқа-теңдігі бір» атты екінші тарау «Әрапуандықтыңбірлігі»</w:t>
        <w:br/>
        <w:t>формуласында көрініс тапқан Тұңғыш Президенттің этносаралық</w:t>
        <w:br/>
        <w:t>59</w:t>
        <w:br/>
        <w:t>екінші жағынан, азаматтық қоғам құру барысында мемлекет пен</w:t>
        <w:br/>
        <w:t>қоғамдық ұйымдардың өзара әрекеттестігінің сындарлы үлгісі.</w:t>
        <w:br/>
        <w:t>ҚХА-ның институттандырылуы және ұйымдық тұрғыдан дамуы</w:t>
        <w:br/>
        <w:t>бірқатар кезеңдерден өтті. Егемен Қазақстанның алғашқы дайындық</w:t>
        <w:br/>
        <w:t>кезеңінде-ақ ҚР тұңғыш Президентінің этноұлттық саясатының</w:t>
        <w:br/>
        <w:t>тұжырымдамалық, идеологиялық мызғымас негіздері Іргетас болып</w:t>
        <w:br/>
        <w:t>қаланды, кейін бұл саясаттың алгоритмі қисынды түрде Қазақстан</w:t>
        <w:br/>
        <w:t>халқы Ассамблеясын құруға алып келді.. Және де мына басты</w:t>
        <w:br/>
        <w:t>бағыттар мүлтіксіз сақталды һәм сақталуда. )</w:t>
        <w:br/>
        <w:t>Бірінші - жалпы қазақстандық қағамның іргетасы және оның</w:t>
        <w:br/>
        <w:t>біріктіруші негізі ретіндегі қазақ ұлтының, ұлттық бостандық пен</w:t>
        <w:br/>
        <w:t>тәуелсіздіктің, қазақ мемлекеттігінің, қазақтардың тарихының, тілінің,</w:t>
        <w:br/>
        <w:t>сапт-дастүрлерінің, мәдениетінің ұлттық қайта өркендеуі мен дамуы.</w:t>
        <w:br/>
        <w:t>Екінші - елдегі барлық этностардан құралатын бірегей Қазақстан</w:t>
        <w:br/>
        <w:t>халқының дамуы. )</w:t>
        <w:br/>
        <w:t>Этносаралық қатынастар саласы үшін тағдыршешті оқиғалардың</w:t>
        <w:br/>
        <w:t>бірінен соң бірі орын алуының да символдық мәні бар: 1991 жылдың</w:t>
        <w:br/>
        <w:t>желтоқсаны - Мемлекеттік тәуелсіздік туралы Заң қабылданды;</w:t>
      </w:r>
    </w:p>
    <w:p>
      <w:r>
        <w:t>1992 жылдың наурызы - Қазақстан БҰҰ мүшесі болды; 1992 жылдың</w:t>
        <w:br/>
        <w:t>қыркүйегі - қазақтардың Бірінші Дүниежүзілік құрылтайы өтті; 1992</w:t>
        <w:br/>
        <w:t>жылдың желтоқсаны - Қазақстан халықтарының Бірінші Форумы өтті;</w:t>
        <w:br/>
        <w:t>1995 жыл - Қазақстан халықтары Ассамблеясының құрылуы; қазіргі</w:t>
        <w:br/>
        <w:t>ҚР Конституциясының қабылдануы.</w:t>
        <w:br/>
        <w:t>Қазақстандағы этносаралық қатынастар үшін қазақтардың Бірінші</w:t>
        <w:br/>
        <w:t>Дүниежүзілікқұрылтайыныңмаңызызор болды, өйткеніолжастәуелсіз</w:t>
        <w:br/>
        <w:t>мемлекеттің өзінің «жер жүзіне шашырап кеткен» диаспораларына</w:t>
        <w:br/>
        <w:t>қамқорлық жасайтынын, мұның диаспоралар проблемасына</w:t>
        <w:br/>
        <w:t>өркениетті көзқарас нышаны екенін және Қазақстандағы этностық</w:t>
        <w:br/>
        <w:t>диаспоралар да осындай көзқарасқа сенім артуға хақылы екенін</w:t>
        <w:br/>
        <w:t>паш етті. Одан әрі Қазақстанның «әр қазақ қай елде тұрмасын өзін</w:t>
        <w:br/>
        <w:t>өз ұлтының толыққанды әкіл| деп сезінуіне тиісті жағдай жасауға»</w:t>
        <w:br/>
        <w:t>ұмтылатыны мәлімденді. Қазақстан Президенті Н.Ә.Назарбаев</w:t>
        <w:br/>
        <w:t>құрылтайда «біз басқа ұпттар мен ұлыстардың құқығына нұқсан</w:t>
        <w:br/>
        <w:t>келтірмей және олардың есебінен емес қазақ этносын сақтау және</w:t>
        <w:br/>
        <w:t>дамыту бойынша шаралар қолданудың принциптік маңызы бар деп</w:t>
        <w:br/>
        <w:t>есептейміз» деді |27). Бұдан кейін іле-шала Қазақстан халықтарының</w:t>
        <w:br/>
        <w:t>Бірінші Форумында алғаш рет Қазақстан халқы Ассамблеясын құру</w:t>
        <w:br/>
        <w:t>туралы ой айтылды.</w:t>
        <w:br/>
        <w:t>Этносаралық қатынастарды үйлестіру институты атауының</w:t>
        <w:br/>
        <w:t>Қазақстан. халықтары Ассамбпеясынан Қазақстан халқы</w:t>
        <w:br/>
        <w:t>Ассамблеясына өзгеру диалектикасын, бір жағынан, қазақ ұлтының</w:t>
        <w:br/>
        <w:t>дамуы, .екінші жағынан, Қазақстанның көпэтносты халқының</w:t>
        <w:br/>
        <w:t>46</w:t>
        <w:br/>
        <w:t>әкөндігі ұдайы баса айтылады. «Сонымен бірге мемлекеттік тілді</w:t>
        <w:br/>
        <w:t>дамыту оны әлі де білмейтіндерді кемсітуге апарып соқтырмауға</w:t>
        <w:br/>
        <w:t>тиіс. .Біздің азаматтарымыздың конституциялық құқықтарын бұзуға</w:t>
        <w:br/>
        <w:t>жоя берілмейді...» (33).</w:t>
        <w:br/>
        <w:t>2.2 Қазақстанның Ұлт Бірлігі Доктринасы - этносаясат</w:t>
        <w:br/>
        <w:t>категориялары мен қағидаттарының квинтэссенциясы</w:t>
        <w:br/>
        <w:t>- Адамзат тарихында доктрина феноменінің ең алдымен қоғам</w:t>
        <w:br/>
        <w:t>дамуының қуатты тетігі ретінде пайда болуы субьективтік адам</w:t>
        <w:br/>
        <w:t>факторы рөпінің артуымен, прогрестің қозғалтқышы ретіндегі</w:t>
        <w:br/>
        <w:t>руханилықтың рөлінің артуымен байланысты. Доктрина - бұп</w:t>
        <w:br/>
        <w:t>өсиеттердің, бұлжымас ережелердің жазылған немесе жазылмаған</w:t>
        <w:br/>
        <w:t>жиынтығы, ол өзінің жалпыға қол жетімді де түсінікті, өмір</w:t>
        <w:br/>
        <w:t>тәжірибесінен құйылған адами армандарымен, үміттерімен және</w:t>
        <w:br/>
        <w:t>ұмтылыстарымен адамның ішкі жан дүниесін қоғамдық даму игілігіне</w:t>
        <w:br/>
        <w:t>барынша жұмылдыруға қызмет етеді. Адамзат доктриналардың</w:t>
        <w:br/>
        <w:t>нақты бір елдегі қоғамға және Тұтастай әлемге орасан зор ықпал</w:t>
        <w:br/>
        <w:t>ететіндігінің көптеген мысалдарын біледі, басқа ресурстар олардың</w:t>
        <w:br/>
        <w:t>ықпалының қуаттылығымен, рөлімен және салдарларымен теңесе</w:t>
        <w:br/>
        <w:t>алмайды. Мұның айқын дәлелі ретінде, мәселен, Конфуцийдің,</w:t>
        <w:br/>
        <w:t>Монроның және т.б. доктриналарын келтіруге болады.</w:t>
        <w:br/>
        <w:t>Қазіргі әлемнің ахуалы, жаһандық дағдарыс қоғам дамуындағы</w:t>
        <w:br/>
        <w:t>руханилықтың көкейтестілігі мен маңыздылығын анық көрсетіп</w:t>
        <w:br/>
        <w:t>отыр. Қазақстандық қоғамның даму деңгейі де қазіргі кезде онда</w:t>
        <w:br/>
        <w:t>табысты өркендеу үшін іс жүзінде барлық қажетті жағдайлардың -</w:t>
        <w:br/>
        <w:t>экономиканың рыноктық базасының, нормативтік-құқықтық базаның,</w:t>
        <w:br/>
        <w:t>демократиялық саяси жүйенің, идеологиялық плюрализмның - бар</w:t>
        <w:br/>
        <w:t>екендігін көрсетуде. Яғни, адамның сыртқы әлемінде, оны қоршаған</w:t>
        <w:br/>
        <w:t>қоғамда ойдағыдай даму үшін Барлық жағдай жасалған. Ендігі мәселе</w:t>
      </w:r>
    </w:p>
    <w:p>
      <w:r>
        <w:t>оның ішкі жан дүниесін, руханилығын, отансүйгіштігін, саналылығын</w:t>
        <w:br/>
        <w:t>барынша іске қосу. Қазақстанның Ұлт Бірлігі Доктринасы осынау</w:t>
        <w:br/>
        <w:t>терең, күшті сарқылмас факторды іске қосуға үндейді.</w:t>
        <w:br/>
        <w:t>Қазақстан халқы Ассамблеясының ХУ сессиясында Мемлекет</w:t>
        <w:br/>
        <w:t>басшысы бүгінде Ассамблея кәмелеттік кезеңге аяқ басты дей келіп,</w:t>
        <w:br/>
        <w:t>оның алдына таяудағы жылдарда шешілуге тиіс бірқатар маңызды</w:t>
        <w:br/>
        <w:t>міндеттер қойды. Мұндай бірінші міндет ретінде қазақстандық</w:t>
        <w:br/>
        <w:t>қоғамның одан әрі дамуының негізгі мақсаттарын айқындайтын Ұлт</w:t>
        <w:br/>
        <w:t>Бірлігі Доктринасын әзірлеу айтылды. Елбасы былай деген еді: «Бұл</w:t>
        <w:br/>
        <w:t>ретте Президент Әкімшілігі Үкіметпен бірлесе отырып, осы құжатты</w:t>
        <w:br/>
        <w:t>дайындауы керек. Құжат дайындау жұмысына Қазақстан халқы</w:t>
        <w:br/>
        <w:t>Ассамблеясының мүшелері де тартылуы тиіс. Аталған құжаттың</w:t>
        <w:br/>
        <w:t>54</w:t>
        <w:br/>
        <w:t>тұратын барлықэтностардың негізгі бірлігі. Және де бұл бірлікте ортақ,</w:t>
        <w:br/>
        <w:t>басқаларға ұқсамайтын, өзіне ғана тән типтік.қырлар қалыптасады.</w:t>
        <w:br/>
        <w:t>Мәселен, олар айрықша қазақстандық ділде, қазақстандық мінез-</w:t>
        <w:br/>
        <w:t>құлықта, тілті «Қазақстандық жол» сияқты ұғымда да көрініс береді.</w:t>
        <w:br/>
        <w:t>ЭМБ тарапынан мұндай деңгейге этностықты сақтау негіз болған</w:t>
        <w:br/>
        <w:t>жалпыазаматтық сәйкестіктің маңыздылығын өрікті түрде сезіну</w:t>
        <w:br/>
        <w:t>және мойындау арқылы қол жеткізіледі.</w:t>
        <w:br/>
        <w:t>Этносаясаттың өзегі тіл туралы мәселе болып табылады. Өйткені</w:t>
        <w:br/>
        <w:t>тек қана тіл - ұлттың ең маңызды нышаны, оның жалаңаштанған</w:t>
        <w:br/>
        <w:t>жүйкесі. Онда халықтың мәдениеті, тарихы, өмірлік тәжірибесі және</w:t>
        <w:br/>
        <w:t>ғасырлар бойғы күш-жігері нақты көрініс тапқан. й</w:t>
        <w:br/>
        <w:t>Солай бола тұра, адамзат болмысының бірегей феномені</w:t>
        <w:br/>
        <w:t>ретіндегі тілдің өзінің дүниеге келуінде және дамуында ерекшеліктері</w:t>
        <w:br/>
        <w:t>бар. Ол тарихи бір рет пайда болады да сосын жойылып кетуі мүмкін,</w:t>
        <w:br/>
        <w:t>көптеген тілдер жойылды да, енді қайтып пайда болмайды; тілдер</w:t>
        <w:br/>
        <w:t>пайда болатын заман келмеске кеткен.</w:t>
        <w:br/>
        <w:t>Жас тәуелсіз мемлекеттердің аяғынан тұрып кетуі мендамуындағы</w:t>
        <w:br/>
        <w:t>посткеңестік кезеңде тіл мәселесі бірінші дәрежедегі саяси мәнге ие</w:t>
        <w:br/>
        <w:t>болды. Сол кезде тіл ұлттық қайта өркендеу мен ұлтаралық қарама-</w:t>
        <w:br/>
        <w:t>қайшылықтардың бір мезеттегі туына және қарақшысына айналды</w:t>
        <w:br/>
        <w:t>десек, артық айтқандық емес. Тіл саясатында жинақталған түрде</w:t>
        <w:br/>
        <w:t>тек этностық және этносаралық қатынастар ғана емес, мемлекеттік</w:t>
        <w:br/>
        <w:t>құрылыстың, мемлекеттік басқарудың, даму болашағының іс жүзінде</w:t>
        <w:br/>
        <w:t>барлық негізгі мәселелері шоғырланған еді. Сол себептіде тіл саясаты</w:t>
        <w:br/>
        <w:t>бүкіл ұлт саясатын құрудың сезімтал негізгі идеясына айналды.</w:t>
        <w:br/>
        <w:t>Ресейлік ғалым Губогло М.Н. ғылыми айналысқа тіпті</w:t>
        <w:br/>
        <w:t>«жұмылдырылған лингвизм» («мобилизованный лингвизм») деген</w:t>
        <w:br/>
        <w:t>ұғым енгізіп, осындай атпен монография шығарды. Оның пікірінше,</w:t>
        <w:br/>
        <w:t>этностың ең маңызды белгісі тіл болып табылады және этносты</w:t>
        <w:br/>
        <w:t>саяси күшке айналдыру процесінде тілмен байланысты талаптар зор</w:t>
        <w:br/>
        <w:t>рөл атқарады, сондықтан да ол бұл құбылысты «жұмылдырылған</w:t>
        <w:br/>
        <w:t>лингвизм» деп атады |28).</w:t>
        <w:br/>
        <w:t>Мұның үстіне, мемлекеттік тіл өз мәртебесінің функционалдық</w:t>
        <w:br/>
        <w:t>талаптарына жауап беретіні немесе бермейтіні туралы құйтырқы</w:t>
        <w:br/>
        <w:t>пайымдаулар тіл саясатымен үш қайнаса сорпасы қосылмайтынын</w:t>
        <w:br/>
        <w:t>айтпай болмайды. Мәселен, бұл орайда кең тараған тілдердің</w:t>
        <w:br/>
        <w:t>типологиясы, айталық, негізіне адам ақыл-ойының даму дәрежесі</w:t>
        <w:br/>
        <w:t>жатқызылған кезеңдік типология туралы көзқарастарды келтіруге</w:t>
        <w:br/>
        <w:t>болады. Бұдан шығатын ой - тілдер көне ділді, ескі Ділді, жаңа</w:t>
      </w:r>
    </w:p>
    <w:p>
      <w:r>
        <w:t>ділді деу. Ендігі бір пайымдаулар -- адамға озық ғылым жетістіктерін</w:t>
        <w:br/>
        <w:t>игеруге жол ашатын Тілдердің жаңа ойлап табылған тілдерге өзгеру</w:t>
        <w:br/>
        <w:t>50</w:t>
        <w:br/>
        <w:t>үйлестіреді, мемлекет саясаты мен қызметінің жалпы бағыттарын</w:t>
        <w:br/>
        <w:t>айқындайды.</w:t>
        <w:br/>
        <w:t>Қазақстанның конституциялық актілері, әсіресе қазіргі күшіндегі</w:t>
        <w:br/>
        <w:t>Қазақстан Республикасының Конституциясы көпұлтты: мемлекеттегі</w:t>
        <w:br/>
        <w:t>бейбітшілік пен келісімді сақтауға һәм нығайтуға, елдің жедел</w:t>
        <w:br/>
        <w:t>әркендеуіне көмектеседі. 1995 жылғы Конституцияға енгізілген</w:t>
        <w:br/>
        <w:t>өзгерістер мен қосымшалар да осынау стратегиялық бағытты</w:t>
        <w:br/>
        <w:t>дамытуға септігін тигізді. Мәселен, Қазақстан халқы Ассамблеясына</w:t>
        <w:br/>
        <w:t>(ҚХА) конституциялық мәртебе берілді және Қазақстан</w:t>
        <w:br/>
        <w:t>Республикасы Парламенті Мәжілісінің құрамына ҚХА-дан сайланған</w:t>
        <w:br/>
        <w:t>депутаттар кіргізілді, бұл мемлекеттік этносаясатты (ұлт саясатын)</w:t>
        <w:br/>
        <w:t>қалыптастыруда және жүзеге асыруда ҚХА-ны анағұрлым күшті</w:t>
        <w:br/>
        <w:t>саяси институт етті. ғ</w:t>
        <w:br/>
        <w:t>Қазақстан Республикасы Конституциясының 15 жылдығына</w:t>
        <w:br/>
        <w:t>арналған Халықаралық конференцияда сөйлеген сөзінде</w:t>
        <w:br/>
        <w:t>Мемлекет басшысы былай деп атап көрсетті: «Негізгі Заңда бүкіп</w:t>
        <w:br/>
        <w:t>қазақстандықтарға түсінікті әрі жақын ортақ құндылықтар анық заң</w:t>
        <w:br/>
        <w:t>тілімен баяндалған.</w:t>
        <w:br/>
        <w:t>Бұл - 140 этнос пен 46 діни қауымдастық келісім. және</w:t>
        <w:br/>
        <w:t>достық жағдайында тұрып жатқан Қазақстан жерінің қасиеттілігі,</w:t>
        <w:br/>
        <w:t>мызғымастығы және бөлінбейтіндігі.</w:t>
        <w:br/>
        <w:t>Бұл - азаматтарды жынысы, нәсілі, ұлты, тілі, діні және басқа да</w:t>
        <w:br/>
        <w:t>белгілері бойынша кемсітуге қатаң тыйым салынғандық.</w:t>
        <w:br/>
        <w:t>Осы негізде басты конституциялық принциптер - бүкіл халықтың</w:t>
        <w:br/>
        <w:t>игілігі үшін бейбітшілік пен тұрақтылық, экономикалық даму: -</w:t>
        <w:br/>
        <w:t>қамтамасыз етіледі».! )</w:t>
        <w:br/>
        <w:t>Этносаралық саясатты қалыптастыратын конституциялық</w:t>
        <w:br/>
        <w:t>ережелердің арасында этносаралық қатынастарға “қатысы . бар</w:t>
        <w:br/>
        <w:t>Конституцияның адам мен азаматтың құқықтары, бостандықтары</w:t>
        <w:br/>
        <w:t>және міндеттері туралы жалпы ережелері мен нормаларын бөліп</w:t>
        <w:br/>
        <w:t>айтуға болады.</w:t>
        <w:br/>
        <w:t>3.1 Қазіргі мемлекеттік құқықтық этностық шытыр</w:t>
        <w:br/>
        <w:t>конституциялық негіздерінің қалыптасу белестері .</w:t>
        <w:br/>
        <w:t>Қазіргі мемлекеттік құқықтық базаны қалыптастыру жөніндегі</w:t>
        <w:br/>
        <w:t>алғашқы қадамдар Қайта құрудың соңғы жылдарында жасалды,-ол</w:t>
        <w:br/>
        <w:t>кезде КСРО-ның ыдырауының алдында одақтас республикалардың</w:t>
        <w:br/>
        <w:t>толыққанды федерация қалыптастыру және кеңес мемлекетінің</w:t>
        <w:br/>
        <w:t>1 ҚР Президенті Н.Ә.Назарбаевтың Қазақстан Республикасы Конституциясының 15 жылдығына</w:t>
        <w:br/>
        <w:t>арнапған Халықаралық конференцияда сөйлеген сөзі. 27.08.2010 ж. // Қазақстан Республикасы</w:t>
        <w:br/>
        <w:t>Президентінің ресми сайты - һИр: // әәлмуу.акогаіа Кг/гши/вреесһевізитттій соліегепсе віШіп(е тпөкиіп5/</w:t>
        <w:br/>
        <w:t>музішріепіе ргезійетіа Кезриіӛікі Кагаһөһап Мапағагһаеуа -- 11.11.2011 ж.</w:t>
        <w:br/>
        <w:t>в</w:t>
      </w:r>
    </w:p>
    <w:p>
      <w:r>
        <w:t>жағдайлары, мүмкіндіктері, қабілеттері мен уақыты туралы. Тілдің</w:t>
        <w:br/>
        <w:t>толыққанды қызмет өтуі үшін оған қажет әлеуметтік функциялардың</w:t>
        <w:br/>
        <w:t>санын арифметикалық жолмен: есептеу де, т.с.с. бар. Жоғарыда</w:t>
        <w:br/>
        <w:t>айтылғандай, бұлардың бәрі істі өз мақсаты үшін пайдаланып</w:t>
        <w:br/>
        <w:t>қалушылық, өйткені мәселе саяси пікірталастарға себеп іздеуде:</w:t>
        <w:br/>
        <w:t>емес, тілші ғалымдардың зерттеулерін қажет ететін дүниеде.” Осы</w:t>
        <w:br/>
        <w:t>орайда Ш.Айтматовтың өте дәп жазғаны бар: «Тілдік экология да</w:t>
        <w:br/>
        <w:t>табиғат экологиясы сияқты соншалықты күрделі әрі нәзік. Табиғаттағы</w:t>
        <w:br/>
        <w:t>сияқты, мұнда да мәдениеттегі емес, автоматикадағы ғана пайдалы</w:t>
        <w:br/>
        <w:t>прагматикалық түсініктерді басшылыққа алуға болмайды» |291. Бір</w:t>
        <w:br/>
        <w:t>сөзбен айтқанда, бұл «тіл грамматика үшін емес, грамматика тіл</w:t>
        <w:br/>
        <w:t>үшін» деген формула қажет болатын жағдаят.</w:t>
        <w:br/>
        <w:t>Яғни, тіл саясаты -- этносаясаттың өзегі, ол адамдарды біріктіреді</w:t>
        <w:br/>
        <w:t>немесе айырады, игілік жасайды немесе қиратады.</w:t>
        <w:br/>
        <w:t>Қазақстанда қазақ, орыс, басқа этностардың тілдерінің орны ДӘЛ</w:t>
        <w:br/>
        <w:t>айқындалған. Қазақ, орыс, Қазақстанда тұратын басқа этностардың</w:t>
        <w:br/>
        <w:t>тілдеріне сыйластықты қамтамасыз втетін тіл саясаты бойынша</w:t>
        <w:br/>
        <w:t>бірқатар маңызды мемлекеттік құжаттар: қабылданған. Сондай-:</w:t>
        <w:br/>
        <w:t>ақ, тіл мәселесінде Конституцияда жария етілген тіл"саясаты шын</w:t>
        <w:br/>
        <w:t>мәнінде жүзеге асуы үшін қажет дүниенің бәрі істелген. Сол себепті</w:t>
        <w:br/>
        <w:t>республикада саяси шиеленіске орын жоқ.</w:t>
        <w:br/>
        <w:t>Мемлекеттік қазақ тілінің мәртебесі оның мемлекеттік билік</w:t>
        <w:br/>
        <w:t>органдарының, жергілікті өзін-өзі басқару органдарының, мемлекеттік</w:t>
        <w:br/>
        <w:t>мекемелердің, кәсіпорындар мен ұйымдардың қызметінде</w:t>
        <w:br/>
        <w:t>қолданылатынын білдіреді. Оны тарату мен дамыту. мақсатында</w:t>
        <w:br/>
        <w:t>оған мемлекеттің арнайы қолдауы және қамқорлығы көрсетіледі.</w:t>
        <w:br/>
        <w:t>Оны оқып-үйрену, дамыту және қолдану арнайы Заңмен; басқа да</w:t>
        <w:br/>
        <w:t>нормативтік құқықтық актілермен реттеледі. .</w:t>
        <w:br/>
        <w:t>«Мемлекеттік тіл» категориясының эволюциясы &gt;. қоғамды</w:t>
        <w:br/>
        <w:t>мемлекеттік тілдің тек лингвистикалық құрал емес, оның үлкен</w:t>
        <w:br/>
        <w:t>саяси, әлеуметтік, мәдени жүк арқалайтынын түсінуге алып: келді.</w:t>
        <w:br/>
        <w:t>Ол көпэтносты қоғамның бірлігін көрсететін маңызды рухани,</w:t>
        <w:br/>
        <w:t>психологиялық рөл атқарады. Қазақстанның барлық этностары қазақ”</w:t>
        <w:br/>
        <w:t>тілін меңгеру арқылы өздерінің бірегей қазақстандық қоғамға шынайы</w:t>
        <w:br/>
        <w:t>берілгендігін білдіреді, өзінің рухани дайындығын, болашаққа</w:t>
        <w:br/>
        <w:t>Қазақстанның бүкіл халқымен бірге ұмтылатынын көрсетеді.</w:t>
        <w:br/>
        <w:t>Бірегей Қазақстанға терең рухани, шынайы бейійділіктің, бірге</w:t>
        <w:br/>
        <w:t>болуға ұмтылудың басқа мұндай жарқын, айқын, көрнекті һәм сенімді,</w:t>
        <w:br/>
        <w:t>баршаға түсінікті көрсеткіші мүлде жоқ. Мәселе қоғамның бірлігі;</w:t>
        <w:br/>
        <w:t>айталық, бірегей азаматтық фактісімен теңдестірілуі мүмкіндігінде;</w:t>
        <w:br/>
        <w:t>Яғни, Қазақстанның тұрғындары бір елдің азаматтары болғандығы-</w:t>
        <w:br/>
        <w:t>81</w:t>
        <w:br/>
        <w:t>бірлігі сияқты этносаясаттың осынау құрамдас бөліктерінің бірлігі</w:t>
        <w:br/>
        <w:t>тұрғысынан. түсінудің маңызы зор-екенін айтқан ләзім:</w:t>
        <w:br/>
        <w:t>Қазақстан халқы Ассамблеясының есею көзеңі ұлттық қайта</w:t>
        <w:br/>
        <w:t>өркендеу. уақытын .көрсетті Қоғамдық санада. этносаралық</w:t>
        <w:br/>
        <w:t>қатынастардың . жаңа сапалық. парадигмасына, жалпыазаматтық</w:t>
        <w:br/>
        <w:t>бірігудің маңыздылығын:сезінуге біртіндеген бетбұрыс басталды. Бұл:</w:t>
        <w:br/>
        <w:t>үрдіс халықтар Ассамблеясын қисынды түрде халық Ассамблеясына.</w:t>
        <w:br/>
        <w:t>өзгертті.</w:t>
        <w:br/>
        <w:t>ҚХА эволюциясын талдағанда” мына дүниелерді бөліп- айту</w:t>
        <w:br/>
        <w:t>маңызды-- біріншіден, Ассамблеяның өзіндік, іштей дамуы, екіншіден,</w:t>
      </w:r>
    </w:p>
    <w:p>
      <w:r>
        <w:t>оның қоғамдағы рәлі мен қызметі мазмұнының динамикасы:</w:t>
        <w:br/>
        <w:t>Бұл жерде ҚХА-ның институттандырыла дамуының басты: маңызы.</w:t>
        <w:br/>
        <w:t>оның қоғамдық институт ретінде Қазақстан этностарының ұжымдық</w:t>
        <w:br/>
        <w:t>мүдделері мен көңіл-күйін білдіруі. болыл табылады. Сонымен қатар, ,</w:t>
        <w:br/>
        <w:t>бұл - оларға, оларды ұйымдастырумен басқаруға .мақсатты:ықпал,;</w:t>
        <w:br/>
        <w:t>ету тетігі. Қазіргі кезде ҚХА-ның этностар іс-әрекеттерінің мазмұны:</w:t>
        <w:br/>
        <w:t>мен сипатын айқындау, -олардың мінез-құлықтарының. .себептері:</w:t>
        <w:br/>
        <w:t>мен ынталылығына ықпал ету жөнінде нақ осы институттандыру</w:t>
        <w:br/>
        <w:t>функциясының маңызы артуда. ҚХА-ға конституциялық. :мәртебе”</w:t>
        <w:br/>
        <w:t>берілгендіктен ол. тек өкілдік, консультативтік-кеңестік: қана:.емес,.</w:t>
        <w:br/>
        <w:t>елдің жоғарғы заң шығару органына қатысатын, саяси шешімдер-</w:t>
        <w:br/>
        <w:t>қабылдауға атсалысатын күрделі құрамдас институтқа» айналды.</w:t>
        <w:br/>
        <w:t>Және конституциялық мәртебе консультативтік-кеңестік мәртебені</w:t>
        <w:br/>
        <w:t>жоймайтынын, жоққа .-шығармайтынын ескеру. керек. Басқаша»</w:t>
        <w:br/>
        <w:t>айтқанда, бұл мәртебелердің -бағыныштылық “емес, үйлестірушілік</w:t>
        <w:br/>
        <w:t>сипаты бар және олардың айқын құрылымдануы түсінуді, қажет етеді.</w:t>
        <w:br/>
        <w:t>Сөйтіп, ҚХА-ның институттандыру және ұйымдық - тұрғыдан</w:t>
        <w:br/>
        <w:t>даму деңгейін кемелденген қызмет. кезеңі деп бағалауға, “болады.</w:t>
        <w:br/>
        <w:t>Яғни, ҚХА өзінің дербес құрылымын жетілдіру, өзінің..мақсаттары -</w:t>
        <w:br/>
        <w:t>мен міндеттерін, функциялары мен қоғамдағы іс-әрекет секторын</w:t>
        <w:br/>
        <w:t>белгілеу, ұйымдық ресімдеу және жақтастарды, . белсенділерді: :</w:t>
        <w:br/>
        <w:t>сыншылар мен бойкүйездерді айқындау кезеңінен өтті. .---. 2</w:t>
        <w:br/>
        <w:t>ҚХА-ның кемелденген қызметі.оның конституциялық мәртебесін</w:t>
        <w:br/>
        <w:t>тиісті нақты тетіктермен қамтамасыз ететін қоғамдық-саяси өмірге</w:t>
        <w:br/>
        <w:t>шынайы атсалысуын білдіреді. Қоғамдық-саяси қызмет (Лунд</w:t>
        <w:br/>
        <w:t>ұсыныстарына (1999 ж.) сәйкес ЕҚЫҰ-ның аз ұлттар істері жәніндегі</w:t>
        <w:br/>
        <w:t>Жоғарғы Комиссарының түйіндемесі нақ осындай) ҚХА қызметінің</w:t>
        <w:br/>
        <w:t>шыңы болып табылады. ҚХА-ның Қазақстан этностарының өзіндік</w:t>
        <w:br/>
        <w:t>ерекшеліктерін сақтау және дамыту, олардың мүдделерін үйлестіру,</w:t>
        <w:br/>
        <w:t>бірлікті, тұрақтылықты, бейбітшілік пен келісімді нығайту жөніндегі</w:t>
        <w:br/>
        <w:t>белсенді жұмысы оның іс жүзіндегі қоғамдық-саяси әрекетінде һәм</w:t>
        <w:br/>
        <w:t>мазмұндылығында қисынды көрініс табады, және маңызды бір</w:t>
        <w:br/>
        <w:t>47.</w:t>
        <w:br/>
        <w:t>Бірлігі Доктринасының жобасын жетілдіруі керек. Құжат этносаралық</w:t>
        <w:br/>
        <w:t>және конфессияаралық қарым-қатынастардың бүкіл кешені бойынша</w:t>
        <w:br/>
        <w:t>біртұтас іс-қимыл бағдарламасы ретінде ойластырылғандықтан, ол</w:t>
        <w:br/>
        <w:t>әрбір қазақстандық саясаткердің «үстелдік кітабы», әрбір депутаттың,</w:t>
        <w:br/>
        <w:t>басқарушының, ғалым мен журналистің іс-қимылдары үшін нұсқаулық</w:t>
        <w:br/>
        <w:t>болуды көздейді. Кез келген саяси құжаттар мен заңдар онымен</w:t>
        <w:br/>
        <w:t>салыстырыпуға тиіс, елдің 2020 жылға дейінгі даму стратегиясында</w:t>
        <w:br/>
        <w:t>оның қағидаларын ескеру қажет, деп атап көрсетті Н.Ә.Назарбаев.</w:t>
        <w:br/>
        <w:t>Сессияға қатысушылар өз сөздерінде Ұлт Бірлігі Доктринасының</w:t>
        <w:br/>
        <w:t>жобасында келтірілген негізгі көзқарастарды қолдады және барлық</w:t>
        <w:br/>
        <w:t>мүдделі адамдардың қатысуымен ұсынылған құжатты жан-жақты</w:t>
        <w:br/>
        <w:t>талқылауға шақырды. )</w:t>
        <w:br/>
        <w:t>Сессияда сондай-ақ оған қатысушылардың Үндеуі қабылданды</w:t>
        <w:br/>
        <w:t>196). Онда Қазақстан Президенті стратегиялық маңызды бастама -Ел</w:t>
        <w:br/>
        <w:t>бірлігі доктринасын қабылдауды ұсынып отыр делінген. Қоғам бірлігін</w:t>
        <w:br/>
        <w:t>қамтамасыз ету мемлекет қауіпсіздігі мен тәуелсіздігін сақтаудың,</w:t>
        <w:br/>
        <w:t>әлеуметтік-экономикалық және саяси дамудағы стратегиялық</w:t>
        <w:br/>
        <w:t>басымдықтарды жүзеге асырудың басты шарты болып табылады.</w:t>
        <w:br/>
        <w:t>Бұл біздің болашағымыздың негізі, өрлеу мен тұрақты дамудың</w:t>
        <w:br/>
        <w:t>басты факторлары. й ы</w:t>
      </w:r>
    </w:p>
    <w:p>
      <w:r>
        <w:t>. Біз Мемлекет Басшысының ұсыныстарын толықтай қолдаймыз.</w:t>
        <w:br/>
        <w:t>Этномәдени орталықтар мен қоғамдық бірлестік өкілдерін, ғылыми</w:t>
        <w:br/>
        <w:t>қауымдастық және ел болашағына алаңдаушылық білдіретін барлық</w:t>
        <w:br/>
        <w:t>азаматтарды Доктринаны талқылау және қабылдау жұмысына</w:t>
        <w:br/>
        <w:t>қатысуға шақырамыз.</w:t>
        <w:br/>
        <w:t>Аталған бағдарламалық құжаттың ережелерін жүзеге асыру</w:t>
        <w:br/>
        <w:t>этносаралық келісімнің қазақстандық үлгісін әрі қарай нығайтып,</w:t>
        <w:br/>
        <w:t>қазақстандық тәжірибені өзге елдерге үлгі ретінде ұсынуға мүмкіндік</w:t>
        <w:br/>
        <w:t>береді.</w:t>
        <w:br/>
        <w:t>Н.Ә.Назарбаевтың ойынша, Доктрина, бір жағынан, біздің тіпті</w:t>
        <w:br/>
        <w:t>де аз емес тәжірибеміздің қорытындылануы, ал екінші жағынан, -</w:t>
        <w:br/>
        <w:t>алға ілгерілеудің. ұлт саясатын жүргізудің ұзақ мерзімді және-орта</w:t>
        <w:br/>
        <w:t>мерзімді стратегияларының, елдегі саяси тұрақтылықты, бірлік пен</w:t>
        <w:br/>
        <w:t>келісімді одан әрі нығайтудың берік негізі болуы тиіс.</w:t>
        <w:br/>
        <w:t>Натижесінде Доктрина кеңес заманындағы идеологиядан бас</w:t>
        <w:br/>
        <w:t>тартқаннан бергі қазақстандық қоғамның маңызды идеологиялық</w:t>
        <w:br/>
        <w:t>құжатына айналды. Ұлт Бірлігі Доктринасының идеологиялық</w:t>
        <w:br/>
        <w:t>маңызыныңкеңескезеңіндегійдеологиядантүбегейлі айырмашылығы</w:t>
        <w:br/>
        <w:t>мынада: кеңестік құрылысқа доктринершілік тән болатын, яғни,</w:t>
        <w:br/>
        <w:t>алдымен идвологиялық доктрина әзірленетін де, содан соң қоғам</w:t>
        <w:br/>
        <w:t>бір сапқа тұрғызылып, мәжбүрпендіріле соған бағындырылатын,</w:t>
        <w:br/>
        <w:t>56</w:t>
        <w:br/>
        <w:t>екіншіден; диаспора мен қоғам бірігуге емес, құрамдас бөліктердің</w:t>
        <w:br/>
        <w:t>корпоративтігіне сенім артады және қоғам солардың конгломератына,</w:t>
        <w:br/>
        <w:t>автономиялы қоғамдастықтардың арифметикалық қосындысына</w:t>
        <w:br/>
        <w:t>айналады;</w:t>
        <w:br/>
        <w:t>үшіншіден, диаспоралар тең құқықсыздықты білдіретін аздық</w:t>
        <w:br/>
        <w:t>мәртебесіне ие болады, ал қоғам шиәленістің ұдайы бықсып жататын</w:t>
        <w:br/>
        <w:t>ошағына айналады;</w:t>
        <w:br/>
        <w:t>төртіншіден, диаспора өзінің тарихи отанына кетеді де, қоғам</w:t>
        <w:br/>
        <w:t>бірұлтты болып қалады.</w:t>
        <w:br/>
        <w:t>Әрине, Қазақстандағы этносаясаттың негізіне бірінші жол</w:t>
        <w:br/>
        <w:t>салынды, сөйтіп, Қазақстан халқы әртүрлі этностарға жататын</w:t>
        <w:br/>
        <w:t>азаматтардың бірегей. қауымдастығы ретінде қарастырылады.</w:t>
        <w:br/>
        <w:t>Этносаралық бірігудің іргетасы азаматтық қоғам болып табылады.</w:t>
        <w:br/>
        <w:t>Мемлекет барлық адамдарға және әр адамға өздерінің этномәдени</w:t>
        <w:br/>
        <w:t>мүдделерін еркін жүзеге: асыруға мүмкіндік береді, сонымен қатар</w:t>
        <w:br/>
        <w:t>азаматтық қауымдастық сезімін дамытады.</w:t>
        <w:br/>
        <w:t>Қоғамдағы белгіл. бір процесті немесе құбылыстың</w:t>
        <w:br/>
        <w:t>категориялары мен принциптерін зерттеуде біршама дағдылы</w:t>
        <w:br/>
        <w:t>көзқарас оларды анықтау болып табылады және осының өзі-ақ әте</w:t>
        <w:br/>
        <w:t>маңызды әрі қажет. Себебі олар қоғамды түсіну мен түсіндірудің негізі</w:t>
        <w:br/>
        <w:t>болып табылады, ең бастысы - адамдардың бұған атсалысудағы</w:t>
        <w:br/>
        <w:t>себептерін айқындайды.</w:t>
        <w:br/>
        <w:t>Ал категориялар мен принциптер әлеуетін динамика тұрғысынан</w:t>
        <w:br/>
        <w:t>талдаудың көкейтестілігі жоғарыда айтқаннан еш кем емес, өйткені</w:t>
        <w:br/>
        <w:t>динамика олардың тереңдігін, әр нақты кезеңдегі жаңа қырлары мен</w:t>
        <w:br/>
        <w:t>мүмкіндіктерін ашады.</w:t>
        <w:br/>
        <w:t>Қазақстан үшін Тәуелсіздіктің 20 жылдығы оның ішкі өзін-</w:t>
      </w:r>
    </w:p>
    <w:p>
      <w:r>
        <w:t>өзі бағалауының және халықаралық қоғамдастық тарапынан</w:t>
        <w:br/>
        <w:t>бағалануының, ұлт саясаты қатегорияларының эволюциясын</w:t>
        <w:br/>
        <w:t>талдаудағы бұл оқиғаның рөлін айқындаудың маңызды кезеңі болды.</w:t>
        <w:br/>
        <w:t>Сонымен, Тәуелсіздіктің 20 жылдығы, біріншіден, Қазақстанның</w:t>
        <w:br/>
        <w:t>барлық этностарының ұлттық қайта өркендеуіндегі жаңа белесті,</w:t>
        <w:br/>
        <w:t>олардың өзін-өзі орнықтыруын, жаңа ахуалға ие болуын білдірді.</w:t>
        <w:br/>
        <w:t>Екіншіден, көпэтносты қоғамдағы сәйкестендірудің жаңа</w:t>
        <w:br/>
        <w:t>сапалы парадигмасына, ондағы жалпыазаматтық құндылықтар</w:t>
        <w:br/>
        <w:t>үстемдігін сезінуге, сонымен қатар, орын алып келген этностықты</w:t>
        <w:br/>
        <w:t>саясаттандырудан, этностық бағыттағы қозғалыстардың бепсенді</w:t>
        <w:br/>
        <w:t>әрекетінен бойды аулақ салуға біртіндеп бетбұрыс жасалды.</w:t>
        <w:br/>
        <w:t>Үшіншіден, халықтар Ассамблеясын Қазақстан халқы</w:t>
        <w:br/>
        <w:t>Ассамблеясына өзгерту логикасы барысында жалпыазаматтық</w:t>
        <w:br/>
        <w:t>сәйкестендіру принципі өзінің пәрменділігін және өміршеңдігін</w:t>
        <w:br/>
        <w:t>дәлелдеді. Мұндай көзқарастың уәжі ретінде мына фактіні келтіруге</w:t>
        <w:br/>
        <w:t>4“</w:t>
        <w:br/>
        <w:t>қазір теңіздің ар жағында, Жапонияда ма, Америкада ма, “немесе</w:t>
        <w:br/>
        <w:t>Қытайда ма, сіздер сияқты, бойын атаққұмарлық кернеген жастар</w:t>
        <w:br/>
        <w:t>әлемдік аренадағы бірінші рөлдерге дайындалып жатыр, олар күні-</w:t>
        <w:br/>
        <w:t>түні оқуда, компьютердің жанынан шықпайды: Міне, сіздер мүлде</w:t>
        <w:br/>
        <w:t>білмейтін солар - сіздердің бәсекелестеріңіз». Бұдан кейін ол бірнеше</w:t>
        <w:br/>
        <w:t>нақты кеңес береді: «Ең-алдымен, табанды түрде шет тілдерін-оқып-</w:t>
        <w:br/>
        <w:t>үйреніңіздер. Сіздер әлемнің көптеген халықтарының” өкілдерімен</w:t>
        <w:br/>
        <w:t>кездесесіздер. Олармен сұхбаттасу үшін бір-біріңізді түсіну керек. Ең</w:t>
        <w:br/>
        <w:t>болмағанда ағылшынша еркін сөйлеуді үйреніңіздер. Және де бұдан</w:t>
        <w:br/>
        <w:t>басқа кем дегенде тағы бір тілді -- қытай, француз, орыс, жапон, неміс,</w:t>
        <w:br/>
        <w:t>испан және т.б. - меңгеру керек. Шет тілді білмесең, әуежайдан арғы</w:t>
        <w:br/>
        <w:t>жерде сен сақау адамсың» (321). і</w:t>
        <w:br/>
        <w:t>Егемендік алған кездегі Қазақстанда тарихи қалыптасқан жағдайға</w:t>
        <w:br/>
        <w:t>байланысты халықтың көпшілігі орыс тілінде сөйлейтін. Сондықтан</w:t>
        <w:br/>
        <w:t>тәуелсіз Қазақстанның 1993 жылғы алғашқы Конституциясында оған</w:t>
        <w:br/>
        <w:t>саяси даналықпен және ұтымдықпен ұлтаралық қарым-қатынас</w:t>
        <w:br/>
        <w:t>тілі мәртебесі берілді. Өзінің қызметі бойынша, ұлтаралық қарым-</w:t>
        <w:br/>
        <w:t>қатынас тілі - бұл көпэтносты мемлекеттегі аралық тіл. Содан кейін</w:t>
        <w:br/>
        <w:t>Қазақстан Республикасының қазіргі Конституциясында “орыс тілі</w:t>
        <w:br/>
        <w:t>ресми қолданылатын тіл мәртебесіне ие болды. Бұл мемлекеттік</w:t>
        <w:br/>
        <w:t>органдарда іс жүргізу, ресми жиналыстарда көпшілік алдында</w:t>
        <w:br/>
        <w:t>сөйленетін, радио мен теледидардағы және т.с.с. сөздер орыс</w:t>
        <w:br/>
        <w:t>тілінде жүргізілетінін білдіреді, яғни, саяси-құқықтық мағынада ол</w:t>
        <w:br/>
        <w:t>қазақстандық қоғамда шынайы қолданылады.</w:t>
        <w:br/>
        <w:t>Сөйтіп, «мемлекеттік тіл -- қазақ Тілі, орыс тілі ресми қолданылады,</w:t>
        <w:br/>
        <w:t>мемлекет Қазақстанның барлық этностарының тілдерінің дамуына</w:t>
        <w:br/>
        <w:t>қамқорлық жасайды» деген формула бүкіл ұлт саясатының басты</w:t>
        <w:br/>
        <w:t>өзектерінің бірі ретіндегі салиқалы Тіп саясатының керсеткішіне</w:t>
        <w:br/>
        <w:t>айналды.</w:t>
        <w:br/>
        <w:t>Қазақстан халқы Ассамблеясының ХУ сессиясында былай деп</w:t>
        <w:br/>
        <w:t>атап көрсетілді: «Мемлекет барша қазақстандықтардың қазақ тілін</w:t>
        <w:br/>
        <w:t>біртіндеп үйренуі үшін барлық жағдайларды жасап отыр. Енді-ҚХА</w:t>
        <w:br/>
        <w:t>ел халқының мемлекеттік тілді меңгеруінің жалпыұлттық үдерісіне</w:t>
        <w:br/>
        <w:t>басшылық жасауы керек. Ол үшін ешкімге қысым жасамай және</w:t>
        <w:br/>
        <w:t>ешкімді төмендетпей, қажетті шаралар кешенін жүйелі де табанды</w:t>
        <w:br/>
        <w:t>жүзеге асыру қажет». Бұл істің табыстылығы Тек мемлекетке ғана</w:t>
        <w:br/>
        <w:t>емес, сонымен бірге бүкіл қоғамның белсенділігіне де байланысты.</w:t>
      </w:r>
    </w:p>
    <w:p>
      <w:r>
        <w:t>Өзге этностардың өкілдеріне қазақ тілін “оқытуда -этномәдени</w:t>
        <w:br/>
        <w:t>бірлестіктердің бастамашылық танытуларына болады. Осы орайда</w:t>
        <w:br/>
        <w:t>тіл саясатындағы ұшқарылықтың -- яғни, оны жүргізгенде осалдыққа</w:t>
        <w:br/>
        <w:t>жол берудің де, жасанды түрде қамшылаудың да - бірдей қауіпті</w:t>
        <w:br/>
        <w:t>83</w:t>
        <w:br/>
        <w:t>демек, бөрі керісінше істелетін. Қазақстанның Ұлт Бірлігі Доктринасы</w:t>
        <w:br/>
        <w:t>қалыптасқан болмысты атап көрсету негізінде туды және сол</w:t>
        <w:br/>
        <w:t>болмысты жұртшылыққа ілгері жылжудың “айқын бағдарларын бере</w:t>
        <w:br/>
        <w:t>отырып, субьективті фактордың рөлін белсенді түрде қоса отырып,</w:t>
        <w:br/>
        <w:t>қисынды түрде болашаққа мегзейді.</w:t>
        <w:br/>
        <w:t>Доктрина.“ сияқты негізі идеологиялық “құжатты: “ҚХА-ның</w:t>
        <w:br/>
        <w:t>дүниеге келтіруі, сол арқылы талқылануы, жетілдірілуі және соның</w:t>
        <w:br/>
        <w:t>басшылығымен һәм тікелей қатысуымен қабылдануының принцигітік</w:t>
        <w:br/>
        <w:t>маңызы зор. Бұл идеялардың, нұсқаулар мен құндылықтардың</w:t>
        <w:br/>
        <w:t>жиынтығы: ретіндегі идеология бӛлмайынша қоғам табысты: дами</w:t>
        <w:br/>
        <w:t>алмайды, деген ақиқаттың мәнін айқын көрсетті. Өйткені адам</w:t>
        <w:br/>
        <w:t>баласының эволюциясының мәні осыны қажетсінеді. Э.Фромм</w:t>
        <w:br/>
        <w:t>жазғандай: «Идеалдың болу-болмауы туралы сөз болғанда, адамда</w:t>
        <w:br/>
        <w:t>таңдау еркіндігі жоқ, бірақ ның идеал таңдауда еркіндігі бар». Алайда</w:t>
        <w:br/>
        <w:t>демократиялық, зайырлы, азаматтық қоғамды табысты құрып жатқан</w:t>
        <w:br/>
        <w:t>және мұнысы әлемде мойындалған, ЕҚЫҰ-да төрағалық ететін</w:t>
        <w:br/>
        <w:t>елде мемлекеттік деңгейге көтерілген идеологияның болуы мүмкін</w:t>
        <w:br/>
        <w:t>емес. Өйткені мемлекеттік деңгейге көтерілген кез кәлген; Тіпті ең</w:t>
        <w:br/>
        <w:t>жақсы, идеология демократия орнатылатын плюрализм принципінің</w:t>
        <w:br/>
        <w:t>бұзылуынан белгілі салдарларға апарып соғады. Біз айтып отырған</w:t>
        <w:br/>
        <w:t>жағдайда Доктринаны қабылдаудағы нақ ҚХА-ның рөлі - бүкіл</w:t>
        <w:br/>
        <w:t>қазақстандық қоғамның иеологиялық негізін анықтаудың оңтайлы</w:t>
        <w:br/>
        <w:t>жолы болды. Бұп азаматтық қоғамның пісіп-жетілгендігінің және</w:t>
        <w:br/>
        <w:t>Ассамблеяның дамығандығының көрсеткіші.</w:t>
        <w:br/>
        <w:t>Жалпы, Қазақстанның Ұлт Бірлігі Доктринасын әзірлеу және</w:t>
        <w:br/>
        <w:t>қабылдау процесі бірқатар кезеңді сәттердің бетін ашты:</w:t>
        <w:br/>
        <w:t>- Біріншіден, ол кең қоғамдық мәндегі идеологиялық құжат болып</w:t>
        <w:br/>
        <w:t>табылады; )</w:t>
        <w:br/>
        <w:t>- екіншіден, ол этносаралық қатынастардың терең қоғамдық-саяси</w:t>
        <w:br/>
        <w:t>маңызын және оларға қызығушылықтың жоғары екендігін көрсетті.</w:t>
        <w:br/>
        <w:t>Доктринаны талқылау 2009 жылдың қарашасынан "2010 жылдың</w:t>
        <w:br/>
        <w:t>сәуіріне дейін жүрді. 500-ден аса пікірлер, ұсыныстар, ескертулер</w:t>
        <w:br/>
        <w:t>түсті, оның ішінде тек құжаттың аты бойынша онға тарта ұсыныс</w:t>
        <w:br/>
        <w:t>болды. «Мемлекеттік тіл» қозғалысының «Қазақстан Республикасы</w:t>
        <w:br/>
        <w:t>ұлт саясатының тұжырымдамасы. 2015 жылға дейінгі міндеттер», «Ақ</w:t>
        <w:br/>
        <w:t>жол» ҚДП-ның «Қазақстан Республикасының, 2010-2020. жылдарға</w:t>
        <w:br/>
        <w:t>арнапған жаңа ұлт саясатының тұжырымдамасы» “сияқты балама.</w:t>
        <w:br/>
        <w:t>жобалар ұсынылды. ҚХА, ЭМБ, бірқатар қоғамдық қозғалыстар мен</w:t>
        <w:br/>
        <w:t>ұйымдардың өкілдері, ғалымдар, сарапшылар кірген жұмыс тобы</w:t>
        <w:br/>
        <w:t>құрылды. Сонымен қатар қоғамдық комиссия құрылды. Доктринаның</w:t>
        <w:br/>
        <w:t>соңғы нұсқасын қоғамдық аудитория мақұлдады;</w:t>
        <w:br/>
        <w:t>5%</w:t>
        <w:br/>
        <w:t>өзін-әзі ұйымдастыруының конструктивті" түрі болып табылатынын</w:t>
        <w:br/>
        <w:t>көрсетті. Олар этносаралық қатынастарды: реттеудің демократиялық</w:t>
        <w:br/>
        <w:t>негізін құрайды және ұпысына қарамастан адамдардың құқықтары</w:t>
      </w:r>
    </w:p>
    <w:p>
      <w:r>
        <w:t>мен бостандықтарын қамтамасыз етеді. : ЭМБ-лардың жарғылық</w:t>
        <w:br/>
        <w:t>және бағдарламалық құжаттарын талдау опар “саналуандығына</w:t>
        <w:br/>
        <w:t>қарамастан төмендегідей негізгі басымдықтарға бөлінетіні туралы</w:t>
        <w:br/>
        <w:t>қорытынды жасауға мүмкіндік береді:</w:t>
        <w:br/>
        <w:t>- Өзінің этностық ерекшелігін, тарихын, “Тілін, салт-, дәстүрлерін,</w:t>
        <w:br/>
        <w:t>мәдениетін сақтау және дамыту;</w:t>
        <w:br/>
        <w:t>- Қазақстан халқының бірлігін баянды ету, қазақ жедвниатіне</w:t>
        <w:br/>
        <w:t>қатыстыру, мемлекеттік тілді меңгеру;</w:t>
        <w:br/>
        <w:t>- Қазақстанның гүлденуіне өз үлесін қосуға ұмтылу;</w:t>
        <w:br/>
        <w:t>- Өзінің этностық тегі шыққан елмен (тарихи отанымен) байланысты</w:t>
        <w:br/>
        <w:t>дамыту, Қазақстанның осы елмен ынтымақтастығына қолдау көрсету:</w:t>
        <w:br/>
        <w:t>ЭМБ-лардың сандық бойынша да, сапалық. бойынша &gt;да</w:t>
        <w:br/>
        <w:t>байқалатын жіктелуі көкейтесті.мәселе болып табылады. Дегенмен,</w:t>
        <w:br/>
        <w:t>белгілі бір критерийлердің негізінде оларды типтендіруге болады:</w:t>
        <w:br/>
        <w:t>Бұл ЭМБ-лардың құрылымынд тігі мен көлбеуі бойынша қатысты.</w:t>
        <w:br/>
        <w:t>ЭМБ-ның пәрменділігін оның: мүшелері болуы айқындайды:</w:t>
        <w:br/>
        <w:t>Мүшеліктің жеке, ұжымдық, Тіркелген, тіркелмеген түрлері. болуы .</w:t>
        <w:br/>
        <w:t>мүмкін, бірақ ол болуы тиіс. Мүшелердің есепте болуы ең-алдымен</w:t>
        <w:br/>
        <w:t>этностың өзін-өзі ұйымдастыру мақсаты үшін маңызды. -</w:t>
        <w:br/>
        <w:t>ЭМБ-ның пәрменділігін тағы мыналар айқындайды: өңірлік</w:t>
        <w:br/>
        <w:t>филиалдар мен өкілдіктердің болуы; құрылтайлар, жалпы</w:t>
        <w:br/>
        <w:t>жиналыстар, есеп беру-сайлау конференцияларын, пленумдар,</w:t>
        <w:br/>
        <w:t>президиумдар және т.б. өткізудің жүйелілігі мен заңдылығы; ЭМБ-</w:t>
        <w:br/>
        <w:t>ның ішінде, бөлімшелер болуы; ЭМБ-ның нақты этностың.басқа да</w:t>
        <w:br/>
        <w:t>қоғамдық ұйымдарымен ынтымақтастық туралы шарттарының жөне</w:t>
        <w:br/>
        <w:t>келісімдерінің болуы; материалдық база; өз этносының шеңберінде</w:t>
        <w:br/>
        <w:t>жүйелі өткізілетін дербес қоғамдық шаралар; ҚХА аясында ЭМБ</w:t>
        <w:br/>
        <w:t>өткізетін шаралар; мемлекеттік бағдарламаларға және/немесе</w:t>
        <w:br/>
        <w:t>жобаларға қатысу; өзінің халықаралық байланыстары. .</w:t>
        <w:br/>
        <w:t>Сонымен, этномәдени бірлестіктің басты функциясы - бейбіт</w:t>
        <w:br/>
        <w:t>қатар өмір сүрудің бірлігі. Өкінішке орай, көптеген посткеңестік</w:t>
        <w:br/>
        <w:t>республикалар мен бірқатар жоғары дамыған елдер бейбіт, қатар.</w:t>
        <w:br/>
        <w:t>өмір сүрудің бірлігіне қол жеткізген жоқ, әлі соған ұмтылуда. Кейбір</w:t>
        <w:br/>
        <w:t>елдер аны құрды және бар күшімен ұстап тұр. 011. 2.</w:t>
        <w:br/>
        <w:t>Қазіргі кезеңде ЭМБ эволюциясының өзегі-- келешекте көпэтносты</w:t>
        <w:br/>
        <w:t>бірегей халқы болатын Қазақстанға қарапайым, бірақ бейбіт қатар.</w:t>
        <w:br/>
        <w:t>өмір сүрудің аса маңызды бірлік сатысы жеткіліксіз; оны мүлтіксіз</w:t>
        <w:br/>
        <w:t>сақтау және көбейту жағдайында конструктивті бірліктің бұдан да гөрі:</w:t>
        <w:br/>
        <w:t>жоғары деңгейі қажет. Яғни, Қазақстанның бірегей халқы -- бұл сонда</w:t>
        <w:br/>
        <w:t>4</w:t>
        <w:br/>
        <w:t>негізгі қағидалары мемлекеттің . 2020 .жылға. дейінгі., дамуының</w:t>
        <w:br/>
        <w:t>стратегиялық жоспарына енгізілуі қажет» 1341.</w:t>
        <w:br/>
        <w:t>Бұдан кейін, 2009 жылдың 1.маусымында Мемлекет басшысының</w:t>
        <w:br/>
        <w:t>тапсырмасына. сәйкес Алматыда Президент Әкімшілігі. мен ҚР</w:t>
        <w:br/>
        <w:t>Президенті жанындағы ., Қазақстан стратегиялық зерттеулер</w:t>
        <w:br/>
        <w:t>институты ұйымдастырған «дәңгелек, үстел». отырысында “Ұлт</w:t>
        <w:br/>
        <w:t>Бірліі Доктринасына деген негізгі көзқарастар. . талқыланды.</w:t>
        <w:br/>
        <w:t>Пікірталастарға ҚХА-ның жанындағы, ғылыми-сараптау. кеңесінің,</w:t>
        <w:br/>
        <w:t>мемлекеттік органдардың, тәуелсіз. ғылыми-зерттеу және талдау</w:t>
      </w:r>
    </w:p>
    <w:p>
      <w:r>
        <w:t>құрылымдарының өкілдері қатысты. Әзірленетін доктринаның</w:t>
        <w:br/>
        <w:t>қоғамдық. мәні аса маңызды еді, өйткені ол этносаралық. “Келісімнің</w:t>
        <w:br/>
        <w:t>қазақстандық үлгісінің одан әрі дамуын айқындауға тиіс болаты:</w:t>
        <w:br/>
        <w:t>2009 жылдың 26 қазанында ҚХА-ның ХУ сесбиясының алд нда</w:t>
        <w:br/>
        <w:t>Ассамблея Кеңесінің кеңейтілген отырысы етгі. Онда %</w:t>
        <w:br/>
        <w:t>мерейтойлық сессияның маңызы ерекше аталды, сессия ЕЛбась</w:t>
        <w:br/>
        <w:t>тапсырмасы бойынша әзірленген, басты қағидалары мемлекеттік</w:t>
        <w:br/>
        <w:t>этносаясаттың негізін құрауға тиіс Ұлт Бірлігі: Доктринасын</w:t>
        <w:br/>
        <w:t>бүкілхалықтық талқыға ұсынатын болды.</w:t>
        <w:br/>
        <w:t>Сол күні Астанадағы Бейбітшілік және келісім сарайында</w:t>
        <w:br/>
        <w:t>Н.Ә.Назарбаевтың төрағалығымен «Ұлттық бірлік . “біздің</w:t>
        <w:br/>
        <w:t>стратегиялық таңдауымыз» девизімен Ассамблеяның ХУ сессиясы</w:t>
        <w:br/>
        <w:t>өтті. Онда Доктрина туралы мәселе тапқыланды. “Қазақстан</w:t>
        <w:br/>
        <w:t>Президенті өзінің тапсырмасы бойынша жобасы “Әзірленген</w:t>
        <w:br/>
        <w:t>мемлекеттік ұлт саясаты аясындағы стратегиялық құжағ-. “Ұлт Бірі</w:t>
        <w:br/>
        <w:t>Доктринасы жөніндегі көзқарасын баяндады.</w:t>
        <w:br/>
        <w:t>Елбасының пікірінше, Ұлт Бірлігі Доктринасы берлі үш с сұрайа</w:t>
        <w:br/>
        <w:t>нақты да ұғынықты жауап беруге тиіс.</w:t>
        <w:br/>
        <w:t>Бірінші сұрақ - ел бірлігі дегенде біз нені түсінеміз? Бұл: Демек</w:t>
        <w:br/>
        <w:t>біздің елімізде тұратын топтасқан Этностық, діни және! бен</w:t>
        <w:br/>
        <w:t>ілеуметтік-мәдени топтардың қоғамдастығы болу. олеф</w:t>
        <w:br/>
        <w:t>Екінші сұрақ - неге бізге ел бірлігін нығайту маңызды? Бұл ел</w:t>
        <w:br/>
        <w:t>ішіндегі қауіпсіздік. Оған сыртқы қауіпсіздік байланысты::Бастысы</w:t>
        <w:br/>
        <w:t>- бұп елдің өркенді дамуы, ал осыдан барып біздің бәріміздің</w:t>
        <w:br/>
        <w:t>берекеттілігіміз шығады.</w:t>
        <w:br/>
        <w:t>Үшінші сұрақ - ел бірлігінің негізі не болып табылады? Қазақстан</w:t>
        <w:br/>
        <w:t>халқының бірлігі басты үш тұғырға негізделген. Біріншіден, оп-біздің</w:t>
        <w:br/>
        <w:t>ортақ тарихымыз. Екіншіден, ол барлық қазақстандық этностар-үшін</w:t>
        <w:br/>
        <w:t>ортақ құндылықтар. Үшіншіден, ол біздің ортақ болашағымыз. |35%;::</w:t>
        <w:br/>
        <w:t>Президент этномәдени | орталықтардың, . үкіметтік. . емес</w:t>
        <w:br/>
        <w:t>ұйымдардың, мемлекеттік органдардың өкілдерінен, “сондай-</w:t>
        <w:br/>
        <w:t>ақ сарапшылар мен ғалымдардан арнайы жұмыс тобын. құруды</w:t>
        <w:br/>
        <w:t>тапсырды. Жұмыс тобы қоғамдағы талқылауды ескере отырып, Ұлт</w:t>
        <w:br/>
        <w:t>55</w:t>
        <w:br/>
        <w:t>бұрынғы формасынан бас тарту жөніндегі қозғалысы жандана</w:t>
        <w:br/>
        <w:t>бастады және ұлттық қайта әркендеу белсенді жүрді. а</w:t>
        <w:br/>
        <w:t>Одақтас республикалардың конституцияларында мемлекеттік тіл</w:t>
        <w:br/>
        <w:t>туралы ереженің бекітілуі зор маңызға ие болды. Өйткені КСРО-ның</w:t>
        <w:br/>
        <w:t>және одақтас республикалардың конституцияларында 1980 жылдың</w:t>
        <w:br/>
        <w:t>аяғына дейін мемлекеттік тіл туралы ереже болған жоқ-ты. Тек 1989</w:t>
        <w:br/>
        <w:t>жылдың 22 қыркүйегінде ғана Қазақ КСР-ның заңымен Қайта құру</w:t>
        <w:br/>
        <w:t>кезеңіндегі көпқырлы конституциялық реформа жүзеге асты, тұңғыш</w:t>
        <w:br/>
        <w:t>рет республика Конституциясында тілдер туралы ереже бекітілді.</w:t>
        <w:br/>
        <w:t>Заңды Қазақ КСР Жоғарғы Кеңесі жалпыодақтық заңнаманың</w:t>
        <w:br/>
        <w:t>өзгерістеріне сәйкес, мәселен, 1988 жылғы 1 желтоқсандағы «КСРО</w:t>
        <w:br/>
        <w:t>Конституциясының (Негізгі Заңының) өзгерістері мен қасымшалары</w:t>
        <w:br/>
        <w:t>туралы» КСРО Заңының ережелерін ескере отырып. қабылдады.</w:t>
        <w:br/>
        <w:t>Қазақ КСР-ның 1989 жылдың 22 қыркүйегіндегі заңы бойынша, Қазақ</w:t>
        <w:br/>
        <w:t>КСР Конституциясының 70-бабы төмендегідей жаңа редакцияда</w:t>
        <w:br/>
        <w:t>баяндалды: .</w:t>
        <w:br/>
        <w:t>«Табап. Қазақ Кеңестік Социалистік Республикасының мемлекеттік</w:t>
      </w:r>
    </w:p>
    <w:p>
      <w:r>
        <w:t>тілі қазақ тілі болып табылады. 2</w:t>
        <w:br/>
        <w:t>Орыс тілі Қазақ КСР-інде ұлтаралық қарым-қатынас тілі болып</w:t>
        <w:br/>
        <w:t>табылады. ) )</w:t>
        <w:br/>
        <w:t>Қазақ КСР-і орыс тілінің мемлекеттік тілмен тең еркін қолданылуын</w:t>
        <w:br/>
        <w:t>қамтамасыз өтеді. 02</w:t>
        <w:br/>
        <w:t>Қазақ КСР-інде ұлттық-орыс және орыс-ұлттық қостілділіктің</w:t>
        <w:br/>
        <w:t>үйлесімді дамуы және ұлт топтары тілдерінің олардың шоғырланып</w:t>
        <w:br/>
        <w:t>тұратын өңірлерінде еркін қолданылуы қамтамасыз етіледі. Тілдердің</w:t>
        <w:br/>
        <w:t>қолданылуына қандай да бір шектеу қоюға жол берілмейді» .2</w:t>
        <w:br/>
        <w:t>Бұл бапта қазақ тілі тұңғыш рет мемлекеттік тіл ретінде бекітілген.</w:t>
        <w:br/>
        <w:t>Сонымен қатар ұлттық-орыс және орыс-ұлттық қостілділік туралы</w:t>
        <w:br/>
        <w:t>ережеде бірегей КСРО мемлекетінің орталықтандырылған саясаты</w:t>
        <w:br/>
        <w:t>көрініс тапты. Қалай болғанда да Тілдер мәртебесін құқықтық</w:t>
        <w:br/>
        <w:t>реттеуде және одақтас республикаларды шынайы егемендік алуға</w:t>
        <w:br/>
        <w:t>дайындауда бұл ілгері басқан елеулі қадам болды.</w:t>
        <w:br/>
        <w:t>КСРО-дағы дағдарыстың тереңдеген жағдайында жаңа тіл</w:t>
        <w:br/>
        <w:t>саясатын бекітудегі келесі қадам конституциялық заңнамада Қаз</w:t>
        <w:br/>
        <w:t>КСР ХІІ шақырылған Жоғарғы Кеңесінің 1990 жылғы 25 қазанда</w:t>
        <w:br/>
        <w:t>қабылдаған «Қазақ Кеңестік Социалистік Республикасының</w:t>
        <w:br/>
        <w:t>мемлекеттік егемендігі тұралы декларациясы» болды. Бұл құжаттың</w:t>
        <w:br/>
        <w:t>қабылдану негізінде көпұлтты мемлекет халқының бірлігімен және</w:t>
        <w:br/>
        <w:t>ұлтаралық келісімімен байланысты бірқатар ережелер көрсетілген:</w:t>
        <w:br/>
        <w:t>- «Қазақ Кеңестік Социалистік Республикасының Жоғарғы Советі</w:t>
        <w:br/>
        <w:t>2 Қазақ КОР 1989 ж, 22 қыркүйегіндегі Ме4141-ХІ «Қазақ КСР Конституциясының (Негізгі</w:t>
        <w:br/>
        <w:t>Заңының) ӛзгерістері мен қосымшалары туралы» Заңы // Қазақстан: мемлекеттілік көзеңдері.</w:t>
        <w:br/>
        <w:t>Конституциялық актілер - Казахстан: зталы тосударственности. Конституционныө акты / Құраст,</w:t>
        <w:br/>
        <w:t>Ж.Бәйішен. Алматы: Жеті жарғы, 1997, 351 5.</w:t>
        <w:br/>
        <w:t>62</w:t>
        <w:br/>
        <w:t>құптайтын және насихаттайтын ассоциацияларға конституция</w:t>
        <w:br/>
        <w:t>деңгейінде тыйым салынған. Мысалы; Испанияда нәсілдік теңсіздікті</w:t>
        <w:br/>
        <w:t>құптау мақсатында құрылған. ассоциациялар заңға қайшы деп</w:t>
        <w:br/>
        <w:t>есептеледі. Францияда бір. нәсілдің басқасынан артықшылығы</w:t>
        <w:br/>
        <w:t>идеясына құрылған ұйымдардың таратылуы және барлық заңдық</w:t>
        <w:br/>
        <w:t>құқықтардан айырылуы мүмкін.!? Әдетте адам құқығын” бұзуға</w:t>
        <w:br/>
        <w:t>салынатын жалпы конституциялық тыйымдар көптеген елдердің</w:t>
        <w:br/>
        <w:t>сайлау, еңбек, сот-процессуалдық заңнама нормаларында Нақты</w:t>
        <w:br/>
        <w:t>көрсетіледі.</w:t>
        <w:br/>
        <w:t>Қазақстан Республикасының Қылмыстық кодексінде «Әлеу!</w:t>
        <w:br/>
        <w:t>ұлттық, рулық, нәсілдік және діни араздықты қоздыру» датғата тын</w:t>
        <w:br/>
        <w:t>164-бап бар. 2000 жылы осы бапқа жататын қылмыс оқиғалары орын</w:t>
        <w:br/>
        <w:t>алған болатын. Ед</w:t>
        <w:br/>
        <w:t>айық</w:t>
        <w:br/>
        <w:t>ҚР ҚК 164-бабы бойынша 2003-2009 жылдары тіркелген</w:t>
        <w:br/>
        <w:t>қылмыстар 1 . з із : 5</w:t>
        <w:br/>
        <w:t>Жыл ҚК 164-бабы Оның ішінде Сотта ТГСотталған</w:t>
        <w:br/>
        <w:t>бойынша нәсілдік және қарапғаны және| адамдар -</w:t>
        <w:br/>
        <w:t>барлық ұпттық араздықты | айыптау үкімі саны</w:t>
        <w:br/>
        <w:t>тіркелген қоздырумен шығарылғаны</w:t>
      </w:r>
    </w:p>
    <w:p>
      <w:r>
        <w:t>қылмыстар байланыстысы</w:t>
        <w:br/>
        <w:t>2003 9 4 2 ) жаз</w:t>
        <w:br/>
        <w:t>2004 84 3 1 1:</w:t>
        <w:br/>
        <w:t>2005 43 1. 4107 1</w:t>
        <w:br/>
        <w:t>2006 41 5 3 ЗІ Е</w:t>
        <w:br/>
        <w:t>2007 45 2 1 : 1</w:t>
        <w:br/>
        <w:t>2003-</w:t>
        <w:br/>
        <w:t>2007 Б</w:t>
        <w:br/>
        <w:t>жж. 222 15 8 8</w:t>
        <w:br/>
        <w:t>барлығы І- 1.</w:t>
        <w:br/>
        <w:t>2008 34 8 а 5 5 ый 4</w:t>
        <w:br/>
        <w:t>2009 16 1 1 араны</w:t>
        <w:br/>
        <w:t>10 В.Л. Андриченко 6. Шет өлдік Еуропалық мамлекеттердегі ұлттық конститутциялық-құқықтық</w:t>
        <w:br/>
        <w:t>мәртебенің аздығы // Еуропа мемлекеттеріндегі конститутциялық құқық. Жалпы ред. Д. МЕ. Каванев Қ</w:t>
        <w:br/>
        <w:t>М. Вапьтерс Клувер, 2005, 88 6.</w:t>
        <w:br/>
        <w:t>11 ҚР Президенті жанындағы Адам құқықтары жөніндегі комиссия. «О.Ситуации- с правами-</w:t>
        <w:br/>
        <w:t>человека в Распублике Казахстан в 2009 году» баяндамасы. Жалпы ред. Тастемір Әбішев жәнә</w:t>
        <w:br/>
        <w:t>Сағынбек Тұрсынов. Астана, 2010, 87 6.</w:t>
        <w:br/>
        <w:t>59</w:t>
        <w:br/>
        <w:t>Қазақстан Республикасы азаматтарыныңэтностық қатыстылығына</w:t>
        <w:br/>
        <w:t>қарамастан «мемлекеттік қызметке кіруге тең құқығы бар. Мемлекеттік</w:t>
        <w:br/>
        <w:t>қызметші лауазымына қандидатқа қойылатын талаптар лауазымдық</w:t>
        <w:br/>
        <w:t>міндеттердің сипатына ғана байланысты болады “және заңмен</w:t>
        <w:br/>
        <w:t>белгіленеді» (Конституцияның :33-бабының 4-тармағы). “Қазақстан</w:t>
        <w:br/>
        <w:t>Республикасының «Мемлекеттік қызмет туралы»%: Заңының 12:</w:t>
        <w:br/>
        <w:t>бабы, 4-тармағына сәйкес, оған кірерде адамның жынысына;</w:t>
        <w:br/>
        <w:t>нәсіліне, ұлтына, тіліне, әлеуметтік тегіне және т.б. байланысты</w:t>
        <w:br/>
        <w:t>ешқандай тікелей немесе жанама шектеу қойылмайды. Мысалы, егер</w:t>
        <w:br/>
        <w:t>лауазымдық міндеттер: бойынша мемлекеттік тілді білу талап етілсе</w:t>
        <w:br/>
        <w:t>және азамат оны білсе; ол ұлтына қарамастан басқа ұлт өкілдерімен</w:t>
        <w:br/>
        <w:t>бірге мемлекеттік қызметке тұру жөніндегі конкурсқа қатысуына! тең</w:t>
        <w:br/>
        <w:t>құқығы бар.</w:t>
        <w:br/>
        <w:t>2010 жылдың 1 қаңтарына қарай Қазақстанда 96935 мөМлекеттік</w:t>
        <w:br/>
        <w:t>қызметші (3061 -- саяси, 93874 -- әкімшілік) жұмыс істеген. Олардың</w:t>
        <w:br/>
        <w:t>ішінде 59 этностың өкілдері бар, солардың арасында: ?</w:t>
        <w:br/>
        <w:t>Этнос Ел Орталық “Жергілікті ) Барлық.</w:t>
        <w:br/>
        <w:t>халқының “меморгандар меморгандар мемлекеттік ” 2</w:t>
        <w:br/>
        <w:t>"ішіндегі қызметшілерінің қызметшілерінің қызметшілердің</w:t>
        <w:br/>
        <w:t>үлесі % ішіндегі үлесі ” ішіндегі үлесі ішіндегі үлесі</w:t>
        <w:br/>
        <w:t>(82227% - (88713) % &lt; (98935) %”</w:t>
        <w:br/>
        <w:t>Қазақтар - 63,6 92,3 842. 22849</w:t>
        <w:br/>
        <w:t>Орыстар 23,3 53 м 106: “. 10,1</w:t>
        <w:br/>
        <w:t>Украиндар 2,0 0,3 1,6 1,5</w:t>
        <w:br/>
        <w:t>Өзбектер 2,3 094 ) 0,5 0,4.</w:t>
        <w:br/>
        <w:t>Ұйғырлар 1,4 - 02 0,4 94.</w:t>
        <w:br/>
        <w:t>Татарлар 1.2 0,7 2-08 : 08</w:t>
        <w:br/>
        <w:t>Немістер 11 0,2 0,6 0,5</w:t>
        <w:br/>
        <w:t>Басқалар 4,5 0,9 1,3 21,4</w:t>
        <w:br/>
        <w:t>хита</w:t>
        <w:br/>
        <w:t>16 Мамлекеттік қызмет туралы. Қазақстан Республикасының 1999 жылғы 23 шілдедегі нибз Заңы,</w:t>
        <w:br/>
        <w:t>17 ҚР Президенті жанындағы Адам құқықтары жөніңдегі комиссия. «О ситуаций, с правами</w:t>
        <w:br/>
        <w:t>человөка в Республике Казахстан в 2009 году» баяндамасы; Жалпы ред. Тастемір Әбішев және</w:t>
      </w:r>
    </w:p>
    <w:p>
      <w:r>
        <w:t>Сағынбек Тұрсынов. Астана, 2010, 68 б.</w:t>
        <w:br/>
        <w:t>Мемлекеттік аппаратта біршама қысқарту жүргізілгеннен кейін «2011 ж. 1 маусымына қарай</w:t>
        <w:br/>
        <w:t>республикадағы мем. қызметтердің штаттық саны 90923 бірлікті, нақты саны 87358 адамды</w:t>
        <w:br/>
        <w:t>құрады. Оның ішінде саяси мемқызметшілер - 3125 (штат бойынша - 3179)... Мем. қызметте 60-қа</w:t>
        <w:br/>
        <w:t>тарта этнос өкілдері жұмыс істейді». Қара.: Гос. служба в цифрах. // Официальный сайт Агәнтства</w:t>
        <w:br/>
        <w:t>РК по делам госслужбы -- Һір//Кугтеі.Кг/?Інпд-тибкі 1-628топіл-1 - 10.01.2012. 5:</w:t>
        <w:br/>
        <w:t>4?</w:t>
        <w:br/>
        <w:t>13</w:t>
        <w:br/>
        <w:t>қарамастан» теңдіі мойындалады. Азаматтық тең хұқылыққа</w:t>
        <w:br/>
        <w:t>қастандық жасау заң бойынша жазаланатыны белгіленді.</w:t>
        <w:br/>
        <w:t>Заңның 8-бабында жазылғандай: «Қазақ ұлтының “және</w:t>
        <w:br/>
        <w:t>Қазақстанда тұратын басқа ұлттар өкілдерінің мәдениетін, дәстүр-</w:t>
        <w:br/>
        <w:t>салтын, тілін қайта түлетіп, дамыту, ұлттық қадыр-қасиетін нығайту</w:t>
        <w:br/>
        <w:t>мемлекеттің аса маңызды міндеттерінің бірі балып табылады.</w:t>
        <w:br/>
        <w:t>Қазақстан Республикасы Республика шегінен тыс жерлерде</w:t>
        <w:br/>
        <w:t>тұратын қазақтардың ұлттық-мәдени, рухани және тілдік қажеттерін</w:t>
        <w:br/>
        <w:t>қанағаттандыруға қамқорлық жасайды, олар азаматы болып отырған</w:t>
        <w:br/>
        <w:t>мемлекеттермен жасалған шарттар негізінде бұл азаматтардың</w:t>
        <w:br/>
        <w:t>мүдделерін қорғайды» .5</w:t>
        <w:br/>
        <w:t>Қазақстан Республикасының «Мемлекеттік тәуелсіздік</w:t>
        <w:br/>
        <w:t>туралы» Конституциялық Заңы қабылданғаннан кейін бұрынғы</w:t>
        <w:br/>
        <w:t>Конституцияның және басқа да заңнамалық актілердің нормалары</w:t>
        <w:br/>
        <w:t>егер олар конституциялық маңызы бар осы заңға қайшы келмеген</w:t>
        <w:br/>
        <w:t>жағдайда күшінде болды. Мұның КСРО-ның заңдарына да, КСРО</w:t>
        <w:br/>
        <w:t>мойындаған халықаралық құқық нормаларына да қатысы болды.</w:t>
        <w:br/>
        <w:t>Қазақ Кеңестік Социалистік Республикасының мемлекеттік</w:t>
        <w:br/>
        <w:t>егемендігі туралы декларациясында және Қазақстан</w:t>
        <w:br/>
        <w:t>Республикасының «Мемлекеттік тәуелсіздік туралы» Конституциялық</w:t>
        <w:br/>
        <w:t>Заңында бекітілген екі -маңызды жайт Ұлт Бірлігі Доктринасында</w:t>
        <w:br/>
        <w:t>(2010) да баса айтылды: «біріншіден, Қазақстан мемлекетін құру</w:t>
        <w:br/>
        <w:t>үшін алғышарт болған қазақ халқының өзін-өзі еркін билеу правосы,</w:t>
        <w:br/>
        <w:t>екіншіден, елдің барлық азаматтары үшін тең мүмкіндіктер» .%</w:t>
        <w:br/>
        <w:t>Қазақстан Республикасының «Мемлекеттік тәуелсіздік туралы»</w:t>
        <w:br/>
        <w:t>Конституциялық Заңы және Қазақ КСР мемлекеттік егемендігі туралы</w:t>
        <w:br/>
        <w:t>декларациясы Қазақстан Республикасының 1993 жылғы бірінші</w:t>
        <w:br/>
        <w:t>Конституциясын әзірлеуге негіз болды.</w:t>
        <w:br/>
        <w:t>Қазақстан Республикасының Жоғарғы Кеңесі 1993 жылдың 28</w:t>
        <w:br/>
        <w:t>қаңтарында қабылдаған Конституцияның кіріспесінде Қазақстан</w:t>
        <w:br/>
        <w:t>халқы дүниежүзілік қоғамдастықтың ажырамас бөлігі болатыны, қазақ</w:t>
        <w:br/>
        <w:t>мемпекеттілігінің бұлжымастығы, адам құқығы мен бостандығының</w:t>
        <w:br/>
        <w:t>басымдылығын танитындығы, демократиялық қоғам мен құқықтық</w:t>
        <w:br/>
        <w:t>мемлекет құруға бекем бел байлағандығы мәлімденді. Сондай-ақ,</w:t>
        <w:br/>
        <w:t>жаңа Канституцияны қабылдай отырып, хапықтың азаматтық татулық</w:t>
        <w:br/>
        <w:t>пен ұлтаралық келісімді, өзі және өз ұрпақтары үшін лайықты өмірді</w:t>
        <w:br/>
        <w:t>қамтамасыз етуді қалайтыны баса айтылды.</w:t>
        <w:br/>
        <w:t>1993ж.ҚР Конституциясында «Конституциялық құрылыснегіздері»</w:t>
        <w:br/>
        <w:t>деген арнайы бөлім болды. Бұл бөлімнің бірінші ережесінде былай</w:t>
        <w:br/>
        <w:t>5 Қазақстан: мемлекеттілік кезеңдері. Конституциялық актілер - Казахстан: эталы</w:t>
        <w:br/>
        <w:t>пәсуцарстнвннасти, Канституционные аҡты / Құраст. Ж.Бәйішен. Алматы: Жегі жарғы, 1997, 397 6.</w:t>
      </w:r>
    </w:p>
    <w:p>
      <w:r>
        <w:t>8 Қазақстаныың Ел бірліі доктринасы: Ғылыми-тәжірибелік ҡомментарийлар / Құраст.</w:t>
        <w:br/>
        <w:t>Н.Л.Капзшникава, Ж.Ә. Байбосынов Астана: ТОО «Дәме», 2010, 15 6. рийлар і</w:t>
        <w:br/>
        <w:t>64</w:t>
        <w:br/>
        <w:t>делінген: «Өзін-өзі билейтін қазақ ұлты мемлекеттілігінің түрі ретінде</w:t>
        <w:br/>
        <w:t>Қазақстан Республикасы өзінің барлық азаматының құқық теңдігін</w:t>
        <w:br/>
        <w:t>қамтамасыз етеді».? Этносаясат негіздеріне осы бөлімнің: сегізінші</w:t>
        <w:br/>
        <w:t>ережесі арналды. Онда соп жылдары (1980. жылдардың соңынан</w:t>
        <w:br/>
        <w:t>бастап) қалыптасқан және одан әрі дамытылған ережелер жазылған:</w:t>
        <w:br/>
        <w:t>«Қазақстан Республикасында: мемлекеттік тіл-қазақ тілі.</w:t>
        <w:br/>
        <w:t>Орыс тілі ұптаралық қарым-қатынас тілі болып табылады.</w:t>
        <w:br/>
        <w:t>Мемлекет ұлтаралық қарым-қатынас тілі мен басқа да:Тілдердің</w:t>
        <w:br/>
        <w:t>қолданылу аясын сақтауға кепілдік береді, олардың еркій дамуына</w:t>
        <w:br/>
        <w:t>қамқорлық жасайды. -</w:t>
        <w:br/>
        <w:t>Мемлекеттік тілді немесе ұлтаралық қарым-қатынас тілін</w:t>
        <w:br/>
        <w:t>білмегендік. себептері бойынша . азаматтардың құқығы .мен</w:t>
        <w:br/>
        <w:t>бостандығын шектеуге тыйым салынады» .%</w:t>
        <w:br/>
        <w:t>Конституцияның 4-бабында Республика аумағынан лажсыз</w:t>
        <w:br/>
        <w:t>кеткен республиканың барлық азаматтарының, сондай-ақ басқа</w:t>
        <w:br/>
        <w:t>мемлекеттерде тұратын қазақтардың басқа мемлекеттердің</w:t>
        <w:br/>
        <w:t>азаматтығымен қатар, егер бұл өздері азаматтары болып</w:t>
        <w:br/>
        <w:t>табылатын мемлекеттердің заңдарына қайшы келмесе, Қазақстан</w:t>
        <w:br/>
        <w:t>Республикасының азаматы болу құқығы танылады делінген.9</w:t>
        <w:br/>
        <w:t>Осынау құқықтық негіз тәуелсіздіктің алғашқы жылдары даму</w:t>
        <w:br/>
        <w:t>үстіндегі этносаясаттың негізгі сұлбаларын айқындаған заңнама</w:t>
        <w:br/>
        <w:t>жүйесін әркендету үшін, көші-қон тасқынын реттеу үшін, қазақтардың</w:t>
        <w:br/>
        <w:t>басқа елдерден Қазақстанға оралу процесін бастау үшін және</w:t>
        <w:br/>
        <w:t>мемлекеттің барлықазаматтарының заң жүзіндегі теңдігін қамтамасыз</w:t>
        <w:br/>
        <w:t>ету үшін маңызды оң рөл атқарды. Этносаясаттың конституциялық</w:t>
        <w:br/>
        <w:t>негіздерін одан әрі дамыту 1995 жылдың З30тамызында бүкілхалықтық</w:t>
        <w:br/>
        <w:t>референдумда қабылданған қазіргі Қазақстан Республикасының</w:t>
        <w:br/>
        <w:t>Конституциясымен байланысты.</w:t>
        <w:br/>
        <w:t>3.2 Этносаясатқа қатысы бар жалпы</w:t>
        <w:br/>
        <w:t>конституциялық ережелер ”</w:t>
        <w:br/>
        <w:t>1995 жылғы Қазақстан Республикасының Конституциясы кез</w:t>
        <w:br/>
        <w:t>келген мемлекеттің конституциясы сияқты ұлттық құқықтық жүйеде</w:t>
        <w:br/>
        <w:t>айрықша орын алады. 4-баптың 2-тармағында Конституцияның ең</w:t>
        <w:br/>
        <w:t>жоғары заңдық күші бар және Республиканың бүкіл аумағында: ой</w:t>
        <w:br/>
        <w:t>тікелей қолданылады дөлінген.</w:t>
        <w:br/>
        <w:t>Конституция қазіргі күшіндегі барлық құқықтың негізі, елдің бүкіл</w:t>
        <w:br/>
        <w:t>заңнамасы онымен салыстырылуға тиіс акт болып табылады. Бр де</w:t>
        <w:br/>
        <w:t>7 Қазақстан: мемпекеттілік.. кезеңдері. : Конституциялық; актілер. -- Қазақсан: -этапы:</w:t>
        <w:br/>
        <w:t>тосударственности. Конституционныз ақы! Құраст.) Ж.Бәйішев. Алма! Жеті жарғы хоа7 4416</w:t>
        <w:br/>
        <w:t>8 Сонда, 412-413 6.</w:t>
        <w:br/>
        <w:t>9 Сонда, 414 б. ЖЕ ы-</w:t>
      </w:r>
    </w:p>
    <w:p>
      <w:r>
        <w:t>баса айтылған. Референдумда: қабылданған Конституция барша</w:t>
        <w:br/>
        <w:t>Қазақстан халқының өзінің болашағын және өз емірін ұйымдастыруын</w:t>
        <w:br/>
        <w:t>белгілеу жөніндегі егемен: құқығына негізделген: Конституцияның</w:t>
        <w:br/>
        <w:t>3-бабындағы 1-тармақта «мемлекеттік биліктің бірден-бір бастауы -</w:t>
        <w:br/>
        <w:t>халық» делінген.</w:t>
        <w:br/>
        <w:t>Конституцияның т.бабырдағы 1-тармақта Қазақстан Республикасы</w:t>
        <w:br/>
        <w:t>өзін демократиялық, зайырлы, құқықтық және әлеуметтік мемлекет</w:t>
        <w:br/>
        <w:t>ретінде орнықтырады, оның ең қымбат қазынасы - адам және</w:t>
        <w:br/>
        <w:t>адамның өмірі, құқықтары мен бостандықтары делінген. Бұл ереже</w:t>
        <w:br/>
        <w:t>Конституцияның көпұлтты мемлекеттегі этносаясат. мәселелері</w:t>
        <w:br/>
        <w:t>бойынша да өзекті қағидаларының бірі болып табылады.</w:t>
        <w:br/>
        <w:t>Конституцияның барша адамдарға олардың ұлттық, нәсілдік,</w:t>
        <w:br/>
        <w:t>әлеуметтік, діни, партиялық қатыстылығына, дүниетанымдық және</w:t>
        <w:br/>
        <w:t>мәдени көзқарастарына, басқа да ерекшеліктеріне қарамастан,</w:t>
        <w:br/>
        <w:t>сыйластықпен қарауға бағыттылығы ұлтаралық бейбітшілік пен</w:t>
        <w:br/>
        <w:t>келісім үшін, әртүрлі этностар мен бүкіл қоғамның бірлесе ойдағыдай</w:t>
        <w:br/>
        <w:t>дамуы үшін тұғырлық жағдайлар жасайды.</w:t>
        <w:br/>
        <w:t>Конституцияның 1-бабындағы 2-тармақта Қазақстан Республикасы</w:t>
        <w:br/>
        <w:t>қызметінің мемлекет ретіндегі негізгі принциптері айқындалған. Олар</w:t>
        <w:br/>
        <w:t>-- «қоғамдық татулық пен саяси тұрақтылық; бүкіл халықтың игілігін</w:t>
        <w:br/>
        <w:t>көздейтін экономикалық даму; қазақстандық патриотизм; мемлекет</w:t>
        <w:br/>
        <w:t>әмірінің аса маңызды мәселелерін демократиялық әдістермен, оның</w:t>
        <w:br/>
        <w:t>ішінде республикалық референдумда немесе Парламентте дауыс</w:t>
        <w:br/>
        <w:t>беру арқылы шешу». Мемлекеттік өмірдің ең маңызды мәселелерін</w:t>
        <w:br/>
        <w:t>шешудің бұл принциптері мен демократиялық әдістері мемлекеттің</w:t>
        <w:br/>
        <w:t>этностық саясатының, осынау күрделі де нәзік саладағы оның бүкіл</w:t>
        <w:br/>
        <w:t>қызметінің негізі болуы тиіс.</w:t>
        <w:br/>
        <w:t>Конституцияның 5-бабында қоғамдық бірлестіктердің құрылуы</w:t>
        <w:br/>
        <w:t>мен қызметінің негіздері белгіленген. Олардың бәрі заң алдында</w:t>
        <w:br/>
        <w:t>бірдей тең. Қоғамдық бірлестіктер ісіне мемлекеттің және мемлекет</w:t>
        <w:br/>
        <w:t>ісіне : қоғамдық бірлестіктердің заңсыз арапасуына, қоғамдық</w:t>
        <w:br/>
        <w:t>бірлестіктерге мемлекеттік органдардың қызметін жүктеуге жол</w:t>
        <w:br/>
        <w:t>берілмейді (5-бап, 2-тармақ). 5-баптың 3-тармағында: «Мақсаты</w:t>
        <w:br/>
        <w:t>немесе іс-әрекеті Республиканың конституциялық құрылысын</w:t>
        <w:br/>
        <w:t>күштеп өзгертуге, оның тұтастығын бұзуға, мемлекет қауіпсіздігіне</w:t>
        <w:br/>
        <w:t>нұқсан келтіруге, әлеуметтік, нәсілдік, ұлттық, діни, тектік-топтық</w:t>
        <w:br/>
        <w:t>және рулық араздықты қоздыруға бағытталған қоғамдық бірлестіктер</w:t>
        <w:br/>
        <w:t>құруға және олардың қызметіне, сондай-ақ заңдарда көзделмеген</w:t>
        <w:br/>
        <w:t>әскерилендірілген құрамалар құруға тыйым салынады».</w:t>
        <w:br/>
        <w:t>Нәсілдік, этностық кемсітушілік пен алауыздықты, нәсілдік және</w:t>
        <w:br/>
        <w:t>этностық артықшылықты насихаттайтын ұйымдарға тыйым салу осы</w:t>
        <w:br/>
        <w:t>аманғы мемлекеттердің конституциялық заңнамаларында кеңінен</w:t>
        <w:br/>
        <w:t>тараған. Көптеген Еуропа мемлекеттерінде нәсілдік теңсіздікті</w:t>
        <w:br/>
        <w:t>бір нормативтік құқықтық акт Конституцияның нормаларына қайшы</w:t>
        <w:br/>
        <w:t>келе немесе оларды алмастыра, оларға қайшы келетін ережелерді</w:t>
        <w:br/>
        <w:t>енгізе апмайды.</w:t>
        <w:br/>
        <w:t>Бүкіл құқықтық жүйені біріктіретін актілердің ерекше түрі болып</w:t>
        <w:br/>
        <w:t>табылатын конституциялар тарихта жаңа кезеңде пайда болды.</w:t>
        <w:br/>
        <w:t>Конституцияда қоғамдағы қарым-қатынастардың басты қырларының,</w:t>
        <w:br/>
        <w:t>қағидаттарының, негізгі әрежелерінің өзіндік бағдарламасы, заңдық</w:t>
        <w:br/>
        <w:t>моделі бар. Бүкіл заңнамалық жүйе конституциялық қағидаттар</w:t>
        <w:br/>
        <w:t>мен нормаларға сай құрылады. Қазақстанда бұл - конституциялық</w:t>
        <w:br/>
        <w:t>заңдар, кодекстер, заңдар, Қазақстан Республикасы Президентінің</w:t>
        <w:br/>
        <w:t>жарлықтары, Үкімет қаулылары, министрлердің нормативтік</w:t>
      </w:r>
    </w:p>
    <w:p>
      <w:r>
        <w:t>бұйрықтары, жергілікті мемлекеттік органдардың нормативтік</w:t>
        <w:br/>
        <w:t>актілері. Нормативтік құқықтық актілердің сатылық жүйесінде</w:t>
        <w:br/>
        <w:t>Қазақстан Республикасы Конституциялық Кеңесінің және Жоғарғы</w:t>
        <w:br/>
        <w:t>Сотының нормативтік қаулылары ерекше орын алады. Бірақ олар да</w:t>
        <w:br/>
        <w:t>Конституция ережелеріне сай болуы тиіс.</w:t>
        <w:br/>
        <w:t>Конституцияға сәйкес, Қазақстан Республикасының Парламенті</w:t>
        <w:br/>
        <w:t>рәтификациялаған халықаралық шарттар республика заңдарынан</w:t>
        <w:br/>
        <w:t>басым болады, алайда алар да Конституцияға сай болуы керек.</w:t>
        <w:br/>
        <w:t>Яғни, Конституция -- қазіргі күшіндегі бүкіл құқықтық жүйе үшін</w:t>
        <w:br/>
        <w:t>іргелі акт және оның қағидаттары, нармалары, ережелері мемлекет</w:t>
        <w:br/>
        <w:t>ішіндегі қоғамдық өмірдің барлық салаларында құқықтық реттеу мен</w:t>
        <w:br/>
        <w:t>құқықтық саясат үшін конституциялық негіз қалыптастырады.</w:t>
        <w:br/>
        <w:t>Конституция тікепей қолданылатын акт болып табылады, яғни</w:t>
        <w:br/>
        <w:t>оның әр ережесі оның нормалары мен нормалар жүйесінің әрекет</w:t>
        <w:br/>
        <w:t>ететін аясына қатысы болған әр жағдаятта тікелей іске асуы тиіс.</w:t>
        <w:br/>
        <w:t>Сонымен қатар, Конституция заңнамалық жүйенің барлық деңгейіне</w:t>
        <w:br/>
        <w:t>тікелей ықпап етеді, көпқырлы қоғамдық қарым-қатынастарға</w:t>
        <w:br/>
        <w:t>қатысты конституциялық нормалардың әлеуеті, олардың күш-</w:t>
        <w:br/>
        <w:t>қуаты, мағыналық мазмұны сол жүйе арқылы - әр заң, кейде</w:t>
        <w:br/>
        <w:t>заңға қосымша көптеген нормативтік құқықтық әктілер арқылы --</w:t>
        <w:br/>
        <w:t>жүзеге асырылады. Барлық нормативтік құқықтық актілер жария</w:t>
        <w:br/>
        <w:t>етіпуі тиіс және «азаматтардың құқықтарына, бостандықтары мен</w:t>
        <w:br/>
        <w:t>міндеттеріне қатысты нормативтік құқықтық актілерді ресми түрде</w:t>
        <w:br/>
        <w:t>жариялау оларды қайяданудың міндетті шарты болып табылады»</w:t>
        <w:br/>
        <w:t>(Конституцияның 4-бабы, 4-тармағы).</w:t>
        <w:br/>
        <w:t>Мемлекеттік органдардың бүкіл жүйесі, әсіресе Қазақстан</w:t>
        <w:br/>
        <w:t>Республикасының Конституциялық Кеңесі және құқық қорғау</w:t>
        <w:br/>
        <w:t>органдарының жүйесі, олапдың өкілеттіктеріне сәйкес Конституцияны</w:t>
        <w:br/>
        <w:t>орындауға, қорғауға, оның барлық ережелерін жүзеге асыруға және</w:t>
        <w:br/>
        <w:t>елдегізандылықпен құқықтықтәртілтің негізі ретіңдегі конституциялық</w:t>
        <w:br/>
        <w:t>заңдылықты қамтамасыз өтуге міндетті.</w:t>
        <w:br/>
        <w:t>56</w:t>
        <w:br/>
        <w:t>Мемлекеттік этносаясатты -айқындайтын ережелер Қазақстан:</w:t>
        <w:br/>
        <w:t>Республикасы Конституциясының кіріспесінде, жалпы ережелерінде,</w:t>
        <w:br/>
        <w:t>адамның және. азаматтың құқықтары мен бостандықтары туралы</w:t>
        <w:br/>
        <w:t>нормаларда, әртүрлі деңгейдегі және қызмет түріндегі мемлекеттік.</w:t>
        <w:br/>
        <w:t>органдардың мәртебесі мен екілеттіктерінде келтірілген, Бұл жерде,</w:t>
        <w:br/>
        <w:t>қоғамдық қарым-қатынастарды конституциялық реттеу. тек белгілі бір</w:t>
        <w:br/>
        <w:t>құқықтар мен бостандықтарды бекіту жолымен ғана емес, белгілі бір.</w:t>
        <w:br/>
        <w:t>қызметке, ұйымдық формаға және т.б. тыйым салуды енгізу арқылы,</w:t>
        <w:br/>
        <w:t>да жүзеге асырылады. Конституцияда бекітілген. құқықтар, ..мен</w:t>
        <w:br/>
        <w:t>бостандықтар сол мезетте біреулердің (жеке, заңды тұлғалардың,</w:t>
        <w:br/>
        <w:t>немесе өз органдары. арқылы мемлекеттің) міндеттерімен</w:t>
        <w:br/>
        <w:t>байланысты болады. !</w:t>
        <w:br/>
        <w:t>Жалпы алғанда, конституциялық нормалар жүйесі заңнамаға</w:t>
        <w:br/>
        <w:t>бағыт-бағдар береді, оған 140 этнос өкілдері үшін ортақ үй болып,</w:t>
        <w:br/>
        <w:t>табылатын кәпұлтты Қазақстан мемлекетінің оңтайлы өмір сүруін</w:t>
        <w:br/>
        <w:t>және өркендеуін қамтамасыз ететін ортақ қорытындылар енгізеді. ..</w:t>
        <w:br/>
        <w:t>Конституцияның Мемлекеттік ұлтаралық саясаттың аясын</w:t>
        <w:br/>
        <w:t>белгілейтін жалпы ережелеріне қазіргі Қазақстанның жаһандық</w:t>
        <w:br/>
        <w:t>тарихи ахуалын сипаттауды, мөмлекет қызметінің стратегиялық</w:t>
        <w:br/>
        <w:t>бағыттарын, принциптері мен әдістері туралы нормаларды, кейбір</w:t>
        <w:br/>
        <w:t>бекітілген жалпы тыйымдар мен шектеулерді, Республикадағы</w:t>
      </w:r>
    </w:p>
    <w:p>
      <w:r>
        <w:t>мемлекеттік және басқа тілдердің мәртебесі туралы. нормаларды</w:t>
        <w:br/>
        <w:t>жатқызуға болады. 2</w:t>
        <w:br/>
        <w:t>Конституцияның кіріспесінде - былай делінген: «Біз, -ортақ.</w:t>
        <w:br/>
        <w:t>тарихи тағдыр біріктірген Қазақстан халқы, байырғы қазақ жерінде</w:t>
        <w:br/>
        <w:t>мемлекеттілік құра отырып, өзімізді еркіндік, теңдік және татулық</w:t>
        <w:br/>
        <w:t>мұраттарына берілген бейбітшіл азаматтық қоғам деп ұғына отырып,</w:t>
        <w:br/>
        <w:t>дүниежүзілік қоғамдастықта лайықты орын алуды тілей отырып,</w:t>
        <w:br/>
        <w:t>қазіргі және болашақұрлақтар алдындағы жоғары жауапкершілігімізді</w:t>
        <w:br/>
        <w:t>сезіне отырып, әзіміздің егемендік құқығымызды негізге ала отырып;</w:t>
        <w:br/>
        <w:t>осы Конституцияны қабылдаймыз». Мұнда мемлекеттілікті құрушы</w:t>
        <w:br/>
        <w:t>ретіндегі ортақ Тарихи тағдыр біріктірген Қазақстан халқы туралы;</w:t>
        <w:br/>
        <w:t>құрылатын мемпекеттегі қазақ ұлтының айрықша маңызы.. баса</w:t>
        <w:br/>
        <w:t>айтыла отырып, мемлекетті байырғы қазақ жерінде қалыптастыру.</w:t>
        <w:br/>
        <w:t>туралы, қазақстандық азаматтық қоғамның бейбітсүйгіш. бағыты</w:t>
        <w:br/>
        <w:t>және оның кәпұптты мемлекет үшін ерекше маңызды болып</w:t>
        <w:br/>
        <w:t>табылатын бостандық, теңдік һәм келісім идеалдарына, бейілділігі</w:t>
        <w:br/>
        <w:t>туралы Бірқатар елеулі ережелер бекітілген. Ел халқы әлемдік</w:t>
        <w:br/>
        <w:t>қауымдастықта лайықты орын алғысы келетіндіктен, қазірі және</w:t>
        <w:br/>
        <w:t>болашақ ұрпақтар алдындағы өзінің жоғары жауапкершілігін</w:t>
        <w:br/>
        <w:t>сезінетіндіктен Қазақстан үшін халықаралық қарым-қатынастар мен</w:t>
        <w:br/>
        <w:t>хапықаралық қауымдастықтың пікірлері маңызды болатындығы</w:t>
        <w:br/>
        <w:t>67</w:t>
        <w:br/>
        <w:t>және 93-баптың нормалары). Мұны Республика Конституциялық</w:t>
        <w:br/>
        <w:t>Кеңесінің 2001 жылғы 17 мамырда қабылдаған Мә 7/2.«Қазақстан</w:t>
        <w:br/>
        <w:t>Республикасы Конституциясының 52-бабының 3 және.5 тармақтарын</w:t>
        <w:br/>
        <w:t>ресми түсіндіру туралы» қаулысындағы тұжырымдарда нақтылайды,</w:t>
        <w:br/>
        <w:t>онда «Парламент депутатының Қазақстан. азаматтығы жойылуына</w:t>
        <w:br/>
        <w:t>немес одан шығуына байланысты бұл адамның Конституцияның</w:t>
        <w:br/>
        <w:t>33-бабында көзделген тек Қазақстан Республикасының азаматтарына</w:t>
        <w:br/>
        <w:t>ғана берілетін мемлекет ісін басқаруға қатысу, оның “органдарын</w:t>
        <w:br/>
        <w:t>сайлау және соларға сайлану саяси құқығы жойылады»! делінген.</w:t>
        <w:br/>
        <w:t>Конституциялық Кеңес мұндай шектеулер «басқа мемлекеттің</w:t>
        <w:br/>
        <w:t>аумағында тұрақты тұрып жатқан бір мемлекет азаматтарының</w:t>
        <w:br/>
        <w:t>құқықтық мәртебесі туралы халықаралық шарттарда (1998 жылдың</w:t>
        <w:br/>
        <w:t>28 сәуіріндегі Беларусь Республикасы, Қазақстан республикасы,</w:t>
        <w:br/>
        <w:t>Қырғыз Республикасы және Ресей Федерациясы арасындағы,</w:t>
        <w:br/>
        <w:t>1995 жылдың 20 қаңтарындағы - Қазақстан республикасы мен</w:t>
        <w:br/>
        <w:t>Ресей Федерациясы арасындағы) тиісті көрініс тапқанына» -назар</w:t>
        <w:br/>
        <w:t>аударады.9 Бұл Қазақстан халқы Ассамблеясынан “ сайланған</w:t>
        <w:br/>
        <w:t>Қазақстан Республикасы Парламентінің Мәжіліс депутаттарына да</w:t>
        <w:br/>
        <w:t>олар азаматтығын ауыстырған жағдайда қатысты.</w:t>
        <w:br/>
        <w:t>Сонымен қатар Конституцияның 10-бабының 3-тармағына сәйкес</w:t>
        <w:br/>
        <w:t>Республика азаматының басқа мемлекеттің азаматтығында болуы</w:t>
        <w:br/>
        <w:t>танылмайды. Бұл көп азаматтықты, оның ішінде қос азаматтықты</w:t>
        <w:br/>
        <w:t>танымауға да қатысты. Басқа мемлекеттің азаматтығына . ие</w:t>
        <w:br/>
        <w:t>болған сәттен бастап бұған дейін Қазақстан Республикасының</w:t>
        <w:br/>
        <w:t>азаматы болған адамның ол мәртебесі жойылады. Сондай-ақ басқа</w:t>
        <w:br/>
        <w:t>мемлекеттің азаматы болып қалған адам Қазақстанның азаматы бола</w:t>
        <w:br/>
        <w:t>алмайды.2! Бұл ереже Қазақстан Республикасының түрлі екіжақты</w:t>
        <w:br/>
        <w:t>халықаралық шарттарында да бекітілген.</w:t>
        <w:br/>
        <w:t>Алайда нақты құқық субьектілерінде құқықтар |мен</w:t>
        <w:br/>
        <w:t>бостандықтардың болуы оларды басқа адамдарға қатысынсыз</w:t>
        <w:br/>
        <w:t>қолдануға болады дегенді білдірмейді. Қазақстан Республикасы</w:t>
        <w:br/>
        <w:t>Конституциясының 12-бабының 5-тармағында былай делінген:</w:t>
        <w:br/>
        <w:t>«Адамның және азаматтың өз құқықтары мен бостандықтарын</w:t>
        <w:br/>
        <w:t>жүзеге асыруы басқа адамдардың құқықтары мен бостандықтарын</w:t>
      </w:r>
    </w:p>
    <w:p>
      <w:r>
        <w:t>бұзбауға, конституциялық құрылыс пен қоғамдық имандылыққа</w:t>
        <w:br/>
        <w:t>нұқсан келтірмеуге тиіс». Бұл әсіресе әдептілікті, өзара сыйластықты</w:t>
        <w:br/>
        <w:t>19 Қазақстан Республикасы Конституциясының 10 және 12 баптарын ресми түсіндіру туралы.</w:t>
        <w:br/>
        <w:t>Қазақстан Распубликасы Конституциялық Кеңесінің 2003 жылғы 1 желтоқсандағы Ме12 қаулысы //</w:t>
        <w:br/>
        <w:t>ҚР Конституциялық Кеңесінің ресми сайты- ҺНрг/Лмулмсопвісоцпсі К2/тиз/гезһепуа/?сід-118г14-118</w:t>
        <w:br/>
        <w:t>-28,10.2011 ж. :</w:t>
        <w:br/>
        <w:t>20 Сонда.</w:t>
        <w:br/>
        <w:t>21 Қазақстан Республикасы Конституциясының 10 және 12 баптарын ресми түсіндіру туралы.</w:t>
        <w:br/>
        <w:t>Қазақстан Республикасы Конституциялық Кеңесінің 2003 жылғы 1 желтоқсандағы К912 қаулысының</w:t>
        <w:br/>
        <w:t>қарарлық бөліміндегі 1-тармақта.</w:t>
        <w:br/>
        <w:t>15</w:t>
        <w:br/>
        <w:t>- Қазақстан халқының еркін білдіре отырып,</w:t>
        <w:br/>
        <w:t>- Республиканың барлық азаматтары үшін лайықты. және тең</w:t>
        <w:br/>
        <w:t>тұрмыс жағдайын жасауға ұмтыла отырып,</w:t>
        <w:br/>
        <w:t>- Республикада тұратын халықтарды топтастыру мен- олардың</w:t>
        <w:br/>
        <w:t>достығын нығайтуды бірінші дәрежелі міндет деп санай отырып,</w:t>
        <w:br/>
        <w:t>- Жалпыға бірдей адам праволары декпарациясын және ұлттардың</w:t>
        <w:br/>
        <w:t>өзін-өзі еркін билеу правосын тани отырып,</w:t>
        <w:br/>
        <w:t>- қазақ ұлтының тағдыры үшін жауапкершілікті ұғына отырып,</w:t>
        <w:br/>
        <w:t>- “ізгілікті демократиялық праволық мемлекетті құруға бел байлауды</w:t>
        <w:br/>
        <w:t>негізге ала отырып,</w:t>
        <w:br/>
        <w:t>- Қазақстан Республикасының мемлекеттік егемендігін жариялайды</w:t>
        <w:br/>
        <w:t>және осы Декпарацияны қабылдайды» .3</w:t>
        <w:br/>
        <w:t>Аталмыш &gt;. құжаттың &gt; 12-тармағында өздерінін ұлттық-</w:t>
        <w:br/>
        <w:t>мемлекеттік және автономиялы құрылымдарынан тыс Қазақстан</w:t>
        <w:br/>
        <w:t>Республикасында тұратын немесе. Одақ территориясында ондай</w:t>
        <w:br/>
        <w:t>құрылымдары жоқ ұлттар мен ұлыстардың өкілдеріне қоғам өмірінің</w:t>
        <w:br/>
        <w:t>барлық салаларында праволық теңдік пен тең мүмкіндіктерге келілдік</w:t>
        <w:br/>
        <w:t>берілген. «Қазақстан Республикасы Республикадан тыс жерлерде</w:t>
        <w:br/>
        <w:t>тұратын қазақтардың ұлттық-мәдени, рухани. және тіл жөніндегі</w:t>
        <w:br/>
        <w:t>қажетін қанағаттандыруға қамқорлық жасайды» делінген. )</w:t>
        <w:br/>
        <w:t>Қазақстан .Республикасының 1991 жылғы 16 желтоқсандағы</w:t>
        <w:br/>
        <w:t>«Қазақстан Республикасының мемлекеттік тәуелсіздігі туралы»</w:t>
        <w:br/>
        <w:t>Конституциялық Заңында мемлекеттік тәуелсіздікті жариялаудың</w:t>
        <w:br/>
        <w:t>Қазақстан халқының еркін білдіретініне, Адам хұқыларының жалпыға</w:t>
        <w:br/>
        <w:t>бірдей Декларациясында баянды етілген жеке адамның хұқылары</w:t>
        <w:br/>
        <w:t>мен бостандықтарының үстемдігін мойындауына; қазақ ұлтының</w:t>
        <w:br/>
        <w:t>өзін-өзі билеу хұқына сәйкес екендігі. мәлімденді.. Азаматтық қоғам</w:t>
        <w:br/>
        <w:t>және хұқылық мемлекет құруға бел байлағандық жарияланды.</w:t>
        <w:br/>
        <w:t>Осынау Конституциялық Заңның «Қазақстан Республикасының</w:t>
        <w:br/>
        <w:t>халқы мен азаматы» деп аталатын тұтас тарауы (6-8 баптар) жаңа</w:t>
        <w:br/>
        <w:t>мемлекеттің этносаясаты мәселелерінің бірқатарын түбегейлі</w:t>
        <w:br/>
        <w:t>айқындауға арналған.</w:t>
        <w:br/>
        <w:t>Аталмыш заңның 6-бабында былай делінген; «Тарихи тағдыр</w:t>
        <w:br/>
        <w:t>ортақтастығы қазақ ұлтымен біріктірген Республиканың .. барлық</w:t>
        <w:br/>
        <w:t>ұлттарының азаматтары Қазақстанның біртұтас халқын құрайды, бұл</w:t>
        <w:br/>
        <w:t>халық негізінен Қазақстан Республикасындағы егемендіктің бірден-</w:t>
      </w:r>
    </w:p>
    <w:p>
      <w:r>
        <w:t>бір иесі және мемлекеттік биліктің қайнар көзі болып табылады».</w:t>
        <w:br/>
        <w:t>Республиканың барлық азаматтарының «ұлтына, ұстайтын дініне</w:t>
        <w:br/>
        <w:t>3 Қазақ Кеңестік Социалистік Республикасының мемлекеттік әгемендігі туралы декларациясы.</w:t>
        <w:br/>
        <w:t>1890 жылдың 25 қазаны // Қазақстан: мемпекеттілік кезеңдері. Конституциялық актілер - Казахстан:</w:t>
        <w:br/>
        <w:t>эталы государстванности. Конституционные акты / Құраст. Ж.Бәйішев. Алматы: Жеті жарғы, 1997,</w:t>
        <w:br/>
        <w:t>363 6.</w:t>
        <w:br/>
        <w:t>4 Сонда, 373 5.</w:t>
        <w:br/>
        <w:t>- 3.3 Мемлекеттік этносаясаттың құқықтық негіздері</w:t>
        <w:br/>
        <w:t>болып табылатын адамның және азаматтың құқықтары</w:t>
        <w:br/>
        <w:t>мен бостандықтары туралы конституциялық нормалар</w:t>
        <w:br/>
        <w:t>Қазақстан Республикасының Конституциясында адам, азамат,</w:t>
        <w:br/>
        <w:t>шетеп азаматтары және азаматтығы жоқ адамдардың құқықтары</w:t>
        <w:br/>
        <w:t>ажыратыла айтылған. Адам құқықтары мен бостандықтары ең іргелі</w:t>
        <w:br/>
        <w:t>болып табылады. Негізгі заңда көрсетілгендей, «Адам құқықтары</w:t>
        <w:br/>
        <w:t>мен бостандықтары әркімге тумысынан жазылған, олар абсолютті</w:t>
        <w:br/>
        <w:t>деп танылады, олардан ешкім айыра алмайды, заңдар мен өзге</w:t>
        <w:br/>
        <w:t>де нормативтік құқықтық актілердің мазмұны мен қолданылуы</w:t>
        <w:br/>
        <w:t>осыған қарай анықталады» (12-бап, 2-тармақ). Олар туралы</w:t>
        <w:br/>
        <w:t>Конституцияда «әркім хақылы», «әркімнің құқығы бар» деген</w:t>
        <w:br/>
        <w:t>тіркестер жиі қолданылады. Және де «әркімнің құқығы бар» деген</w:t>
        <w:br/>
        <w:t>тіркестің жиі қолданылуы барша адамдардың, оның ішінде этностық</w:t>
        <w:br/>
        <w:t>қатыстылығына қарамастан, теңдігін паш етеді.</w:t>
        <w:br/>
        <w:t>“Азаматтың құқықтары мен бостандықтарыныңадам құқықтары мен</w:t>
        <w:br/>
        <w:t>бостандықтарынан айырмашылығы -- оның міндеттері азаматтықпен</w:t>
        <w:br/>
        <w:t>тікелей байланысты, тек ел азаматтарына қатысы бар. Азаматтардың</w:t>
        <w:br/>
        <w:t>құқықтық мәртебесі -анағұрлым толық. Қазақстан Республикасының</w:t>
        <w:br/>
        <w:t>азаматтары, егер Конституцияда басқаша жазылмаса, барлық адам</w:t>
        <w:br/>
        <w:t>құқықтары- мен бостандықтарына және барлық азамат құқықтары</w:t>
        <w:br/>
        <w:t>мен бостандықтарына ие. Мәселен, Конституцияның 33-бабының</w:t>
        <w:br/>
        <w:t>3-тармағында «сот іс-әрекетке қабілетсіз деп таныған, сондай-</w:t>
        <w:br/>
        <w:t>ақ сот үкімі бойынша бас бостандығынан айыру орындарында</w:t>
        <w:br/>
        <w:t>отырған азаматтардың сайлауға және сайлануға, республикалық</w:t>
        <w:br/>
        <w:t>референдумға қатысуға құқығы жоқ». Қазақстан Республикасының</w:t>
        <w:br/>
        <w:t>азаматтары барлық мәселелерде заң жүзінде тең құқылы (жоғарыда</w:t>
        <w:br/>
        <w:t>айтылған адамдарды есептемегенде). Құқықты шектеу азаматтардың</w:t>
        <w:br/>
        <w:t>этностық қатыстылығына байланысты емес.</w:t>
        <w:br/>
        <w:t>Этносаралық бейбітшілікпен келісімнің негізінде өзара сыйластық,</w:t>
        <w:br/>
        <w:t>толеранттылық, қарым-қатынас мәдениеті жатыр. Бұл мәселелер</w:t>
        <w:br/>
        <w:t>өзінің мазмұны жағынан көпаспектілі. Олар саясатқа, адамгершілікке,</w:t>
        <w:br/>
        <w:t>мәдениетке жатады, бірақ заңдық аспектілері де бар. Конституция</w:t>
        <w:br/>
        <w:t>қоғам өмірінің барлық салаларындағы этносаралық келісімнің жалпы</w:t>
        <w:br/>
        <w:t>заңдық тұрғыдан бекітілуін, оған қолдау көрсетілуін қамтамасыз</w:t>
        <w:br/>
        <w:t>етеді: Конституциялық заңдылықты қатаң сақтау қажеттігі осымен</w:t>
        <w:br/>
        <w:t>байланысты. Конституцияның 24-бабының 1-тармағында былай</w:t>
        <w:br/>
        <w:t>жазылған: «Әркім Қазақстан Республикасының Конституциясын және</w:t>
        <w:br/>
        <w:t>заңдарын сақтауға, басқа адамдардың құқықтарын, бостандықтарын,</w:t>
        <w:br/>
        <w:t>абыройы мен қадыр-қасиетін құрметтеуге міндетті». Бұл сондай-ақ</w:t>
        <w:br/>
        <w:t>барлық этнос өкілдерінің құқықтарын, бостандықтарын, абыройы мен</w:t>
        <w:br/>
        <w:t>қадыр-қасиетін құрметтеу міндетті екендігін білдіреді.</w:t>
        <w:br/>
        <w:t>172</w:t>
      </w:r>
    </w:p>
    <w:p>
      <w:r>
        <w:t>бола тұра, ұлттық заңнамаға халықаралық құқық нормаларын одан</w:t>
        <w:br/>
        <w:t>әрі еңгізу үшін:</w:t>
        <w:br/>
        <w:t>:«1. Нәсілдік кемсітудің барлық түрлерін жою туралы халықаралық</w:t>
        <w:br/>
        <w:t>конвенцияның 4-бабының талаптарын жүзеге асыру мақсатында</w:t>
        <w:br/>
        <w:t>Қазақстан- Республикасының «Нәсілдік (ұлттық) кемсітушіліктің</w:t>
        <w:br/>
        <w:t>пайда болуына қарсы тұру туралы» арнайы заңын қабылдау немесе</w:t>
        <w:br/>
        <w:t>нәсілдік (ұлттық) және: этностық артықшылықты насихаттайтын,</w:t>
        <w:br/>
        <w:t>сондай-ақ басқа адамдарға қатысты нәсілдік (ұлттық) кемсітушілікке</w:t>
        <w:br/>
        <w:t>жол беретін адамдарға заң бойынша бөлек әкімшілік және қылмыстық</w:t>
        <w:br/>
        <w:t>жауапкершілік белгілеу.</w:t>
        <w:br/>
        <w:t>2. Аз ұлттарға жататын адамдардың құқықтарын қамтамасыз</w:t>
        <w:br/>
        <w:t>ету туралы ТМД-ның 1994 жылғы 21 қазандағы Конвенциясын</w:t>
        <w:br/>
        <w:t>ратификациялау»? ұсынылды.</w:t>
        <w:br/>
        <w:t>Қазақстан Республикасының Конституциясында адамның</w:t>
        <w:br/>
        <w:t>мемлекетке қатысты ең нәгізгі басым қасиеті оның азаматтығы</w:t>
        <w:br/>
        <w:t>болып табылады. Азаматтық әрдайым көрсетілуі керек және ол</w:t>
        <w:br/>
        <w:t>азаматтың мемлекет алдындағы құқықтары мен міндеттерінің</w:t>
        <w:br/>
        <w:t>бүкіл жүйесін ескере отырып, оның неғұрлым толық құқықтық</w:t>
        <w:br/>
        <w:t>мәртебесін айқындайды. Конституция бойынша, құқықтық мәртебені</w:t>
        <w:br/>
        <w:t>айқындау Үшін ұлтқа қатыстылық соншалықты маңызды белгі болып</w:t>
        <w:br/>
        <w:t>табылмайды. Тіпті Республика Конституциясының 19-бабының</w:t>
        <w:br/>
        <w:t>1-тармағына сәйкес «Әркім өзінің қай ұлтқа, қай партияға және</w:t>
        <w:br/>
        <w:t>қай дінге жататынын өзі анықтауға және оны көрсету-көрсетпеуге</w:t>
        <w:br/>
        <w:t>хақылы».</w:t>
        <w:br/>
        <w:t>Ал осы баптың 2-тармағында «Әркімнің ана тілі мен төл мәдениетін</w:t>
        <w:br/>
        <w:t>пайдалануға, қарым-қатынас, тәрбие, оқу және шығармашылық тілін</w:t>
        <w:br/>
        <w:t>еркін таңдап алуға құқығы бар» делінген.</w:t>
        <w:br/>
        <w:t>Қазақстан Республикасы Конституциясының 19-бабында</w:t>
        <w:br/>
        <w:t>келтірілген азаматтардың құқықтары мен бостандықтары, олардың</w:t>
        <w:br/>
        <w:t>мемлекеттік этносаралық саясат және ұлтаралық келісімді қолдау</w:t>
        <w:br/>
        <w:t>үшін маңызын ескергенде, Конституцияның 39-бабының 3-тармағына</w:t>
        <w:br/>
        <w:t>сәйкес «ешбір жағдайда да шектелмеуге тиіс».</w:t>
        <w:br/>
        <w:t>Конституцияның 19-бабының 2-тармағында бекітілген норманы</w:t>
        <w:br/>
        <w:t>жүзеге асыру үшін елде көп шаруа атқарылып жатыр. Бүгін таңда</w:t>
        <w:br/>
        <w:t>Қазақстан Республикасындағы 88 жалпы білім беретін ұлттық</w:t>
        <w:br/>
        <w:t>мектепте оқыту этностар тілдерінде жүргізіледі. Бұдан басқа 195</w:t>
        <w:br/>
        <w:t>этно-ағарту кешендері мен лингвистикалық мектептер ашылған.</w:t>
        <w:br/>
        <w:t>Қазақстанның 108 орта мектебінде 22 этностың тілі дербес пән</w:t>
        <w:br/>
        <w:t>ретінде оқытылады. Республикада қазақ театрларынан басқа 14</w:t>
        <w:br/>
        <w:t>орыс, сондай-ақ ұйғыр, корей және неміс (ТМД-ның басқа елдерінде</w:t>
        <w:br/>
        <w:t>жоқ), өзбек театрлары жұмыс істейді. 11 тілде шығатын 35 этностық</w:t>
        <w:br/>
        <w:t>Сағынбек Тұрсынов. Астана, 2011,120 6. “9”</w:t>
        <w:br/>
        <w:t>28 Сонда, 120 6. Б</w:t>
        <w:br/>
        <w:t>80</w:t>
        <w:br/>
        <w:t>ЕҚЫҰ-ның Аз ұлттар істері жөніндегі Жоғарғы комиссарының</w:t>
        <w:br/>
        <w:t>бастамашылығымен Аз ұлттардың қоғамдық-саяси өмірге пәрменді</w:t>
        <w:br/>
        <w:t>атсалысуы туралы Лунд ұсынымдары әзірленген болатын, құжат</w:t>
        <w:br/>
        <w:t>ұсынымдар мәтінін соңғы келісуге арналған саралшылардың</w:t>
        <w:br/>
        <w:t>қорытынды көздесуі өткен швед қаласына байланысты аталады.</w:t>
        <w:br/>
        <w:t>Онда аз ұлттардың қоғамдық-саяси өмірге, шешімдер қабылдауға,</w:t>
        <w:br/>
        <w:t>сайлауларға, кеңесші және консультативтік органдарға, өзін-өзі</w:t>
        <w:br/>
        <w:t>басқаруға қатысуының жалпы принциптері бойынша, сондай-ақ</w:t>
      </w:r>
    </w:p>
    <w:p>
      <w:r>
        <w:t>конституциялық және құқықтық кепілдіктер туралы ұсынымдар бар.18</w:t>
        <w:br/>
        <w:t>Конституцияда, заңдарда және халықаралық шарттарда өзгеше</w:t>
        <w:br/>
        <w:t>көзделмесе, шетелдіктер мен азаматтығы жоқ адамдар Қазақстанда</w:t>
        <w:br/>
        <w:t>азаматтар үшін бегіпенген құқықтар мен бостандықтарды</w:t>
        <w:br/>
        <w:t>пайдаланады, сондай-ақ міндеттер атқарады (12-бап, 4-тармақ).</w:t>
        <w:br/>
        <w:t>Кейбір мәселелерде шетелдіктер мен азаматтығы жоқ адамдардың</w:t>
        <w:br/>
        <w:t>құқықтық мәртебесі Қазақстан Республикасы азаматтарының</w:t>
        <w:br/>
        <w:t>құқықтық мәртебесімен салыстырғанда анағұрлым шектеулі.</w:t>
        <w:br/>
        <w:t>Солай бола тұра, конституциялық нормадан туындайтын нәрсе -</w:t>
        <w:br/>
        <w:t>заң ережелерін қоспағанда басқа нормативтік құқықтық актілерде</w:t>
        <w:br/>
        <w:t>шетелдіктер мен азаматтығы жоқ адамдардың құқықтары мен</w:t>
        <w:br/>
        <w:t>бостандықтарына шектеу қоюға болмайды. Заңдарда нақты</w:t>
        <w:br/>
        <w:t>мәселелерді кем дегенде қосымша заң актілерінде реттеу туралы</w:t>
        <w:br/>
        <w:t>уәкілетті органдар үшін нақты анық тапсырма болу керектігі өзінен-</w:t>
        <w:br/>
        <w:t>өзі түсінікті. Мысалы, осындай мәселелер, егер бұл заң мазмұнының</w:t>
        <w:br/>
        <w:t>аясынан шығып кететін болса, Үкімет актілерінде болуы мүмкін емес.</w:t>
        <w:br/>
        <w:t>Конституция барлық шетелдіктердің олардың нәсілдік және этностық</w:t>
        <w:br/>
        <w:t>қатыстылығына қарамастан тең құқықтылығын көздейді.</w:t>
        <w:br/>
        <w:t>Заңдарда шетелдіктердің, азаматтығы жоқадамдардың, сондай-ақ</w:t>
        <w:br/>
        <w:t>азаматтықты ауыстырғанда белгілі бір дәрежеде олардың құқықтарын</w:t>
        <w:br/>
        <w:t>алып қою көзделген. Мәселен, Қазақстан Республикасының</w:t>
        <w:br/>
        <w:t>Конституциялық Кеңесі езінің 2003 жылғы 1 желтоқсандағы Мо12</w:t>
        <w:br/>
        <w:t>қаулысында мұндай адамдар үшін мемлекеттік қызметте белгілі бір</w:t>
        <w:br/>
        <w:t>шектеулер барлығына назар аударады: «Конституция Қазақстан</w:t>
        <w:br/>
        <w:t>азаматы емес адамдардың Республика Президенті, Республика</w:t>
        <w:br/>
        <w:t>Парламентінің және мәслихаттарының депутаты, мемлекеттік</w:t>
        <w:br/>
        <w:t>қызмет пен судьялар лауазымдарына талаптануына, мемлекет</w:t>
        <w:br/>
        <w:t>басқаруға қатысуына, белсенді не белсенді емес сайлау құқығына ие</w:t>
        <w:br/>
        <w:t>болуына және республикалық референдумға қатысуына болмайды,</w:t>
        <w:br/>
        <w:t>әйткені аталған құқықтар мен бостандықтардың тек қана Республика</w:t>
        <w:br/>
        <w:t>азаматтарына қатысы бар (41-баптың 2-тармағының, 51-баптың</w:t>
        <w:br/>
        <w:t>4-тармағының, 79-баптың 3-тармағының, 86-баптың 3-тармағының</w:t>
        <w:br/>
        <w:t>18 Құжатпен ҚХА-ның ресми сайтынан танысуға Болады. Қара.: Лундские рекомендация об</w:t>
        <w:br/>
        <w:t>эффективяном учавтии национальных мәньшинств в әбшестванно-политической жизни - һІр:/</w:t>
        <w:br/>
        <w:t>лал авзеллЫу. кг/эгауоуауа-Вата-апк.Мт- 11.11.2011 ж.</w:t>
        <w:br/>
        <w:t>74</w:t>
        <w:br/>
        <w:t>едәуір қаржы, ресурс, күш-қуат “талап ететін өзекті басымдығы.</w:t>
        <w:br/>
        <w:t>Мемйекеттік тіл - түрлі -мемлекеттік шараларда: қолданылатын,</w:t>
        <w:br/>
        <w:t>Қазақстан. халқының мемлекеттік бірлігін, . халықаралық аренада</w:t>
        <w:br/>
        <w:t>оның тарихи, мәдени, саяси, жалпыхалықтық сәйкестігін қамтамасыз</w:t>
        <w:br/>
        <w:t>ететін негізгі. тіл. «Ұлттың рухы халықтың өзіндік санасының бір</w:t>
        <w:br/>
        <w:t>бөлігі болып табылатын мыңдаған жылдық дәстүрге, құндылықтар</w:t>
        <w:br/>
        <w:t>мен мәдениетке, тілге сүйенеді. Осы тіп, дәстүрлі құндылықтар. мен</w:t>
        <w:br/>
        <w:t>қайталанбас төл мәдениетіміз халыққа жүздеген жылдар бойы демеу</w:t>
        <w:br/>
        <w:t>болып, оны тарих жолында тарап кетуден сақтап қалды. Бұлар</w:t>
        <w:br/>
        <w:t>бүгінде де бізді өзгелерден айырып, ерекшелейді. Әрі қайталанбас</w:t>
        <w:br/>
        <w:t>біртұтас руханиятымыздың іргетасы болып табылады. Сондықтан да</w:t>
        <w:br/>
        <w:t>мәдениетті, дәстүр мен тілді жаңғырту мен дамыту, ұлттық қадыр-</w:t>
        <w:br/>
        <w:t>қасиетті нығайту - мемлекеттің ең маңызды міндеттерінің бірі.</w:t>
        <w:br/>
        <w:t>Бұл, ең алдымен, қазақ тілінің мемлекеттік тіл ретінде қолданыс</w:t>
        <w:br/>
        <w:t>аясын кеңейтуге қатысты. Оны меңгеру әркімнің парызы және міндеті,</w:t>
        <w:br/>
        <w:t>жеке бәсекеге қабілеттілігі мен қоғамдық әмірге атсалысудағы</w:t>
        <w:br/>
        <w:t>белсенділігін айқындайтын ұмтылысы “мен ынталануына айналуы</w:t>
        <w:br/>
        <w:t>қажет. Бұл -- шешуші басымдық, рухани және ұлттық бірліктің негізгі</w:t>
        <w:br/>
        <w:t>факторы».74</w:t>
      </w:r>
    </w:p>
    <w:p>
      <w:r>
        <w:t>Екіншіден, Қазақстан Республикасы Конституциясының 7-бабында</w:t>
        <w:br/>
        <w:t>мемлекеттік ұйымдарда және жергілікті өзін-өзі басқару органдарында</w:t>
        <w:br/>
        <w:t>орыс тілінің ресми түрде қазақ тілімен тең қолданылатыны бекітілген:</w:t>
        <w:br/>
        <w:t>Бұл жерде Қазақстан жұртшылығының едәуір бөлігінің орыс.-тілін</w:t>
        <w:br/>
        <w:t>шынайы меңгергендігі ескеріліп отыр.. Бірақ орыс тілі мемлекеттік</w:t>
        <w:br/>
        <w:t>тіл болып табылмайды, оның мәртебесі мемлекеттіліктің -іргелі</w:t>
        <w:br/>
        <w:t>негіздерімен байланысты емес, оның өкілдік, протоколдық. және</w:t>
        <w:br/>
        <w:t>жалпымемлекеттік мәртебесі анағұрлым шектеулі, алайда оның</w:t>
        <w:br/>
        <w:t>көптеген адамдардың күнделікті жұмысы үшін, түрлі ақпаратты”</w:t>
        <w:br/>
        <w:t>өңдеу, алмасу үшін маңызы зор. Тілді ресми қолдану мемлекеттік</w:t>
        <w:br/>
        <w:t>тіл мәртебесіне тең емес, өйткені қазіргі күшіндегі заңнама мен</w:t>
        <w:br/>
        <w:t>мемлекеттік протоконда көрсетілген бірқатар жағдайларда тек бір</w:t>
        <w:br/>
        <w:t>мемлекеттік Тіл ғана қолданылады.!5 Сонымен қатар Қазақстан</w:t>
        <w:br/>
        <w:t>халқының көбінің БҰҰ ресми тілдерінің бірі ретіндегі орыс тілін.</w:t>
        <w:br/>
        <w:t>меңгеруі оның жаһандану және еуразиялық бірігу жағдайында</w:t>
        <w:br/>
        <w:t>Бәсекелестік артықшылығы болып табылады.</w:t>
        <w:br/>
        <w:t>Үшіншіден, мемлекеттің Қазақстан халқының тілдерін үйрену мен</w:t>
        <w:br/>
        <w:t>дамыту үшін жағдай туғызуға қамқорлық жасайтыны туралы нарма</w:t>
        <w:br/>
        <w:t>бекітілген. Бұл әртүрлі этнос өкілдері шоғырлана тұратын аудандар.</w:t>
        <w:br/>
        <w:t>үшін және сол этностардың салт-дәстүрлері мен мәдениетін сақтау</w:t>
        <w:br/>
        <w:t>үшін, сондай-ақ Қазақстанның халықарлық экономикалық және</w:t>
        <w:br/>
        <w:t>мәдени байланыстарын табысты дамыту үшін ерекше маңызды.</w:t>
        <w:br/>
        <w:t>14 Нұсұлтан Назарбаев: бейбітшілік және қоғамдық көлісім идеясы. Астана, 2010. 242 6.</w:t>
        <w:br/>
        <w:t>18 Қазақстан Республикасының мемлекеттік протоколы // Байбек Б. К., Абаев Д. А., Закиева Ды: Б.</w:t>
        <w:br/>
        <w:t>Астана, 2010, 422 6.</w:t>
        <w:br/>
        <w:t>т1</w:t>
        <w:br/>
        <w:t>және өзара түсіністікті қажет ететін этносаралық қарым-қатынас</w:t>
        <w:br/>
        <w:t>сияқты нәзік салада ерекше маңызды. Демек, адамның еш құқығы</w:t>
        <w:br/>
        <w:t>мен бостандығы абсолютті шектеусіз болып-табылмайды.</w:t>
        <w:br/>
        <w:t>Қоғамда басқа адамдармен қатар өмір сүре отырып, әр адам</w:t>
        <w:br/>
        <w:t>жене Барлық әлеуметтік топтар басқа адамдардың мүдделерін,</w:t>
        <w:br/>
        <w:t>құқықтары мен бостандықтарын ескеруі, қоғамдық имандылықты</w:t>
        <w:br/>
        <w:t>сыйлауы тиіс. Аталмыш конституциялық норма заңнамада жазылған</w:t>
        <w:br/>
        <w:t>құқықтар мен бостандықтарды жүзеге асыру барысында адамгершілік</w:t>
        <w:br/>
        <w:t>компонентінің қажеттігін көздейді, құқық пен имандылық арасындағы</w:t>
        <w:br/>
        <w:t>терең байланысты бекітеді. Әлеуметтік қарым-қатынастардың</w:t>
        <w:br/>
        <w:t>аса маңызды нормативтік реттеушісі болып табылатын қоғамдық</w:t>
        <w:br/>
        <w:t>имандылық құқықтық сала үшін де, әсіресе заңда жазылған құқықтар,</w:t>
        <w:br/>
        <w:t>бостандықтар мен міндеттерді жүзеге асыру үшін де бағдар болуы</w:t>
        <w:br/>
        <w:t>тиіс. Конституцияның бұп нормасы заңдар қайшылығын шешуде</w:t>
        <w:br/>
        <w:t>және нормативтік құқықтық актілерді қолдану лроцесінде ештеңемен</w:t>
        <w:br/>
        <w:t>ауыстыруға болмайтын дүние. Ол мемлекеттік органдардың құқық</w:t>
        <w:br/>
        <w:t>шығарушылық және құқық қолдану қызметінде, оның ішінде заңға</w:t>
        <w:br/>
        <w:t>қосымша нормативтік құқықтық актілерді дайындауда, басып</w:t>
        <w:br/>
        <w:t>шығаруда және қолдануда басты бағыттардың бірі болуы тиіс.</w:t>
        <w:br/>
        <w:t>іргелі конституциялық нормалардың Бірі - жұрттың бәрінің заң</w:t>
        <w:br/>
        <w:t>мен сот алдында теңдігі (14-бап, 1-тармақ). Бұл Конституцияда</w:t>
        <w:br/>
        <w:t>қысқа да баламасыз түрде жазылған. Қазақстан Республикасының</w:t>
        <w:br/>
        <w:t>Конституциялық Кеңесі өзінің 1999 жылғы 29 наурыздағы Мо7/2</w:t>
        <w:br/>
        <w:t>қаулысында атап көрсеткеніндей: «Қазақстан Республикасы</w:t>
        <w:br/>
        <w:t>Конституциясының «Заң мен сот алдында жұрттың бәрі тең» деген</w:t>
        <w:br/>
        <w:t>14-бабының 1-тармағы жеке тұлғаның құқықтары мен міндеттерінің</w:t>
        <w:br/>
        <w:t>теңдігін, бұл құқықтарды мемлекеттің тең қорғайтынын және әр</w:t>
        <w:br/>
        <w:t>адамның заң алдында тең жауапкершілігін орнықтырады. Заң</w:t>
      </w:r>
    </w:p>
    <w:p>
      <w:r>
        <w:t>алдындағы теңдік адамның және азаматтың құқықтары мен</w:t>
        <w:br/>
        <w:t>бостандықтарын жүзеге асыруға мүмкіндік беретін нақты алғышарттар</w:t>
        <w:br/>
        <w:t>мен жағдайлар тек заңдарда бөлгіленетінін білдіреді» .22</w:t>
        <w:br/>
        <w:t>Қазіргі қолданыстағы заңнамада азаматтардың заң мен сот</w:t>
        <w:br/>
        <w:t>алдындағы теңдігі туралы конституциялық норма әртүрлі салаға</w:t>
        <w:br/>
        <w:t>және жағдайға қатысты нақтыланады. Мәсепен, «Қазақстан</w:t>
        <w:br/>
        <w:t>Республикасындағы сайлау туралы» Қазақстан Республикасының</w:t>
        <w:br/>
        <w:t>Конституциялық заңының 4-бабындағы 1-тармақта (Жалпыға</w:t>
        <w:br/>
        <w:t>бірдей сайлау құқығы) «Жалпыға бірдей белсенді сайлау құқығы</w:t>
        <w:br/>
        <w:t>- Республиканың он сегіз жасқа жеткен азаматтарының тегіне,</w:t>
        <w:br/>
        <w:t>әлеуметтік, лауазымдық және мүліктік жағдайына, жынысына,</w:t>
        <w:br/>
        <w:t>22 Қазақстан Республикасы Конституциясының 13-бабының 2-тармағын, 14-бабының 1-тармағын</w:t>
        <w:br/>
        <w:t>және 76-бабының 2-тармағын ресми түсіндіру туралы. Қазақстан Республикасы Конституциялық</w:t>
        <w:br/>
        <w:t>Кеңесінің 1399 жылғы 29 наурыздағы Ме?/2 қаулысы / ҚР Конституциялық Кеңесінің ресми сайты</w:t>
        <w:br/>
        <w:t>- Мір млммсопвісоипой К2Лив/гезһепуа/?сііе118г10-115 - 29.10.2011 ж.</w:t>
        <w:br/>
        <w:t>76</w:t>
        <w:br/>
        <w:t>Кеңесі өзінің 1999 жылғы 10 наурыздағы Мо2/2 қаулысында атап</w:t>
        <w:br/>
        <w:t>көрсеткеніндей: «Келтірілген норма жеке тұлғаның құқықтары мен</w:t>
        <w:br/>
        <w:t>міндеттерінің теңдігін, бұл құқықтарды мемлекеттің тең қорғайтынын</w:t>
        <w:br/>
        <w:t>және әр адамның заң алдында тең жауапкершілігін білдіреді» ,2%</w:t>
        <w:br/>
        <w:t>Конституцияның 24-бабының 2-тармағында кемсітуге тыйым салу</w:t>
        <w:br/>
        <w:t>еңбегі үшін сыйақы беру мәселесіне арнайы айтылған.</w:t>
        <w:br/>
        <w:t>Кемсітуге тыйым сапу жәніндегі Республика Конституциясының</w:t>
        <w:br/>
        <w:t>14-бабы құқықтар мен бостандықтарды бекітетін баптар Тізіміне</w:t>
        <w:br/>
        <w:t>енгізілгенін атапөткен абзал, ал құқықтар менбостандықтар Қазақстан</w:t>
        <w:br/>
        <w:t>Республикасы Конституциясының 39-бабының 3-тармағына сәйкес</w:t>
        <w:br/>
        <w:t>«ешбір жағдайда да шектелмеуге тиіс». Оларды саяси және басқа</w:t>
        <w:br/>
        <w:t>себептер бойынша да шектеуге жол берілмейді: Осынау норманы</w:t>
        <w:br/>
        <w:t>бұзатын әрекеттер конституциялық емес деп танылады жөне</w:t>
        <w:br/>
        <w:t>қолданыстағы заңнамаға сай жауапкершілікке тартыпады.</w:t>
        <w:br/>
        <w:t>Кемсітуге, оның ішінде нәсілдік және этностық белгілер бойынша</w:t>
        <w:br/>
        <w:t>кемсітуге тыйым салу көптеген елдердің конституцияларында</w:t>
        <w:br/>
        <w:t>бар, бірақ бұп жерде қалыптасқан дәстүрлерді, тарихи ахуалдың</w:t>
        <w:br/>
        <w:t>айырықшалығын, конституция мәтінінің баяндалу стилін білдіретін</w:t>
        <w:br/>
        <w:t>әртүрлі ерекшеліктер, сан алуан аспектілер мен тұжырымдар</w:t>
        <w:br/>
        <w:t>орын алады. Мысалы, 1949 жылдың 23 мамырында қабылданған</w:t>
        <w:br/>
        <w:t>ГФР Негізгі Заңының 3-бабында былай жазылған: «Жынысының,</w:t>
        <w:br/>
        <w:t>шығу тегінің, нәсілінің, тілінің белгілері байынша ешкімге нұқсан</w:t>
        <w:br/>
        <w:t>келтірілмейді немесе артықшылық көрсетілмейді...». 1974 жылдың 27</w:t>
        <w:br/>
        <w:t>ақпанындағы Швецияны басқару формасының «Негізгі бостандықтар</w:t>
        <w:br/>
        <w:t>мен құқықтар» деп аталатын 2-тарауының 15-параграфында</w:t>
        <w:br/>
        <w:t>көрсетілгендей: «Заңда немесе басқа нұсқамада нәсілі, терісінің</w:t>
        <w:br/>
        <w:t>түсі немеге этностық тегі негізінде азшылыққа жататын кез келген</w:t>
        <w:br/>
        <w:t>азаматқа тілектессіздік көзқарас бопмауы тиіс». Ал сол тараудың</w:t>
        <w:br/>
        <w:t>22-параграфында кемсітуге тыйым салу нормасының шетелдіктерге</w:t>
        <w:br/>
        <w:t>де қатысы болатындығы қосылған: «шетелдіктер оларды нәсілі,</w:t>
        <w:br/>
        <w:t>терісінің түсі немесе этностық тегі белгілеріне байланысты лайықсыз</w:t>
        <w:br/>
        <w:t>көзқарастан қорғау мәселелерінде мемлекеттегі құқықтары бойынша</w:t>
        <w:br/>
        <w:t>швед азаматтарымен теңестіріледі»,25</w:t>
        <w:br/>
        <w:t>Ғылыми әдебиетте кемсітудің ең аз дегенде үш аспектісін</w:t>
        <w:br/>
        <w:t>ажыратады: азаматтардың тең құқылығын белгілейтін конституциялық</w:t>
        <w:br/>
        <w:t>нормалардың бұзылуы (оның ішінде нормативтік кемсітушілік</w:t>
        <w:br/>
        <w:t>24 Қазақстан Республикасы Конституциясының 14-бабының 7 және 2 тармақтарын, 24-баптың</w:t>
        <w:br/>
        <w:t>2-тармағын және 77-бабының 3-тармағының 5) тармақшасын ресми түсіндіру турапы. Қазақстан</w:t>
      </w:r>
    </w:p>
    <w:p>
      <w:r>
        <w:t>Республикасы Конституциялық Кеңесінің 1999 жылғы 10 наурыздағы Ме2/2 қаулысы // ҚР</w:t>
        <w:br/>
        <w:t>Конституциялық Кеңесінің ресми сайты - МЕрі/ммлы.сопвісоцпсй,К2/тив/гезһепуа/?сій&lt;118г19-160</w:t>
        <w:br/>
        <w:t>- 29.10.2011 ж.</w:t>
        <w:br/>
        <w:t>25 В.Л. Андриченко 6. Швт елдік Еуропалық мампекеттердегі ұлттық конститутциялық-құқықтық</w:t>
        <w:br/>
        <w:t>мәртебенің аздығы // Еуропа мемлекеттеріндегі конститутциялық құқық. Жалпы ред. Д. А. Ковачов.,</w:t>
        <w:br/>
        <w:t>М. Вольгерс Кпувер, 2005, 88 6.</w:t>
        <w:br/>
        <w:t>78</w:t>
        <w:br/>
        <w:t>актілері қабылданған. жағдайда); “ құқықтық -нормаларды. жүзеге“</w:t>
        <w:br/>
        <w:t>асырғанда азаматтардың және басқа да адамдардың құқықтары</w:t>
        <w:br/>
        <w:t>мен міндеттерінің бұзылуы: сондай-ақ.нақты құқықтық нормаларды</w:t>
        <w:br/>
        <w:t>бұзумен байланысты емес, әдетте- олардың жоқтығынан немесе:</w:t>
        <w:br/>
        <w:t>тұжырымдардың екіұштылығының, түбінікейрігінің салдарынан:</w:t>
        <w:br/>
        <w:t>пайда болатын іс жүзінде кемсіту.2% Б</w:t>
        <w:br/>
        <w:t>Бірқатар” шет елдердің конституциялық құқығында қалыптасқан”:</w:t>
        <w:br/>
        <w:t>нақты-кемсітушілікті еңсеруге ықпал ететін кейбір өтемдерді- ұсыну, ”</w:t>
        <w:br/>
        <w:t>квоталар енгізу, шаралар қабылдау арқылы -белгілі бір аз- нәсіл”</w:t>
        <w:br/>
        <w:t>әкілдеріне, әйелдерге, жұртшылықтың басқа да категорияларына”</w:t>
        <w:br/>
        <w:t>қарсы шынайы кемсітушілікті еңсеруге бағытталған «позитивті.</w:t>
        <w:br/>
        <w:t>кемсіту» институты: танылады. Кейбір елдердің конституциялық”</w:t>
        <w:br/>
        <w:t>соттары өз шешімдерінде мұндай қадамдарды заңды деп таңиды.”</w:t>
        <w:br/>
        <w:t>Мысалы, Францияда “азаматтардың белгілі бір категорияларына |</w:t>
        <w:br/>
        <w:t>мемлекеттік қызметтің жоғары лауазымдарына кеңірек жӨл ашу.</w:t>
        <w:br/>
        <w:t>мақсатында олардың Ұлттық әкімшілік мектебіне түсу үшін тиі</w:t>
        <w:br/>
        <w:t>өлшемдер кеңейтілді, өйткені кейБір 2 пауазымдарға қол жеткізу үш</w:t>
        <w:br/>
        <w:t>әйелдерге қатысты әділеттілікті қалпына келтіру нәтижесінде | кейбір »</w:t>
        <w:br/>
        <w:t>жағдайда еркектерге қатысты кемсітушілік пайда болуы ықтимал)? .</w:t>
        <w:br/>
        <w:t>Қазақстан заңнамасы кемсітудің кез келген түрін заңсыз. дел-</w:t>
        <w:br/>
        <w:t>таниды. Сонымен қатар, онда қоғамдағы мүдделер. теңдестігін</w:t>
        <w:br/>
        <w:t>қамтамасыз етуге бағытталған кейбір теңгеру шараларын қабылдау:</w:t>
        <w:br/>
        <w:t>элементтері бар. Бәлкім, мұндай қосымша шараларға Қазақстан:</w:t>
        <w:br/>
        <w:t>халқы Ассамблеясынан тоғыз Парламент депутатын сайпау-</w:t>
        <w:br/>
        <w:t>институтын жатқызуға болар.</w:t>
        <w:br/>
        <w:t>Қазақстан Республикасы Президентінің ӚНБІНДЕБДР Арай</w:t>
        <w:br/>
        <w:t>құқықтары жөніндегі комиссияның «Қазақстан Республикабсындағы”;</w:t>
        <w:br/>
        <w:t>адам құқықтарының 2010 жылғы ахуалы туралы» Баяндамасында:</w:t>
        <w:br/>
        <w:t>былай деп атап көрсетілген: «Елде ” барлық аз ұлттардың</w:t>
        <w:br/>
        <w:t>қажеттіліктерін қанағаттандыру және ұлтаралық қатынастарды”:</w:t>
        <w:br/>
        <w:t>үйлестіру үшін тиісті жағдайлар жасалған. Қазақстандағы” “аз!</w:t>
        <w:br/>
        <w:t>ұлттардың азаматтық, саяси, экономикалық, әлеуметтік және тиадени::</w:t>
        <w:br/>
        <w:t>құқықтарын -қорғау жөніндегі шаралар БҰҰ-ның “Ұлттық::немесе”</w:t>
        <w:br/>
        <w:t>этностық, діни және тілдік азшылықтарға жататын адамдардың</w:t>
        <w:br/>
        <w:t>құқықтары туралы декларациясының стандарттарына сай».28 Солай -</w:t>
        <w:br/>
        <w:t>28 В. В. Маклаков. Шет өлдердегі конститутциялық Құқық. Жалпы бәлім. М: ағы Қуа,”</w:t>
        <w:br/>
        <w:t>2006 ж. 206-207 б.</w:t>
        <w:br/>
        <w:t>27 Сонда, 207-210 6.</w:t>
        <w:br/>
        <w:t>28 ҚР Президенті жанындағы Адам құқықтары жөніндегі комиссия. «О ситуации с-правами</w:t>
        <w:br/>
        <w:t>человека в Республике Казахстан в 2010 году» баяндамасы. Жаппы ред. Тастемір Әбішев және</w:t>
      </w:r>
    </w:p>
    <w:p>
      <w:r>
        <w:t>79</w:t>
        <w:br/>
        <w:t>нәсіліне, ұлтына, тіліне, дінге көзқарасына, нанымына, тұрғылықты</w:t>
        <w:br/>
        <w:t>жеріне немесе кез келген өзге жағдаяттарға қарамастан, сайлауда</w:t>
        <w:br/>
        <w:t>дауыс беру Құқығы» делінген.</w:t>
        <w:br/>
        <w:t>Теңдіктің “заңдық: формасы ретіндегі. заң алдындағы: теңдік</w:t>
        <w:br/>
        <w:t>құқықтар мен міндеттер: теңдігін, тең құқықтылықты; заңды түрде</w:t>
        <w:br/>
        <w:t>тең мүмкіндіктердің бар екендігін білдіреді. Қазақстанның Ұлт Бірлігі</w:t>
        <w:br/>
        <w:t>Доктринасында былай жазылған: «Мүмкіндіктердің теңдігі; шығ тегі</w:t>
        <w:br/>
        <w:t>мен діни ұстанымына қарамай, әркімнің қоғам-мен мемлекет өі і</w:t>
        <w:br/>
        <w:t>барлық саласына қатысу құқығына ие бола алатынын көрсете) %</w:t>
        <w:br/>
        <w:t>Біз мүмкіндіктер теңдігі қағидатын: сақтай отырып көп нәрсеге қол</w:t>
        <w:br/>
        <w:t>жеткіздік, келешекте:бұдан да зор нәтижеге қол жеткіземіз; Ол-үшін</w:t>
        <w:br/>
        <w:t>азаматтар, қоғам және мемлекет жауапкершілікті тең бөлісуі" және</w:t>
        <w:br/>
        <w:t>мынадай қажетті шараларды пәрменді-қолдануы қажет:: 3</w:t>
        <w:br/>
        <w:t>- этностық шығу тегіне, нәсіліне, . тіліне, діни сеніміне; хсондай-</w:t>
        <w:br/>
        <w:t>ақ қандай да әлеуметтік топқа немесе -қоғамдық- ұйымдар- мен</w:t>
        <w:br/>
        <w:t>партияларға жататынына қарамастан, адам мен азаматтың құқығы</w:t>
        <w:br/>
        <w:t>мен бостандығы теңдігін қамтамасыз ету; 4</w:t>
        <w:br/>
        <w:t>- қоғамдағы этносаралық және дінаралық алауыздықтың алдын</w:t>
        <w:br/>
        <w:t>алу және жолын кесу;</w:t>
        <w:br/>
        <w:t>- этностық және діни қағидаттар бойынша құрылған. саяси</w:t>
        <w:br/>
        <w:t>ұйымдарға заңмен тыйым салу; . 2.</w:t>
        <w:br/>
        <w:t>- ұлтаралыққатынас мәселелерін бұқаралықақпарат құралдарында</w:t>
        <w:br/>
        <w:t>жалпы қабылданған әдеп нормалары мен қағидаттарын қақтан</w:t>
        <w:br/>
        <w:t>отырып шынайы түрде жариялау;</w:t>
        <w:br/>
        <w:t>- азаматтық теңдікті жүзеге асыру тетіктерін одан әрі жетілдіру; .</w:t>
        <w:br/>
        <w:t>-. ұлттық бірлікті нығайтатын: елеуметтік негіз ретінде фрташа таптің</w:t>
        <w:br/>
        <w:t>қалыптасуын жеделдету;</w:t>
        <w:br/>
        <w:t>- әрбір адамның азаматтық құқығын және барлық азаматтың заң</w:t>
        <w:br/>
        <w:t>алдындағы бірдей жауапкершілігін сақтау;</w:t>
        <w:br/>
        <w:t>- ауылдық жерлерді әлеуметтік-экономикалық және” мәдени</w:t>
        <w:br/>
        <w:t>жағынан дамыту; миграция мен урбанизация үдерістерінреттеуҙ,23-</w:t>
        <w:br/>
        <w:t>Барлық адамдардың заң алдындағы: теңдігі кез келген кемсітуге:</w:t>
        <w:br/>
        <w:t>тыйым салу туралы маңызды конституциялық нормамен:күшейгіле:</w:t>
        <w:br/>
        <w:t>түскен. Қазақстан Республикасы Конституциясының заң -мен- сот</w:t>
        <w:br/>
        <w:t>алдында жұрттың бәрі тең деген ережесімен тығыз байланысты</w:t>
        <w:br/>
        <w:t>14-баптың 2-тармағында жазылғандай, «Тегіне, әлеуметтік:</w:t>
        <w:br/>
        <w:t>лауазымдық және мүліктік жағдайына, жынысына, нәсіліне, ұлтына;</w:t>
        <w:br/>
        <w:t>тіліне, дінге көзқарасына, нанымына, тұрғылықты жеріне байланысты:</w:t>
        <w:br/>
        <w:t>немесе кез келген өзге жағдаяттар бойынша ешкімді ешқандай:</w:t>
        <w:br/>
        <w:t>кемсітуге болмайды». Қазақстан Республикасының Конституциялық-</w:t>
        <w:br/>
        <w:t>23 Қазақстанның Ел бірлігі доктринасы: Ғылыми-тәжірибелік комментарийлар // Құраст. Н.П."</w:t>
        <w:br/>
        <w:t>Капашникова, Ж. Ө. Байбосынов Астана: ТОО «Дәме», 2019, 20-21 б.</w:t>
        <w:br/>
        <w:t>77</w:t>
        <w:br/>
        <w:t>3.4 Этносаралық саясат саласындағы мемлекеттік</w:t>
      </w:r>
    </w:p>
    <w:p>
      <w:r>
        <w:t>органдардың қызметі туралы конституциялық ережелер</w:t>
        <w:br/>
        <w:t>Конституцияда Мемлекет басшысы - Қазақстан Республикасының</w:t>
        <w:br/>
        <w:t>Президенті халық пен мемлекеттік билік бірлігінің нышаны әрі кепілі</w:t>
        <w:br/>
        <w:t>(40-бап 2-тармақ). Ел Президенті: «Қазақстан халқына адап қызмет</w:t>
        <w:br/>
        <w:t>етуге, Қазақстан Республикасының Конституциясы мен заңдарын</w:t>
        <w:br/>
        <w:t>қатаң сақтауға, азаматтардың құқықтары мен бостандықтарына</w:t>
        <w:br/>
        <w:t>кепілдік беруге...» ант етеді (42-бап 1-тармақ).</w:t>
        <w:br/>
        <w:t>2007 жылы конституциялық реформа барысында Қазақстан</w:t>
        <w:br/>
        <w:t>халқы Ассамблеясының мәртебесі Конституцияда бекітілді.</w:t>
        <w:br/>
        <w:t>Мұның Қазақстан халқы Ассамблеясын құруға да, одан Қазақстан</w:t>
        <w:br/>
        <w:t>Республикасы Парламентінің бір топ депутаттарын сайлауға да</w:t>
        <w:br/>
        <w:t>қатысы бар. Конституцияның 44-бабының 20-тармақшасына сәйкес</w:t>
        <w:br/>
        <w:t>Мемлекет басшысы Қазақстан халқы Ассамблеясын құрады.</w:t>
        <w:br/>
        <w:t>Ассамблея ұдайы Елбасының назарында тұр.</w:t>
        <w:br/>
        <w:t>Қазақстан Республикасының Президенті Сенат ұсынған заңға</w:t>
        <w:br/>
        <w:t>қол қояды, Конституцияда белгіленген жағдайларда заң күші бар,</w:t>
        <w:br/>
        <w:t>сондай-ақ заңға қосымша жарлықтар шығарады. Қазақстан халқы</w:t>
        <w:br/>
        <w:t>Ассамблеясының мәптебесі мен қызметін белгілейтін барлық</w:t>
        <w:br/>
        <w:t>негізгі нормативтік құқықтық актілерге Қазақстан Республикасының</w:t>
        <w:br/>
        <w:t>Президенті қол қойған. Аталмыш орган Қазақстан Республикасы</w:t>
        <w:br/>
        <w:t>Президентінің «Қазақстан халқы Ассамблеясын құру туралы» 1995</w:t>
        <w:br/>
        <w:t>жылдың 1 наурызындағы Ме2068 Жарлығына сәйкес құрылды.</w:t>
        <w:br/>
        <w:t>2008 жылдың 20 қазанында Ассамблеяның мақсаттарын,</w:t>
        <w:br/>
        <w:t>міндеттерін, қызметінің негізгі принциптерін және өкілеттіктерін</w:t>
        <w:br/>
        <w:t>белгілеген Қазақстан Республикасының «Қазақстан халқы</w:t>
        <w:br/>
        <w:t>Ассамблеясы туралы» Заңы” қабылданды. Заң бойынша,</w:t>
        <w:br/>
        <w:t>Қазақстан халқы Ассамблеясы - заңды тұлға құрылмай, Қазақстан</w:t>
        <w:br/>
        <w:t>Республикасының Президенті құратын, мемлекеттік ұлттық</w:t>
        <w:br/>
        <w:t>саясатты әзірлеуге және іске асыруға ықпал ететін, қазақ халқының</w:t>
        <w:br/>
        <w:t>топтастырушы рөлін арқау ете отырып, қазақстандық патриотизм,</w:t>
        <w:br/>
        <w:t>Қазақстан халқының азаматтық және рухани-мәдени ортақтығы</w:t>
        <w:br/>
        <w:t>негізінде қазақстандық азаматтық бірдейлікті және бәсекеге қабілетті</w:t>
        <w:br/>
        <w:t>ұлтты қалыптастыру процесінде Қазақстан Республикасында</w:t>
        <w:br/>
        <w:t>этносаралық келісімді қамтамасыз ететін мекеме болып табылады.</w:t>
        <w:br/>
        <w:t>Қазақстан халқы Ассамблеясының маңызды саяси рөлі оның</w:t>
        <w:br/>
        <w:t>қызметінің заңда Белгіленген бағыттарында нақтыланған. Оларға</w:t>
        <w:br/>
        <w:t>мыналар жатады (Қазақстан Республикасының «Қазақстан халқы</w:t>
        <w:br/>
        <w:t>Ассамблеясы туралы» Заңының 6-бабы): мемлекеттік ұлт саясатын</w:t>
        <w:br/>
        <w:t>әзірлеуге және іске асыруға жәрдемдесу; қазақстандық патриотизмді</w:t>
        <w:br/>
        <w:t>31 Қазақстан Республикасы Парламентінің тізімдемесі Я 2008. Ме17-718 (2522) 70 6.</w:t>
        <w:br/>
        <w:t>82</w:t>
        <w:br/>
        <w:t>Яғни, ҚР ҚК 164-бабы бойынша тіркелген қылмыстардың біршама</w:t>
        <w:br/>
        <w:t>азайғаны көрініп отыр. Дегенмен, нәсілдік немесе ұлттық араздықты</w:t>
        <w:br/>
        <w:t>әршітуге байланысты қылмыстар әлі де болса орын алуда, ал, бұл</w:t>
        <w:br/>
        <w:t>қоғам өміріндегі осынау нәзік салаға ерекше көңіл бөлуді және</w:t>
        <w:br/>
        <w:t>мемлекеттік органдардың ұдайы тәрбие һәм алдын алу жұмыстарын</w:t>
        <w:br/>
        <w:t>жүргізуін қажет втеді. )</w:t>
        <w:br/>
        <w:t>Қазіргізаманғы этносаясат үшін мемлекеттегі тілдердің мәртебесін</w:t>
        <w:br/>
        <w:t>конституциялық реттеу туралы мәселенің маңызы зор. Әлемнің көп</w:t>
        <w:br/>
        <w:t>елдерінде мемлекеттік тіл бір тіл болып табылады (алайда, олардың</w:t>
        <w:br/>
        <w:t>кейбір өңірлерінде кейде басқаша жағдай да кездеседі). Елдердің</w:t>
        <w:br/>
        <w:t>ендігі бір бөлігінде екі мемлекеттік тіл мойындалады. Федерациялық</w:t>
      </w:r>
    </w:p>
    <w:p>
      <w:r>
        <w:t>мемлекеттердегі көптеген аумақтардың, федерация субьектілерінің</w:t>
        <w:br/>
        <w:t>мемлекеттік тілдері саналуан. Кей елдерде үш, тіпті төрт мемлекеттік</w:t>
        <w:br/>
        <w:t>тіл бар. Мәселен, Сингапурда ағылшын, қытай, малай және тамили</w:t>
        <w:br/>
        <w:t>тілдері, Белымияда - француз, неміс және нидерланд тілдері,</w:t>
        <w:br/>
        <w:t>Швейцарияда -- француз, неміс және итальян тілдері мемлекеттік</w:t>
        <w:br/>
        <w:t>тілдер болып табылады.72</w:t>
        <w:br/>
        <w:t>АҚШ-та ағылшын тілі конституция бойынша мемлекеттіктіл ретінде</w:t>
        <w:br/>
        <w:t>белгіленбеген, бірақ ол дәстүр бойынша бірінші болып есептеледі.</w:t>
        <w:br/>
        <w:t>АҚШ-тың бірқатар штаттары мен аумақтарында ағыпшын тілімен</w:t>
        <w:br/>
        <w:t>қатар француз (Пуизиана), испан (Нью-Мексико, Пуэрто-Рико), гавай</w:t>
        <w:br/>
        <w:t>(Гавая) тілдері ресми болып табылады.13</w:t>
        <w:br/>
        <w:t>Жоғарыда айтылғандай, Қазақстандағы тілдердің мемлекеттік</w:t>
        <w:br/>
        <w:t>мәртебесі соңғы ширек ғасырда біршама эволюцияға ұшырады.</w:t>
        <w:br/>
        <w:t>Қазіргі кезде (1980 жылдардың соңынан) қазақ тілі конституциялық</w:t>
        <w:br/>
        <w:t>мемлекеттік тіп мәртебесіне ие.</w:t>
        <w:br/>
        <w:t>Мемлекеттік тіл саясаты үшін қазіргі күшіндегі Қазақстан</w:t>
        <w:br/>
        <w:t>Республикасы Конституциясының 7-бабының маңызы ерекше. Онда</w:t>
        <w:br/>
        <w:t>былай деп жазылған:</w:t>
        <w:br/>
        <w:t>«1. Қазақстан Республикасындағы мемлекеттік тіл - қазақ тілі.</w:t>
        <w:br/>
        <w:t>2. Мемлекеттік ұйымдарда және жергілікті өзін-өзі басқару орган-</w:t>
        <w:br/>
        <w:t>дарында орыс тілі ресми түрде қазақ тілімен тең қолданылады.</w:t>
        <w:br/>
        <w:t>3. Мемлекет Қазақстан халқының тілдерін үйрену мен дамыту</w:t>
        <w:br/>
        <w:t>үшін жағдай туғызуға қамқорлық жасайды».</w:t>
        <w:br/>
        <w:t>Осыдан көрініп отырғанындай, аталмыш бапта тіл саясатының үш</w:t>
        <w:br/>
        <w:t>деңгейі, үш аспектісі баса айтылған.</w:t>
        <w:br/>
        <w:t>Біріншіден, мемлекеттік тіл ретіндегі қазақ тілі туралы норма</w:t>
        <w:br/>
        <w:t>енгізілген. Бұл тіл саясатының мемлекет және қоғам тарапынан</w:t>
        <w:br/>
        <w:t>12 Мемпекеттік тілдер тізімі. // Википедия - 2-03.11.2011 ж.</w:t>
        <w:br/>
        <w:t>13 Сонда. АҚШ-тың Нью-Йорк штатында орыс тілі 2009 жылдан сегізінші шет тілі болды (испан,</w:t>
        <w:br/>
        <w:t>корей, фипиппин, крвол, және үш қытай диалектісінен басқа), бұп тілде сайпау науқандарына</w:t>
        <w:br/>
        <w:t>байланысты барлық ресми құжаттар басылады. Нью-Йорк штатында 3,2% орыстілділер (орыстар,</w:t>
        <w:br/>
        <w:t>украиндар, өзрейлеп) тұрады. Штаттың жәме өлдің ең ірі қапасы Нью-Йоркте 200 мыңдай арыстілді</w:t>
        <w:br/>
        <w:t>отбасылар тұрады. Қара.: Русскому языку присвоили официальный статус в штате Нью-Иорк. 04</w:t>
        <w:br/>
        <w:t>августа 2009 г. // УЕ5ТІК2- Мір:/мезі.кә/ғадтпеп/21513/ - 03.11.2043 г.</w:t>
        <w:br/>
        <w:t>70</w:t>
        <w:br/>
        <w:t>БАҚ құрылған, олардың көбі бюджеттен қаржыландырылады.</w:t>
        <w:br/>
        <w:t>Солай бола тұра, әртүрлі деңгейдегі: мемлекеттік органдар,</w:t>
        <w:br/>
        <w:t>Қазақстан халқы Ассамблеясы шешуін табу жолында жұмыс істеп</w:t>
        <w:br/>
        <w:t>жатқан әлі де бірқатар мәселелер .бар,: олар әсіресе” жергілікті</w:t>
        <w:br/>
        <w:t>мемлекеттік басқару және өзін-өзі басқару органдарының назарынан</w:t>
        <w:br/>
        <w:t>тыс қалмауы көрек. Мәселен, 2009 жылдың шілдесінде Астанада;</w:t>
        <w:br/>
        <w:t>Қазақстан Республикасы Сыртқы “істер министрлігінде БҰҰ адам</w:t>
        <w:br/>
        <w:t>құқықтары. жөніндегі Жоғарғы Комиссары Һасқармасының :аз</w:t>
        <w:br/>
        <w:t>ұлттар бойынша тәуелсіз сарапшысы Г.Мақдугаля ханым” Өзінің</w:t>
        <w:br/>
        <w:t>Қазақстанда өткен ресми сапарының қорытындысы бойынша алдын</w:t>
        <w:br/>
        <w:t>ала жасаған- тұжырымдарын жария етті: Ол білім саласындағы</w:t>
        <w:br/>
        <w:t>өзі айналысатын тақырыптың түрлі аспектілерін зерделей келіп,</w:t>
        <w:br/>
        <w:t>көптеген кездесулер барысында назар: аударуды қажет” ететін</w:t>
      </w:r>
    </w:p>
    <w:p>
      <w:r>
        <w:t>мәселелердің басы ашылғандығын айтты. Жалпы білім саласын</w:t>
        <w:br/>
        <w:t>тұтасынан алғанда, «тәуелсіз сарапшымен кездескен адамдардың</w:t>
        <w:br/>
        <w:t>көпшілігі аз ұлттардың тілдері оқытылатын орта мектептердің</w:t>
        <w:br/>
        <w:t>болғанына қанағаттанатындарын айтты. Алайда, орыс тілінен басқа</w:t>
        <w:br/>
        <w:t>тілдерде, оның ішінде қазақ Тілінде, тәрбие беретін мектептерде</w:t>
        <w:br/>
        <w:t>оқыту сапасын жоғарылатуды; ұсақ этностық топтар мектептерінің</w:t>
        <w:br/>
        <w:t>жеткілікті де кепілді түрде қаржыландырылуын; аз ұлттар тілдеріндегі</w:t>
        <w:br/>
        <w:t>оқулықтармен жеткілікті түрде; оқулықтарда аз ұлттардың</w:t>
        <w:br/>
        <w:t>мәдениетінің, салт-дәстүрлерінің, тарихының және олардың</w:t>
        <w:br/>
        <w:t>Қазақстандағы қоғам құрылысына қосқан үлесінің көрсетілуін; барлық</w:t>
        <w:br/>
        <w:t>ұлт топтары жастарының жоғары білім алуына тең дәрежеде қол</w:t>
        <w:br/>
        <w:t>жеткізуін; аз ұлттар үшін белгілі бір себептерге байланысты кәдімгі</w:t>
        <w:br/>
        <w:t>мектеп ашу жоқ жерлерде жексенбілік мектеп сияқты бейфармалды</w:t>
        <w:br/>
        <w:t>құрылымдардың сақталуын қамтамасыз ету мәселелері бойынша</w:t>
        <w:br/>
        <w:t>алаңдаушылық білдірілді. Орыс Тілді емес мектептерде оқушыларды</w:t>
        <w:br/>
        <w:t>болашақтағы қоғамның барлық аспектілеріне толық қатысты :болуы</w:t>
        <w:br/>
        <w:t>қажеттігін ескере отырып даярлаудың маңызы зор». Осы және</w:t>
        <w:br/>
        <w:t>басқа да мәселелерді ойдағыдай шешу Конституцияның 19-бабының:</w:t>
        <w:br/>
        <w:t>2-тармағындағы жоғарыда көрсетілген норманы одан әрііске асыруға,</w:t>
        <w:br/>
        <w:t>септігін тигізетін болады.</w:t>
        <w:br/>
        <w:t>Қазақстан. Республикасы Конституциясының 39-бабының.</w:t>
        <w:br/>
        <w:t>2-тармағындағы. «ұлтаралық татулықты бұзатын кез келген әрекет</w:t>
        <w:br/>
        <w:t>конституциялық емес деп танылады» деген ереже де аса маңызды</w:t>
        <w:br/>
        <w:t>конституциялық норма болып табылады. Бұл норма осы саладағы:</w:t>
        <w:br/>
        <w:t>құқық бұзушылық пен қылмыс үшін жауапкершілік белгілейтін-</w:t>
        <w:br/>
        <w:t>әкімшілік және қылмыстық заңнамада нақтыланған. :</w:t>
        <w:br/>
        <w:t>30 ҚР Президенті жанындағы Адам құқықтары жәніндегі комиссия. «О ситуации- с правами:</w:t>
        <w:br/>
        <w:t>человека в Республике Казахстан в 2009 году» баяндамасы. Жаппы ред. Тастемір Әбішев жәнә</w:t>
        <w:br/>
        <w:t>Сағынбек Тұрсынов. Астана, 2010, 70 6.</w:t>
        <w:br/>
        <w:t>81</w:t>
        <w:br/>
        <w:t>Қазақстан Республикасы Парламенті: Мәжілісінің депутаттарына</w:t>
        <w:br/>
        <w:t>дауыс беретін жер туралы Орталық сайлау комиссиясын</w:t>
        <w:br/>
        <w:t>хабардар ету. Қазақстан хапқы Ассамблеясының Кеңесі.</w:t>
        <w:br/>
        <w:t>Дауыс беруге дейін он күннен кешіктірмей. («Қазақстан</w:t>
        <w:br/>
        <w:t>Республикасындағы сайлау туралы» “конституциялық::-заңның</w:t>
        <w:br/>
        <w:t>93-1-бабының 2-тармағы).</w:t>
        <w:br/>
        <w:t>Депутаттыққа кандидаттар ұсыну туралы “Қазақстан халқы</w:t>
        <w:br/>
        <w:t>Ассамблеясы. Кеңесінің шешімі азаматтың сайпауға. түсуге</w:t>
        <w:br/>
        <w:t>келісімі туралы өтінішімен бірге Орталық сайлау комиссиясына:</w:t>
        <w:br/>
        <w:t>жіберіледі. Қазақстан халқы Ассамблеясының Кеңесі.</w:t>
        <w:br/>
        <w:t>Сайлаудан бір ай бұрын басталып, оған жиырма күн: қалғанда:</w:t>
        <w:br/>
        <w:t>аяқталады. («Қазақстан Республикасындағы сайлыу турадақ</w:t>
        <w:br/>
        <w:t>конституциялық заңның 87-бабы).</w:t>
        <w:br/>
        <w:t>Қазақстан халқы . Ассамблеясының кӛіңен і ; “ұсынған</w:t>
        <w:br/>
        <w:t>кандидаттардың Қазақстан Республикасының Конституциясы: жӘне:</w:t>
        <w:br/>
        <w:t>«Қазақстан Республикасындағы сайлау туралы» Конституциялық</w:t>
        <w:br/>
        <w:t>заңы тарапынан қойылатын тапаптарға сәйкестігін: төңееру:</w:t>
        <w:br/>
        <w:t>Орталық сайлау комиссиясы.</w:t>
        <w:br/>
        <w:t>Сайлауға дейін бір ай қалғанда басталып, оған ДӘЙІН: онбес</w:t>
        <w:br/>
        <w:t>күн қалғанда аяқталады. («Қазақстан Республикасындағы: сайлау</w:t>
        <w:br/>
        <w:t>туралы» конституциялық заңның 89-бабы). .</w:t>
      </w:r>
    </w:p>
    <w:p>
      <w:r>
        <w:t>Тұрғылықты жері бойынша салық органдарына Қазақст Н.</w:t>
        <w:br/>
        <w:t>Республикасының уәкілетті мемлекеттік органы белгілеген тәртіппен</w:t>
        <w:br/>
        <w:t>және нысанда табысы мен мүлкі туралы декларация ұсынылады.</w:t>
        <w:br/>
        <w:t>Кандидат және оның зайыбы (жұбайы).</w:t>
        <w:br/>
        <w:t>Қазақстан халқы Ассамблеясының Кеңесі “ұсшінған:</w:t>
        <w:br/>
        <w:t>кандидатты тіркегенге дейін. («Қазақстан Республикасындағы</w:t>
        <w:br/>
        <w:t>сайлау туралы» конституциялық заңның 89-бабы).</w:t>
        <w:br/>
        <w:t>Қазақстанхалқы Ассамблеясының Кеңесіұсынған кандидаттарды</w:t>
        <w:br/>
        <w:t>тіркеу және әр кандидатқа тиісті куәлік тапсыру. Орталық сайлау</w:t>
        <w:br/>
        <w:t>комиссиясы.</w:t>
        <w:br/>
        <w:t>Сайлауға дейін жиырма күн қалғанда басталып, оған Дейін он бес</w:t>
        <w:br/>
        <w:t>күн қалғанда аяқталады. («Қазақстан Республикасындағы: саі</w:t>
        <w:br/>
        <w:t>туралы» конституциялық заңның 89-бабы).</w:t>
        <w:br/>
        <w:t>Қазақстанхалқы Ассамблеясының Кеңесіұсынған кандид</w:t>
        <w:br/>
        <w:t>тіркеу туралы бұқаралықақпарат құралдарында хабар: жар ялау.</w:t>
        <w:br/>
        <w:t>Орталық сайлау комиссиясы. !</w:t>
        <w:br/>
        <w:t>Қазақстан халқы Ассамблеясының Кеңесі ұсынған кандидаттар</w:t>
        <w:br/>
        <w:t>тіркелгеннен кейінгі үшінші күннен кешіктірмей. («Қазақстан</w:t>
        <w:br/>
        <w:t>Республикасындағы (сайлау. туралы» конституциялық заңның 89-</w:t>
        <w:br/>
        <w:t>бабы).</w:t>
        <w:br/>
        <w:t>8;</w:t>
        <w:br/>
        <w:t>Республика Президентінің шешімдерінің міндеттілігі, Ассамблеяның</w:t>
        <w:br/>
        <w:t>өңірлік ассамблеялар қызметін үйлестіруі және т.б.) ұштастыру айқын</w:t>
        <w:br/>
        <w:t>көрініс береді.</w:t>
        <w:br/>
        <w:t>Ассамблеяның Парламент Мәжілісіне 9 депутат сайлауы да</w:t>
        <w:br/>
        <w:t>осының айқын дәлелі, мұның өзі Қазақстан-хапқы Ассамблеясының</w:t>
        <w:br/>
        <w:t>демократиялық сипатының маңызды элементі болып табылады.</w:t>
        <w:br/>
        <w:t>«Қазақстан Республикасындағы сайлау туралы» Қазақстан</w:t>
        <w:br/>
        <w:t>Республикасының Конституциялық заңының 87-бабының 1-,</w:t>
        <w:br/>
        <w:t>4-, 5-тармақтарына, сондай-ақ «Қазақстан халқы Ассамбпеясы</w:t>
        <w:br/>
        <w:t>туралы» заңның 10-бабының 4-тармағының 1-тармақшасына және</w:t>
        <w:br/>
        <w:t>14-бабының 7-тармағының 2-тармақшасына сөйкес. кандидаттар</w:t>
        <w:br/>
        <w:t>ұсынуды Ассамблея Кеңесі жүзеге асырады, өңірлік ассамблеялар</w:t>
        <w:br/>
        <w:t>Қазақстан Республикасы Парламентінің Мәжілісіне депутаттыққа</w:t>
        <w:br/>
        <w:t>Ассамблея сайлайтын кандидаттарды ұсыну жөнінде ұсыныстар</w:t>
        <w:br/>
        <w:t>әзірлейді. Өзін-өзі ұсыну, сондай-ақ басқа құрылымдар мен</w:t>
        <w:br/>
        <w:t>ұйымдардың ұсынуы заңда көзделмеген,</w:t>
        <w:br/>
        <w:t>Мәжіліске, Қазақстан халқы Ассамблеясынан сайпанатын</w:t>
        <w:br/>
        <w:t>депутаттарды ұсыну: мен сайпаудың өз ресімінің айрықша сипаты</w:t>
        <w:br/>
        <w:t>бар, ал сайлау процесі мерзімі бойынша партиялық тізімдер арқылы</w:t>
        <w:br/>
        <w:t>сайлаумен тура келмейді.</w:t>
        <w:br/>
        <w:t>Осыған байланысты Қазақстан Республикасы Парпаментінің</w:t>
        <w:br/>
        <w:t>Мәжілісіне (Қазақстан ханқы Ассамблеясынан сайланатын</w:t>
        <w:br/>
        <w:t>депутаттардың сайлауын дайындау мен өткізу жөніндегі негізгі іс-</w:t>
        <w:br/>
        <w:t>шаралардың арнайы Күнтізбелік жоспары түзіледі.</w:t>
        <w:br/>
        <w:t>Ол төмендегідей заңнамада кезделген ресімдер мен оларды</w:t>
        <w:br/>
        <w:t>атқарушыларды қамтиды.</w:t>
        <w:br/>
        <w:t>Қазақстанхалқы Ассамблеясысайлайтын Қазақстан Республикасы</w:t>
      </w:r>
    </w:p>
    <w:p>
      <w:r>
        <w:t>Парламенті Мәжілісінің: депутаттығына кандидаттар ұсынуды</w:t>
        <w:br/>
        <w:t>Ассамблея Кеңесі жүргізеді. Бұл сайлаудан бір ай бұрын басталып,</w:t>
        <w:br/>
        <w:t>оған жиырма күн қалғанда аяқталады.</w:t>
        <w:br/>
        <w:t>(«Қазақстан Республикасындағы сайлау туралы» конституциялық</w:t>
        <w:br/>
        <w:t>заңның 87-бабы).</w:t>
        <w:br/>
        <w:t>Сайлаушылардың тізімін жасау. Қазақстан халқы</w:t>
        <w:br/>
        <w:t>Ассамблеясының Кеңесі.</w:t>
        <w:br/>
        <w:t>(«Қазақстан Республикасындағы сайпау туралы» конституциялық</w:t>
        <w:br/>
        <w:t>заңның 24-Бабы).</w:t>
        <w:br/>
        <w:t>Сайлаушылар тізімі Астана (немесе Алматы) қаласының</w:t>
        <w:br/>
        <w:t>сайлау комиссиясына акт бойынша тапсырылады. Қазақстан</w:t>
        <w:br/>
        <w:t>халқы Ассамблеясының Кеңесі.</w:t>
        <w:br/>
        <w:t>Дауыс беру басталардан жеті күн бұрын. («Қазақстан</w:t>
        <w:br/>
        <w:t>Республикасындағы: сайлау туралы» конституциялық заңның</w:t>
        <w:br/>
        <w:t>24-бабының 5-тармағы). %</w:t>
        <w:br/>
        <w:t>90</w:t>
        <w:br/>
        <w:t>“4: Қазақстан халқы Ассамблеясынан сайланатын</w:t>
        <w:br/>
        <w:t>Мәжіліс депутаттарын сайлау:</w:t>
        <w:br/>
        <w:t>теория, практика, стандарттар</w:t>
        <w:br/>
        <w:t>24 1 Қазақстан халқы Ассамблеясының конституциялық</w:t>
        <w:br/>
        <w:t>мәртебесі: парламенттік өкілдік</w:t>
        <w:br/>
        <w:t>Қазақстан халқы Ассамблеясы-институтын дамытуда 2007 жылғы</w:t>
        <w:br/>
        <w:t>конституциялық реформа маңызды рөл атқарды.</w:t>
        <w:br/>
        <w:t>“ҚР. 2007 жылғы 21 мамырдағы «Қазақстан Республикасының</w:t>
        <w:br/>
        <w:t>Конституциясына өзгерістер мен қосымшалар енгізу туралы»</w:t>
        <w:br/>
        <w:t>Заңымен Қазақстан халқы Ассамблеясыконституциялықмемлекеттік-</w:t>
        <w:br/>
        <w:t>қоғамдық институт болып бекітілді.</w:t>
        <w:br/>
        <w:t>2007 жылдың 21 мамырында Қазақстан Республикасының</w:t>
        <w:br/>
        <w:t>Конституциясына өзгерістер мен қосымшалар енгізілуінің (44</w:t>
        <w:br/>
        <w:t>және 51 баптар), 2008 жылдың 20 қыркүйегінде «Қазақстан халқы</w:t>
        <w:br/>
        <w:t>Ассамблеясы туралы» арнайы Заң қабылдануының және «Қазақстан</w:t>
        <w:br/>
        <w:t>Республикасындағы сайлау туралы» Конституциялық Заңның</w:t>
        <w:br/>
        <w:t>ережелері мен. нормаларын өзгертудің нәтижесінде Қазақстан</w:t>
        <w:br/>
        <w:t>халқы Ассамблеясы принципті түрде жаңа, шынайы конституциялық</w:t>
        <w:br/>
        <w:t>мәртебеге ие болды.</w:t>
        <w:br/>
        <w:t>Мұндағы басты ережелердің бірі -- Ассамблеяға ҚР Парламентінің</w:t>
        <w:br/>
        <w:t>Мәжілісіне 9 депутат сайлау құқығы берілуі. Бұл шешім бұған дейінгі</w:t>
        <w:br/>
        <w:t>этносаралық қатынастар саласындағы мемлекеттік саясаттың заңды</w:t>
        <w:br/>
        <w:t>қадамы және погикалық жалғасы болды. Оның қабылдануы, сөз</w:t>
        <w:br/>
        <w:t>жоқ, Ассамблея институты интеграцияны, бейбітшілікті, көлісімді,</w:t>
        <w:br/>
        <w:t>Қазақстанның этностық, тілдікжәне мәдени саналуандылығын сақтау</w:t>
        <w:br/>
        <w:t>мән нығайтуды қамтамасыз етудегі нақты саясат саласында өзінің</w:t>
        <w:br/>
        <w:t>аса жоғары тиімділігін көрсеткендігінің арқасында болды.</w:t>
        <w:br/>
        <w:t>Қазақстандық этностарға кепілді парламенттік өкілдік берілді:</w:t>
        <w:br/>
        <w:t>Ассамблея сайлайтын 9 Мәжіліс депутаты Қазақстанның этностық</w:t>
        <w:br/>
        <w:t>топтарының барлық жиынтық мүдделерін алға тартушылар болды.</w:t>
      </w:r>
    </w:p>
    <w:p>
      <w:r>
        <w:t>Қазақстан Республикасының Конституциялық Кеңесі 2007 жылғы</w:t>
        <w:br/>
        <w:t>8 қарашадағы қаулысында басқа жағдайлардың қатарында осыны</w:t>
        <w:br/>
        <w:t>да назарға ала отырып, «конституциялық реформа негізгі қоғамдық-</w:t>
        <w:br/>
        <w:t>саяси институттарды түсінудің алдын-ала жаңа концептуалдық</w:t>
        <w:br/>
        <w:t>көзқарасын белгіледі» деп атап көрсетті. Конституциядағы бірқатар</w:t>
        <w:br/>
        <w:t>өзгерістер мен қосымшалар, оның ішінде 44- және 51-баптарға</w:t>
        <w:br/>
        <w:t>басқа нормаларды үйлестірумен байланысты енгізілген өзгерістер</w:t>
        <w:br/>
        <w:t>«мемлекеттік биліктің міндеттерін, мемлекет функцияларының</w:t>
        <w:br/>
        <w:t>мазмұнын жаңаша түсіндіруге, мемлекеттік органдардың, қоғамдық</w:t>
        <w:br/>
        <w:t>бірлестіктердің және азаматтардың қарым-қатынастары принциптерін</w:t>
        <w:br/>
        <w:t>88</w:t>
        <w:br/>
        <w:t>қалыптастыруға жәрдемдесу; “мемлекеттік тілді және Қазақстан</w:t>
        <w:br/>
        <w:t>халқының басқа да тілдерін дамыту; этносаралық саладағы өңірлік</w:t>
        <w:br/>
        <w:t>саясатты. жетілдіру; - демография” және көші-қон саласындағы</w:t>
        <w:br/>
        <w:t>жоспарлар мөн іс-шараларды әзірлеуге және іске асыруға қатысу;</w:t>
        <w:br/>
        <w:t>елде және шет елдерде этносарапық “және конфессияаралық</w:t>
        <w:br/>
        <w:t>келісімнің қазақстандық моделін насихаттау; этносаралық келісімге</w:t>
        <w:br/>
        <w:t>қол жеткізуге - бағытталған ағартушылық: және “баспа қызметін”</w:t>
        <w:br/>
        <w:t>жүзеге асыру; этносаралық қатынастар жай-күйінің, -оның ішінде</w:t>
        <w:br/>
        <w:t>мемлекеттік Тіл мен Қазақстан халқының басқа да тілдерін қолдану</w:t>
        <w:br/>
        <w:t>саласында мониторингті жүзеге асыру; мемлекеттік ұлттық саясат</w:t>
        <w:br/>
        <w:t>мәселелері женіндегі заң жобаларына қоғамдық-саяси сараптама</w:t>
        <w:br/>
        <w:t>жасауға қатысу; шет елдердегі қазақ диаспорасына ана тілін,</w:t>
        <w:br/>
        <w:t>мәдениеті мен ұлттық дәстүрлерін сақтау және дамыту, оның</w:t>
        <w:br/>
        <w:t>тарихи Отанымен байланыстарын нығайту мәселелерінде қолдау</w:t>
        <w:br/>
        <w:t>көрсету; этносаралық қатынастар саласындағы келіспеушіліктер</w:t>
        <w:br/>
        <w:t>мен дауларды реттеу, қақтығысты жағдайларды болдырмау жөнінде</w:t>
        <w:br/>
        <w:t>ұсынымдар әзірлеу және практикалық шараларды іске. асыру.</w:t>
        <w:br/>
        <w:t>және оларды шешуге қатысу; этномәдени қоғамдық бірлестіктерге”</w:t>
        <w:br/>
        <w:t>әдістемелік, ұйымдастырушылық және құқықтық көмек көрсету;</w:t>
        <w:br/>
        <w:t>этносаралық қатынастар мәселепері (бойынша мемлекеттік</w:t>
        <w:br/>
        <w:t>органдар мен қоғамдық бірлестіктердің диалогын қамтамасыз ететін</w:t>
        <w:br/>
        <w:t>семинарлар, конференциялар өткізу, өзге де іс-шарапарды жүзеге</w:t>
        <w:br/>
        <w:t>асыру; этносаралық және конфессияаралық келісімді қамтамасыз</w:t>
        <w:br/>
        <w:t>ету мәселелері бойынша азаматтық қоғам институттарымен және</w:t>
        <w:br/>
        <w:t>халықаралық ұйымдармен өзара іс-қимыл жасау; Қазақстанның басқа</w:t>
        <w:br/>
        <w:t>да этностарына өздерінің тарихи отанымен байланысын дамытуға</w:t>
        <w:br/>
        <w:t>жәремдесу; этносаралық келісімге жәрдемдесетін және Қазақстан</w:t>
        <w:br/>
        <w:t>Республикасының заңнамасына қайшы келмейтін өзге де қызмет.</w:t>
        <w:br/>
        <w:t>Аталмыш заңның 17-бабында Қазақстан Республикасы</w:t>
        <w:br/>
        <w:t>Президентінің Ассамблеяға қатысты құзіреті нақтыланған.</w:t>
        <w:br/>
        <w:t>Епбасының өжілеттігіне мына мәселелер жатады: Ассамблеяны</w:t>
        <w:br/>
        <w:t>құру және қайта құру; Ассамблея қызметінің бағыттарын айқындау;</w:t>
        <w:br/>
        <w:t>Ассамблея басшылғының лауазымды адамдарын қызметке</w:t>
        <w:br/>
        <w:t>тағайындау және қызметтен босату; Ассамблея сессиясын шақыру;</w:t>
        <w:br/>
        <w:t>Қазақстан Республикасының Конституциясына және заңдарына</w:t>
        <w:br/>
        <w:t>сәйкес өзге де қызметті жүзеге асыру. Қазақстан Республикасының</w:t>
        <w:br/>
        <w:t>тұңғыш Президентіне - Епбасына Қазақстан халқы Ассамблеясын</w:t>
        <w:br/>
        <w:t>өмір бойы басқару құқығы тиесілі.</w:t>
        <w:br/>
        <w:t>Бұдан басқа, Қазақстан халқы Ассамблеясы туралы заңды</w:t>
        <w:br/>
        <w:t>нақтылау жәнеіске асырылуын қамтамасызету мақсатында Қазақстан</w:t>
        <w:br/>
        <w:t>Республикасы Президентінің «Қазақстан халқы Ассамблеясы туралы:</w:t>
        <w:br/>
        <w:t>Ережесі туралы» 2011 жылдың 7 қыркүйегіндегі Ме149 Жарлығымен</w:t>
        <w:br/>
        <w:t>в3</w:t>
      </w:r>
    </w:p>
    <w:p>
      <w:r>
        <w:t>айқындауға, азаматтық қоғам-институттарын мемлекеттік "маңызды</w:t>
        <w:br/>
        <w:t>міндеттерді шешуге кеңінен тартуға, өзгеретін қоғамдық қатынастарға</w:t>
        <w:br/>
        <w:t>сай заң нормаларын белгілеуге мүмкіндік береді».</w:t>
        <w:br/>
        <w:t>Ал 2008 жылдың 20 қазанында Парламент Қазақстан-тарихында</w:t>
        <w:br/>
        <w:t>тұңғыш рет «Қазақстан халқы Ассамблеясы туралы» Заң қабылдады,</w:t>
        <w:br/>
        <w:t>ол мемлекеттік билік пен азаматтық қоғам. жүйесіне кіріктірілген</w:t>
        <w:br/>
        <w:t>мемлекеттік-қағамдық институт “болып табылатын”. &lt;Асба иблея</w:t>
        <w:br/>
        <w:t>конструкциясының тұтастығын айқындады. : :</w:t>
        <w:br/>
        <w:t>Ассамблеяның “мемлекеттік билікке қатыстылығы “Құқықтық</w:t>
        <w:br/>
        <w:t>реттеу, Республика .ГІрезидентімен, “әкімдермен, “ Президент</w:t>
        <w:br/>
        <w:t>Әкімшілігімен, өңірлердегі әкімдер аппараттарымен өзара:байланыс</w:t>
        <w:br/>
        <w:t>бойынша, сондай-ақ депутаттардың, салалық- атқару “органдары</w:t>
        <w:br/>
        <w:t>өкілдерінің ассамблеяға мүше ретінде кіруі бойынша айқындалады.”</w:t>
        <w:br/>
        <w:t>Солай бола тұра, ассамблеялар. осынау терминнің” ярғайы</w:t>
        <w:br/>
        <w:t>түсінігіндегі мемлекеттік органдар болып табылмайды.</w:t>
        <w:br/>
        <w:t>Мемлекетті. құрамдас бөлік . сессиялардың, Кеңестердің,</w:t>
        <w:br/>
        <w:t>олардың төрағалары мен орынбасарларының қызметін;:МӘмлекеттік</w:t>
        <w:br/>
        <w:t>органдармен жұмысты үйлестіруді,:ҚХА Хатшылығының Мемпекеттік</w:t>
        <w:br/>
        <w:t>органдарға қатысты бақылау: функцияларын “ қамтамасыз “етуде</w:t>
        <w:br/>
        <w:t>көрініс береді. Ассамблеяның бұған дейінгі «Республика Президенті</w:t>
        <w:br/>
        <w:t>жанындағы. консульгативтік-кеңесші -орган» . болып табылады</w:t>
        <w:br/>
        <w:t>делінген анықтамасы заңда «занды тұлға құрылмай, Қазақстан</w:t>
        <w:br/>
        <w:t>Республикасының Президенті құратын мекеме» деп өзгертілген: 25:</w:t>
        <w:br/>
        <w:t>Қоғамдық бастау ұлттық-мәдени орталықтар, басқа.-ӛтнбстық</w:t>
        <w:br/>
        <w:t>бірлестіктер, ұлттық: БАҚ, театрлар;:-өзге де мәдени Мекемелер</w:t>
        <w:br/>
        <w:t>арқылы кең керініс тапқан. Қоғамдық бастау да сессиялар:кеңестер,</w:t>
        <w:br/>
        <w:t>өңірлік ассамблеялар түрінде ұйымдық тұрғыдан рәсімделген::5/:</w:t>
        <w:br/>
        <w:t>Ассамблеяның және өңірлік ассамблеялардың бірлігі олардың .</w:t>
        <w:br/>
        <w:t>ортақ міндеттері, мақсаттары мен функциялары, сондай-ақ орталықта</w:t>
        <w:br/>
        <w:t>һәм жергілікт, жерлерде басқаруды ұйымдастырудың &lt;-ортақ</w:t>
        <w:br/>
        <w:t>талаптары; ассамблея мүшелерінің бірегей құқықтық ережелері:</w:t>
        <w:br/>
        <w:t>олардың құқықтары, міндеттері, сонымен қатар ассамблея мүшесі</w:t>
        <w:br/>
        <w:t>деген жоғары атаққа кереғар әрекеттер мен -қимилдав тізімі</w:t>
        <w:br/>
        <w:t>арқылы айқындалған және бекітілген.</w:t>
        <w:br/>
        <w:t>Ассамблеяның . қызметінде алқалық негіздегі демократиялық</w:t>
        <w:br/>
        <w:t>ұйымдастыруды (сессиялардың, кеңестердің жұмысы; өңірлік</w:t>
        <w:br/>
        <w:t>ассамблеялар мен ұлттық-мәдени . орталықтардың, “этностық</w:t>
        <w:br/>
        <w:t>бірлестіктердің рөлі; жұмыстың: жариялылығы: мен - ашықтығы;</w:t>
        <w:br/>
        <w:t>ассамблея сессиялары туралы алдын:ала хабарлау; шешімдерді</w:t>
        <w:br/>
        <w:t>дауыс көпшілігі негізінде қабылдау және -т.б.) және: Заңмен</w:t>
        <w:br/>
        <w:t>белгіленген мақсаттарға қол жеткізуде іс-әрекет бірлігін қамтамасыз</w:t>
        <w:br/>
        <w:t>әтуді (Ассамблея сессиясының және оның Кеңесінің, Төрағасының -</w:t>
        <w:br/>
        <w:t>89</w:t>
        <w:br/>
        <w:t>- Мәжіліс “бюросына : енгізу үшін. 2007 жылғы конституциялық</w:t>
        <w:br/>
        <w:t>реформадан кейін Парламенттің төменгі Палатасының ұйымдық:</w:t>
        <w:br/>
        <w:t>құрылымын түзетудің реті бар сияқты.</w:t>
        <w:br/>
        <w:t>Депутаттардың кері. байланыс арнасы бар -жеке сайттарының:</w:t>
        <w:br/>
        <w:t>мүмкіндіктері соншалықты белсенді пайдаланылған жоқ.-:</w:t>
      </w:r>
    </w:p>
    <w:p>
      <w:r>
        <w:t>Алайда. басты дүниеге қол жеткізілді - ГУ шақырылған Межілістің</w:t>
        <w:br/>
        <w:t>жұмыс процесінде Қазақстандағы: Ассамблеяның парпаменттік</w:t>
        <w:br/>
        <w:t>өкілдігінің принциптік түрдегі жаңа институтының негізгі. Бүлібісы;</w:t>
        <w:br/>
        <w:t>айқындалды. сшуе</w:t>
        <w:br/>
        <w:t>Ассамблеяның парламенттік әкілдік институтының - Бұдан. "әрі:</w:t>
        <w:br/>
        <w:t>дамуы 2011 жылғы парламенттік сайлау науқанының қорытындысы</w:t>
        <w:br/>
        <w:t>бойынша У шақырылған Парламент Мәжілісінің аясында жүзеге:</w:t>
        <w:br/>
        <w:t>асты.</w:t>
        <w:br/>
        <w:t>Орталық сайлау комиссиясының 2012 жылдың 18 қаңтарындағы</w:t>
        <w:br/>
        <w:t>«Бесінші шақырылған Қазақстан Республикасы Парламенті,</w:t>
        <w:br/>
        <w:t>Мәжілісінің Қазақстан халқы Ассамблеясы сайлаған депутаттарын</w:t>
        <w:br/>
        <w:t>тіркеу туралы» 8/166 қаулысымен, сондай-ақ «Қазақстан:</w:t>
        <w:br/>
        <w:t>Республикасындағы сайлау туралы» Қазақстан Республикасының.</w:t>
        <w:br/>
        <w:t>Конституциялық Заңының 12, 45, 46 және 98 баптарына сәйкес.</w:t>
        <w:br/>
        <w:t>Парламент Мәжілісінің Қазақстан халқы Ассамблеясынан сайланған.</w:t>
        <w:br/>
        <w:t>мына депутаттары тіркелді: Әлиев Жұматай, Ахмадиев .Мурат</w:t>
        <w:br/>
        <w:t>Абдурегимович, Каппель Егор Яковлевич, Ким Роман. Ухенович,.</w:t>
        <w:br/>
        <w:t>Мурадов Ахмет Сейдрахманович, Нестерова Надежда Дмитриевна,</w:t>
        <w:br/>
        <w:t>Саяпова Зухра Алеутдиновна, Тимошенко Юрий Евгеньевич,</w:t>
        <w:br/>
        <w:t>Халмурадов Розакул Сатыбалдиевич. )</w:t>
        <w:br/>
        <w:t>«Қазақстан Республикасының Парламенті және оның</w:t>
        <w:br/>
        <w:t>депутаттарының мәртебесі туралы» Қазақстан Республикасының”</w:t>
        <w:br/>
        <w:t>Конституциялық Заңының 34-бабының 1- және 3-тармақтарына</w:t>
        <w:br/>
        <w:t>сәйкес 2012 жылдың 24 ақпанында Қазақстан Республикасы”</w:t>
        <w:br/>
        <w:t>Парламенті Мәжілісінің боросында «Қазақстан халқы Ассамблеясы».</w:t>
        <w:br/>
        <w:t>депутаттық тобы құрылып, тіркелді. ез</w:t>
        <w:br/>
        <w:t>Депутаттық топтың басшысы болып депутат Әлиев Жұмағай|</w:t>
        <w:br/>
        <w:t>сайланды.</w:t>
        <w:br/>
        <w:t>Депутаттық топтың құрамына Парламент Мәжілісінің Қазақстан”</w:t>
        <w:br/>
        <w:t>халқы Ассамблеясынан сайланған 9 депутатынан басқа Үш-саяси</w:t>
        <w:br/>
        <w:t>партиядан өкілдік ететін және Парламент Мәжілісінің 7. көмИуЕтінде,</w:t>
        <w:br/>
        <w:t>жұмыс істейтін 12 депутат кірді.</w:t>
        <w:br/>
        <w:t>«Қазақстан халқы Ассамблеясы» депутаттық тобы туралы”</w:t>
        <w:br/>
        <w:t>ереже» және 2012 жылға жұмыс жоспары бекітілді. Депутаттық:</w:t>
        <w:br/>
        <w:t>топтың Қазақстан Республикасы Парламенті Мәжілісінің басқарушы</w:t>
        <w:br/>
        <w:t>органдарымен және саяси партиялардың фракцияларымен,</w:t>
        <w:br/>
        <w:t>Қазақстан халқы Ассамблеясының Хатшылығымен өзара әрекеттесу</w:t>
        <w:br/>
        <w:t>схемасы жасалды.</w:t>
        <w:br/>
        <w:t>99</w:t>
        <w:br/>
        <w:t>болды, ал барлық деңгейдегі мәслихаттарда 31 этнос өкілдері жұмыс</w:t>
        <w:br/>
        <w:t>істеді.33</w:t>
        <w:br/>
        <w:t>Конституцияның 44-бабының:20-тармақшасына сәйкес Мемлекет</w:t>
        <w:br/>
        <w:t>басшысы өзге де консультативтік-кеңесші: органдар құруға -құқылы.</w:t>
        <w:br/>
        <w:t>Мәселен, 20141 жылы Қазақстан Республикасы” “Президентінің</w:t>
        <w:br/>
        <w:t>жанында Қазақстан Республикасы Тәуелсіздігінің 20 жылдығын</w:t>
        <w:br/>
        <w:t>өткізу. жөніндегі -мемлекеттік комиссия, - Мемлекеттік. нышандар</w:t>
        <w:br/>
        <w:t>жөніндегі республикалық комиссия, Тұңғыш “Президенттің: -</w:t>
        <w:br/>
        <w:t>Елбасының Бейбітшілік және рухани. көлісім мемлекеттік сыйлығын</w:t>
        <w:br/>
        <w:t>тағайындау жөніндегі комиссия (ҚР «Тұңғыш Президенттің .-</w:t>
        <w:br/>
        <w:t>Елбасының Бейбітшілік және рухани келісім мемлекеттік сыйлығы</w:t>
        <w:br/>
        <w:t>туралы» “2001 жылдың 5 шілдесіндегі Мо222-Ц Заңын іске асыру.</w:t>
        <w:br/>
        <w:t>мақсатында Қазақстан.Республикасы Президентінің .2001.жылғы 28</w:t>
      </w:r>
    </w:p>
    <w:p>
      <w:r>
        <w:t>қыркүйектегі М2691 Жарлығымен құрылған), Қазақстан Республикасы</w:t>
        <w:br/>
        <w:t>Президентінің жанындағы мемлекеттік наградалар . жәніндегі</w:t>
        <w:br/>
        <w:t>комиссия, Адам құқықтары жөніндегі комиссия, Әйел істері және</w:t>
        <w:br/>
        <w:t>отбасылық-демографиялық саясат. жәніндегі ұлттық комиссиясы</w:t>
        <w:br/>
        <w:t>және Т.б. сияқты этносаясатқа қатысы бар комиссияпар - жұмыс</w:t>
        <w:br/>
        <w:t>істеді. Бұдан басқа Қазақстан Республикасы Президентінің жанында</w:t>
        <w:br/>
        <w:t>кеңестер жұмыс істейді: Құқықтық саясат жөніндегі. кеңес, Ұлттық</w:t>
        <w:br/>
        <w:t>кеңес, Қауіпсіздік кеңесі, Жастар саясаты жәніндегі кеңес. және-т.б.</w:t>
        <w:br/>
        <w:t>Осынау консультативтік-кеңесші органдар арқылы да. мемлекеттік</w:t>
        <w:br/>
        <w:t>этносаралық саясаттың кейбір аспектілерін әзірлеу және. жүзеге</w:t>
        <w:br/>
        <w:t>асыру атқарылады, албұл саясатты әзірлеуді, үйлестірудіжәне жүзеге</w:t>
        <w:br/>
        <w:t>асыруды Қазақстан халқы Ассамблеясы және оның Хаушырығы</w:t>
        <w:br/>
        <w:t>қамтамасыз етеді.</w:t>
        <w:br/>
        <w:t>Азаматтардың конституциялық құқықтарын қорғаудың маңызды</w:t>
        <w:br/>
        <w:t>конституциялық механизмі Республика Конституциясының</w:t>
        <w:br/>
        <w:t>78-бабында көзделген: «Соттардың Конституциямен баянды етілген</w:t>
        <w:br/>
        <w:t>адамның және азаматтың құқықтары мен бостандықтарына нұқсан</w:t>
        <w:br/>
        <w:t>келтіретін заңдар мен өзге де нормативтік құқықтық актілерді</w:t>
        <w:br/>
        <w:t>қолдануға хақысы жоқ. Егер сот қолданылуға тиісті заң немесе өзге де</w:t>
        <w:br/>
        <w:t>нормативтік құқықтық акт Конституциямен баянды етілген адамның.</w:t>
        <w:br/>
        <w:t>және азаматтың құқықтары мен бостандықтарына нұқсан келтіреді.</w:t>
        <w:br/>
        <w:t>деп тапса, іс жүргізуді тоқтата тұруға және осы актіні конституциялық</w:t>
        <w:br/>
        <w:t>емес деп тану туралы ұсыныспен Конституциялық “Кеңеск е</w:t>
        <w:br/>
        <w:t>жүгінуге міндетті». Бұл механизм заңнамадағы ықтимал- қарама-</w:t>
        <w:br/>
        <w:t>қайшылықтарды жедеп шешуді және қолданыстағы” заңнаман</w:t>
        <w:br/>
        <w:t>Конституцияға сәйкес жаңартуға -септесуді көздейді. Бұдан басқа;</w:t>
        <w:br/>
        <w:t>Қазақстан Республикасының Конституциялық! Кеңесі КӨНЕТИтуЦИянЫҢ</w:t>
        <w:br/>
        <w:t>33 Александр Каменский. Аз. халықтардың үпкен құқықтары, // Экспрәсс-Қ,- ТУУ бөзі)</w:t>
        <w:br/>
        <w:t>22.09.2009 ж. - е.</w:t>
        <w:br/>
        <w:t>вз.</w:t>
        <w:br/>
        <w:t>ережелеріне түсінік беруге құқылы. Мәселен, 2003 жылдың 1</w:t>
        <w:br/>
        <w:t>желтоқсанында Конституциялық Кеңес адамның және азаматтың</w:t>
        <w:br/>
        <w:t>азаматтығы, құқықтары мен бостандықтары туралы Конституцияның</w:t>
        <w:br/>
        <w:t>10- және 12-баптарына түсінік берді.” Сондай-ақ конституциялық</w:t>
        <w:br/>
        <w:t>заңдылықтың ахуалы туралы Конституциялық Кеңестің жыл сайынғы</w:t>
        <w:br/>
        <w:t>жолдауының да маңызы зор, онда Кеңестің жыл бойғы жұмысының</w:t>
        <w:br/>
        <w:t>қорытындылары жинақталады және шығарылады, құқықтық шешім</w:t>
        <w:br/>
        <w:t>қажет ететін мәселелерге назар аударылады.</w:t>
        <w:br/>
        <w:t>Азаматтардың конституциялық құқықтары мен бостандықтарының</w:t>
        <w:br/>
        <w:t>кепілі функциясын жүзеге асыру үшін ел Президенті:Конституциялық</w:t>
        <w:br/>
        <w:t>Кеңестің кез келген шешіміне немесе оның бөлігіне қарсылық</w:t>
        <w:br/>
        <w:t>енгізуге құқылы. Мәселен, Республика Президенті мұндай қарсылық</w:t>
        <w:br/>
        <w:t>көрсету құқығын Конституциялық Кеңестің 2012 жылдың қаңтарында</w:t>
        <w:br/>
        <w:t>Жаңаөзен азаматтарының сайлау құқығын шектеу мүмкіндігі туралы</w:t>
        <w:br/>
        <w:t>шешіміне қатысты пайдаланды .35</w:t>
        <w:br/>
        <w:t>Яғни, Қазақстан Республикасында халықтың көпұлтты құрамын</w:t>
        <w:br/>
        <w:t>және жалпыұлттық мүдделерді ескеретін тұрақты да теңдестірілген</w:t>
        <w:br/>
        <w:t>мемлекеттік этносаясат жүргізу үшін қалыптасқан һәм уақыт сынынан</w:t>
        <w:br/>
        <w:t>өткен конституциялық негіздер бар.</w:t>
        <w:br/>
        <w:t>Конституциялық нормалардың жоғарыда келтірілген барлық</w:t>
        <w:br/>
        <w:t>топтары мемлекеттің заңдарында және заңға қосымша актілерінде</w:t>
        <w:br/>
        <w:t>одан әрі нақтыланған. Нәтижесінде конституциялық идеялар,</w:t>
        <w:br/>
        <w:t>принциптер, нормалар бүкіл құқықтық жүйенің өн бойына сіңірілген.</w:t>
        <w:br/>
        <w:t>Жалпы конституциялық ережелер анағұрлым жекеше ережелермен</w:t>
      </w:r>
    </w:p>
    <w:p>
      <w:r>
        <w:t>нақтыланады және заңнаманың мазмұнын һәм оның қолданылуын</w:t>
        <w:br/>
        <w:t>айқындап, үйлестіріп, жүйелі түрде әрекет етеді. Кейбір кездесетін</w:t>
        <w:br/>
        <w:t>ауытқушылықтар заңнама, мемлекеттік органдар және Конституция</w:t>
        <w:br/>
        <w:t>нормаларына сай жұмыс істейтін азаматтық қоғам институттары</w:t>
        <w:br/>
        <w:t>арқылы түзетіледі.</w:t>
        <w:br/>
        <w:t>Конституциялық бағыттарды ескеретін этносаясатты жүзеге</w:t>
        <w:br/>
        <w:t>асыру ұдайы көңіл бөлуді, Қазақстан халқы Ассамблеясының және</w:t>
        <w:br/>
        <w:t>өзге де мемлекеттік органдардың күш-жігер салуын талап етеді.</w:t>
        <w:br/>
        <w:t>Мемлекеттік этносаясат -- елдің тұрақты экономикалық өркендеуінің,</w:t>
        <w:br/>
        <w:t>бүкіл халықтың және әр азаматтың әл-ауқатының маңызды құрамдас</w:t>
        <w:br/>
        <w:t>бөліг. Солай бола тұра, этносаралық қарым-қатынастардағы</w:t>
        <w:br/>
        <w:t>үйлесімділік, бейбітшілік және келісім - көптеген факторлардың, оның</w:t>
        <w:br/>
        <w:t>ішінде мемлекеттік органдардың пәрменді жұмысының нәтижесі.</w:t>
        <w:br/>
        <w:t>34 ҚР Конституциясының 10- және 12-бантарына ресми түсінік беру туралы. Қазақстан</w:t>
        <w:br/>
        <w:t>Республикасы Конституциялық Кеңесінің 2003 жылдың 1 желтоқсанындағы Ме12 қаулысы //</w:t>
        <w:br/>
        <w:t>Қазақстан Республикасы Конституциялық Кеңесінің ресми сайты - Һйр/Лммуу.сопвісоштсй к2/ти/</w:t>
        <w:br/>
        <w:t>гезһелуа/?сій-118 40-115 - 08.12.2011 ж.</w:t>
        <w:br/>
        <w:t>85 БАҚ-та Президенттің Конституциялық Кеңестің шешіміне қарсылық енгізуін кейде</w:t>
        <w:br/>
        <w:t>«Конституциялық Кеңестің шешіміне вето қою» дөп атайды.</w:t>
        <w:br/>
        <w:t>Ассамблея туралы . Ереже бекітілді және Қазақстан халқы</w:t>
        <w:br/>
        <w:t>Ассамблеясына қатысты Қазақстан Республикасы Президентінің</w:t>
        <w:br/>
        <w:t>бұдан бұрын қабылданған нормативтік құқықтық актілерінің күші</w:t>
        <w:br/>
        <w:t>жойылды деп танылды.32</w:t>
        <w:br/>
        <w:t>Қазақстан халқы Ассамблеясы туралы Ереженің 8-тармағында</w:t>
        <w:br/>
        <w:t>көрсетілгендей, Ассамблеяның шешімдері бұқаралық ақпарат</w:t>
        <w:br/>
        <w:t>құралдарында жарияланады және мемлекеттік органдар мен</w:t>
        <w:br/>
        <w:t>лауазымды адамдардың міндетті түрде қарастыруына жатады.</w:t>
        <w:br/>
        <w:t>Қазақстан халқы Ассамблеясының кепқырлы өкілеттіктерін жүзеге</w:t>
        <w:br/>
        <w:t>асыру үшін оның сессиясы Республика Парламенті Мәжілісінің</w:t>
        <w:br/>
        <w:t>тоғыз депутатын сайлауға құқылы. Ассамблеядан сайланған</w:t>
        <w:br/>
        <w:t>Депутаттар Парламент депутатының барлық құқықтарына ие және</w:t>
        <w:br/>
        <w:t>заң шығарушы органның қызметіне қатысады. Және олар 2007-2011</w:t>
        <w:br/>
        <w:t>жылдар аралығында қандай да бір партияның мүшелері болмай,</w:t>
        <w:br/>
        <w:t>елдің көпұлтты халқының атынан жұмыс істеді.</w:t>
        <w:br/>
        <w:t>Ассамблеядан Парламентке депутаттар сайлау институты</w:t>
        <w:br/>
        <w:t>халықаралық және отандық сарапшылар тарапынан қолдау тапты.</w:t>
        <w:br/>
        <w:t>Олардың кейбіреулерінің ұсынысы бойынша, келесі конституциялық</w:t>
        <w:br/>
        <w:t>реформада Мәжілісті тек қана халықтың қалыптастыруын</w:t>
        <w:br/>
        <w:t>қамтамасыз ету, ал Қазақстан халқы Ассамблеясының депутаттарын</w:t>
        <w:br/>
        <w:t>Парламенттіңжоғарғы палатасына- Сенатқа ауыстыру керек. Мұндай</w:t>
        <w:br/>
        <w:t>ұсыныстарға қарсы уәж ретінде мемлекеттік органдардың өкілдері,</w:t>
        <w:br/>
        <w:t>мәселен, ҚР Орталық сайлау комиссиясының өкілдері, Республика</w:t>
        <w:br/>
        <w:t>Парламентінің екі Палатасында да Қазақстанның көпұлтты халқының</w:t>
        <w:br/>
        <w:t>өкілдігі көзделгендігіне бірнеше рет назар аударды. Егер Мәжілісте</w:t>
        <w:br/>
        <w:t>бұл Қазақстан халқы Ассамблеясының өкілдігі есебінен жасалса,</w:t>
        <w:br/>
        <w:t>Сенатта - Қазақстан Республикасы Президенті тағайындайтын</w:t>
        <w:br/>
        <w:t>дәпутаттаресебінен жүзегеасырылады. Конституцияның 50-бабының</w:t>
        <w:br/>
        <w:t>2-тармағына сәйкес «Сенатта қоғамның ұлттық-мәдени және өзге де</w:t>
        <w:br/>
        <w:t>елеулі мүдделерінің білдірілуін қамтамасыз ету қажеттілігі ескеріліп,</w:t>
        <w:br/>
        <w:t>Сенаттың он бес депутатын Республика Президенті тағайындайды».</w:t>
        <w:br/>
        <w:t>Солай бола тұра, Қазақстан халқы Ассамблеясынан депутаттар</w:t>
        <w:br/>
        <w:t>үшін Парламентте орын беру мақсатқа сай ма деген әңгіменің аракідік</w:t>
        <w:br/>
        <w:t>пайда болатынына қарамастан Парламентте көпұлтты Қазақстан</w:t>
      </w:r>
    </w:p>
    <w:p>
      <w:r>
        <w:t>халқының өкілдігі этносаралық қарым-қатынастарда бейбітшілік пен</w:t>
        <w:br/>
        <w:t>келісімді қамтамасыз ету үшін, елдің тұрақты дамуы үшін қажет әрі</w:t>
        <w:br/>
        <w:t>пайдалы деп танылады.</w:t>
        <w:br/>
        <w:t>Қазақстан халқының кәпұлттығы Парламентте тек Ассамблеядан</w:t>
        <w:br/>
        <w:t>сайланатын депутаттардан ғана көрінбейтінін айта кету керек.</w:t>
        <w:br/>
        <w:t>Мысалы, 2009 жылы Парламент Мәжілісінде 26 ұлттан депутаттар</w:t>
        <w:br/>
        <w:t>32 Қазақстан Республикасы Президентінің «Қазақстан халқы Ассамблеясы турапы Ережесі</w:t>
        <w:br/>
        <w:t>туралы» 2011 жылдың 7 қыркүйегіндегі Ме149 Жарлығы //ЖҚР Президентінің ресми сайты - Һвр://</w:t>
        <w:br/>
        <w:t>млууу.аКогда.К2/біе/10000000000000000001Л 149 1317191010277.ра4- 08.12.2011 ж.</w:t>
        <w:br/>
        <w:t>84</w:t>
        <w:br/>
        <w:t>белсенді жұмыс істейді, сондай-ақ олар Ғылыми-сараптау кеңесіне</w:t>
        <w:br/>
        <w:t>және Ассамблеяның жанында құрылған. тұрақты комиссияларға</w:t>
        <w:br/>
        <w:t>енген. і кш</w:t>
        <w:br/>
        <w:t>Мәжілістегі- жұмысқа жүйелі сипат беру үшін «Жаңа Қазақстан»</w:t>
        <w:br/>
        <w:t>атты депутаттық топ құру женінде бастамашылық “ жабалды.:</w:t>
        <w:br/>
        <w:t>Парламент Мәжілісінің. бюросы. құрамында 16 адам бар:-мұндай</w:t>
        <w:br/>
        <w:t>топты 2007 жылдың:19 қазанында тіркеді. Оның негізін :Казакстан”</w:t>
        <w:br/>
        <w:t>халқы Ассамблеясы сайлаған тоғыз депутат құрады.</w:t>
        <w:br/>
        <w:t>Топ өзінің басты мақсатын заң шығару қызметі арқылы-«өздерінің::</w:t>
        <w:br/>
        <w:t>бар білімін, күш-жігерін елдегі ұлтаралық келісімді, .бейбітшілік пен-</w:t>
        <w:br/>
        <w:t>тұрақтылықты одан әрі нығайтуға бағыттау» женіндегі:.Мемлекет</w:t>
        <w:br/>
        <w:t>Басшысының тапсырмасын жүзеге асыру және. «Қазақстан халқы”</w:t>
        <w:br/>
        <w:t>Ассамблеясы туралы» заңды тез арада әзірлеу деп айқындады: :</w:t>
        <w:br/>
        <w:t>Жұмыс Мәжілістегі «Нұр Отан» ХДП фракциясымен,: Қоғамдық</w:t>
        <w:br/>
        <w:t>палатамен, Қазақстан халқы Ассамблеясының Хатшылығымен және:</w:t>
        <w:br/>
        <w:t>өңірлік ассамблеялармен тығыз байланыста жүргізілді. .- з</w:t>
        <w:br/>
        <w:t>Депутаттық қызмет кезеңінде депутаттық топтың жиырма отырысы:</w:t>
        <w:br/>
        <w:t>өткізіліп, оларда қырыққа жуық мәселе қаралды. ;</w:t>
        <w:br/>
        <w:t>Жұмыс жоспарын іске асыру аясында отыз бестен аса әралуан: 1</w:t>
        <w:br/>
        <w:t>шаралар ұйымдастырылды, оның ішінде бірқатары -- ҚХА-ның</w:t>
        <w:br/>
        <w:t>Хатшылығымен, салалық министрліктермен, республикалық</w:t>
        <w:br/>
        <w:t>этномәдени бірлестіктермен және өңірлік ассамблеялармен. бірлесіп;</w:t>
        <w:br/>
        <w:t>өткізілді. .</w:t>
        <w:br/>
        <w:t>Олардыңішіндеғылыми-практикалық конференциялар, «деңгелек</w:t>
        <w:br/>
        <w:t>үстелдер», семинарлар бар (бұлардың! ішінде еліміздің он екі өңірінде:,</w:t>
        <w:br/>
        <w:t>еткізілгендері бар). Кәзектен тыс президент сайлауында депутаттар</w:t>
        <w:br/>
        <w:t>Қазақстан халқы Ассамблеясының «Біз - Қазақстан халқы: ҚЫЗ».</w:t>
        <w:br/>
        <w:t>акциясы аясында Елбасы Н.Ә.Назарбаевтың канидатурасын кеңінен</w:t>
        <w:br/>
        <w:t>насихаттауға тікелей белсенді атсалысты.</w:t>
        <w:br/>
        <w:t>Парламент Мәжілісінде «Н.Ә.Назарбаевтың Еуразиялық .</w:t>
        <w:br/>
        <w:t>доктринасы: Шығыс пен Батыс үнқатысуы», «Қазіргі Қазақстан"</w:t>
        <w:br/>
        <w:t>және «Еуропаға жол», «Мемлекеттік тіл - өл бірлігінің факторы»,</w:t>
        <w:br/>
        <w:t>атты халықаралық конференциялар, ҚХА Хатшылығымен және</w:t>
        <w:br/>
        <w:t>мүдделі ұйымдармен бірлесіп «Қазақстан халқы Ассамблеясының</w:t>
        <w:br/>
        <w:t>құқықтық мәртебесі», «Этносаралық келісімнің қазақстандық-</w:t>
        <w:br/>
        <w:t>үлгісі: табысты мемпекет құруға бірлесіп атсалысу формуласы»,</w:t>
        <w:br/>
        <w:t>«Қазақстан халқы Ассамблеясының мемлекеттік органдармен: және</w:t>
        <w:br/>
        <w:t>азаматтық қоғам институттарымен өзара іс-әрекеттерін. жетілдіру»,</w:t>
        <w:br/>
        <w:t>«Қазақстандағы этномәдени білім беру», «Қазақ тілі және- ОСЫ</w:t>
        <w:br/>
        <w:t>заманғы технологиялар», «Көші-қон саясатының қазіргі міндеттері»,</w:t>
        <w:br/>
        <w:t>«Халық бірлігі - біздің басты игілігіміз», «Қазақстан халқының салт- .</w:t>
      </w:r>
    </w:p>
    <w:p>
      <w:r>
        <w:t>дәстүрлері - қазақстандықтардың толеранттылығын қалыптастыру</w:t>
        <w:br/>
        <w:t>негізі», «Этномәдени білім беру проблемалары және аларды шешу</w:t>
        <w:br/>
        <w:t>Қазақстан халқы Ассамблеясының Кеңесі ұсынған кандидаттың</w:t>
        <w:br/>
        <w:t>және оның зайыбының (жұбайының) табысы мен мүлкі туралы</w:t>
        <w:br/>
        <w:t>мәпіметтердің дұрыстығын тексеру. Салық органдары.</w:t>
        <w:br/>
        <w:t>Кандидат тіркелген күннен бастап үш күн ішінде. («Қазақстан</w:t>
        <w:br/>
        <w:t>Республикасындағы сайлау туралы» конституциялық заңның 89-</w:t>
        <w:br/>
        <w:t>бабы).</w:t>
        <w:br/>
        <w:t>Сайлау алдындағы үгіт.</w:t>
        <w:br/>
        <w:t>Қазақстан халқы Ассамблеясының Кеңесі ұсынған кандидаттарды</w:t>
        <w:br/>
        <w:t>тіркеу мерзімі аяқталған кезден басталып, сайлау болатын күннің</w:t>
        <w:br/>
        <w:t>алдындағы күнгі жергілікті уақыт бойынша нөл сағатта аяқталады.</w:t>
        <w:br/>
        <w:t>(«Қазақстан Республикасындағы сайлау туралы» конституциялық</w:t>
        <w:br/>
        <w:t>заңның 27-бабының 2-тармағы).</w:t>
        <w:br/>
        <w:t>Сайлаушыларға (Қазақстан халқы Ассамблеясының</w:t>
        <w:br/>
        <w:t>мүшелеріне) сайлаушылардың тізімін таныстыру үшін ұсыну.</w:t>
        <w:br/>
        <w:t>Астана (немесе Алматы) қапасының сайлау комиссиясы.</w:t>
        <w:br/>
        <w:t>Дауыс беруге бес күн қалғанда. («Қазақстан Республикасындағы</w:t>
        <w:br/>
        <w:t>сайлау туралы» конституциялық заңның 26-бабының 1-тармағы).</w:t>
        <w:br/>
        <w:t>Сайлаушыларды (Қазақстан халқы Ассамблеясының</w:t>
        <w:br/>
        <w:t>мүшелерін) дауыс беру уақыты мен орны туралы хабардар ету.</w:t>
        <w:br/>
        <w:t>Астана (немесе Алматы) қаласының сайлау комиссиясы.</w:t>
        <w:br/>
        <w:t>Дауыс беруге дейінгі бес күннен кешіктірмей. («Қазақстан</w:t>
        <w:br/>
        <w:t>Республикасындағы сайлау туралы» конституциялық заңның</w:t>
        <w:br/>
        <w:t>38-бабының 2-тармағы).</w:t>
        <w:br/>
        <w:t>Қазақстан Республикасы Парламенті Мәжілісінің депутаттарын</w:t>
        <w:br/>
        <w:t>сайлау бойынша дауыс беру пунктін ашу және тиісті хаттама жасау.</w:t>
        <w:br/>
        <w:t>Астана (немесе Алматы) қаласының сайлау комиссиясы.</w:t>
        <w:br/>
        <w:t>Дауыс беру басталғанға дейін бір сағат бұрын (егер дауыс</w:t>
        <w:br/>
        <w:t>берудің басқа уақыты белгіленбесе, 2012 жылғы 16 қаңтарда жергілікті</w:t>
        <w:br/>
        <w:t>уақыт бойынша сағат 6.00-да). («Қазақстан Республикасындағы</w:t>
        <w:br/>
        <w:t>сайлау туралы» конституциялық заңның 40-бабы).</w:t>
        <w:br/>
        <w:t>Қазақстан Республикасы Парламенті Мәжілісінің депутаттарын</w:t>
        <w:br/>
        <w:t>сайлау бойынша дауыс беруді өткізу және дауыс беру</w:t>
        <w:br/>
        <w:t>қорытындыларын жариялау. Астана (немесе Алматы) қаласының</w:t>
        <w:br/>
        <w:t>сайлау комиссиясы.</w:t>
        <w:br/>
        <w:t>Дауыс беру күні, егер дауыс берудің басқа уақыты</w:t>
        <w:br/>
        <w:t>белгіленбесе, жергілікті уақыт бойынша сағат 7.00-ден 20.00-</w:t>
        <w:br/>
        <w:t>ға дейін. («Қазақстан Республикасындағы сайлау туралы»</w:t>
        <w:br/>
        <w:t>конституциялық заңның 38-бабының 1-тармағы, 42-бабы).</w:t>
        <w:br/>
        <w:t>Қазақстан Республикасы Парламенті Мәжілісінің депутаттарын</w:t>
        <w:br/>
        <w:t>сайлау бойынша Қазақстан халқы Ассамблеясы сессиясының</w:t>
        <w:br/>
        <w:t>хаттамасын жасау және оны Орталық сайлау комиссиясына</w:t>
        <w:br/>
        <w:t>тапсыру. Астана (немесе Алматы) қаласы сайлау комиссиясының</w:t>
        <w:br/>
        <w:t>92</w:t>
      </w:r>
    </w:p>
    <w:p>
      <w:r>
        <w:t>2007 жылдың 20 тамызында Ассамблеяның ХІП сессиясы</w:t>
        <w:br/>
        <w:t>тәуелсіз Қазақстанның тарихында тұңғыш рет тікелей дауыс</w:t>
        <w:br/>
        <w:t>беру арқылы Мәжілістің 9 депутатын: М.А.Ахмадиевты (ұйғыр),</w:t>
        <w:br/>
        <w:t>В.Г.Вишниченконы (украин), Е.Я.Каппельді (неміс), Р.И.Полишукты</w:t>
        <w:br/>
        <w:t>(орыс), Л.Н.Питаленконы (белорус), К.К.Сәдуақасовты (қазақ),</w:t>
        <w:br/>
        <w:t>РС.Халмұрадовты (өзбек), П.Х.Хочиеваны (балкар), В.Е.Цойды</w:t>
        <w:br/>
        <w:t>(кәріс, кейін оның өз еркі бойынша депутаттық өкілеттігі тоқтатылып,</w:t>
        <w:br/>
        <w:t>Мәжіліс депутаттығына О.Ғ.Дымов (болгар) сайланды) сайлады.</w:t>
        <w:br/>
        <w:t>Сайланған депутаттардың маңызды бір ерекшелігі - олар елдегі</w:t>
        <w:br/>
        <w:t>ешқандай да саяси партиялардың мүшелері емес еді, тек қана</w:t>
        <w:br/>
        <w:t>Қазақстан халқы Ассамблеясының мүшелері болатын, демек, қандай</w:t>
        <w:br/>
        <w:t>да бір айрықша саяси ілтипатқа тәуәлді емес-ті.</w:t>
        <w:br/>
        <w:t>Өз депутаттарын сайлау нәтижесінде Қазақстан халқы</w:t>
        <w:br/>
        <w:t>Ассамблеясы парламенттік. әкілдіктің принципті түрде жаңадан</w:t>
        <w:br/>
        <w:t>құрылған институты арқылы ішкі саяси тұрақтылықты, әртүрлі этнос</w:t>
        <w:br/>
        <w:t>пен конфессия адамдарының арасындағы қарым-қатынастарды,</w:t>
        <w:br/>
        <w:t>өзара сыйластықы | және толеранттылықты нығайтуға,</w:t>
        <w:br/>
        <w:t>қазақстандық қоғамды біріктіруге:және өлдің саяси жүйесін одан әрі</w:t>
        <w:br/>
        <w:t>демократияландыруға бағытталған заң шығарушылық процесіне</w:t>
        <w:br/>
        <w:t>тікелей һәм белсенді қатысу құқығына ие болды.</w:t>
        <w:br/>
        <w:t>Жалпы, 2007 жылғы конституциялық реформаның және Мәжіліс</w:t>
        <w:br/>
        <w:t>депутаттарын сайлаудың екі деңгейлі -- тепе-теңдік жүйе бойынша</w:t>
        <w:br/>
        <w:t>және Қазақстан халқы Ассамблеясы арқылы сайлау - жүйесіне</w:t>
        <w:br/>
        <w:t>кешу нәтижесінде республикада заңнамалық функцияларды іске</w:t>
        <w:br/>
        <w:t>асыратын ең жоғарғы өкілеттік органдағы саяси координаттардың</w:t>
        <w:br/>
        <w:t>жүйесі түбегейлі өзгерді.</w:t>
        <w:br/>
        <w:t>Бұл әз кезегінде тек Ассамблеяның ғана емес, тұтас алғанда</w:t>
        <w:br/>
        <w:t>Қазақстанның беделі мен саяси салмағын аса жоғары көтерді, яғни,</w:t>
        <w:br/>
        <w:t>біздегі этносаралық қатынастарды нығайту мәселесі жүйелі негізде</w:t>
        <w:br/>
        <w:t>және халықаралық тәжірибеге сәйкес шешіліп отырғанын дәлелдеді.</w:t>
        <w:br/>
        <w:t>Егер Конституцияға сәйкес «Сенатта қоғамның ұпттық-мәдени</w:t>
        <w:br/>
        <w:t>және өзге де елеулі мүдделерінің білдірілуін қамтамасыз ету</w:t>
        <w:br/>
        <w:t>қажеттілігі ескеріліп», Сенаттың 15 депутатын Республика Президенті</w:t>
        <w:br/>
        <w:t>тағайындайтынын назарға алсақ, онда Мемлекет басшысы</w:t>
        <w:br/>
        <w:t>Н.Ә.Назарбаевтың Ассамблеяның ХІ! сессиясындағы «билік</w:t>
        <w:br/>
        <w:t>құрылымдарында және ең әуелі, Парламенттің қос палатасында</w:t>
        <w:br/>
        <w:t>түрлі ұлттық топтардың саяси өкілдігі болуы тетігін табу қажет» деген</w:t>
        <w:br/>
        <w:t>тапсырмасының іс жүзінде орындалғанына көз жеткіземіз.</w:t>
        <w:br/>
        <w:t>Мәжілістегі практикалық қызмет аясында және күнделікті негізде</w:t>
        <w:br/>
        <w:t>өзара ақпараттандыру мақсатында Ассамблея сайлаған депутаттар</w:t>
        <w:br/>
        <w:t>Палатаның барлық жеті тұрақты комитетінің құрамына кірген және</w:t>
        <w:br/>
        <w:t>9.</w:t>
        <w:br/>
        <w:t>хатшысы. («Қазақстан Республикасындағы сайлау турапы»</w:t>
        <w:br/>
        <w:t>конституциялық заңның 93-бабының 1-тармағы).</w:t>
        <w:br/>
        <w:t>Қазақстан Республикасы Парламентінің Мәжілісі депутаттарының</w:t>
        <w:br/>
        <w:t>сайлауында дауыстарды-санау нәтижесін анықтау, дауыстарды</w:t>
        <w:br/>
        <w:t>санау хаттамасын жасау және оны Орталық сайлау комиссиясына</w:t>
        <w:br/>
        <w:t>тапсыру.</w:t>
        <w:br/>
        <w:t>(«Қазақстан Ревлубликасындағы сайлау туралы» конституциялық</w:t>
      </w:r>
    </w:p>
    <w:p>
      <w:r>
        <w:t>заңның 94-бабының 1-тармағы).</w:t>
        <w:br/>
        <w:t>Астана (нӨмесе Алматы) қаласының сайлау комиссиясы: . Сайлау</w:t>
        <w:br/>
        <w:t>күнінен бастап екі күннен аспайтын мерзімде.</w:t>
        <w:br/>
        <w:t>(«Қазақстан Республикасындағы сайлау туралы» конституциялық</w:t>
        <w:br/>
        <w:t>заңның 94-бабының 1-тармағы).</w:t>
        <w:br/>
        <w:t>Қазақстан Республикасы Парламенті: Мәжілісінің депутаттары</w:t>
        <w:br/>
        <w:t>сайлауының нәтижелерін анықтау. Орталық сайлау комиссиясы.</w:t>
        <w:br/>
        <w:t>Сайлауөткізілген күнненбастап жеті күн мерзімішінде. («Қазақстан</w:t>
        <w:br/>
        <w:t>Республикасындағы “сайлау туралы» конституциялық ЯЫаНЫҢ 44-</w:t>
        <w:br/>
        <w:t>бабы 4-тармағының 1-тармақшасы).</w:t>
        <w:br/>
        <w:t>Қазақстан Республикасы Парламенті Мәжілісінің депутаттары</w:t>
        <w:br/>
        <w:t>сайлауының нәтижелері туралы хабарды бұқаралық ақпарат</w:t>
        <w:br/>
        <w:t>құралдарында жариялау. Орталық сайлау комиссиясы. %</w:t>
        <w:br/>
        <w:t>Сайлау өткізілген күннен бастап он күннен кешіктірмей.</w:t>
        <w:br/>
        <w:t>(«Қазақстан Республикасындағы сайлау туралы» конституциялық</w:t>
        <w:br/>
        <w:t>заңның 44-бабы 4-тармағының 1-тармақшасы).</w:t>
        <w:br/>
        <w:t>Қазақстан Республикасы Парламенті Мәжілісінің “сайланған</w:t>
        <w:br/>
        <w:t>депутаттарын тіркеу, тиісті куәліктер тапсыру. Орталық, сайлау</w:t>
        <w:br/>
        <w:t>комиссиясы.</w:t>
        <w:br/>
        <w:t>(«Қазақстан Республикасындағы сайлау туралы» конституциялық</w:t>
        <w:br/>
        <w:t>заңның 45-бабы).</w:t>
        <w:br/>
        <w:t>Түскен құжаттарды қарастыру ресімінің ашықтығы “мен</w:t>
        <w:br/>
        <w:t>айқындығын қамтамасыз ету мақсатында Ассамблея Кеңесінде</w:t>
        <w:br/>
        <w:t>Кеңес ақсақалдарынан, беделді де сыйлы мүшелерінен тұратын</w:t>
        <w:br/>
        <w:t>жұмыс тобы құрылады.</w:t>
        <w:br/>
        <w:t>Ассамблея Кеңесінің қарауы үшін кандидаттардың тізімін</w:t>
        <w:br/>
        <w:t>қалыптастырғанда жұмыс тобы Ассамблеяның:депутаттық корпусын</w:t>
        <w:br/>
        <w:t>түзу үшін өңірлердің қамтылуы, гендерлік теңдікті қамтамасыз “ету;”</w:t>
        <w:br/>
        <w:t>депутаттық корпустың сабақтастығын" қамтамасыз ету, ірі: ӛтнобтық:</w:t>
        <w:br/>
        <w:t>топтардың өкілеттігі, этностық топтардың алмасуы сияқты бірқатар:</w:t>
        <w:br/>
        <w:t>маңызды критерийлерді ескеру жөнінде мұқият жұмыс жүргізеді.</w:t>
        <w:br/>
        <w:t>Жұмыс тобы ҚХА Кеңесінің қарауына 9 кандидаттан тұратын тізім</w:t>
        <w:br/>
        <w:t>қалыптастыру жөнінде ұсыныс енгізеді, ұсыныс әдетте ортақ келісім”</w:t>
        <w:br/>
        <w:t>негізінде қабылданады. /:%:</w:t>
        <w:br/>
        <w:t>922</w:t>
        <w:br/>
        <w:t>Қазақстан .Республикасының .Конституциясындағы. -құқықтық</w:t>
        <w:br/>
        <w:t>әлеуетті және мемлекеттік. этносаясаттың қырларын жүзеге асыру</w:t>
        <w:br/>
        <w:t>үшін құбылмалы. экономиқалық,. әлеуметтік; .саяси ахуалды,</w:t>
        <w:br/>
        <w:t>қоғам өмірінің барлық салаларының және түрпі әлеуметтік</w:t>
        <w:br/>
        <w:t>топтардың : өзара қарым-қатынастарының дамуын. ескеру. қажет.</w:t>
        <w:br/>
        <w:t>Мемлекеттік органдардың адамның және азаматтың құқықтары мен</w:t>
        <w:br/>
        <w:t>бостандықтарын қамтамасыз ету, жұртшылықты әлеуметтік қорғау,</w:t>
        <w:br/>
        <w:t>мәдениет және білім беру, мемлекеттік: қызметшілердің кәсібилігін</w:t>
        <w:br/>
        <w:t>арттыру, сондай-ақ мемлекеттік этносаясаттың негіздерін .ескере-</w:t>
        <w:br/>
        <w:t>отырып халықты қазіргі құқықтық һәм саяси мәдениет тұрғысынан</w:t>
        <w:br/>
        <w:t>тәрбиелеу жөніндегі тұрақты жұмыс сияқты салаларға ұдайы көңіл:</w:t>
        <w:br/>
        <w:t>бөлгені абзал. |</w:t>
      </w:r>
    </w:p>
    <w:p>
      <w:r>
        <w:t>Қазақстан Республикасы Президентінің лауазымына:</w:t>
        <w:br/>
        <w:t>кірісердеі сөзінде &gt; Мемлекет басшысы . қоғамдық: өмірдің</w:t>
        <w:br/>
        <w:t>демократияландырылуын одан әрі дамыту жөнінде міндет қойғаны:</w:t>
        <w:br/>
        <w:t>бенгілі. Көпұлтты мемлекет жағдайында осынау бағытты іске</w:t>
        <w:br/>
        <w:t>асыру процесінде этносаралық бейбітшілік пен келісімді. нығайтуға</w:t>
        <w:br/>
        <w:t>байланысты жұмысқа айрықша көңіл бәлінуі тиіс екендігін -атап:</w:t>
        <w:br/>
        <w:t>айту керек. Саяси және қоғамдық өмірдің серпінділігі артқан кезде:</w:t>
        <w:br/>
        <w:t>қазіргі саяси һәм құқықтық институттар мен механизмдерге түсетін</w:t>
        <w:br/>
        <w:t>сапмақтың біршама ұлғаятынын ескере отырып, оларды алдын</w:t>
        <w:br/>
        <w:t>ала нығайту қажет әрі бұл орайда Қазақстан халқы Ассамблеясы</w:t>
        <w:br/>
        <w:t>мен мемлекеттік органдардың -бүкіл жүйесінің, сондай-ақ. бай</w:t>
        <w:br/>
        <w:t>халықаралық тәжірибені пайдаланған жөн: Ап бұл Конституцияның</w:t>
        <w:br/>
        <w:t>нормаларын және көпұлтты еп халқының шынайы. өкілдігін,</w:t>
        <w:br/>
        <w:t>сонымен қатар мемлекеттік органдардың этносаралық қарым-</w:t>
        <w:br/>
        <w:t>қатынастар аясындағы қызметін қамтамасыз ететін орган: ретіндегі:</w:t>
        <w:br/>
        <w:t>Қазақстан халқы Ассамблеясы туралы өзге де нормативтік құқықтық:</w:t>
        <w:br/>
        <w:t>актілерді жүзеге асыру механизмдерін одан әрі жетілдіруді талап</w:t>
        <w:br/>
        <w:t>етеді. Қоғамымызды демократияландыру ісін ілгерілетуде тұрақты</w:t>
        <w:br/>
        <w:t>әркендеудің бір негізі болып табылатын этносаралық бейбітшілік-пен</w:t>
        <w:br/>
        <w:t>келісімді қамтамасыз етудегі қол жеткен табыстарды нығайтудың</w:t>
        <w:br/>
        <w:t>және дамытудың маңызы зор.</w:t>
        <w:br/>
        <w:t>Мемлекет тәуелсіздігінің 20 жылдығына арналған салтанатты</w:t>
        <w:br/>
        <w:t>жиналыстағы сөзінде Қазақстан Республикасының Президенті былай</w:t>
        <w:br/>
        <w:t>деп атап айтты: «Қазақстан - бұл бірегей жер, бірегей халық, бірегей</w:t>
        <w:br/>
        <w:t>болашақ. ;</w:t>
        <w:br/>
        <w:t>Мен барша қазақстандықтарды ұлтаралық. және Дінаралық</w:t>
        <w:br/>
        <w:t>келісімді одан әрі нығайтуға шақырамын.</w:t>
        <w:br/>
        <w:t>Бұл біздің мәңгілік құндылықтарымыз» 38</w:t>
        <w:br/>
        <w:t>36 Қазақстан Республикасының Президентінің - Елбасының Қазақстан Республикасы тәуелсіздігінің</w:t>
        <w:br/>
        <w:t>20 жылдығына арналған салтанатты жиналыста сөйлеген сөзі. 15.12.2011 ж.</w:t>
        <w:br/>
        <w:t>87</w:t>
        <w:br/>
        <w:t>Саяси бәсекелестіктің болуы, саяси күрес қоғамның саяси және</w:t>
        <w:br/>
        <w:t>әлеуметтік тұрақтылығының негізі һәм өркениетті экономикалық,</w:t>
        <w:br/>
        <w:t>әлеуметтікжәне саясипроцестің шарты болып табылатын тәуелсіздік;</w:t>
        <w:br/>
        <w:t>ұлттық бірлік, бейбітшілік және келісім сияқты өзекті- Мәселелер</w:t>
        <w:br/>
        <w:t>бойынша жалпыұлттық пәтуәны жоққа шығармайды.</w:t>
        <w:br/>
        <w:t>Осы тұрғыдан келгенде көппартиялы Парламент жағдайында</w:t>
        <w:br/>
        <w:t>«Қазақстан халқы Ассамблеясы» депутаттық тобы формалар</w:t>
        <w:br/>
        <w:t>мен әдістердің саналуандығын пайдалана отырып, бейбітшілік,</w:t>
        <w:br/>
        <w:t>қоғамдық және этносаралық келісім, ұлттық бірлік және</w:t>
        <w:br/>
        <w:t>Тәуелсіздік мәселелері бойынша партияаралық ынтымақтастық</w:t>
        <w:br/>
        <w:t>институты функцияларын атқарады.</w:t>
        <w:br/>
        <w:t>Бесінші шақырылған Қазақстан Республикасы Парламенті</w:t>
        <w:br/>
        <w:t>Мәжілісінің «Қазақстан халқы Ассамблеясы» депутаттық тобы бүкіл</w:t>
        <w:br/>
        <w:t>жұмыскезеңіндеботырысөткізді,олотырыстардатекқанатолжұмысын</w:t>
        <w:br/>
        <w:t>ұйымдастыру және белсенді заң шығарушылық процесс туралы ғана</w:t>
        <w:br/>
        <w:t>емес; Қазақстан Республикасының Президенті -- Ұлт Көшбасшысы</w:t>
        <w:br/>
        <w:t>Н.Ә.Назарбаевтың «Әпеуметтік-экономикалық жаңғырту - Қазақстан</w:t>
        <w:br/>
        <w:t>дамуының басты бағыты» атты Қазақстан халқына Жолдауында</w:t>
        <w:br/>
        <w:t>қойылған мақсаттарды іске асыруға бағытталған шараларды жан-</w:t>
        <w:br/>
        <w:t>жақты талқылау, Мемлекет басшысының қоғамдық келісімді және</w:t>
        <w:br/>
        <w:t>қоғамды біріктіруді, саяси тұрақтылықты, ұлттық бірлікке қол жеткізуді</w:t>
        <w:br/>
        <w:t>одан әрі нығайту бойынша Қазақстан халқы Ассамблеясының ХІХ</w:t>
      </w:r>
    </w:p>
    <w:p>
      <w:r>
        <w:t>сессиясында берген тапсырмаларын орындауға жоспарлы, сапалы</w:t>
        <w:br/>
        <w:t>заңнамалық қолдауды қамтамасыз ету мәселелері де қаралды.</w:t>
        <w:br/>
        <w:t>2012 жылдың 20 қаңтары мен 30 маусымы арасындағы кезеңде</w:t>
        <w:br/>
        <w:t>«Қазақстан халқы Ассамблеясы» депутаттық тобының мүшелері заң</w:t>
        <w:br/>
        <w:t>жобаларына 66 ұсыныс пен түзетулер енгізді, 242 жазбаша жүгінуді</w:t>
        <w:br/>
        <w:t>қарап, 326 адамды жеке қабылдады, 11 депутаттық сауалды жария</w:t>
        <w:br/>
        <w:t>етті, басқа да депутаттармен бірлесе отырып 18 депутаттық сауал</w:t>
        <w:br/>
        <w:t>ресімдеді.</w:t>
        <w:br/>
        <w:t>«Қазақстан халқы Ассамблеясы» депутаттық тобының мүшелері</w:t>
        <w:br/>
        <w:t>Қазақстан Республикасы Парламенті Мәжілісінің қарауында жатқан</w:t>
        <w:br/>
        <w:t>заң. жобалары бойынша тұжырымдар дайындайтын 39 жұмыс</w:t>
        <w:br/>
        <w:t>тобының құрамына кірді.</w:t>
        <w:br/>
        <w:t>- Депутаттар А.С.Мурадов, Ю.Е.Тимошенко, Ш.Мырзахметов,</w:t>
        <w:br/>
        <w:t>А.С.Соловьева «Магистралды құбыр туралы», «Магистралды</w:t>
        <w:br/>
        <w:t>құбыр мәселелері бойынша Қазақстан Республикасының кейбір</w:t>
        <w:br/>
        <w:t>заңнамалық актілеріне өзгерістер мен қосымшалар енгізу туралы»,</w:t>
        <w:br/>
        <w:t>«Жылжымалы жабдыққа қатысты халықаралық кепілдіктер туралы</w:t>
        <w:br/>
        <w:t>Конвенцияны және Жылжымалы жабдыққа қатысты халықаралық</w:t>
        <w:br/>
        <w:t>кепілдіктер туралы Конвенцияның авиациялық жабдық жөніндегі</w:t>
        <w:br/>
        <w:t>Хаттамасын ратификациялау туралы», «Заңды тұлғаларды</w:t>
        <w:br/>
        <w:t>100</w:t>
        <w:br/>
        <w:t>сол - ендігі жерде Ассамблеядан сайланған Мәжіліс депутаттары</w:t>
        <w:br/>
        <w:t>әз сауалдарын "және елдің жекелеген емес, барлық этностық</w:t>
        <w:br/>
        <w:t>топтарының сауалдарын Мемлекет басшысына да, Үкімет мүшелері</w:t>
        <w:br/>
        <w:t>мен Премьер-Министріне де Тікелей қоя апатын КОНСТИТУЦИЯЛЫҚ</w:t>
        <w:br/>
        <w:t>құқыққа ие болды. Және де бұл құқық бөлгенді түрде пайдаланылды.</w:t>
        <w:br/>
        <w:t>ІМ шақырылған Мәжілістің жұмыс көзеңінде тоғыз депутат, 1185</w:t>
        <w:br/>
        <w:t>депутаттық сауал жолдады. Бұпардың көпшілігі өңірлердегі. 50</w:t>
        <w:br/>
        <w:t>мыңдай адам қатысқан 900-ден аса кәздесулердің және. 2000- -дай</w:t>
        <w:br/>
        <w:t>адамды жеке қабылдаудың барысында туған болатын. .. .</w:t>
        <w:br/>
        <w:t>Депутаттық сауалдарда жалпымемлекеттік деңгейдегі мынадай</w:t>
        <w:br/>
        <w:t>мәселелер көтерілген еді: Қазақстан туралы, республика Президенті</w:t>
        <w:br/>
        <w:t>Н.Ә.Назарбаев туралы ақпаратты Ресей Федерациясында қазақтар</w:t>
        <w:br/>
        <w:t>шоғырлана орналасқан жерлерге. жеткізу байынша үкіметаралық</w:t>
        <w:br/>
        <w:t>деңгейдегі жұмысты жандандыру; мемпекеттік тілдің. қолданылу</w:t>
        <w:br/>
        <w:t>аясын кеңейту, мәртебесін көтеру және оралмандардың мәселелерін</w:t>
        <w:br/>
        <w:t>шешу; Қазақстан халқы Ассамблеясының, этномәдени бірлестіктердің</w:t>
        <w:br/>
        <w:t>қызметін қаржыландыру жүйесін өзгерту және республикалық</w:t>
        <w:br/>
        <w:t>этномәдени бірлестіктердің қызметін жетілдіруде Бейбітшілік</w:t>
        <w:br/>
        <w:t>пен келісім сарайының мүмкіндіктерін кеңейту; білім; ” мәдениет,</w:t>
        <w:br/>
        <w:t>демографиялық саясат және мемлекеттік сатып алу салаларындағы</w:t>
        <w:br/>
        <w:t>заңнамалық базаны жетілдіру; оқулықтар мен оқу құралдарын</w:t>
        <w:br/>
        <w:t>дайындаудың, ” еңбекақы төлеу жүйесінің, педагог кадрларды</w:t>
        <w:br/>
        <w:t>қайта аттестациялаудың және ҰБТ тапсыру жүйесін ретті дің</w:t>
        <w:br/>
        <w:t>сапасын арттыру; мәдениет пен білім обьектілерінің материал)</w:t>
        <w:br/>
        <w:t>техникалық базасын нығайту және республикалық «Мӛдени” мұра»</w:t>
        <w:br/>
        <w:t>бағдарламасын іске асыруды жетілдіру; жастар саясатын жетілдіру;</w:t>
        <w:br/>
        <w:t>гендерлік теңдікті іс жүзінде қамтамасыз ету және өскелең ұрпақты</w:t>
        <w:br/>
        <w:t>тәрбиелеуде отбасы мен ананың рөлін арттыру және т.б.”</w:t>
        <w:br/>
        <w:t>Бірқатар принциптік маңызды мәселелерді іс жүзінде: шешуге де</w:t>
        <w:br/>
        <w:t>қол жеткізілді. Мысалы, елдегі академиялық және кейбір мемлекеттік</w:t>
        <w:br/>
        <w:t>театрлар (корей, ұйғыр. және еміс), сондай-ақ “Мемлекеттік</w:t>
        <w:br/>
        <w:t>«Салтанат» би ансамблі, «Камерата Казахстана» классикалық</w:t>
      </w:r>
    </w:p>
    <w:p>
      <w:r>
        <w:t>музыка: ансамблі және .мемлекеттік «Ақ жауын» “камералық</w:t>
        <w:br/>
        <w:t>оркестрі шығармашылық ұжымдары “қызметкерлерінің жалақылары</w:t>
        <w:br/>
        <w:t>арасындағы сәйкессіздік - жойылды. Нәтижесінде :-::ағалмыш</w:t>
        <w:br/>
        <w:t>ұжымдардың жалақысына:1,72 көтерме-коэффициент-:енгізу-туралы</w:t>
        <w:br/>
        <w:t>Үкіметтің арнайы қаулысы қарылданып, республикалық: бюджетте.</w:t>
        <w:br/>
        <w:t>тиісті қаражат көзделді...</w:t>
        <w:br/>
        <w:t>. Бюджетке (Қазақстан.. Бақба-сх, БСОаИбПЕЯОЫНың сы&gt;қызметін</w:t>
        <w:br/>
        <w:t>қаржыландыруға, Қазақстан Республикасының Рухани, көлісім-қорын</w:t>
        <w:br/>
        <w:t>құруға, Ә.Қастеев атындағы театрды жөндеуге; және -Алматыдағы</w:t>
        <w:br/>
        <w:t>Достық үйін күрделі жөндеуге қосымша қаражат салынды;</w:t>
        <w:br/>
        <w:t>9ғ</w:t>
        <w:br/>
        <w:t>жолдары», «Болашақтың іргесін бірге қалаймыз» (жастардың</w:t>
        <w:br/>
        <w:t>интеллектуалдық «Бейбарыс» клубымен бірлесіп), басқа да бірқатар</w:t>
        <w:br/>
        <w:t>«дөңгелек үстелдер» дайындалып, өткізілді.</w:t>
        <w:br/>
        <w:t>Бұл жерде мемлекеттік тілді дамыту және жастармен жұмыс істеу</w:t>
        <w:br/>
        <w:t>мәселелеріне айрықша көңіл бөлінгенін атап өткен ләзім. Жұмыс</w:t>
        <w:br/>
        <w:t>жоспарын іске асыру аясында топтың бастамашылығы “бойынша</w:t>
        <w:br/>
        <w:t>Мәдениет министрлігінің көмегімен «Отанға айналған жер» кітабы,</w:t>
        <w:br/>
        <w:t>Парламент депутаттарының «Қазақстан менің жүрегімде» өлеңдер</w:t>
        <w:br/>
        <w:t>жинағы, сондай-ақ Астананың Ұлттық академиялық кітапханасында</w:t>
        <w:br/>
        <w:t>құрылған Қазақстан халқы Ассамблеясының депозитариін</w:t>
        <w:br/>
        <w:t>толықтырған «Қазақстандағы ақпараттық процестер. Тарихы және</w:t>
        <w:br/>
        <w:t>бүгіні» ғылыми монографиясы мен «Достар әуені» музыкалық</w:t>
        <w:br/>
        <w:t>альбомы басып шығарылды.</w:t>
        <w:br/>
        <w:t>Ел Парламентінің және Қазақстан халқы Ассамблеясының</w:t>
        <w:br/>
        <w:t>Қазақстан Республикасы мемлекеттік тәуелсіздігінің 20 жылдығы</w:t>
        <w:br/>
        <w:t>Декларациясы, Ұлт Бірліі Доктринасы, Қазақстан халқы</w:t>
        <w:br/>
        <w:t>Ассамблеясының 2020 жылға дейінгі орта мерзімдік болашағына</w:t>
        <w:br/>
        <w:t>арналған даму стратегиясын одан әрі жетілдіру жөніндегі мемлекеттік</w:t>
        <w:br/>
        <w:t>бағдарлама, этномәдени білім беру тұжырымдамасының</w:t>
        <w:br/>
        <w:t>жаңа редакциясы, толыққанды -тұпға қалыптастыру бойынша</w:t>
        <w:br/>
        <w:t>республикалық кешенді бағдарлама және т.б. маңызды</w:t>
        <w:br/>
        <w:t>тұжырымдамалық құжаттарды әзірлеуге тікелей атсалысу жөнінде</w:t>
        <w:br/>
        <w:t>депутаттар нақты жұмыс атқарды.</w:t>
        <w:br/>
        <w:t>Депутаттық топтың басты назары заң шығару жұмысына</w:t>
        <w:br/>
        <w:t>бағытталды. Бірінші ретте ол «Қазақстан халқы Ассамблеясы турапы»</w:t>
        <w:br/>
        <w:t>заңды дайындауға бастамашылық жасады. Жан-жақты талқылаудан</w:t>
        <w:br/>
        <w:t>өткеннен кейін -- бұған Ассамблея мүшелері мен азаматтық қоғам</w:t>
        <w:br/>
        <w:t>өкілдері де қатысты -- заң 2008 жындың 20 қыркүйегінде қабылданып,</w:t>
        <w:br/>
        <w:t>Елбасыоған қолқойды. Н.Ә.Назарбаев бұл заңды дүниеде теңдесі жоқ</w:t>
        <w:br/>
        <w:t>бірегей, еліміздің болашағы үшін және республикадағы этносаралық</w:t>
        <w:br/>
        <w:t>саясаттың іргетасын одан әрі Қалыптастыру үшін маңызды құжат деп</w:t>
        <w:br/>
        <w:t>атады.</w:t>
        <w:br/>
        <w:t>Қазақстанның тұңғыш Президентінің конституциялық мәртебесін</w:t>
        <w:br/>
        <w:t>оныңқоғамдықпікірдеорныққанЕлбасы мәртебесіменсәйкестендіруді</w:t>
        <w:br/>
        <w:t>қамтамасыз ететін заң жобаларын қабылдауды Мәжілісте көтеруге</w:t>
        <w:br/>
        <w:t>атсалысудың да маңызы аса зор болды,</w:t>
        <w:br/>
        <w:t>Жалпы, өзінің конституциялық заң шығару бастамашылығы</w:t>
        <w:br/>
        <w:t>құқығын пайдалана отырып, ҚХА-дан сайланған депутаттар төрт заң</w:t>
        <w:br/>
        <w:t>жобасын әзірлеуге мұрындық болды, жұмыс топтарының мүшелері</w:t>
        <w:br/>
        <w:t>ретінде 373 заң жобасын талқылауға және пысықтауға тікелей</w:t>
        <w:br/>
        <w:t>қатысты. Және салардың 28-і бойынша жұмыс топтарын басқарды.</w:t>
      </w:r>
    </w:p>
    <w:p>
      <w:r>
        <w:t>. Ассамблеяның конституциялық мәртебе алуының маңыздылығы</w:t>
        <w:br/>
        <w:t>96</w:t>
        <w:br/>
        <w:t>Алматы театрларының ұжымдарымен болған кездесулерден</w:t>
        <w:br/>
        <w:t>кейін қалалық әкімдікте театрлардың шығармашылық ұжымдарына</w:t>
        <w:br/>
        <w:t>жалға берілетін тұрғын үй бөлу мәселесін шешу қажеттігі туралы</w:t>
        <w:br/>
        <w:t>өтініш айтылды. Осының нәтижесінде әкімдік шығармашылық</w:t>
        <w:br/>
        <w:t>ұжымдарының қызметкерлеріне он пәтер бөлді.</w:t>
        <w:br/>
        <w:t>Депутаттық топтың талабы бойынша ҰБТ тапсыру туралы ережеге</w:t>
        <w:br/>
        <w:t>республикадағы өзбек, ұйғыр және тәжік тілдерінде оқытатын</w:t>
        <w:br/>
        <w:t>мектептерді бітірушілерді енгізу қосылды.</w:t>
        <w:br/>
        <w:t>Депутаттық топ мүшелері үлестік құрылыстың нақты мәселелерін,</w:t>
        <w:br/>
        <w:t>оңтүстік және шығыс өңірлерде пайда болған төтенше жағдайлармен</w:t>
        <w:br/>
        <w:t>байланысты мәселелерді (оның ішінде зардап шеккендерге жеке</w:t>
        <w:br/>
        <w:t>қаражат аудару), сондай-ақ депутаттардың жеке қабылдауында</w:t>
        <w:br/>
        <w:t>болған көптеген азаматтардың мәселелерін шешуге белсенді</w:t>
        <w:br/>
        <w:t>атсалысты. Мұның ішінде Премьер-Министрге және республика</w:t>
        <w:br/>
        <w:t>Үкіметінің мүшелеріне жіберіпген 884 хат арқылы шешілгендері бар.</w:t>
        <w:br/>
        <w:t>Этносаралық толеранттылықтың, қоғамдық келісімнің</w:t>
        <w:br/>
        <w:t>қазақстандық үлгісі мен Қазақстан халқы Ассамблеясының қызметін</w:t>
        <w:br/>
        <w:t>ел ішінде және шет әлдерде насихаттауға ерекше көңіл бөлінді.</w:t>
        <w:br/>
        <w:t>Депутаттық қызмет кезеңінде осындай жұмыстар республика</w:t>
        <w:br/>
        <w:t>Парламенті Мәжілісінің және Қазақстан халқы Ассамблеясының</w:t>
        <w:br/>
        <w:t>ресми делегацияларының құрамында Мәжіліс депутаттарымен,</w:t>
        <w:br/>
        <w:t>Ассамблея Кеңесі мүшелерімен және республикалық этномәдени</w:t>
        <w:br/>
        <w:t>бірлестіктерінің басшыларымен бірлесе отырып, Әзірбайжанға,</w:t>
        <w:br/>
        <w:t>Австрияға, Беларусьқа, Болгарияға, Ұлыбританияға, ҚХР-ға,</w:t>
        <w:br/>
        <w:t>Голландияға, Грузияға, Қырғызстанға, Ирландияға, Иранға,</w:t>
        <w:br/>
        <w:t>Люксембургқа, Малайзияға, Норвегияға, Ресей Федерациясына,</w:t>
        <w:br/>
        <w:t>Сауд Арабиясына, АҚШ-қа, Түркияға, Тәжікстанға, Өзбекстанға,</w:t>
        <w:br/>
        <w:t>Украинаға, Францияға, Черногорияға, ГФР-ға және Оңтүстік Кореяға</w:t>
        <w:br/>
        <w:t>парламентаралық байланыстар мен Ассамблеяның имидждік</w:t>
        <w:br/>
        <w:t>сапарларының жоспарларын іске асыру аясында жүргізілді.</w:t>
        <w:br/>
        <w:t>Депутаттар өз қызметінде бұқаралық ақпарат құралдарымен</w:t>
        <w:br/>
        <w:t>жұмыс істеуді назарда ұстады, опардың сөздері теледидарда;</w:t>
        <w:br/>
        <w:t>радиода, газеттерде, журналдар мен ғылыми басылымдарда жиі</w:t>
        <w:br/>
        <w:t>берілді. Тек Ассамблея сайлаған депутаттардың ғана 380 талдау</w:t>
        <w:br/>
        <w:t>мақалалары мен сұхбаттары жарық көрді.</w:t>
        <w:br/>
        <w:t>«Жаңа Қазақстан» депутаттық тобы мен Ассамблея сайнаған</w:t>
        <w:br/>
        <w:t>депутаттардың жұмысы ашық жүргізілді және бұқаралық ақпарат</w:t>
        <w:br/>
        <w:t>құралдарында кеңінен жарияланып отырды. Топ қызметі туралы</w:t>
        <w:br/>
        <w:t>есептер Қазақстан халқы Ассамблеясының сессиялары мен Кеңесі</w:t>
        <w:br/>
        <w:t>отырыстарында бірнеше рет талқыланды.</w:t>
        <w:br/>
        <w:t>«Жаңа Қазақстан» депутаттық тобының қызметіндегі резервтер</w:t>
        <w:br/>
        <w:t>аталып етілді. Топтың өкілін Палатаның басты үйлестіруші органына</w:t>
        <w:br/>
        <w:t>98</w:t>
        <w:br/>
        <w:t>мемпекеттік “тіркеу және филиалдар мен өкілдіктерді есепті тіркеу</w:t>
        <w:br/>
        <w:t>мәсепепері бойынша Қазақстан Республикасының кейбір заңнамалық</w:t>
      </w:r>
    </w:p>
    <w:p>
      <w:r>
        <w:t>актілеріне өзгерістер мен қосымшалар енгізу туралы», «Рұқсат беру</w:t>
        <w:br/>
        <w:t>құжаттарын қысқарту және мемлекеттік органдардың “бақылау-</w:t>
        <w:br/>
        <w:t>қадағалау “қызметін оңтайландыру мәселелері: бойынша Қазақстан</w:t>
        <w:br/>
        <w:t>Республикасының кейбір заңнамалық: актілеріне өзгерістер “мөн</w:t>
        <w:br/>
        <w:t>қосымшалар енгізу туралы» заң жобаларын қарау жейіндегі Жұме</w:t>
        <w:br/>
        <w:t>топтарының жетекшілері болды. :</w:t>
        <w:br/>
        <w:t>ҚХА-ның депутаттық корпусының өңірлік жұмыс тәжірибе дан</w:t>
        <w:br/>
        <w:t>әрі өз жалғасын тапты. 2012 жылдың 5-16 сәуір күндері: Қазақстан</w:t>
        <w:br/>
        <w:t>халқы Ассамблеясынан сайланған. депутаттар Астана;:-Алматы</w:t>
        <w:br/>
        <w:t>қалаларында, “Талдықорған, Ақмола, Жамбыл, Маңғыстау; .Оңтүстік</w:t>
        <w:br/>
        <w:t>Қазақстан облыстарында “болып,- Қазақстан Республикасының</w:t>
        <w:br/>
        <w:t>Президенті - Ұлт Көшбасшысы Н.Ә.Назарбаевтың 2012 “жылғы</w:t>
        <w:br/>
        <w:t>27 қаңтардағы «Әлеуметтік-экономикалық жаңғырту --Қазақстан</w:t>
        <w:br/>
        <w:t>дамуының басты бағыты» атты Қазақстан халқына Жолдауының</w:t>
        <w:br/>
        <w:t>негізгі қағидаларын халыққа түсіндірумен айналысты.</w:t>
        <w:br/>
        <w:t>Депутаттар 64 елде мекенде болып, 13678. адам қатысқан 132</w:t>
        <w:br/>
        <w:t>кездесу өткізді. Қоғамдық қабылдауларда, ұйымдар мен мекемелерде</w:t>
        <w:br/>
        <w:t>170-тен астам азамат қабылданды, 39 мәселе бойынша жергілікті</w:t>
        <w:br/>
        <w:t>жерде тиісті шара қолданып, қалғандары бақылауға алынды... .</w:t>
        <w:br/>
        <w:t>Депутаттық топ жұмыс жоспарына сәйкес бірқатар. ғылыми-</w:t>
        <w:br/>
        <w:t>практикалық жене . ғылыми-теориялық конференциялар,</w:t>
        <w:br/>
        <w:t>халықаралық форумдар, «дөңгелек үстелдер», көшпелі семинарлар</w:t>
        <w:br/>
        <w:t>мен тренингтер, баспасөз конференцияларын, жобалар тұсаукесерін</w:t>
        <w:br/>
        <w:t>өткізуге мұрындық болды және оларды дайындауға, өткізуге белсенді</w:t>
        <w:br/>
        <w:t>атсалысты.</w:t>
        <w:br/>
        <w:t>Мәселен, депутаттар төмендегідей шараларға:</w:t>
        <w:br/>
        <w:t>«Астана - 2012 жылғы түркі әлемінің мәдени астанасы» аясында</w:t>
        <w:br/>
        <w:t>өткізілген Халықаралық «Түркі халықтары мәдениеттерінің диалогы:</w:t>
        <w:br/>
        <w:t>тарих және қазіргі заман» ғылыми-практикалық конференциясына;</w:t>
        <w:br/>
        <w:t>- «Қазақстан - АҚШ: Қауіпсіздік және “Даму үшін Әріптест 1</w:t>
        <w:br/>
        <w:t>жылдығы» конференциясына; і</w:t>
        <w:br/>
        <w:t>- Халықаралық «Қазақстан Республикасы халқының материалдық</w:t>
        <w:br/>
        <w:t>емес мәдени мұрасы: қазіргі ахуалы және даму болашағы тыЛыЫмй-</w:t>
        <w:br/>
        <w:t>практикалық конференциясына;</w:t>
        <w:br/>
        <w:t>- “УАстаналық экономикалық форумға;</w:t>
        <w:br/>
        <w:t>- Халықаралық «Жаңа әлемдегі еуразиялық мәдениет» форумына;</w:t>
        <w:br/>
        <w:t>- «Жобалау менеджментін дамытудың негізі. ретіндегі: дам</w:t>
        <w:br/>
        <w:t>капиталы» тақырыбына арналған Халықаралық «Орталвьіқ Азиядағы</w:t>
        <w:br/>
        <w:t>жобаларды басқару. Инновациялық технологиялар» форумына;</w:t>
        <w:br/>
        <w:t>- «Қазақстанның энергоэкологиялық бастамалары»-: «ЖааЙдЫқ</w:t>
        <w:br/>
        <w:t>знергоэкологиялық форумына; і</w:t>
        <w:br/>
        <w:t>101</w:t>
        <w:br/>
        <w:t>- -«КАУ?ОКАІМ-2012» У Қазақстандық астық фарумына қатысты;</w:t>
        <w:br/>
        <w:t>- «Қазақстан халқы Ассамблеясы» депутаттық тобы мүшелерінің</w:t>
        <w:br/>
        <w:t>қатысуымен мынадай мәселелер бойынша «деңгелек үстел»</w:t>
        <w:br/>
        <w:t>отырыстары өткізілді:</w:t>
        <w:br/>
        <w:t>«Мемлекеттік жастар саясаты мәселелері бойынша Қазақстан</w:t>
        <w:br/>
        <w:t>Республикасының кейбір заңнамалық актілеріне өзгерістер мен</w:t>
      </w:r>
    </w:p>
    <w:p>
      <w:r>
        <w:t>қосымшалар енгізу туралы»:</w:t>
        <w:br/>
        <w:t>- «Әпеуметтік-экономикалық және қоғамдық-саяси жаңғыру</w:t>
        <w:br/>
        <w:t>жағдайында Қазақстанның ұлт бірлігі доктринасын жүзеге асыру»;</w:t>
        <w:br/>
        <w:t>- «Қазақстан халқы Ассамбпеясы және Қырғызстан халқы</w:t>
        <w:br/>
        <w:t>Ассамблеясы: қазіргі ахуалы, даму жолдары мен үрдістері»;</w:t>
        <w:br/>
        <w:t>- «Қазақстанның көпэтносты қоғамындағы этносаясатты ақпараттық</w:t>
        <w:br/>
        <w:t>тұрғыдан қамтамасыз етудің ерекшеліктері»;</w:t>
        <w:br/>
        <w:t>-- «Бірігу: тіл, мәдениет, салт-дәстүрлер»;</w:t>
        <w:br/>
        <w:t>«Қазақстанда мемлекеттік. этносаясатты жүзеге асыру</w:t>
        <w:br/>
        <w:t>және этноконфессионалдық қатынастарды реттеу. Әлеуметтік</w:t>
        <w:br/>
        <w:t>тұрақтылықты сақтау факторы болып табылатын көші-қон</w:t>
        <w:br/>
        <w:t>процестерін тиімді басқару».</w:t>
        <w:br/>
        <w:t>Депутаттық топтың мүшесі М.А.Ахмадиевтің бастамашылығымен</w:t>
        <w:br/>
        <w:t>және басшылығымен «Қазіргі Қазақстандағы тватр: ахуалы және</w:t>
        <w:br/>
        <w:t>театр жұмысын заң тұрғысынан жетілдіру болашағы» тақырыбында</w:t>
        <w:br/>
        <w:t>дөңгелек үстеп отырысы өтті.</w:t>
        <w:br/>
        <w:t>Депутаттық топ мүшелері Шығыс Қазақстан облыстық Қазақстан</w:t>
        <w:br/>
        <w:t>халқы Ассамблеясының «Достықтың жол картасы» бастамасын</w:t>
        <w:br/>
        <w:t>жүзеге асыруға арналған шараға белсене қатысты.</w:t>
        <w:br/>
        <w:t>Депутат Ю.Е.Тимошенко және оп басқаратын Қазақстан халқы</w:t>
        <w:br/>
        <w:t>Ассамблеясының «Келісім» Кәсіпкерлер ассоциациясы депутаттық</w:t>
        <w:br/>
        <w:t>топтың тапсырмаларын орындай отырып, 18 инвестициялық жоба</w:t>
        <w:br/>
        <w:t>дайындады және іске қасты.</w:t>
        <w:br/>
        <w:t>Мысалы, подстанциялардың тіреулерін ыстық күйде цинкпен</w:t>
        <w:br/>
        <w:t>қаптау зауытын, энергетикалық жабдықтар, сондай-ақ подстанциялар</w:t>
        <w:br/>
        <w:t>мен желілер үшін жабдықтар жасап шығару зауытын салу жөнінде</w:t>
        <w:br/>
        <w:t>бірлескен кәсіпорындар құрылды, «Астана - жаңа қапа» арнайы</w:t>
        <w:br/>
        <w:t>экономикалық аймағында ірі панельді үй құрылысы зауытын салу</w:t>
        <w:br/>
        <w:t>үшін жер телімін бөлу мәселесі шешілді.</w:t>
        <w:br/>
        <w:t>Бұл жұмыс жалғасын табуда және бизнес-қауымдастықты</w:t>
        <w:br/>
        <w:t>этносаралық толеранттылықты нығайтудың азаматтық процесіне</w:t>
        <w:br/>
        <w:t>тартуға, этностардың өз тарихи отандарымен экономикалық</w:t>
        <w:br/>
        <w:t>байланыстарын пайдалану есебінен инновациялық экономиканы</w:t>
        <w:br/>
        <w:t>дамытуға ықпал етуге бағытталған.</w:t>
        <w:br/>
        <w:t>«Қазақстан халқы Ассамблеясы» депутаттық тобының мүшелері</w:t>
        <w:br/>
        <w:t>Қазақстан халқы Ассамбпеясының ХІХ сессиясын дайындауға және</w:t>
        <w:br/>
        <w:t>192</w:t>
        <w:br/>
        <w:t>Сонымен, Қазақстан халқы Ассамблеясының Парламенттегі,</w:t>
        <w:br/>
        <w:t>атностық топтардың жоғарғы және жергілікті мемлекеттік билік</w:t>
        <w:br/>
        <w:t>һәм өзін-өзі басқару органдарындағы әкілеттігін қамтамасыз өте</w:t>
        <w:br/>
        <w:t>отырып, елде этностық және діни қатыстылығына қарамастан</w:t>
        <w:br/>
        <w:t>барлық азаматтардың мүдделері тиісті ескерілуі үшін Қазақстан</w:t>
        <w:br/>
        <w:t>халықаралық, деморкатиялық нормаларды ұстанып отыр.</w:t>
        <w:br/>
        <w:t>1467</w:t>
      </w:r>
    </w:p>
    <w:p>
      <w:r>
        <w:t>- 1999 | 2009</w:t>
        <w:br/>
        <w:t>Барлық халық 14981,9 16004,8</w:t>
        <w:br/>
        <w:t>Қазақтар 53,5 63,1</w:t>
        <w:br/>
        <w:t>Орыстар 29,9 23,7</w:t>
        <w:br/>
        <w:t>Өзбектер і 2,5 2,8</w:t>
        <w:br/>
        <w:t>Украиндар 3,6 2,1</w:t>
        <w:br/>
        <w:t>Ұйғырлар 1,4 | 1,4.</w:t>
        <w:br/>
        <w:t>Татарлар 1,7 | 1,3</w:t>
        <w:br/>
        <w:t>(- Немістер 2.4 1,1</w:t>
        <w:br/>
        <w:t>Басқа этностар - 5,0 45</w:t>
        <w:br/>
        <w:t>Этносаралық ахуалдың маңызды сипаттамасы - көші-қон</w:t>
        <w:br/>
        <w:t>процесі. Халықтың қозғалысы болып табылатын көші-қан қоғамдық</w:t>
        <w:br/>
        <w:t>қатынастардың өзгеруіне мүмкіндік туғызады, әлеуметтік көңіл-күйге,</w:t>
        <w:br/>
        <w:t>этноқұрылымға ықпал етеді. 2009 жылғы статистикалық мәліметтер</w:t>
        <w:br/>
        <w:t>бойынша, Қазақстандағы көші-қон тасқыны тұрақтанды, бірақ</w:t>
        <w:br/>
        <w:t>сонымен қатар белгілі бір үрдістер қалыптасты. Көші-қон тасқынының</w:t>
        <w:br/>
        <w:t>этностық көрінісі бұрынғыша қалып отыр -- иммиграцияны негізінен</w:t>
        <w:br/>
        <w:t>қазақтар, эмиграцияны орыстар айқындайды. Соңғы жылдары</w:t>
        <w:br/>
        <w:t>қазақтардың көші-қон белсенділігі бәсеңсіді, орыстардың да көші-</w:t>
        <w:br/>
        <w:t>қон қарқындылығы азайды. Бүгін таңда Қазақстанның көші-қон</w:t>
        <w:br/>
        <w:t>белсенділігі негізінен көші-қонның ішкі тасқыны есебінен жүзеге</w:t>
        <w:br/>
        <w:t>асуда. Мұның бір ерекшелігі - облыс ішіндегі де, облысаралық та</w:t>
        <w:br/>
        <w:t>орын ауыстырушылар қазақтар болып отыр. Және олардың осы екі</w:t>
        <w:br/>
        <w:t>түрлі де белсенділігі шамамен бір деңгейде болса, басқа этностық</w:t>
        <w:br/>
        <w:t>топтарда облыс ішіндегі кәші-қон басымырақ.</w:t>
        <w:br/>
        <w:t>Зерттеудің мақсаттарына сай индикаторлар шеңберін белгілеу</w:t>
        <w:br/>
        <w:t>қажет, зерттеу құралдарының сұрақтарын нақты құрастыру сол</w:t>
        <w:br/>
        <w:t>индикаторларға негізделеді. Бұл үшін зерттелетін мәселенің</w:t>
        <w:br/>
        <w:t>мәні мен мазмұнын ашатын ұғымдарды операционалдау қажет.</w:t>
        <w:br/>
        <w:t>Этнасаралық процестерді зерделеудегі басты күрделілік осында,</w:t>
        <w:br/>
        <w:t>өйткені этнологиялық дискурстың ұғымдары мен түсініктері барлық</w:t>
        <w:br/>
        <w:t>акторлардың процестің өзін де. осы саладағы мамандарды да бірдей</w:t>
        <w:br/>
        <w:t>пайымдауынан алшақ жатыр.</w:t>
        <w:br/>
        <w:t>Мақсаттардың, бастапқы ұғымдардың және эмпириялық</w:t>
        <w:br/>
        <w:t>категориялардың арақатынастарын белгілейік, бұл этносаралық</w:t>
        <w:br/>
        <w:t>ахуалды зерттеудің құрылымын анағұрлым анық түсінуге мүмкіндік</w:t>
        <w:br/>
        <w:t>береді.</w:t>
        <w:br/>
        <w:t>190</w:t>
        <w:br/>
        <w:t>ескерткіштер мен зираттарды қалпына келтіру және абаттандыру</w:t>
        <w:br/>
        <w:t>жөнінде жұртшылықтың жергілікті билік органдарымен және: ТМД</w:t>
        <w:br/>
        <w:t>өңірлерімен өзара әрекеттестігі» халықаралық конференциясына</w:t>
        <w:br/>
        <w:t>(Ю.Е.Тимошенко);</w:t>
        <w:br/>
        <w:t>- Тбилиси қаласындағы, Грузия, Өңіраралық конференцияға:</w:t>
        <w:br/>
        <w:t>(А.С.Соловьева);</w:t>
        <w:br/>
        <w:t>- Москва қаласындағы, Ресей Федерациясы, «Еуразия кеңістігіндегі</w:t>
        <w:br/>
        <w:t>парламентаризмнің қалыптасуы» атты «дөңгелек үстелге»;</w:t>
        <w:br/>
        <w:t>- “Австралия парламенті төменгі палатасының спикері Питер</w:t>
        <w:br/>
        <w:t>Слиппермен, Иран Ислам Республикасы Сыртқы істер министрінің</w:t>
        <w:br/>
        <w:t>орынбасары Сейд Аббас Аракчимен, Түркия Республикасының</w:t>
        <w:br/>
        <w:t>Төтенше және Өкілетті елшісі Лейле Уркермен, Астанада ЕҚЫҰ</w:t>
        <w:br/>
        <w:t>Орталығының басшысы, өлші- Н.Заруднаямен және т.б. кездесуге</w:t>
      </w:r>
    </w:p>
    <w:p>
      <w:r>
        <w:t>қатысты.</w:t>
        <w:br/>
        <w:t>Қазақстан Республикасы Парламенті Мәжілісінің Қазақстан халқы</w:t>
        <w:br/>
        <w:t>Ассамблеясынан сайланған депутаттардың және депутаттық топ</w:t>
        <w:br/>
        <w:t>мүшелерінің қызметі мәселелері Қазақстан Республикасы Парламенті</w:t>
        <w:br/>
        <w:t>Мәжілісінің веб-сайтындағы депутаттардың жеке беттерінде жедел</w:t>
        <w:br/>
        <w:t>түрде орналастырылады.</w:t>
        <w:br/>
        <w:t>Есепті кезеңде депутаттар БАҚ-та 35 мақала жариялады, 7 сұхбат</w:t>
        <w:br/>
        <w:t>берді, 18 депутат әртүрлі телебағдарламаларға қатысты.</w:t>
        <w:br/>
        <w:t>Қазақстан халқы Ассамблеясы депутаттық тобының қызметі</w:t>
        <w:br/>
        <w:t>Қазақстанның саяси жүйесінің қазіргі даму кезеңінде өзіндік бірегей</w:t>
        <w:br/>
        <w:t>демократиялық жаңалықтар іздеу және қалыптастыру “жалғасып</w:t>
        <w:br/>
        <w:t>отырғанын көрсетеді.</w:t>
        <w:br/>
        <w:t>Бұл процесс этносаралық қатынастар аясындағы мемлекеттік</w:t>
        <w:br/>
        <w:t>саясат шеңберінен шығып, жаңа сапаға -- идеология мен қоғамдық</w:t>
        <w:br/>
        <w:t>келісім және ұлттық бірліктің жалпыұлттық саясатын іске асыру</w:t>
        <w:br/>
        <w:t>тетіктерінің түзілуіне -- ие болды.</w:t>
        <w:br/>
        <w:t>Дүние жүзінде әлеуметтік-саяси тұрақсыздық ұлғайып отырған</w:t>
        <w:br/>
        <w:t>жағдайда тек осы бағыт Қазақстан экономикасын табысты дамыту</w:t>
        <w:br/>
        <w:t>үшін, оның егемендігі мен Тәуелсіздігін қамтамасыз ету үшін нағыз</w:t>
        <w:br/>
        <w:t>езекті болып табылады.</w:t>
        <w:br/>
        <w:t>4.2. Халықаралық демократиялық сайлау стандарттарына</w:t>
        <w:br/>
        <w:t>шолу және Қазақстан халқы Ассамблеясынан сайланатын</w:t>
        <w:br/>
        <w:t>Мәжіліс депутаттарын сайлау</w:t>
        <w:br/>
        <w:t>Аз этностардың құқықтарын, елдің заң шығару орғанында олардың</w:t>
        <w:br/>
        <w:t>мүдделерінің өкілдігін қамтамасыз ету бүкіл дүние жүзінде қазіргі</w:t>
        <w:br/>
        <w:t>демократиялық мемлекеттердің маңызды міндеттерінің бірі болып</w:t>
        <w:br/>
        <w:t>табылады.</w:t>
        <w:br/>
        <w:t>104</w:t>
        <w:br/>
        <w:t>ұлттық, өңірлік және жергілікті деңгейлерде толеранттылық пен</w:t>
        <w:br/>
        <w:t>кемсітпеушілікті орнықтыру жөнінде“ тиісті шаралар” қабылдау</w:t>
        <w:br/>
        <w:t>міндеттелді. Ш жада За. 4</w:t>
        <w:br/>
        <w:t>Азұлттардың мемлекет өміріне тиімдіқатысуы жөніндегі Лунд</w:t>
        <w:br/>
        <w:t>ұсынымдарына (1999 ж.) сәйкес ЕҚЫҰ-ға қатысушы: мемлекеттер</w:t>
        <w:br/>
        <w:t>қажет болған жағдайда орталық, өңірлік және жергілікті: деңгейлерде</w:t>
        <w:br/>
        <w:t>мемлекеттік шешімдер қабылдау прецесіне “аз ұлттарды тартуға</w:t>
        <w:br/>
        <w:t>мүмкіндік туғызатын арнайы заңнамалық актілер қабыпаау Тй</w:t>
        <w:br/>
        <w:t>және 11-баптар). : : 2 Е</w:t>
        <w:br/>
        <w:t>Бұл мақсатқа. қол жеткізуге, мысалы; директивтік өре рда</w:t>
        <w:br/>
        <w:t>белгілі бір орындар санын бөлу немесе мемлекеттік</w:t>
        <w:br/>
        <w:t>қызметте азшылықтар: өкілдерінің -қаткісуы. бойынша:арнайы</w:t>
        <w:br/>
        <w:t>шаралар қабылдау" септігін тигізер еді. (6-бап). Сонымен “қатар!</w:t>
        <w:br/>
        <w:t>ұсынымдар қатысушы “мемлекеттерден мемлекеттік. билік” пен -а%</w:t>
        <w:br/>
        <w:t>ұлттар арасында үнқатысу арналары Қызметін” атқаратын : кеңес</w:t>
        <w:br/>
        <w:t>немесе консультативтік органдар құруды талап етеді:-(12-“бап):</w:t>
        <w:br/>
        <w:t>Ұсынымдарға сәйкес: арнайы органдар құрылуы:да мүмкін:</w:t>
        <w:br/>
        <w:t>БҰҰ стандарттары . аясында. “Азаматтық және “саяси құқықтар:</w:t>
        <w:br/>
        <w:t>туралы халықаралық пактерекше орын алады, онда мемнекергЕрден.</w:t>
        <w:br/>
        <w:t>шаралар қабылдау тапап етілуі мүмкіндігі көзделген. Ж</w:t>
      </w:r>
    </w:p>
    <w:p>
      <w:r>
        <w:t>Нәсілдік кемсітушіліктің. барлық түрлерін жою: бындай</w:t>
        <w:br/>
        <w:t>халықаралық конвенцияда да азшылықтарды--қорғау -бойынша</w:t>
        <w:br/>
        <w:t>пәрменді шаралардың маңыздылығын көрсететін ереже.-бар;</w:t>
        <w:br/>
        <w:t>Аталмыш Конвенцияның 2-бабы (2) қатысушы мемлекеттерді:</w:t>
        <w:br/>
        <w:t>«жағдай осыны талап өткенде» «кейбір нәсілдік топтарды: немесе</w:t>
        <w:br/>
        <w:t>соларға жататын адамдарды оларға адам құқықтарымен. негізгі:</w:t>
        <w:br/>
        <w:t>бостандықтарды толық та тең пайдалануға кепілдік”.беру үшін:</w:t>
        <w:br/>
        <w:t>тиісті даму мен қорғауды. қамтамасыз ету мақсатында: әлеуметтік;;</w:t>
        <w:br/>
        <w:t>экономикалық, мәдени және өзге де салаларда өрекше Һәм</w:t>
        <w:br/>
        <w:t>нақты шаралар» қолдануға міндеттейді.</w:t>
        <w:br/>
        <w:t>Конвенцияның 1-бабында (4) айтылғандай, кейбір Негілдікнн немесе</w:t>
        <w:br/>
        <w:t>этностық топтардың я болмаса жекелеген адамдардың құқықтарының</w:t>
        <w:br/>
        <w:t>прогресін қамтамасыз ету мақсатында ерекше шаралар. қабылдау;</w:t>
        <w:br/>
        <w:t>егер олар түрлі топтар үшін: «айрықша. құқықтардың сақталуына»</w:t>
        <w:br/>
        <w:t>әкеп соқпаса, «белгілі бір мақсаттарға қол жеткізу үшін енгізілген»:</w:t>
        <w:br/>
        <w:t>күйінде күшінде қалдырылмаса, бұл «нәсілдік кемсіту. ретінде.</w:t>
        <w:br/>
        <w:t>қарастырылмайды».</w:t>
        <w:br/>
        <w:t>Еуропа Кеңесінің стандарттары, оның ішінде 1995 БАНЕАлен 1</w:t>
        <w:br/>
        <w:t>ақпанындағы Аз ұлттарды қорғау туралы негіздемелік конвенция</w:t>
        <w:br/>
        <w:t>азшылықтардың құқықтарын кеңінен қамти отырып. реттейді.</w:t>
        <w:br/>
        <w:t>109-</w:t>
        <w:br/>
        <w:t>Этносаралық ахуалдың индикаторларын анықтағанда қағамдағы</w:t>
        <w:br/>
        <w:t>этносаралық қатынастардың сипатын сапалы айқындайтын. мына</w:t>
        <w:br/>
        <w:t>процестердің ықпалын ескеру қажет: сәйкестендіру (азаматтық,</w:t>
        <w:br/>
        <w:t>этностық, діни, тілдік), этнодемографиялық көрсеткіштер, этностық</w:t>
        <w:br/>
        <w:t>топтардың қоғамдық процестерге кірігуі, этностық топтардың</w:t>
        <w:br/>
        <w:t>анклавтылығы, ортақ азаматтық, мәдени құндылықтар.</w:t>
        <w:br/>
        <w:t>Этносаралық ахуалдың индикаторлары қоғамдағы этносаралық</w:t>
        <w:br/>
        <w:t>: қатынастардың жағдайы мен даму үрдістерін айқындайтын айнымалы</w:t>
        <w:br/>
        <w:t>шамалар жүйесі болып табылады. Жоғарыда айтылғандай,</w:t>
        <w:br/>
        <w:t>этносаралық қатынастар әжептәуір әртүрлі деңгейлі, көпвекторлы</w:t>
        <w:br/>
        <w:t>және көпкомпонентті сипатқа ие, яғни, мұны жан-жақты жазу үшін</w:t>
        <w:br/>
        <w:t>терминдер мен анықтамалардың тұтас бір кешенін пайдалану</w:t>
        <w:br/>
        <w:t>қажет болар еді. Біздіңше, тұрақты назарда ұстауды керек ететін</w:t>
        <w:br/>
        <w:t>әрі қоғамдағы этносаралық ахуалдың индикаторлары болуы мүмкін</w:t>
        <w:br/>
        <w:t>мынадай көрсеткіштерге көңіл аударуды ұсынамыз.</w:t>
        <w:br/>
        <w:t>Әлеуметтік-экономикалықахуал этностардыңдамуыүшінжайлы</w:t>
        <w:br/>
        <w:t>жағдайлар жасаудың базалық негізі ретінде қарастырылуы мүмкін.</w:t>
        <w:br/>
        <w:t>Әралуан қоғамдарда әләуметтік-экономикалық проблемаларды</w:t>
        <w:br/>
        <w:t>көкейтесті ету басқа әлеуметтік проблемалардың ушығуына</w:t>
        <w:br/>
        <w:t>алып келеді. Әлеуметтік көңіл-күйді әлеуметтік-экономикалық</w:t>
        <w:br/>
        <w:t>категориялар арқылы өлшеу Де сапалық ахуалды қоғамда</w:t>
        <w:br/>
        <w:t>қабылданған сипаттамалар арқылы анықтауға шоғырландырылуы</w:t>
        <w:br/>
        <w:t>мүмкін. Мысалы, қазақстандықтар өздерінің материалдық тұрғыдан</w:t>
        <w:br/>
        <w:t>қанағаттануын жоғары бағапайды және де бұп нақты материалдық</w:t>
        <w:br/>
        <w:t>жағдайды бағалағаннан гөрі, оған деген көзқарас болса керек.</w:t>
        <w:br/>
        <w:t>Демек, табыс көрсеткіштері қандай да бір құндылықты пайымдауға</w:t>
        <w:br/>
        <w:t>көзқарасты ылғи айқындай бермейді. Мәселен, халықтың тұрмыс</w:t>
        <w:br/>
        <w:t>деңгейін анықтауда бес сатылы шкала қолданылады:</w:t>
        <w:br/>
        <w:t>1. Толық молшылықта өмір сүреміз, Іс жүзінде өзімізді барлық</w:t>
        <w:br/>
        <w:t>жағынан қанағаттандырамыз,</w:t>
        <w:br/>
        <w:t>2. Жақсы әмір сүреміз, тұрмысымызды жақсарту үшін қажеттің</w:t>
      </w:r>
    </w:p>
    <w:p>
      <w:r>
        <w:t>бәрі бар.</w:t>
        <w:br/>
        <w:t>3. Жаман тұрмаймыз, әзірше өйтіп-бүйтіп легіп жүрміз.</w:t>
        <w:br/>
        <w:t>4. Нашар тұрамыз, қай жаққа тартсаң да жетпей жатады, біраз</w:t>
        <w:br/>
        <w:t>дүниеден Бас тартуға тура келеді.</w:t>
        <w:br/>
        <w:t>5. Әте нашар тұрамыз, ең қажет деген дүниеге қолымыз жетпейді.</w:t>
        <w:br/>
        <w:t>Әлеуметтік-саяси ахуал. Елдің халқы, этностық топтар қоғамдағы</w:t>
        <w:br/>
        <w:t>әлеуметтік-саяси ахуалдың өзгеруіне өте сөзімтал. Жалпы,</w:t>
        <w:br/>
        <w:t>Қазақстандағы бейбітшілік пен тұрақтылықты қамтамасыз етуде</w:t>
        <w:br/>
        <w:t>нақ осы көрсеткіш айқындаушы болып табылады. Осы тұрғыдан</w:t>
        <w:br/>
        <w:t>122</w:t>
        <w:br/>
        <w:t>Егер жер бетінде 5000-нан артық әртүрлі халықтар мен этностық</w:t>
        <w:br/>
        <w:t>топтар өмір сүретінін; ал мемлекеттердің саны:200-дей екенін ескер-</w:t>
        <w:br/>
        <w:t>сек, әрине, олардың көбінің алдында осы мәселенің тұрғанын көреміз.</w:t>
        <w:br/>
        <w:t>Этностарға жататын адамдардың өз құқықтарын тең дәрежеде жүзеге</w:t>
        <w:br/>
        <w:t>асыруы:үшін тиісті мүмкіндіктер жасау олардың шешімдер қабылдау,</w:t>
        <w:br/>
        <w:t>әсіресе өздеріне тікелей қатысты шешімдер қабылдау | ісіне пәрменді</w:t>
        <w:br/>
        <w:t>атсалысуды көздейді. Бұл жерде нақты жағдаяттар апуан түрлі болуы</w:t>
        <w:br/>
        <w:t>және азшылықтардың Қажеттіліктері-мен мүдделерін қанағаттан ыру</w:t>
        <w:br/>
        <w:t>үшін әдеттегі демократиялық рәсімдердің өзі-ақ жеткілікті" болуы</w:t>
        <w:br/>
        <w:t>мүмкін, бірақ шешімдер қабылдауға: этностардың тиімді атсалы</w:t>
        <w:br/>
        <w:t>үшін кейде айрықша шаралар қолдануға: тура келетінін! тәжірибе</w:t>
        <w:br/>
        <w:t>көрсетуде. ;</w:t>
        <w:br/>
        <w:t>жал қаралықтежірибедітүрліблдердіңнақтызтнодемдіраді</w:t>
        <w:br/>
        <w:t>және этноәлеуметтік :жағдайлары: мен өлшемдеріне” бейімделе</w:t>
        <w:br/>
        <w:t>алатын этностық топтардың парламенттік өкілдігін қамтамасыз</w:t>
        <w:br/>
        <w:t>ететін біршама жеткілікті тетіктері мен жолдары белгілі. Мәселен;</w:t>
        <w:br/>
        <w:t>Еуропадағы қауіпсіздік пен ынтымақтастық жөніндегі ұйымның</w:t>
        <w:br/>
        <w:t>адамдық өлшем саласындағы: . міндеттемелер жүйесі: “мұндай</w:t>
        <w:br/>
        <w:t>өкілдіктің төмендегідей мүмкіндіктерін көздейді. 5.</w:t>
        <w:br/>
        <w:t>ЕҚЫҰ-ға. қатысушы мемлекеттердің 1986 ж. Вена кездесуіндегі</w:t>
        <w:br/>
        <w:t>Қорытынды құжатына сәйкес қатысушы “мемлекет Қорытынды</w:t>
        <w:br/>
        <w:t>актінің және Мадрид Қорытынды құжатының аз ұлттарға байланысты</w:t>
        <w:br/>
        <w:t>ережелерін іске асыруға үздіксіз күш-жігер салады. Мәселен, олар өз</w:t>
        <w:br/>
        <w:t>аумақтарында аз ұлттардың этностық, мәдени, тілдік-және “діни</w:t>
        <w:br/>
        <w:t>төл дербестігін қорғайды және қолдау үшін тиісті: жағдайлар</w:t>
        <w:br/>
        <w:t>жасайды. Олар мұндай азшылықтарға жататын адамдардың өз</w:t>
        <w:br/>
        <w:t>құқықтарын еркін жүзеге асыруына сыйластықпен қарайды және</w:t>
        <w:br/>
        <w:t>басқалармен толық теңдігін қамтамасыз етеді:</w:t>
        <w:br/>
        <w:t>ЕҚЫҰ-ның азшылықтардың құқықтарына қатысты ең маңызды</w:t>
        <w:br/>
        <w:t>міндеттері 1990 жылғы Копенгаген кеңесінде айқындалған болатын.</w:t>
        <w:br/>
        <w:t>Бұл кеңесте қатысушы мемлекеттер «аз ұлттарға: жататындарға</w:t>
        <w:br/>
        <w:t>адам құқықтары мен негізгі бостандықтарды жүзеге асыруда-басқа:</w:t>
        <w:br/>
        <w:t>азаматтармен толық теңдік беруге кепілдік мақсатында қажет:болған</w:t>
        <w:br/>
        <w:t>жағдайда арнайы шаралар қолдануға» келісті (31-параграфуг::</w:t>
        <w:br/>
        <w:t>Копенгаген құжаты аз ұлттарға қатысты. мәселелер</w:t>
        <w:br/>
        <w:t>қанағаттанарлық түрде тек заң үстемдігіне негізделген демократиялық</w:t>
        <w:br/>
        <w:t>саяси шеңберде ғана, тәуелсіз сот жүйесі жұмыс:істейтін жағдайда</w:t>
        <w:br/>
        <w:t>ғана шешілуі мүмкін екендігін: көрсетеді. Аталмыш шеңбер адам:</w:t>
        <w:br/>
        <w:t>құқықтарын және негізгі бостандықтарды толық -сыйлауға, барлық</w:t>
      </w:r>
    </w:p>
    <w:p>
      <w:r>
        <w:t>азаматтардың тең құқықтары мен ахуалына, олардың . өздерінің</w:t>
        <w:br/>
        <w:t>заңды мүдделерін еркін жеткізуіне, саяси пікірдің әрапуандығына,</w:t>
        <w:br/>
        <w:t>105</w:t>
        <w:br/>
        <w:t>оның жұмысына, Қазақстандағы-саяси қуғын-сүргін құрбандарын һәм:</w:t>
        <w:br/>
        <w:t>жаппай аштық. трагедиясының: Құрбандарын еске -алуға, Қазақстан</w:t>
        <w:br/>
        <w:t>халқы бірлігі күніне және т.б. арналған шараларға белсенді атсалысты.</w:t>
        <w:br/>
        <w:t>Депутаттық топтың мүшелері мына құжаттарға:. Қазақстан халқы</w:t>
        <w:br/>
        <w:t>Ассамблеясының ҚР Президенті жанындағы:. Мемлекеттік: басқару.</w:t>
        <w:br/>
        <w:t>академиясымен ынтымақтастық туралы келісіміне; ҚХА. мен-Еңбек:</w:t>
        <w:br/>
        <w:t>және халықты әлеуметтік қорғау, Мәдениет және ақпарат, :Білім.және.</w:t>
        <w:br/>
        <w:t>ғыпым, Көлік және жаңа. технологиялар, ішкі істер министрліктері,</w:t>
        <w:br/>
        <w:t>арасындағы,ҚХА-ныңКәсіпкерлерассациациясыменКагмМіктоКіпапсе</w:t>
        <w:br/>
        <w:t>микронесие ұйымы, «НвфтеГаз-Дем» жинақтаушы. зейнетақы-қоры»</w:t>
        <w:br/>
        <w:t>арасындағы өзара әрекеттестік туралы меморандумдарға;: сондай-</w:t>
        <w:br/>
        <w:t>ақ ҚХА мен «Самрұқ-Қазына» АҚ «Халықтық ІРО» бағдарламасының</w:t>
        <w:br/>
        <w:t>қағидаларын түсіндіруге - қатысу жөніндегі Ақпараттық-беделдік:</w:t>
        <w:br/>
        <w:t>науқанның жоспарына; Қазақстан халқы Ассамблеясы, Қазақстан</w:t>
        <w:br/>
        <w:t>Республикасының Ішкі істер министрлігі, Еуропадағы -қауіпсіздік</w:t>
        <w:br/>
        <w:t>пен ынтымақтастық жөніндегі ұйымның Аз ұлттар: істері: жөніндегі,</w:t>
        <w:br/>
        <w:t>Жоғарғы: комиссары, Еуропадағы қауіпсіздік пен. ынтымақтастық</w:t>
        <w:br/>
        <w:t>жөніндегі ұйымның Орталығы арасындағы: өзара түсіністік туралы:</w:t>
        <w:br/>
        <w:t>меморандумға қол қоюға қатысты. сұ? в</w:t>
        <w:br/>
        <w:t>Мұндай. ынтымақтастық елдің, этномәдени бірлестіктерін</w:t>
        <w:br/>
        <w:t>мемлекеттің, бизнестің және этностық топтар әкілдерінің ауқымды</w:t>
        <w:br/>
        <w:t>әріптестік бағдарламаларына кеңінен тартуға септігін тигізеді.сг..</w:t>
        <w:br/>
        <w:t>Депутаттар халықаралық және парламентаралық:</w:t>
        <w:br/>
        <w:t>ынтымақтастықты нығайту жөніндегі мынадай шараларға: &lt;-;. - )</w:t>
        <w:br/>
        <w:t>- Қазақстан халқы Ассамблеясы делегациясының. РФ. Чечен.</w:t>
        <w:br/>
        <w:t>Республикасы Президентінің шақыруымен. Грозный қаласына ресми</w:t>
        <w:br/>
        <w:t>сапарына (А.С.Мурадов, Р.У.Ким);.</w:t>
        <w:br/>
        <w:t>- Сеул қаласында, Корея Республикасы, өткен шетелдік. кор</w:t>
        <w:br/>
        <w:t>көшбасшыларының сьезіне (Р.У.Ким); д жәй</w:t>
        <w:br/>
        <w:t>- Нұрата қаласында, Өзбекстан. Республикасы, «Әйтеке. бі»</w:t>
        <w:br/>
        <w:t>мәдени-тарихи ескерткішінің ашылу ресіміне (РС. Халмұрадов); .</w:t>
        <w:br/>
        <w:t>- Корея Республикасының Қазақстандағы Елшісінің қатысуымен</w:t>
        <w:br/>
        <w:t>жер аударылған этностардың қазақ халқына алғысын білдіретін</w:t>
        <w:br/>
        <w:t>Ескерткіш тастың іргесін қалауға (Ж.Ә.Әлиев, Ю.Е.Тимошенко,</w:t>
        <w:br/>
        <w:t>3.А.Саяпова, Р.У.Ким, Е.Я.Каппель); ) : к</w:t>
        <w:br/>
        <w:t>- Бішкек қапасындағы, Қырғыз Республикасы, «Этносаралық</w:t>
        <w:br/>
        <w:t>толеранттылықтың және қоғамдық келісімнің шетелдік тӛжірибесі»</w:t>
        <w:br/>
        <w:t>халықаралық семинарына (Р.У.Ким);</w:t>
        <w:br/>
        <w:t>- Брюссель қаласындағы, Бельгия Корольдігі, Еуропа парламентінің</w:t>
        <w:br/>
        <w:t>адам құқықтары жөніндегі шағын комитетінің отырысына</w:t>
        <w:br/>
        <w:t>(А.С.Соповьева); Ба</w:t>
        <w:br/>
        <w:t>- Кишинев. “қаласындағы, Молдова Республикасы, &gt; «Әскери</w:t>
        <w:br/>
        <w:t>103</w:t>
        <w:br/>
        <w:t>жағдайларын анық білу. Екіншіден, тәуелсіз мемлекеттегі этнос-</w:t>
        <w:br/>
        <w:t>аралық бейбітшілік, тұрақтылық пен толеранттылық қағидаларының,</w:t>
        <w:br/>
        <w:t>қалыптасу ерекшеліктерін ескеру. Үшіншіден, этностық топтардың</w:t>
        <w:br/>
        <w:t>құқықтық мәртебесін анықтауда халықаралық көзқарастардағы</w:t>
        <w:br/>
        <w:t>елеулі алшақтықты назардан тыс қалдырмау: Мәселен, қазақстандық.</w:t>
        <w:br/>
        <w:t>тәжірибеде «аз ұлттар» («ұлт азшылығы») ұғымын “пайдалану;</w:t>
        <w:br/>
        <w:t>әдетте жоқ. і</w:t>
      </w:r>
    </w:p>
    <w:p>
      <w:r>
        <w:t>Жалпы, зерттеу стратегиясы мен тактикасын әзірлеуге ықпал</w:t>
        <w:br/>
        <w:t>ететін қазақстандық этвошынайылықтың кейбір ерекшеліктерін бөліп.</w:t>
        <w:br/>
        <w:t>айтуға болады. Қазақстан.бүгінгі этностық құрылым қалыптасуының</w:t>
        <w:br/>
        <w:t>бірнеше кезеңінен өтті. 2009:жылғы халық санағының: қорытынды</w:t>
        <w:br/>
        <w:t>деректері елеулі өзгерістерді көрсетті, бүгінде олар . елдің:</w:t>
        <w:br/>
        <w:t>этнодемографиялық бейнесін бағалауда біз үшін базалық негізге</w:t>
        <w:br/>
        <w:t>айналды. Демографтардың мәліметі бойынша, 2009 жылы Қазақстан</w:t>
        <w:br/>
        <w:t>халқының саны 1989 жылғы деңгейдегі қалпына келді деуге болады.</w:t>
        <w:br/>
        <w:t>Көлікті болған кәші-қоннан кейін этностық құрам мүлде өзгерді.</w:t>
        <w:br/>
        <w:t>2009 жылғы санақтың негізгі этностардың үлесі туралы. алдын-ала</w:t>
        <w:br/>
        <w:t>жасалған ресми мәліметтері 2010 жылдың 4 ақпанында жарияланды:</w:t>
        <w:br/>
        <w:t>қазақтар -- халықтың 63,1%, орыстар -- 23,7%, өзбектер - 2,8%,</w:t>
        <w:br/>
        <w:t>украиндар - 2,1%, ұйғырлар - 1,4%, татарлар - 1,3%; немістер -</w:t>
        <w:br/>
        <w:t>1,1%, басқа этностар - 4,5% |2). Сөйтіп, 1999-2009 жылдар арасында</w:t>
        <w:br/>
        <w:t>қазақтардың саны 26% (немесе, 2,1 мпн. адамға), өзбектер -”23%</w:t>
        <w:br/>
        <w:t>(87 мыңға), ұйғырлар -- 6% (13 мыңға) өсті. Немістердің саны тым</w:t>
        <w:br/>
        <w:t>төмендеп кетті - 50% (175 мыңға), сондай-ақ украиндар -39% (214</w:t>
        <w:br/>
        <w:t>мыңға), татарлар - 18 % (46 мыңға), орыстар - 15 % (683 мыңға)</w:t>
        <w:br/>
        <w:t>азайды".</w:t>
        <w:br/>
        <w:t>Қазіргі кезде демографиялық ахуалды өзінің көптігімен негізінен:</w:t>
        <w:br/>
        <w:t>түркі -этностарынан тұратын азиялық халықтар. айқындайды;:;</w:t>
        <w:br/>
        <w:t>Қазақтардың, өзбектердің, ұйғырлардың саны; 1989 жылдан. 2009:</w:t>
        <w:br/>
        <w:t>жылға дейінгі 20 жылда 1,5 есе өсіп, барлық халықтың 67,4 % құрады;</w:t>
        <w:br/>
        <w:t>еуропалық этностық топ болса осы кезеңде 1,9 .есе.азайды.,Оның</w:t>
        <w:br/>
        <w:t>үлес салмағы 1989 жылғы 51%-дан 2009 жылы 28,2%-ға төмендед</w:t>
        <w:br/>
        <w:t>Алексеенко А.Н.1.</w:t>
        <w:br/>
        <w:t>Санақ арасындағы кезеңде этностық топтар санының Дйнамикасы</w:t>
        <w:br/>
        <w:t>(1999-2009, %)</w:t>
        <w:br/>
        <w:t>1.2009 ж. Халық санағының нәтижелері. /Ғуууууг зі 1.2.</w:t>
        <w:br/>
        <w:t>әлеуметтік төзімділікке және мемлекеттік билікті асыра пайдалануға</w:t>
        <w:br/>
        <w:t>“тосқауыл қоятын құқықтық нормалардың. орындалуына кепілдік</w:t>
        <w:br/>
        <w:t>береді.</w:t>
        <w:br/>
        <w:t>Төзімділікті, мәдени саналуандықты қолдауда және аз ұлттарға</w:t>
        <w:br/>
        <w:t>қатысты мәселелерді шешуде үкіметтік емес ұйымдардың -- олардың</w:t>
        <w:br/>
        <w:t>ішіне саяси партияпарды, кәсіподақтарды, адам және діни топтар</w:t>
        <w:br/>
        <w:t>құқықтары жөніндегі ұйымдарды қосқанда - релі мойындалады.</w:t>
        <w:br/>
        <w:t>Жалпы танылған адам құқықтарының бір бөлігі ретіндегі этностық</w:t>
        <w:br/>
        <w:t>топтарға жататындардың құқықтарына сыйластықпен қарау</w:t>
        <w:br/>
        <w:t>бейбітшіліктің, әділдіктің, тұрақтылық пен демократияның өлеулі</w:t>
        <w:br/>
        <w:t>факторы болып табылатындығы ерекше аталып өтеді.</w:t>
        <w:br/>
        <w:t>Құжатта этностық топтарға жататын адамдардың мемлекет</w:t>
        <w:br/>
        <w:t>істеріне пәрменді атсалысу құқығы көзделген, бұған осындай</w:t>
        <w:br/>
        <w:t>азшылықтардың өзіндік ерекшеліктерін қорғауға және қолдауға</w:t>
        <w:br/>
        <w:t>қатысуы кіреді, сондай-ақ аз ұлттар мәселелері бойынша</w:t>
        <w:br/>
        <w:t>азшылықтар арасында тиісті ынтымақтастықты дамытудың айрықша</w:t>
        <w:br/>
        <w:t>маңыздылығы мойындалады.</w:t>
        <w:br/>
        <w:t>Мемлекеттің аумағында тұратын; шығу тегі мен дініне</w:t>
        <w:br/>
        <w:t>қарамастан, барлық адамдардың арасында өзара сыйластық,</w:t>
        <w:br/>
        <w:t>түсіністік, ынтымақтастық пен татулық қалыптастыруға ықпал</w:t>
        <w:br/>
        <w:t>етудегі, проблемаларды заңның үстемдігі принциптеріне негізделген</w:t>
        <w:br/>
        <w:t>ұнқатысу арқылы шешудегі мемлекеттің рөлі айрықша атап өтіледі.</w:t>
        <w:br/>
        <w:t>1991 жылы Женевада өткен Аз ұлттар мәселелері бойынша</w:t>
      </w:r>
    </w:p>
    <w:p>
      <w:r>
        <w:t>ЕҚЫҰ сарапшылары кеңесінің баяндамасында көрініс тапқан</w:t>
        <w:br/>
        <w:t>пікірлер қызығушылық тудырады. Мәселен, ондағы айтылған</w:t>
        <w:br/>
        <w:t>бір ой бойынша, этностық, Мәдени, тілдік немесе діни</w:t>
        <w:br/>
        <w:t>айырмашылықтардың бәрі міндетті түрде аз ұлттардың пайда</w:t>
        <w:br/>
        <w:t>болуына әкеп соқпайды. «Аз ұлт» («ұлттық азшылық») деген</w:t>
        <w:br/>
        <w:t>анықтаманың өзі халықаралық қоғамдастықта көп уақыттан бері</w:t>
        <w:br/>
        <w:t>таласты тақырып болып қалып отыр және де жалпыға танымал, оның</w:t>
        <w:br/>
        <w:t>үстіне заңды түрде сынақтан өткен және заңды түрде міндеттейтін</w:t>
        <w:br/>
        <w:t>ұғым немесе тұжырым халықаралық тәжірибеде әлі қалыптасқан жоқ,</w:t>
        <w:br/>
        <w:t>Сарапшылардың пікірі бойынша, аз ұлттардың ахуалына қатысты</w:t>
        <w:br/>
        <w:t>мәселе олардың елдерінде талқыланған жағдайда әр мемлекеттің</w:t>
        <w:br/>
        <w:t>шешім қабылдау ресімдеріне сәйкес бұл процеске олардың өздеріне</w:t>
        <w:br/>
        <w:t>тиісті атсалысуға мүмкіндік беру керек,</w:t>
        <w:br/>
        <w:t>Этностық топтарға жататын адамдардың жағдайын жақсарту үшін</w:t>
        <w:br/>
        <w:t>нақты проблемаларды нақты шешу мақсатында және келіссөздер</w:t>
        <w:br/>
        <w:t>мен консультациялар арқылы үнқатысу негізінде арнайы іс-</w:t>
        <w:br/>
        <w:t>әрекеттер қарастырылуы. тиіс, деп -сарапшылар ерекше атап</w:t>
        <w:br/>
        <w:t>көрсетеді. ;</w:t>
        <w:br/>
        <w:t>106</w:t>
        <w:br/>
        <w:t>және. қатысушы . мемпекеттер «экономикалық, әлеуметтік, саяси</w:t>
        <w:br/>
        <w:t>және мәдени. өмірдің барлық салаларында ұлттық азшылыққа</w:t>
        <w:br/>
        <w:t>жататын адамдар мен халықтың негізгі ұлттық тобына -жататын</w:t>
        <w:br/>
        <w:t>адамдардың арасындағы толық та. нақты теңдікті қолдау үшін</w:t>
        <w:br/>
        <w:t>тиісті шаралар» қабылдауға міндетті болатындығын көздейді.</w:t>
        <w:br/>
        <w:t>Және осы бапқа сәйкес қабылданатын шаралар «нәсілдік кемсіту</w:t>
        <w:br/>
        <w:t>ретінде қарастырылмайтыны» атан айтылады. Конвенцияның</w:t>
        <w:br/>
        <w:t>15-бабы олардың мәдени, әлеуметтік және экономикалық өмірге</w:t>
        <w:br/>
        <w:t>және мемлекеттік істерді жүргізуге, оның ішінде өздеріне қатысты</w:t>
        <w:br/>
        <w:t>мәселелер бойынша, тиімді атсалысу құқығын қамтамасыз етуді</w:t>
        <w:br/>
        <w:t>талап. етеді.</w:t>
        <w:br/>
        <w:t>Қазақстан Республикасы өзіне бірқатар халықаралық</w:t>
        <w:br/>
        <w:t>міндеттемелер алған және оларды Тәуелсіз Мемпекеттер Достастығы</w:t>
        <w:br/>
        <w:t>аясында орындауда. Тәуелсіз Мемлекеттер Достастығының</w:t>
        <w:br/>
        <w:t>қатысушы мемпекеттеріндегі демократиялық сайлау, сайлау</w:t>
        <w:br/>
        <w:t>құқықтары мен бостандықтарының стандарттары туралы</w:t>
        <w:br/>
        <w:t>Конвенция ҚазақстанРеспубликасының 2007 жылғы? маусымындағы</w:t>
        <w:br/>
        <w:t>Ме260 Заңымен ратификацияланды. Аталмыш Конвенцияның</w:t>
        <w:br/>
        <w:t>18-бабына сәйкес, кемсітушілік болып есептелмейтін шараларға</w:t>
        <w:br/>
        <w:t>мыналар жатады: «а) саяси, экономикалық, діни, әлеуметтік, тарихи</w:t>
        <w:br/>
        <w:t>және мәдени жағдайларға байланысты негізгі халықпен саяси</w:t>
        <w:br/>
        <w:t>және сайлау құқықтары мен бостандықтары бойынша тең ахуалды</w:t>
        <w:br/>
        <w:t>пайдалану мүмкіндігі жоқ елдің құрамдас бір бөлігінің, мәселен, аз</w:t>
        <w:br/>
        <w:t>ұлттар мен этностық топтардың, тиісті өкілеттігін қамтамасыз ету</w:t>
        <w:br/>
        <w:t>үшін қабылданатын арнайы шаралар».</w:t>
        <w:br/>
        <w:t>Жалпы, этностық азшылықтардың құқықтарын қамтамасыз етуге</w:t>
        <w:br/>
        <w:t>қатысты халықаралық стандарттар саласына жоғарыда жасалған</w:t>
        <w:br/>
        <w:t>шолу көрсеткендей, олар бұл салада нормалардың, тетіктердің,</w:t>
        <w:br/>
        <w:t>көзқарастардың тұтас кешенін көздейді және әр мемлекеттің өзінің</w:t>
        <w:br/>
        <w:t>ішкі болмысын ескере отырып, осындай тетіктерді қалыптастыруын</w:t>
        <w:br/>
        <w:t>һәм дамытуын назарда ұстайды.</w:t>
        <w:br/>
        <w:t>Қазақстан этностық топтардың құқықтарын қамтамасыз ететін</w:t>
        <w:br/>
        <w:t>өзінің төл моделін - Нұрсұлтан Назарбаевтың этносаралық</w:t>
        <w:br/>
        <w:t>толеранттылық пен қоғамдық келісім үлгісін қалыптастыра отырып,</w:t>
        <w:br/>
        <w:t>этностық топтар екілдерінің құқықтарын қамтамасыз етудің және</w:t>
      </w:r>
    </w:p>
    <w:p>
      <w:r>
        <w:t>мүдделері өкілдігінің өзегі Қазақстан халқы Ассамблеясы болып</w:t>
        <w:br/>
        <w:t>табылатын өзіндік бірегей механизмдерін дүниеге келтірді және</w:t>
        <w:br/>
        <w:t>бұларды Конституцияда, заңдар мен басқа да заңнамалық актілерде</w:t>
        <w:br/>
        <w:t>бекітті.</w:t>
        <w:br/>
        <w:t>“Бұрын консультативтік-кеңес органы болған, қазір азаматтық қоғам</w:t>
        <w:br/>
        <w:t>институттарының, этностық топтардың, мемлекеттің, жұртшылықтың</w:t>
        <w:br/>
        <w:t>119</w:t>
        <w:br/>
        <w:t>кең мағынадағы: үнқатысу алаңын құрайтын айрықша .мемлекеттіке &gt;</w:t>
        <w:br/>
        <w:t>қоғамдық институтқа айналған Ассамблеяны құрудың өзі және аның</w:t>
        <w:br/>
        <w:t>қызметі көптеген халықаралық міндеттемелерді орындау; этностық</w:t>
        <w:br/>
        <w:t>азшылықтар құқықтарын қамтамасыз:ету саласында демократиялық:</w:t>
        <w:br/>
        <w:t>стандарттарды өмірге.енгізу болып табылады.</w:t>
        <w:br/>
        <w:t>Осынау өлшем тұрғысынан келгенде, аса-биік конституциялық-:</w:t>
        <w:br/>
        <w:t>құқықтық мәртебесі -бар, Ассамблеяны «аз. ұлттарға: жататын:</w:t>
        <w:br/>
        <w:t>адамдарға: -адам құқықтары “мен: негізгі бостандықтарды -жүзеге;</w:t>
        <w:br/>
        <w:t>асыруда.-өзге азаматтармен толық “теңдікте -болуға кепілдік. беру-</w:t>
        <w:br/>
        <w:t>мақсатындағы арнайы: шара» ретінде қарастыруға болады..;..-:</w:t>
        <w:br/>
        <w:t>Екінші жағынан, Ассамблея Қазақстан аумағында «аз ұлттардың</w:t>
        <w:br/>
        <w:t>этностық, мәдени, тілдік және діни тәл -дербестігін- қорғауға және;</w:t>
        <w:br/>
        <w:t>қолдау үшін жағдайлар жасауға»-тиісті: ғ</w:t>
        <w:br/>
        <w:t>Ассамблеяның нақты жұмысында «этностық топтарға: жататын:</w:t>
        <w:br/>
        <w:t>адамдардың мемлекеттік істерге,. оның ішінде - төл. -дербестігін</w:t>
        <w:br/>
        <w:t>қорғауға және қолдауға қатысты істерге. .тиімді: атсалысу құқығы»</w:t>
        <w:br/>
        <w:t>да, сонымен қатар -айрықша мәселелер бойынша «этностық-топтар.</w:t>
        <w:br/>
        <w:t>арасындағы ынтымақтастықты дамыту да жүзеге асырылады». “:::::</w:t>
        <w:br/>
        <w:t>Қазақстанның халықаралық .стандарттары: мен: міндеттемелерін:</w:t>
        <w:br/>
        <w:t>орындау: тұрғысынан келгенде Ассамблея қызметінің: -айрықша:</w:t>
        <w:br/>
        <w:t>маңызды бағыты: біріктіру функциясы, “қазақстандық “этностық</w:t>
        <w:br/>
        <w:t>топтарды бірегей халыққа біріктіруді қамтамасыз:ету-болып:/</w:t>
        <w:br/>
        <w:t>табылады.</w:t>
        <w:br/>
        <w:t>Екінші жағынан; Ассамблея елдің этностық топтарының мүдделері</w:t>
        <w:br/>
        <w:t>әкіпеттігінің аса айқын функциясын. атқарады және де.-мұныгең</w:t>
        <w:br/>
        <w:t>жоғарғы мемлекеттік деңгейде -- Қазақстан Президентінің деңгейінде:</w:t>
        <w:br/>
        <w:t>жүзеге асырады.</w:t>
        <w:br/>
        <w:t>Қазақстан халқы Ассамблеясының ларпаменттік -өкіпеттігі:</w:t>
        <w:br/>
        <w:t>институты жалпы Ассамблея институтын дамыту жөніндегі: кезекті</w:t>
        <w:br/>
        <w:t>қадам болды және оның құрылуы: этностық. азшылықтардың:</w:t>
        <w:br/>
        <w:t>құқықтарын қамтамасыз ету бойынша халықаралық стандарттарда;</w:t>
        <w:br/>
        <w:t>көрсетілгеншараларментолыққабысуда. Мәселен,жаңапарламенттік-</w:t>
        <w:br/>
        <w:t>институтты Копенгаген құжатына. сәйкес аз ұлттарға жататындарға;</w:t>
        <w:br/>
        <w:t>адам құқықтары мен негізгі бостандықтарды жүзеге асыруда: басқа.</w:t>
        <w:br/>
        <w:t>азаматтармен толық теңдік беруге кепілдік мақсатында-қабылданған.</w:t>
        <w:br/>
        <w:t>арнайы шара ретінде қарастыруға болады. қ шо лшы)</w:t>
        <w:br/>
        <w:t>Лунд ұсынымдарына: сәйкес, 2007 жылғы. конституциялық.</w:t>
        <w:br/>
        <w:t>реформаны және Ассамблеяның ..депутаттық-. корпусының.</w:t>
        <w:br/>
        <w:t>құрылуын, сондай-ақ «Қазақстан. халқы Ассамблеясы ..туралы»</w:t>
        <w:br/>
        <w:t>заңның қабылдануын орталық, өңірлік және жергілікті деңгейлерде"</w:t>
        <w:br/>
        <w:t>мемлекеттік шешімдер қабылдау процесіне аз ұлттарды. тартуға</w:t>
        <w:br/>
        <w:t>111</w:t>
      </w:r>
    </w:p>
    <w:p>
      <w:r>
        <w:t>Ассамблеясынан сайланған 9 депутатты қосқанда, этностық</w:t>
        <w:br/>
        <w:t>топтардың өкілдері болыл табылады.</w:t>
        <w:br/>
        <w:t>Қазақстан Республикасының У шақырылған Парламентіндегі</w:t>
        <w:br/>
        <w:t>этностық топтардан сайланған депутаттардың үлесі мұның</w:t>
        <w:br/>
        <w:t>алдындағы шақырылыммен салыстырғанда 93-тен 41-ге артты,</w:t>
        <w:br/>
        <w:t>этностық топтардың саны - 12-ден 14-ке көбейді.</w:t>
        <w:br/>
        <w:t>Жалпы, ең жоғарғы заң шығару билік деңгейіндегі этностық</w:t>
        <w:br/>
        <w:t>өкілдіктің өскені байқалса, жергілікті өкілетті органдарда бұл деңгей</w:t>
        <w:br/>
        <w:t>төмендеді. Дегенмен, арнайы шараларды ескерсек, Қазақстанның</w:t>
        <w:br/>
        <w:t>сайлау жүйесі заң шығару саласында қазақстандық этностық</w:t>
        <w:br/>
        <w:t>топтардың тиісті әкілеттігін қамтамасыз етеді.</w:t>
        <w:br/>
        <w:t>Қазақстан халқы Ассамблеясы бойынша сайлауға байланысты</w:t>
        <w:br/>
        <w:t>ЕҚЫҰ-ның адам құқықтары женіндегі бюросы, бірқатар. саяси</w:t>
        <w:br/>
        <w:t>партиялар мен үкіметтік. емес ұйымдар тарапынан ескертулер</w:t>
        <w:br/>
        <w:t>жасалды. Сол ескертулердің бірі-- Қазақстан халқы Ассамблеясының</w:t>
        <w:br/>
        <w:t>сессиясында Парламент Мәжілісінің 9 депутатын сайлау бойынша</w:t>
        <w:br/>
        <w:t>сайлаушыларда екі дауыстың болуы.</w:t>
        <w:br/>
        <w:t>Осыған. орай мынаны айту қажет: Қазақстан Республикасының</w:t>
        <w:br/>
        <w:t>Конституциясына сәйкес (51-баптың 1-тармағы) Мәжілістің 98</w:t>
        <w:br/>
        <w:t>депутатын сайлау жалпыға -бірдей, тең және төте сайлау құқығы</w:t>
        <w:br/>
        <w:t>негізінде жасырын дауыс беру арқылы жүзеге асырылады. Мәжілістің</w:t>
        <w:br/>
        <w:t>тоғыз депутатын Қазақстан хапқы Ассамблеясы сайлайды, ал</w:t>
        <w:br/>
        <w:t>республика Парпаменті депутаттарын сайлау конституциялық</w:t>
        <w:br/>
        <w:t>заңмен реттеледі (5-тармақ).</w:t>
        <w:br/>
        <w:t>Қазақстан Республикасының 1995 жылғы 28 қыркүйегіндегі Мо 2464</w:t>
        <w:br/>
        <w:t>«Қазақстан Республикасындағы сайлау туралы» Конституциялық</w:t>
        <w:br/>
        <w:t>заңының 5-бабының 1-тармағында аталмыш бап ҚР Президентін,</w:t>
        <w:br/>
        <w:t>партиялық тізімдер бойынша сайланатын ҚР Парламенті</w:t>
        <w:br/>
        <w:t>Мәжілісінің депутаттарын және ҚР мәспихаттарының депутаттарын</w:t>
        <w:br/>
        <w:t>сайлауды реттейді деп анық көрсетілген.</w:t>
        <w:br/>
        <w:t>Қазақстан халқы Ассамблеясы сайлайтын Мәжіліс депутаттарын</w:t>
        <w:br/>
        <w:t>сайлауға партиялық тізімдер бойынша Мәжіліс сайлауынан өзгеше</w:t>
        <w:br/>
        <w:t>қарау керек. Таңдаушылардың арнайы алқасы ретіндегі Қазақстан</w:t>
        <w:br/>
        <w:t>халқы Ассамблеясының мүшелері мұнда да (Парламент Сенатын</w:t>
        <w:br/>
        <w:t>сайлаудағы сияқты) сайлау заңнамасының барлық принциптерін,</w:t>
        <w:br/>
        <w:t>оның ішінде тең сайлау құқығы принципін, ұстанады.</w:t>
        <w:br/>
        <w:t>Қазақстан халқы Ассамблеясы сайпайтын Мәжіліс депутаттарын</w:t>
        <w:br/>
        <w:t>сайлау тәртібін 93-1 бап айқындайды, оның нормалары қолданыстағы</w:t>
        <w:br/>
        <w:t>Қазақстан заңнамасына да, этностық топтардың өкілеттігін</w:t>
        <w:br/>
        <w:t>қамтамасыз етудегі қалыптасқан халықаралық тәжірибеге, Де,қайшы</w:t>
        <w:br/>
        <w:t>келмейді. 2 154</w:t>
        <w:br/>
        <w:t>1М</w:t>
        <w:br/>
        <w:t>арасында пайдалы аралық буын қызметін орындайды. Сондай-ақ</w:t>
        <w:br/>
        <w:t>олар үкіметтік деңгейде және азшылықтар тұратын қауымдастық</w:t>
        <w:br/>
        <w:t>деңгейінде шаралар қабылдауға септесе алады.</w:t>
        <w:br/>
        <w:t>Хельсинки құжаты мұндай органдарды орайлы пайдалану</w:t>
        <w:br/>
        <w:t>мүмкіндіктері нақты жағдаятқа байланысты екендігін атап</w:t>
      </w:r>
    </w:p>
    <w:p>
      <w:r>
        <w:t>көрсетеді. Алайда қандай "жағдайда болмасын тиісті басқару</w:t>
        <w:br/>
        <w:t>практикасы биліктің жұмысқа беделді консультативтік және кеңес</w:t>
        <w:br/>
        <w:t>органдарын тарту жөнінде мақсатты шаралар қабылдауын, сондай-</w:t>
        <w:br/>
        <w:t>ақ қажет болғанда оларға жүгінуді; оның ішінде тиісті мәселелермен</w:t>
        <w:br/>
        <w:t>жұмыс жүргізгенде өз үлесін қосу туралы ұсыныстар беруін көздейді.</w:t>
        <w:br/>
        <w:t>Әралуан мүдделер мен көзқарастар орын алып отырғанда</w:t>
        <w:br/>
        <w:t>ешқандай сайлау жүйесі бейтарап деп есептелмейтіндіктен,</w:t>
        <w:br/>
        <w:t>мемлекеттерге өздерінің нақты жағдайларында басқарудың</w:t>
        <w:br/>
        <w:t>барынша өкілеттілік сипатын қамтамасыз ететін жүйені таңдап</w:t>
        <w:br/>
        <w:t>алу қажет. Бұл әсіресе этностық топтарға жататын адамдар үшін</w:t>
        <w:br/>
        <w:t>маңызды, басқаша болғанда олар тиісті өкілдіктен айырылып қалуы</w:t>
        <w:br/>
        <w:t>мүмкін.</w:t>
        <w:br/>
        <w:t>ЕҚЫҰ-ға қатысушы мемлекеттерде пропорционалды өкілдіктің</w:t>
        <w:br/>
        <w:t>әртүрлі “формалары қолданылады: «артықшылығы бар дауыс</w:t>
        <w:br/>
        <w:t>беру», мұндайда сайлаушылар кандидаттарды өздерінің ерекше</w:t>
        <w:br/>
        <w:t>ықыласы ретімен орналастырады; «ашық тізімдер жүйесі»,</w:t>
        <w:br/>
        <w:t>мұндайда сайлаушылар партиялық тізімнен белгілі бір кандидатқа</w:t>
        <w:br/>
        <w:t>айрықша ілтипат таныта, сондай-ақ партия үшін дауыс бере алады;</w:t>
        <w:br/>
        <w:t>«аралас таңдау жүйесі», мұндайда әртүрлі партиялардан бір</w:t>
        <w:br/>
        <w:t>кандидаттан артық үміткерлерге дауыс беруге рұқсат етіледі;</w:t>
        <w:br/>
        <w:t>«кумулятивтік жүйе», мұндайда сайлаушылар өздері ілтипат</w:t>
        <w:br/>
        <w:t>танытқан кандидатқа біреуден артық дауыс бере алады.</w:t>
        <w:br/>
        <w:t>1999 жылғы Стамбул саммитінің Қорытынды құжаты</w:t>
        <w:br/>
        <w:t>этностық топтар автономиясының әртүрлі тұжырымдамалары,</w:t>
        <w:br/>
        <w:t>сондай-ақ ЕҚЫҰ принциптеріне сәйкес келетін өзге де көзқарастар</w:t>
        <w:br/>
        <w:t>аз ұпттардың этностық, мәдени, тілдік және діни өзіндік дербестігін</w:t>
        <w:br/>
        <w:t>қорғау мен дамыту құралдары болып табылатынын қуаттады және</w:t>
        <w:br/>
        <w:t>шығу тегіне қарамастан барлық адамдарға толық мүмкіндіктер</w:t>
        <w:br/>
        <w:t>теңдігін қамтамасыз ететін пікір әралуандығы үстем қоғам құру</w:t>
        <w:br/>
        <w:t>жөнінде шаралар қабылдауға үндеді.</w:t>
        <w:br/>
        <w:t>ЕҚЫҰ-ға қатысушы мемлекеттердің сыртқы істер министрлері</w:t>
        <w:br/>
        <w:t>Кеңесінің 2002 жылғы Порту қаласында қабылдаған Моб</w:t>
        <w:br/>
        <w:t>«Толеранттылық және кемсітпеушілік» шешімінде елдер мен</w:t>
        <w:br/>
        <w:t>халықтар арасындағы өзара түсіністікті тереңдетуде көпмәдени</w:t>
        <w:br/>
        <w:t>жӘне конфессияаралық үнқатысудың оң рөлі атап өтілді, тиісті</w:t>
        <w:br/>
        <w:t>конституциялық жүйелердің талаптарын орындай отырып,</w:t>
        <w:br/>
        <w:t>108</w:t>
        <w:br/>
        <w:t>Мәселен, «Сайлау процесінде. аз ұлттардың қатысуына:мүмкіндік</w:t>
        <w:br/>
        <w:t>туғызу жөніндегі ұсынымдарға» (ЕҚЫҰ/Адам құқықтары жөніндегі-</w:t>
        <w:br/>
        <w:t>бюро, Варшава, 2001 ж. наурызы, «Сайлауларға азшылықтардың</w:t>
        <w:br/>
        <w:t>қатысу принциптері») сәйкес, аз ұлттардың өкілеттігіне. : мына</w:t>
        <w:br/>
        <w:t>шаралар арқылы жәрдемдесуге болады: 1) биліктің заң-шығарушы;</w:t>
        <w:br/>
        <w:t>атқарушы, сот және әкімшілік тармақтарын қамти отырып, билік:</w:t>
        <w:br/>
        <w:t>органдарында орын бөлу; 2) сайлаушылардың кандидаттарға</w:t>
        <w:br/>
        <w:t>маңызына қарай ілтипат көрсету ретін көздейтін ықыласты дауыс</w:t>
        <w:br/>
        <w:t>беруды енгізу немесе нақты кандидаттарды бір я болмаса бірнеше</w:t>
        <w:br/>
        <w:t>тізім негізінде сайлау.</w:t>
        <w:br/>
        <w:t>ЕҚЫҰ-ның Аз ұлттар жөніндегі Жоғарғы комиссарының өтініші</w:t>
        <w:br/>
        <w:t>бойынша 2008 жылдың 16 маусымында дайындалған аз ұлттарға</w:t>
        <w:br/>
        <w:t>жататын адамдардың қос дауыс беруін қамтамасыз ету қажеттігі</w:t>
        <w:br/>
        <w:t>туралы Еуропа Кеңесі Венеция комиссиясының Есебінде мынадай</w:t>
        <w:br/>
        <w:t>тұжырым бар: қос дауыс беру пропорционалдық принципін сақтаған</w:t>
        <w:br/>
        <w:t>жағдайда, нақтылап айтсақ, топты қоғамға біріктіруді қамтамасыз</w:t>
        <w:br/>
        <w:t>ету үшін уақытша шара ретінде саны шамалы аз ұлттарға қатысты</w:t>
      </w:r>
    </w:p>
    <w:p>
      <w:r>
        <w:t>жағдайда, сондай-ақ қолданыстағы сайлау жүйесінде парламентке</w:t>
        <w:br/>
        <w:t>аз ұлттарды сайлау мүмкіндігі жоқ жағдайда қолданылуы мүмкін.</w:t>
        <w:br/>
        <w:t>ЕҚЫҰ-ныңАзұлттар жөніндегі Жоғарғы комиссары басқармасының</w:t>
        <w:br/>
        <w:t>пікірінше, жақсы біріккен қоғамда саяси партиялар ұлттық принцип</w:t>
        <w:br/>
        <w:t>бойынша ұйымдаспаса да, аз ұлттардың проблемаларын жақсы</w:t>
        <w:br/>
        <w:t>сезінеді, аз ұлт өкілдерін сайлайды, деп көрсетілген Есепте. Алайда,</w:t>
        <w:br/>
        <w:t>кей жағдайда адамдар этностық, лингвистикалық және діни принцип</w:t>
        <w:br/>
        <w:t>негізінде дауыс бергенде немесе қандай да бір ұлттық азшылықтың</w:t>
        <w:br/>
        <w:t>мемлекеттік органдағы өкілеттігі жеткіліксіз болғанда, жәрдемдесу</w:t>
        <w:br/>
        <w:t>тетіктерін құру немесе ықтимал этносаралық шиеленісті төмендету</w:t>
        <w:br/>
        <w:t>мақсатында аз ұлт әкілдерін кепілді түрде сайлау қажеттігі туындайды.</w:t>
        <w:br/>
        <w:t>Мұндай тетіктердің бірі аз ұлт өкілдерін сайлауда қос дауыс</w:t>
        <w:br/>
        <w:t>беруді пайдалану болып табылады. Парламентке аз ұлттарды</w:t>
        <w:br/>
        <w:t>сайлау бойынша қос дауыс беруді қолданатын елдердің қатарына</w:t>
        <w:br/>
        <w:t>жататындар: Словения (итальян және венгр азшылықтарын сайлауға</w:t>
        <w:br/>
        <w:t>қатысты), Кипр (Әкілдер палатасына кеңесші дауысқа ие маронит,</w:t>
        <w:br/>
        <w:t>армян және латин Діни топтарын сайлауға қатысты), Хорватия (аз</w:t>
        <w:br/>
        <w:t>ұлттардың 8 өкілін сайлау).</w:t>
        <w:br/>
        <w:t>Қазақстан халқы Ассамблеясынан тоғыз Парламент Мәжілісінің</w:t>
        <w:br/>
        <w:t>депутатын сайлау ел Конституциясында, сайлау және басқа</w:t>
        <w:br/>
        <w:t>заңнамада тікелей көзделген, Еуропа Кеңесі Венеция комиссиясының</w:t>
        <w:br/>
        <w:t>тұжырымдарына және ЕҚЫҰ-ның Аз ұлттар жәніндегі Жоғарғы</w:t>
        <w:br/>
        <w:t>комиссары басқармасының пікіріне қайшы келмейді.</w:t>
        <w:br/>
        <w:t>Н5;</w:t>
        <w:br/>
        <w:t>әрекеттері осынау аса” кәсіби шеберлікпен дайындалған құжаттың</w:t>
        <w:br/>
        <w:t>ережелеріне сәйкес келеді: «Азшылықтар өкілдеріне белгілі бір</w:t>
        <w:br/>
        <w:t>орындар бөлу арқылы” немесе әдеттегі орындар бөлу ережесінен</w:t>
        <w:br/>
        <w:t>басқа жол- арқылы оларға ең:аз“Деген-өкілеттікті қамтамасыз ету</w:t>
        <w:br/>
        <w:t>үшін қабылданатын кейбір шаралар теңдік принципін": “бұзбайды.</w:t>
        <w:br/>
        <w:t>Сонымен қатар аз ұлттарға жататын -азаматтар жалпы тізім</w:t>
        <w:br/>
        <w:t>аз ұлттар тізімі үшін-де дауыс беруге құқылы болатынын ЗЛДАН зала</w:t>
        <w:br/>
        <w:t>ойластыруға болады».</w:t>
        <w:br/>
        <w:t>Жалпы, Ассамбпиеяға ҚР Парламентінің Мәжілісіне 9-деі утат</w:t>
        <w:br/>
        <w:t>сайлау құқығын беру, Конституцияда көзделген сайлау” квбТабын</w:t>
        <w:br/>
        <w:t>және аталмыш депутаттарды сайлаудың қолайлы режимін белгілеу</w:t>
        <w:br/>
        <w:t>- Қазақстанның: этностық. топтарға олардың мүдделері: өкілдігі</w:t>
        <w:br/>
        <w:t>кепілдік:беру мақсатындағы қабылдаған арнайы"шараларының бір</w:t>
        <w:br/>
        <w:t>Бұл -жерде басы ашық мәселе: “ Ассамблеяның делутаттбіқ</w:t>
        <w:br/>
        <w:t>корпусы депутаттардың өздері жататын этностық Топтардыін</w:t>
        <w:br/>
        <w:t>емес, барлық этностық топтардың мүдделерінің ж жиынтығы (жастай</w:t>
        <w:br/>
        <w:t>Ассамблеяның ырқын білдіреді. ДЕН</w:t>
        <w:br/>
        <w:t>Депутаттардыңжұмыстәжірибесікәрсетіп отырғанындай, олардың</w:t>
        <w:br/>
        <w:t>қызметінің негізгі бағыты Қазақстанның этностық топтарын- елдің</w:t>
        <w:br/>
        <w:t>мәдени, тілдік палитрасын және рухани мәдениет пен дәстүрлерді</w:t>
        <w:br/>
        <w:t>сақтай отырып, бірегей халыққа біріктіру.</w:t>
        <w:br/>
        <w:t>Сонымен қатар, Қазақстанда Парламенттегі этностық. топтар</w:t>
        <w:br/>
        <w:t>өкілдігін қамтамасыз етудің жеткілікті түрде -Лерменді-» Г“арнайы</w:t>
        <w:br/>
        <w:t>ұйымдық-құқықтық тетігі құрылған. -Т-</w:t>
        <w:br/>
        <w:t>Аталмыш топтардың өкілдері тек асаны!леядан «сайланған</w:t>
        <w:br/>
        <w:t>депутаттардың ішінде ғана емес. Конституцияның . 50-бабының</w:t>
        <w:br/>
        <w:t>2-тармағында Сенатта қоғамның ұлттық-мәдени және өзге;-де</w:t>
      </w:r>
    </w:p>
    <w:p>
      <w:r>
        <w:t>елеулі мүдделерінің білдірілуін қамтамасыз ету қажеттілігі, ескеріліп;</w:t>
        <w:br/>
        <w:t>47 Сенат депутатының 15-ін Мемлекет басшысы тағайындайды</w:t>
        <w:br/>
        <w:t>делінген.</w:t>
        <w:br/>
        <w:t>Нәтижесінде, 47 Сенат депутатының 84- аз ұлттардың өкі пдері.</w:t>
        <w:br/>
        <w:t>Этностық топтардың өкілдерін партиялық тізімдер бойынша</w:t>
        <w:br/>
        <w:t>сайлау - этностық топтардың мүдделері өкілдігінің тағы бір. р)</w:t>
        <w:br/>
        <w:t>болып табылады және бұл аз ұлттарға ІУ шақырылған Мәжілі</w:t>
        <w:br/>
        <w:t>орын алуға - сөйтіп Парламенттің қос палатасында барлығы 33 орын</w:t>
        <w:br/>
        <w:t>иеленуге мүмкіндік берді. й</w:t>
        <w:br/>
        <w:t>2012 жылдың 15 қаңтарында Қазақстан Республикаевін ІҢ у</w:t>
        <w:br/>
        <w:t>шақырылған Парламенті Мәжілісін кезектен тыс сайлау биліктің</w:t>
        <w:br/>
        <w:t>заң шығарушы тармағында этностық топтардың “өкілдігін</w:t>
        <w:br/>
        <w:t>қамтамасыз етті әрі нығайтты.</w:t>
        <w:br/>
        <w:t>Парламент Сенатында 47 депутаттың 10-ы, У "шақырылған</w:t>
        <w:br/>
        <w:t>Парламент Мәжілісінде 107 депутаттың 31-і, Қазақстан халқы</w:t>
        <w:br/>
        <w:t>%</w:t>
        <w:br/>
        <w:t>913</w:t>
        <w:br/>
        <w:t>септесетін арнайы заңнамалық актілер тұрғысынан. қарастырған.</w:t>
        <w:br/>
        <w:t>абзал. ) В 5</w:t>
        <w:br/>
        <w:t>Хельсинки құжатының ұсынымдарына сәйкес, азшылықтардың</w:t>
        <w:br/>
        <w:t>мүдделерін ескеру мақсатында этностардың демократиялық негіздегі</w:t>
        <w:br/>
        <w:t>арнайы органдары құрылуы мүмкін, мұндай органдар тұрақты</w:t>
        <w:br/>
        <w:t>немесе мақсатты болуы ықтимап, биліктің заң шығарушы. немесе</w:t>
        <w:br/>
        <w:t>атқарушы тармағына жатуы немесе солардың жанында я болмаса</w:t>
        <w:br/>
        <w:t>олардан тәуелсіз жұмыс істеуі мүмкін. Ассамблея институты “және</w:t>
        <w:br/>
        <w:t>Ассамблеядан сайланатын депутаттар институты бұл ұсынымдардың</w:t>
        <w:br/>
        <w:t>мазмұндық аспектілеріне толығымен сай көледі. )</w:t>
        <w:br/>
        <w:t>Атапмыш мәселеде Қазақстан гуропапық және дүниежүзілік</w:t>
        <w:br/>
        <w:t>тәжірибе -арнасымен келе -жатыр. Халықаралық тәжірибе</w:t>
        <w:br/>
        <w:t>көрсеткеніндей, Парламенттің төменгі палатасында азұлттар өкілдері:</w:t>
        <w:br/>
        <w:t>үшін:1-ден 10 орынға-дейін квота беру әпемнің 34 елінде көзделген,</w:t>
        <w:br/>
        <w:t>бұлардың ішінде Италия, Финляндия, Дания, Португалия, Хорватия,</w:t>
        <w:br/>
        <w:t>Румыния және Словения бар, Парламенттің жоғарғы палатасында -</w:t>
        <w:br/>
        <w:t>әлемнің 17 елінде көзделген, оның ішінде Белыияда, Боснияда және</w:t>
        <w:br/>
        <w:t>Герцеговинада. Мысалы,. Финляндияда Парламенттің бір мүшесі</w:t>
        <w:br/>
        <w:t>жалпыхалықтық дауыс беру арқылы емес, Аланд аралдарында</w:t>
        <w:br/>
        <w:t>орналасқан жеке сайлау өкругі бойынша сайланады (Финляндия</w:t>
        <w:br/>
        <w:t>конституциясының 25-бабы). Дания Парламентінде Борнхольм</w:t>
        <w:br/>
        <w:t>аралының. сайлаушыларына кем дегенде 2 орын бөлінген, бұл</w:t>
        <w:br/>
        <w:t>депутаттар жалпыұлттық сайлауда емес, жеке сайлау округі бойынша</w:t>
        <w:br/>
        <w:t>сайланады (Дания Парламентін сайлау туралы Актінің 10(4)-бабы).</w:t>
        <w:br/>
        <w:t>Словенияда парламентке итальян және венгр қауымдастық-</w:t>
        <w:br/>
        <w:t>тарынан . бір-бір өкілден сайлануы тиіс, олар арнайы сайлау</w:t>
        <w:br/>
        <w:t>округтерінде сайланады (Конституцияның 96-бабы, Ұлттық</w:t>
        <w:br/>
        <w:t>ассамблеяға сайлау туралы Актінің 8-бабы).</w:t>
        <w:br/>
        <w:t>Сонымен, аз ұлттардың өкілдігі туралы мәселені шешкенде</w:t>
        <w:br/>
        <w:t>Қазақстан өз елінің ұлттық ерекшеліктерін назарда ұстайды.</w:t>
        <w:br/>
        <w:t>Жоғарыда айтылғандардан басқа, төмендегідей еуропалық,</w:t>
        <w:br/>
        <w:t>өңірлік, халықаралық құжаттардың ережелері де ескеріледі: ТМД-</w:t>
        <w:br/>
        <w:t>ға қатысушы мемлекеттердегі демократиялық сайлау, сайлау</w:t>
        <w:br/>
        <w:t>құқықтары мен бостандықтарының стандарттары туралы 2002</w:t>
      </w:r>
    </w:p>
    <w:p>
      <w:r>
        <w:t>жылғы Конвенция, ЕҚЫҰ-ның сайлау процесіне аз ұлттардың</w:t>
        <w:br/>
        <w:t>қатысуына мүмкіндік туғызатын 2001 жылғы Варшава ұсынымдары,</w:t>
        <w:br/>
        <w:t>2002 жылдың шілдесінде Венеция комиссиясы қабылдаған сайлауға</w:t>
        <w:br/>
        <w:t>қатысты басшылыққа алатын принциптер.</w:t>
        <w:br/>
        <w:t>Сондай-ақ Еуропаның белді заңгерлері қабылдаған 2002 жылғы</w:t>
        <w:br/>
        <w:t>Венеция комиссиясының шешімі де ескерілді. Қазақстанның өз</w:t>
        <w:br/>
        <w:t>елінде аз ұлттардың саяси өкілеттігін қамтамасыз ету жөніндегі іс-</w:t>
        <w:br/>
        <w:t>112</w:t>
        <w:br/>
        <w:t>ЕҚЫҰ-ның сарапшылары мемлекет этностық топтарға жататын</w:t>
        <w:br/>
        <w:t>адамдарға мемлекет. өміріне, -экономикалық қызметке . және өз</w:t>
        <w:br/>
        <w:t>қоғамдарын дамытуға пәрменді атсалысуға .тең мүмкіндіктер.</w:t>
        <w:br/>
        <w:t>қамтамасыз. ету үшін жағдай. жасауы “тиіс дей келе, әртүрлі</w:t>
        <w:br/>
        <w:t>мемлекеттердің конституциялық жүйелерінің -әралуандығына:</w:t>
        <w:br/>
        <w:t>және айырмашылықтары барлығына, сол себепті. қандай:-да.</w:t>
        <w:br/>
        <w:t>бір ортақ көзқарасты пайдалану міндетті емес екендігіне назар</w:t>
        <w:br/>
        <w:t>аударады. 4 5 )</w:t>
        <w:br/>
        <w:t>Баяндамада мынадай көзқарастар атап өтіледі: азшылықтардың:</w:t>
        <w:br/>
        <w:t>әкілдіі бар консультациялық -және директивалық . органдар;</w:t>
        <w:br/>
        <w:t>аз ұлттар істері жөніндегі сайланбалы органдар::..мен</w:t>
        <w:br/>
        <w:t>ассамблеялар; аумақтық негізде автономия болмаған жағдайда</w:t>
        <w:br/>
        <w:t>аз ұлттардың төл дербестігіне қатысты аспектілерде толардың::</w:t>
        <w:br/>
        <w:t>өзін-өзі басқаруы; төменгі деңгейде. қауымдастықаралық ҚариМ-</w:t>
        <w:br/>
        <w:t>қатынастар орнықтыруға тырысуды қолдау және т.б. з 5</w:t>
        <w:br/>
        <w:t>1992 жылы жоғары деңгейдегі кездесудің қорытындысы:</w:t>
        <w:br/>
        <w:t>бойынша қабылданған «Өзгерістер уақытының сыны» атты:</w:t>
        <w:br/>
        <w:t>Хельсинки құжаты этностық топтар әкілдерінің құқықтарын: -</w:t>
        <w:br/>
        <w:t>саяси, экономикалық, әлеуметтік және мәдени өмірге, оның ішінде-</w:t>
        <w:br/>
        <w:t>саяси партиялар мен ассоциациялар аясында ұлттық,;:өңірлік:</w:t>
        <w:br/>
        <w:t>және жергілікті деңгейлердегі директивалық һәм консультациялық:</w:t>
        <w:br/>
        <w:t>органдардың жұмысына атсалысу құқығын. - жүзеге. асыруға</w:t>
        <w:br/>
        <w:t>қатысты күш салуды арттыру қажеттігін атап көрсетеді. | -</w:t>
        <w:br/>
        <w:t>Хельсинки құжатының Мі бөлімінің. 24-тармағы: ЕҚЫҰ-ға.</w:t>
        <w:br/>
        <w:t>қатысушы мемлекеттерді этностардың «өз елдеріндегі-. саяси.</w:t>
        <w:br/>
        <w:t>өмірге, оның ішінде демократиялық негізде ұлттық, өңірлік-және</w:t>
        <w:br/>
        <w:t>жергілікті деңгейлердегі консультациялық органдардың жұмысына:</w:t>
        <w:br/>
        <w:t>атсалысуға толық түрде қатысу құқығын» қамтамасыз - туді</w:t>
        <w:br/>
        <w:t>міндеттейді. Мұндай органдар тұрақты немесе мақсатты: болуы.</w:t>
        <w:br/>
        <w:t>ықтимал, биліктің заң шығарушы немесе атқарушы тармағына:</w:t>
        <w:br/>
        <w:t>жатуы немесе солардың жанында я болмаса олардаң- тәуелсіз-</w:t>
        <w:br/>
        <w:t>жұмыс істеуі мүмкін. НЕ</w:t>
        <w:br/>
        <w:t>ЕҚЫҰ-ның бірқатар мемлекеттерінде парламенттік. органдар.</w:t>
        <w:br/>
        <w:t>жанынан, мысалы, азшылықтар өкілдері қатысатын -«дөңгелек ;</w:t>
        <w:br/>
        <w:t>үстелдер» сияқты комитеттер жұмыс істейді. Бұлардың құрамына</w:t>
        <w:br/>
        <w:t>азшылықтардың өкілдерін және арнайы сарапшылық: білімі:бар</w:t>
        <w:br/>
        <w:t>өзге адамдарды енгізу, сонымен қатар олардың құзырына тиісті.</w:t>
        <w:br/>
        <w:t>ресурстар бөлу және директивалық органдар тарапынан ұдайы .</w:t>
        <w:br/>
        <w:t>назарда ұстау олардың пәрменділігін қамтамасыз етеді. Мұндай.</w:t>
        <w:br/>
        <w:t>органдар консультативтік функциялар атқарудан және ұсынымдар.</w:t>
        <w:br/>
        <w:t>әзірлеуден басқа мемлекеттік басшылық пен . азшылықтар</w:t>
        <w:br/>
        <w:t>107</w:t>
      </w:r>
    </w:p>
    <w:p>
      <w:r>
        <w:t>әзарақатынастардың барлық үш деңгейінде жүріп жататын оқиғаларға</w:t>
        <w:br/>
        <w:t>орай айқын әрекет етеді. Сөз жоқ, қатынастар дамуының әлеуметтік</w:t>
        <w:br/>
        <w:t>жағдайлары қоғамдық қатынастар жүйесіндегі әртүрлі этностардың</w:t>
        <w:br/>
        <w:t>көңіл-күйінің сапасын және сипатын анықтайды.</w:t>
        <w:br/>
        <w:t>Іргелі сипаттағы. да, қолданбалы сипаттағы да социологиялық</w:t>
        <w:br/>
        <w:t>зерттеулер этнастық керіністерді, сондай-ақ этностық феноменнің</w:t>
        <w:br/>
        <w:t>әлеуметтік арқауға өрілуін, оның басымдық жағдайын немесе екінші</w:t>
        <w:br/>
        <w:t>реттілігін кешенді түрде зерттеуге мүмкіндік береді. Іс жүзінде</w:t>
        <w:br/>
        <w:t>осы саладағы социологиялық зерттеулерді мониторингтікке және</w:t>
        <w:br/>
        <w:t>тақырыптыққа бөлуге болады. Әрине, аса жоғары көкейтестілік пен</w:t>
        <w:br/>
        <w:t>қажеттілік мониторингтік зерттеулер нәтижелерінің үлесіне тиесілі.</w:t>
        <w:br/>
        <w:t>Мониторингтік әлшеулер жүргізудің көкейтестілігін үдерістердің</w:t>
        <w:br/>
        <w:t>серлінділігі, уақытылы және жедел түрде ақпарат алу мен шешімдер</w:t>
        <w:br/>
        <w:t>қабылдау қажеттілігі айқындайды. Жалпы, этносаралық ахуалға</w:t>
        <w:br/>
        <w:t>сыртқы және ішкі факторлардың ықпалын ажыратып айтуға, нақ</w:t>
        <w:br/>
        <w:t>солардың негізінде мониторингтің басты міндеттерін тізуге болады.</w:t>
        <w:br/>
        <w:t>ішкі факторлар тұрақтыларға және ауыспалыларға бөлінуі мүмкін.</w:t>
        <w:br/>
        <w:t>Қазақстандық қоғамның ахуалын айқындайтын ішкі тұрақты</w:t>
        <w:br/>
        <w:t>факторларға мыналарды жатқызуға болады: көпэтностық, көпдінділік,</w:t>
        <w:br/>
        <w:t>көптілділік, диаслоралық һәм инвестициялық саясаттың әлеуметтік</w:t>
        <w:br/>
        <w:t>қырлары, көші-қон, транзиттілік. )</w:t>
        <w:br/>
        <w:t>Қазақстандағы этносаралық қатынастардың ахуалына және</w:t>
        <w:br/>
        <w:t>дамуына ықпал ететін сыртқы факторлар: әлемдік қауымдастықтағы</w:t>
        <w:br/>
        <w:t>тұрақсыздық, шекаралас елдердің ықпалы, сыртқы инвесторлардың</w:t>
        <w:br/>
        <w:t>мүддесі. Аталмыш факторлар ахуал мен даму серпінділігін</w:t>
        <w:br/>
        <w:t>анықтаушы емес, белгілі бір ықпал көрсетудің көздері ретінде</w:t>
        <w:br/>
        <w:t>келтірілгендігін айтқан абзал. Ішкі тәртіптің белгілі бір жағдайларында</w:t>
        <w:br/>
        <w:t>сыртқы факторларды ықтимал көкейтестілік тұрғысынан анықтау</w:t>
        <w:br/>
        <w:t>және бағалау қажет екендігін назарда ұстау керек.</w:t>
        <w:br/>
        <w:t>Қазақстандағы этносаралық қатынастарды зерттеу үшін</w:t>
        <w:br/>
        <w:t>мониторинг ұйымдастырудың негізі болуы тиіс міндеттердің кешенін</w:t>
        <w:br/>
        <w:t>белгілеу қажет,</w:t>
        <w:br/>
        <w:t>Мониторинг міндеттері:</w:t>
        <w:br/>
        <w:t>- Қазақстандағы этносаралық қатынастардың ахуалын анықтау</w:t>
        <w:br/>
        <w:t>- Әлеуметтік шиеленіс аймақтарын Белгілеу</w:t>
        <w:br/>
        <w:t>- Этностық мәселенің даулы әлеуетін зерделеу</w:t>
        <w:br/>
        <w:t>-- Мемлекеттік этносаясаттың тиімділігін бағалау</w:t>
        <w:br/>
        <w:t>- Көші-қон әлеуетін ашу</w:t>
        <w:br/>
        <w:t>- Этностық белгілер бойынша кемсітпеушілікті зерттеу</w:t>
        <w:br/>
        <w:t>Қазақстандағы этносаралық қатынастардың ахуалын зерттеу</w:t>
        <w:br/>
        <w:t>әдіснамасын қарастырғанда мына мәселелерді ескеру қажет.</w:t>
        <w:br/>
        <w:t>Біріншіден, қазақстандық көпэтносты қоғам қалыптасуының тарихи</w:t>
        <w:br/>
        <w:t>18</w:t>
        <w:br/>
        <w:t>Мө7 кесте</w:t>
        <w:br/>
        <w:t>Мақсаттар мен эмпириялық көрсеткіштерді категориялау.</w:t>
      </w:r>
    </w:p>
    <w:p>
      <w:r>
        <w:t>т-</w:t>
        <w:br/>
        <w:t>Эмпириялық категориялар :</w:t>
        <w:br/>
        <w:t>Мақсаттар Бастапқы ұғымдар (өлшеу индикаторлары!</w:t>
        <w:br/>
        <w:t>ы талдау категориялары)</w:t>
        <w:br/>
        <w:t>Қазақстандағы . |Этностық топтар; Этностықтың сипаттамасы, .</w:t>
        <w:br/>
        <w:t>этносаралық . |этносаралық этностықтың қарым-қат</w:t>
        <w:br/>
        <w:t>қатынастардың !қатынастар, таңдауға ықпалы, этносарап) Ж.</w:t>
        <w:br/>
        <w:t>ахуалы толеранттылық, некелер, этностық қатыстылықтың</w:t>
        <w:br/>
        <w:t>интолеранттылық, ӛлем бейнесін қабылдауға “7% &lt;</w:t>
        <w:br/>
        <w:t>этностық ықпалы, этностардың сапт-: “:-</w:t>
        <w:br/>
        <w:t>ерекшеліктер, дәстүрлеріне көзқарас, тіпдік. 2:2.</w:t>
        <w:br/>
        <w:t>этносаралық некелер, |ахуал, ортақ азаматтық, мәдени. &gt;</w:t>
        <w:br/>
        <w:t>| дәстүрлер, мәдениет, |құндылықтар ;</w:t>
        <w:br/>
        <w:t>тіл ) : СЕС:</w:t>
        <w:br/>
        <w:t>Әлеуметтік Әпеуметтік “Негізгі әлеуметтік проблемалар</w:t>
        <w:br/>
        <w:t>шиеленіс проблемалар, 2 (рейтингі, әлеуметтік шиеленіс ”</w:t>
        <w:br/>
        <w:t>аймақтарын әлеуметтік шиеленіс, |шкаласы, шиеленісті жою :</w:t>
        <w:br/>
        <w:t>айқындау әлеуметтік- жолдары, негізгі акторлар; күтулер</w:t>
        <w:br/>
        <w:t>экономикалық ахуал | ; ше</w:t>
        <w:br/>
        <w:t>Этностық Дау-дамайпар, Қақтығыстың пайда болу:</w:t>
        <w:br/>
        <w:t>мәселенің мүдделер, - ықтималдылығының дәрежесі; .</w:t>
        <w:br/>
        <w:t>дау-дамайлық |қақтығыс сөбептері, .|қақтығыс кезінде өзін-өзі ұста!</w:t>
        <w:br/>
        <w:t>әлеуеті қақтығыстың пайда ынтымақтастыққа, бейілділік,;</w:t>
        <w:br/>
        <w:t>болу ықтималдылығы |қақтығыс кезінде өзін</w:t>
        <w:br/>
        <w:t>; стратегиясының уәжі”</w:t>
        <w:br/>
        <w:t>Мемлекеттік Мемлекеттік Мемлекеттік этносаясаттың</w:t>
        <w:br/>
        <w:t>этносаясатты |этносаясаттың ақпараттылығы және негізгі”</w:t>
        <w:br/>
        <w:t>бағалау базалық қағидаттары, |бағыттарын қолдау, мемлекеттік:</w:t>
        <w:br/>
        <w:t>жүзеге асыру тетіктері, |органдарды бағалау, мемлекеттік.</w:t>
        <w:br/>
        <w:t>азаматтардың әміріне |этносаясатқа сеніммен қарау, осы</w:t>
        <w:br/>
        <w:t>әсері мен тиімділігі, саладағы негізгі жетістіктер</w:t>
        <w:br/>
        <w:t>азаматтық сәйкестілік й</w:t>
        <w:br/>
        <w:t>Көші-қон Көші-қон, көші-қон Көші-қонға дайындық дәрежесі,</w:t>
        <w:br/>
        <w:t>әлеуеті себептері, көші &gt;. көші-қонның уәжі, ниетте! “мен</w:t>
        <w:br/>
        <w:t>қонның сипаты, стратегиялар</w:t>
        <w:br/>
        <w:t>бағыты гі і</w:t>
        <w:br/>
        <w:t>Этностық Қазақстандағы. Тл үйренуге қолжетімділік; &gt;</w:t>
        <w:br/>
        <w:t>белгі бойынша |этносаралық этностың дәстүрлерін, І&gt;мәдениетін.</w:t>
        <w:br/>
        <w:t>кемсітпеушілік |қатынастар қолдау, этностық топтардың</w:t>
        <w:br/>
        <w:t>мәселелерін құқықтық</w:t>
        <w:br/>
        <w:t>реттеу, кемсітпеушілік</w:t>
        <w:br/>
        <w:t>саясаты, | 4</w:t>
        <w:br/>
        <w:t>Қазақстанның барлық</w:t>
        <w:br/>
        <w:t>азаматтарының заң</w:t>
        <w:br/>
        <w:t>алдындағы теңдігі</w:t>
        <w:br/>
        <w:t>Келешегі, аккультурация дәрежесі,</w:t>
        <w:br/>
        <w:t>азаматтардың құқықтарын</w:t>
        <w:br/>
        <w:t>қорғау, білімге, денсаулыіқ?</w:t>
        <w:br/>
        <w:t>сақтауға, бизнеспен жаалытИн</w:t>
        <w:br/>
        <w:t>колжетімдіік</w:t>
        <w:br/>
        <w:t>ІІ ТАРАУ</w:t>
        <w:br/>
        <w:t>ЭТНОСТЫҚ САЛАНЫ Социологиялық</w:t>
        <w:br/>
        <w:t>ТАЛДАУ: ӘДІСНАМАСЫ ЖӘНЕ ӘДІСТЕРІ”</w:t>
      </w:r>
    </w:p>
    <w:p>
      <w:r>
        <w:t>2.1 Этносаралық саланы”</w:t>
        <w:br/>
        <w:t>социологиялық зерттеудің әдіснамасы. )</w:t>
        <w:br/>
        <w:t>Қоғамдағы “этносаралық қатынастар жүйесі адамдардың</w:t>
        <w:br/>
        <w:t>қабылдауында, санасында және іс-әрекеттерінде өзгеше түсін</w:t>
        <w:br/>
        <w:t>келіп, жеке адамның этностығы сияқты әлеуметтік қатыстылықтың</w:t>
        <w:br/>
        <w:t>күрделі категориясын анықтауда ең маңызды факторға айналады. ”</w:t>
        <w:br/>
        <w:t>Анықтама бойынша, «этносаралық қатынастар дегеніміз әртүрлі</w:t>
        <w:br/>
        <w:t>ұлт адамдарының, этностық қауымдастықтардың арасындағы жеке</w:t>
        <w:br/>
        <w:t>бастарынан өткеретін қарым-қатынастар». Әлеуметтік психологияда</w:t>
        <w:br/>
        <w:t>қарым-қатынастардың екі деңгейін ажыратады - жеке тұлғалық</w:t>
        <w:br/>
        <w:t>және топтық. Олар өмірдің әртүрлі салаларында - саясатта,</w:t>
        <w:br/>
        <w:t>жұмыс барысында, тұрмыста, “отбасында, бейресми” аралай қанда</w:t>
        <w:br/>
        <w:t>қалыптасады. Достық, бейтарап немесе кикілжің сийаттағы</w:t>
        <w:br/>
        <w:t>этносаралық қатынастар қай елде болмасын оның “өткеі і</w:t>
        <w:br/>
        <w:t>тарихының, саяси-әлеуметтік ахуалының ықпапына,: “Сондай-ақ</w:t>
        <w:br/>
        <w:t>нақты пайда болған қоғамдық жағдаятқа немесе араласуға деген</w:t>
        <w:br/>
        <w:t>мүдделіліктің дәрежесіне байланысты қалыптасады. Жеке тұлғалық</w:t>
        <w:br/>
        <w:t>деңгейдеолар негізіненадамдардыңжекепсихологиялыққасиеттеріне:</w:t>
        <w:br/>
        <w:t>байланысты. Этносаралық қатынастар адамдар мен нақты этностық</w:t>
        <w:br/>
        <w:t>қауымдастықтардың өзара іс-әрекеттерінің әртүрлі салаларындағы,</w:t>
        <w:br/>
        <w:t>ұлттық стереотиптеріндегі, көңіл-күйі мен мінез-құлықтарындағы”</w:t>
        <w:br/>
        <w:t>этносаралық түйісулерді көздейтін бағыт-бағдарларда көрініс береді.</w:t>
        <w:br/>
        <w:t>Мұндай этносаралық бағыт-бағдарлар жеке бастың отбасында, оқу</w:t>
        <w:br/>
        <w:t>мекемелерінде, ұжымдарда, көршілік және дос-жарандық араласу”</w:t>
        <w:br/>
        <w:t>барысында жүретін әлеуметтену процесінде қалыптасады. Оларға</w:t>
        <w:br/>
        <w:t>ұтымды, когнитивті элементтер, эмоциялық-бағапаушы:“ және</w:t>
        <w:br/>
        <w:t>реттеуші компоненттер кіреді. Этносаралық қатынастарды: дамытуда”</w:t>
        <w:br/>
        <w:t>ұлттық мүдделердің, ұлттық, этностық дамудағы қалық және жеке</w:t>
        <w:br/>
        <w:t>адам сезінетін қажеттіліктердің маңызы аса зор.</w:t>
        <w:br/>
        <w:t>Этносаралық қатынастардың келтірілген анықтамабЫ“бізге”</w:t>
        <w:br/>
        <w:t>этносаралық қатынастар саласында Жүріп жатқан процестердің</w:t>
        <w:br/>
        <w:t>күрделілігін және өзара шарттылығын білдіреді: Олар-жеке адамның”</w:t>
        <w:br/>
        <w:t>да, тұтас қоғамның да өмірімен байланысты. Сондай-ақ этносаралық</w:t>
        <w:br/>
        <w:t>қатынастарды микро-, мезо- және макродеңгейде қарастыруға</w:t>
        <w:br/>
        <w:t>болады. Көпэтносты қоғамның үрдістері мен келешегі этносаралық</w:t>
        <w:br/>
        <w:t>1 Дробижева Л.М. //һір// Әіоуап,уапдех.гу</w:t>
        <w:br/>
        <w:t>келгенде мониторингтік зерттеулерде ауыспалы шама ретінде елдегі</w:t>
        <w:br/>
        <w:t>саяси оқиғаларды, мемлекет және саяси қайраткерлердің өздерін;</w:t>
        <w:br/>
        <w:t>азаматтардың құқықтарына қатысты Фаңнамаданығ жаңалықтарды</w:t>
        <w:br/>
        <w:t>пайдаланған абзал.</w:t>
        <w:br/>
        <w:t>“Тілдік ахуал зерттеудің және тұрақты мониторингтің дербес</w:t>
        <w:br/>
        <w:t>саласы болып табылады. Бұл жерде біз тілдік ахуалды Этносаралық"</w:t>
        <w:br/>
        <w:t>қатынастарға ықпал втетін фактор ретінде қарастырамыз: Обынау</w:t>
        <w:br/>
        <w:t>позиция қоғамдағы этносаралық қатынастардың “сипатына:</w:t>
        <w:br/>
        <w:t>қанағаттанудың немесе қанағаттанбаудың себебі болып табылатын”</w:t>
        <w:br/>
        <w:t>талдау категориясы:ретінде пайдаланылуы мүмкін.</w:t>
        <w:br/>
        <w:t>Азаматтардың өзін-әзі сәйкестендіру мәселелері: азаматт :</w:t>
        <w:br/>
        <w:t>этностық, діни және тілдік. Жеке адамдардың және әлеуметтік</w:t>
        <w:br/>
        <w:t>топтардың . өзін-өзі сәйкестендіруін зерттеуді социология” мӘн</w:t>
        <w:br/>
        <w:t>психологияның әртүрлі әдістері арқылы жүзеге асыруға “болады...</w:t>
        <w:br/>
        <w:t>Сандық сипаттағы социологиялық зерттеулерде сәйкестенді</w:t>
        <w:br/>
        <w:t>сұрақтары қандай да бір әлеуметтік қатыстылыққа байланысты</w:t>
        <w:br/>
        <w:t>өзін-өзі сәйкестендірудің ең маңызды өлшемдерін анықтау арқылы</w:t>
      </w:r>
    </w:p>
    <w:p>
      <w:r>
        <w:t>құрылады. Бұл жерде этностық, діни, азаматтық сәйкестікті сатылы.</w:t>
        <w:br/>
        <w:t>бағыныстылық тұрғысынан қарастыруға болмайды. Кей жағдайда.</w:t>
        <w:br/>
        <w:t>зерттеушілер референтті топтардың басымдығын анықтауға</w:t>
        <w:br/>
        <w:t>тырысады. Мұндайда олардың зерттелетін нәрсемен байланысын.</w:t>
        <w:br/>
        <w:t>ескеру қажет. )</w:t>
        <w:br/>
        <w:t>Жеке адамның қандай да бір әлеуметтік, этностық, діни, тілдік”</w:t>
        <w:br/>
        <w:t>топқа жататынын айқындайтын сұрақтарды түзгенде әр топты</w:t>
        <w:br/>
        <w:t>дербес блокқа бөлген жән. Қазақстандық қоғамның көпэтностығын,</w:t>
        <w:br/>
        <w:t>көптілділігн және көпдінділігін ескергенде сәйкестілікті - өлшеу.</w:t>
        <w:br/>
        <w:t>шкаласына әлеуметтік бейгілердің бүкіл көпқырлылығы. Енген!</w:t>
        <w:br/>
        <w:t>керек.</w:t>
        <w:br/>
        <w:t>Этностық топтардың қоғамдық процеске бірігуі. қоғамдағы:</w:t>
        <w:br/>
        <w:t>этносаралық қатынастардың жағдайын білдіретін .. маңызды:</w:t>
        <w:br/>
        <w:t>көрсеткіштердің бірі болып табылады. Анклавтықтың қалыптасуына .</w:t>
        <w:br/>
        <w:t>мекен-жайдың шоғырлануы, әлеуметтік топтардың .;ділі;</w:t>
        <w:br/>
        <w:t>стереотиптендіру мәнөзінен-өзі-оқшаулану факторлары ықпал етеді.;.</w:t>
        <w:br/>
        <w:t>Шоғырлана орналасудың азаматтарды ортақ .әлеуметтік,</w:t>
        <w:br/>
        <w:t>кеңістікке тартуда, әрине, белгілі бір ерекшеліктері бар. Бұл жерде.</w:t>
        <w:br/>
        <w:t>оқыту және қарым-қатынас Тіліне, жастардың қазіргі білім: мен. өмір.:</w:t>
        <w:br/>
        <w:t>салтына қатысты консерватизміне, этностық топтардың мәдениеті-</w:t>
        <w:br/>
        <w:t>мен дәстүрлерін сақтауға, шаруашылық-тұрмыстық: тіршілік,</w:t>
        <w:br/>
        <w:t>салтының сипатына көңіл аудару өте маңызды. Этностық;топтардың</w:t>
        <w:br/>
        <w:t>анклавтығының өзінің белгілі ерекшелігі бар және ол қандай; да</w:t>
        <w:br/>
        <w:t>бір өңірдегі этносаралық ахуалдың дамуына әсер етеді, ал бұл</w:t>
        <w:br/>
        <w:t>жалпықазақстандық ахуалда керініс береді. Статистика бойынша</w:t>
        <w:br/>
        <w:t>123-</w:t>
        <w:br/>
        <w:t>алдында, Конституция: алдында теңдігі; 223% үшін, бұл .- «ортақ</w:t>
        <w:br/>
        <w:t>тарихи тағдыр».</w:t>
        <w:br/>
        <w:t>Сұралғандардың ендігі 34% «мемлекеттік және басқа тілдер»</w:t>
        <w:br/>
        <w:t>деген жауап нұсқасын таңдаған. Мұны мемлекеттік тілдің біріктіруші</w:t>
        <w:br/>
        <w:t>фактор болып П тебылатыңдығы: деп қарастыруға болады;</w:t>
        <w:br/>
        <w:t>3- -диаграмма</w:t>
        <w:br/>
        <w:t>«Сіздіңше, өлдің барлық этностарын. бірегей.</w:t>
        <w:br/>
        <w:t>Қазақстан халқына бірінші ретте біріктіретін не?».</w:t>
        <w:br/>
        <w:t>2 ДАқосынды 100%-ға тең емес, өйткені респонденттер</w:t>
        <w:br/>
        <w:t>жауаптың бірнеше нұсқасын Іпаңрай алды);</w:t>
        <w:br/>
        <w:t>Бірегөй әлеуметтік-мадани орта</w:t>
        <w:br/>
        <w:t>Ел басшылығына жоғары дәрежегі сенім”</w:t>
        <w:br/>
        <w:t>Қазақстан халқы өкілдерінің ШЕ ЖА</w:t>
        <w:br/>
        <w:t>Тұрақтылық</w:t>
        <w:br/>
        <w:t>Ортақ қиындықтарды еңсеру:</w:t>
        <w:br/>
        <w:t>Барлық этностардың заң алдындағы тендігі</w:t>
        <w:br/>
        <w:t>Ортақ табиғат және оның ресурстары</w:t>
        <w:br/>
        <w:t>Мемлекеттік және басқа тілдер теше</w:t>
        <w:br/>
        <w:t>Ортақ әлеуметтік-акономикапық жағдайлар</w:t>
        <w:br/>
        <w:t>Ортақ тарихи тағдыр</w:t>
        <w:br/>
        <w:t>Жауап беру қиындық тудырады</w:t>
      </w:r>
    </w:p>
    <w:p>
      <w:r>
        <w:t>ғана емес, жаңа уақыт сындарының алдындағы жұмылдырушы.</w:t>
        <w:br/>
        <w:t>әлеуеттің. де негізі салынған. Ортақ қиындықтарды еңсерудің және</w:t>
        <w:br/>
        <w:t>ортақ тарихи тағдырдың біріктіруші әлеуеті бар.</w:t>
        <w:br/>
        <w:t>Зерттеу әдістері. Мониторинг режімінде ақпарат жинау әдістерін</w:t>
        <w:br/>
        <w:t>пайдалану. Ең тиімді тәсіл - стандартталған анкета бойынша халық</w:t>
        <w:br/>
        <w:t>арасында сауапнама жүргізу. Бұл базалық индикаторлар белгілеуге,</w:t>
        <w:br/>
        <w:t>және оларды динамика тұрғысынан өлшеуге мүмкіндік береді.</w:t>
        <w:br/>
        <w:t>Мониторингтегі маңызды дүние - іріктеу көлемін анықтау. Дамудың</w:t>
        <w:br/>
        <w:t>неғұрлым жалпы үрдістерін көрсетуге, сондай-ақ елдің өңірлеріндегі</w:t>
        <w:br/>
        <w:t>ахуалдызерделеуге мүмкіндікберетін ұлттықіріктеу респонденттер ің</w:t>
        <w:br/>
        <w:t>3000-нан кем емес санын, яғни, барпық жиынтықтың 0,01% құрайды.</w:t>
        <w:br/>
        <w:t>127</w:t>
        <w:br/>
        <w:t>дәрежесінің” ШЕ экономикалық, Саяси-құқықтық, тарихи-мәдени</w:t>
        <w:br/>
        <w:t>факторлардың ахуалына, қӛғамдық Қатынастардың тұрақты немесе</w:t>
        <w:br/>
        <w:t>тұрақсыз сипатына” байланыстылығына шоғырландыру қажеттігі</w:t>
        <w:br/>
        <w:t>Айынған “және тақтылійіні ыды ралардың 2</w:t>
        <w:br/>
        <w:t>кейінгі операционалдауда -көлтеген аспектілер” “ме</w:t>
        <w:br/>
        <w:t>кіретін көпелшемді болуы мүмкін: Және: болып, қалады</w:t>
        <w:br/>
        <w:t>тиісті индикаторлар мен маркерлерді: Табу үшін қажет, Е</w:t>
        <w:br/>
        <w:t>социологийда көптеген өзара “байланысты &gt;- “Өкі,</w:t>
        <w:br/>
        <w:t>қазақстандық болмысүшін басқа даҡөптетен нақтыланған ҰҒЫ!</w:t>
        <w:br/>
        <w:t>зерттеуде мынадай ауыспалы “шамалар болуы мүмкін: жаст</w:t>
        <w:br/>
        <w:t>отбасылық тегі, паспортта жазылған формальды этноб</w:t>
        <w:br/>
        <w:t>тұрғылықты мекенде тамыр жаю- дәрежесі, нақтылы бі</w:t>
        <w:br/>
        <w:t>діни конфессияға жататындығы және басқа Да әлеуметті</w:t>
        <w:br/>
        <w:t>ахуалдар, категориялар мен топтар. і</w:t>
        <w:br/>
        <w:t>Кейде категориялық ауыспалы шаманы құрайтын белгіл</w:t>
        <w:br/>
        <w:t>да бір шкала бойынша реттелуі мүмкін. Айталық; әлеуметт</w:t>
        <w:br/>
        <w:t>төмен, орта немесе жоғары болуы мүмкін. Осындай ка</w:t>
        <w:br/>
        <w:t>ауыспалы шаманың көмегімен көрсетілетін теориялық ұғы ның</w:t>
        <w:br/>
        <w:t>өлшемін талдау категорияларды әртүрлі өлшемдер бо</w:t>
        <w:br/>
        <w:t>реттеудің арасындағы айырмашылықтарды. анықтауға “мү</w:t>
        <w:br/>
        <w:t>береді. Мысалы, діни конфессияларды беделіне немесе.</w:t>
        <w:br/>
        <w:t>рінің санына байланысты субординацийялау, маңызын "айқы</w:t>
        <w:br/>
        <w:t>оларды діни фундаментализмінің немесе тақуалығының дәр</w:t>
        <w:br/>
        <w:t>бойынша маңызын айқындаудан | басқаша болады. Таб</w:t>
        <w:br/>
        <w:t>индикаторлардың арасындағы, «діншілдік» теориялық :</w:t>
        <w:br/>
        <w:t>мағыналық өлшемдерінің арабындағы осынау айырмашылықты.</w:t>
        <w:br/>
        <w:t>айқындағаннан кейін біз өзімізді берілген ауыспалы шаманың</w:t>
        <w:br/>
        <w:t>432:</w:t>
        <w:br/>
        <w:t>Өмірдің қандай да бір қиын кезеңдерінде жоғалтуға болмайтын ең</w:t>
        <w:br/>
        <w:t>маңызды рухани құндылық ретіндегі «туысқандар мен жақындардың</w:t>
        <w:br/>
        <w:t>бақуаттылығы» категориясы жеке адамдардың тек өз өмірі үшін ғана</w:t>
        <w:br/>
        <w:t>емес, жақын адамдарының өмірі үшін де жауапкершілігінің көрсеткіші</w:t>
        <w:br/>
        <w:t>болып табылады.</w:t>
        <w:br/>
        <w:t>Құндылық ретіндегі жеке бастың және өз халқының бостандығы</w:t>
        <w:br/>
        <w:t>тәуелсіз мемлекеттегі өмірге қанағаттанушылық жағдайды білдіреді.</w:t>
      </w:r>
    </w:p>
    <w:p>
      <w:r>
        <w:t>Белгілі бір саяси түсіндірулерде бостандық және бостандықтың</w:t>
        <w:br/>
        <w:t>жоқтығы деген ұғымдарға жүгіну қоғамдық санада табысты болмақ.</w:t>
        <w:br/>
        <w:t>Демек, бұл тұжырымдаманың мазмұндық қырын өте анық айту қажет.</w:t>
        <w:br/>
        <w:t>Ұлттық бірлік саясатында осынау уәждің маңызы зор және аталмыш</w:t>
        <w:br/>
        <w:t>көрсеткішті жүйелі түрде байқап отыру керек.</w:t>
        <w:br/>
        <w:t>Жеке адамдардың өздерін белгілі бір азаматтық қауымдастыққа</w:t>
        <w:br/>
        <w:t>жатқызатындығын айқындауы маңызды сәйкестендіру сипаттамасы</w:t>
        <w:br/>
        <w:t>болып табылады. «Сіз өзіңізді қазақстандықпын деп, яғни, бірегей</w:t>
        <w:br/>
        <w:t>Қазақстан халқының өкілімін депайта аласыз ба?» деген сұраққа сауал</w:t>
        <w:br/>
        <w:t>қойылғандардың 93,3% өздерін қазақстандықпыз деп есептейтінін</w:t>
        <w:br/>
        <w:t>айтқан. Бұл азаматтық сәйкестік негізінде ұлт қалыптастыру саясатын</w:t>
        <w:br/>
        <w:t>жүзеге асырудағы айқындаушы көрсеткіш.</w:t>
        <w:br/>
        <w:t>2-диаграмма</w:t>
        <w:br/>
        <w:t>й «Сіз өзіңізді қазақстандықпын деп, яғни, бірегей Қазақстан</w:t>
        <w:br/>
        <w:t>халқының өкілімін деп айта аласыз ба?»</w:t>
        <w:br/>
        <w:t>“қемібрх бутлелнылиба ы) | |</w:t>
        <w:br/>
        <w:t>І</w:t>
        <w:br/>
        <w:t>Қазақстандық қоғамдағы біріктіруші факторларды іздестіру және</w:t>
        <w:br/>
        <w:t>анықтау елдің барлық этностарын біріктіретін позицияларды табуға</w:t>
        <w:br/>
        <w:t>мүмкіндік береді. «Сіздіңше, елдің барлық этностарын бірегей</w:t>
        <w:br/>
        <w:t>Қазақстан халқына бірінші ретте біріктіретін не?» деген сұрақ</w:t>
        <w:br/>
        <w:t>біріктіру факторларын категориялауда тірек позицияларын табуға</w:t>
        <w:br/>
        <w:t>мүмкіндік берді. Қазақстан халқын біріктіретін «барлық этностардың</w:t>
        <w:br/>
        <w:t>заң алдында теңдігі» - 69,4%. Бұл Қазақстан Республикасының</w:t>
        <w:br/>
        <w:t>Конституциясындағы басты түйін - барлық азаматтардың заң</w:t>
        <w:br/>
        <w:t>126</w:t>
        <w:br/>
        <w:t>түсінудің маңызы зор. Мұны біз «Сіз үшін Қазақстандағы тұрақтылық</w:t>
        <w:br/>
        <w:t>қаншалықты құндылық болып табылады?» деген ЕШЕк. арқылы</w:t>
        <w:br/>
        <w:t>жүзеге асыра аламыз.</w:t>
        <w:br/>
        <w:t>Әрине, құндылықтық көзқарас терең жүйелі зерттеуді талап өтеді,</w:t>
        <w:br/>
        <w:t>алайда мониторинг деңгейінде өзгерістердің серпінділігін көрсетуге</w:t>
        <w:br/>
        <w:t>болады, ал бұл қандай. да. бір құндылықтық көзкарастардың</w:t>
        <w:br/>
        <w:t>орнықтылығын бағалауға мүмкіндік береді.</w:t>
        <w:br/>
        <w:t>Жалпы нормалар мен ережелер қоғамдық құрылымдардың;</w:t>
        <w:br/>
        <w:t>этностық топтардың -тұтас әлеуметтік кеңістікке бірігуінің:көрсеткіші</w:t>
        <w:br/>
        <w:t>болып табылады. Бұл кеңістік қоғамның. барлық мүшелерінің</w:t>
        <w:br/>
        <w:t>мемлекеттің конституциялық . негіздерін, қоғамда қалыптасқан</w:t>
        <w:br/>
        <w:t>моральдық-парасаттылық бағыттяҘды қазындауЫНа;, негізделуі,</w:t>
        <w:br/>
        <w:t>мүмкін. Ж 4</w:t>
        <w:br/>
        <w:t>«Өмірдің қиын кезеңдерінде жоғалтқыңыз келмейтін қандай рухани</w:t>
        <w:br/>
        <w:t>құндылықтар сіз үшін ең маңызды болып табылады?» деген сауалға</w:t>
        <w:br/>
        <w:t>сұралғандардың жартсынан . көбі (жалпыұлттық репрезентативтік</w:t>
        <w:br/>
        <w:t>іріктеу - 3000. респондент, Әлеуметтік-саяси зерттеулер институты,</w:t>
        <w:br/>
        <w:t>2011 ж.) - 52% «туысқандар мен жақындардың бақуаттылығы»</w:t>
        <w:br/>
        <w:t>деп жауап берген. Саны жағынан екінші орындағы жауа! 19,6%</w:t>
        <w:br/>
        <w:t>- «өз жеке басымның және менің халқымның бостандығы». Үшінші</w:t>
        <w:br/>
        <w:t>орында - 12,6% - «салт-дәстүрлер, этностық мәдениет». Одан</w:t>
        <w:br/>
        <w:t>әрі - 11,8% - «тәуелсіз мемлекетте өмір сүру», 11,5% - «туған</w:t>
        <w:br/>
        <w:t>тіл», 11,2% - «өз руыңа, өз тегіңе жатушылық». Бұл жауаптарды</w:t>
        <w:br/>
        <w:t>бүгінгі қазақстандықтардың құндылықтық негізін құрайтын маңызды</w:t>
      </w:r>
    </w:p>
    <w:p>
      <w:r>
        <w:t>көрсеткіштер ретінде алға тартуға болады.</w:t>
        <w:br/>
        <w:t>1-диаграмма</w:t>
        <w:br/>
        <w:t>«Өмірдің қиын кезеңдерінде жоғалтқыңыз келмейтін</w:t>
        <w:br/>
        <w:t>қандай рухани құндылықтар сіз үшін ең маңызды болып</w:t>
        <w:br/>
        <w:t>табылады?»</w:t>
        <w:br/>
        <w:t>Жеке басымның жана халқымның бостандығы ; ТТ</w:t>
        <w:br/>
        <w:t>елшшшецилиесанша 19</w:t>
        <w:br/>
        <w:t>! і</w:t>
        <w:br/>
        <w:t>Білімімнің, көсібімнің беделі і</w:t>
        <w:br/>
        <w:t>Есз2-</w:t>
        <w:br/>
        <w:t>Х</w:t>
        <w:br/>
        <w:t>Салт-дәстүрлер, этностық мәдениет</w:t>
        <w:br/>
        <w:t>125</w:t>
        <w:br/>
        <w:t>Тәуелсіз мемлекетте әмір сүру &gt;</w:t>
        <w:br/>
        <w:t>Туған тіл ШК</w:t>
        <w:br/>
        <w:t>Әз руына, тегіне жататындық.</w:t>
        <w:br/>
        <w:t>Туысқандар мән жақындардың бақуаттылғы</w:t>
        <w:br/>
        <w:t>Жауап беру қиындық тудырады</w:t>
        <w:br/>
        <w:t>Бірінші кезеңде қызығушылық танытқан ұғым анықтамаларының</w:t>
        <w:br/>
        <w:t>мүмкіндігінше Толық тізімін құру керек. Мұның негізгі жолы -</w:t>
        <w:br/>
        <w:t>ұғымды түсіндірудің белгілі бір тәсіпі бағаланатын және оның</w:t>
        <w:br/>
        <w:t>нақты зерттеудегі бағаланатын, ахуалға сәйкестігі анықталатын</w:t>
        <w:br/>
        <w:t>әдебиеттерді талдау. Ауызекі сөзде қандай да бір ұғымға телінетін</w:t>
        <w:br/>
        <w:t>пайымдауларды да - олардың теориялық тұрғыдағы ұғымдарға бір</w:t>
        <w:br/>
        <w:t>қарағанда қарама-қайшы сияқты екендігіне қарамастан - талдау</w:t>
        <w:br/>
        <w:t>қажет; Күнделікті тіл ұғымдарының формальды қатаң болуы селдір</w:t>
        <w:br/>
        <w:t>кезедесетін жайт, бірақ олардың көпмағыналылығы, мвтафоралығы,</w:t>
        <w:br/>
        <w:t>гиперболанғандығы кейде дүниеге айқын емес һәм таптаурын емес</w:t>
        <w:br/>
        <w:t>көзқарасты білдіруге мүмкіндік береді. Мысалы, «дау-дамайлы</w:t>
        <w:br/>
        <w:t>қарым-қатынастар» ұғымы қолданылатын мәнмәтінді талдау үнсіз</w:t>
        <w:br/>
        <w:t>көзге ілмеушіліктен қарулы күрес жағдайына дейінгі ахуалдар мен</w:t>
        <w:br/>
        <w:t>оқиғалардың кең өрісін ашады. Бұл жерде әртүрлі адамдар, олардың</w:t>
        <w:br/>
        <w:t>жеке және топтық сана-сезімі. үшін маңызды әралуан оқиғалардың</w:t>
        <w:br/>
        <w:t>субьективті мәнін талдамай қалуға болмайды.</w:t>
        <w:br/>
        <w:t>Мысалы, этностық өзара әрекет бойынша әріптестердің</w:t>
        <w:br/>
        <w:t>іс-қимылдарындағы тіпті өздері мойындайтын қандай да бір</w:t>
        <w:br/>
        <w:t>кемшіліктерді керсете айтылған пікірге көзқарас топығымен «қорлау»</w:t>
        <w:br/>
        <w:t>сөзі арқылы түсіндірілуі мүмкін. Өз көзқарастарын қорғайтын</w:t>
        <w:br/>
        <w:t>сарапшылардың еркін пікір таласы «жанжалды өршіту» ретінде</w:t>
        <w:br/>
        <w:t>қабылданады. Санкциялар, заңдарды орындауға мәжбүрлеу -</w:t>
        <w:br/>
        <w:t>«Геноцид» делінуі, ал керісінше, құрбандықты ойран -- тек «қатаң</w:t>
        <w:br/>
        <w:t>жауап» делінуі мүмкін. Сондықтан ұғымдарды операционалдауда</w:t>
        <w:br/>
        <w:t>жанжалдың құрамдас бөліктеріне берілетін бағаларды эмоциялық</w:t>
        <w:br/>
        <w:t>және пайымдық, идеологиялық және аңыздық деп айыру керек</w:t>
        <w:br/>
        <w:t>те, оларды респонденттердің игеру дәрежесін анықтау қажет.</w:t>
        <w:br/>
        <w:t>Әрі теориялық, әрі күнделікті анықтамаларды қорытындылау</w:t>
        <w:br/>
        <w:t>женіндегі жұмыстың нәтижесінде біз ортақ һәм зерттеушілердің</w:t>
        <w:br/>
        <w:t>дені мойындайтын анықтамаға сүйенуге мүмкіндік аламыз, ал бұл</w:t>
        <w:br/>
        <w:t>анықтама анкетада немесе сұхбат бланкінде қойылған сұрақтың</w:t>
        <w:br/>
        <w:t>негізіне айналуы тиіс.</w:t>
      </w:r>
    </w:p>
    <w:p>
      <w:r>
        <w:t>Екінші кезеңде ұғымның белгілі бір түсінігінің өз таңдауы</w:t>
        <w:br/>
        <w:t>жүзеге асырылады және негізделеді. Негіздеу жалпы қабылданған</w:t>
        <w:br/>
        <w:t>анықтаманы немесе оның өмір сүруі мен қолданылуының соны</w:t>
        <w:br/>
        <w:t>жағдайларынан туындаған жаңалықты пайдалануға шешім</w:t>
        <w:br/>
        <w:t>шығарылған кезде де қажет болады. Қабылданған теориялық модель</w:t>
        <w:br/>
        <w:t>қасаң қағида болмауы керек, ұғым одан әрі де нақтылануы тиіс, бірақ</w:t>
        <w:br/>
        <w:t>деректерді жинағанда да, талдағанда да қабылданған анықтаманы</w:t>
        <w:br/>
        <w:t>жұмыста қолданылатын етіп басшылыққа алу қажет.</w:t>
        <w:br/>
        <w:t>Жұмыстық жедел шешім, мәсөлен, «дау-дамайлы қарым-</w:t>
        <w:br/>
        <w:t>қатынастар» ұғымының социологиялық мәні назарды дау-дамай</w:t>
        <w:br/>
        <w:t>132</w:t>
        <w:br/>
        <w:t>құрылымдары -қалыптасқан. Тапсырыс қалыптастыру кезеңінде</w:t>
        <w:br/>
        <w:t>мамандарға барабар талаптар әзірлеу керек. :</w:t>
        <w:br/>
        <w:t>Зерттеудің болжаушылық функциясы. “Этносаралық ахуалға</w:t>
        <w:br/>
        <w:t>мониторинг жүргізгенде мұның болжам жасау бағыттылығы әлсіз</w:t>
        <w:br/>
        <w:t>екендігін айту -керек.: Бұл функцияны -атқару “үшін мовИтбрингтік</w:t>
        <w:br/>
        <w:t>“өлшеулер жүргізу жеткіліксіз: Болжам жасау талдай зерттеуді, БАҚ</w:t>
        <w:br/>
        <w:t>контент-талдауын, жағдаяттық талдауды, кейс-стадиді талап өтеді.</w:t>
        <w:br/>
        <w:t>Қазіргі кезде қалыптасқан жоспарлау мән зерттеу нәтижелерін</w:t>
        <w:br/>
        <w:t>пайдалану жүйесі толық түрде болжаушылық талдау жасауға</w:t>
        <w:br/>
        <w:t>мүмкіндік“бермейді. Бұл этносаралық ахуалды зерттеудегі әртүрлі</w:t>
        <w:br/>
        <w:t>көзқарастарға, әралуан инструментарийге, деректер жинаудың</w:t>
        <w:br/>
        <w:t>әдістеріне байланысты. Бұл деректерді салыстыра талдауға, қандай</w:t>
        <w:br/>
        <w:t>да бір үрдістер мен-трендтерді байқап отыруға мүмкіндік бері і</w:t>
        <w:br/>
        <w:t>Жалпы, жүйеліліктің жоқтығы, зерттеулер бойынша мәліметте)</w:t>
        <w:br/>
        <w:t>біріктіру мүмкін еместігі байқалады: 2 Ш</w:t>
        <w:br/>
        <w:t>Зерттеулер әдіснамасының әлсіздігін мөліметтерді оң” Немесе</w:t>
        <w:br/>
        <w:t>теріс қырынан кәрсету талабы арқылы қарастыруға бойады: Яғни,</w:t>
        <w:br/>
        <w:t>зерттеу нәтижелерін түсіндіруде де проблема бар. Сонымен қатар</w:t>
        <w:br/>
        <w:t>ақпараттық кеңістікте екі - оң және теріс - дискурстың қа.</w:t>
        <w:br/>
        <w:t>бар. Нәтижесінде қандай да бір деректер мен оқиғаларды"мү: іе</w:t>
        <w:br/>
        <w:t>қарама-қарсы түсіндіретін екі ақпараттық өріс қатар жұмыс: істейді::</w:t>
        <w:br/>
        <w:t>Мониторинг Және оның нәтижелерін 1с жүзінде Зпайдала»</w:t>
        <w:br/>
        <w:t>режімін жүйелеу мақсатында этносаралық қатынастар салабындағы</w:t>
        <w:br/>
        <w:t>зерттеулердің бірегей деректер базасын қалыптастыру “жөнінде</w:t>
        <w:br/>
        <w:t>зерттеу құрылымдары арасындағы өзара қарым-қатынастар</w:t>
        <w:br/>
        <w:t>жүйесін түзу, сараптау қауымдастығында осынау саланы зерттеудегі</w:t>
        <w:br/>
        <w:t>ортақ көзқарастарды талқылау, зерттеу нәтижелері ҮШІН? кәбіби</w:t>
        <w:br/>
        <w:t>жауапкершілікті көтеру қажет. :</w:t>
        <w:br/>
        <w:t>2.2 Социологиялық зерттеулердегі этносаралық”</w:t>
        <w:br/>
        <w:t>қатынастарды бағалау критерийлері және ұғымдард &gt;</w:t>
        <w:br/>
        <w:t>операционалдау</w:t>
        <w:br/>
        <w:t>Этностық, этностар және этностық өзара іс-әрекеттер феноменін</w:t>
        <w:br/>
        <w:t>зерттеудің көптеген жалпығылыми әдістерінің ішіндегі ең маңыздысы</w:t>
        <w:br/>
        <w:t>- социологиялық әдіс. Ол әлеуметтік факторлардың Этноұл</w:t>
        <w:br/>
        <w:t>проблемаларын шешуге, этностық топтардың экономик</w:t>
        <w:br/>
        <w:t>мәдени және саяси белсенділігі саласына, адамдардың “әлеум</w:t>
        <w:br/>
        <w:t>мінез-құлқына әсерін ашуды, сондай-ақ қоғамдық институтта</w:t>
        <w:br/>
        <w:t>қызметіндегі тәуелділікті зерттеуді көздейді. Социологиялық әдіс</w:t>
        <w:br/>
        <w:t>қоғамдық өмірдің құбылыстарын жүйелі зерттеуге, оларды бүкіл</w:t>
        <w:br/>
        <w:t>129</w:t>
      </w:r>
    </w:p>
    <w:p>
      <w:r>
        <w:t>белгісінің бірдейлігі. Осы шкаланың көмегімен этностық, этностық</w:t>
        <w:br/>
        <w:t>қатынастар, олардың дау-дамайлық және адамдардың . мүддесін</w:t>
        <w:br/>
        <w:t>білдіру қабілетінің дәрежесі бойынша субьективтік. көзқарастар</w:t>
        <w:br/>
        <w:t>(тұжырымдалған пікірлер, -нұсқаулар, құндылықтық. бағыттар)</w:t>
        <w:br/>
        <w:t>өлшенеді. Жас мөлшері, | жыныс, қандай да Бір топқа, . класқа,</w:t>
        <w:br/>
        <w:t>алеуметтік стратаға, кәсіпке және т.б. “формальды қатыстылық сияқты</w:t>
        <w:br/>
        <w:t>өте қарапайым, обьективті бөлгілерді де тіркеуге-болады.</w:t>
        <w:br/>
        <w:t>Реттік (дәрежелік) деңгейде өлшеу; біздің обьектілерді- олардың</w:t>
        <w:br/>
        <w:t>қасиеттері мен белгілерінің көріну дәрежесі бойынша реттеу, яғни,</w:t>
        <w:br/>
        <w:t>олар үшін «көбірек-азырақ» шкаласы бойынша қатынас айқындау</w:t>
        <w:br/>
        <w:t>қабілетімізді білдіреді. Мысалы, біз туған немесе мемлекеттік-тілді</w:t>
        <w:br/>
        <w:t>игеру деңгейі туралы айта аламыз, не болмаса өз я басқа: этнос</w:t>
        <w:br/>
        <w:t>өкілдерінің? төмен, орташа немесе жоғары тіл табысқыштығын</w:t>
        <w:br/>
        <w:t>және өзге де маңызына қарай немесе субординацияға айланысты</w:t>
        <w:br/>
        <w:t>орналастыруға болатын белгілерін бағалай аламыз. қөз</w:t>
        <w:br/>
        <w:t>Алайда реттік өлшеу жүргізгенде: біз көрші категориялардың</w:t>
        <w:br/>
        <w:t>арасындағы қашықтық қаншалықты үлкен “екенін -және:; бұл</w:t>
        <w:br/>
        <w:t>деректерді түсіндіру үшін не беретінін дап анықтай” Аанмаймыз:</w:t>
        <w:br/>
        <w:t>Басқаша айтқанда, ординалды өлшеу. қандай да бір” қасиеттің</w:t>
        <w:br/>
        <w:t>категориялары арасындағы реттік қатынасты белгілейді; -бірақ “бір:</w:t>
        <w:br/>
        <w:t>категорияның екіншісінен «қаншаға» немесе «неше “ебе» “үлкен</w:t>
        <w:br/>
        <w:t>екендігі туралы айтуға мүмкіндік бермейді, бұл жерде -есеп бастау</w:t>
        <w:br/>
        <w:t>нүктесін де, өлшеу бірлігін де анықтау мүмкін емес. Зерттеуші" "үшін</w:t>
        <w:br/>
        <w:t>бұл әсіресе жанжалдың себептерін немесе адамдардың Мінбз-</w:t>
        <w:br/>
        <w:t>құлқын зерделегенде маңызды.</w:t>
        <w:br/>
        <w:t>Сондықтан өлшеудің интервалдық деңгейі туралы Эмпириялық</w:t>
        <w:br/>
        <w:t>байқауларда тек бізді қызықтыратын қасиеттің санын айқындау</w:t>
        <w:br/>
        <w:t>мүмкіндігі болғанда ғана “емес, сонымен қатар категориялар</w:t>
        <w:br/>
        <w:t>арасындағы тең қашықтықтарды анықтау және өлшеу бірлігің</w:t>
        <w:br/>
        <w:t>кіргізу мүмкіндігі болғанда айтудың орны бар. Осыған сәйкес бұл</w:t>
        <w:br/>
        <w:t>жерде сандық қосып жазудың еркіндігі аздау болады: обьектіге</w:t>
        <w:br/>
        <w:t>(байқауға) өлшенетін қасиеттің санына сай сан беріледі. де, біз</w:t>
        <w:br/>
        <w:t>теңдік қатынасты обьектілердің өздерінің арасында емес,- сандық</w:t>
        <w:br/>
        <w:t>шкала интервалдарының арасында белгілей аламыз: сандардың</w:t>
        <w:br/>
        <w:t>тең айырымы өлшенетін қасиеттің немесе. белгінің мәндерінің тең</w:t>
        <w:br/>
        <w:t>айырымына сәйкес болады. !</w:t>
        <w:br/>
        <w:t>37 Бұл жерде мұндай бағалаудың темен когнитивтік дәрежесін ескеру қажет, оны стереотиптің:</w:t>
        <w:br/>
        <w:t>немесв соқыр нанымның бөлгілері күрделендіруі мүмкін; ал мұны бұдан арғы опәрационалдауда</w:t>
        <w:br/>
        <w:t>және тиісті жаңа индикаторлардың көмегімен (авто- және гетеростергатиптерге , қатыстылық,</w:t>
        <w:br/>
        <w:t>дәрежесі) осынау көрсеткішті сауапнама натижелерінде тіркей отырып, тексеру керек болады:</w:t>
        <w:br/>
        <w:t>Алайда стөрвотиптерді, қазіргі бар мифологемдерді зерттеуден қашпау керек. Олар қаншалықты:</w:t>
        <w:br/>
        <w:t>жалған болғанымен, олардың иесі өз көзқарастарына сәйкес арекет етеді. Ап бұл қоғам үшін</w:t>
        <w:br/>
        <w:t>маңызды арекет һәм обьективті нұсқау,</w:t>
        <w:br/>
        <w:t>137</w:t>
        <w:br/>
        <w:t>- нәтижесінде халықтар арасында осындай қатынастар</w:t>
        <w:br/>
        <w:t>қалыптасатын тарихи оқиғалардың барысы;</w:t>
        <w:br/>
        <w:t>- қазіргі даму үстіндегі қатынастардың барысында символға</w:t>
        <w:br/>
        <w:t>айналатын тарихи оқиғалар;</w:t>
        <w:br/>
        <w:t>- байланысқа енгізілген халықтың тарихи-әлеуметтіі даму</w:t>
        <w:br/>
        <w:t>ерекшеліктері; )</w:t>
        <w:br/>
        <w:t>-- этностардың тарихи зердесінде сақталған, этносаралық шиеленіс</w:t>
        <w:br/>
        <w:t>тудырған оқиғалар.</w:t>
      </w:r>
    </w:p>
    <w:p>
      <w:r>
        <w:t>Саяси факторлар да тарихилардың құрамына кіргізілуі мүмкін. Бұл</w:t>
        <w:br/>
        <w:t>қазіргі мемлекеттің аумағындағы түрлі этностардың мемлекеттігінің</w:t>
        <w:br/>
        <w:t>формалары бар екендігін дәлелдейтін тарихи деректер: ұлттық</w:t>
        <w:br/>
        <w:t>автономия, әкімшілік құрылым, саяси жүйеге әнгізілу дәрежесі,</w:t>
        <w:br/>
        <w:t>өз ұлттық мемлекеттерінің билігіне көзқарасы, этностар. дамуы</w:t>
        <w:br/>
        <w:t>мәселелерін шешудің саяси тәсілдері. Саяси факторлардың</w:t>
        <w:br/>
        <w:t>этносаралық қатынастарға ықпал ететін бөлігіне құбылыстардың кем</w:t>
        <w:br/>
        <w:t>дегенде бірнеше класы кіреді:</w:t>
        <w:br/>
        <w:t>- мемлекеттік құрылыстың қағидаттары мен түрлері (федерация,</w:t>
        <w:br/>
        <w:t>біртұтастық, империя, мемлекетаралық құрылым және басқалары);</w:t>
        <w:br/>
        <w:t>- саяси құрылыстың, басқару режімінің сипаты, қоғам ашықтығының,</w:t>
        <w:br/>
        <w:t>демократизмнің дәрежесі;</w:t>
        <w:br/>
        <w:t>- этносаралық қатынастарды дамытудағы бетке ұстар топтың рөлі</w:t>
        <w:br/>
        <w:t>(идеология әзірлеу, көзқарастарды стереотиптеу, татулық немесе</w:t>
        <w:br/>
        <w:t>төзбеушілік саясатын қолдау);</w:t>
        <w:br/>
        <w:t>- үкімет жүргізетін этностық саясат түрлері (бірігу, көпмәденилік,</w:t>
        <w:br/>
        <w:t>сегрегация және т.б.).</w:t>
        <w:br/>
        <w:t>Әлеуметтік-құрылымдық факторлардың ішінен ең маңызды</w:t>
        <w:br/>
        <w:t>үшеуін бөліп атауға болады:</w:t>
        <w:br/>
        <w:t>- әлеуметтк және этностық стратификациялардың өзара</w:t>
        <w:br/>
        <w:t>байланысы (байланыстағы топтардың мәртебесі бірдей болғанда</w:t>
        <w:br/>
        <w:t>дау-дамайлар бәсеңсиді);</w:t>
        <w:br/>
        <w:t>-. әлеуметтік-құрылымдық өзгерістердің әсері (осы заманғы қатаң</w:t>
        <w:br/>
        <w:t>саралап жіктеу, орта таптың баяу қалыптасуы, этнос өкілдері үшін</w:t>
        <w:br/>
        <w:t>әлеуметтік лифт тиімділігінің деңгейі);</w:t>
        <w:br/>
        <w:t>- әлеуметтік ұтқырлықтағы этностық фактор (кәсібі бойынша орын</w:t>
        <w:br/>
        <w:t>ауыстыру, ауыл-қала, дамушы, тоқыраушы өңірлер).</w:t>
        <w:br/>
        <w:t>- - Мәдени факторлар әдетте екі топқа бөлінеді:</w:t>
        <w:br/>
        <w:t>- ағартушылықпен және хабардарлықпен байланысты (теріс</w:t>
        <w:br/>
        <w:t>ұғымды жою, этносаралық мінез-құлық үлгілерін меңгеру қабілеті...);</w:t>
        <w:br/>
        <w:t>- әр мәдениеттің дәстүрлі нормаларына шынайы берілгендікпен</w:t>
        <w:br/>
        <w:t>байланысты (эндогамиялық некелер, жұмыспен қамтушылық,</w:t>
        <w:br/>
        <w:t>бизнестегі әріптестік салаларындағы этностану); ы</w:t>
        <w:br/>
        <w:t>142</w:t>
        <w:br/>
        <w:t>этностық топтар Жамбыл, Алматы, Оңтүстік Қазақстан, Павлодар,</w:t>
        <w:br/>
        <w:t>Солтүстік Қазақстан, Шығыс Қазақстан облыстарында неғұрлым</w:t>
        <w:br/>
        <w:t>шағырлана орналасқан.</w:t>
        <w:br/>
        <w:t>Бірігу мәселелерін зерттеуге біріктіру факторларын айқындау</w:t>
        <w:br/>
        <w:t>кіреді. Олардың ішінде құндылық бағыттар, ортақ көзқарастар,</w:t>
        <w:br/>
        <w:t>күтулер мен перспективалар бар. Индикаторлардың негізіне ұлт</w:t>
        <w:br/>
        <w:t>Бірлігінің құрамдас үш бөлігі ретіндегі бірлік, саналуандық, руханилық</w:t>
        <w:br/>
        <w:t>принциптеріне қатысты мағыналық, мінез-құлықтық, бағалаушылық</w:t>
        <w:br/>
        <w:t>пайымдаулар енгізілуі мүмкін.</w:t>
        <w:br/>
        <w:t>Бірлік принциптерін зерттеу: азаматтық сәйкестік - мемлекетке</w:t>
        <w:br/>
        <w:t>жататындық, өзіне өл азаматының құқықтары мен міндеттерін</w:t>
        <w:br/>
        <w:t>қабылдау, қазақстандық қоғамның жаллы нормалары мен</w:t>
        <w:br/>
        <w:t>құндылықтарын бөлу.</w:t>
      </w:r>
    </w:p>
    <w:p>
      <w:r>
        <w:t>Бартық азаматтардың этностық немесе басқа тегіне, дініне,</w:t>
        <w:br/>
        <w:t>әлеуметтік жағдайына қарамастан теңдік принципін жүзеге асыру</w:t>
        <w:br/>
        <w:t>көрсеткіштері: кемсітпеушілік, толеранттылық, әлеуметтік табысқа</w:t>
        <w:br/>
        <w:t>жету.</w:t>
        <w:br/>
        <w:t>Ұлттық бірліктің базалық принципі біріктіруші және нығайтушы</w:t>
        <w:br/>
        <w:t>бастау ретіндегі (дәстүрлер, тіл) Ұлт Рухын нығайту мен дамыту</w:t>
        <w:br/>
        <w:t>болып табылады. Ұлт рухы ортақтығының өлшемі: рухани</w:t>
        <w:br/>
        <w:t>құндылықтар, дәстүрлер, тіл, мәдениет, дін. Бұл блок әлеуметтік-</w:t>
        <w:br/>
        <w:t>философиялық категориялардың әжептәуір қалың қабатын қамтиды.</w:t>
        <w:br/>
        <w:t>Аталмыш категорияларды операционалдау көптеген жағдайда жеке</w:t>
        <w:br/>
        <w:t>бастың ішкі сенімділік субьектілерін, моральдық-парасаттылық</w:t>
        <w:br/>
        <w:t>құндылықтардың мызғымастығын сезінуіне сүйенеді.</w:t>
        <w:br/>
        <w:t>Құндылықтық көзқарас сәйкестендіру, құндылықтардың сатылы</w:t>
        <w:br/>
        <w:t>бағыныстылығы және жалпы нормалар мен ережелерді бөлу сияқты</w:t>
        <w:br/>
        <w:t>көрсеткіштерді қарастырады. Қоғамның өзгеруіне байланысты оның</w:t>
        <w:br/>
        <w:t>құндылықтық құрамдас бөліктері де кезең-кезеңмен өзгеріп отырады.</w:t>
        <w:br/>
        <w:t>Қоғамның өзгеруіне байланысты жеке адамдардың һәм әлеуметтік</w:t>
        <w:br/>
        <w:t>топтардың этностық және азаматтық сана сезімдерінің құрылымында</w:t>
        <w:br/>
        <w:t>өзгерістер болып отырады. Мұндайда қоғам әзінің мәдениетінде,</w:t>
        <w:br/>
        <w:t>тілінде, салт-дәстүрлерінде негізі қаланған базалық құндылықтарды</w:t>
        <w:br/>
        <w:t>сақтайды. Олар қоғамның бүкіл өзегінен өтеді және адамдарды</w:t>
        <w:br/>
        <w:t>көптеген. тарихи кезеңдерде біріктіреді. Құндылықтардың сатылы</w:t>
        <w:br/>
        <w:t>бағыныстылық жүйесі қазақстандық қоғамның дәстүрлі көзқарастары</w:t>
        <w:br/>
        <w:t>мен әлеуметтік байланыстарын сақтау және жаңа құндылықтар</w:t>
        <w:br/>
        <w:t>қалыптастыру қажеттігімен тартымды. Бұл жүйеге қазіргі әлемдік</w:t>
        <w:br/>
        <w:t>қауымдастықтың мәдени, этностық, діни, білім беру талаптары мен</w:t>
        <w:br/>
        <w:t>бағыттары кіреді.</w:t>
        <w:br/>
        <w:t>Қазақстандықтарүшінтабыстыдамудың бастықомпонентіретіндегі</w:t>
        <w:br/>
        <w:t>этносаралық тұрақтылық пен қоғамдық келісімді сақтау тұрғысынан</w:t>
        <w:br/>
        <w:t>келгенде бейбітшілік пен келісімді жалпыазаматтық құндылықтар деп</w:t>
        <w:br/>
        <w:t>124</w:t>
        <w:br/>
        <w:t>Тақырыптық зерттеулер тыңғылықты дайындықты және ахуалды</w:t>
        <w:br/>
        <w:t>толыққанды талдауды талап етеді. Бұл зерттеулерде ақпарат жинау</w:t>
        <w:br/>
        <w:t>әдістерінің тұтас кешенін пайдаланудың және зерттеудің нысаны</w:t>
        <w:br/>
        <w:t>туралы анағұрлым көлемді де толық ақпарат алудың үлкен мүмкіндігі</w:t>
        <w:br/>
        <w:t>бар. е )</w:t>
        <w:br/>
        <w:t>Сапалық әдістер: фокус топтар, сараптау сауалнамалары,</w:t>
        <w:br/>
        <w:t>нарративті өмірбаяндық сұхбаттар, терең сұхбаттар. Сапалық</w:t>
        <w:br/>
        <w:t>әдістерді қолдану этносаралық саладағы жасырын, неғұрлым терең</w:t>
        <w:br/>
        <w:t>себептер мен процестерді анықтауды қамтамасыз етеді.</w:t>
        <w:br/>
        <w:t>Этносаралық ахуалды кешенді бағалау жоғарыда көрсетілген</w:t>
        <w:br/>
        <w:t>индикаторлар: мен компоненттерден тұрады: ағымдағы ахуалды</w:t>
        <w:br/>
        <w:t>бағалау, этносаралық қатынастар динамикасы, әлеуметтік көңіл-күй,</w:t>
        <w:br/>
        <w:t>кемсітпеушілік, көші-қондық көңіл-күй, мемлекеттік этносаясатты</w:t>
        <w:br/>
        <w:t>бағалау.</w:t>
        <w:br/>
        <w:t>Зерттеу инфрақұрылымы. Бүгін таңда әлеуметтік зерттеулердің</w:t>
        <w:br/>
        <w:t>зерттеу. инфрақұрылымы мемлекетті тапсырыс негізінде</w:t>
        <w:br/>
        <w:t>қалыптасады. Бұл тақырыптың негізі тапсырыс берушілері</w:t>
        <w:br/>
        <w:t>мемлекеттік басқару органдары болып табылады. Орталық деңгейде</w:t>
        <w:br/>
        <w:t>мемлекет атынан тапсырыс беруші - Мәдениет және ақпарат</w:t>
        <w:br/>
        <w:t>министрлігі. Жергілікті атқару органдарының деңгейінде - әкімдіктер,</w:t>
        <w:br/>
        <w:t>ішкі саясат басқармалары. Демек, көкейтесті және обьективті ақпарат</w:t>
      </w:r>
    </w:p>
    <w:p>
      <w:r>
        <w:t>алу үшін тапсырыс берушілер зерттеушілер мен атқарушылардың</w:t>
        <w:br/>
        <w:t>алдына дұрыс міндеттер қоя білуі керек.</w:t>
        <w:br/>
        <w:t>Зерттеуге тапсырыс қалыптастырудағы ең жиі кездесетін</w:t>
        <w:br/>
        <w:t>қателіктер. Біріншіден, зерттеу мәселелерінің тым кең ауқымдығы.</w:t>
        <w:br/>
        <w:t>Міндеттер кәп болған сайын анкетаның көлемы де ұлғая түседі, ал бұл</w:t>
        <w:br/>
        <w:t>ақпарат алу сапасының төмендеуіне алып келеді. Ең оңтайлы формат</w:t>
        <w:br/>
        <w:t>- бір зерттеуге 7-8 мақсаттың енуі. Бұл анкетаны күрделендірмей-ақ</w:t>
        <w:br/>
        <w:t>проблеманы неғұрлым терең зерттеуге күш-қуатты шоғырландыруға</w:t>
        <w:br/>
        <w:t>мүмкіндік береді. )</w:t>
        <w:br/>
        <w:t>Екіншіден, қойылған мақсаттардың ақпарат жинау әдіснамасына</w:t>
        <w:br/>
        <w:t>сәйкессіздігі. )</w:t>
        <w:br/>
        <w:t>Үшіншіден, тиісті қызмет көрсетуге тендер өткізудің көп жағдайда</w:t>
        <w:br/>
        <w:t>созылып кетуіне байланысты жұмысты орындау мерзімінің</w:t>
        <w:br/>
        <w:t>қысқалығы.</w:t>
        <w:br/>
        <w:t>Төртіншіден, баға саясаты. Социологиялық зерттеу - бұл көп</w:t>
        <w:br/>
        <w:t>қаржы жұмсауды керек ететін жұмыс. Көздеген нәтижеге қол жеткізу</w:t>
        <w:br/>
        <w:t>үшін Тиісті қаржыландыруды қамтамасыз ету қажет.</w:t>
        <w:br/>
        <w:t>Бесіншіден, социологиялық зерттеуге тапсырысты орындау</w:t>
        <w:br/>
        <w:t>үшін кӛсіби компания таңдау. Ең маңыздысы -- салалы қызмет</w:t>
        <w:br/>
        <w:t>кәрсетушілерді анықтау. Қазақстанда социологиялық зерттеулер</w:t>
        <w:br/>
        <w:t>жүргізуде жеткілікті! тәжірибе жинақтаған тәуелсіз зерттеу</w:t>
        <w:br/>
        <w:t>128</w:t>
        <w:br/>
        <w:t>байланыстар мен қарым-қатынастар жиынтығы арқылы, әлеуметтік</w:t>
        <w:br/>
        <w:t>ортаны тұрақтандыру және тұрақсыздандыру жағдайлары арқылы</w:t>
        <w:br/>
        <w:t>қарастыруға бағытталған.</w:t>
        <w:br/>
        <w:t>Кез келген социологиялық зерттеудегі маңызды ресім теориялық</w:t>
        <w:br/>
        <w:t>қағидаларды эмпириялық деректермен салыстыру болып табылады.</w:t>
        <w:br/>
        <w:t>Бұл болжамдарды одан әрі негіздеу және. осы болжамдарды</w:t>
        <w:br/>
        <w:t>дәлелдейтін немесе жоққа шығаратын мәліметтерді алу үшін</w:t>
        <w:br/>
        <w:t>инструментарий құрау мақсатында қажет.. Ұғымдарды эмпириялық</w:t>
        <w:br/>
        <w:t>тұрғыдан түсіндіру - айрықша ресім, теориялық терминдердің</w:t>
        <w:br/>
        <w:t>эмпириялық мағынасын іздестірудің логикалық операциясы болып</w:t>
        <w:br/>
        <w:t>табылады.</w:t>
        <w:br/>
        <w:t>Эмпириялық. көрсеткіш. зерттеуші, респондент, содан кейін</w:t>
        <w:br/>
        <w:t>зерттеуге тапсырыс беруші және оның мақсатын анықтаушы</w:t>
        <w:br/>
        <w:t>тікелей байқауға және өлшеуге абстракция ретінде мүмкін емес,</w:t>
        <w:br/>
        <w:t>бірақ субьективті шынайылықта орын алып отырған теориялық</w:t>
        <w:br/>
        <w:t>қағидаларды, ұғымдарды, . дефиницияларды қарапайым .тілде</w:t>
        <w:br/>
        <w:t>елестете, қабылдай, бақылай, бағалай, салыстыра және жіктей</w:t>
        <w:br/>
        <w:t>алуы үшін жасалады. Немесе қандай да бір сұраққа жауап беруге</w:t>
        <w:br/>
        <w:t>қиынсынатын респонденттер көп болмауы үшін, сондай-ақ зерттеуге</w:t>
        <w:br/>
        <w:t>тапсырыс беруші, мәселен, мемлекеттік этностық саясаттың,</w:t>
        <w:br/>
        <w:t>бағдарламалардың һәм қабылданатын шаралардың “негізгі</w:t>
        <w:br/>
        <w:t>тұжырымдарын әзірлеуші ұсынылған деректерге ақиқат ретінде</w:t>
        <w:br/>
        <w:t>сөніп, оларды дұрыс пайдалануы үшін жасалады.</w:t>
        <w:br/>
        <w:t>Ауыспалы шамалар ретіндегі теориялық ұғымдарды түсіндіру</w:t>
        <w:br/>
        <w:t>және осыұғымдарды байқау белгілерінің тіліне ауыстыру, яғни, өлшеу,</w:t>
        <w:br/>
        <w:t>біршама күрделі ресім болып шығуы ықтимал. Бір қарағанда, ауыс-</w:t>
        <w:br/>
        <w:t>палы шамалардың кейбір түрлері өлшеу үшін ешқандай проблема</w:t>
        <w:br/>
        <w:t>туғызбайды, өйткені олар біз күнделікті өмірде пайдаланып жүрген</w:t>
        <w:br/>
        <w:t>категориялау тасілдеріне (мысалы, жынысты, жасты, кәсіпті және т.б.</w:t>
      </w:r>
    </w:p>
    <w:p>
      <w:r>
        <w:t>көрсету) өте жақын. Ал «этностық сәйкестік», «шиеленісу ахуалы»,</w:t>
        <w:br/>
        <w:t>«әпеуметтік-акономикалық мәртебе» немесе «құқықтық жағдай»</w:t>
        <w:br/>
        <w:t>сияқты басқа Да анағұрпым абстрактылы ұғымдар сауалнаманың бір</w:t>
        <w:br/>
        <w:t>көрсеткішін немесе бір сұрағын - мейлі көпнұсқалы жауаптарымен</w:t>
        <w:br/>
        <w:t>болсын - тұжырымдаудан да артығырақ дүниені талап етеді.</w:t>
        <w:br/>
        <w:t>Мәсөлен, «этносаралық қатынастар» категориясын түсінуді</w:t>
        <w:br/>
        <w:t>және олардың қоғам мен осы қатынастардың субьектілерінің өздері</w:t>
        <w:br/>
        <w:t>үшін мәнін айқындауды Біз бұл ұғымды қоғамдық өмірге тарата</w:t>
        <w:br/>
        <w:t>отырып, адамдардың пікірлерін, бағалауларын және мінез-құлқын</w:t>
        <w:br/>
        <w:t>зерттеу арқылы жүзеге асыра аламыз. Кең мағынада этносаралық</w:t>
        <w:br/>
        <w:t>қатынастар дегеніміз - бұл халықтардың экономикадағы, саясаттағы,</w:t>
        <w:br/>
        <w:t>Мәдениеттегі және қағам өмірінің басқа да салаларындағы өзара</w:t>
        <w:br/>
        <w:t>іс-әрекеттері. Тар мағынада бұл - әртүрлі этносқа жататын жеке</w:t>
        <w:br/>
        <w:t>130</w:t>
        <w:br/>
        <w:t>басқаларымен өзара байланысының сипаты туралы, яғни, әртүрлі</w:t>
        <w:br/>
        <w:t>этнос адамдарының санасындағы және мінез-құлқындағы діннің</w:t>
        <w:br/>
        <w:t>орны туралы жауаптарды талдау кезеңінде қате тұжырымдардан,</w:t>
        <w:br/>
        <w:t>дәпсіздіктен қорғаймыз.</w:t>
        <w:br/>
        <w:t>Әмпириялық көрсеткішті іздестіру, белгілеу ережелерінің бірі</w:t>
        <w:br/>
        <w:t>операционалдық анықтама, яғни, эксперименттік операцияны</w:t>
        <w:br/>
        <w:t>көрсету арқылы теориялық ұғымның мәнін ашу болып, табылады,</w:t>
        <w:br/>
        <w:t>ап ол дперацияның эмпириялық байқауға немесе өлшеуге болатын</w:t>
        <w:br/>
        <w:t>нәтижесі ұғымда келтірілген құбылыстың бар екендігін дәлелдейді.</w:t>
        <w:br/>
        <w:t>Немесе бұл - теорияда келтірілген құбылыстың барлығын я болмаса</w:t>
        <w:br/>
        <w:t>жоқтығын анықтауға және дәлелдеуге мүмкіндік беретін эмпириялық</w:t>
        <w:br/>
        <w:t>көрсеткішті табу. Әдетте операционалдық анықтамалар табылған</w:t>
        <w:br/>
        <w:t>және шартталған индикаторлар түрінде тұжырымдалады; ол</w:t>
        <w:br/>
        <w:t>индикаторлар бойынша сандық тәуелділікті айқындауға болады және</w:t>
        <w:br/>
        <w:t>олар өз кезегінде арнайы іріктелген маркерлер бойынша деректер</w:t>
        <w:br/>
        <w:t>алу жүйесінің кемегімен зерттеу нәтижелерін одан әрі сапалы талдау</w:t>
        <w:br/>
        <w:t>үшін негіз бола алады.</w:t>
        <w:br/>
        <w:t>Сөйтіп, теориялық жайттерді эмпириялық деректермен</w:t>
        <w:br/>
        <w:t>салыстыруға мүмкіндік беретін арнайы іріктелген индикаторлар</w:t>
        <w:br/>
        <w:t>мен эмпириялық керсеткіштер жүйесі әр жекелеген социологиялық</w:t>
        <w:br/>
        <w:t>зерттеу аясында әзірленеді және этносоциологиялық зерттеу</w:t>
        <w:br/>
        <w:t>жобасының мақсаттарымен һәм Міндеттерімен тікелей байланысты</w:t>
        <w:br/>
        <w:t>сауалнама инструментариінің негізі болып табылады.</w:t>
        <w:br/>
        <w:t>Бенгілеу ресімі арқылы теориялық жүйе элементтерінің барлығы</w:t>
        <w:br/>
        <w:t>емес, тектұтас жүйенің «екілдері» ретіндегіжекелеген терминдер мен</w:t>
        <w:br/>
        <w:t>сөйлемдер ғана тікелей эмпириялық жолмен түсіндіріледі. Жүйенің</w:t>
        <w:br/>
        <w:t>қалған терминдері мен сөйлемдері жанама түрдегі эмпириялық</w:t>
        <w:br/>
        <w:t>жолмен түсіндіріледі. Бұл жүйелік терминдер мен сөйлемдердің</w:t>
        <w:br/>
        <w:t>эмпириялық саланың тікелей түсіндірілетін терминдері мен</w:t>
        <w:br/>
        <w:t>сөйлемдерінің арақатынасын белгілеу ережелері арқылы логикалық</w:t>
        <w:br/>
        <w:t>Байланыстардың көмегімен жүзеге асырылады.</w:t>
        <w:br/>
        <w:t>Мәселен, «этностық сәйкестендіру» социологиялық ұғымын</w:t>
        <w:br/>
        <w:t>тікелей эмпириялық жолмен түсіндіруге болмайды. Ол тек жанама</w:t>
        <w:br/>
        <w:t>түрде,. тікелей. түсіндіру жолындағы аралық ұғымдар болып</w:t>
        <w:br/>
        <w:t>табылатын бірнеше компонентке бөлу арқылы түсіндірілуі мүмкін.</w:t>
        <w:br/>
        <w:t>Бұл процестің табыстылығы белгілі бір зерттеу обьектісіне -- нақты</w:t>
        <w:br/>
        <w:t>тарихи кезеңде қарастырылған елге, өңірге - тән ерекшеліктерді</w:t>
        <w:br/>
        <w:t>ескергенде айқындалады. Мысалы, этностық топ немесе бірэтностық</w:t>
        <w:br/>
        <w:t>мемлекет деңгейінде этностық сәйкестікті сипаттайтын индикаторлар</w:t>
        <w:br/>
        <w:t>жиынтығын сандық тұрғыдан үстем этностары бар және саны</w:t>
      </w:r>
    </w:p>
    <w:p>
      <w:r>
        <w:t>аз болғанымен ықпалы бірдей аз этностары (бар көпқұрамды</w:t>
        <w:br/>
        <w:t>қауымдастыққа қолдануға, келмейді.</w:t>
        <w:br/>
        <w:t>134</w:t>
        <w:br/>
        <w:t>МИнструменталистік тұжырымдар этностықты әдетте саяси және</w:t>
        <w:br/>
        <w:t>мәдени теңқұқықтықты қалпына келтірудің құралы ретінде, қоғамның</w:t>
        <w:br/>
        <w:t>барлық страталары мен сегменттерін оң, прогрессивті. өркениеттік</w:t>
        <w:br/>
        <w:t>негізде ұйыстыратын әлеуметтік терапия тәсілі ретінде түсіндіреді.</w:t>
        <w:br/>
        <w:t>Сонымен қатар этностық сепаратизмнің, экстремизмнің негізі</w:t>
        <w:br/>
        <w:t>немесе шексіз саяси үстемдік пен езгі жүйесінің тетігі бола алады.</w:t>
        <w:br/>
        <w:t>Этностықтың осынау манифестацияларын ұғымдарды индикатарлар</w:t>
        <w:br/>
        <w:t>деңгейіне дейін операционалдау процесінде ескеру қажет. Мұндайда</w:t>
        <w:br/>
        <w:t>социологиялық зерттеулер, жұртшылық пен сарапшылар арасында</w:t>
        <w:br/>
        <w:t>сауалнама жүргізу тәжірибесінде индикатор ретінде «ұлтшылдық»</w:t>
        <w:br/>
        <w:t>төрминін қолданудан әзірше бойды аулақ салу керек. Кеңестік</w:t>
        <w:br/>
        <w:t>заманнан келе жатқан дәстүр байынша Қазақстанда көпшілік бұл</w:t>
        <w:br/>
        <w:t>ұғымды теориялық деңгейде де, күнделікті санада да әлі этностықтың</w:t>
        <w:br/>
        <w:t>бүлдіргіш көрінісін немесе шовинизмді. сипаттайтын ұғым ретінде</w:t>
        <w:br/>
        <w:t>қабылдайды.</w:t>
        <w:br/>
        <w:t>Этностық сәйкестендіру адамның бойындағы дүниетанымның</w:t>
        <w:br/>
        <w:t>кеңею һәм білім алу процесінде ерте әлеуметтену және өз этносы</w:t>
        <w:br/>
        <w:t>туралы тарихи білімді меңгеру кезеңінде пайда болатын сезімдерге,</w:t>
        <w:br/>
        <w:t>құндылықтарға, қатынастар мен тиісті мінез-құлыққа ие болу арқылы</w:t>
        <w:br/>
        <w:t>тарихи сана-сезім элементтерін еркін. таңдау, өзара әрекетінің</w:t>
        <w:br/>
        <w:t>қорытындысы болып табылатын жеке және ұжымдық сәйкестікке</w:t>
        <w:br/>
        <w:t>бөлінуі мүмкін. Қоғамдағы сәйкестендіру негіздерін таңдаудың</w:t>
        <w:br/>
        <w:t>классикалық мысалдары онша әралуанды емес, бұл этностық, дін,</w:t>
        <w:br/>
        <w:t>тіл, тұрғылықты мекенжай, азаматтық болуы мүмкін. Алайда жеке</w:t>
        <w:br/>
        <w:t>сәйкестіктің сипаттамаларына «Мен өзін... деп есептейтін адаммын»,</w:t>
        <w:br/>
        <w:t>«Мынадай жағдайда былай істер едім...» сияқты сұрақтарға жеке</w:t>
        <w:br/>
        <w:t>адамның мемлекетпен, қоғаммен және өзге этностармен һәм</w:t>
        <w:br/>
        <w:t>елдегі этностық бояулы процестермен белгілі бір байланысты</w:t>
        <w:br/>
        <w:t>білдіретін маркерлері бар жауап алған жөн. Содан соң алынған</w:t>
        <w:br/>
        <w:t>деректерді талдау мен түсіндіру кезінде алынған жауалтардың аса</w:t>
        <w:br/>
        <w:t>маңызды сипаттамаларын және ақпараттық сыйымдылық дәрежесін</w:t>
        <w:br/>
        <w:t>пайдалана отырып, әртүрлі этностық топтардағы ұжымдық этнастық</w:t>
        <w:br/>
        <w:t>сәйкестік портретін жасауға болады.</w:t>
        <w:br/>
        <w:t>Түсіндірудің мұндай әдістері сондай-ақ этностық төзбеушіліктің</w:t>
        <w:br/>
        <w:t>(интолеранттықтың) өрістеу қаупі болғанда этносаралық шиеленіс</w:t>
        <w:br/>
        <w:t>жағдайындағы индикаторларды айқындауға, табуға, маркерлерді</w:t>
        <w:br/>
        <w:t>бөліп қарауға және этностық сана-сезімнің өзгеру бағыттарын</w:t>
        <w:br/>
        <w:t>айқындауға мүмкіндік береді. Бұп тіпті қазақстандық этносаралық</w:t>
        <w:br/>
        <w:t>қатынастардың тұрақтылығы жағдайында да зерттеудің әжелтәуір</w:t>
        <w:br/>
        <w:t>маңызды мақсаты. Осы заманғы жалпыға ортақ экономикалық және</w:t>
        <w:br/>
        <w:t>саяси тұрақсыздық жағдайында қалыпты құрылымның бұзылуы</w:t>
        <w:br/>
        <w:t>әлеуметтік қарым-қатынастардың барлық саласына, оның ішінде</w:t>
        <w:br/>
        <w:t>Этностық сапаға да, тиюі мүмкін.</w:t>
        <w:br/>
        <w:t>138</w:t>
        <w:br/>
        <w:t>Сондықтан респонденттің - этностық. топеранттық &gt;дәрежесін</w:t>
        <w:br/>
        <w:t>мынадай өлшемдердің: -- индикатдрлардың -- негізінде бағалау</w:t>
        <w:br/>
        <w:t>қажет: өзіндік және басқа этностық топтарға қатысты “«негативиӛм»</w:t>
        <w:br/>
        <w:t>деңгейі, әзге этностық ортаға эмдциялық реакцияның” шегі; ..өзге</w:t>
      </w:r>
    </w:p>
    <w:p>
      <w:r>
        <w:t>топтарға қатысты агрессивтік және:дұшпандық реакцияныңфілдірілуі.</w:t>
        <w:br/>
        <w:t>Осынау бастапқы деп аталатын-индикаторлар бойынша: қайталама:</w:t>
        <w:br/>
        <w:t>операционалдау істеуге, яғни, зерттеуді жаңа- индикаторлар-анықтау</w:t>
        <w:br/>
        <w:t>бағытында таратуға болады. Мәселен, бұл эмоциялық. реакция</w:t>
        <w:br/>
        <w:t>шегінің элементтерін, :агрессивтікті. және: дұшпандықты “және::т.б:</w:t>
        <w:br/>
        <w:t>қалыптастыру:: жағдайларын: құрайтын жағарылемен негативизм</w:t>
        <w:br/>
        <w:t>деңгейінің себептері болуы мүмкін. ) к</w:t>
        <w:br/>
        <w:t>Әралуан -сапасы және көрсетілу. дәрежесі арг ә этностық</w:t>
        <w:br/>
        <w:t>толеранттылықтың сәйкестік :типтері- өз этностық. тобына қатысты:</w:t>
        <w:br/>
        <w:t>негативизм “мен төзбеушілік тіркелгендегі.. сәйкестікті. .«теріске</w:t>
        <w:br/>
        <w:t>шығарудан» бастап, басқа этностық топтарға қатысты негативизмнің:</w:t>
        <w:br/>
        <w:t>ең жоғарғы дәрежесі болып табылатын ұлттық немесе. этностық</w:t>
        <w:br/>
        <w:t>фанатизммен :аяқталатын этноцентризм шкаласының : жең аясы</w:t>
        <w:br/>
        <w:t>негізінде бөлінген.</w:t>
        <w:br/>
        <w:t>Мұндайда анкеталық сауалнамада бірқатар әлеуметтіксвбептерді</w:t>
        <w:br/>
        <w:t>ескергенде көрініс беретін және қарым-қатынастардың шиеленісуіне:</w:t>
        <w:br/>
        <w:t>алып келетін этностық сәйкестіктің төмендегідей иннукаторларына-</w:t>
        <w:br/>
        <w:t>негізделуі мүмкін. і сы ке</w:t>
        <w:br/>
        <w:t>1. Этнонигилизм -- өз этностық тобынан бас-тарту және этностық.</w:t>
        <w:br/>
        <w:t>өлшемгежатпайтынбасқа, анағұрлымберікәлеуметтік-психологиялық:</w:t>
        <w:br/>
        <w:t>текше іздеу болып табылатын гипосәйкестік (төмендетілген сәйкестік)</w:t>
        <w:br/>
        <w:t>түрлерінің бірі. Бұл жерде ықтимал иеліктен айыру, қарсы тұру және:</w:t>
        <w:br/>
        <w:t>өздерінің мүмкін «бұрынғы» болып: табылатын қандастарымен.</w:t>
        <w:br/>
        <w:t>немесе діндестерімен қақтығысу маркерлері бойынша әлшеу жүргізу</w:t>
        <w:br/>
        <w:t>көкейтесті болмақ. «Шала қазақ -- нағыз қазақ» сияқты дихотомды</w:t>
        <w:br/>
        <w:t>«маркерлерді» еске алсақ жетіп жатыр, мұсылмандардың-арасында</w:t>
        <w:br/>
        <w:t>«ваххабиттер-ханифиттер», бірэтностық отбасын. бағалаушылар</w:t>
        <w:br/>
        <w:t>және өзге этностармен туыстасқандар болуы мүмкін. )</w:t>
        <w:br/>
        <w:t>2. Этностық индифференттілік (бейтаралтық, енжарлық) -</w:t>
        <w:br/>
        <w:t>этностық қатыстылықтың беймәлімдігінде, этностықтың. актуалды</w:t>
        <w:br/>
        <w:t>емес екендігінде көрініс беретін этностық сәйкестіктің күңгірттенуі:</w:t>
        <w:br/>
        <w:t>Бұл жерде осы енжар топ өкілінің когнитивтік (ойластырылған)</w:t>
        <w:br/>
        <w:t>көзқарасын және мінез-құлық стереотипін тіркегенде. бейтарап</w:t>
        <w:br/>
        <w:t>жағдайда қалу мүмкіндігн анықтайтын маркерлер .бойынша.</w:t>
        <w:br/>
        <w:t>өлшеулерді пайдалану қажет.</w:t>
        <w:br/>
        <w:t>3. Норма немесе оң этностық сәйкестік- өз халқына оң көзқарасты</w:t>
        <w:br/>
        <w:t>басқа халықтарға деген оң көзқараспен ұштастыру. Бұл жерде де-өз</w:t>
        <w:br/>
        <w:t>мінез-құлқыңды теңгерімдік жағдайда ұстап тұру қабілетін өлшейтін,</w:t>
        <w:br/>
        <w:t>139</w:t>
        <w:br/>
        <w:t>адамдардың арасындағы қарым-қатынастар, олар да еңбек, отбасы,</w:t>
        <w:br/>
        <w:t>достық сияқты арапастықтың барлық салаларында жүріп жатад! ы</w:t>
        <w:br/>
        <w:t>Сондықтан” бір лдің Өзінде Этносаралық қатынастар “Тұтас</w:t>
        <w:br/>
        <w:t>ӛтнобтардың арасында бір түрлі болса, осы этностар.</w:t>
        <w:br/>
        <w:t>арасында басқаша болуы" мүмкін “Бұл қатынастар өзара бе</w:t>
        <w:br/>
        <w:t>жағдайда” тұр. Жалпы: анкета ың. “сұрақтарына: жау;</w:t>
        <w:br/>
        <w:t>этносаралық. қатынастардың деңгейін, ахуалын, сипатын</w:t>
        <w:br/>
        <w:t>мына индикаторларды пайдаланғанда, анағұрлым, мӘ</w:t>
        <w:br/>
        <w:t>береді: Ең. алдымен. қоғамдық өмір, к “барлық Төл)</w:t>
        <w:br/>
        <w:t>ішінде Этносаралық қатынас</w:t>
        <w:br/>
        <w:t>адамның өміріне, отбасына жән</w:t>
        <w:br/>
        <w:t>Қазақбтан халқы үшін” экономикалық, әлеуметтік, “саяс</w:t>
      </w:r>
    </w:p>
    <w:p>
      <w:r>
        <w:t>мәдени сияқты қоғамдық “қатынастар проблемалары</w:t>
        <w:br/>
        <w:t>аса зор және ол ойциалогиялық: зерттеулерде, жиі-</w:t>
        <w:br/>
        <w:t>отыруы тиіс. Б</w:t>
        <w:br/>
        <w:t>Этностық фактордың жеке адамдардың қанд</w:t>
        <w:br/>
        <w:t>мінездемелеріне “әсерін. зерттеуде тек “бір ғана “</w:t>
        <w:br/>
        <w:t>демографиялық көрсеткішті қарастыру жеткіліксіз. Мәселен; Этностық:</w:t>
        <w:br/>
        <w:t>адамның жоғары деңгейдегі материалдық жағдайының Оның,</w:t>
        <w:br/>
        <w:t>азаматтық сәйкестік категориясындағы-ұстанымына” елеулі ықпалы;</w:t>
        <w:br/>
        <w:t>туралы болжамды-тексеруді алайық. Бұп мәселеде респонденттерді.</w:t>
        <w:br/>
        <w:t>тұрмыс деңгейі бойынша тоғтарға жіктеу жеткіліксіз болады: Тек бір;</w:t>
        <w:br/>
        <w:t>жоғары бақуаттылық көрсеткіші топ ішіндегі "азаматтық һатриотизМе</w:t>
        <w:br/>
        <w:t>көрсеткіштерінің әрқипылығына ықпал ете алмайды, бол-СӘбі і</w:t>
        <w:br/>
        <w:t>бәлкім, нәтижелерді түсіндірудің бәрі әбестіктеу әрі күңгірт” бо</w:t>
        <w:br/>
        <w:t>шықпақ. Бұл жерде респонденттерге сұрақ қойғанда олардың барлық”</w:t>
        <w:br/>
        <w:t>әлеуметтік әсерлерге когнитивтік, құндылықтық жәңе мінез-құлықтық</w:t>
        <w:br/>
        <w:t>- респонденттің, Кез келген этнос әкілінің: күнделікті: “өмірімен</w:t>
        <w:br/>
        <w:t>қайткенде де байланысты - экяүап әрекетінің бүкіл көшені неі ;</w:t>
        <w:br/>
        <w:t>апу керек.</w:t>
        <w:br/>
        <w:t>Ұғымдарды нақтылау жөніндеі жұмысты! үш кезеңге: бөлсе; Зод-</w:t>
        <w:br/>
        <w:t>анағұрлым өнімді, қатесіз болмақ; бұп кезеңдер кейін. ұғымның:</w:t>
        <w:br/>
        <w:t>мәнін біршама дәл беретін, сауалнаманың, сұхбаттың; фокуФтой&gt;</w:t>
        <w:br/>
        <w:t>ұйымдастырудың және алғашқы: социологиялық ақпарат. “Ялудың</w:t>
        <w:br/>
        <w:t>басқа да әдістерінің элементі ретінде “құралдық пайдалану Үшін</w:t>
        <w:br/>
        <w:t>оңтайлы белгілі бір индикатор-әзірлеуге алып келуі мүмкін. -</w:t>
        <w:br/>
        <w:t>131</w:t>
        <w:br/>
        <w:t>Мысалы, этностықты индикатор ретінде қарастыра отырып,</w:t>
        <w:br/>
        <w:t>этностық топтар мен олардың өкілдерінің арасындағы айырымдық</w:t>
        <w:br/>
        <w:t>қырларын пайдалануға болады. Қоғамдағы адам топтарының:</w:t>
        <w:br/>
        <w:t>арасындағы айырмашылықтар ғана әр топтың этностық сәйкестігін</w:t>
        <w:br/>
        <w:t>қалыптастыруға негіз бола алады («олар біз емес» принципі), бұл</w:t>
        <w:br/>
        <w:t>сәйкестік өз кезегінде топаралық қатынастардың сипатын анықтайды</w:t>
        <w:br/>
        <w:t>және этностық Топтарды экономикалық, әлеуметтік, мәдени һам</w:t>
        <w:br/>
        <w:t>саяси тұрғыдан мақсатты қатысуға жұмылдырады.</w:t>
        <w:br/>
        <w:t>Бұл жағдайда индикаторлар әлеуметтік қатынастардың - оларға</w:t>
        <w:br/>
        <w:t>әр жекелеген жағдайда және өзінше әр адам енгізілген - мәні мен</w:t>
        <w:br/>
        <w:t>механикасын көрсететін маркерлерді пайдалануға бағытталған болуы</w:t>
        <w:br/>
        <w:t>тиіс. Сондай-ақ, этностар арасындағы айырмашылықтарды тіркеудің</w:t>
        <w:br/>
        <w:t>негізінде этностықты зерттеуде біз мінез-құлық фактілерін, мысалы,</w:t>
        <w:br/>
        <w:t>салт-дәстүрлерді сақтауды, этностық ұйымдардың жұмысына</w:t>
        <w:br/>
        <w:t>атсалысуды, Тіл үйрету курстарына қатысуды және т.б. тіркеуге</w:t>
        <w:br/>
        <w:t>жүгінуімізге болады. Бағалау маркерлері - бөтен салт-дәстүрлердің</w:t>
        <w:br/>
        <w:t>қабылданбауы, этносаралық некелерді мінеушілік немесе, керісінше,</w:t>
        <w:br/>
        <w:t>басқа этнос өмірінің қандай да бір қырларының тартымдылығы және</w:t>
        <w:br/>
        <w:t>т.б.</w:t>
        <w:br/>
        <w:t>Алғашқы социологиялық мәліметтерді апу кезеңі өлшеу</w:t>
        <w:br/>
        <w:t>операциясымен аяқталады. Ол заттарға (қасиеттерге, оқиғаларға)</w:t>
        <w:br/>
        <w:t>бөлгілі бір ережелерге сәйкес сандарды қосымша жазу, сол</w:t>
        <w:br/>
        <w:t>себепті сандардың арасындағы қатынастар заттардың арасындағы</w:t>
        <w:br/>
        <w:t>қатынастарды көрсетеді (немесе білдіреді, репрезенттейді). Сөйтіп,</w:t>
        <w:br/>
        <w:t>өлшеу белгілі бір қасиеттерді жинақтап қосуға, салыстыруға, талдауға</w:t>
        <w:br/>
        <w:t>көнетін сандар түрінде көрсету болып табылады. Ең қарапайым</w:t>
        <w:br/>
        <w:t>түрінде бұл сандар жауап берушілердің пайызы түрінде, сондай-ақ</w:t>
        <w:br/>
        <w:t>индекстер, орта көрсеткіштер, орташа өлшенген мағыналар және</w:t>
        <w:br/>
        <w:t>басқалар түрінде беріледі.</w:t>
      </w:r>
    </w:p>
    <w:p>
      <w:r>
        <w:t>Біз кейбір эмпириялық қасиеттер туралы олар әр нақты байқау</w:t>
        <w:br/>
        <w:t>үшін «көбірек» немесе «азырақ» көрсетілген дей аламыз. Бірақ кейде</w:t>
        <w:br/>
        <w:t>зерттеушінің өлшеу қабілеті тек қандай да бір байқаудағы құбылысты</w:t>
        <w:br/>
        <w:t>белгілі бір класқа жатқызу мүмкіндігімен ғана шектеледі. Бұл жерде</w:t>
        <w:br/>
        <w:t>әртүрлікластарарасында«кәбірек-азырақэретіндеқатынасбелгілеуге</w:t>
        <w:br/>
        <w:t>болмайды. Сондықтан біз әр нақты жағдайда пайдаланатын заттарға</w:t>
        <w:br/>
        <w:t>сандарды қосып жазудың белгілі бір ережелері бар. Табиғатына түрлі</w:t>
        <w:br/>
        <w:t>шектеулер кіретін және «номиналдық», «реттік», «интервалдық»</w:t>
        <w:br/>
        <w:t>сияқты категориялармен берілетін өлшемнің деңгейін айқындайтын</w:t>
        <w:br/>
        <w:t>бірнеше өлшеу тұжырымдамасы бар.</w:t>
        <w:br/>
        <w:t>Номиналдық өлшем деп обьектілерді кластарға жатқызу процесін</w:t>
        <w:br/>
        <w:t>айтады. Бір класқа топтастырылған обьектілер туралы біздің</w:t>
        <w:br/>
        <w:t>айтатынымыздың бәрі - олардың қандай да бір қасиетінің немесе</w:t>
        <w:br/>
        <w:t>136</w:t>
        <w:br/>
        <w:t>Әлеуметтік-психологиялық. факторлар: маңайдағы процестерге</w:t>
        <w:br/>
        <w:t>жеке бастың көзқарасын білдірумен тығыз байланысты. Бұл жерде</w:t>
        <w:br/>
        <w:t>әпеуметтік-перцептивтік механизмдер бөліп. аталады, олар теріс</w:t>
        <w:br/>
        <w:t>стереотиптер ретінде этносаралық шиеленістің ұлғаюына ықпал. өтуі</w:t>
        <w:br/>
        <w:t>мүмкін:</w:t>
        <w:br/>
        <w:t>- “топаралық айырмашылықтардың әсуіне көңілдің көп бөлінуі және</w:t>
        <w:br/>
        <w:t>топ ішіндегі айырмашылықтардың азаюы;</w:t>
        <w:br/>
        <w:t>- өз тобын бағалаудағы оң сәттердің күшеюі; :</w:t>
        <w:br/>
        <w:t>- этностық өлшем байынша кінәліні іздеуге бейілділіктің ұлғаюы;</w:t>
        <w:br/>
        <w:t>- өз халқы үшін қолайсыз теріс сапаларды басқаларға телу,</w:t>
        <w:br/>
        <w:t>сәтсіздіктің себептерін іздеу сыртқы ортаға және де Тек этностық</w:t>
        <w:br/>
        <w:t>ортаға ғана емес ауысады;</w:t>
        <w:br/>
        <w:t>- қабылдаудың, біржақты түсінік пен тамыр-таныстық деңгейінің”</w:t>
        <w:br/>
        <w:t>талғамдығын көтеру.</w:t>
        <w:br/>
        <w:t>Жағдаяттық факторлар нақты ахуалға, әлеуметтік, экономикалық, ”</w:t>
        <w:br/>
        <w:t>саяси мән-жайлардың тоғысуына байланысты, сондықтан</w:t>
        <w:br/>
        <w:t>этностық қатынастар түзілетін жалпы әлеуметтік орта ретінде”</w:t>
        <w:br/>
        <w:t>жалпысоциологиялық әдістермен жеке зерттеуді қажет етеді.38 “</w:t>
        <w:br/>
        <w:t>Қазіргі әлемде этносаралық қатынастардағы толеранттылықты” )</w:t>
        <w:br/>
        <w:t>жанжалдық жағдаяттарды бейтараптандырудың жөне, жанжал”</w:t>
        <w:br/>
        <w:t>салдарларын жоюдың ең басты тәсілі деп есептеуге болады.</w:t>
        <w:br/>
        <w:t>Кейбір) зерттеушілер топеранттылық, төзімділік “жӛне</w:t>
        <w:br/>
        <w:t>интоперанттылық ұғымдарын айыру қажет деп есептейді. Этностық |</w:t>
        <w:br/>
        <w:t>толеранттылық жай ғана теріс дүниенің жоқтығы дегеннен гөрі оң”</w:t>
        <w:br/>
        <w:t>дүниенің барлығы немесе өзге этностық топқа ниеттестік пиғылда ”</w:t>
        <w:br/>
        <w:t>болу деп түсініледі, яғни, өз тобына оң көзқарасты сақтай.отырып,</w:t>
        <w:br/>
        <w:t>бұп топтың осы қалпындағы өкілдерімен байланысқа даярлығы</w:t>
        <w:br/>
        <w:t>болып табылады. Толеранттылық -- «бұл жай ғана енжар төзімділік</w:t>
        <w:br/>
        <w:t>емес, ал барлық мүдделі тараптардың белсенді позиция ұстануын,</w:t>
        <w:br/>
        <w:t>бірақ сол мезетте өз көзқарасын тараптардың біріне телуден бас</w:t>
        <w:br/>
        <w:t>тартуды көздейді».</w:t>
        <w:br/>
        <w:t>Осынау мәнмәтінде төзімділік өзге этностық топқа бейтарап (оң</w:t>
        <w:br/>
        <w:t>емес) көзқарастың бар екендігі ретінде қарастырылуы тиіс. ;</w:t>
      </w:r>
    </w:p>
    <w:p>
      <w:r>
        <w:t>Сонда этностық интолеранттылық дегеніміз өз . мәдениетін.</w:t>
        <w:br/>
        <w:t>сөзсіз оң тұрғыдан қабылдай отырып, өзге этностық мәдениет.-</w:t>
        <w:br/>
        <w:t>өкілдерін теріс қабылдаудың басым түсуі. Мұндай көзқарас болғанда |</w:t>
        <w:br/>
        <w:t>интолеранттылықтың көрініс беруі «этнонигилистік» үрдістердің.</w:t>
        <w:br/>
        <w:t>білдірілуі деп те есептеуге болады, яғни, өз этностық тобына теріс. -</w:t>
        <w:br/>
        <w:t>көзқарас, этностықты тіпті зиянды құбылыс деп бағалауға дейін бара</w:t>
        <w:br/>
        <w:t>отырып, мүлде жоққа шығару.</w:t>
        <w:br/>
        <w:t>38 В.Рашевский, А.Ружа, А.Воробьев. Этникалық бақылаудың әлеуметтік қоғамдағы әдістемесі.</w:t>
        <w:br/>
        <w:t>Мәскеулік қалалық психолоғо-педагогический университет, 2010.</w:t>
        <w:br/>
        <w:t>143.</w:t>
        <w:br/>
        <w:t>“Бұл индикаторлар этносаралық .. қатынастардың кемсітушілік</w:t>
        <w:br/>
        <w:t>түрлерінің пайда болуын білдіретін этностық сәйкестіктің әсірелеу</w:t>
        <w:br/>
        <w:t>сатыларын ашып көрсетеді және сипаттайды. Қазақстандағы</w:t>
        <w:br/>
        <w:t>этносаралық. әзара іс-әрекетте гиперсәйкестік этностық</w:t>
        <w:br/>
        <w:t>төзбеушіліктің әралуан түрлерінде -- жолдан тайған мүшелердің,</w:t>
        <w:br/>
        <w:t>болуына реакция ретінде пайда болатын шамшылдықтан олардың</w:t>
        <w:br/>
        <w:t>құқықтары мен мүмкіндіктерін шектеу саясатын ұстануға. дейін.;-</w:t>
        <w:br/>
        <w:t>топтар арасындағыдан гөрі топтардың ішінде көбірек керініс береді.</w:t>
        <w:br/>
        <w:t>Этностық, этносаралық және әлеуметтік нұсқаулар адамның</w:t>
        <w:br/>
        <w:t>кез келген іс-әрекетіндегі оның өз тобында өзін-өзі және өзі</w:t>
        <w:br/>
        <w:t>іс-қимылдарын этностық тұлға рөтінде сезінгенде орын “апады.</w:t>
        <w:br/>
        <w:t>Этносаралық нұсқаулар кез келген салада және кез келген түрде басқа</w:t>
        <w:br/>
        <w:t>этностық қауымдастықтармен өзара іс-әрекет жасауға “бағытталған:</w:t>
        <w:br/>
        <w:t>Әлеуметтік нұсқаулар адамның өндіруші де, тұтынушы да іс-</w:t>
        <w:br/>
        <w:t>әрекетін айқындайды, соған бағыт береді. Социологиялық &gt; зерттеу</w:t>
        <w:br/>
        <w:t>нысаны ретіндегі нұсқаулар - бұл тұлғаның негізінен психологиялық</w:t>
        <w:br/>
        <w:t>қасиеттерін тереңірек зерттейтін екінші деңгей.</w:t>
        <w:br/>
        <w:t>Тұлғаның өзін де, нұсқауларды -да қалыптастыру отбасындағы</w:t>
        <w:br/>
        <w:t>бала тәрбиесі, -этностық және әлеуметтік орта, саяси жүйе,</w:t>
        <w:br/>
        <w:t>мемлекеттің этностық саясаты, қалалық немесе ауылдық ортаның</w:t>
        <w:br/>
        <w:t>және микроортаның (топтың) ықпалы сияқты бірқатар факторларға</w:t>
        <w:br/>
        <w:t>байланысты.</w:t>
        <w:br/>
        <w:t>Сол себепті этносоциологиялық зерттеу бағдарламасына өздерін</w:t>
        <w:br/>
        <w:t>қандай да бір этноспен сәйкестендірмейтін адамдар мен топтардың</w:t>
        <w:br/>
        <w:t>немесе өкілдерін сәйкестік проблемалары толғандырмайтын Үлкен</w:t>
        <w:br/>
        <w:t>этностық топтың когнитивтік, эмоциялық және мінез-құлықтық</w:t>
        <w:br/>
        <w:t>реакцияларын кейін психологиялық реакциялармен -салыстыруға</w:t>
        <w:br/>
        <w:t>мүмкіндік беретін неғұрлым көп индикаторлар енгізілуі керек.</w:t>
        <w:br/>
        <w:t>Соңғы кезде бүкіл әлемде ұлтаралық қатынастардың ушығуына</w:t>
        <w:br/>
        <w:t>байланысты жанжалардың себептерін түсіндіруге, : -сондай-</w:t>
        <w:br/>
        <w:t>ақ жанжалсыз ахуалдың жағдайларын -талдауға бағышталған</w:t>
        <w:br/>
        <w:t>этносоциологиялық және этнопсихологиялық зерттеулер кабірек</w:t>
        <w:br/>
        <w:t>қызығушылық тудыруда.</w:t>
        <w:br/>
        <w:t>Этносоциологияда және этнопсихологияда ұлтаралық</w:t>
        <w:br/>
        <w:t>қатынастардың мынадай факторлары. аталады: тарихи, саяси;</w:t>
        <w:br/>
        <w:t>әлеуметтік-құрылымдық, мәдени, әлеуметтік-психологиялық : және</w:t>
        <w:br/>
        <w:t>әртүрлі жағдаяттық: оларды респонденттің қабылдау деңгейіне дейін</w:t>
        <w:br/>
        <w:t>қайта тұжырымдағанда, операционалдағанда әртүрлі сауалнамалар.</w:t>
        <w:br/>
        <w:t>мен сұхбаттарда жауап алу үшін индикаторлар ретінде пайдалануға</w:t>
        <w:br/>
        <w:t>болады.</w:t>
        <w:br/>
        <w:t>Тарихи факторлар аясында этносаралық. қатынастарға: ықпал</w:t>
      </w:r>
    </w:p>
    <w:p>
      <w:r>
        <w:t>ететін бірқатар құбылыстарды атауға болады:</w:t>
        <w:br/>
        <w:t>141”</w:t>
        <w:br/>
        <w:t>“Сондықтан “ «Әтностық- “бәйкестендіру» анвіқтамасын түсіндіру”</w:t>
        <w:br/>
        <w:t>жөніндегі- қазақстандық - және “әлемдік, негізінен “батыстық;</w:t>
        <w:br/>
        <w:t>әдебиеттерде орын “алған -” түрлі: “пікірлердің &gt;“бір-бірінен: &gt; Көп:</w:t>
        <w:br/>
        <w:t>айырмашылығы бар.” Көзқарабтар” мен. әдіснама “таласты: болуы:</w:t>
        <w:br/>
        <w:t>мүмкін, - өйткені “барлық” Зерттеу тұжырымдары өзіндік”</w:t>
        <w:br/>
        <w:t>ерекшеліктері- “бар - Нақты. елдің Эмпириясына бағыттал! ұя:</w:t>
        <w:br/>
        <w:t>жерде: операционалдау” әдістерін ” “Механикалық” түрде: аудару,-</w:t>
        <w:br/>
        <w:t>бір елдің этносоциологтары” әзірлегені -этностық топтары: басқа</w:t>
        <w:br/>
        <w:t>тарихи жағдайда түзілген жәнегӘзара:әрөкет-ететін басқа Әлуметтік</w:t>
        <w:br/>
        <w:t>қауымдастықты зерттеуге арналған индикаторлар: мен маркер) рді?</w:t>
        <w:br/>
        <w:t>іздестіру өнімді болмайды. ыр олшем</w:t>
        <w:br/>
        <w:t>Бір этносы” басым: көпұлысты Қазақсқанға “те"ұқсас: Әзйдег:</w:t>
        <w:br/>
        <w:t>этносоциологиялық зерттеулер» негізінен “Ұлтаралық: шиеленісті:</w:t>
        <w:br/>
        <w:t>жою әдістерін зерттеуге-және жанжалдық-ахуалдан шығу:жодарынс</w:t>
        <w:br/>
        <w:t>іздестіруге бағышталған: Ал -қазақстандық социологтардың - зерттеу:</w:t>
        <w:br/>
        <w:t>нысаны еп этностарының арасындағы қоғамдық келісім, тұрақтылық:</w:t>
        <w:br/>
        <w:t>және өзара байытатын. қарым-қатынастар::- деңгейін &lt;-сақтауғал</w:t>
        <w:br/>
        <w:t>бағытталған мемлекеттік этносаясаттың саяси-құқықтық Әлеуметтік,3</w:t>
        <w:br/>
        <w:t>мәдени-тарихи аспектілері болып отыр. Сондықтан «этносаралық”</w:t>
        <w:br/>
        <w:t>қатынастар» ұғымын. ашуға: қызмет: ететін индикаторлар-келісімге</w:t>
        <w:br/>
        <w:t>жәрдемдесетін немесе тұрақтылыққа :қауіп төндіретін; «азндай- ақ-</w:t>
        <w:br/>
        <w:t>қазақстандық. мемлекеттік. этносаясатты” халықтың; әртүрйі этнов&gt;</w:t>
        <w:br/>
        <w:t>өкілдерінің қолдау дәрежесін айқындайтын Факторларды "анықтауға.</w:t>
        <w:br/>
        <w:t>бағытталуы тиіс; ы</w:t>
        <w:br/>
        <w:t>«Этностық», «этностық 44 сөйкістендіру» г, гұғымдарын:</w:t>
        <w:br/>
        <w:t>операционалдауға . түрлі: көзқарастарды: жинақтап қорыта” келе:</w:t>
        <w:br/>
        <w:t>этносаралық қатынастардың” қазақстандық ерекшелігі оларды:</w:t>
        <w:br/>
        <w:t>инструменталистік казқарас әдістерімен. зерттеуді: көздейді деп“</w:t>
        <w:br/>
        <w:t>есептеуге болады. Бұл әдіске сәйкес, этностық: әлеуметтік топтың?</w:t>
        <w:br/>
        <w:t>өзінің мәртебелік әлеуметтік позицияларын, тұрмы ;</w:t>
        <w:br/>
        <w:t>бақуаттылығын, “этностың: ахуальна-қатысты -мемлекеттік:деңгейдеу</w:t>
        <w:br/>
        <w:t>шешімдер қабылдауға қатысуын, мәдениетті, “ілді:(оларға:жойышус</w:t>
        <w:br/>
        <w:t>қаупі тенгенде) сақтауға мүмкіндік туғызатын шаралар қабылдауын:</w:t>
        <w:br/>
        <w:t>және. басқа да позициялар бойынша қорғану “құралысгретінде-</w:t>
        <w:br/>
        <w:t>қарастырылады. Жалпы, тек этностық қана емес, кез келген:басқа-да”</w:t>
        <w:br/>
        <w:t>әлеуметтік топ өзін-өзі осылай ұстайды.: ”</w:t>
        <w:br/>
        <w:t>Сондықтан болмыстың. -фактілері ретіндегі - индикаторлар:</w:t>
        <w:br/>
        <w:t>сандық сипаттамалар арқылы: апғашқы .социологиялық::ақпарат-</w:t>
        <w:br/>
        <w:t>алу ісіне қызмет етеді және әралуан заттар,-оқиғалар; құбылыстарс</w:t>
        <w:br/>
        <w:t>мен процестердің .белгілері, адамдардың : белгілі. бір: дәрежеде</w:t>
        <w:br/>
        <w:t>этностығына, этностық . қатынастарына. қатысы; бар мінез-құлық-</w:t>
        <w:br/>
        <w:t>актілері, әрекеттері, пікірлері мен- пайымдаулары болып табылады.</w:t>
        <w:br/>
        <w:t>135.</w:t>
        <w:br/>
        <w:t>қандай да ахуалда болмасын тең дәрежеде тиімді болуға мүмкіндік</w:t>
        <w:br/>
        <w:t>беретін маркерлер бойынша ақпарат алу қажет.</w:t>
        <w:br/>
        <w:t>Қазақстан болмысындағы оң эткостық сәйкестік жөніндегі зерттеу</w:t>
        <w:br/>
        <w:t>материалынан басқа әртүрлі этнос өкілдерінің сәйкестік ахуалын</w:t>
      </w:r>
    </w:p>
    <w:p>
      <w:r>
        <w:t>бағалау үшін сауалнамада көлтірілген мәселелердің жоғары</w:t>
        <w:br/>
        <w:t>шынайылығын қамтамасыз ету толығымен жеткілікті.</w:t>
        <w:br/>
        <w:t>Қазіргі дәуір мәдениетінде этностықты талдағанда анықталған екі</w:t>
        <w:br/>
        <w:t>құбылыстың бар екендігін атап өту керек. Ең алдымен бұл ұлттық</w:t>
        <w:br/>
        <w:t>экстремизм феномені - этностық сәйкестіктің бұрмаланған түрі. Өз</w:t>
        <w:br/>
        <w:t>мәдениетін және этнастық тарихын сүю рабайсыз түрге енеді да</w:t>
        <w:br/>
        <w:t>Басқа халықтарды және мәдениеттерді жек көрушілікке айналады.</w:t>
        <w:br/>
        <w:t>Қазіргі заманғы мәдениетті дамытудың ендігі бір аспектісі өткен</w:t>
        <w:br/>
        <w:t>туралы идәалдандырылған көзқарас негізінде болашақтың идеалын</w:t>
        <w:br/>
        <w:t>қалыптастыру және осы мінез-құлық үлгілерін өмірге енгізуде көрініс</w:t>
        <w:br/>
        <w:t>береді. Мұндай құбылыс этностық немесе діни фундаментализм</w:t>
        <w:br/>
        <w:t>деп аталады. Ол этностық пен діншілдік күңгірттенген және шек</w:t>
        <w:br/>
        <w:t>қойылған, ал адамдар мен топтар маргиналданған жағдайда тұрған</w:t>
        <w:br/>
        <w:t>өңірлер мен елдерде тараған.</w:t>
        <w:br/>
        <w:t>Этносаралық қатынастардағы деструктивтіктің күшеюі</w:t>
        <w:br/>
        <w:t>гиперсәйкестік (жоғары сәйкестік) түрі бойынша этностық сана-</w:t>
        <w:br/>
        <w:t>сөзімнің өзгеруіне сүйенеді. Оны зерттегенде тиісті индикаторларды</w:t>
        <w:br/>
        <w:t>орнықтыра отырып, көптеген зерттеушілердің пікірін ескеру қажет,</w:t>
        <w:br/>
        <w:t>ап бұл пікірдің этносаралық деңгейдегі гилерсәйкестіктің көрінуі</w:t>
        <w:br/>
        <w:t>Қазақстан үшін қандай да бір қоғамдық сіпкініс тудыру үшін біршама</w:t>
        <w:br/>
        <w:t>әлсіз құбылыс екендігі кәдімгі санада да байқалады. Қазақстандағы</w:t>
        <w:br/>
        <w:t>осынау кебіне жасырын көріністер де сауалнамадағы үш шкалаға</w:t>
        <w:br/>
        <w:t>сәйкес индикаторлар арқылы зерттеу нысанына айналуы тиіс:</w:t>
        <w:br/>
        <w:t>1. Этноэгоизм - сәйкестіктің бұл түрі ауызекі деңгейде «менің</w:t>
        <w:br/>
        <w:t>халқым» ұғымы арқылы қабылдау нәтижесі болып табылатын</w:t>
        <w:br/>
        <w:t>қарапайым түрде берілуі мүмкін, бірақ басқа этностық топ өкілдерімен</w:t>
        <w:br/>
        <w:t>қарым-қатынаста шиеленіс пен шамдануды немесе «басқаның»</w:t>
        <w:br/>
        <w:t>есебінен вз халқының проблемаларын шешу құқығын майындауды</w:t>
        <w:br/>
        <w:t>ұйғарады.</w:t>
        <w:br/>
        <w:t>2. Этноизопяционизм - өз халқының артықшылығына сенімділік,</w:t>
        <w:br/>
        <w:t>ұпттық мәдениетті «тазарту» қажеттігін мойындау, этносаралық</w:t>
        <w:br/>
        <w:t>некеге теріс көзқарас, ксенофобия.</w:t>
        <w:br/>
        <w:t>3. Этнофанатизм - этностық мүдделер жолымда этностық</w:t>
        <w:br/>
        <w:t>«тазалауға» дейін, басқа халықтардың ресурстарды және әлеуметтік</w:t>
        <w:br/>
        <w:t>артықшылықтарды пайдалану құқығына тыйым салуға дейін қандай</w:t>
        <w:br/>
        <w:t>да әрекетке баруға дайын тұру, халықтың этностық құқықтарының</w:t>
        <w:br/>
        <w:t>адам құқықтарынан басымдығын мойындау, өз халқының бақуаттығы</w:t>
        <w:br/>
        <w:t>үшін күресте кез келген құрбандықты ақтау.</w:t>
        <w:br/>
        <w:t>140</w:t>
        <w:br/>
        <w:t>тиісті талаптар қойыла бастады. Оларға мыналар кіреді: аталмыш</w:t>
        <w:br/>
        <w:t>саладағы заңды және жеке тұлғалардың жұмыс тәжірибесі, нақты іске</w:t>
        <w:br/>
        <w:t>асырылған жобалар туралы ақпарат, ұйымның кадрлар құрамында</w:t>
        <w:br/>
        <w:t>ғалымдардың және ғылыми дәрежесі бар қызметкерлердің болуы.</w:t>
        <w:br/>
        <w:t>Бұдан басқа, социологиялық зерттеудің. өзінің. параметрлеріне</w:t>
        <w:br/>
        <w:t>қойылатын талалтар- жиынтығы бар. Бұл құжаттарды -білу және</w:t>
        <w:br/>
        <w:t>олардың негізгі қағидаларын қабылдап, социологиялық жарттеулерде</w:t>
        <w:br/>
        <w:t>пайдалану керек.</w:t>
        <w:br/>
        <w:t>: Бұл қатып қалған талаптар емес және зерттеу жобасын жүргізудің</w:t>
        <w:br/>
        <w:t>нақты жағдайларына, оның күрделілігі мен -көлемділігіне,: зерттеу</w:t>
      </w:r>
    </w:p>
    <w:p>
      <w:r>
        <w:t>тобының қатысушылары арасындағы көсіби деңгей бойынша белгілі</w:t>
        <w:br/>
        <w:t>бір иерархияға, сондай-ақ орындаушылардың біліктілігі..бойынша</w:t>
        <w:br/>
        <w:t>берілетін - ұсыныбтардың бәсекелестіі “деңгейіне ” байланысты</w:t>
        <w:br/>
        <w:t>өзгеруі мүмкін. Зерттеуге тапсырыс беруші зерттеу жобаларын</w:t>
        <w:br/>
        <w:t>орындауға жонкурс өткізу. шарты бойынша өкілетті мемлекеттік</w:t>
        <w:br/>
        <w:t>органның ұсынысын ескере отырып, белгілі бір сапаның қабыңдауға</w:t>
        <w:br/>
        <w:t>лайықтылығын анықтайды. :</w:t>
        <w:br/>
        <w:t>Социологиялық құрылымның, компанияның, . қызметтің:</w:t>
        <w:br/>
        <w:t>социологиялық зерттеулер жүргізу кәсібилігі, клет Бөңгейі</w:t>
        <w:br/>
        <w:t>төмендегі позициялармен өлшенеді:</w:t>
        <w:br/>
        <w:t>- “социологиялық және маркетингтік зерттеулер нарығындағы</w:t>
        <w:br/>
        <w:t>беделі;</w:t>
        <w:br/>
        <w:t>- тұрақты жобалар портфелінің сапасы: брбла</w:t>
        <w:br/>
        <w:t>- тұрақты әріптестер мен тапсырыс берушілердің тізімдік айының</w:t>
        <w:br/>
        <w:t>кеңдігі; )</w:t>
        <w:br/>
        <w:t>- базалық социологиялық білімі немесе ғылыми дәрежесі бар қажет</w:t>
        <w:br/>
        <w:t>қызметкерлердің саны;</w:t>
        <w:br/>
        <w:t>- әдіснама бөлімі, далалық зерттеу жүргізу бөлімі, талдау. және:</w:t>
        <w:br/>
        <w:t>деректерді өңдеу бөлімі бояуға тиіс компанияның ұтымды да өнімді</w:t>
        <w:br/>
        <w:t>жұмыс құрылымы;</w:t>
        <w:br/>
        <w:t>- деректерді өңдеу үшін 5Р55 лицензиялық бағдарламаның болуы</w:t>
        <w:br/>
        <w:t>және оны қызметкерлердің игеруі; ЖЕ</w:t>
        <w:br/>
        <w:t>- кәсібихалықаралық және в ұлттық ұйымдардағы мүшелік (ЕЗОМАВ;</w:t>
        <w:br/>
        <w:t>15А). 5.</w:t>
        <w:br/>
        <w:t>Этносаранпық қатынастар саласындағы социологиялық</w:t>
        <w:br/>
        <w:t>зерттеулер жүргізуге қойылатын талаптарға респонденттерді-іріктеу</w:t>
        <w:br/>
        <w:t>әдістемесінен, инструментарий (анкета, іріктеу) дайындаудан, сұхбат</w:t>
        <w:br/>
        <w:t>берушілерге, деректерді талдауға қойылатын талаптардан басқа</w:t>
        <w:br/>
        <w:t>жалпы округ іріктеуді дайындау, оның репрезентативтігін қамта сыз</w:t>
        <w:br/>
        <w:t>өту кіреді. Сондай-ақ далалық жұмыстарды жүргізу мерзімдерін</w:t>
        <w:br/>
        <w:t>сақтаудың да, деректерді өңдеу сапасының да, репрезентативтік</w:t>
        <w:br/>
        <w:t>топтар бойынша мәліметтер берудің де маңызы аз емәс:” і</w:t>
        <w:br/>
        <w:t>талаптарды тиісті білім деңгейі бойынша қызметкерлер іріктегенде</w:t>
        <w:br/>
        <w:t>толық күйінде орындауға болады.</w:t>
        <w:br/>
        <w:t>Социология ғылым ретінде белгілі бір серпінділік “жағдайында</w:t>
        <w:br/>
        <w:t>дамиды. Ол үшін маңызды дүние - қазіргі уақыт сынына анық-жауап</w:t>
        <w:br/>
        <w:t>беру. Бұл толық мәнінде, ең алдымен, арнайы даярлық деңгейіне,</w:t>
        <w:br/>
        <w:t>университеттерде базалық білім алуға байланысты.</w:t>
        <w:br/>
        <w:t>153</w:t>
        <w:br/>
        <w:t>«Жеке адам - топ» жүйесіндегі қарым-қатынастардың</w:t>
        <w:br/>
        <w:t>төмендегідей түрлерін жиі бөліп атайды:</w:t>
        <w:br/>
        <w:t>- белсенді толеранттылық (ашықтық, этносаралық байланыстарға</w:t>
        <w:br/>
        <w:t>дайын тұрушылық);</w:t>
        <w:br/>
        <w:t>- әнжар толеранттылық (этносаралық байланыстардың жүйесіздігі,</w:t>
        <w:br/>
        <w:t>өзге этностық Топ өкілдеріне оң көзқарас сақтай отырып, өз ұлтының</w:t>
        <w:br/>
        <w:t>өкілдерімен араласуға бейілділік);.</w:t>
        <w:br/>
        <w:t>- саралау толеранттылығы (этносаралық байланыстардың қандай</w:t>
      </w:r>
    </w:p>
    <w:p>
      <w:r>
        <w:t>да бір бөлгі - тілдік, дінге қатыстылық, мәдени ерекшеліктер --</w:t>
        <w:br/>
        <w:t>бойынша сипаты шектеулі);</w:t>
        <w:br/>
        <w:t>- мәжбүрлі толеранттылық (этносаралық байланыстар белгілі бір</w:t>
        <w:br/>
        <w:t>жағдайлардың қысымы нәтижесінде пайда болады да тек іскери</w:t>
        <w:br/>
        <w:t>сипат алады, мәселен, қызмет бабында);</w:t>
        <w:br/>
        <w:t>- интолеранттылық (басқа мәдениет адамдарымен өзара</w:t>
        <w:br/>
        <w:t>әрекеттесуге мүлде құлықсыз болу).</w:t>
        <w:br/>
        <w:t>Топеранттылыққа жалпы этностық сана-сезім емес, оны тым</w:t>
        <w:br/>
        <w:t>әсірелеу (оның ішінде эгоцентризм, этнозгоизм) теріс ықпал өтеді.</w:t>
        <w:br/>
        <w:t>Жаппы көпэтносты қазақстандық қоғамда оң этностық сәйкестік</w:t>
        <w:br/>
        <w:t>басым үстемдікке ие. Оның нормалық сипаты бар және ол басым</w:t>
        <w:br/>
        <w:t>көпшілікке тән. Бұл норма өзіндік һәм басқа этностық топтарға</w:t>
        <w:br/>
        <w:t>қатысты этностық сәйкестікті екі жақтан қарастыруға мүмкіндік</w:t>
        <w:br/>
        <w:t>беретін толеранттылық балансына қолдау көрсетеді. Бір жағынан,</w:t>
        <w:br/>
        <w:t>бұл этностық топтың тұрақты өмір сүруінің және дербестігінің шарты</w:t>
        <w:br/>
        <w:t>болса, екінші жағынан, көпэтностық әлемде бейбіт, мәдениетаралық</w:t>
        <w:br/>
        <w:t>өзара іс-әрекеттің шарты болып табылады.</w:t>
        <w:br/>
        <w:t>Егер көпше сәйкестіктің мәнін қарастырсақ, ол екі және одан да</w:t>
        <w:br/>
        <w:t>кеп этностық мәдениеттің элементтерін біріктіреді және өңірлік, діни,</w:t>
        <w:br/>
        <w:t>лингвистикалықтың да, азаматтық сәйкестіктің де маркерлерімен</w:t>
        <w:br/>
        <w:t>толықтырылуы мүмкін. Бұл әсіресе әртүрлі этностар бар қазақстандық</w:t>
        <w:br/>
        <w:t>өзара іс-әрекет өрісін зерттеуге қолдануға қолайлы. Осынау</w:t>
        <w:br/>
        <w:t>«жекелеген сәйкестіктердің» шиеленіс дәрежесі мен иерархиясы</w:t>
        <w:br/>
        <w:t>жағдаяттық болуы және өзгеруі мүмкін. Мәселен, бір адам өзіне</w:t>
        <w:br/>
        <w:t>азаматтығы бойынша «қазақстандық» деп, тегі бойынша «неміс»</w:t>
        <w:br/>
        <w:t>(поляк, шешен және т.б.) деп, тұрғылықты жері бойынша «оңтүстіктік»</w:t>
        <w:br/>
        <w:t>деп, нәсілі бойынша «азиялық» (африкалық, еуропалық...) деп, діні</w:t>
        <w:br/>
        <w:t>бойынша «лютеран» (мұсылман, православиелік) деп анықтама</w:t>
        <w:br/>
        <w:t>бере алады. Алайда мұның бәрі субьектіні қанағаттандыратын</w:t>
        <w:br/>
        <w:t>этностық мәнде түсіндіріледі. Таңдау жағдаятына байланысты</w:t>
        <w:br/>
        <w:t>белгілі бір «жеке сәйкестік» өзектікке айналады. Мұндайда берілген</w:t>
        <w:br/>
        <w:t>сипаттамалар жаңа мәнмәтінде өзгеруі мүмкін.</w:t>
        <w:br/>
        <w:t>Топтардың этностық сәйкестігін сипаттағанда талдау мен</w:t>
        <w:br/>
        <w:t>сипаттау алгоритмін құрайтын мынадай индикаторлар қолданылуы</w:t>
        <w:br/>
        <w:t>мүмкін:</w:t>
        <w:br/>
        <w:t>444:</w:t>
        <w:br/>
        <w:t>Алдымен, сөз ғыными әлеуетті дамытумен Де, нақты</w:t>
        <w:br/>
        <w:t>социологиялық зерттеулермен де айналысатын социологтардың</w:t>
        <w:br/>
        <w:t>өзіне, ойардың арнайы бБіліміне,П жобаларды әзірлеуде неғұрлым</w:t>
        <w:br/>
        <w:t>бағалы тәжірибені игеруіне қойылатын кәсіби талаптарды көтеру</w:t>
        <w:br/>
        <w:t>туралы болып отыр.</w:t>
        <w:br/>
        <w:t>Сонымен қатар қазақстандық социологиялық қызметтер мен</w:t>
        <w:br/>
        <w:t>компаниялардың кәсіби деңгейін, іскерлік беделін арттыру қажет. Бұл</w:t>
        <w:br/>
        <w:t>үшін кадрлық әлеуетті ұлғайтудан басқа күнделікті зерттеу жұмысына</w:t>
        <w:br/>
        <w:t>реттеуші орган ретіндегі Халықаралық ЕСОМАР ұйымының</w:t>
        <w:br/>
        <w:t>принциптері мен талаптарын, әдістемелік және ғылыми-этикалық</w:t>
        <w:br/>
        <w:t>құжат ретіндегі ЕСОМАР Кодексін енгізу қажет.</w:t>
        <w:br/>
        <w:t>Бүгінде этносаралық қатынастар сапасында нақты социологиялық</w:t>
        <w:br/>
        <w:t>зерттеулер жүргізуде алдыңғы қатарға жаңа талаптар шығарылуда.</w:t>
        <w:br/>
        <w:t>Бұл елдегі бүкіл этноәлеуметтік проблемалардың көкейтестілігінен,</w:t>
        <w:br/>
        <w:t>зерттеу мақсаттарын орындаудың күрделілігінен, мемлекеттік</w:t>
      </w:r>
    </w:p>
    <w:p>
      <w:r>
        <w:t>этносаясаттың негізі бағыттарын сапалы ақпаратпен нығайту</w:t>
        <w:br/>
        <w:t>қажеттігінен туындап отыр. Ең алдымен, зерттеу әдіснамасын,</w:t>
        <w:br/>
        <w:t>әсіресе сауалнамада, сапалы инструментарий (іріктеу, анкеталар)</w:t>
        <w:br/>
        <w:t>әзірлегенде респонденттерді іріктеу, әдістемесін жетілдіру</w:t>
        <w:br/>
        <w:t>мәселесі қойылады. Сұхбат берушілерге, олардың дүниетанымын</w:t>
        <w:br/>
        <w:t>кеңейтуге, респонденттермен, аудиториямен байланыс орнату</w:t>
        <w:br/>
        <w:t>машығын жетілдіруге қойылатын талаптардың маңызы арта түсуде.</w:t>
        <w:br/>
        <w:t>Нәтижелердің қажеттілігін арттыратын мәліметтерді, қорытындылар</w:t>
        <w:br/>
        <w:t>мен ұсыныстарды талдау әдіснамасын жетілдірудің де маңызы зор</w:t>
        <w:br/>
        <w:t>болып отыр.</w:t>
        <w:br/>
        <w:t>- Жалпы алғанда, социологтың кәсібилігіне қойылатын талап ұдайы</w:t>
        <w:br/>
        <w:t>өсуде және бүгін таңда ол төмендегі көрсеткіштерден құралатынын</w:t>
        <w:br/>
        <w:t>атап өту керек:</w:t>
        <w:br/>
        <w:t>- социология саласындағы базалық білім немесе ғылыми дәреже;</w:t>
        <w:br/>
        <w:t>- Қазақстанда немесе шетелдежарықкергенғылыми мақалалардың,</w:t>
        <w:br/>
        <w:t>ұжымдық немесе жеке монографиялардың бар болуы;</w:t>
        <w:br/>
        <w:t>- ғылыми зерттеу мүдделері саласында (бұл жерде этносоциология</w:t>
        <w:br/>
        <w:t>бойынша) мамандану;</w:t>
        <w:br/>
        <w:t>- Қазақстанда жүргізілетін ірі социологиялық жобаларға қатысу</w:t>
        <w:br/>
        <w:t>тәжірибесі;</w:t>
        <w:br/>
        <w:t>-- еларалық немесе халықаралық жобаларға қатысу;</w:t>
        <w:br/>
        <w:t>- әріптестерді немесе зерттеуге тапсырыс берушілердің</w:t>
        <w:br/>
        <w:t>кепілдемелері;</w:t>
        <w:br/>
        <w:t>- кәсібихалықаралық және ұлттық ұйымдардағы мүшелік (Е5ОМАН,</w:t>
        <w:br/>
        <w:t>І5А);</w:t>
        <w:br/>
        <w:t>-- артүрлі деңгейдегі сараптамалық қауымдастықтарға мүшелік.</w:t>
        <w:br/>
        <w:t>152</w:t>
        <w:br/>
        <w:t>- әртүрлі этностық топ әкілдерінің арасында таралған. этностық</w:t>
        <w:br/>
        <w:t>сәйкестіктің түрі;</w:t>
        <w:br/>
        <w:t>- этножіктеуші және этнобіріктіруші белгілер (тарихи, Біни, мәдени,</w:t>
        <w:br/>
        <w:t>тілдік маркерлер);</w:t>
        <w:br/>
        <w:t>- этностық топтың мемлекетпен және қоғаммен өзара қарым-</w:t>
        <w:br/>
        <w:t>қатынастарының сипаты және шиеленіс деңгейі; )</w:t>
        <w:br/>
        <w:t>- «сыртқы» тарихи отанмен қарым-қатынастардың сипаты; ”</w:t>
        <w:br/>
        <w:t>- Этностық сәйкестіктің институционалдық түрлері «этностық»</w:t>
        <w:br/>
        <w:t>ұйымдарының қызметі.</w:t>
        <w:br/>
        <w:t>Этножіктеуші және этнобіріктіруші белгілерді анықтағанда оларды</w:t>
        <w:br/>
        <w:t>Қазақстанның этностық саласында жүріп жатқан процестер туралы</w:t>
        <w:br/>
        <w:t>кәсіби тұрғыдан пайымдай алатын сарапшыларға сауалнамада</w:t>
        <w:br/>
        <w:t>қойылатын келесі ашық сұрақтар арқылы қосымша ҙзерттеуге</w:t>
        <w:br/>
        <w:t>болады: Адамдарды бір этносқа біріктіретін не? Этностарды Бір</w:t>
        <w:br/>
        <w:t>азаматтық ұлтқа біріктіретін не? Бір этностың ішіндегі адамдарды не</w:t>
        <w:br/>
        <w:t>бөле алады? Бір этносты басқалардан және барлық этностарды бір-</w:t>
        <w:br/>
        <w:t>бірінен бөлектейтін не? Сарапшаларға қойылатын осынау арнайы</w:t>
        <w:br/>
        <w:t>сұрақтар қажеттілігін жағдаяттық факторлар анықтайтын маркерлер</w:t>
        <w:br/>
        <w:t>әзірлеуді талап етеді.</w:t>
        <w:br/>
        <w:t>Жұртшылықтың этнос және ұлт ұғымдарына көзқарасы туралы</w:t>
      </w:r>
    </w:p>
    <w:p>
      <w:r>
        <w:t>ақпараталузерттеулердегі айрықшақиындықболып табылады. Соңғы</w:t>
        <w:br/>
        <w:t>кездегі социологиялық зерттеулердің тәжірибесі жұртшылықтың</w:t>
        <w:br/>
        <w:t>«этностық», «ұлттық» немесе ұлттық құрылыс проблемалары</w:t>
        <w:br/>
        <w:t>терминдеріне қатысты терминологиядағы кейінгі өзгерістер туралы</w:t>
        <w:br/>
        <w:t>мағлұматы әлі жеткіліксіз екенін көрсетті. Тікелей қарсыластар да</w:t>
        <w:br/>
        <w:t>бар. Әртүрлі, диаспоралық және әсіресе титулды этнос өкілдері</w:t>
        <w:br/>
        <w:t>респонденттерінің арасында сауалнамалардың тиісті шеттерін</w:t>
        <w:br/>
        <w:t>толтырудан бас тарту кездеседі, мұндайда олардың сауалнама</w:t>
        <w:br/>
        <w:t>ұйымдастырушыларына қоятын кінәсі - олар «этнос» емес, «ұлт»:</w:t>
        <w:br/>
        <w:t>Сондықтан сауалнама жүргізгенде алдымен респонденттердің</w:t>
        <w:br/>
        <w:t>ұлт ұғымының этатикалық тұрғыдан заңдылығын мойындайтын</w:t>
        <w:br/>
        <w:t>келісімін алып алу керек те, содан кейін жалпықазақстандық: ұлт</w:t>
        <w:br/>
        <w:t>аясында этностарды неғұрпым біріктіретін не деген сұраққа Жауап</w:t>
        <w:br/>
        <w:t>беруді ұсыну қажет. Сөйтіп, қазіргі орын алып отырған. және- даму</w:t>
        <w:br/>
        <w:t>үстіндегі азаматтық сәйкестікте басты рөп атқаратын факторларды</w:t>
        <w:br/>
        <w:t>анықтауға болады. Жауап нұсқалары ретінде: туған “жер,: ортақ</w:t>
        <w:br/>
        <w:t>тарих, бастан өткен қиындықтар, жаңа қазақстандық мәдениет,</w:t>
        <w:br/>
        <w:t>этносаралық келісім, бірегей азаматтық, мемлекеттік тіл, ұлтаралық</w:t>
        <w:br/>
        <w:t>қарым-қатынас тілі, қазіргі салт-дәстүрлер, мерекелер, конституция,</w:t>
        <w:br/>
        <w:t>экономикалық кешен, діни наным бостандығы, бірлескен -еңбек,</w:t>
        <w:br/>
        <w:t>ортақ перспективалар, республиканың халықаралық беделі,</w:t>
        <w:br/>
        <w:t>табиғи ресурстар және басқа да нұсқалар сияқты маркерлерді</w:t>
        <w:br/>
        <w:t>145</w:t>
        <w:br/>
        <w:t>пайдаланған абзал. Олар қошеметтік анықтамаларсыз-ақ обьективті</w:t>
        <w:br/>
        <w:t>факторлардың әсерінен үлкен маңызға ие «ұлт» категориясын</w:t>
        <w:br/>
        <w:t>елеулі түрде пайымдауға түрткі болатын оң бағалау эпитеттерінсіз</w:t>
        <w:br/>
        <w:t>тұжырымдалуы тиіс.</w:t>
        <w:br/>
        <w:t>Бұл жерде респонденттерге көбірек еркіндік және жауаптардың</w:t>
        <w:br/>
        <w:t>бірнеше нұсқасын белгілеу мүкіндігін беру керек. Содан кейін</w:t>
        <w:br/>
        <w:t>бағдарламалық қорытуда нәтижелер респонденттердің әртүрлі</w:t>
        <w:br/>
        <w:t>категория бойынша - білім деңгейі, саяси белсенділік және атсалысу</w:t>
        <w:br/>
        <w:t>дәрежесі, этносқа қатыстылығы, басқа да әлеуметтік мәртебелі</w:t>
        <w:br/>
        <w:t>маркерлер бойынша - топталған жауаптарымен коррепяциялау</w:t>
        <w:br/>
        <w:t>арқылы сандық түрде өткізіледі. Нӛтижесінде біз когнитивтік</w:t>
        <w:br/>
        <w:t>жауаптарды эмоциялықтардан айыра аламыз және азаматтық</w:t>
        <w:br/>
        <w:t>сәйкестіктің ерекше ықыласты көрсеткіштері қандай болуы мүмкін</w:t>
        <w:br/>
        <w:t>екендігін біле аламыз.</w:t>
        <w:br/>
        <w:t>Барлық мультимәдени қоғамдарда мәдени топтар және олардың</w:t>
        <w:br/>
        <w:t>жекелеген мүшелері (үстемдік жағдайда да, үстемдік емес жағдайда</w:t>
        <w:br/>
        <w:t>да) олар үшін жаңа ахуалға бейімделу проблемасымен бетпе-бет</w:t>
        <w:br/>
        <w:t>келеді. Мәдениетаралық байланыс пен этностық байырғы тұрғынның</w:t>
        <w:br/>
        <w:t>немесе мигранттың бейімделу процесі жеке адамның қандай</w:t>
        <w:br/>
        <w:t>аккультурациялық стратегияны таңдауына байланысты болмақ.</w:t>
        <w:br/>
        <w:t>Оның теориясына сәйкес, бұл процесс дихотомды және әр тарапқа</w:t>
        <w:br/>
        <w:t>бағытталған деп есептелетін екі негізгі проблемамен байланысты. Бұл</w:t>
        <w:br/>
        <w:t>--өз мәдениетін қолдау және мәдениетаралық байланыстарға қатысу.</w:t>
        <w:br/>
        <w:t>Осынау екі сұраққа жауаптардың қисындастырылуына байланысты</w:t>
        <w:br/>
        <w:t>ол аккультурацияның негізгі төрт стратегиясын көрсетеді: сіңісіп кету</w:t>
        <w:br/>
        <w:t>(ассимиляция), жіктелу (сепарация), маргиналдану (маргинализация)</w:t>
        <w:br/>
        <w:t>және бірігу (интеграция).</w:t>
        <w:br/>
        <w:t>Ассимиляция - әз мәдени сәйкестігінен және тәл дербестігінен</w:t>
        <w:br/>
        <w:t>бас тарту, бір халықтың басқа халықтың мәдени, Тілдік, рухани</w:t>
        <w:br/>
        <w:t>ортасына сіңісіп кетуі, мұндайда адам жаңа мәдениетке сәйкестенуге,</w:t>
        <w:br/>
        <w:t>жаңа мәдени құндылықтарды игеруге және бұрынғы өзінің мәдени</w:t>
        <w:br/>
        <w:t>құндылықтарын соларға біртіндеп ауыстыруға бет бұрады. Осындай</w:t>
      </w:r>
    </w:p>
    <w:p>
      <w:r>
        <w:t>жағдайда отбасылардың интернационалдануы, тұрғылықты мекеннің ”</w:t>
        <w:br/>
        <w:t>шашыранды болуы, әлеуметтік лифтінің жылдамдығы, білімнің тілдік</w:t>
        <w:br/>
        <w:t>сипаты маркерлер болып табылады.</w:t>
        <w:br/>
        <w:t>Сепарация -- жеке адамдардың, топтардың өзінің ежелгі мәде-</w:t>
        <w:br/>
        <w:t>ниетін сақтауға, сонымен қатар басқа мәдениеттердің ықпалынан</w:t>
        <w:br/>
        <w:t>аулақ болуға ұмтылу стратегиясы. Егер мұндай стратегияны үстем</w:t>
        <w:br/>
        <w:t>топ азшылыққа телитін болса, онда сегрегация стратегиясы туралы</w:t>
        <w:br/>
        <w:t>сөз етудің реті келеді. Бұл жерде мүдделер шиеленісінің мазмұны,</w:t>
        <w:br/>
        <w:t>жаһандық әсерлер, тарихи-мәдени ерекшеліктер индикатор ашудың</w:t>
        <w:br/>
        <w:t>маркерлері бола алады.</w:t>
        <w:br/>
        <w:t>146</w:t>
        <w:br/>
        <w:t>арнайы әвбиеттердің) жоқтығы байқалып: отырған. социология</w:t>
        <w:br/>
        <w:t>факультеттерінің қазақ бөлімдеріне қатысты.</w:t>
        <w:br/>
        <w:t>Арнайы сапалы әебиеттердің жоқтығы - соңғы жылдары</w:t>
        <w:br/>
        <w:t>өткір болып тұрған - проблема.. Кітап дүкендерінде оқу</w:t>
        <w:br/>
        <w:t>материалдарының &lt;аны жеткілікті болғанымен, түпдеректер; бәйгілі</w:t>
        <w:br/>
        <w:t>ғалымдардың, классиктердің монографиялары жоқ. Шет тілдерінен</w:t>
        <w:br/>
        <w:t>аударылған кітаптар мүлде аз.</w:t>
        <w:br/>
        <w:t>Сондай-ақ, отандық социология пробльмклеркідізд бірі</w:t>
        <w:br/>
        <w:t>қазақстандық социологияның жекелеген бағыттарының</w:t>
        <w:br/>
        <w:t>дамымағандығы болып табылады. Мысалы; бүгін таңдағы әлсіз</w:t>
        <w:br/>
        <w:t>дамыған немесе мүлде дамымаған бағыттар: дін социологиясы;</w:t>
        <w:br/>
        <w:t>көші-қон социологиясы, -халықаралық қатынастар социологиясы;</w:t>
        <w:br/>
        <w:t>коммуникативтік жүйелер социологиясы; ұйымдастыру және басқару</w:t>
        <w:br/>
        <w:t>социологиясы, қала; қаланы жобалау социологиясы; ::мемпекеттік</w:t>
        <w:br/>
        <w:t>басқару және жергілікті өзін-өзі: басқару социологиясы, қауіпсіздік</w:t>
        <w:br/>
        <w:t>социологиясы, жаһандық процестер -социологиясы, әңірлік- даму</w:t>
        <w:br/>
        <w:t>социологиясы және ауыл социологиясы, әлеуметтік информатика,</w:t>
        <w:br/>
        <w:t>әлеуметтік процестерді математикалық модельдеу және т.б.”</w:t>
        <w:br/>
        <w:t>Ақпарат жинаудың негізгі әдістерін барабар қолдану прббльмісііе</w:t>
        <w:br/>
        <w:t>ерекше назар аудару қажет. Оқытушылардың кәсібилігін арттыру,</w:t>
        <w:br/>
        <w:t>студенттердің социологиялық зерттеулер жүргізуге машықтануы</w:t>
        <w:br/>
        <w:t>үшін зерттеу құрылымдарында практикадан өтуін (бұл жерде сұхбат</w:t>
        <w:br/>
        <w:t>жүргізуден бастап есеп жазуға және зерттеу нәтижелерін таныстыруға</w:t>
        <w:br/>
        <w:t>дейінгі барлық деңгейден өтуін). өмірге “енгізу тиісті көңіл- бөлуді</w:t>
        <w:br/>
        <w:t>талап етеді. Егер студенттер, магистранттар, аспиранттар кейде</w:t>
        <w:br/>
        <w:t>социологиялық зерттеу құрылымдарында -ақша табу мақсатында</w:t>
        <w:br/>
        <w:t>тиіп-қашып жұмыс істесе, оқытушылар практикалық социологиядан</w:t>
        <w:br/>
        <w:t>әдетте қол үзіп қалған, социологиялық далалық жұмыс жүргізу</w:t>
        <w:br/>
        <w:t>дағдысын игермеген болып шығады.</w:t>
        <w:br/>
        <w:t>Шеберлік кластарына Қазақстаннан және шетелден. белгілі</w:t>
        <w:br/>
        <w:t>социолог-теоретиктерді шақыра отырып, социологияның жазғы,</w:t>
        <w:br/>
        <w:t>қысқы мектептерін әткізу тәжірибесін дамыту қажет. “Мұндай</w:t>
        <w:br/>
        <w:t>мектептердің мерзімділігі жеткілікті түрде жиі болуы және өңірлік</w:t>
        <w:br/>
        <w:t>бағытталған болуы керек. 3</w:t>
        <w:br/>
        <w:t>Сапалы социологиялық білімге қашықтан білім беру мүмкіндіктерін</w:t>
        <w:br/>
        <w:t>пайдалану, оқытушыларды дәстүрлі тағлымдама түрлерінен өткізу</w:t>
        <w:br/>
        <w:t>(республиканың жетекші : ЖОО-ларында, сондай-ақ” шетелдік</w:t>
        <w:br/>
        <w:t>социологиялық кәсіби компаниялардағы кәсіби тағлымдама), талабы</w:t>
        <w:br/>
        <w:t>бар жоғарғы курс студенттерін «Болашақ» бағдарламасы-бойынша</w:t>
        <w:br/>
        <w:t>оқыту («Болашақ» бағдарламасы жұмыс істегеннен бергі бүкіл</w:t>
        <w:br/>
        <w:t>кезеңде тек 5 студент-социолог оқыған), тәжірибе алмасу, лекция</w:t>
      </w:r>
    </w:p>
    <w:p>
      <w:r>
        <w:t>155</w:t>
        <w:br/>
        <w:t>ІН ТАРАУ</w:t>
        <w:br/>
        <w:t>МЕМЛЕКЕТТІК ТІЛ ЖӘНЕ В</w:t>
        <w:br/>
        <w:t>ҚАЗАҚСТАН РЕСПУБЛИКАСЫНДАҒ ы:</w:t>
        <w:br/>
        <w:t>ТІЛ САЯСАТЫ: ТАЛАПТАР МЕН СТАНДАРТТАР.</w:t>
        <w:br/>
        <w:t>Ұлт саясатының құрамдас әрі негізгі оөлігі оопып,:табылатын</w:t>
        <w:br/>
        <w:t>жаңа тіл саясатының басымдықтары Қазақстанның, мемлекеттік</w:t>
        <w:br/>
        <w:t>этносаясатының императивтерімен үндес және осы заманғы тілдік</w:t>
        <w:br/>
        <w:t>үдерістердің ерекшеліктерін обьективті түрде көрсетеді. 2.</w:t>
        <w:br/>
        <w:t>Жүргізіліп отырған тіл саясатының пәрменділігін көптеген Фактор-</w:t>
        <w:br/>
        <w:t>лар айқындайды, олардың ішіндегі..маңыздылары. -.. заңнамалық</w:t>
        <w:br/>
        <w:t>механизмдерді сындарлы пайдалану, тілдік жоспарлаудың. таңдап</w:t>
        <w:br/>
        <w:t>алынған тетіктерінің оңтайлылығы, білім. берудегі тіл. саясатының</w:t>
        <w:br/>
        <w:t>дәйектілігі, тілдік жоспарлаудың түрлі субьектілерінің ойланылған іс-</w:t>
        <w:br/>
        <w:t>әрекеттері, қоғамның жүргізіліп отырған Тіп саясатына көмегі, жалпы</w:t>
        <w:br/>
        <w:t>этнодемографиялық ахуалдың өзгеруі және т. б.</w:t>
        <w:br/>
        <w:t>Қазақстандағы осы заманғы тілдік болмыс және онымен қосар</w:t>
        <w:br/>
        <w:t>жүріп жатқан үдерістер орын алып отырған өзгерістерімен тарты</w:t>
        <w:br/>
        <w:t>және де жедеп талдау мен пайымдауды талап 6тетін мәселеп</w:t>
        <w:br/>
        <w:t>қатарына мыналар кіреді: тіл саясатының мәні, типологиясы, жүзеге</w:t>
        <w:br/>
        <w:t>асыру тәсілдері мен жолдары; мәртебелік және корпустық тілдік</w:t>
        <w:br/>
        <w:t>жоспарлаудың мазмұны, кезендері. мен тиімділігі; мемлекеттік тілдің</w:t>
        <w:br/>
        <w:t>қолданыс аясын кеңейтуді жоспарлау; жеке тұлғаны мемлекеттік,</w:t>
        <w:br/>
        <w:t>этностық және тілдік сәйкестендірудің жиынтық ерекшеліктері мен</w:t>
        <w:br/>
        <w:t>оның тілге (тілдерге) қатысты аксиологиялық мақсаттарының ӛзгеруі;</w:t>
        <w:br/>
        <w:t>бірегей коммуникативтік кеңістікте: әртүрлі мәртебедегі тілдердің</w:t>
        <w:br/>
        <w:t>теңдестігін реттеу және бастысы - Тіл саясатын жүзеге асырудың</w:t>
        <w:br/>
        <w:t>барлық кезеңдерінде дефиницияларды нақтылауды тапап” ететін</w:t>
        <w:br/>
        <w:t>тұжырымдамалық-терминологиялық аппаратқа ұдайы көңіл бөлу.“</w:t>
        <w:br/>
        <w:t>Жүргізіліп отырған тілдік саясат пен этносаясаттың: өзекті</w:t>
        <w:br/>
        <w:t>орталығы болып табылатын мемлекеттік тілге қазіргі кезеңдегі: саяси</w:t>
        <w:br/>
        <w:t>дискурста түрлі түсінік беріледі, ал бұл дер кезінде жүйелеуді ж және</w:t>
        <w:br/>
        <w:t>нақтылауды талап етеді.</w:t>
        <w:br/>
        <w:t>Мемлекеттік тіл” - көпмағыналы термин; оның негізгі мендері</w:t>
        <w:br/>
        <w:t>темендегідей жүйеленуі мүмкін:</w:t>
        <w:br/>
        <w:t>1. Мемлекеттік тіл - бұл Конституцияда, Тіл туралы. заңда</w:t>
        <w:br/>
        <w:t>бекітілген ең жоғары саяси-құқықтық (заңдық) мәртебесі-бар тіл;</w:t>
        <w:br/>
        <w:t>40 Ұғымның ауқымы бойынша мемлекеттік тіп дегеніміздің өзі ресми тіп дегенмен бірдей,</w:t>
        <w:br/>
        <w:t>алайда құқықтық орнына байланысты кейбір елдерде одан өзгеше. Аталмыш терминдердің</w:t>
        <w:br/>
        <w:t>дефиницияпары бұдан бұрын да социолингвистикалық терминдер сөздіктерінде |Сүлайменова,</w:t>
        <w:br/>
        <w:t>Шаймерденова 2002; Сүлейменова, Шаймерденова, Смағұлова, Ақанова 20076І, сондай-</w:t>
        <w:br/>
        <w:t>ақ монографияларда, анықтамаларда және мақалаларда |Сүлейменова, Смағұлова” 2005;</w:t>
        <w:br/>
        <w:t>Сүлейменова, Шәймерденова, Ақанова 2007а; Сүлейменова және басқалар 20096; Сүлейменова</w:t>
        <w:br/>
        <w:t>20116) берілген болатын.</w:t>
        <w:br/>
        <w:t>159</w:t>
        <w:br/>
        <w:t>оқу үшін көрнекті ғалымдарды шақыру, оқу процесіне осы заманғы</w:t>
        <w:br/>
        <w:t>компьютерлік технологияларды енгізу септігін тигізетін болады.</w:t>
      </w:r>
    </w:p>
    <w:p>
      <w:r>
        <w:t>Практикалық немесе коммерциялық -- эмпириялық. зерттеу</w:t>
        <w:br/>
        <w:t>әрекетінің осынау түрін маркетингтік зерттеулер деп атайды -</w:t>
        <w:br/>
        <w:t>социологияның проблемаларымен де айналысу қажет. Олар</w:t>
        <w:br/>
        <w:t>социологиялық құрылымдар мен компанияларға қажет, біріншіден,</w:t>
        <w:br/>
        <w:t>әзінің қаржылық жағдайын нығайту жолы ретінде, екіншіден,</w:t>
        <w:br/>
        <w:t>практик социологтар социология саласының барлық өзгерістері мен</w:t>
        <w:br/>
        <w:t>жаңалықтарынан ұдайы хабардар болуға мәжбүр екендігін есте</w:t>
        <w:br/>
        <w:t>ұстау керек (бұл жаңа әдіснамалық жұмыстарға болсын, ақпарат</w:t>
        <w:br/>
        <w:t>жинаудың жаңа әдістеріне болсын және оны өңдеу мен түсіндірудегі</w:t>
        <w:br/>
        <w:t>соңғы жетістіктерді пайдалануға болсын қатысты).</w:t>
        <w:br/>
        <w:t>Посткеңестік кеңістік елдерінде социологияның дамуы үшін тек</w:t>
        <w:br/>
        <w:t>маркетинг қана іргетасқа айналғанын атап өту керек, ал маркетингтік</w:t>
        <w:br/>
        <w:t>зерттеулер обьективті түрде бағаланған, дәл, жоғары сапасы нарықта</w:t>
        <w:br/>
        <w:t>әсіресе сұранысқа ие ақпарат алу әдістерін жетілдірудің негізгі оқу</w:t>
        <w:br/>
        <w:t>өрісіне айналды. Жоспарлаудағы, маркетингтік ақпаратты жинау мен</w:t>
        <w:br/>
        <w:t>өңдеу әдістеріндегі титтей қателіктер нәтижелердегі бұрмалауға әкеп</w:t>
        <w:br/>
        <w:t>соғады, ал бұл тапсырыс берушіні миллиондаған шығынға ұшыратуы</w:t>
        <w:br/>
        <w:t>және кәсібилігі төмен орындаушыларға тиісті санкциялар қолдануға</w:t>
        <w:br/>
        <w:t>итермелеуі мүмкін.</w:t>
        <w:br/>
        <w:t>Қазақстандағы электораттық социология, этносоциология,</w:t>
        <w:br/>
        <w:t>қоғамдық пікір социологиясы сияқты социологияның біршама жақсы</w:t>
        <w:br/>
        <w:t>дамыған бағыттары практикалық зерттеулердің әдістері ретінде</w:t>
        <w:br/>
        <w:t>маркетинг өрісінде өніп шыққан еді, ал мұнымен қайта құру кезеңінде</w:t>
        <w:br/>
        <w:t>қазірі кемелденген һәм беделді қазақстандық социологиялық</w:t>
        <w:br/>
        <w:t>құрылымдардың, орталықтар мен компаниялардың бәрі дерлік</w:t>
        <w:br/>
        <w:t>айналысқан болатын. Социологтардың аға буынына белгілі -- кеңес</w:t>
        <w:br/>
        <w:t>кезеңінде қолданылған сауалнаманың практикалық тәсілдері</w:t>
        <w:br/>
        <w:t>мен әдістеріне ангажирленгендік тән болды, әдістемеде әралуан</w:t>
        <w:br/>
        <w:t>бұзушылық толып жатты немесе қалыптастырушы социология</w:t>
        <w:br/>
        <w:t>аясында тікелей бұрмалаушылықтар орын алды. Мұның салдары</w:t>
        <w:br/>
        <w:t>осы күнге дейін тапсырыс берушілердің, сондай-ақ саясаткерлердің,</w:t>
        <w:br/>
        <w:t>басшылардың, тіпті аға ұрпақ ғалымдарының әлеуметтік өмірдің</w:t>
        <w:br/>
        <w:t>әртүрлі салалары бойынша қоғамдық пікірді, электораттың</w:t>
        <w:br/>
        <w:t>және қазақстандық. этнос әкілдерінің пікірін анықтауға арналған</w:t>
        <w:br/>
        <w:t>сауалнамалардың нәтижелеріне сенімсіздігінен білінеді.</w:t>
        <w:br/>
        <w:t>Коммерциялық зерттеу саласына тән проблемалардың енді бірі</w:t>
        <w:br/>
        <w:t>қызметкерлердің білім деңгейінің, дүниетанымының және жалпы</w:t>
        <w:br/>
        <w:t>кәсібилігінің жеткіліксіздігінен пайда бопады, ал бұл маркетингтік</w:t>
        <w:br/>
        <w:t>зерттеу мамандары нарықты зерттеумен байланысты емес</w:t>
        <w:br/>
        <w:t>156</w:t>
        <w:br/>
        <w:t>Маргиналдану - бұл мигрант немесе этностық азшылық өкілі</w:t>
        <w:br/>
        <w:t>өзін этностық көпшіліктің мәдениетімен де; этностық азшылықтың</w:t>
        <w:br/>
        <w:t>мәдениетімен де сәйкестендірмейтін: стратегия. Бұл өз мәдени</w:t>
        <w:br/>
        <w:t>сәйкестігін қолдау мүмкінсіздігінің және мәдени көпшіліктің тобымен</w:t>
        <w:br/>
        <w:t>оңқарым-қатынастар орнатумен дамытуға нивттіңжоқтығының(басқа</w:t>
        <w:br/>
        <w:t>мәдениет қабыл “алмауының немесе кемсітушіліктің салдарынан)</w:t>
        <w:br/>
        <w:t>нәтижесі болуы ықтимал. Маргиналдану жеке адамның таңдау</w:t>
        <w:br/>
        <w:t>еркіндігінің нәтижесі болуы некен-саяқ; Әдетте мигранттар көпшілік</w:t>
        <w:br/>
        <w:t>тарапынан күштеп сіңіру әрекеті мен сегрегация саясатын ұштастыру</w:t>
        <w:br/>
        <w:t>нәтижесінде маргиналдарға айналады. Маргинализм “позициясын</w:t>
        <w:br/>
        <w:t>тұрғылықты мекен-жай, білім деңгейі, этностың шоғырлана тұруы,</w:t>
        <w:br/>
        <w:t>тарихи-мәдени дәстүрлердің “ықпалы: сияқты маркерлер ашып</w:t>
        <w:br/>
        <w:t>көрсете алады. г</w:t>
        <w:br/>
        <w:t>Бірігу стратегиясы төл мәдениетті сақтауға ғана емес,</w:t>
        <w:br/>
        <w:t>басқа топтармен үздіксіз өзара әрекет етуге құлықты “болғанда</w:t>
      </w:r>
    </w:p>
    <w:p>
      <w:r>
        <w:t>пайдапанылады. Бұл жағдайда белгілі: бір мәдени: тұтастық</w:t>
        <w:br/>
        <w:t>сақталады, сондай-ақ анағұрлым кең әлеуметтік желіде құрамдас</w:t>
        <w:br/>
        <w:t>мүше құқығында қатысуға ұмтылыс пайда болады. Бірігу тек еркін</w:t>
        <w:br/>
        <w:t>түрде таңдалуы мүмкін және оны үстем емес топтар тек үстем</w:t>
        <w:br/>
        <w:t>мәдениет қоғамының ашықтығы, демократиясы біршама жеткілікті</w:t>
        <w:br/>
        <w:t>және мәдени алуантүрлілікке ұмтылған жағдайында ғана ойдағыдай</w:t>
        <w:br/>
        <w:t>жүзеге асырады.</w:t>
        <w:br/>
        <w:t>Сондықтан тәуелсіз мемлекеттердің және оларда осы кезеңде</w:t>
        <w:br/>
        <w:t>тұрып жатқан этностардың алдында төмендегідей даму мүмкіндіктері</w:t>
        <w:br/>
        <w:t>болды:</w:t>
        <w:br/>
        <w:t>- Біріншіден, ұлттық бірлік доктринасына негізделген, құрамдас</w:t>
        <w:br/>
        <w:t>бөліктері ажырамас тұтастық болып табылатын топтасқан халық</w:t>
        <w:br/>
        <w:t>ретіндегі жаңа азаматтық қауымдастыққа толық құқықты” түрде,</w:t>
        <w:br/>
        <w:t>толыққанды бірігу;</w:t>
        <w:br/>
        <w:t>- екіншіден, этностар мен қоғам бірігуге емес, құрамдас бөліктердің</w:t>
        <w:br/>
        <w:t>корпоративтігіне үміт артады және қоғам олардың конгломератына,</w:t>
        <w:br/>
        <w:t>автономды қауымдастықтардың арифметикалық қосындысына</w:t>
        <w:br/>
        <w:t>айналады; і</w:t>
        <w:br/>
        <w:t>- үшіншіден, диаспоралар олардың тең құқықсыздығын білдіретін</w:t>
        <w:br/>
        <w:t>азшылық мәртебесіне ие болады, ал қоғам - үнемі бықсып жататын</w:t>
        <w:br/>
        <w:t>шиеленіс ошағына айналады;</w:t>
        <w:br/>
        <w:t>- төртіншіден, диаспораның өз тарихи отанына кешуі, сөйтіп қоғам</w:t>
        <w:br/>
        <w:t>бір ұлтты бола бастайды.</w:t>
        <w:br/>
        <w:t>Осы индикаторлар бойынша Қазақстандағы түрпі этностық топ</w:t>
        <w:br/>
        <w:t>өкілдерінің мінез-құлқы, бейілділіктері, этносаралық қатынастардың</w:t>
        <w:br/>
        <w:t>даму перспективалары туралы шынайы деректер алуға болады.</w:t>
        <w:br/>
        <w:t>147</w:t>
        <w:br/>
        <w:t>арналып қабылданды. Оның қысқа мерзімділігі елдегі әлеуметтік-</w:t>
        <w:br/>
        <w:t>экономикалық ахуалға байланысты болып, кідіртуге болмайтын іс-</w:t>
        <w:br/>
        <w:t>шараларды орындауды және қысқа мерзімді жоспарларды жүзеге</w:t>
        <w:br/>
        <w:t>асыруды көздеді. Сол кезде-ақ барлық мемлекеттік бағдарламаларды</w:t>
        <w:br/>
        <w:t>біріктіретін басты ерекшелік түйінделген болатын, ол - Қазақстан</w:t>
        <w:br/>
        <w:t>Республикасындағы мемлекеттік және басқа да тілдердің дамуына</w:t>
        <w:br/>
        <w:t>қолайлы жағдай жасау.</w:t>
        <w:br/>
        <w:t>Екінші «Қазақстан Республикасындағы тілдерді қолдану мән</w:t>
        <w:br/>
        <w:t>дамытудың мемлекеттік бағдарламасы (2001-2010 жж)» - тіп</w:t>
        <w:br/>
        <w:t>саясатының стратегиясын, басымдықтары мен негізгі бағыттарын</w:t>
        <w:br/>
        <w:t>онжылдыққа айқындап берген, сол саясаттың елдің көпұлтты</w:t>
        <w:br/>
        <w:t>хапқының қажеттіліктеріне сәйкес келуге, тілдік, демографиялық</w:t>
        <w:br/>
        <w:t>және саяси жағдаяттың ерекшеліктерін ескеруге, этносаралық және</w:t>
        <w:br/>
        <w:t>тіларалық қатынастардың тұрақтылығын сақтауға ұмтылуымен</w:t>
        <w:br/>
        <w:t>сипатталған құжат. Тіл саясатының мақсаты тіл жағдаятының негізгі</w:t>
        <w:br/>
        <w:t>құрамдас бөліктеріне бағытталған түрде ықпал өту болып жарияланды</w:t>
        <w:br/>
        <w:t>(бірегей орыс тілді кеңестік халық құру жөніндегі жалпымемлекеттік</w:t>
        <w:br/>
        <w:t>саясаттың бөлігі болып табылатын тіл саясаты кеңестік кезеңде-ақ</w:t>
        <w:br/>
        <w:t>қалыптасқан әді) және тілдік жоспарлау үш стратегиялық бағытпен</w:t>
        <w:br/>
        <w:t>жүзеге асырыла бастады: мемлекеттік тілдің қолданылу аясын және</w:t>
        <w:br/>
        <w:t>коммуникативтік қызметін кеңейту, орыс тілінің қызметін сақтау,</w:t>
        <w:br/>
        <w:t>Қазақстанның басқа да тілдерін дамыту.</w:t>
        <w:br/>
        <w:t>Үшінші Қазақстан Республикасында тілдерді дамыту</w:t>
        <w:br/>
        <w:t>мен қолданудың 2011-2020 жылдарға арналған мемлекеттік</w:t>
      </w:r>
    </w:p>
    <w:p>
      <w:r>
        <w:t>бағдарламасы Қазақстан Республикасы Конституциясының 7-ші және</w:t>
        <w:br/>
        <w:t>93-ші баптарына, 1997 ж. 11 шілдедегі Қазақстан Республикасының</w:t>
        <w:br/>
        <w:t>«Қазақстан Республикасындағы тіл туралы» Заңына, Қазақстан</w:t>
        <w:br/>
        <w:t>Республикасының тіп саясаты тұжырымдамасына, Елбасының</w:t>
        <w:br/>
        <w:t>«Жаңа онжылдық -- жаңа экономикалық әрлеу - Қазақстанның жаңа</w:t>
        <w:br/>
        <w:t>мұмкіндіктері» атты Қазақстан халқына Жолдауына сәйкес жасалды.</w:t>
        <w:br/>
        <w:t>Тілдерді дамыту мен қолданудың мемлекеттік бағдарламасы</w:t>
        <w:br/>
        <w:t>өн жылға есептелген, мемлекеттік тілдің толыққанды қолданылу</w:t>
        <w:br/>
        <w:t>жағдайын қамтамасыз ету бойынша стратегиялық мақсат-міндеттер</w:t>
        <w:br/>
        <w:t>талаптарына сәйкес жасалған және елде жүзеге асырылып жатқан</w:t>
        <w:br/>
        <w:t>тілдік құрылыстың һәм елдің этнотілдік құрылымындағы айқын</w:t>
        <w:br/>
        <w:t>байқалатын жылжулардың айтарлықтай ықпалына түсіп қалыптасқан</w:t>
        <w:br/>
        <w:t>тілдік ахуалды ескереді.</w:t>
        <w:br/>
        <w:t>Мемлекеттікбағдарламатілдерді қолдану мен дамыту мәселелерін</w:t>
        <w:br/>
        <w:t>шешудің, мемлекеттік тілді елдің саяси, экономиқалық және мәдени</w:t>
        <w:br/>
        <w:t>өмірін біріктіретін маңызды элемент ретінде түсінуге негізделген</w:t>
        <w:br/>
        <w:t>ұстанымдарды жүзеге асыру үшін жағдай жасаудың және Қазақстан</w:t>
        <w:br/>
        <w:t>Республикасының мемлекеттік тұтастығы мен ұлттық қауіпсіздігін</w:t>
        <w:br/>
        <w:t>қамтамасыз етудің ұйымдастырушылық негізі болып табылады.</w:t>
        <w:br/>
        <w:t>162</w:t>
        <w:br/>
        <w:t>оны тарату және қолдау мемлекеттің аса маңызды міндеті болып</w:t>
        <w:br/>
        <w:t>табылады («Қазақстан Республикасында мемлекеттік тіл және</w:t>
        <w:br/>
        <w:t>барлық басқа тілдер мемлекеттің қолдауында болады. Мемлекеттік</w:t>
        <w:br/>
        <w:t>органдар бұл тілдердің: қолданылуы мен дамуына қажетті жағдай</w:t>
        <w:br/>
        <w:t>жасайды». «Қазақстан Республикасындағы тіл туралы» Қазақстан</w:t>
        <w:br/>
        <w:t>Республикасының Заңынан, 23-бап). 22</w:t>
        <w:br/>
        <w:t>2. Мемлекеттік тіл - бұл ту, герб, гимнмен тең мемлекеттіліктің</w:t>
        <w:br/>
        <w:t>символы және мемлекетпен сәйкестіктің символы болып табылатын</w:t>
        <w:br/>
        <w:t>тіл.</w:t>
        <w:br/>
        <w:t>3. Мемлекеттік тіл - бұл қоғамның саяси, экономикалық, әлеуметтік,</w:t>
        <w:br/>
        <w:t>мәдени өмірінде интеграциялық қызмет атқаратын тіл.</w:t>
        <w:br/>
        <w:t>4. Мемлекеттік тіл - бұл мемпекеттік басқару, заң шығарушылық,</w:t>
        <w:br/>
        <w:t>сот ісін жүргізу және дипломатиялық өкілеттік (мемлекет ішінде және</w:t>
        <w:br/>
        <w:t>одан тысқары жерлерде) сияқты «мемлекеттік және қоғамдық өмірде</w:t>
        <w:br/>
        <w:t>аса маңызды қызметтер» атқаратын («Қазақстан Республикасының</w:t>
        <w:br/>
        <w:t>тіл саясаты тұжырымдамасы») ең жоғарғы деңгейдегі қоғамдық</w:t>
        <w:br/>
        <w:t>қызмет тілі; мемлекет аясындағы әкімшілік-саяси және әлеуметтік-</w:t>
        <w:br/>
        <w:t>экономикалықөзара әрекеттестіктілі; мемлекеттің этностық құрамына</w:t>
        <w:br/>
        <w:t>тәуелсіз оқытудың барлық сатыларындағы білім тілі; бұқаралық</w:t>
        <w:br/>
        <w:t>ақпарат құралдарының және жаңа ақпараттық технологиялардың</w:t>
        <w:br/>
        <w:t>тілі.</w:t>
        <w:br/>
        <w:t>Федеративтік және біртұтас мемпекеттің мемлекеттік тілдерінде</w:t>
        <w:br/>
        <w:t>елеулі айырмашылықтар бар, ал бұл, әрине, мемлекеттік құрылыстың</w:t>
        <w:br/>
        <w:t>түріне тікелей байланысты |38).</w:t>
        <w:br/>
        <w:t>Әлемді. тәжірибе көрсетіп отырғандай, федеративтік</w:t>
        <w:br/>
        <w:t>мемлекеттерде екі және одан да көп мемлекеттік тілдердің болуы</w:t>
        <w:br/>
        <w:t>орынды:</w:t>
        <w:br/>
        <w:t>Швейцарияда төрт мемлекеттік тіл бар - неміс, француз, итальян,</w:t>
        <w:br/>
        <w:t>ретороман;</w:t>
        <w:br/>
        <w:t>Белыияда екі мемлекеттік тіл бар - француз және фламанд;</w:t>
      </w:r>
    </w:p>
    <w:p>
      <w:r>
        <w:t>Ресей Федерациясында” "орыс тілі - Ресей Федерациясының</w:t>
        <w:br/>
        <w:t>барлық аумағындағы мемлекеттік тіл (РФ Конституциясының 68-ші</w:t>
        <w:br/>
        <w:t>бабы), Ресей Федерациясы субьектілерінің де мемлекеттік тілдері</w:t>
        <w:br/>
        <w:t>бар (халықтардың титулдық тілдері); ондай мемлекеттік тілдердің</w:t>
        <w:br/>
        <w:t>тізіміне абазин, адыгей, алтай, башқұрт, бурят, ингуш, кабарда-черкес,</w:t>
        <w:br/>
        <w:t>қалмақ, қарашай-балқар, коми, мари, мокшан, ноғай, осетин, татар,</w:t>
        <w:br/>
        <w:t>тува, удмурт, хакас, шешен, чуваш, эрзян, якут (саха), сонымен қатар</w:t>
        <w:br/>
        <w:t>Дағыстанның жазба тілдері (авар, агул, әзірбайжан, дарғин, құмық,</w:t>
        <w:br/>
        <w:t>лак, лезгин, ноғай, рутул, табасаран, тат, цахур және шешен тілдері)</w:t>
        <w:br/>
        <w:t>41 Рөсей Федерациясы 83 тең құқылы субьектіні біріктіріп отыр (21 реслублика, 9 өлке, 48 облыс,</w:t>
        <w:br/>
        <w:t>2 фадаралдық маңызы бар қала, 1 автономиялы облыс және 4 автономиялы округ) және әлі</w:t>
        <w:br/>
        <w:t>күнге дейін орыс тілі - Ресей Федерациясының барлық аумағындағы мемлекеттік тіп мен Ресай</w:t>
        <w:br/>
        <w:t>субьектілерінің тілдері арасындағы қатынастар ақырына дейін реттелмеген.</w:t>
        <w:br/>
        <w:t>1650</w:t>
        <w:br/>
        <w:t>АҚШ-та және Еуропада университеттер .- бұл іргелі білімді-одан</w:t>
        <w:br/>
        <w:t>сайын. молайтатын және мамандардың келесі ұрпағын оқытатын</w:t>
        <w:br/>
        <w:t>жер. Университеттік жүйені академиялық деп те. атайды.</w:t>
        <w:br/>
        <w:t>Қазақстанда, посткеңестік кеңістік елдеріндегі сияқты, оқытудың</w:t>
        <w:br/>
        <w:t>жүйесі басқа болғандықтан осынау екі сала әрқайсысы дербес даму</w:t>
        <w:br/>
        <w:t>үстінде. Университеттерде тек оқытумен, академиялық ортада тек</w:t>
        <w:br/>
        <w:t>зерттеумен айналысады. Сөйтіп, оқыту мен ғылыми-зерттеу</w:t>
        <w:br/>
        <w:t>жұмысының бір-бірінен ажырауы орын алады, нәтижесінде</w:t>
        <w:br/>
        <w:t>социологиялық бөлімдерді бітірушілер зерттеу жүргізудің практикалық</w:t>
        <w:br/>
        <w:t>машықтарын білмейтін және теориялық білімдерін тәжірибеде</w:t>
        <w:br/>
        <w:t>қолдана алмайтын болып шығады.</w:t>
        <w:br/>
        <w:t>Зерттеу мен оқытудың байланыссыздығы отандық социологияға</w:t>
        <w:br/>
        <w:t>теріс ықпап өтуде. ЖОО мұғалімдерін белсенді ізденіс әрекетінен, ал</w:t>
        <w:br/>
        <w:t>зерттеуші ғалымдарды белсенді ұстаздық қызметтен жасанды түрде</w:t>
        <w:br/>
        <w:t>аластату, бәлкім, социологиядағы жеткіліксіз кәсіби мәдениеттің</w:t>
        <w:br/>
        <w:t>маңызды себептерінің бірі болса керек. Жалпы алғанда, бұл ЖОО-</w:t>
        <w:br/>
        <w:t>дағыоқытудың теориялықдеңгейіне де, социологиялық зерттеулердің</w:t>
        <w:br/>
        <w:t>сапасына да теріс ықпал етеді.</w:t>
        <w:br/>
        <w:t>Осыған байланысты, іргелі ғылыми зерттеулерді тұрақты</w:t>
        <w:br/>
        <w:t>қаржыландыра отырып, ірі ЖОО-ларда құрылған ғылыми-зерттеу</w:t>
        <w:br/>
        <w:t>институттарын, социологиялық зертханаларды, орталықтарды</w:t>
        <w:br/>
        <w:t>нығайту жәнінде жұмыстар жүргізу орынды деп есептейміз. Мерзімді</w:t>
        <w:br/>
        <w:t>әдебиет (журнал), кітаптар шығара отырып, белсенді, жаңартылып</w:t>
        <w:br/>
        <w:t>отыратын веб-сайттар ашып, ірі көлемді зерттеулер жүргізуді</w:t>
        <w:br/>
        <w:t>техникалық тұрғыдан қамтамасыз ету қажет. Ғылыми орталықтарда</w:t>
        <w:br/>
        <w:t>оқытушылардың, кәсібипрактикалық социологтардыңстуденттермен,</w:t>
        <w:br/>
        <w:t>магистранттармен, аспиранттармен бірлескен өнімді жұмыс істеу</w:t>
        <w:br/>
        <w:t>үшін байланыстары мен ынтымақтастығын нығайту керек. Сонымен</w:t>
        <w:br/>
        <w:t>қатар, орталықтарды қоғам үшін көкейтесті зерттеулер жүргізіп</w:t>
        <w:br/>
        <w:t>отыруға міндеттеу қажет. !</w:t>
        <w:br/>
        <w:t>Қазақстанда социология мектептері әлі де қалыптасып</w:t>
        <w:br/>
        <w:t>біткен жоқ. «Социология» мамандығы бойынша оқытатын 11 ЖОО-</w:t>
        <w:br/>
        <w:t>ның тек үшеу-төртеуінде ғана бұл мәселе біршама жолға қойылған.</w:t>
        <w:br/>
        <w:t>Қазақстандағы социологиялық білімнің және ғылымның базалық</w:t>
        <w:br/>
        <w:t>орталықтары деп бірінші кезекте Әл-Фараби атындағы Қазақ</w:t>
        <w:br/>
        <w:t>ұлттық университетінің және Л.Гумилев атындағы Еуразия ұлттық</w:t>
        <w:br/>
        <w:t>университетінің социология кафедраларын атауға болады.</w:t>
        <w:br/>
        <w:t>Студенттерді. сапалы |оқыту - социологиялық кәсіби</w:t>
      </w:r>
    </w:p>
    <w:p>
      <w:r>
        <w:t>қауымдастықтың да, болашақта социологтар пайдаланылатын</w:t>
        <w:br/>
        <w:t>қоғамның басқа салаларының да негізгі міндеті. Әсіресе бұл</w:t>
        <w:br/>
        <w:t>оқытушылардың тапшылығы, әдістемелік базаның (оқулықтардың,</w:t>
        <w:br/>
        <w:t>154</w:t>
        <w:br/>
        <w:t>айтылған Пікірге оның когнитивті түрде тұжырымдалмағандығынан</w:t>
        <w:br/>
        <w:t>мән бермеуге болады деген сөз емес. Бұл пікірге, мәселен,</w:t>
        <w:br/>
        <w:t>халықтың әлеуметтік қорғалмаған топтарына “әртүрлі жеңілдіктер,</w:t>
        <w:br/>
        <w:t>артықшылықтар бергенде этностық белгі бойынша кемсітушілік</w:t>
        <w:br/>
        <w:t>туралы ойдың мүлде жоқ екендігін ескере отырып, біршама қосылуға</w:t>
        <w:br/>
        <w:t>болар еді. Бұл зейнеткерлік қызмет көрсеткенде де, басқа осы сияқты</w:t>
        <w:br/>
        <w:t>жағдайларда да кездеспейді. Шын мәнінде аталмыш салаларда</w:t>
        <w:br/>
        <w:t>ресми түрде де, жасырын түрде де кемсітушілік жоқ. Оларда тіпті</w:t>
        <w:br/>
        <w:t>сыбайлас жемқорлықтың өзі көпэтносты және жақындығы бәріне</w:t>
        <w:br/>
        <w:t>бірдей.</w:t>
        <w:br/>
        <w:t>Сонымен, этностық кемсіту тақырыбына ұғымдарды операцио-</w:t>
        <w:br/>
        <w:t>налдағанда, интервыю үшін анкеталар, сауалнамалар құрастырғанда</w:t>
        <w:br/>
        <w:t>жауаптардағы ақпараттың неғұрлым молдығы респонденттердің</w:t>
        <w:br/>
        <w:t>пікірлеріндегі, көзқарастарындағы және бағалауларындағы</w:t>
        <w:br/>
        <w:t>өзгерістердің, ауытқушылықтардың өзі болуы мүмкін екенін ескеру</w:t>
        <w:br/>
        <w:t>қажет. Оларды тек жасырын кемсітушіліктің өсу немесе азаю үрдісінің</w:t>
        <w:br/>
        <w:t>пайда болуы деп қана түсіндіруге болады. Сұрау әдісімен алынған</w:t>
        <w:br/>
        <w:t>бұл нәтиже түрлі бақылау құжаттарын, статистиканы, қызметтік</w:t>
        <w:br/>
        <w:t>тексерістердің материалдарын, арнайы органдардың зертін және сот</w:t>
        <w:br/>
        <w:t>шешімдерінің мәтіндерін зерделеу үшін тек себеп қана бола алады;</w:t>
        <w:br/>
        <w:t>бұл жерде аталған құжаттарда белгілі бір қажет мазмұн болуы</w:t>
        <w:br/>
        <w:t>ықтимал және олар басқа, социологиялық емес - құқықтық, басқару,</w:t>
        <w:br/>
        <w:t>саяси -- мәні бар индикаторлар рөлін атқарады.</w:t>
        <w:br/>
        <w:t>Зерттеу материалын тек осындай жинақтап қорытудан кейін</w:t>
        <w:br/>
        <w:t>ғана кемсітушіліктің мәлшерін ғылыми қауымдастықтың, этностық</w:t>
        <w:br/>
        <w:t>саясат тұжырымдарын әзірлеумен айналысатын органдардың,</w:t>
        <w:br/>
        <w:t>саяси құрылымдардың назарына ұсынуға болады. Қандай жағдайда</w:t>
        <w:br/>
        <w:t>болмасын осынау толғақты тақырыпқа қойылған сұрақтарға алынған</w:t>
        <w:br/>
        <w:t>бастапқы ақпарат обьективтік сипаттағы терең зерттеулермен</w:t>
        <w:br/>
        <w:t>нақтыланбаса, ол елдегі этностық қатынастардың сипаты туралы</w:t>
        <w:br/>
        <w:t>қағамда бұрмаланған түсінік қалыптастыруы мүмкін. Сондықтан бұп</w:t>
        <w:br/>
        <w:t>жерде ең әдепті де заңды индикаторлар нақты оқиғалар бойынша</w:t>
        <w:br/>
        <w:t>фактілер мен құжаттарды зерттеу және мемлекеттік этносаясатты</w:t>
        <w:br/>
        <w:t>түзетуде қажетті шаралар қабылдауға септесетін басқа да осы</w:t>
        <w:br/>
        <w:t>сияқты қорытылған ақпарат болуы мүмкін.</w:t>
        <w:br/>
        <w:t>Халықтың мемлекеттік этностық саясатына көзқарасын өрекше</w:t>
        <w:br/>
        <w:t>зерделеу көрек - бұл басы ашық мәселе. Сауалнама деректері</w:t>
        <w:br/>
        <w:t>бұл саясатты, оның барлық принциптері мен жүргізу әдістерін</w:t>
        <w:br/>
        <w:t>қазақстандықтардың бүкіл топтары, страталары іс жүзінде бірауыздан</w:t>
        <w:br/>
        <w:t>қолдайтынын көрсетеді. Алайдазерттеулерде жұртшылықтың(30%-ға</w:t>
        <w:br/>
        <w:t>дейін), сондай-ақ сарапшылардың біршама бәлігі аталмыш саясатты</w:t>
        <w:br/>
        <w:t>жалпы дұрыс дей отырып, жергілікті жерлерде оның пәрменділігі</w:t>
        <w:br/>
        <w:t>480,</w:t>
        <w:br/>
        <w:t>Қазақстанда этностық белгі бойынша кемсітушіліктің</w:t>
        <w:br/>
        <w:t>(дискриминация) бар-жоғын анықтағанда индикаторлар мен</w:t>
        <w:br/>
        <w:t>маркерлер. табу біршама күрделі болуы мүмкін екендігін айта кету</w:t>
      </w:r>
    </w:p>
    <w:p>
      <w:r>
        <w:t>керек.</w:t>
        <w:br/>
        <w:t>Кемсітушілікті анықтауға және түсіндіруге заңдық һәм</w:t>
        <w:br/>
        <w:t>социологиялық көзқарастар айқындалды. Олардың арасында ортақ</w:t>
        <w:br/>
        <w:t>дүние көп болғанымен, бұл бірдей нәрсе емес. «Кемсітушілік» деген</w:t>
        <w:br/>
        <w:t>бір сөзбен кейде табиғаты мүлде басқа құбылыстардың өкі тобы</w:t>
        <w:br/>
        <w:t>білдірілетіні принципті түрде маңызды.</w:t>
        <w:br/>
        <w:t>Халықаралық ұйымдар жиі қолданатын заңдық көзқарастар</w:t>
        <w:br/>
        <w:t>түгел дерлік заңнамада анық жазылуы мүмкін тікелей кемсітушілік</w:t>
        <w:br/>
        <w:t>тұжырымына негізделген. Алайда соңғы кезде өркениетті әлемде</w:t>
        <w:br/>
        <w:t>тікелей кемсітушілікті оның үстіне мемлекет немесе оның</w:t>
        <w:br/>
        <w:t>институттары, жүйелі, ашық жүргізуді көздейтін конституцияны іс</w:t>
        <w:br/>
        <w:t>жүзінде кездестіру мүмкін емес.</w:t>
        <w:br/>
        <w:t>Кемсітушілік мысалдарына мыналар жатады: сайлау құқығынан</w:t>
        <w:br/>
        <w:t>айыру; азаматтық беруге, елге кіруге немесе шығуға рұқсат бермеу,</w:t>
        <w:br/>
        <w:t>не болмаса жекепеген адамдар я топтар үшін оларды алу ресімін</w:t>
        <w:br/>
        <w:t>күрделендіру; кітаптар, мақалалар шығаруға, көпшілік алдында сөз</w:t>
        <w:br/>
        <w:t>сөйлеуге тыйым салу; тіл бойынша қысым жасау; ұлттық және Басқа</w:t>
        <w:br/>
        <w:t>да қатыстылық себептері бойынша оқу мекемелеріне қабылдау</w:t>
        <w:br/>
        <w:t>немесе олардан шығару, жұмысқа қабылдау және одан шығару, өзге</w:t>
        <w:br/>
        <w:t>де ұқсас әрекеттер.</w:t>
        <w:br/>
        <w:t>Сегрегация, депортация немесе геноцид сияқты кемсітушіліктің</w:t>
        <w:br/>
        <w:t>шектен шыққан көріністері туралы айтпағанның өзінде Қазақстанда</w:t>
        <w:br/>
        <w:t>осындай әрекеттердің, ресімдердің, жағдаяттар мен процестердің</w:t>
        <w:br/>
        <w:t>барлығы туралы сөз қозғаудың өзі артық - өйткені олар мүлде жоқ</w:t>
        <w:br/>
        <w:t>және бұл жалпы мойындалған жайт.</w:t>
        <w:br/>
        <w:t>Бірақ жасырын, заң жүзінде санкцияланбаған -- социологтар</w:t>
        <w:br/>
        <w:t>«құрылымдық теңсіздік», «құрылымдық кемсітушілік»,</w:t>
        <w:br/>
        <w:t>«институционалдыжанамакемсітушілік» жәнебасқадатерминдермен</w:t>
        <w:br/>
        <w:t>жиі атайтын кемсітушіліктің көрініс беруі күрделі мәселе. Әдетте</w:t>
        <w:br/>
        <w:t>адамдар іс-қимылдың әртүрлі салаларында басқа топтарға қарама-</w:t>
        <w:br/>
        <w:t>қарсы, олармен бәсекелесе отырып және оларды тәуелді жағдайға</w:t>
        <w:br/>
        <w:t>қалдырып, өз қандастарын, діндестерін ұнатуы негізінде бірігу</w:t>
        <w:br/>
        <w:t>мүмкіндігі спонтанды обьективті себептердің нәтижесінде пайда</w:t>
        <w:br/>
        <w:t>болатын әлеуметтік теңсіздік жөнінде сөз болмақ-</w:t>
        <w:br/>
        <w:t>Қазақстан заңдарының мәнінде де, мағынасында да жұмыспен</w:t>
        <w:br/>
        <w:t>қамтылу бойынша, этностық белгілерге байланысты жеңілдіктер</w:t>
        <w:br/>
        <w:t>бойынша қатаң пайыздық әлеуметтік бөлініс көзделмеген, өйткені</w:t>
        <w:br/>
        <w:t>нақ осының өзі жүйелі кемсітушілікке алып кепеді. Кейбір салаларда</w:t>
        <w:br/>
        <w:t>бір этнос өкілдері басым болса, басқаларында өзге этнос өкілдері</w:t>
        <w:br/>
        <w:t>8</w:t>
        <w:br/>
        <w:t>әлсірейді және жергілікті билік органдарындағы шенеуніктердің іс-</w:t>
        <w:br/>
        <w:t>әрекеттерінің нәтижесінде” “бұрмаланады деп есептейді. Жергілікті</w:t>
        <w:br/>
        <w:t>биліктің діни қауымдастықтардың қызметін реттеу жөніндегі жұмысын</w:t>
        <w:br/>
        <w:t>да респонденттер мен сарапшылар сондай Деп есептейді.</w:t>
        <w:br/>
        <w:t>Сондықтан мақұлдау деңгейінің индикаторы жөнінде жүйелі</w:t>
        <w:br/>
        <w:t>социологиялық ақпарат алып Тұру қажеттігімен қатар "баясаттың</w:t>
        <w:br/>
        <w:t>жергілікті жерлердегі тиімділік көрсеткіші бойынша жұртшылық пен</w:t>
        <w:br/>
        <w:t>сарапшылар арасында сауалнама жүргізіп отыру керек. Мұндайда</w:t>
        <w:br/>
        <w:t>негізгі маркерлер мыналар болуы тиіс: мемлекеттік қызметшілердің;</w:t>
        <w:br/>
        <w:t>жергілікті сараптама қауымдастықтары: мүшелерінің кәсіби"деңгейі;</w:t>
        <w:br/>
        <w:t>БАҚ журналистерінің мамандық деңгейі, реттеудегі “қателіктер,</w:t>
        <w:br/>
        <w:t>кейбір қабылданған шаралар мен іс-қимылдардың шиеленіске: в итеру</w:t>
      </w:r>
    </w:p>
    <w:p>
      <w:r>
        <w:t>мүмкіндігі.</w:t>
        <w:br/>
        <w:t>Этносаралық қатынастардағы қазақстандық” “саясаттың.</w:t>
        <w:br/>
        <w:t>байылтылығы оның қазақстандықтарды сайкестендіруде</w:t>
        <w:br/>
        <w:t>жалпыазаматтық және этностық .. бастауларының үйлестірілуіне:.</w:t>
        <w:br/>
        <w:t>негізделеді. Оларды бір-біріне қарсы қоюға. еш болмайды.”</w:t>
        <w:br/>
        <w:t>Н.Ә.Назарбаев айтқандай: «Қазақстан --жаңа этностық қауымдастық</w:t>
        <w:br/>
        <w:t>емес, бұл әртүрлі ұлт азаматтарының : қауымдастығы. : Біздің:</w:t>
        <w:br/>
        <w:t>халықтардың бірігуі еліміздің этностық бірегейлігін-&lt; сақтауға;</w:t>
        <w:br/>
        <w:t>негізделген». Осынау принциптің әсері нәтижесінде Қазақстанда.</w:t>
        <w:br/>
        <w:t>демократиялық, толеранттылық, -сыйластық және жасампаздық</w:t>
        <w:br/>
        <w:t>сияқты өзекті сипаттары бар этносаралық келісім саясаты. “Жүзеге</w:t>
        <w:br/>
        <w:t>асуы тиіс. |</w:t>
        <w:br/>
        <w:t>2.3 Нақты социологиялық зерттеулер ұйымдастыруға |</w:t>
        <w:br/>
        <w:t>және жүргізуге қойылатын талаптар</w:t>
        <w:br/>
        <w:t>Ғылым және зерттеу тәжірибесі болып табылатын социология</w:t>
        <w:br/>
        <w:t>соңғы жылдары өте қарқынды дамуда. Ол үшін қазіргі... кұрделі</w:t>
        <w:br/>
        <w:t>уақыт сынының барлық мәселелеріне анық та толық жауап беру.</w:t>
        <w:br/>
        <w:t>маңызды іс болып отыр. Зерттеу мәселелерін жүзеге асырудағы</w:t>
        <w:br/>
        <w:t>классикалық технологияларды реттеуден гөрі қоғамды . дәл,.</w:t>
        <w:br/>
        <w:t>шынайы деректермен, салиқалы тұжырымдармен және сенімді</w:t>
        <w:br/>
        <w:t>болжамдармен қанағаттандыруға мүмкіндік беретін әдісна! қағы</w:t>
        <w:br/>
        <w:t>түбегейлі өзгерістер жүргізетін кез туды.</w:t>
        <w:br/>
        <w:t>Бүгін таңда Қазақстандағы социология саласын дамытумен</w:t>
        <w:br/>
        <w:t>байланысты бірқатар проблемалар бар, оларды ғылыми мекемелер</w:t>
        <w:br/>
        <w:t>мең ұйымдардың, сараптама қауымдастықтарының, меМпекеттік,</w:t>
        <w:br/>
        <w:t>қоғамдыққұрылымдардыңжәне міндеттітүрде--кәсібисоциблогиялық</w:t>
        <w:br/>
        <w:t>қызметтердің, компаниялардың, құрылымдардың көмегімен шашу</w:t>
        <w:br/>
        <w:t>қажет. М</w:t>
        <w:br/>
        <w:t>181:</w:t>
        <w:br/>
        <w:t>тақырыптарға: барғанда - көрініс береді. Маркетолог социологтар</w:t>
        <w:br/>
        <w:t>әдетте ӛпеуметтік саланы. “және қоғамдық “ сананың әртүрлі</w:t>
        <w:br/>
        <w:t>формаларын зерттеу әдіснамасын меңгермеген, ал мұны зерттегенде</w:t>
        <w:br/>
        <w:t>мифтік - дәрежесі, моральдық-психологиялық бағыттылық,</w:t>
        <w:br/>
        <w:t>эмоциялық, когнитивтік реакциялар, психологиялық: эпидаМияларға!</w:t>
        <w:br/>
        <w:t>қолданылатын; -модаға “айналған: теориялық конструкцияларға:</w:t>
        <w:br/>
        <w:t>бейілділік индикаторлары және” сой сияқты индикаторлармен</w:t>
        <w:br/>
        <w:t>жұмыс істеу керек. Бұл респондентпен, оның әлеуметтік ахуалының:</w:t>
        <w:br/>
        <w:t>өлшемдерімен атқарылатын жұмысқа, сауалнама әдістеріне</w:t>
        <w:br/>
        <w:t>қойылатын негізгі талаптар ескерілмегенде, яғни, сауалнама</w:t>
        <w:br/>
        <w:t>қорытындыларына сенуге мүмкіндік беретін жұмыс құралдары</w:t>
        <w:br/>
        <w:t>пайдаланылмағанда, социологиялық зерттеулер нәтижелерінің</w:t>
        <w:br/>
        <w:t>кейбір жарияланымдарында әжептәуір анық көрсетілген. Бір немесе</w:t>
        <w:br/>
        <w:t>екі елді мекенде жүргізілген социологиялық зерттеудің нәтижелерін</w:t>
        <w:br/>
        <w:t>механикалық түрде бүкіл елге тарату - нағыз кәсіби емес</w:t>
        <w:br/>
        <w:t>көзқарастардың бірі. Кәсіби емес социологтар көкейтесті қоғамдық</w:t>
        <w:br/>
        <w:t>проблемалар бойынша социологиялық зерттеулер жүргізуге және</w:t>
        <w:br/>
        <w:t>кейде өз пікірлерінің негізінде мемлекеттік деңгейдегі шешімдер</w:t>
        <w:br/>
        <w:t>қабылдауды ұсынуға тырысатын терең қорытындылар жасауға дейін</w:t>
        <w:br/>
        <w:t>барады.</w:t>
        <w:br/>
        <w:t>Социологиялық мәліметтерді теріс пайдаланудың “осынау</w:t>
        <w:br/>
        <w:t>мысалдары кәсіби емес социологтардың кейде негізгі реттеуші</w:t>
        <w:br/>
        <w:t>құжат бар екендігінен бейхабарлығын көрсетеді, ал социологиялық</w:t>
        <w:br/>
        <w:t>зерттеулер жүргізгенде сақталуы тиіс барлық кәсіби және этикалық</w:t>
      </w:r>
    </w:p>
    <w:p>
      <w:r>
        <w:t>нормалар жазылған бұл құжат мамандардың, кәсіпорындар мен</w:t>
        <w:br/>
        <w:t>ұйымдардың дүние жүзінде қабылданған негізгі ережелерді -</w:t>
        <w:br/>
        <w:t>маркетингтік және әлеуметтік зерттеулердің тәжірибесі жөніндегі</w:t>
        <w:br/>
        <w:t>Хапықаралық ІСС/ЕЗОМАНК (Қоғамдық пікірді және маркетингті</w:t>
        <w:br/>
        <w:t>зерттеу женіндегі еуропалық қоғам) Кодексін басшылыққа алуға</w:t>
        <w:br/>
        <w:t>арналған. )</w:t>
        <w:br/>
        <w:t>Маркетингтік және әлеуметтік зерттеулер жүргізудің тәжірибесі</w:t>
        <w:br/>
        <w:t>жөніндегі бірінші кодексті 1948 жылы Қоғамдық пікірді және</w:t>
        <w:br/>
        <w:t>маркетингті зерттеу жөніндегі еуропалық қоғам (ЕЗОМАН) жария</w:t>
        <w:br/>
        <w:t>етті. Бұдан кейін ұлттық қоғамдар, сондай-ақ Халықаралық Сауда</w:t>
        <w:br/>
        <w:t>Палатасы (ІСС) дайындаған бірнеше кодекс шықты.</w:t>
        <w:br/>
        <w:t>1976 жылы ІСС мен ЕЗОМАНК екі кодексті бір құжатқа біріктіруге</w:t>
        <w:br/>
        <w:t>шешім қабылдады, нәтижесінде 1977 жылы бірлескен Халықаралық</w:t>
        <w:br/>
        <w:t>ІСС/ЕБОМАНК Кодексі жарияланды. 1986 және 1994 жылдары ол</w:t>
        <w:br/>
        <w:t>қайта қаралды және толықтырылды.</w:t>
        <w:br/>
        <w:t>Қазақстандық тәжірибеде тек соңғы екі-үш жылда ғана</w:t>
        <w:br/>
        <w:t>социологиялық зерттеулер жүргізетін компаниялардың кәсібилігіне</w:t>
        <w:br/>
        <w:t>157</w:t>
        <w:br/>
        <w:t>«Қазақстан Республикасындағы тілдерді дамытумен қолданудың</w:t>
        <w:br/>
        <w:t>2011-2020- жылдарға арналған - мемлекеттік бағдарламасы»</w:t>
        <w:br/>
        <w:t>Қазақстанда. тұратын барлық этностардың тілін сақтай-. отырып,</w:t>
        <w:br/>
        <w:t>ұлттық бірлікті. нығайтудың маңызды факторы ретіндегі мемлекеттік</w:t>
        <w:br/>
        <w:t>тілдің толыққанды қолданылуын қамтамасын ететін үйлесімді. тіл</w:t>
        <w:br/>
        <w:t>саясатын мақсат етіп қойды. й</w:t>
        <w:br/>
        <w:t>Тілдерді дамыту мен қолданудың 201 1- 2020 жылдарға. арналған</w:t>
        <w:br/>
        <w:t>мемлекеттік бағдарламасының мақсаты. - .«Қазақстанда- тұратын</w:t>
        <w:br/>
        <w:t>барлық этностардың тілдерін сақтай отырып, ұлттық. бірлікті</w:t>
        <w:br/>
        <w:t>нығайтудың аса маңызды..факторы ретіндегі мемлекетпік- тілдің</w:t>
        <w:br/>
        <w:t>толыққанды қолданылуын қамтамасыз ететін- үйлесімді тіл саясаты»</w:t>
        <w:br/>
        <w:t>болып табылатын . төрт бағдарламалық мақсаттан -тұрады: -1.</w:t>
        <w:br/>
        <w:t>Мемлекеттік тіл. -- ұлттық бірліктің басты факторы. 2. Мемлекеттік</w:t>
        <w:br/>
        <w:t>тілдің кеңінен қолданылуына қол жеткізу. 3. Қазақстандықтардың</w:t>
        <w:br/>
        <w:t>тіл мәдениетінің деңгейін арттыру. 4.. Қазақстандықтардың</w:t>
        <w:br/>
        <w:t>лингвистикалық капиталын дамыту.</w:t>
        <w:br/>
        <w:t>Алғаш рет тіл саясатының сәттілігін айқындаудың .. мақсатты</w:t>
        <w:br/>
        <w:t>индикаторлары “мемлекеттік,; орыс және ағылшын “тілдерін</w:t>
        <w:br/>
        <w:t>меңгергендер. . үлесі, -БАҚ-та қазақ. тілді ортаның. болуы;</w:t>
        <w:br/>
        <w:t>терминологиялық және -ономастикалық қорлардың жүйелілігі түрінде</w:t>
        <w:br/>
        <w:t>аталды.</w:t>
        <w:br/>
        <w:t>Мемлекеттік бағдарламада белгіленген мақсат-міндеттер өкілетті</w:t>
        <w:br/>
        <w:t>мемлекеттік орган әрбір үш кезеңге жасайтын және Қазақстан</w:t>
        <w:br/>
        <w:t>Республикасы Үкіметінің қаулысымен бекітілетін нақты іс-шаралар</w:t>
        <w:br/>
        <w:t>жоспарлары арқылы іске асырылады. Тіл саясатының басым</w:t>
        <w:br/>
        <w:t>міндеттеріне сәйкес Мемлекеттік бағдарламада қарастырылған</w:t>
        <w:br/>
        <w:t>барлық шаралар азаматтардың этнотілдік және мәдени сұраныстары</w:t>
        <w:br/>
        <w:t>мен қажеттіліктерін толығымен қанағаттандыруға, елдегі ұлтаралық</w:t>
        <w:br/>
        <w:t>азаматтық келісімді нығайтуға ықпал етуге бағытталған.</w:t>
        <w:br/>
        <w:t>Жаңа мемлекеттік бағдарламаның басты бағыты -- қоғамдық</w:t>
        <w:br/>
        <w:t>өмірдің барлық салаларында мемлекеттік тілді қолданудың</w:t>
        <w:br/>
        <w:t>пәрменділігін арттыру. Ол елдегі интеграциялық үдерістерді</w:t>
        <w:br/>
        <w:t>дамытудың негізі ретіндегі мемлекеттік тілдің толыққанды</w:t>
        <w:br/>
        <w:t>қолданылуын барынша қамтамасыз етуге бағытталған</w:t>
      </w:r>
    </w:p>
    <w:p>
      <w:r>
        <w:t>стратегиялық зерттеулер және іс-шараларды жоспарлы түрде</w:t>
        <w:br/>
        <w:t>басқару арқылы қамтамасыз етілуі мүмкін.</w:t>
        <w:br/>
        <w:t>Олардың ішінде маңызды басымдық қазақ тілін қалыптандыруға</w:t>
        <w:br/>
        <w:t>беріледі, ал бұл өз кезегінде жүйе мен узусты (тұрақты</w:t>
        <w:br/>
        <w:t>қолдануды) нормаландыру, салалық терминдер жүйесін жетілдіру</w:t>
        <w:br/>
        <w:t>және бірізділендіру, ономастикалық кеңістікті жүйелеу... және</w:t>
        <w:br/>
        <w:t>кодификациялау, көрнекі ақпарат пен жарнама құралдарын жүйеге</w:t>
        <w:br/>
        <w:t>келтіру арқылы жүзеге асырылады.</w:t>
        <w:br/>
        <w:t>163</w:t>
        <w:br/>
        <w:t>өнеді. Бұдан басқа ресми мәртебе автономиялы округтардың және</w:t>
        <w:br/>
        <w:t>автономиялы облыстың вепс, допған, қазақ (Алтай Республикасы),</w:t>
        <w:br/>
        <w:t>карел, коми-пермяк, манси, ненец, селькуп, чукот, фин, ханты; эвенк,</w:t>
        <w:br/>
        <w:t>эвен, юкагир Тілдері үшін бекітілген.</w:t>
        <w:br/>
        <w:t>Біртұтас мемлекетте, егер оның “бөліктері саяси мөрібен жоқ</w:t>
        <w:br/>
        <w:t>әкімшілік-аумақтық құрылымдар ғана болып Табылса, мемлекеттік</w:t>
        <w:br/>
        <w:t>билік органдары да, азаматтығы да, мемлекеттік тілі де, әскері де</w:t>
        <w:br/>
        <w:t>және т.б. бір-бірден болмақ.</w:t>
        <w:br/>
        <w:t>Қазақстан Республикасы - бірегей конституциясы, жө: ры: билік</w:t>
        <w:br/>
        <w:t>органдары, құқықтық жүйесі, азаматтығы, ақшалай бірлігі және “бір</w:t>
        <w:br/>
        <w:t>мемлекеттік Тілі бар біртұтас мемлекет. Қазақстанның "мемлекеттік</w:t>
        <w:br/>
        <w:t>құрылысы және осыған байланысты мемлекеттік тілдің ерекшеліктері</w:t>
        <w:br/>
        <w:t>тіп саясатының мазмұны мен бағыттарын көп жағдайда алдын-ала</w:t>
        <w:br/>
        <w:t>айқындап берді.</w:t>
        <w:br/>
        <w:t>Қазақ тіпінің мемлекеттік тіп ретіндегі мәртебесі мынадай бірқатар</w:t>
        <w:br/>
        <w:t>құжаттармен айқындалып, бекітілді: Қазақстан .Республикасының</w:t>
        <w:br/>
        <w:t>Конституциясы («Қазақстан Республикасында мемлекеттік тіл қазақ</w:t>
        <w:br/>
        <w:t>тіліболыптабылады», 7-бап, 1-тармақ); 1989ж. 22 қыркүйектегі «Қазақ</w:t>
        <w:br/>
        <w:t>КСР-індегі тілдер туралы» Заңы; 1997 ж. 11 шілдедегі «Қазақстай</w:t>
        <w:br/>
        <w:t>Республикасындағы тіл туралы» Заңы; 1996 ж. 4 қарашадағы «Тіл</w:t>
        <w:br/>
        <w:t>саясатының тұжырымдамасы».</w:t>
        <w:br/>
        <w:t>Қазақстандағы мемлекеттік тілдің қолданылуы мен таратылуы</w:t>
        <w:br/>
        <w:t>1998-2000, 2001-2010, 2011-2020. жылдарға арналған..«Қазақстан</w:t>
        <w:br/>
        <w:t>Республикасындағы Тілдерді қолдану мен дамытудың мемлекеттік</w:t>
        <w:br/>
        <w:t>бағдарламаларымен» реттеледі, оларда қазақ Тілінің мемлекеттік</w:t>
        <w:br/>
        <w:t>тіл мәртебесімен белгіленетін қоғамдық маңызды салаларда қызмет</w:t>
        <w:br/>
        <w:t>атқаруы үшін саналы және мақсатты түрде қолайлы жағдайлар жасау</w:t>
        <w:br/>
        <w:t>жөнінде басым бағыт түйінделген.</w:t>
        <w:br/>
        <w:t>Қазақ тілі өзінің мәртебесіне сәйкес - «мемлекеттің, Бүкіл</w:t>
        <w:br/>
        <w:t>аумағында қоғамдық қатынастардың барлық -саласында</w:t>
        <w:br/>
        <w:t>қолданылатын мемлекеттік басқару, заң шығару, сот ісін жүргізу және</w:t>
        <w:br/>
        <w:t>іс қағаздарын жүргізу тілі» және «Қазақстан халқын топтастырудың</w:t>
        <w:br/>
        <w:t>аса маңызды факторы болып табылатын мемлекеттік тілді. меңгеру:-</w:t>
        <w:br/>
        <w:t>Қазақстан Республикасының арбір азаматының парызы» («Қазақстан</w:t>
        <w:br/>
        <w:t>Республикасының тіл туралы» Заңының 4-ші бабы, 1997). Қазақ тілін</w:t>
        <w:br/>
        <w:t>еркін меңгеру Қазақстанның барлық азаматтарына: Президентке</w:t>
        <w:br/>
        <w:t>(Конституцияның 41-ші бабы), Парламенттің екі палатасы - Сенат</w:t>
        <w:br/>
        <w:t>және Мәжіліс төрағаларына (Конституцияның 58-ші бабы), қатардағы</w:t>
        <w:br/>
        <w:t>қызметкерлерге, бастықтар мен жоғары деңгейдегі басшыларға және</w:t>
        <w:br/>
        <w:t>т.б. тең дәрежеде қойылатын талап.</w:t>
        <w:br/>
        <w:t>Алғашқы «Қазақстан Республикасындағы тілдерді қолдану</w:t>
        <w:br/>
        <w:t>мен дамытудың мемлекеттік бағдарламасы» 1998-2000 жылдарға</w:t>
      </w:r>
    </w:p>
    <w:p>
      <w:r>
        <w:t>461</w:t>
        <w:br/>
        <w:t>Норманың және қалыптандырудың болуы қазақ тілінің мемлекеттік</w:t>
        <w:br/>
        <w:t>тіп ретінде ойдағыдай қызмет өтуінің негізгі шарты болып табылады.</w:t>
        <w:br/>
        <w:t>Бұған қазақ тілін алуан түрлі -дискурстарда, оның фонетикалық,</w:t>
        <w:br/>
        <w:t>лексикалық-семантикалық, грамматикалық, стилистикалық</w:t>
        <w:br/>
        <w:t>және басқа да нормаларының дамуы мен қалыптасуын көлемді</w:t>
        <w:br/>
        <w:t>түрде зерттеу арқылы ғана қол жеткізуге болады... Теңдестірілген</w:t>
        <w:br/>
        <w:t>және ауқымды көлемімен, топық және терең түсініктемелерімен</w:t>
        <w:br/>
        <w:t>сипатталатын “Қазақ тілінің ұлттық корпусы тілдік нормаларды</w:t>
        <w:br/>
        <w:t>бекіту қарқыны жайлы және оларды дұрыс жазу ережелерінде,</w:t>
        <w:br/>
        <w:t>грамматикада, сөздіктерде, оқулықтарда жүйелі һәм стандартты</w:t>
        <w:br/>
        <w:t>түрде беру мүмкіндігі жайлы толық мағлұмат береді, ал мұның өзі</w:t>
        <w:br/>
        <w:t>неологиялық, грамматикалық және ортологиялық үдерістерді, тілдік</w:t>
        <w:br/>
        <w:t>бірліктердің тіркесіміндегі және семантикасындағы жазылмаған</w:t>
        <w:br/>
        <w:t>өзгерістерді тіркеуге, сөздер мен әртүрлі конструкциялардың жиілігін,</w:t>
        <w:br/>
        <w:t>тілдік бірліктердің функционалдық түрленуін және т.б. анықтауға</w:t>
        <w:br/>
        <w:t>- демек, узуста неғұрлым жиі қопданылатын құбылыстарды</w:t>
        <w:br/>
        <w:t>нормаландыруға мүмкіндік береді. ;</w:t>
        <w:br/>
        <w:t>Қазақ тілінің ұлттық корпусын жасау қажеттілігі әлемдік</w:t>
        <w:br/>
        <w:t>практикадан елеулі артта қалудан туындап отыр -- бүгінде көптеген ірі</w:t>
        <w:br/>
        <w:t>және ұсақ тілдердің өз ұлттық корпустары бар, тілді және оның даму</w:t>
        <w:br/>
        <w:t>жолын танып білу үшін мұны маңызы жағынан микроскоп, телескоп,</w:t>
        <w:br/>
        <w:t>рентген аппараты, томограф және т.б. ойлап табумен салыстыруға</w:t>
        <w:br/>
        <w:t>болады.</w:t>
        <w:br/>
        <w:t>Тілдің ұлттық корпусы - бұл лингвист-лексикографтардың</w:t>
        <w:br/>
        <w:t>көптеген ұрпақтарының еңбегімен жасалған барлық сөздіктер мен</w:t>
        <w:br/>
        <w:t>грамматикалардың жалпы мүмкіндіктерінен де асып түсетін. тіл</w:t>
        <w:br/>
        <w:t>туралы керемет, бірегей, жаңаша анықтамалық: корпус сұраныс</w:t>
        <w:br/>
        <w:t>бойынша бір сәттің ішінде тіл туралы статистикалық деректерді қоса</w:t>
        <w:br/>
        <w:t>толық ақпарат береді, эмпирикалық базаны кеңейтеді және тілдегі</w:t>
        <w:br/>
        <w:t>нақты құбылыстардың қолданылуын дәлелдеуге, тілдің өмір сүруі</w:t>
        <w:br/>
        <w:t>жайлы неғұрлым дәл мәлімет алуға, алға жаңа Міндеттер қоюға</w:t>
        <w:br/>
        <w:t>мүмкіндік бере отырып, лингвистикалық зерттеулерге айрықша</w:t>
        <w:br/>
        <w:t>түсіндірмелік күш береді. Ұлттық корпус мәнмәтіндерді бақылауға</w:t>
        <w:br/>
        <w:t>және қандай да бір сөздің және оның лексикалық, семантикалық,</w:t>
        <w:br/>
        <w:t>графикалық, орфографиялық нұсқаларының, грамматикалық</w:t>
        <w:br/>
        <w:t>формалары мен грамматикалық мағыналарының, ғасырлар бойғы</w:t>
        <w:br/>
        <w:t>жәнежекелеген жанрлардың, нақты авторлардың мәтіндеріндегі және</w:t>
        <w:br/>
        <w:t>т.б. сөз тіркестерінің, сөйлемдердің типтерінің қолданылу тарихын</w:t>
        <w:br/>
        <w:t>зерделеуге мүмкіндік береді. Тек корпустың көмегімен ғана тіл</w:t>
        <w:br/>
        <w:t>лексикасы мен грамматикасы жайлы сайма-сай ғылыми зерттеулер</w:t>
        <w:br/>
        <w:t>жүргізуге болады, сондай-ақ ол салыстырмалы түрде онша ұзақ емес</w:t>
        <w:br/>
        <w:t>кезеңдерде - бір ғасырдан екі ғасырға дейін - тілде болып жатқан</w:t>
        <w:br/>
        <w:t>164</w:t>
        <w:br/>
        <w:t>көбірек кездеседі және бұл арақатынас жиі өзгеріп отырады. Бұл</w:t>
        <w:br/>
        <w:t>процестегі кейбір үрдістерді статистика жалпы жинақтап қорытып</w:t>
        <w:br/>
        <w:t>отырады, бірақ жүйелілік туралы айтпағанның. өзінде көпшілік</w:t>
        <w:br/>
        <w:t>сипаттағы кемсітушіліктің тіпті спонтанды көрініс беруінің пайда</w:t>
        <w:br/>
        <w:t>болуын білдіретін өзгерістердің .астары сезілмейді. 2.</w:t>
        <w:br/>
        <w:t>Шығу тегі әртүрлі адамдардың. әлеуметтік мүмкіндіктері /тең</w:t>
        <w:br/>
        <w:t>өмес және де бұл әдейі шектеу саясаты жүргізілгендіктен емес,</w:t>
      </w:r>
    </w:p>
    <w:p>
      <w:r>
        <w:t>олардың әлеуметтік капиталының көлемі әртүрлі болғандықтан.</w:t>
        <w:br/>
        <w:t>Бірақ әркім, егер оған еңбек нарығында бәсекелестік жайсыз тиіп</w:t>
        <w:br/>
        <w:t>өтсе және жағдай оның.пайдасына, шешілмесе, ол бұл құбылысты</w:t>
        <w:br/>
        <w:t>субьективтік тұрғыдан. кемсітушілік. ретінде қабылдауға бейім</w:t>
        <w:br/>
        <w:t>тұрады. Бір адам екінші бір адамды кемсіткенде «оқшауланған жеке</w:t>
        <w:br/>
        <w:t>кемсітушілік» деп аталатын түрдің бар екендігін айту ғана қалады.</w:t>
        <w:br/>
        <w:t>Мұндай құбылыстардың сипаты әдетте жасырын келеді, оларды</w:t>
        <w:br/>
        <w:t>заң процесінде дәлелдеу қиын және олармен қандай да бір” ашық</w:t>
        <w:br/>
        <w:t>шаралардың көмегімен күресу де қиын.</w:t>
        <w:br/>
        <w:t>Этностық принцип бойынша кемсітушілік ахуалын бағалау Жөнінде</w:t>
        <w:br/>
        <w:t>қазақстандық социологтар жүргізген сауалнама көрсеткендей,</w:t>
        <w:br/>
        <w:t>респонденттердің бір бөлігі, он және одан да көп пайызы, олардың</w:t>
        <w:br/>
        <w:t>пікірінше Қазақстанда этностық белгі бойынша кемсітушілік бар “ма:</w:t>
        <w:br/>
        <w:t>деген сұраққа мақұлдап жауап берген. Кемсітушілік негізінен жұмысқа”</w:t>
        <w:br/>
        <w:t>алғанда, қызмет бабында өскенде, балалардың институтқа түсерінде</w:t>
        <w:br/>
        <w:t>және мемлекеттік тілді, сондай-ақ орыс тілін білмегенде кездеседі</w:t>
        <w:br/>
        <w:t>делінген. Аса тыңғылықты социологтар сұрақты респонденттің өзінің</w:t>
        <w:br/>
        <w:t>жеке басына немесе жақындарына қатысты кемсітушілік жағдайлары:</w:t>
        <w:br/>
        <w:t>болды ма деп басқашалау қойғанда, мұны мойындағандардың саны:</w:t>
        <w:br/>
        <w:t>үш-төрт пайызға дейін азайған. Және бұл барлық этнос -әкілдері</w:t>
        <w:br/>
        <w:t>үшін бірдей деңгейде болған, яғни, кемсітушілік мәселесі бойынша</w:t>
        <w:br/>
        <w:t>«жеңімпаздардың» жоқ екендігі көрініп тұр.</w:t>
        <w:br/>
        <w:t>Бұдан басқа, этностық топтардың әлеуметтік. теңсіздігі:</w:t>
        <w:br/>
        <w:t>праблемалары бойынша Қазақстандағы социологиялық. зерттеу</w:t>
        <w:br/>
        <w:t>құрылымдары жүргізген мақсатты сауалнамалар респонденттердің</w:t>
        <w:br/>
        <w:t>қандай да бір этностық топты бизнесте үстем Деп немесе басқаша"</w:t>
        <w:br/>
        <w:t>кемсітілген деп айтпайтынын көрсетті. Өз этностық топтарының-</w:t>
        <w:br/>
        <w:t>бизнесте белсенді орын алатынын сұралғандардың 10 -- нан: 17</w:t>
        <w:br/>
        <w:t>пайызға дейіні атап өткен. Елеулі айырмашылық жоқ.39</w:t>
        <w:br/>
        <w:t>Осының өзі кемсітушіліктің, тіпті оның шектен тыс формаларының:</w:t>
        <w:br/>
        <w:t>да бар екені туралы кейбір мәлімдемелердің мүлде негізсіз</w:t>
        <w:br/>
        <w:t>екенін дәлелдейді. Алайда бұл кемсітушілік туралы сұрақтарды:</w:t>
        <w:br/>
        <w:t>анкеталар мен сұхбаттарға енгізуден бас тартып, сауалнамалардағы:</w:t>
        <w:br/>
        <w:t>39 ҚӘЗАБИ, ҚР Тұңғыш Президенті қбӛрының тапсырысы Бойынша. «Этносаралық әзара іс-брекет: 2</w:t>
        <w:br/>
        <w:t>бірігу мен ыдыраудың ресурстықжәне шектеулі қар» Тақырыбындағы:-кешенді әлеуметтік зерттау.</w:t>
        <w:br/>
        <w:t>2009. мір://әлғуу.гопаК2.пе/ апісісв/27203?7тодезгеріу.</w:t>
        <w:br/>
        <w:t>149</w:t>
        <w:br/>
        <w:t>ал бұл мемлекеттік басқару мен азаматтық қоғам институттарының</w:t>
        <w:br/>
        <w:t>барлық деңгейінде этносаралық қатынастарды үйлестіру жәніндегі</w:t>
        <w:br/>
        <w:t>мемлекеттік саясаттың мақсаттары мен міндеттерін бірегей түсінуді</w:t>
        <w:br/>
        <w:t>қамтамасыз өтеді. 2.</w:t>
        <w:br/>
        <w:t>Этносаясат, ақпараттық” қауіпсіздік, тіп саясаты, кӨШЕКОН: жө</w:t>
        <w:br/>
        <w:t>диаспоралық саясат мәселелері: бойынша өңірлерде . 3</w:t>
        <w:br/>
        <w:t>семинарларын өткізу тәжірибесі бұлардың қажеттігін - . көрсетті.</w:t>
        <w:br/>
        <w:t>Қазақстан бойынша 700-ден астам адам -мұндай жаттығу</w:t>
        <w:br/>
        <w:t>семинарларында оқып, тиісті сертификат алды. ;</w:t>
        <w:br/>
        <w:t>“Ассамблеяның және мемлекеттік . органдардың . этносаралық</w:t>
        <w:br/>
        <w:t>толеранттылық пен қоғамдық келісім саласындағы іс тәжірибесін</w:t>
        <w:br/>
        <w:t>жинап қорытқан «Қазақстанның мемпекеттік этносаясат! -</w:t>
        <w:br/>
        <w:t>трендтер» атты әдістемелік құралы қазақ және. опыс тіллепінде</w:t>
        <w:br/>
        <w:t>дайындалып, басып шығарылды.</w:t>
      </w:r>
    </w:p>
    <w:p>
      <w:r>
        <w:t>Осы басылым аталмыш жұмысты жалғастырады жане. “барлық.</w:t>
        <w:br/>
        <w:t>мемлекеттік органдарға, азаматтық қоғам институттарына, бұқаралық</w:t>
        <w:br/>
        <w:t>ақпарат құралдарына, ғылыми-сарапшылық .. .қауымдастығына</w:t>
        <w:br/>
        <w:t>басшылыққа алу үшін ұсынылады. ! й</w:t>
        <w:br/>
        <w:t>178</w:t>
        <w:br/>
        <w:t>Бұған қоса Қазақстанда мемлекеттің жалпы ұлттық-мадени</w:t>
        <w:br/>
        <w:t>саясатына сәйкес идеологиялық және саяси басымдықтары өзгеріп,</w:t>
        <w:br/>
        <w:t>қайта түзілді. Бұл елдегі қазіргі тіл саясатын төмендегідей сипаттауға</w:t>
        <w:br/>
        <w:t>мүмкіндік береді.</w:t>
        <w:br/>
        <w:t>Қазақстандағы тіл саясаты мемлекеттің тілдік өмір сүру</w:t>
        <w:br/>
        <w:t>мәселелеріне қатынасын шоғырланған түрде білдіру болып табылады</w:t>
        <w:br/>
        <w:t>және былай бағаланады:</w:t>
        <w:br/>
        <w:t>- орталықтандырылған (мемлекет жүргізетіндіктен және міндетті</w:t>
        <w:br/>
        <w:t>іс-шаралар жүйесін қарастыратындықтан),</w:t>
        <w:br/>
        <w:t>- перспективтік (болып жатқан тілдік жағдаятты өзгертуге</w:t>
        <w:br/>
        <w:t>бағытталғандықтан),</w:t>
        <w:br/>
        <w:t>- демократиялық (қалың бұқараның мүдделерін ескеретіндіктен),</w:t>
        <w:br/>
        <w:t>- интернационалдық (негізгі стратегиялық бағыттар ретінде қазақ</w:t>
        <w:br/>
        <w:t>тілін, орыс тілін және басқа да этностық топтар тілдерін дамыту</w:t>
        <w:br/>
        <w:t>таңдап алынғандықтан),</w:t>
        <w:br/>
        <w:t>- конструктивтік (тіп қызметін, қазақ тілінің қолданылу аясын,</w:t>
        <w:br/>
        <w:t>әлеуметтік-коммуникативтік рөлін және өміршендігін кеңейтуге, орыс</w:t>
        <w:br/>
        <w:t>тілін, сондай-ақ елдің басқа да тілдерінің қолданылуы мен дамуына</w:t>
        <w:br/>
        <w:t>қолдау көрсетуге бағытталғандықтан),</w:t>
        <w:br/>
        <w:t>- экзоглостық (мықты пуристикалық үдерістерге қарамастан</w:t>
        <w:br/>
        <w:t>қазақ тілінде интернационалдық лексика, жаңа ақпараттық “және</w:t>
        <w:br/>
        <w:t>технологиялық коммуникативтік салаларға қызмет ететін лексика</w:t>
        <w:br/>
        <w:t>қарқынды түрде дамып жатқандықтан) |401.</w:t>
        <w:br/>
        <w:t>17%</w:t>
        <w:br/>
        <w:t>р ЭТНОСАЯСАТ САЛАСЫНДАҒЫ</w:t>
        <w:br/>
        <w:t>“ НЕГІЗГІ КАТЕГОРИЯЛАРДЫҢ, ТЕРМИНДЕР МЕН</w:t>
        <w:br/>
        <w:t>52 “ҰҒЫМДАРДЫҢ ТҮСІНДІРМЕ СӨЗДІГІ</w:t>
        <w:br/>
        <w:t>Түсіндірме сөздікте этносаясаттың басты тұжырымдамалық-</w:t>
        <w:br/>
        <w:t>ұғымдық аппаратын көрсететін және неғұрлым жиі қолданылатын</w:t>
        <w:br/>
        <w:t>негізгі категориялары, терминдері мен ұғымдары бірінші сөзі</w:t>
        <w:br/>
        <w:t>бойынша әліпбилік тәртіппен орналастырыла отырып қамтылған.</w:t>
        <w:br/>
        <w:t>Сөздікқазақжәне орыстілінде берілген. Сөздікте оны пайдалануды</w:t>
        <w:br/>
        <w:t>жеңілдететін терминдердің Қазақша-орысша және Орысша-қазақша</w:t>
        <w:br/>
        <w:t>әліпбилік көрсеткіші бар.</w:t>
        <w:br/>
        <w:t>Сөздік мемлекеттік қызметшілерге, Қазақстан халқы</w:t>
        <w:br/>
        <w:t>Ассамбпеясының өкілдеріне, магистранттарға, оқытушыларға,</w:t>
        <w:br/>
        <w:t>сондай-ақ этносаясат теориясымен және этносаясат саласындағы</w:t>
        <w:br/>
        <w:t>зерттеу практикасымен айналысатын мамандарға арналады.</w:t>
      </w:r>
    </w:p>
    <w:p>
      <w:r>
        <w:t>Сөздік мақалаларында:</w:t>
        <w:br/>
        <w:t>- көптеген терминдерге олардың пайда болу және қалыптасу</w:t>
        <w:br/>
        <w:t>дереккөздері айқындалған этимологиялық анықтамалықтар берілген;</w:t>
        <w:br/>
        <w:t>- әр терминге өзара қазақ-орыс және орыс-қазақ баламапары,</w:t>
        <w:br/>
        <w:t>көптеген терминдерге ағылшын аналогтары берілген:</w:t>
        <w:br/>
        <w:t>- этносаясат терминдері арасындағы жүйелік қатынастарды</w:t>
        <w:br/>
        <w:t>нақтылауға мүмкіндік беретін курсивпен белгіленген өзара сілтемелер</w:t>
        <w:br/>
        <w:t>бар;</w:t>
        <w:br/>
        <w:t>- қазақ және орыс тілдерінде қысқартулар тізімі берілген.</w:t>
        <w:br/>
        <w:t>ҚЫСҚАРТУЛАР ТІЗІМІ</w:t>
        <w:br/>
        <w:t>Қазақ тілінде</w:t>
        <w:br/>
        <w:t>ағылшын - ағыл.</w:t>
        <w:br/>
        <w:t>ауыспалы -- ауыс.</w:t>
        <w:br/>
        <w:t>басы / басында - бас.</w:t>
        <w:br/>
        <w:t>грек тілі - грек</w:t>
        <w:br/>
        <w:t>ғасыр-ғ.</w:t>
        <w:br/>
        <w:t>жыл - ж.</w:t>
        <w:br/>
        <w:t>жылдары - жж.</w:t>
        <w:br/>
        <w:t>қазақ- қаз.</w:t>
        <w:br/>
        <w:t>“қараңыз -- кара.</w:t>
        <w:br/>
        <w:t>латын тілі - лат.</w:t>
        <w:br/>
        <w:t>мысалы - мыс.</w:t>
        <w:br/>
        <w:t>орыс тілі - ор.</w:t>
        <w:br/>
        <w:t>салыстырыңыз - салыс.</w:t>
        <w:br/>
        <w:t>тағы басқа - т.б.</w:t>
        <w:br/>
        <w:t>180</w:t>
        <w:br/>
        <w:t>тілдік өзгерістердің үздіксіз үдерістерін тіркеуге де мүмкіндік береді.</w:t>
        <w:br/>
        <w:t>Қазақ тілінің ұлттық корпусы тура және кері жиілік сөздіктер жасау</w:t>
        <w:br/>
        <w:t>үшін қолданылуы қажет, ал олардың бірліктері тіл дамуының әртүрлі</w:t>
        <w:br/>
        <w:t>кезеңдеріндегі мәтіндерінде немесе әртүрлі дискурстар-мен.шағын</w:t>
        <w:br/>
        <w:t>тілдердің қазіргі. мәтіндерінде қолданылатын лексикалық бірліктер,</w:t>
        <w:br/>
        <w:t>грамматикалық формалар, сөзжасам модельдері, синтаксистік</w:t>
        <w:br/>
        <w:t>модельдер және т.б. болуы мүмкін. Қазақ Тілінің оқулықтары мен оқу</w:t>
        <w:br/>
        <w:t>бағдарламалары Ұлттық корпусқа бағыттануы қажет және жиілік әрі</w:t>
        <w:br/>
        <w:t>өзекті тілдік құбылыстарды қамтуы тиіс. Тілдердің грамматикалық</w:t>
        <w:br/>
        <w:t>қатарын ғылыми сипаттаулар, сонымен. қатар беделді академиялық</w:t>
        <w:br/>
        <w:t>грамматикалар мен сөздіктер тілдік бірліктердің нақты қолданылуы</w:t>
        <w:br/>
        <w:t>жайлыобьективтітүсінікберетінҰлттықкорпуснегізіндеқұрастырыдуы</w:t>
        <w:br/>
        <w:t>керек. Тек осы Қазақ тілінің ұлттық корпусы тілді қалыптандыру мен</w:t>
        <w:br/>
        <w:t>стандарттаудың сенімді дереккөзі ретінде қызмет өте алады, себебі</w:t>
        <w:br/>
        <w:t>корпуста жазба және дыбысты тіл жоғары репрезентативті, дәрежеде</w:t>
        <w:br/>
        <w:t>тіркелген болып табылады. е</w:t>
        <w:br/>
        <w:t>Қазақ тілінің корпусы қазіргі таңда Мәдениет министрлігі Тіл</w:t>
        <w:br/>
        <w:t>комитетінің күшімен жасалған. Алайда бірқатар өлшемдер бойынша</w:t>
        <w:br/>
        <w:t>ол әлі пайдаланушылардың қажеттілігін өтей алмайды. Ең алдымен</w:t>
        <w:br/>
        <w:t>метабелгінің барлық жүйесі жетілдіруді, үйлестіруді талап етеді. Бұған</w:t>
        <w:br/>
        <w:t>қоса Ұлттық корпустар қатарына өту үшін ол қазақ Тілінде барлық</w:t>
        <w:br/>
        <w:t>жазбаша және ауызша дискурстарды (жарнамадан көркем әдебиетке</w:t>
        <w:br/>
        <w:t>дейінгі) толық, дәлме-дәл және мөлшерлес қамтитындай . көлемі</w:t>
      </w:r>
    </w:p>
    <w:p>
      <w:r>
        <w:t>жағынан мінсіз болуы қажет (200-250 миллион сөзқолданыстар).</w:t>
        <w:br/>
        <w:t>Қазақ тілінің ұлттық корпусы қазақ Тілінің нақты қолданылуы мен</w:t>
        <w:br/>
        <w:t>өзгерісі жайлы мәліметтердің (оның ішінде статистикалық) мүлде</w:t>
        <w:br/>
        <w:t>жаңа дереккөзі қызметін атқарады. Корпусты ұлттықтардың</w:t>
        <w:br/>
        <w:t>қатарына өткізуге қабілетті басты бепгі болып табылатын арнайы</w:t>
        <w:br/>
        <w:t>жасалған метабелгімен жарақтандырылған Қазақ тілінің ұпттық</w:t>
        <w:br/>
        <w:t>корпусы көрнектілігімен, тепе-теңдігімен, репрезентативтігімен</w:t>
        <w:br/>
        <w:t>сипатталуы керек, сонда ғана Ұлттық корпус қазақ тілін зерттеп,</w:t>
        <w:br/>
        <w:t>сипаттаудың пәрменді де осы заманғы құралы бола алады, тілдің</w:t>
        <w:br/>
        <w:t>нақты қолданысын зерттеуге, корпустық тілдік жоспарлауды жүзеге</w:t>
        <w:br/>
        <w:t>асыруға және қазақ әдеби тілін қалыптандыруға көмектеседі.</w:t>
        <w:br/>
        <w:t>Қазақ тілінің ұлттық корпусы әлемдік корпустық лингвистиканың</w:t>
        <w:br/>
        <w:t>жетістіктерін ескеруі; терең түсінік берілген жазбаша (қазақ Тілінің</w:t>
        <w:br/>
        <w:t>әртүрлі өмір сүру кезеңдеріндегі) және ауызша. мәтіндерді, негізгі</w:t>
        <w:br/>
        <w:t>және оқыту корпустарын, қазақ-ағылшын және қазақ-орыс тілдерінің</w:t>
        <w:br/>
        <w:t>қатар корпустарын қамтуы; ашық (яғни, жаңа белгіленген мәтіндермен</w:t>
        <w:br/>
        <w:t>толықтырылып отыруы) болуы қажет.</w:t>
        <w:br/>
        <w:t>Қазақ тілінің ұлттық корпусын жасау - ең маңызды мемлекеттік</w:t>
        <w:br/>
        <w:t>міндеттердің бірі, оны Мәдениет министрлігінің, Білім және ғылым</w:t>
        <w:br/>
        <w:t>165</w:t>
        <w:br/>
        <w:t>-. терминологияландыруды, терминологиялық деривацияны, “басқа</w:t>
        <w:br/>
        <w:t>тілдерден енген сөздерді, калькалауды, қысқарған сөздерді және Т.б.</w:t>
        <w:br/>
        <w:t>қоса отырып, өнімді амалдар мен Термин шығарушылық тәсілдердің</w:t>
        <w:br/>
        <w:t>қарқындылығын және үстем үрдістерін анықтау; |</w:t>
        <w:br/>
        <w:t>- кәсіби-пәндік өрістердің ” терминологиялық</w:t>
        <w:br/>
        <w:t>және олардың қазақ тілінің жалпы терминологиялық “қорына ену</w:t>
        <w:br/>
        <w:t>заңдылықтарын анықтау;</w:t>
        <w:br/>
        <w:t>- “қалыптасқан нормалар мен ережелерді” сақтай” отыры:</w:t>
        <w:br/>
        <w:t>тілінің ішкі ресурстарын пайдалануды жүйелі “түрде</w:t>
        <w:br/>
        <w:t>терминологиялық кеңістіктің семантикалық үдерістері тұрғыс</w:t>
        <w:br/>
        <w:t>терминдердің арнайы ерекшеліктерін айқындау;</w:t>
        <w:br/>
        <w:t>- Грек-латын, герман, славян, түркі және басқа да ;</w:t>
        <w:br/>
        <w:t>ӛлементтерді түгендеу және жіктеу, халықаралық: төр! М ндер</w:t>
        <w:br/>
        <w:t>корпусын, олардың қазақ тіліне ену және бірегей терминология ық</w:t>
        <w:br/>
        <w:t>базаға қатысу ерекшеліктерін анықтау;</w:t>
        <w:br/>
        <w:t>- туыс (түркі) және туыс емес (славян, герман, роман және тб.)</w:t>
        <w:br/>
        <w:t>тілдердің терминологиялық жүйесін салыстырмалы талдау; 2</w:t>
        <w:br/>
        <w:t>- терминологиялық шағын жүйелерді және терминология</w:t>
        <w:br/>
        <w:t>жалпы қорының электронды тезаурустарын өңдеудің, және</w:t>
        <w:br/>
        <w:t>құрудың қағидаттарын әзірлеу, аудармалық (ғылыми-техникалық</w:t>
        <w:br/>
        <w:t>терминологияны аударуға бағытталған) және ақпараттық-нормативтік</w:t>
        <w:br/>
        <w:t>(ғылыми-техникалық терминологияны қолданудың стандарттарын</w:t>
        <w:br/>
        <w:t>анықтайтын) терминологиялық электронды деректер банкін-құру;; .....</w:t>
        <w:br/>
        <w:t>- ғылым мен техниканың барлық саласы бойынша ұсынылатын</w:t>
        <w:br/>
        <w:t>жаңа терминдерге лингвистикалық сараптамалық сиғалау жүргізу</w:t>
        <w:br/>
        <w:t>және т.б.; е;</w:t>
        <w:br/>
        <w:t>- ғылым мен техниканың артүрлі саласындағы термино; гияны</w:t>
        <w:br/>
        <w:t>жедел реттеу және қазақ тілінің жалпы. терминологиялық қорын</w:t>
        <w:br/>
        <w:t>құру үшін жалпыға қолжетімді сайттардағы (интерактивті. режімдегі),</w:t>
        <w:br/>
        <w:t>арнайы басылымдардағы және бұқаралық баспасөзден.. бүкіл</w:t>
        <w:br/>
        <w:t>терминдерді тіркеу; і</w:t>
        <w:br/>
        <w:t>- салалық және көпсалалық терминологиялық онлайн сөздіктерін:</w:t>
      </w:r>
    </w:p>
    <w:p>
      <w:r>
        <w:t>жасап, енгізу; т"</w:t>
        <w:br/>
        <w:t>- қазақ тілінің заңдылықтарына .сәйкес шетел терминдерінің</w:t>
        <w:br/>
        <w:t>фонетикалық бейімделуін және транслитерациясын қамтамасыз</w:t>
        <w:br/>
        <w:t>ете отырып, халықаралық терминдер мен әртүрлі тілдерден, енген</w:t>
        <w:br/>
        <w:t>терминдердің сөздіктерін шығару;</w:t>
        <w:br/>
        <w:t>- ортамектептер менжоғарыоқуорындарындажәнет.б. оқытылатын</w:t>
        <w:br/>
        <w:t>жаратылыстану және гуманитарлық-ғылымдардың барлық-циклдері</w:t>
        <w:br/>
        <w:t>бойынша арзан терминологиялық -сөздіктердің .жаппай таралымын</w:t>
        <w:br/>
        <w:t>қамтамасыз ету. ТЕ</w:t>
        <w:br/>
        <w:t>167</w:t>
        <w:br/>
        <w:t>дикторларға” және &gt; “т.б., арналған тілдік бірліктердің лексикалық</w:t>
        <w:br/>
        <w:t>және (грамматикалық құбылмалылығы жайлы сөздіктер, сөйлеу</w:t>
        <w:br/>
        <w:t>мәдениеті жөніндегі “анықтамалықтар; практикалық стилистика</w:t>
        <w:br/>
        <w:t>мен пунктуация бойынша құралдар, дұрыс жазу және Әдеби түзету</w:t>
        <w:br/>
        <w:t>бойынша анықтамалықтар жасау, бұл жерде барлық ең жақа</w:t>
        <w:br/>
        <w:t>лексикографиялық өнімдерде міндетті нормативтік бөлгілер, тілдік</w:t>
        <w:br/>
        <w:t>бірліктердің қолданысындағы және тіркесімдігіндегі Шектеуліктер</w:t>
        <w:br/>
        <w:t>жөнінде нұсқаулар және т.б. беру; . )</w:t>
        <w:br/>
        <w:t>- нормалардың тарихи қалыптасқан жүйесіне сүйене және қазіргі</w:t>
        <w:br/>
        <w:t>қазақ тіліндегі белсенді үдерістерді ескере отырып, а) ауызша сөйлеу</w:t>
        <w:br/>
        <w:t>нормаларының ортологиясы; ә) қазіргі сөз: қолданыстарындағы</w:t>
        <w:br/>
        <w:t>қиындықтар ортологиясы; б)грамматика артологиясы секіпдібағыттар</w:t>
        <w:br/>
        <w:t>бойынша қазақ: тілін. жетілдіру міндеттеріне қызмет “ететін “әртүрлі</w:t>
        <w:br/>
        <w:t>нормативтікбасылымдарретіндегіортологиялықмеморандумдардың;</w:t>
        <w:br/>
        <w:t>жинақтардың, сөздіктер мен-анықтамалықтардың бұқаралық көшенді</w:t>
        <w:br/>
        <w:t>және арнайы басылымдарын жасау;</w:t>
        <w:br/>
        <w:t>- жеңілдік шарттары бойынша мәтінді тексеру: бағдарламаларын;</w:t>
        <w:br/>
        <w:t>қазақ Тілінің мәтіндік редакторларын:жасау және тарату;</w:t>
        <w:br/>
        <w:t>- бұқаралық баспасөзде: -және -теледидарда қазақ- тілінің</w:t>
        <w:br/>
        <w:t>нормасы: және қалыптандырылуы, сөйлеу мәдениеті:және:тілдік</w:t>
        <w:br/>
        <w:t>коммуникацияның тиімділігі. мәселелерін ұдайы талқылау:керек.”</w:t>
        <w:br/>
        <w:t>жжж</w:t>
        <w:br/>
        <w:t>Қазақстан Республикасындағы тіл саясаты. &gt; әртүрлі</w:t>
        <w:br/>
        <w:t>идеологиялардың қатар. өмір сүруінің және кейбір. қарама-</w:t>
        <w:br/>
        <w:t>қарсылықтардың жалпы . үдерістеріне .. кірігеді, онда-. түрлі</w:t>
        <w:br/>
        <w:t>вернакуландыру, Біртілділік, көптілділік және интернационалдандыру</w:t>
        <w:br/>
        <w:t>элементтері тоғысқан және тайталасуда (Сүлейменова, Смағұлова</w:t>
        <w:br/>
        <w:t>2005; Сүлейменова 20116):</w:t>
        <w:br/>
        <w:t>а) қазақ халқының мемлекеттік тіл ретіндегі автохтонды. тілің,</w:t>
        <w:br/>
        <w:t>таңдау вернакуландыру және біртілділік идеологиясына. сәйкес</w:t>
        <w:br/>
        <w:t>жүзеге асырылған;</w:t>
        <w:br/>
        <w:t>ә) орыс тілінің мәртебесін. айқындау, орыс тілін және этностар</w:t>
        <w:br/>
        <w:t>тілдерін қорғау мен қолдау көптілділік идеологиясына тән; . -</w:t>
        <w:br/>
        <w:t>6) орыс коммуникативтік-тілдік кеңістігін сақтау және ағылшын</w:t>
        <w:br/>
        <w:t>коммуникативтік-тілдік кеңістігін қалыптастыру (әсіресе білім беру</w:t>
        <w:br/>
        <w:t>саласында) - интернационалдандыру идеологиясының белгілері. -</w:t>
        <w:br/>
        <w:t>Бір жағынан, елдегі тілдік саналуандылықты ресми түрде қолдау</w:t>
        <w:br/>
        <w:t>қалай жүзеге асырылып жатқандағының дәлелді мысалы 1995</w:t>
        <w:br/>
        <w:t>жылы құрылған Қазақстан халқы Ассамблеясы болып табылады,</w:t>
        <w:br/>
        <w:t>бұл - мемлекеттік органдардың өкілдерін, этномәдени және</w:t>
      </w:r>
    </w:p>
    <w:p>
      <w:r>
        <w:t>басқа да қоғамдық ұйымдарды біріктіретін Президент жанындағы</w:t>
        <w:br/>
        <w:t>171</w:t>
        <w:br/>
        <w:t>ҚОРЫТЫНДЫ</w:t>
        <w:br/>
        <w:t>Қазақстан Республикасының мемлекеттік этносаясатының</w:t>
        <w:br/>
        <w:t>императивтері Нұрсұлтан -Әбішұлы Назарбаевтың этносаралық</w:t>
        <w:br/>
        <w:t>толеранттылық “пен қоғамдық .Келісімнің қазақстандық” үлгісін</w:t>
        <w:br/>
        <w:t>жасау мен оның жұмыс істеуінің Тәуелсіздік жылдары қорпанған</w:t>
        <w:br/>
        <w:t>қолданбалы тәжірибесін жинақтап қорытудың бірегей талпынысы</w:t>
        <w:br/>
        <w:t>болып табылады. . Пер</w:t>
        <w:br/>
        <w:t>Басылымның ерекшелігі сол - оның авторларының ішінде Тек</w:t>
        <w:br/>
        <w:t>зерттеуші. ғалымдар. ғана емес, мемлекеттік. этносаясатты “іске</w:t>
        <w:br/>
        <w:t>асыру саласына - Қазақстандағы шынайы. этностық және “саяси</w:t>
        <w:br/>
        <w:t>процестер саласына - тікелей тартылған мемлекеттік қызметшілер;</w:t>
        <w:br/>
        <w:t>социологтар, сарапшылар, яғни, нағыз практиктер бар.</w:t>
        <w:br/>
        <w:t>Солай бола тұра, бұл еңбектің жарық көруіне осынау практикалық</w:t>
        <w:br/>
        <w:t>тәжірибенің көкейтесті қажеттіліктері .ықпал етті.</w:t>
        <w:br/>
        <w:t>Біріншіден, этносаралық. және конфессияаралық қатынастар</w:t>
        <w:br/>
        <w:t>саласындағы ахуал өте серпінді, бұл терең пайымдауды. және</w:t>
        <w:br/>
        <w:t>пайымдалған позицияны, оларды бағалауға тиісті көзқарасты талап</w:t>
        <w:br/>
        <w:t>өтетін көптеген жаңа үрдістер мен құбылыстарды тудырады;</w:t>
        <w:br/>
        <w:t>Көпэтносты және құрылысы жөнінен біртұтас Қазақстан үшін:ішкі</w:t>
        <w:br/>
        <w:t>саяси тұрақтылық пен. қоғамдық келісім Тәуелсіздік дәуірінің басты</w:t>
        <w:br/>
        <w:t>құндылықтарына, әлеуметтік-экономикалық һәм саяси реформалар</w:t>
        <w:br/>
        <w:t>жүргізудің шартына айналды.</w:t>
        <w:br/>
        <w:t>Қазақстан халқы Ассамблеясы мемлекеттің тұрақты дамуын</w:t>
        <w:br/>
        <w:t>қамтамасыз ететін құрылым ретінде, ел азаматтарының тіршілік</w:t>
        <w:br/>
        <w:t>кеңістігінің беріктігі мен сенімділігінің кепілі ретінде қалыптасты.</w:t>
        <w:br/>
        <w:t>Мемлекет басшысының бастамашылығымен консультациялық-</w:t>
        <w:br/>
        <w:t>кеңесші орган ретінде 1995 жылы құрылған Ассамблеяның мәні мен</w:t>
        <w:br/>
        <w:t>мақсатының өзі осы болып табылады. Бүгінде бұл - бейбітшілік пен</w:t>
        <w:br/>
        <w:t>келісім, Тәуелсіздік пен ұлттық бірлік идеялары төңірегінде қоғамдық:</w:t>
        <w:br/>
        <w:t>және мемлекеттік құрылымдарды біріктіретін қуатты институт. Оған</w:t>
        <w:br/>
        <w:t>2007. жылдан берілген конституциялық мәртебе, мемлекеттегі ең:</w:t>
        <w:br/>
        <w:t>жоғарғы лауазым иесі Елбасының төрағалық етуі Ассамблеяның</w:t>
        <w:br/>
        <w:t>беріктігін және іргелілігін қамтамасыз етеді.</w:t>
        <w:br/>
        <w:t>Осы басылымда баяндалған тәжірибе көрсеткеніндей, жасама ы</w:t>
        <w:br/>
        <w:t>жұмысының логикасы мен мазмұндылығы оның стратегиялық.</w:t>
        <w:br/>
        <w:t>мақсатынан - этносаралық толеранттылық пен қоғамдық келісім</w:t>
        <w:br/>
        <w:t>тәуелсіз мемлекеттің қарқынды дамуының кепілі болып табылатын</w:t>
        <w:br/>
        <w:t>мақсаттан туындай келе, қалыптасады. )</w:t>
        <w:br/>
        <w:t>Мемлекеттік және азаматтық институттар мен қатынастар</w:t>
        <w:br/>
        <w:t>жүйесінде Ассамблеяның «Қазақстан халқы Ассамблеясы туралы»</w:t>
        <w:br/>
        <w:t>Заңның, Ассамблея туралы Ереженің негізінде жүзеге асырылатын</w:t>
        <w:br/>
        <w:t>175</w:t>
        <w:br/>
        <w:t>ассимиляция ұғымдарына қарсы ұғым ретінде. ғылымй айналыйға</w:t>
      </w:r>
    </w:p>
    <w:p>
      <w:r>
        <w:t>енгізген. Бір мәдениеттің басқа мәдениетпен” (мәдениеттермен)</w:t>
        <w:br/>
        <w:t>байланысу нәтижесіретіндегі мәдениеттегіөзгерістерді аккультурация</w:t>
        <w:br/>
        <w:t>деп атай “бастады, мысалы; эмигранттардың жаңа еп жағдайына</w:t>
        <w:br/>
        <w:t>аккультурациялануы.</w:t>
        <w:br/>
        <w:t>Аккультурацияның ассиминяциядан айырмашылығы" “Хқара.</w:t>
        <w:br/>
        <w:t>Ассимиляция) - оп: адамның, әлеуметтік топтың немесі</w:t>
        <w:br/>
        <w:t>дастүрлі мәдениетінің “біржола жоғалуына апармайды; й</w:t>
        <w:br/>
        <w:t>бикультурализмді. дамытуға септеседі (қара. |.</w:t>
        <w:br/>
        <w:t>Билингвизм): Аккультурация сондай-ақ бағытталған “мемлекеттік</w:t>
        <w:br/>
        <w:t>саясаттың нәтижесі ретінде де түсіндіріледі, ол саясатқ Ке:</w:t>
        <w:br/>
        <w:t>азаматтық алу үшін Мемлекеттік тілді “немесе халықтың "көлШІЙІгі</w:t>
        <w:br/>
        <w:t>сөйпейтін Тілді игеру және қоғамның мінез-құлық нормалары</w:t>
        <w:br/>
        <w:t>мәдени стереотиптерін қабылдау қажет.</w:t>
        <w:br/>
        <w:t>АНА ТІЛІ орыс. родной язык, ағып. пойһег юлдце - 1, Баланың</w:t>
        <w:br/>
        <w:t>сәби шақта ересектердің тіліне еліктей отырып, саналы Өмес түрде</w:t>
        <w:br/>
        <w:t>меңгерген тілі; ересек адамдарда оны пайдалану дағдылары</w:t>
        <w:br/>
        <w:t>сақталуы. немесе жоғалуы мүмкін. Туған. тін брінші немесе” екінші</w:t>
        <w:br/>
        <w:t>ауызша және жазбаша сөйлеудің тілдік ңысанапарының нн лЕДын</w:t>
        <w:br/>
        <w:t>ретінде де танылады, өйткені ана тілі ұғымы әрқашанда на!</w:t>
        <w:br/>
        <w:t>жеке адамға қатысты. Әр адамның саусақ таңбаларының дербес</w:t>
        <w:br/>
        <w:t>болатыны сияқты ана тілі де стильдің, қолтаңбаның, сөйленіс</w:t>
        <w:br/>
        <w:t>немесе ауызша, жазбаша сөйлеудің басқа да тілдік ерекшелікте</w:t>
        <w:br/>
        <w:t>қайталанбайтындығы жағынан әрбір жеке адамның” өзіне</w:t>
        <w:br/>
        <w:t>демек, ана тілін пайдалануды реттейтін нормалардың көп</w:t>
        <w:br/>
        <w:t>азаматтардың жеке құқықтарымен байланысты (қара. Сәйкестендіру,</w:t>
        <w:br/>
        <w:t>Менталитет, Ұлт, Этнастық сәйкестілік, Этностық Сайа-сөзім;</w:t>
        <w:br/>
        <w:t>Этнос, Тілдік сәйкестілік, Тілдік құқық).</w:t>
        <w:br/>
        <w:t>өз</w:t>
        <w:br/>
        <w:t>АССИМИЛЯЦИЯ (лат. аввітШайо “ұқсату, ұқсастық), ӛріс.</w:t>
        <w:br/>
        <w:t>ассимиляция, ағыл. аввітИайоп. Іс-әрекет сапасы бойынша: ілдік,</w:t>
        <w:br/>
        <w:t>этностық және мәдени ассимиляция түрлері ажыратылады: ау</w:t>
        <w:br/>
        <w:t>тілдік ассимиляция - бір этнос әкілдерінің басқа этнос тілін меңгеруі</w:t>
        <w:br/>
        <w:t>және оны ана тілі деп жариялауы; ә) этностық ассимиляция -</w:t>
        <w:br/>
        <w:t>этностың басқа мәдениетті қабылдауы, этностық және мәдени</w:t>
        <w:br/>
        <w:t>183</w:t>
        <w:br/>
        <w:t>Филологтар даярлаумен айналысатын жоғары оқу орындарының</w:t>
        <w:br/>
        <w:t>оқу жоспарларына қазақ және орыс тілдерінің ортологиясы мен</w:t>
        <w:br/>
        <w:t>сөйлеу мәдениеті, көрнекі ақпарат пен жарнаманың тілдік құралдарын</w:t>
        <w:br/>
        <w:t>тиімді пайдалану бойынша міндетті курстарды қосу қажет және де</w:t>
        <w:br/>
        <w:t>білім алушылардың назарын норманың таза тілдік, коммуникативтік-</w:t>
        <w:br/>
        <w:t>прагматикалық, экспрессивтік, этикалық сөкілді барлық аспектілеріне</w:t>
        <w:br/>
        <w:t>аудару керек.</w:t>
        <w:br/>
        <w:t>Тілдік нормалар мен сөйлеу мәдениетін сақтаудың мемлекеттік</w:t>
        <w:br/>
        <w:t>маңыздылығын түсіне көле, ғылыми зерттеулердің нәтижелеріне</w:t>
        <w:br/>
        <w:t>сүйене отырып, өкілетті атқарушы органдар, барлық мүдделі</w:t>
        <w:br/>
        <w:t>ұйымдар:</w:t>
        <w:br/>
        <w:t>- тіп туралы заңнаманы міндетті түрде орындауды қамтамасыз өтуі,</w:t>
        <w:br/>
        <w:t>қазіргі бар тілдік ортадағы толеранттылықты сақтауға ұмтылып, оның</w:t>
        <w:br/>
        <w:t>коммуникативтік тиімділігін дамытуы;</w:t>
        <w:br/>
        <w:t>- қоғамдық орындар мен интернетте орналастырылған ақпарат</w:t>
      </w:r>
    </w:p>
    <w:p>
      <w:r>
        <w:t>пен жарнаманың көрнекі құралдарында қазақ, орыс және ағылшын</w:t>
        <w:br/>
        <w:t>тілдерінің бірегей ортологиялық нормаларының сақталуын бақылауы;</w:t>
        <w:br/>
        <w:t>- Тіл мәдениетін қорғауға және тәрбиелеуге, сондай-ақ мемлекеттік</w:t>
        <w:br/>
        <w:t>тілдің рәлін көтеруге бағытталған іс-шаралар ұйымдастырып, өткізуді</w:t>
        <w:br/>
        <w:t>жүзеге асыруы қажет.</w:t>
        <w:br/>
        <w:t>Ақпараттың, жарнаманың және олардың жаңа технологияларының</w:t>
        <w:br/>
        <w:t>көрнекі құралдарының пайда болуы мен белсенді дамуы бүгінде</w:t>
        <w:br/>
        <w:t>қазіргі тұтынушы өмірінің барлық салаларына зор ықпал етеді. Міне,</w:t>
        <w:br/>
        <w:t>сондықтан да қоғамда тілдік ахуалды тұрақтандыруға, қоғамдық</w:t>
        <w:br/>
        <w:t>қатынастардың барлық салаларында мемлекеттік тілдің рөлін</w:t>
        <w:br/>
        <w:t>көтеруге жағдай жасайтын тіл мәдениетін тәрбиелеудің маңызы зор.</w:t>
        <w:br/>
        <w:t>Қазақ әдеби тілінің бірегей нормаларын сақтау оның</w:t>
        <w:br/>
        <w:t>мемлекеттік тіл ретінде табысты қолданылуының аса маңызды</w:t>
        <w:br/>
        <w:t>шарты болып табылады.</w:t>
        <w:br/>
        <w:t>Қазақ тілінің мәртебелік және функционалдық сипаттамаларының</w:t>
        <w:br/>
        <w:t>өзгеруіне байланысты оның қарқынды дамуы және нормативтілік</w:t>
        <w:br/>
        <w:t>аясының айтарлықтай кеңеюі байқалады, ал бұл Қазақ тілінің ұлттық</w:t>
        <w:br/>
        <w:t>корпусының деректерін және әртүрлі салалардағы қазіргі қазақ тілінің</w:t>
        <w:br/>
        <w:t>нақты қолданысына жасалатын көлемді бақылауларды пайдалана</w:t>
        <w:br/>
        <w:t>отырып, жоспарлы линвгистикалық және таза ортопогиялық</w:t>
        <w:br/>
        <w:t>зерттеулер жүргізуді мейлінше қажет өтеді.</w:t>
        <w:br/>
        <w:t>Қазақ тілінің ұлттық корпусы деректерін пайдалана отырып,</w:t>
        <w:br/>
        <w:t>мемлекеттік тілді ортопогиялық қалыптандыру үшін:</w:t>
        <w:br/>
        <w:t>- қазақ Тілінің мәдениеті, лексикалық және грамматикалық</w:t>
        <w:br/>
        <w:t>нормалары саласында кең көлемді зерттеулер жүргізу және олардың</w:t>
        <w:br/>
        <w:t>негізінде әртүрлі құралдар мен анықтамалықтар: түрлі категориядағы</w:t>
        <w:br/>
        <w:t>тұтынушыларға, ең алдымен мектеп оқушыларына, редакторларға,</w:t>
        <w:br/>
        <w:t>179</w:t>
        <w:br/>
        <w:t>игерту мәселелерін де шешу», «қазақстандықтардың бәсекелестік</w:t>
        <w:br/>
        <w:t>басымдықтары ретінде орыс тілін меңгеру деңгейін сақтау» қажеттілігі</w:t>
        <w:br/>
        <w:t>айтылған;</w:t>
        <w:br/>
        <w:t>екіншіден, ағылшын тілін білетін республика тұрғындарының үлесі</w:t>
        <w:br/>
        <w:t>(2014 жылға - 10%, 2017 жылға - 15%, 2020 жылға - 20%); орыс</w:t>
        <w:br/>
        <w:t>тілін білетін республика тұрғындарының үлесі (2020 жылға -- 90%);</w:t>
        <w:br/>
        <w:t>үш Тілді (мемлекеттік, орыс және ағылшын) білетін тұрғындар: үлесі</w:t>
        <w:br/>
        <w:t>(2014 жылға - 10%, 2017 жылға - 12%, 2020 жылға - 15%-ға дейін);</w:t>
        <w:br/>
        <w:t>ағылшын және басқа да шет тілдерін оқыту қызметін ұсынатын</w:t>
        <w:br/>
        <w:t>мемлекеттік орталықтардың олардың жалпы санына шаққандағы</w:t>
        <w:br/>
        <w:t>үлесі (2014 жылға -- 50%, 2017 жылға - 75%, 2020 жылға - 100%)</w:t>
        <w:br/>
        <w:t>анықталған. Шы</w:t>
        <w:br/>
        <w:t>Осыдан көрініп отырғандай, Қазақстанда .- “тілдік</w:t>
        <w:br/>
        <w:t>интернационалдандыру саясаты айқын білінеді және де-ол негізгі</w:t>
        <w:br/>
        <w:t>құжаттарда нақты түйінделген. Оның негізгі стратегиялық бағыты</w:t>
        <w:br/>
        <w:t>білім беру саясатын өзгерту болып табылады. Екі әлемдік тіл -</w:t>
        <w:br/>
        <w:t>ағылшын және орыс тілдерінен басқа Қазақстанда басқа да әлемдік</w:t>
        <w:br/>
        <w:t>тілдерді (ағылшын және орыс тілдеріне қарағанда аз көлемде -</w:t>
        <w:br/>
        <w:t>неміс, француз, испан тілдері), сондай-ақ көршілердің (қытай тілі)</w:t>
        <w:br/>
        <w:t>және туыс халықтардың (түрік тілі) тілдерін оқыту жүзеге асырылып</w:t>
        <w:br/>
        <w:t>жатқандығын атап өту қажет. )</w:t>
        <w:br/>
        <w:t>Тілдік интернационалдандыру саясатының ерекшеліктерін</w:t>
        <w:br/>
        <w:t>түсіну үшін оның жаһандану және қазіргі ақпараттық технологиялар</w:t>
      </w:r>
    </w:p>
    <w:p>
      <w:r>
        <w:t>(интернет, спутниктік теледидар, ұялы Байланыстың түрлері,</w:t>
        <w:br/>
        <w:t>халықаралық бизнес, әлемдікғылым, халықаралық білім) туындатқан</w:t>
        <w:br/>
        <w:t>жаңа типті коммуникациялардың барған сайын кең таралу үдерісіне</w:t>
        <w:br/>
        <w:t>тікелей қосылғандығы маңызды болып табылады.</w:t>
        <w:br/>
        <w:t>Жаһандану қарым-қатынастың барынша біртұтастылығын көздейді</w:t>
        <w:br/>
        <w:t>және мемлекеттік/тілдік шекараларға тәуелсіз, мәртебелік жоспарлауға</w:t>
        <w:br/>
        <w:t>немесе қаңдай да бір жеке елдің бақылауына бағынбайтын әлемдік</w:t>
        <w:br/>
        <w:t>тілдерді қолданудың жаңа амалдарын ынталандырады. Бұл</w:t>
        <w:br/>
        <w:t>айтылғандар жаһанданудың қысымнан күшейіп келе жатқан қазіргі</w:t>
        <w:br/>
        <w:t>тілдік болмыста таңдау Болу қажеттігін түсінуге апып келеді: мемлекеттік</w:t>
        <w:br/>
        <w:t>тілдің заңдастырылғандығы және біртілділік тіл саясатының барынша</w:t>
        <w:br/>
        <w:t>қолдауға бағыттылығы, біртұтас ұлттық мемлекет құру жағдайындағы</w:t>
        <w:br/>
        <w:t>даму тілдік саналуандылық мәселелерін және жекелеген тілдік</w:t>
        <w:br/>
        <w:t>(втностық) топтардың саяси талаптарын шешу қажеттілігіне орай</w:t>
        <w:br/>
        <w:t>күрделі қатынастарға түседі. |39).</w:t>
        <w:br/>
        <w:t>Төмендегі маңызды аспектіге назар аударған абзал. Қазақстандағы</w:t>
        <w:br/>
        <w:t>тілдік идеология, тіл саясаты және тілдік жоспарлау көп жылдар</w:t>
        <w:br/>
        <w:t>бойы кеңестік идеология мен саясаттың күшті қыспағында болды,</w:t>
        <w:br/>
        <w:t>мұның ұзаққа созылған ықпалы әлі күнге дейін елде қалыптасқан</w:t>
        <w:br/>
        <w:t>тілдік жағдаятта кәрініс тауып отыр.</w:t>
        <w:br/>
        <w:t>173</w:t>
        <w:br/>
        <w:t>консупьтациялық-кеңесшіорган. Мемлекетэтномәденибірлестіктерді,</w:t>
        <w:br/>
        <w:t>жексенбілік мектептерді, ұлттық қайта өрлеу орталықтарын тб.</w:t>
        <w:br/>
        <w:t>қолдайды; Білім және ғылым министрлігі өзбек, тәжік, ұйғыр</w:t>
        <w:br/>
        <w:t>тілдерінде жалпы білім беретін мектептердің қажеттілігіне ұдайы</w:t>
        <w:br/>
        <w:t>мониторинг жүргізіп отырады. Осының бәрі Қазақстанның тілдік</w:t>
        <w:br/>
        <w:t>плюрализм идеологиясы мен саясатын жүзеге асыруға ұмтылған ел</w:t>
        <w:br/>
        <w:t>ретінде толық үлгі бола алатындығын көрсетеді.</w:t>
        <w:br/>
        <w:t>Екінші жағынан, Қазақстанда кез келген мемлекет құрудағы</w:t>
        <w:br/>
        <w:t>үйреншікті тәжірибе секілді мемлекеттік Тіл ретіндегі қазақ тілі</w:t>
        <w:br/>
        <w:t>қызметінің кеңеюіне сәйкес тіл саясаты жүзеге асырылуда. Бірегей</w:t>
        <w:br/>
        <w:t>тіл - бұл ұлттық және азаматтық бірігудің құралы, бір мемлекетті</w:t>
        <w:br/>
        <w:t>екіншісінен ажыратып көрсететін символ. Сондықтан да мемлекетке</w:t>
        <w:br/>
        <w:t>көптеген тілдердің ішінен титулдық ұлттың тілі қазақ тілін бөліп алып,</w:t>
        <w:br/>
        <w:t>оған айрықша мәртебе мен өкілдік беру маңызды болды. Қазақстан</w:t>
        <w:br/>
        <w:t>Республикасындағы тіл саясаты бүгінде, біріншіден, мемлекеттік</w:t>
        <w:br/>
        <w:t>сәйкестікті айқындай отырып қазақ Тілінің рөпін орнықтыруға</w:t>
        <w:br/>
        <w:t>және дамытуға, екіншіден, барлық этностық және жас мөлшеріне</w:t>
        <w:br/>
        <w:t>байланысты топтардың, сондай-ақ өлдің әлеуметтік топтарының</w:t>
        <w:br/>
        <w:t>тілдік мінез-құлқын түбегейлі өзгертуге бағытталған.</w:t>
        <w:br/>
        <w:t>Жаһандану заманында “ағылшын тілінің болмысқа тікелей енуі</w:t>
        <w:br/>
        <w:t>көптегенмемлекеттердітіпсаясатыныңтұжырымдамалықбағыттарын</w:t>
        <w:br/>
        <w:t>түзуде осы факторды ескеруге мәжбүрлейді. Қазақстанда бұл</w:t>
        <w:br/>
        <w:t>неғұрлым айқын түрде «Тілдердің үштұғырлығы» мәдени жобасында</w:t>
        <w:br/>
        <w:t>көрінді, оны жүзеге асыру мемлекеттік ішкі саясаттың жеке бағыты</w:t>
        <w:br/>
        <w:t>ретінде бөлініп, қоғамдық келісімді нығайтудың алғышарты және</w:t>
        <w:br/>
        <w:t>елдің бәсекеге қабілеттілігінің куәсі ретінде қарастырыла бастады.</w:t>
        <w:br/>
        <w:t>Үш тілдің екеуі (орысжәне ағылшын) --әлемдік/минтернационалдық</w:t>
        <w:br/>
        <w:t>тілдер және олардың осы мәртебеге сәйкес барлық нышандары мен</w:t>
        <w:br/>
        <w:t>салдарлары бар. Қазақстанда орыс тілінің айтарлықтай берік орны</w:t>
        <w:br/>
        <w:t>бар, ап ағылшын тілі әлемдік экономика мен ғылымға ойдағыдай</w:t>
        <w:br/>
        <w:t>кірігу тілі болып табылады.</w:t>
        <w:br/>
        <w:t>Қазақстандықтардың тек қазақ тілін ғана емес, ағылшын тілін</w:t>
      </w:r>
    </w:p>
    <w:p>
      <w:r>
        <w:t>де, орыс тілін де меңгеру қажеттілігін түсінуі «Тілдерді дамыту</w:t>
        <w:br/>
        <w:t>мен қолданудың 2011-2020 жылдарға арналған мемлекеттік</w:t>
        <w:br/>
        <w:t>бағдарламасында» көрініс тапты, онда:</w:t>
        <w:br/>
        <w:t>біріншіден, «барлық жалпы білім беретін мектептерде, орта</w:t>
        <w:br/>
        <w:t>арнайы, жоғары оқу орындарында ағылшын тілін оқыту сапасын»,</w:t>
        <w:br/>
        <w:t>«бастауыш, негізгі орта және жалпы білім беру ұйымдары үшін</w:t>
        <w:br/>
        <w:t>ағылшын тіліндегі оқулықтар мен оқу-әдістемелік кешендердің</w:t>
        <w:br/>
        <w:t>сапасын» көтеру, «үш тілде оқытуды дамыту», «мемлекеттік және</w:t>
        <w:br/>
        <w:t>орыс тілдерімен қатар мемлекеттік қызметшілерді ағылшын тілін</w:t>
        <w:br/>
        <w:t>172</w:t>
        <w:br/>
        <w:t>Қазақ тілінің салалық терминдік жүйесін дамыту, жетілдіру мен</w:t>
        <w:br/>
        <w:t>“стандарттау лингвист-терминологтардыңжәнеғылым ментехниканың</w:t>
        <w:br/>
        <w:t>әртүрлі сала мамандарының ғылыми-шығармашылық әлеуетін тиімді</w:t>
        <w:br/>
        <w:t>пайдаланғанда, авторлық ұжымдар мен шығармашылық топтардың</w:t>
        <w:br/>
        <w:t>жұмыстарын үйлестіргенде және белсенділігін арттырғанда жүзеге</w:t>
        <w:br/>
        <w:t>асырылуы мүмкін.</w:t>
        <w:br/>
        <w:t>7 Мемлекеттік бағдарлама аясында республиканың</w:t>
        <w:br/>
        <w:t>ономастикалық кеңістігін реттеу және қалыптандыру жөнінде</w:t>
        <w:br/>
        <w:t>жүйелі іс-шаралар кешені қарастырылған, себебі қазіргі таңда ол</w:t>
        <w:br/>
        <w:t>кеңестік идеологияның ауысуына, саяси және экономикалық қайта</w:t>
        <w:br/>
        <w:t>құруларға, жалқы есімдердің жаңа тұжырымдамасының пайда</w:t>
        <w:br/>
        <w:t>болуына және т.б. байланысты жаңарудың шиеленіскен кезеңін</w:t>
        <w:br/>
        <w:t>бастан өткеріп отыр. Осы бағытта мынадай мақсатты және жоспарлы</w:t>
        <w:br/>
        <w:t>іс-әрекеттерді жүзеге асыру қажет: 22 )</w:t>
        <w:br/>
        <w:t>“Қазақстанның ономастикалық кеңістігіндегі. ядролық және</w:t>
        <w:br/>
        <w:t>перифериялық разрядтар бірліктерінің (топонимдерді, әкімшілік-</w:t>
        <w:br/>
        <w:t>аумақтық бірліктердің атауларын, антропонимдерді, эргонимдерді</w:t>
        <w:br/>
        <w:t>және т.Б. қосқанда), сондай-ақ олардан туындайтындардың типтік</w:t>
        <w:br/>
        <w:t>модельдерін анықтау және сипаттау және олардың жазылуы мен</w:t>
        <w:br/>
        <w:t>айтылуын қазақ, орыс, ағылшын тілдерінің нормаларына қатаң түрде</w:t>
        <w:br/>
        <w:t>сәйкестендіру;</w:t>
        <w:br/>
        <w:t>- қазақ, орыс және ағылшын тілдерінің ортологиялық нормаларын</w:t>
        <w:br/>
        <w:t>қатаң түрде сақтай отырып, республиканың, оның аймақтарының</w:t>
        <w:br/>
        <w:t>жаңа (оның ішінде электронды) географиялық және басқа да</w:t>
        <w:br/>
        <w:t>карталарын дайындауды қамтамасыз ету;</w:t>
        <w:br/>
        <w:t>- қазақ және орыс тілдеріндегі ономастикалық кеңістік бірліктерінің</w:t>
        <w:br/>
        <w:t>жазылуы мен айтылуының ортологиялық нормаларын мемлекетте</w:t>
        <w:br/>
        <w:t>ғана емес, оның шеңберінен тыс жерлерде жан-жақты сақтау үшін</w:t>
        <w:br/>
        <w:t>қазақ және орыс тілдерінің бірегей ортопогиялық нормаларына</w:t>
        <w:br/>
        <w:t>сәйкес ономастикалық бірліктерінің барлық типтерінің бірегей</w:t>
        <w:br/>
        <w:t>кешенді электронды базасын құру;</w:t>
        <w:br/>
        <w:t>- ономографияландырудың қазіргі теориясын ескере отырып,</w:t>
        <w:br/>
        <w:t>соңғы онжылдықтардағы Қазақстанның ономастикалық кеңістігіндегі</w:t>
        <w:br/>
        <w:t>өзгерістерді көрсететін әртүрлі типтес ономастикалық сөздіктер</w:t>
        <w:br/>
        <w:t>(оның ішінде электронды) сериясын дайындап, шығару;</w:t>
        <w:br/>
        <w:t>- топонимиялық атаулардың және олардан туындайтындардың</w:t>
        <w:br/>
        <w:t>қолданылуы жөніндегі нормативтік: анықтамалықтардың, оларды</w:t>
        <w:br/>
        <w:t>сайттар мен порталдарға орналастыра отырып, қазақ және орыс</w:t>
        <w:br/>
        <w:t>тілдерінде дер кезінде шығарылуын қамтамасыз ету;</w:t>
        <w:br/>
        <w:t>- ұлты қазақ азаматтардың тегінің, атының, әкесінің атының қазақ,</w:t>
      </w:r>
    </w:p>
    <w:p>
      <w:r>
        <w:t>орыс және ағылшын тілдерінде жазылуының бірегей ережелерін</w:t>
        <w:br/>
        <w:t>әзірлеу, оларды сайттарға және арнайы басылымдарға орналастыру;</w:t>
        <w:br/>
        <w:t>168</w:t>
        <w:br/>
        <w:t>- эргонимия үдерісін неғұрлым басқарылатын және қатаң реттелетін</w:t>
        <w:br/>
        <w:t>ету, жеке кәсіпорындар мен. мекеме иелері үшін эргонимдердің</w:t>
        <w:br/>
        <w:t>арнайы анықтамалықтарын жасау және шығару;</w:t>
        <w:br/>
        <w:t>- филология факультеттерінде «Ономастика теориясы. және</w:t>
        <w:br/>
        <w:t>практикасы» курсын оқытуды ұсыну:</w:t>
        <w:br/>
        <w:t>Қазақ тілінің маңызды және ажырамас бөлігі болып табылатын</w:t>
        <w:br/>
        <w:t>Қазақстанның ономастикалық кеңістік бірліктері оның стандартталуы</w:t>
        <w:br/>
        <w:t>мен қалыптандырылуының маңызды: міндеттеріне сәйкес реттеліп,</w:t>
        <w:br/>
        <w:t>қалыптандырылуы қажет.</w:t>
        <w:br/>
        <w:t>Мемлекеттік тілді :-қалыптандыруға “және тіл. мәдениетін</w:t>
        <w:br/>
        <w:t>тәрбиелеуге көрнекі ақпарат пен жарнаманың жай-күйі, -олардың</w:t>
        <w:br/>
        <w:t>рәсімделуінің эстетикалығы және сауаттылығы айтарлықтай: ықпал</w:t>
        <w:br/>
        <w:t>етеді.</w:t>
        <w:br/>
        <w:t>Қазақстанның осы заманғы “ болмысы көрнекі. --мәтіндер-</w:t>
        <w:br/>
        <w:t>мен жанрлардың жаңа типтерін тудырды,. дәстүрлі: мәтіндік</w:t>
        <w:br/>
        <w:t>категориялардың, олардың коммуникативтік, когнитивтік&gt;</w:t>
        <w:br/>
        <w:t>семантикалық: және прагматикалық -ерекшеліктерінің - өзгеруіне</w:t>
        <w:br/>
        <w:t>түрткі болды. Бұл орайда әртүрлі жарнамалық жанрларда;-жүгіртле</w:t>
        <w:br/>
        <w:t>жолдарда, хабарландыруларда, слогандарда, -: бейнероликтерде,</w:t>
        <w:br/>
        <w:t>тауар этикеткаларында және т.б. орналастырылатын көрнекі Әқпарат</w:t>
        <w:br/>
        <w:t>құралдарының рөлі айрықша.</w:t>
        <w:br/>
        <w:t>Алайда көрнекі ақпарат құралдарының қолданылуының. “және:</w:t>
        <w:br/>
        <w:t>олардың ықпалының пәрменділігін көбіне қазақ, орыс:және- ағылшын:</w:t>
        <w:br/>
        <w:t>тілдерінің нормаларына ортологиялық сәйкессіздік “қиындатады:</w:t>
        <w:br/>
        <w:t>көбіне көрнекі және жарнамалық құралдар тиісті сараптамадан</w:t>
        <w:br/>
        <w:t>өте бермейді және оларда орфографиялық, стилистикалық,</w:t>
        <w:br/>
        <w:t>семантикалық, графикалық сипаттағы көптеген қателер кездеседі,</w:t>
        <w:br/>
        <w:t>сондықтан лингвистердің зерттеулерін - мынадай бағыттарда,</w:t>
        <w:br/>
        <w:t>үйлестіру қажет:</w:t>
        <w:br/>
        <w:t>- көрнекі ақпараттың, оның ішінде неғұрлым маңызды. ақпаратты</w:t>
        <w:br/>
        <w:t>сұрыптаудың когнитивтік-прагматикалық - амалдарымен, .:-мәтінді.</w:t>
        <w:br/>
        <w:t>компрессиялаужөне тілдік құралдардытиімді пайдаланутәсілдерімен</w:t>
        <w:br/>
        <w:t>байланысты жарнамалық ақпараттың әртүрлі тілдік” құралдарын:</w:t>
        <w:br/>
        <w:t>кешенді зерттеу;</w:t>
        <w:br/>
        <w:t>- көрнекі ақпаратта жиі қолданылатын белсенді тілдік бірліктердің</w:t>
        <w:br/>
        <w:t>ортологиялық, функционалдық-стилистикалық, коммуникативтік-</w:t>
        <w:br/>
        <w:t>прагматикалық нормаларын. лингвистикалық тұрғыдан, сараптау</w:t>
        <w:br/>
        <w:t>және әзірлеу; үста</w:t>
        <w:br/>
        <w:t>- көрнекіжәнежарнамалық өнімдердің тілдік құралдарын пайдалану.</w:t>
        <w:br/>
        <w:t>бойынша мүдделі ұйымдарға арналған ұсыныстар дайындау;</w:t>
        <w:br/>
        <w:t>- көрнекі ақпараттың Тілдік. құралдарын зерттеу нәтижелерін</w:t>
        <w:br/>
        <w:t>бұқаралық ақпарат құралдарында көпшілікке тарату.</w:t>
        <w:br/>
        <w:t>189</w:t>
      </w:r>
    </w:p>
    <w:p>
      <w:r>
        <w:t>сәйкестіліктің алмасуы және басқа этноспен бірігуі; этностық</w:t>
        <w:br/>
        <w:t>және мәдени айырмашылықтарды өшіруге .және моноэтностық</w:t>
        <w:br/>
        <w:t>қауымдастықты қалыптастыруға бағытталған ұлт саясатының бір</w:t>
        <w:br/>
        <w:t>түрі ретінде қарастырылуы мүмкін, мысалы, АҚШ-қа қоныс аударған</w:t>
        <w:br/>
        <w:t>итапьяндықтардың, орыстардың және басқа да этностық топ</w:t>
        <w:br/>
        <w:t>өкілдерінің этностық ассимиляциясы (натурализация); 6) мәдени</w:t>
        <w:br/>
        <w:t>ассимиляция - аккультурациямен біздей (қара. Аккультурация,</w:t>
        <w:br/>
        <w:t>Бейімделу).</w:t>
        <w:br/>
        <w:t>Тіл білімінде - жекелеген тілдер мен мәдениеттер үстем тілдер</w:t>
        <w:br/>
        <w:t>мен мәдениеттердің пайдасына қарай өз дәстүрлерінен бас тартуға</w:t>
        <w:br/>
        <w:t>мәжбүр болатын көптілді тіл саясатының бір түрі. Ассимиляция</w:t>
        <w:br/>
        <w:t>ашық немесе айқын емес формада жүзеге асырылуы мүмкін, тікелей</w:t>
        <w:br/>
        <w:t>немесе жанама мәжбүрлеудің бірқатар шараларын жүзеге асыруды</w:t>
        <w:br/>
        <w:t>көздейді (қара. Этноцентризм, Тіл саясаты, . Тілдік құрылыс,</w:t>
        <w:br/>
        <w:t>Тілдік жоспарлау, Тілдік құқық). Этнография мен әлеуметтануда</w:t>
        <w:br/>
        <w:t>ассимиляция -- басқа топтың, қоғамның әлеуметтік мәдени белгілерін</w:t>
        <w:br/>
        <w:t>қандай да бір әлеуметтік топ өкілдерінің тұрақты меңгеру үдерісі және</w:t>
        <w:br/>
        <w:t>нәтижесі. Осының нэтижесінде әлеуметтік, этностық, конфессиялық</w:t>
        <w:br/>
        <w:t>немесе басқа аз топ немесе мигранттар (тұрғылықты қоныстанған)</w:t>
        <w:br/>
        <w:t>біртіндеп өзінің әлеуметтік-мәдени бейнесін жоғалтып, өз тілінен,</w:t>
        <w:br/>
        <w:t>ұлттық (этностық) сана-сезімінен, мәдениетінен және басқа да ұлттық</w:t>
        <w:br/>
        <w:t>ерекшеліктерінен айрылады да үстем мәдениетпен араласып кетеді,</w:t>
        <w:br/>
        <w:t>мысалы, бұрынғы Кеңестер Одағындағы және кейбір социалистік</w:t>
        <w:br/>
        <w:t>елдердегі ассимиляция.</w:t>
        <w:br/>
        <w:t>Өту жолы бойынша ассимиляцияның мынадай түрлері болуы</w:t>
        <w:br/>
        <w:t>мүмкін: а) табиғи - жалпы әлеуметтік, шаруашылық, мәдени өмір</w:t>
        <w:br/>
        <w:t>қажеттіліктерімен айқындалған және аккультурациялану, бөгдетілді</w:t>
        <w:br/>
        <w:t>Һәм бегдемәдениетті орта жағдайларына бейімделу, этносаралық</w:t>
        <w:br/>
        <w:t>неке жолымен болады; қатар өмір сүріп, бірігіп кеткен екі түрлі</w:t>
        <w:br/>
        <w:t>мәдениеттің бірнеше ұрпақтарының өмірінде біртіндеп жүзеге асады;</w:t>
        <w:br/>
        <w:t>ә) күштеп-мәжбүрлеп шектеу немесе этностық тілдің қолданыпуына</w:t>
        <w:br/>
        <w:t>тыйым салу, қандай да бір әлеуметтік (этностық) топты мәдениетінен,</w:t>
        <w:br/>
        <w:t>салт-дәстүрінен бас тартуына мәжбүрлеу және оған үстем топтың</w:t>
        <w:br/>
        <w:t>тілі мен мәдени ерекшеліктерін тықпалау.</w:t>
        <w:br/>
        <w:t>ӘЛЕМ ТІЛДЕРІ орыс. языки мира, ағыл. Іапдиадев оГ һе мола</w:t>
        <w:br/>
        <w:t>- жер бетінде өмір сүретін табиғи тілдер, идиоэтностық тілдер,</w:t>
        <w:br/>
        <w:t>этностардың ана тілдері. Әлем тілдерінің саны шамамен екі жарым</w:t>
        <w:br/>
        <w:t>мыңнан жеті мыңға дейін: 2500 тірі тілдер (А.А. Реформатский,</w:t>
        <w:br/>
        <w:t>1996); 5000 тіл ( Комри Б., Мэтьюс С., Полински М., 1998); 6528 тірі</w:t>
        <w:br/>
        <w:t>тілдер (Сгітев В.Ғ., 1996); 6604 тіл (300 өлі тілді қоса есептегенде;</w:t>
        <w:br/>
        <w:t>Тһе Іліегпайопа! Епсісісрейа оҒ Ііпдшізісз, 1992); 6798 Тіл (Аба6</w:t>
        <w:br/>
        <w:t>184</w:t>
        <w:br/>
        <w:t>айқын нормативтік құқықтық және қызметтік регламенті бар, ҚХА-ның</w:t>
        <w:br/>
        <w:t>парламенттік өкілдігі институтын қалыптастыру тәртібі заң жүзінде</w:t>
        <w:br/>
        <w:t>бекітілген. .</w:t>
        <w:br/>
        <w:t>Жалпы ұлттық маңызы бар стратегиялық құжат - Қазақстанның</w:t>
        <w:br/>
        <w:t>ұлт бірлігі доктринасы әзірленіп, оны Президент Н.Ә.Назарбаев</w:t>
        <w:br/>
        <w:t>бекітті. ;</w:t>
        <w:br/>
        <w:t>Мемлекеттік басқару және этносаясат жүйесіндегі осынау</w:t>
        <w:br/>
        <w:t>құжаттың рөлі мен орнын бағалағанда ескеретін мәселе -</w:t>
        <w:br/>
        <w:t>сарапшылардың пікірінше, әлемдік тәжірибеде Доктрина тұңғыш рет</w:t>
        <w:br/>
        <w:t>этносаясат және этностық топтар саласындағы халықаралық сәяси-</w:t>
        <w:br/>
        <w:t>құқықтық стандарттарды ел дамуының стратегиялық басымдықтары</w:t>
      </w:r>
    </w:p>
    <w:p>
      <w:r>
        <w:t>деңгейінде бекітті.</w:t>
        <w:br/>
        <w:t>Қоғамда тұрақтылық пен ұлттық бірлікті сақтау және нығайту</w:t>
        <w:br/>
        <w:t>бойынша бірегей мемлекеттік саясат жүргізуге мүмкіндік беретін</w:t>
        <w:br/>
        <w:t>қызметтік басқарудың тік һәм көлденең жүйесі түзілді.</w:t>
        <w:br/>
        <w:t>Екіншіден, Қазақстандағы қоғамдық. келісімді, этносаралық</w:t>
        <w:br/>
        <w:t>толеранттылықты қалыптастыру процесіне жаңа әлеуметтік топтар</w:t>
        <w:br/>
        <w:t>мен страталар, азаматтық қоғам институттары, жаңа саяси күштер</w:t>
        <w:br/>
        <w:t>мен акторлар тартылуда. :</w:t>
        <w:br/>
        <w:t>Бүгінде Қазақстан халқы Ассамблеясы: жалпыұлттық көлемде</w:t>
        <w:br/>
        <w:t>азаматтық сектормен, халықаралық ұйымдармен, мемлекеттік</w:t>
        <w:br/>
        <w:t>құрылымдармен, ғылыми және шығармашылық зиялы қауыммен,</w:t>
        <w:br/>
        <w:t>бұқаралық ақпарат құралдарымен өзара әрекет етеді. Аталмыш</w:t>
        <w:br/>
        <w:t>құпылымның іргетасын республика бойынша 800-ден асатын</w:t>
        <w:br/>
        <w:t>этномәдени бірлестіктер құрайды.</w:t>
        <w:br/>
        <w:t>Қазақстандағы саяси жаңғырудың жаңа кезеңінде Ассамблея</w:t>
        <w:br/>
        <w:t>қоғамдық-саяси өрістегі жұмысты: жаңаша түзуде, ол азаматтық</w:t>
        <w:br/>
        <w:t>қоғамныңқоғамдықкелісіминститутына айналды. Қазақстанныңсаяси</w:t>
        <w:br/>
        <w:t>жүйесі мен Парламентінің көппартиялығы жағдайында бейбітшілік</w:t>
        <w:br/>
        <w:t>және келісім мәселелері: бойынша саяси партиялармен өзара іс-</w:t>
        <w:br/>
        <w:t>әрекет жүйесін анықтау қажеттігі жөнінде мәселе туындайды. Саяси</w:t>
        <w:br/>
        <w:t>бәсекелестіктің болуы, саяси күрес қоғамның саяси және әлеуметтік</w:t>
        <w:br/>
        <w:t>тұрақтылығының негізі және өркениетті экономикалық, әлеуметтік</w:t>
        <w:br/>
        <w:t>һәм саяси процестің шарты болып табылатын тәуелсіздік, ұлттық</w:t>
        <w:br/>
        <w:t>бірлік, бейбітшілік пен келісім сияқты өзекті мәселелер бойынша</w:t>
        <w:br/>
        <w:t>жалпыұлттық пәтуаны еш жоққа шығармайды.</w:t>
        <w:br/>
        <w:t>Көппартиялы Парламент жағдайында: Қазақстан халқы</w:t>
        <w:br/>
        <w:t>Ассамблеясындағы депутаттық топтың бейбітшілік, келісім,</w:t>
        <w:br/>
        <w:t>бірлік және тәуелсіздік мәселелері тәңірегінде партияаралық</w:t>
        <w:br/>
        <w:t>ынтымақтастықты ұйымдастыруға бағытталған қызметінің</w:t>
        <w:br/>
        <w:t>белсенділігі артты және жаңадан түзілді. е"</w:t>
        <w:br/>
        <w:t>176</w:t>
        <w:br/>
        <w:t>АБВТОХТОНДАР (грек. ашіов өзі - сһіоп жер)-орыс. автохтоны -</w:t>
        <w:br/>
        <w:t>жергілікті, тұрғылықты этнос; елдің, қандай да бір жердің, аумақтың</w:t>
        <w:br/>
        <w:t>байырғы тұрғыны. Автохтондар әртүрлі :мемлекеттерге жататын</w:t>
        <w:br/>
        <w:t>байырғы аумақтарда өзінің мәдени және тілдік сәйкестілігін сақтай:</w:t>
        <w:br/>
        <w:t>отырып, өмір сүруі де мүмкін (қара. Сәйкестілію. і</w:t>
        <w:br/>
        <w:t>АДАМ ҚҰҚЫҚТАРЫ орыс. права: человека - жеке. тұлғаның</w:t>
        <w:br/>
        <w:t>құқықтық мәртебесінің негізін құрайтын құқықтар. Адаім-және: азамат-</w:t>
        <w:br/>
        <w:t>құқықтары мен бостандықтары конституциялық құқықтың, құқықтық</w:t>
        <w:br/>
        <w:t>мемлекеттердің негізін құрайды, олардың нақты көрінісі: мен:көлемі</w:t>
        <w:br/>
        <w:t>әртүрлі халықаралық-құқықтық келісімшарттарда әртүрлі: “болуы</w:t>
        <w:br/>
        <w:t>мүмкін. БҰҰ-ның. Адам құқықтарының жалпыға ортақ-декларациясы-</w:t>
        <w:br/>
        <w:t>- негізгі және кеңінен: белгілі құжат. “ЕҚЫҰ-ға “мүше “елдерде- адам</w:t>
        <w:br/>
        <w:t>құқықтарының, негізгі бостандықтардың, демократияның “:Және:</w:t>
        <w:br/>
        <w:t>заң үстемдігінің барлық мәселелері халықаралық сипатқа” ие:</w:t>
        <w:br/>
        <w:t>және тек ішкі істер қатарына жатпайды (қара. “Аз ұлттар істері:</w:t>
        <w:br/>
        <w:t>жөніндегі жоғарғы “ комиссар, Адам құқықтарының:-жалпыға:</w:t>
        <w:br/>
        <w:t>ортақ декларациясы, Құқықты шектеу, Қазақстанның ел: бірлігі</w:t>
        <w:br/>
        <w:t>доктринасы, .Этносаралық толеранттылық пен: брғамдақ</w:t>
        <w:br/>
        <w:t>келісімнің қазақотандық үлгісі; Тілдік құқық).</w:t>
        <w:br/>
        <w:t>АДАМ ҚҰҚЫҚТАРЫНЫҢ ЖАЛПЫҒА ОРТАҚ ДЕКЛАРАЦИЯСЫ</w:t>
        <w:br/>
        <w:t>орыс. всеобшая декларация прав. человека -- 1948--жылы “10</w:t>
      </w:r>
    </w:p>
    <w:p>
      <w:r>
        <w:t>желтоқсанда БҰҰ Бас Ассамблеясы қабылдаған аса: (маңызды</w:t>
        <w:br/>
        <w:t>халықаралық құжат. Декларация нәсіліне, терісінің. .түсіне,.</w:t>
        <w:br/>
        <w:t>жынысына, тіліне, дініне, саяси немесе басқа да наным-сенімдеріне, :</w:t>
        <w:br/>
        <w:t>ұлттық немесе әлеуметтік шығу тегіне, мүліктік, қауымдық-немесе</w:t>
        <w:br/>
        <w:t>басқа да жағдайына қарамастан әлемдегі барлық. адамдардың:</w:t>
        <w:br/>
        <w:t>құқықтары мен бостандықтарының теңдігін жарияпайды.: Қазақстан</w:t>
        <w:br/>
        <w:t>Республикасының Конституциясы құқықтар мен бостандықтар</w:t>
        <w:br/>
        <w:t>тізімі Адам құқықтарының жалпыға ортақ декларациясына сәйкес</w:t>
        <w:br/>
        <w:t>Бекітілген адам құқықтары тұжырымдамасына негізделген: Ақара.</w:t>
        <w:br/>
        <w:t>Этносаралық қақтығыс, Тілдік қақтығыс).</w:t>
        <w:br/>
        <w:t>АЗ ҰЛТТАР орыс. национальные меньшинства -- сәйкес. келетін</w:t>
        <w:br/>
        <w:t>әкімшілік-аумақтық шекарада немесе негізгі мекендеу ареалында.</w:t>
        <w:br/>
        <w:t>(этностық аумақтар) саны жағынан өзге этностық тұрғындардан</w:t>
        <w:br/>
        <w:t>көп кем бір этносқа (ұлтқа) жататын адамдар тобы. Қазақстанда</w:t>
        <w:br/>
        <w:t>«аз ұлттар» терминінің орнына «этностық топтар» .термині-</w:t>
        <w:br/>
        <w:t>қолданылады. Аз ұлттарға өздері мекендеген негізгі: аймақтардағы</w:t>
        <w:br/>
        <w:t>иммигранттар топтары да жатуы мүмкін. Салыстырмалы түрде</w:t>
        <w:br/>
        <w:t>алғанда өздерінің санының жане билік органдарындағы өкілеттілігінің</w:t>
        <w:br/>
        <w:t>181</w:t>
        <w:br/>
        <w:t>аздығы салдарынан аз ұлттар күшпен ассимиляцияға ұшырауы</w:t>
        <w:br/>
        <w:t>мүмкін, сондықтан халықаралық құқықта олардың этностық,</w:t>
        <w:br/>
        <w:t>тілдік, мәдени өзіндік өзгешеліктерін сақтау женіндегі мүдделерін</w:t>
        <w:br/>
        <w:t>қорғау қарастырылған (қара. Қазақстан халқы Ассамблеясы,</w:t>
        <w:br/>
        <w:t>Аккультурация, Ассимиляция, Аз ұлттар істері жөніндегі жоғарғы</w:t>
        <w:br/>
        <w:t>комиссар, Жөксенбілік мектептер, Этносаралық толеранттылық</w:t>
        <w:br/>
        <w:t>пен қоғамдық келісімнің қазақстандық үлгісі, Ұлттық мемлекет,</w:t>
        <w:br/>
        <w:t>Адам құқықтары, Этностық тол, Этномәдени бірлестік).</w:t>
        <w:br/>
        <w:t>АЗ ҰПТТАР ІСТЕРІ ЖӨНІНДЕГІ ЖОҒАРҒЫ КОМИССАР орыс.</w:t>
        <w:br/>
        <w:t>Верхавный комиссар по делам национальных меньшинств, ағылш.</w:t>
        <w:br/>
        <w:t>Ніаһ согптізвіолег оп пабола! Міпогбев -- 1992 жылы ЕҚЫҰ(ОБСЕ)-</w:t>
        <w:br/>
        <w:t>ның Хельсинкиде. өткен саммитінің қорытындысы бойынша</w:t>
        <w:br/>
        <w:t>тағайындалған лауазым. Аз ұлттар істері жөніндегі жоғарғы</w:t>
        <w:br/>
        <w:t>комиссариат Гаага қаласында (Нидерланды) орналасқан. Аталмыш</w:t>
        <w:br/>
        <w:t>қызметті атқарғандар: Макс ван дер Стул (Нидерланды, 1993-2001</w:t>
        <w:br/>
        <w:t>жж.), Ролью Экеус (Швеция, 2001-2007 жж.), Кнут Воллебек (2007</w:t>
        <w:br/>
        <w:t>жылдан бері). Аз ұлттар істері жөніндегі жағарғы комиссардың</w:t>
        <w:br/>
        <w:t>міндеттері: а) ұпттық қақтығыстарды алғашқы кезеңінде тоқтатуға</w:t>
        <w:br/>
        <w:t>себепші Болу, мүдделі тараптар арасындағы диалогқа көмек көрсету,</w:t>
        <w:br/>
        <w:t>сенімділікті және ынтымақтастықты нығайту; ә) шиеленісу деңгейі</w:t>
        <w:br/>
        <w:t>дипломатиялық жолдармен реттеуге келмейтін барлық жағдайларда</w:t>
        <w:br/>
        <w:t>ЕҚЫҰ-ны хабардар ету; 6) қажет болғанда ЕҚЫҰ-ға мүше елдер</w:t>
        <w:br/>
        <w:t>арасындағы бейбітшілікке, тұрақтылық пен қарым-қатынасқа қауіп</w:t>
        <w:br/>
        <w:t>төндіретін ушыққан жағдайларды реттеу жөнінде жедел әрекет</w:t>
        <w:br/>
        <w:t>жасауды қамтамасыз ету. Аз ұлттар істері жәніндегі комиссар аз</w:t>
        <w:br/>
        <w:t>ұлттар істері турапы ақпараттар жинайды және ЕҚЫҰ-ға мүше</w:t>
        <w:br/>
        <w:t>елдерді аралап, үкіметтеріне жазбаша ұсыныстар түрінде кеңестер</w:t>
        <w:br/>
        <w:t>беріп отырады.</w:t>
        <w:br/>
        <w:t>АККУЛЬТУРАЦИЯ (лат. асситпшаге жинақтау % сиймга өңдеу)</w:t>
        <w:br/>
        <w:t>орыс. аккультурация, ағыл. ассийигайоп - мәдени бейімделу (қара.</w:t>
        <w:br/>
        <w:t>Адаптация). Адамның, әлеуметтік топтың немесе этностың басқа</w:t>
        <w:br/>
        <w:t>мәдени ортаға оның белгілі бір ерекшеліктерін (нормаларын, дәстүр</w:t>
        <w:br/>
        <w:t>құндылықтарын) игеру арқылы лайықталу үдерісі және нәтижесі;</w:t>
        <w:br/>
        <w:t>ұлттық мәдениеттер мен тілдердің бір мәдениеттің (әдетте артта</w:t>
        <w:br/>
        <w:t>қалған) екінші мәдениеттің элементтерін қабылдауынан тұратын</w:t>
        <w:br/>
        <w:t>әзара ықпал өту үдерісі және нәтижесі; бір-бірімен түйісетін саяси</w:t>
        <w:br/>
        <w:t>құндылықтар жүйесінің өзара әрекеті мен өзара кірігуі (диффузия).</w:t>
      </w:r>
    </w:p>
    <w:p>
      <w:r>
        <w:t>Терминді алғаш рет ХІХ ғасырдың аяғында У.Хоумз қолданған,</w:t>
        <w:br/>
        <w:t>1936 жылы РРедфилд, М.Херсковицжәне РЛинтан түрлі мәдениеттер</w:t>
        <w:br/>
        <w:t>арасындағы түйісу түрлерінің бірін белгілеу үшін диффузия және</w:t>
        <w:br/>
        <w:t>182</w:t>
        <w:br/>
        <w:t>Соңғы жылдары “этносаяси өрісте Ассамблеяда құрылған</w:t>
        <w:br/>
        <w:t>Халықаралық қарым-қатынастар жөніндегі сарапшы</w:t>
        <w:br/>
        <w:t>журналистер клубы сияқты азаматтық қоғам: институттарының</w:t>
        <w:br/>
        <w:t>пайда болғанын атаған ләзім. “Оның “құзіреті “аясына қоғамның:</w:t>
        <w:br/>
        <w:t>ақпараттық қауіпсіздігін қамтамасыз ету, этносаралық” қатынастар</w:t>
        <w:br/>
        <w:t>жариялылығының мәдениетін “қалыптастыру және” обы” заманғы</w:t>
        <w:br/>
        <w:t>қазақстандық бұқаралық ақпарат құралдарының дербес: бөлімі</w:t>
        <w:br/>
        <w:t>ретіндегі қазақстандық этножурналистиканы құру” “жөнінде</w:t>
        <w:br/>
        <w:t>мәселелер &gt; енгізілген.: Ақпараттандыру жұмысына ЗтНоМӘдӘнИ:</w:t>
        <w:br/>
        <w:t>бірлестіктердің” көшбасшыларын, ” ақсақалдарды, депутаттарды,</w:t>
        <w:br/>
        <w:t>қоғам қайраткерлерін, кәсіпкерлерді, шығармашылық зиялы қауым</w:t>
        <w:br/>
        <w:t>өкілдерін тарту, ҚХА-ның жаңа “ньюсмейкерлері мен спикерлерін:</w:t>
        <w:br/>
        <w:t>даярлау ел халқын түгел қамтуға мүмкіндік берді. :</w:t>
        <w:br/>
        <w:t>Мемлекет басшысының бизнес, ауыл шаруашылығы, индустрия,</w:t>
        <w:br/>
        <w:t>инновациялық және индустриялық технологиялардың трансферті:</w:t>
        <w:br/>
        <w:t>салаларындағы инновациялық-индустриялық жобаларды, сон, ай-ақ”</w:t>
        <w:br/>
        <w:t>ҚХА мүшелерінің қоғамды әлеуметтік жаңғырту үдерісіне атсалысуын</w:t>
        <w:br/>
        <w:t>қолдау жөніндегі тапсырмалары Ассамблея үшін жаңа бағытқа және</w:t>
        <w:br/>
        <w:t>этносаясатқа жаңа акторлардың келіп қосыпуына жол ашты.</w:t>
        <w:br/>
        <w:t>Аталмыш жобаларды қолдау, кәсіпкерлер үшін бизнес-консалтинг</w:t>
        <w:br/>
        <w:t>жүргізу мақсатында ҚХА кәсіпкерлерінің ассоциациясы құрылды,</w:t>
        <w:br/>
        <w:t>ап бұл отандық бизнес этноұлттық саясаттың белсенді Де. саналы”</w:t>
        <w:br/>
        <w:t>қатысушысына айналды деген сөз.</w:t>
        <w:br/>
        <w:t>Этносаралық қатынастар саласында жастар ұйымдары . әзінің</w:t>
        <w:br/>
        <w:t>рөлін бұрынғыдан да белсенді түрде керсбте бастады. Мәселен,</w:t>
        <w:br/>
        <w:t>Ассамблеяның қолдауымен Қазақстан студенттерінің . альянсы</w:t>
        <w:br/>
        <w:t>құрған «Қамқор» студенттік волонтерлық қозғалысының іс жүзіндей</w:t>
        <w:br/>
        <w:t>бағыттылығын атап әткен жән, ол бүкіл ел бойынша соғыс ардагерлері</w:t>
        <w:br/>
        <w:t>мен тыл еңбеккерлерін. әлеуметтік қолдау жөнінде. акциялар</w:t>
        <w:br/>
        <w:t>ұйымдастырды. Ассамблеяның мұрындық болуымен «Жастар</w:t>
        <w:br/>
        <w:t>Қазақстан халқының бірлігін қолдайды» Жалпыұлттық форумы</w:t>
        <w:br/>
        <w:t>өткізіліп, форум аясында ұлттық бірлікті нығайтуға бағытталған 200-</w:t>
        <w:br/>
        <w:t>дей іс-шара ұйымдастырылды. !</w:t>
        <w:br/>
        <w:t>Үшіншіден, этностық процестердің акторлары құрылымының</w:t>
        <w:br/>
        <w:t>кеңеюі мен күрделенуіне байланысты осы сапада бірегей. түсінік</w:t>
        <w:br/>
        <w:t>пен іс-қимылдың бірегей алгоритмін жасау мәселесі барған сайын</w:t>
        <w:br/>
        <w:t>көкейтесті бола бастады.</w:t>
        <w:br/>
        <w:t>Осынау жүйеде қауымдастықтың тұрақты дамуы мен сақталуының</w:t>
        <w:br/>
        <w:t>обьективті формуласын түзудің, оны мемпекеттік және: қоғамдық</w:t>
        <w:br/>
        <w:t>құрылымдарда бекітудің маңызы бар және бұл осы басылымның</w:t>
        <w:br/>
        <w:t>басты міндеті болып табылады :</w:t>
        <w:br/>
        <w:t>177</w:t>
        <w:br/>
        <w:t>Қоғамдық келісім мен этносаралық толеранттылық үшін</w:t>
        <w:br/>
        <w:t>ғылыми негізделген көзқарас және салиқалы саяси шешімдер</w:t>
      </w:r>
    </w:p>
    <w:p>
      <w:r>
        <w:t>әзірлеуде, мемлекеттік этносаясатты жүзеге асырудың бірлігі</w:t>
        <w:br/>
        <w:t>қағидатын тұжырымдағанда 2009 жылы Мемлекет басшысының</w:t>
        <w:br/>
        <w:t>тапсырмасымен құрылған, құрамына 22 ғылым докторы, 14 ғылым</w:t>
        <w:br/>
        <w:t>кандидаты, 5 қоғам. қайраткері кіретін ҚХА-ның Ғылыми-сараптау</w:t>
        <w:br/>
        <w:t>кеңесі үлкен рөл атқарды.</w:t>
        <w:br/>
        <w:t>Кеңестің зор табыстарының ішінде көпұлтты Қазақстанның</w:t>
        <w:br/>
        <w:t>қалыптасу тарихы көрсетілген «Нұрсұлтан Назарбаев. Бейбітшілік</w:t>
        <w:br/>
        <w:t>және қоғамдық келісім идеясы» монографиясы (қазақ, орыс және</w:t>
        <w:br/>
        <w:t>ағылшын. тілдерінде), «Қазақстан халқы Ассамблеясы: тарихи</w:t>
        <w:br/>
        <w:t>очерк» ғылыми еңбегі (қазақ және орыс тілдерінде) бар. «Қазақстан</w:t>
        <w:br/>
        <w:t>Бізді біріктіреді» (қазақ және орыс тілдерінде) ғылыми-ағарту</w:t>
        <w:br/>
        <w:t>басылымының жарық көруі үлкен қоғамдық резонанс тудырды,</w:t>
        <w:br/>
        <w:t>онда жер аударылғандардың, қуғын-сүргінге ұшырағандардың және</w:t>
        <w:br/>
        <w:t>олардың ұрпақтарының куәлік сөздері, негізін қазақ халқы құрайтын</w:t>
        <w:br/>
        <w:t>этносаралық толеранттылықтың. қалыптасу бастаулары жөнінде</w:t>
        <w:br/>
        <w:t>жасалған тарихи талдау жинақталған.</w:t>
        <w:br/>
        <w:t>ҚХА-ның «Шетелдегі қазақ диаспорасы арасында Алашорда</w:t>
        <w:br/>
        <w:t>философиясының осы заманғы түсіндірілуі» халықаралық</w:t>
        <w:br/>
        <w:t>жобасының материалдары бойынша Қазақстан Тәуелсіздігінің</w:t>
        <w:br/>
        <w:t>20 жылдығына арналған ғылыми-танымдық (фильм дайындалып,</w:t>
        <w:br/>
        <w:t>«Сәнбесін от алауы» (казақ және орыс тілдерінде) монографиясы</w:t>
        <w:br/>
        <w:t>жарық көрді.</w:t>
        <w:br/>
        <w:t>Зерттеу жобаларының тақырыбы жалнықазақстандық,</w:t>
        <w:br/>
        <w:t>жалпыазаматтық, мәдени және әлеуметтік құндылықтарды талдауға,</w:t>
        <w:br/>
        <w:t>іздеуге және әзірлеуге, этносаралық қатынастардың ахуалын</w:t>
        <w:br/>
        <w:t>бағалауға, этносаралық толеранттылық пен қоғамдық келісімнің</w:t>
        <w:br/>
        <w:t>қазақстандық үлгісін одан әріжетілдіру жолдарын іздеуге бағытталған.</w:t>
        <w:br/>
        <w:t>Алайда қазіргі кезде аталған себептерге байланысты мемлекеттік</w:t>
        <w:br/>
        <w:t>этносаясатты түсіну мен іске асырудың бірегей алгоритмін</w:t>
        <w:br/>
        <w:t>қалыптастырудың арнайы тетігін құру қажеттігі пайда болды.</w:t>
        <w:br/>
        <w:t>Қазақстан Республикасы Президентінің жанындағы Мемлекеттік</w:t>
        <w:br/>
        <w:t>басқару академиясының негізінде құрылған Этносаралық және</w:t>
        <w:br/>
        <w:t>конфессияаралық қатынастар саласын зерттеу жөніндегі</w:t>
        <w:br/>
        <w:t>орталық сондай тетікке айналды.</w:t>
        <w:br/>
        <w:t>Орталықтың міндеті -. Президент Әкімшілігін, Үкіметті талдау</w:t>
        <w:br/>
        <w:t>материалдарымен қамтамасыз ету, этносаралық қатынастар</w:t>
        <w:br/>
        <w:t>саласындағы ахуалға мониторинг жүргізу және оның дамуына болжау</w:t>
        <w:br/>
        <w:t>жасау. Екінші міндет - мемлекеттік қызметшілердің, этномәдени</w:t>
        <w:br/>
        <w:t>бірлестіктер қызметкерлерінің біліктілігін арттыру және қайта даярлау</w:t>
        <w:br/>
        <w:t>бойынша жұмысты жүйелеу һәм шоғырландыру болып табылады,</w:t>
        <w:br/>
        <w:t>178.</w:t>
        <w:br/>
        <w:t>министрлігінің, Ақпарат және байланыс министрлігінің және басқа</w:t>
        <w:br/>
        <w:t>да кілетті -мемпекеттік органдардың, корпустық лингвистердің,</w:t>
        <w:br/>
        <w:t>қазақ тілінің теориясы мен тарихы жөніндегі мамандардың,</w:t>
        <w:br/>
        <w:t>бағдарламашылардың, баспалар мен редакциялардың біріккен күші</w:t>
        <w:br/>
        <w:t>арқылы жүзеге асыруға болады, оп үшін төмендегідей І-шараларды</w:t>
        <w:br/>
        <w:t>атқару қажеттілігі туындайды:</w:t>
        <w:br/>
        <w:t>- қазақ тілінің толықкөлемді, көпқызметті Ұлттық корпусын жасау,</w:t>
        <w:br/>
        <w:t>басқару және зерттеуді үйлестіру жөніндегі арнайы мемлекеттік</w:t>
        <w:br/>
        <w:t>ғылыми-зерттеу органын құру;</w:t>
        <w:br/>
        <w:t>-- белгіленген тәртіп бойынша: Қазақ тілінің ұлттық корпусының</w:t>
        <w:br/>
        <w:t>тұжырымдамасын, сондай-ақ мынадай негізгі бағыттарда зерттеу</w:t>
      </w:r>
    </w:p>
    <w:p>
      <w:r>
        <w:t>бағдарламасын жасап, бекіту: Қазақ тілінің ұлттық “корпусы</w:t>
        <w:br/>
        <w:t>өлшемдерін (паспорттандырылған мәтіндердің тепе-тең және</w:t>
        <w:br/>
        <w:t>репрезентативті арақатынасы, Корпус құрылымы, қазақ Тілінің</w:t>
        <w:br/>
        <w:t>жанрлары, тарихи кезеңдері бойынша сақтау бірліктерін енгізудің</w:t>
        <w:br/>
        <w:t>шарттарын әзірлеу, Корпустың ашықтық деңгейін анықтау,</w:t>
        <w:br/>
        <w:t>белгінің тереңдігі мен типін анықтау, ұсыныстар мен пайдалану</w:t>
        <w:br/>
        <w:t>форматы туралы келісім және т.б.) айқындау, цифрландырылған</w:t>
        <w:br/>
        <w:t>мәтіндердің филологиялық сараптамасын жүргізу және Корпусқа</w:t>
        <w:br/>
        <w:t>енгізілетін мәтіндер тізімінің шекарасын анықтау, мәтін белгілерінің</w:t>
        <w:br/>
        <w:t>лексикалық-семантикалық, грамматикалық өлшемдері (сөз таптары,</w:t>
        <w:br/>
        <w:t>грамматикалық категориялар, синтаксемалар және сөйлем мүшелері,</w:t>
        <w:br/>
        <w:t>валенттілік кластар, семантикалық белгілер және т.б.) жүйесін</w:t>
        <w:br/>
        <w:t>әзірлеу, Корпус деректеріне сүйене отырын әртүрлі типті сөздіктердің</w:t>
        <w:br/>
        <w:t>академиялық грамматикалары мен семьяларын, жаңа оқулықтар</w:t>
        <w:br/>
        <w:t>мен оқу құралдарын жасау, оқыту корпусын һәм қазақ-орыс, қазақ-</w:t>
        <w:br/>
        <w:t>ағылшын тілдерінің қатар корпустарын құрастыруды қамтамасыз</w:t>
        <w:br/>
        <w:t>ету және қазіргі қазақ тілін қалыптандыру мен жүйелендіру бойынша</w:t>
        <w:br/>
        <w:t>барлық зерттеулер кешенін жүзеге асыру және т.б.</w:t>
        <w:br/>
        <w:t>- интернетке еркін кіру арқылы Корпусқа ақпараттық қолдау және</w:t>
        <w:br/>
        <w:t>бағдарламалық қамтамасыз ету мәселелерін шешу;</w:t>
        <w:br/>
        <w:t>- корпустық лингвистерді мақсатты түрде даярлауды жүзеге асыру</w:t>
        <w:br/>
        <w:t>және т.б.</w:t>
        <w:br/>
        <w:t>Қазақ тілінің салалық-терминологиялық шағын жүйесін</w:t>
        <w:br/>
        <w:t>жетілдіру және бірізділендіру -- тілді қалыптандырудағы маңызды</w:t>
        <w:br/>
        <w:t>және өзекті міндеттердің бірі, оны шешу ұдайы және мұқият назар</w:t>
        <w:br/>
        <w:t>аударуды және темендегідей бағыттарда күш салуды талап етеді:</w:t>
        <w:br/>
        <w:t>- қазірі заманғы терминжасамның және термин жүйесінің</w:t>
        <w:br/>
        <w:t>ұйымдастырылуының лингвистикалық негіздерін сипаттау,</w:t>
        <w:br/>
        <w:t>терминографияныңғылыминегіздерін дамыту, ғылым ментехниканың</w:t>
        <w:br/>
        <w:t>әртүрлі саласында терминологиялық сөздіктер құрастырудың</w:t>
        <w:br/>
        <w:t>ғылыми-әдістемелік негіздерін әзірлеу;</w:t>
        <w:br/>
        <w:t>7166</w:t>
        <w:br/>
        <w:t>тикалық қырларына икемделуінің: белсенді әрі үздіксіз үдерісі тәм</w:t>
        <w:br/>
        <w:t>нәтижесі.</w:t>
        <w:br/>
        <w:t>Әлеуметтік-саяси бейімделудің мынадай түрлері болуы мүмкін:</w:t>
        <w:br/>
        <w:t>а) дәстүрлер мен әлеуметтік нормаларға толығымен бағыну, сол</w:t>
        <w:br/>
        <w:t>жолмен жүру; ә) жалпы қабылданған және мақұлданған мақсаттарға</w:t>
        <w:br/>
        <w:t>жету үшін жөке тұлға немесе топ таптаурын емес, мақұлданбайтын</w:t>
        <w:br/>
        <w:t>немесе бұрын белгісіз болып келген амалдарды қолдану, арқылы</w:t>
        <w:br/>
        <w:t>көтеріліс) тұрғысынан қарсыласу. Егер жеке адамның нем се Қоғтың</w:t>
        <w:br/>
        <w:t>мақсаттары қоғам мақсаттарымен үйлеспесе, онда сәтті бөйімделу</w:t>
        <w:br/>
        <w:t>қиынға соғуы немесе мүлдем болмауы мүмкін, бұл жаппы ы япғанда</w:t>
        <w:br/>
        <w:t>саяси үдеріске теріс асер етуі мүмкін.</w:t>
        <w:br/>
        <w:t>Бейімделу тар мағынасында этнобтық мәдениет” пен З стық</w:t>
        <w:br/>
        <w:t>Тіл иесінің- немесе иелері ұжымының әдетте тұрғылықты: жерін</w:t>
        <w:br/>
        <w:t>ауыстыруына байланысты басқа ” әлеуметтік, этностық, мәдени</w:t>
        <w:br/>
        <w:t>және тілдік ортаға (тілдік бейімделу, мәдени бейімделу; әлеуметтік</w:t>
        <w:br/>
        <w:t>бейімделу) икемделуі ретінде қарастырылады. Мұндай бейімделу</w:t>
        <w:br/>
        <w:t>салдарынан билингвизм дамиды (қара. Билингвизм, Қостілділік),</w:t>
        <w:br/>
        <w:t>жаңа мінез-құпық дағдылары игеріледі (оның ішінде, мәдени; тілдік),</w:t>
        <w:br/>
        <w:t>тіпті тілдің ауысуы да орын алуы мұмкін (қара. Ақаулытуранда):”</w:t>
      </w:r>
    </w:p>
    <w:p>
      <w:r>
        <w:t>БИЛИНГВ, КӘСТІЛДІ АДАМ (лат. Ы... екі &lt; із екі рег іпача-тіл)</w:t>
        <w:br/>
        <w:t>орыс. билингв, ағыл. БИіпдша!- екі (не одан да көп) тілдерді меңгерген</w:t>
        <w:br/>
        <w:t>адам. Билингвтің тіп меңгеру дәрежесі әртүрлі болуы: мүмкін;</w:t>
        <w:br/>
        <w:t>Барлық салаларда екі тілді тең дәрежеде қопданатын билингв үшін</w:t>
        <w:br/>
        <w:t>«амбилингв» термині: қолданылады, екі тілде де толық емес тілдік</w:t>
        <w:br/>
        <w:t>құзыреті бар билингв үшін «семилингв» термині қолданылады (қара.</w:t>
        <w:br/>
        <w:t>Қостілділік, Билингвизм, Полилингвизм).</w:t>
        <w:br/>
        <w:t>БИЛИНГВИЗМ, ҚОСТІЛДІЛІК (лат. Ы... екі % Ііпшія: тіл) орыс.</w:t>
        <w:br/>
        <w:t>билингвизм, двуязычие, ағыл: Ыіпашайвт -: : қостілділік. ұғымамен</w:t>
        <w:br/>
        <w:t>бірдей. .</w:t>
        <w:br/>
        <w:t>БІЛІМ БЕРУ ТІЛІ орыс. язык “образования, ағыл. |апдиаде-оҒ</w:t>
        <w:br/>
        <w:t>ейисайоп, әңірлік немесе ұлттық деңгейлерде-бастауыш және орта</w:t>
        <w:br/>
        <w:t>білім беру құралы ретінде пайдаланылатын тіл ( қара. Қостілді б кеше</w:t>
        <w:br/>
        <w:t>Ана тілі).</w:t>
        <w:br/>
        <w:t>187</w:t>
        <w:br/>
        <w:t>Ұғым көлемі бойынша мемлекеттік “тіп “ресми: тілмен: “бірдей,</w:t>
        <w:br/>
        <w:t>дегенмен кей елдерде құқықтық жағдай бойынша одан өзгешеленеді.</w:t>
        <w:br/>
        <w:t>Қазақстанда мемлекеттік тіл - қазақ тілі, оның мәртебесі бірқатар</w:t>
        <w:br/>
        <w:t>құжаттарда: анықталып, бекітілді: Қазақстан Республикасы ың</w:t>
        <w:br/>
        <w:t>Конституциясында қйамістен Бостолыкалынды Ч</w:t>
        <w:br/>
        <w:t>Қазақстанда мемлекеттік тілдің қызметі мен таралуы 1998:2000; “200:</w:t>
        <w:br/>
        <w:t>2010, 2011-2020 жылдарға арналған: «Қазақстан Республикасында</w:t>
        <w:br/>
        <w:t>салалардағы қызметтерін атқару үшін саналы түрде жәңе: ш.ш. 2)</w:t>
        <w:br/>
        <w:t>жағдайлар жасау. .</w:t>
        <w:br/>
        <w:t>Әзінің мәртебесіне сәйкес қазақ Тілі -- «мемлекет аумағындағы</w:t>
        <w:br/>
        <w:t>қоғамдық қатынастардың барлық салаларында” қолданылатын</w:t>
        <w:br/>
        <w:t>мемлекеттік басқару, заң шығару, сот жүргізу мен іс жүргізу тіні» және</w:t>
        <w:br/>
        <w:t>«Қазақстан халқын біріктіретін маңызды фактор болып "табылатын</w:t>
        <w:br/>
        <w:t>мемпекеттік тілді меңгеру - Қазақстан Республикасының:кеӛ келген</w:t>
        <w:br/>
        <w:t>азаматының борышы» (1997: ж.: «Қазақстан Республикасының</w:t>
        <w:br/>
        <w:t>тіл туралы» Заңының 4-бабы). Қазақ тілін еркін меңгеру талабы</w:t>
        <w:br/>
        <w:t>Қазақстанның барлық азаматтарына: Президентке (Конституцияның</w:t>
        <w:br/>
        <w:t>41-бабы), парламенттің екі палатасының -- Сенат пен Мәжілістің -</w:t>
        <w:br/>
        <w:t>төрағаларына (Конституцияның 88-бабы), тізімі 220 атауды құрайтын</w:t>
        <w:br/>
        <w:t>қызметшілерге, жоғары деңгейдегі басшылар мен жетекшілерге</w:t>
        <w:br/>
        <w:t>(«Біліктілік талаптарына: сәйкес мемлекеттік тілді белгілі:көлемде</w:t>
        <w:br/>
        <w:t>білуі тиіс кәсіптер,: мамандықтар және лауазымдар тізімі :туралы»</w:t>
        <w:br/>
        <w:t>Заң) және т.б. тұлғаларға тең дәрежеде қойылады: А Ша аф</w:t>
        <w:br/>
        <w:t>Әлемді. тәжірибе көрсетіп отырғандай, федератйвтік</w:t>
        <w:br/>
        <w:t>мемлекеттерде өкі немесе одан да көп мемлекеттік тілдің болуы</w:t>
        <w:br/>
        <w:t>кездеседі. Мәселен, Швейцарияда төрт (неміс, француз, -итальян,</w:t>
        <w:br/>
        <w:t>ретороман), Белыияда екі (француз, фламанд) мемлекеттік тіл бар.</w:t>
        <w:br/>
        <w:t>9 аймақ, 46 облыс, 2 федералдық дәрежедегі қала, 1 автонбмияйы</w:t>
        <w:br/>
        <w:t>облыс және 4 автономиялы округ), дегенмен әлі күнге дейін “Ресей</w:t>
        <w:br/>
        <w:t>Федерациясының барлық аймағындағы мемлекеттік тіл - орыс</w:t>
        <w:br/>
        <w:t>тілі (Ресей Федерациясы Конституциясының “68-бабы)- мен” Ресей</w:t>
        <w:br/>
        <w:t>Федерациясы субьектілерінің мемлекеттік тілдері- негізгі ұлт тілдері</w:t>
        <w:br/>
        <w:t>арасындағы қатынас реттелмеген (қара. Қазақстан тілдері; Тілдік</w:t>
        <w:br/>
        <w:t>саясат).</w:t>
        <w:br/>
        <w:t>23</w:t>
      </w:r>
    </w:p>
    <w:p>
      <w:r>
        <w:t>Қазақстан Республикасының Конституциясы | мен еңбек</w:t>
        <w:br/>
        <w:t>заңнамасы бойынша құқықты шектеудің кез келген формаларына</w:t>
        <w:br/>
        <w:t>тыйым салынған (ҚР Конституциясының 14-, 24-баптары; ҚР Еңбек</w:t>
        <w:br/>
        <w:t>туралы Заңының 4-,7-баптары, ҚР Еңбек кодексінің .7-і -бабы) (қара.</w:t>
        <w:br/>
        <w:t>Тілдік саясат, Тілдік заңнама, Тілдік құқық).</w:t>
        <w:br/>
        <w:t>МАРГИНАЛДЫҚ (фр. тагдіпа! қосалқы, шектеулі, парақтың</w:t>
        <w:br/>
        <w:t>жиегіне жазылған) орыс. маргинальность -- қосалқы, екінші</w:t>
        <w:br/>
        <w:t>дәрежелі, маңызды емес, елеулі емес; қоғам дамуы нәтижесінде</w:t>
        <w:br/>
        <w:t>екі немесе бірнеше Тіл мен мәдениеттің түйіскен жерінде тұрған</w:t>
        <w:br/>
        <w:t>адамдар топтарының немесе жеке тұлғалардың ахуалы, бірақ олар</w:t>
        <w:br/>
        <w:t>сол мәдениеттердің ешқайсына да етене сіңісіп кете алмайды.</w:t>
        <w:br/>
        <w:t>Термин әлеуметтік, этностық топтарға қатысты қолданылады</w:t>
        <w:br/>
        <w:t>(қара. Бейімделу, Ассимиляция, Жексенбілік мектептер, Құқықты</w:t>
        <w:br/>
        <w:t>шектеу, Мұпытшмәденшпік).</w:t>
        <w:br/>
        <w:t>МЕДИАЦИЯ (лат. тесіайоп делдалдық) орыс. медиация, ағыпш..</w:t>
        <w:br/>
        <w:t>Айеппайуе (івршів гевоішіоп - халықаралық дау-дамайда үшінші</w:t>
        <w:br/>
        <w:t>(дау-дамайға қатысы жоқ) мемлекеттің делдалдылығы; дау-дамай</w:t>
        <w:br/>
        <w:t>бойынша келісімге қол жеткізу (ымыраға келу) үшін осы. қақтығысқа</w:t>
        <w:br/>
        <w:t>мүдделі емес, риясыз, бейтарап үшінші жақтың (медиатор) қатысуы</w:t>
        <w:br/>
        <w:t>арқылы дау-дамайды реттеудің балама технологияларының бірі.</w:t>
        <w:br/>
        <w:t>Мұндайда тараптар дау-дамайды реттеуге байланысты “шешім</w:t>
        <w:br/>
        <w:t>қабылдау үдерісін және шешім қабылдау шарттарын толық бақылай.</w:t>
        <w:br/>
        <w:t>алады. Медиация әрекеттер мен кезеңдердің кезектілігін сақтаудың,</w:t>
        <w:br/>
        <w:t>жүргізудің белгілі бір жағдайлары мен ережелері негізінде. жүзеге</w:t>
        <w:br/>
        <w:t>асады және тараптардың еріктілігі, құпиялылығы, өзара сыйластығы,</w:t>
        <w:br/>
        <w:t>тең құқықтығы, медиатордың бейтараптылығы мен риясыздығы,</w:t>
        <w:br/>
        <w:t>рәсімнің айқындығы қағидаларына негізделеді (қара. Қазақстанның</w:t>
        <w:br/>
        <w:t>ұлт бірлігі доктринасы, Этносаралық толеранттылық пен</w:t>
        <w:br/>
        <w:t>қоғамдық келісімнің қазақстандық үлгісі, Этностық қақтығыс,</w:t>
        <w:br/>
        <w:t>Тілдік қақтығыс).</w:t>
        <w:br/>
        <w:t>МЕМЛЕКЕТТІК БАҒДАРЛАМА орыс. государственная программа</w:t>
        <w:br/>
        <w:t>- қолда бар ресурстардың көмегімен болашақ мақсаттар мен</w:t>
        <w:br/>
        <w:t>міндеттерге қол жеткізуді қамтамасыз ететін мемлекеттік. реттеу.</w:t>
        <w:br/>
        <w:t>құралы. Мемлекеттік бағдарлама ел дамуындағы басым бағыттардың</w:t>
        <w:br/>
        <w:t>бірін немесе бірнешеуін қамтиды, мысалы, ұлт саясаты (қара.</w:t>
        <w:br/>
        <w:t>Ұлт саясаты), әлеуметтік-экономикалық сала, білім беру, ғылым,</w:t>
        <w:br/>
        <w:t>тілдердің қызметі мен дамуы және т.б. .</w:t>
        <w:br/>
        <w:t>Мемлекеттік бағдарлама стратегиялық мақсаттар) мен</w:t>
        <w:br/>
        <w:t>міндеттерден құралады, оларға кезең-кезеңмен қол жеткізу үшін</w:t>
        <w:br/>
        <w:t>201</w:t>
        <w:br/>
        <w:t>жарнама, үгіт-насихат) жүреді. Екінші жағдайда әлеуметтенуді</w:t>
        <w:br/>
        <w:t>«әлеуметтік бағдарламалау» деп те атайды. Әлеуметтену бірнеше</w:t>
        <w:br/>
        <w:t>кезеңге бөлінеді: бейімделу (әлеуметтік тәжірибе сыни тұрғыдан</w:t>
        <w:br/>
        <w:t>емес, бейімделу есебінен игеріледі); дербестену (өзін басқалардан</w:t>
        <w:br/>
        <w:t>айрықша етіп көрсету ниеті пайда болады, мінез-құлықтың қоғамдық</w:t>
        <w:br/>
        <w:t>нормаларына сыни көзқарас қалыптасады); шоғырлану (қоғам жеке</w:t>
        <w:br/>
        <w:t>адамды қабылдайды немесе қабылдамайды); еңбек ету кезеңі (адам</w:t>
        <w:br/>
        <w:t>әлеуметтік тәжірибені бойына сіңіреді, қайта туындатады, басқаларға</w:t>
        <w:br/>
        <w:t>жеткізеді); еңбек етуден кейінгі кезең (адам әлеуметтік тәжірибені</w:t>
        <w:br/>
        <w:t>қайта туындатуға және келесі ұрпақтарға жеткізуге үлес қосады).</w:t>
        <w:br/>
        <w:t>Этностық (белгілі бір этнос өкілі ретінде адамның этностың қоғамдық</w:t>
        <w:br/>
        <w:t>тұрмысының негізін құрайтын мәдени және әлеуметтік құндылықтар:</w:t>
        <w:br/>
        <w:t>менқатынастардыигеруіарқылы қалыптасуүдерісі)жәнезэтносаралық</w:t>
        <w:br/>
        <w:t>(белгілі бір. этнос өкілінің өзара байланыс, этностық материалдық-</w:t>
      </w:r>
    </w:p>
    <w:p>
      <w:r>
        <w:t>рухани құндылықтармен өзара алмасу үдерісінде басқа этностармен</w:t>
        <w:br/>
        <w:t>қатынастар жүйесіне кіруі) әлеуметтену түрлері ажыратылады (қара.</w:t>
        <w:br/>
        <w:t>Қазақстанның ұлт бірлігі докторинасы, Сәйкестілік, Этносаралық</w:t>
        <w:br/>
        <w:t>толеранттылық пен қоғамдық келісімнің қазақстандық үлгісі,</w:t>
        <w:br/>
        <w:t>Толеранттылық, Этностық сәйкестілік, Тілдік сәйкестілік).</w:t>
        <w:br/>
        <w:t>ӘПЕУМЕТТІК ЛИФТІЛЕР (орыс-американ социологы Сорокиннің</w:t>
        <w:br/>
        <w:t>термині), орыс. социальные лифты--тікәпеуметтік мобильдікке, яғни,</w:t>
        <w:br/>
        <w:t>адамдардың, мәселен жастардың, бір қоғамдық топтан басқасына</w:t>
        <w:br/>
        <w:t>ауысуына шынайы ықпал ететін факторлар жиынтығының шартты</w:t>
        <w:br/>
        <w:t>атауы. Әлеуметтік лифтілер мемлекет көлемінде жұмыс істейтін</w:t>
        <w:br/>
        <w:t>механизм болып табылады, ол адамдардың анықталуын, қолдау</w:t>
        <w:br/>
        <w:t>көруін, қызмет бабында өсуін қамтамасыз етеді, өйткені мемлекеттің</w:t>
        <w:br/>
        <w:t>инновациялық табысты дамуы солардың интеллектуалдық әлеуетіне</w:t>
        <w:br/>
        <w:t>және күш-қуатына байланысты. Әлеуметтік лифтілер қоғамның әр</w:t>
        <w:br/>
        <w:t>мүшесіне белгілі бір жағдайларда оп өз дегеніне жете алады деген</w:t>
        <w:br/>
        <w:t>сенім ұялатады; қоғам ашық, ал әлеуметтік көңіл-күй - оң бола</w:t>
        <w:br/>
        <w:t>бастайды, әр адам «Құлқым болса, менің қолымнан келеді...» деп</w:t>
        <w:br/>
        <w:t>айта алады.</w:t>
        <w:br/>
        <w:t>БЕЙІМДЕЛУ (лат. адаріаге икемдеу, бейімдеу) орыс. адаптация,</w:t>
        <w:br/>
        <w:t>ағыл. АдарһаШо - адамның немесе әлеуметтік, этностық топтардың</w:t>
        <w:br/>
        <w:t>басқа әлеуметтік, мәдени, тілдік ортаға белсенді түрде икемделу</w:t>
        <w:br/>
        <w:t>үдерісі.</w:t>
        <w:br/>
        <w:t>Бейімделу кең мағынасында” - адамның немесе топтың</w:t>
        <w:br/>
        <w:t>қоғамдық, тілдік, мәдени ортаның жаңа жағдайына, оның әлеуметтік-</w:t>
        <w:br/>
        <w:t>экономикалық, саяси, мәдени-адамгершілік, психологиялық, лингвис-</w:t>
        <w:br/>
        <w:t>186.</w:t>
        <w:br/>
        <w:t>ҚОСТІЛДІ БІЛІМ БЕРУ орыс. двуязычное образованиә, ағыл.</w:t>
        <w:br/>
        <w:t>Бйіпома! едйисайоп .- оқыту екі тілде жүргізілетін білім беру. жүйесі</w:t>
        <w:br/>
        <w:t>(тілдердің . бірі оқушының -ана тілі немесе. бірінші тілі болуы да,.</w:t>
        <w:br/>
        <w:t>болмауы да мүмкін). М.Сигуанның және У.Маккидің пікірінше, қостілді.</w:t>
        <w:br/>
        <w:t>білім беру мақсаттарына: Декі тілде. де немесе тілдердің. бі і</w:t>
        <w:br/>
        <w:t>тілі оқытудың тіліне сәйкес- көледі немесе сәйкес ГеЗНЕ :</w:t>
        <w:br/>
        <w:t>арасындағы әлеуметтік-мәдени арақашықтыққа (тілдердің бірі</w:t>
        <w:br/>
        <w:t>диалект болуы мүмкін, сондай-ақ тілдің беделі,.тілдің: мәртебесі және</w:t>
        <w:br/>
        <w:t>т.б.арасында айырмашылықтар. байқалуы мүмкін), қарай . бөл</w:t>
        <w:br/>
        <w:t>(қара. Билингв, Билингвизм, Қостілділік).</w:t>
        <w:br/>
        <w:t>ҚОСТІЛДІ. ҚАУЫМДАСТЫҚ орыс. двуязычная обшость, ағ</w:t>
        <w:br/>
        <w:t>Шііпдиа! соптылИу - топ ішіндегі тілдік -қарым-қатынас үшін. әкі,</w:t>
        <w:br/>
        <w:t>немесе одан да көп-тілді пайдаланатын тілдік қауымдастық, 5 а.</w:t>
        <w:br/>
        <w:t>Қостілділік, Қостілді білім беру). ы</w:t>
        <w:br/>
        <w:t>Қоға</w:t>
        <w:br/>
        <w:t>ҚОСТІЛДІЛІК орыс. двуязычие, билингвизм, ағып. Әйіпфиайвт</w:t>
        <w:br/>
        <w:t>(билингвизм ұғымымен бірдей) - жеке адамның немесе қоғамның өкі</w:t>
        <w:br/>
        <w:t>немесе бірнеше тілді меңгеруі/қалдануы. Қостілділіктің бірнеше. түрі</w:t>
        <w:br/>
        <w:t>бар: дербес қостілділік - нақты бір этностың жекелеген" мүшелерінің</w:t>
        <w:br/>
        <w:t>екі тілді білуі һәм пайдалануы және бұқаралық қостійділік- этностың</w:t>
        <w:br/>
        <w:t>көпшілігінің екі тілді білуі және пайдалануы; дербес жаңа “пайда</w:t>
        <w:br/>
        <w:t>бола бастаған қостілділік және ұжымдық қазіргі көзде бар қӛбтілділік;</w:t>
        <w:br/>
        <w:t>өңірлік қостілділік -- елдің белгілі бір ауданы тұрғындарының екі:тінді</w:t>
        <w:br/>
        <w:t>білуі һәм қолдануы және ұлттық қостілділік - елдің нақты “эТнбсының</w:t>
        <w:br/>
        <w:t>вкі тілді білуі; табиғи қостілділік - екі тілді Пайдапанушылардың бір-</w:t>
        <w:br/>
        <w:t>біріне тікелей ықпалы нәтижесінде екі тілді меңгеруі және Қолдануы</w:t>
      </w:r>
    </w:p>
    <w:p>
      <w:r>
        <w:t>және жасанды қостілділік - екінші тілді оқып-үйрену үшін мақсатты</w:t>
        <w:br/>
        <w:t>түрде, арнайы жасалған алғышарттардың нәтижесінде адамдардың</w:t>
        <w:br/>
        <w:t>екі тілді білуі және пайдалануы. Сондай-ақ қостілділіктің мынадай</w:t>
        <w:br/>
        <w:t>да түрлері бар: таза қостілділік (Л.В.Шерба) немесе үйлестірілген</w:t>
        <w:br/>
        <w:t>қостілділік (Ч4.Осгуд, У.Вайнрайх; “С.Эрвин және т.б.); мұндайда</w:t>
        <w:br/>
        <w:t>қостілді адамда екі тілдің әрқайсысы өз бетінше дербес жүйе түрінде</w:t>
        <w:br/>
        <w:t>қалыптасады; субординативті қостілділік (У.Вайнрайх) - екінші тілді</w:t>
        <w:br/>
        <w:t>меңгерудің бастапқы кезеңі; бұндай жағдайда оның Тілдік бірліктері</w:t>
        <w:br/>
        <w:t>өзінің семантикалық негізінен-тыс қала отырып, бірінші тілдің тілдік</w:t>
        <w:br/>
        <w:t>бірліктерімен өзара байланыста болады. Қостілділіктің:: қосымша</w:t>
        <w:br/>
        <w:t>қостілділік (қостілді адам бірінші тіл бойынша тілдік құзыретіне нұқсан</w:t>
        <w:br/>
        <w:t>келтірместен екінші тілді қолданады) және алмастырушы қостілділік</w:t>
        <w:br/>
        <w:t>199</w:t>
        <w:br/>
        <w:t>оғ іһе М/огіФ5 1.апдиадев, 1994); 6809 тіл (Ейпсіодие: Сеоогарһіс</w:t>
        <w:br/>
        <w:t>Бісігімбоп оНіміпа Гапдчадев, 2001) және т.б. Әлем Тілдерінің санына</w:t>
        <w:br/>
        <w:t>байланысты епеулі айырмашылықтар тек лингвистикалық қана емес;</w:t>
        <w:br/>
        <w:t>сонымен қатар тарихи, мәдени, саяси, діни, әдеби және т.б. себептер</w:t>
        <w:br/>
        <w:t>арқылы түсіндіріледі. Тілші ғалымдар өркениеттің жайылуыйа: және"</w:t>
        <w:br/>
        <w:t>жаһандану үдерісіне “байланысты жер бетіндегі тілдердің жоғалуы</w:t>
        <w:br/>
        <w:t>тым шапшаңдады деп есептейді. Соңғы: жылдары Әлем: тілдерінің:</w:t>
        <w:br/>
        <w:t>жартысы 10 000” тілді: пайдаланушыға, әлем тілдерінің “ ширек-</w:t>
        <w:br/>
        <w:t>бөлігі 1000 тілді пайдаланушыға: азайды; Австралиядағві жергілікті</w:t>
        <w:br/>
        <w:t>тұрғындардың 250 тілінің 100-і өлі тілдер қатарына ауысты; Тағы: да”</w:t>
        <w:br/>
        <w:t>100 тіл осы жолда тұр.:1926 ж. КСРО-да 194 тіл болға, бүгінгі таңда біз-</w:t>
        <w:br/>
        <w:t>ТМД елдерінде 120-150 тіл бар дейміз:455 тілді пайдаланушылардың:</w:t>
        <w:br/>
        <w:t>саны жүзден аспайды, сол себепті тіпші ғалымдардың пікірінше; бұл:</w:t>
        <w:br/>
        <w:t>тілдер бір-екі ұрпақтан кейін жоғалады (ара. МИВмлвкетинік тіл, Ж,</w:t>
        <w:br/>
        <w:t>Қазақстан тілдері). с</w:t>
        <w:br/>
        <w:t>ӘЛЕМНІҢ ТІПДІК БЕЙНЕСІ “орыс. языковая “картина” шайна;</w:t>
        <w:br/>
        <w:t>ағыл. Іапдиаде моПа міем/ - нақты бір -тілдік қауымдастықтың:</w:t>
        <w:br/>
        <w:t>санасында тарихи қалыптасқан: және әлем туралы түсініктердің”</w:t>
        <w:br/>
        <w:t>тілде бейнеленген жиынтығы; болмысты тұжырымдамалаудың</w:t>
        <w:br/>
        <w:t>белгілі бір тәсілі (В. фон Гумбольдт, Э.Сепир, Б.Уорф). Бӛлмысты</w:t>
        <w:br/>
        <w:t>тұжырымдамалаудың тілдік тәсілдері әмбебап және ұлттық тұрғыдан:</w:t>
        <w:br/>
        <w:t>өзіндік сипатқа ие, сондықтан әр тілдің өкілдері әлемді өз-тілі арқылы:</w:t>
        <w:br/>
        <w:t>танып-қабылдайды.: Әлемнің тілдік бейнесі «қарапайым»: болып,</w:t>
        <w:br/>
        <w:t>әлемнің «ғылыми» бейнесінен айрықшалануы мүмкін, алайдаӛлемнің</w:t>
        <w:br/>
        <w:t>қарапайым тілдік бейнесі сондайлық жұпыны деуге болмайды (мыс.:;</w:t>
        <w:br/>
        <w:t>адамның ішкі жан-дүниесінің тілдік тұжырымдамалануы:-- көптеген</w:t>
        <w:br/>
        <w:t>мыңжылдықтар бойындағы ондаған ұрпақтардың интроспекциялық</w:t>
        <w:br/>
        <w:t>тәжірибесін көрсетеді) (қара.. Сана-сөзім, Этнолингвистика, “Тіл:</w:t>
        <w:br/>
        <w:t>және мәдениет, Тілдік сана, Тілдік сана-сезім). :</w:t>
        <w:br/>
        <w:t>ӘЛЕУМЕТТЕНУ (лат. восіа!з қоғамдық) орыс. социализация,</w:t>
        <w:br/>
        <w:t>ағыл. восізігайоп - жеке тұлғаның қалыптасу үдерісі, белгілі</w:t>
        <w:br/>
        <w:t>Бір қоғамға, әлеуметтік топқа немесе өзге де микроәлеуметтік</w:t>
        <w:br/>
        <w:t>қауымдастыққа тән құндылықтарды, нормаларды, қағидаларды,</w:t>
        <w:br/>
        <w:t>мінез-құлық үлгілерін жеке адамның өз бойына сіңіруі. Әлеуметтену</w:t>
        <w:br/>
        <w:t>негізгі үш салада: қызметте, қарым-қатынаста және сана-сезімде::</w:t>
        <w:br/>
        <w:t>жүзеге асырылады. Бастапқы әлеуметтену (атбасында) және екінші</w:t>
        <w:br/>
        <w:t>әлеуметтену (бүкіл өмір бойы) деген түрлері бар. Әлеуметтенудің аса</w:t>
        <w:br/>
        <w:t>қуатты факторларының, құрамы мен құралдарының бірі тіл болып,</w:t>
        <w:br/>
        <w:t>табылады. Әлеуметтену стихиялы түрде (еліктеу, айналадағылардың</w:t>
        <w:br/>
        <w:t>мақұлдауы/мақұлдамауы) және нысаналы түрде (тәрбие, оқыту,</w:t>
        <w:br/>
        <w:t>185</w:t>
      </w:r>
    </w:p>
    <w:p>
      <w:r>
        <w:t>рухында тәрбиелеу болып табылады. Астана қаласының өзінде ғана</w:t>
        <w:br/>
        <w:t>12 жексенбілік мектеп -- әзірбайжан, армян, кәріс, поляк, неміс; татар-</w:t>
        <w:br/>
        <w:t>башқұрт, қырғыз, тәжік, украин, шешен-ингуш мектептері -- жұмыс</w:t>
        <w:br/>
        <w:t>істейді.</w:t>
        <w:br/>
        <w:t>ИДЕОЛОГИЯ (грек. ідеа түсінік “- іодов ілім) орыс. идеология,</w:t>
        <w:br/>
        <w:t>ағыл. ідесіоду - дүниетаным, көзқарас, идеялардың, сенімдердің,</w:t>
        <w:br/>
        <w:t>құндылықтар мен бағыттардың қоғамдық сананың әртүрлі</w:t>
        <w:br/>
        <w:t>формаларында көрініс табатын жүйесі. Идеологияға қалыптасқан</w:t>
        <w:br/>
        <w:t>қоғамдық қарым-қатымастарды бекітуге/өзгертуге бағытталған</w:t>
        <w:br/>
        <w:t>әлеуметтік іс-әрекеттң мақсаттары (бағдарламалары) кіруі</w:t>
        <w:br/>
        <w:t>мүмкін, мысалы, мультимәденилік идеологиясы, вернакуландыру</w:t>
        <w:br/>
        <w:t>идеологиясы (қара. Вернакуландыру, Тілдік идеология, Тіл саясаты).</w:t>
        <w:br/>
        <w:t>ИНДИКАТОР (лат. іпдісайюг - көрсеткіш) -- параметрлердің өзгеруін</w:t>
        <w:br/>
        <w:t>көрсететін обьект. Қоғамдықғылымдарда, социологияда--зерттелетін</w:t>
        <w:br/>
        <w:t>обьектінің оның тікелей зерттеуге болмайтын басқа сипаттамалары</w:t>
        <w:br/>
        <w:t>туралы бағалауға мүмкіндік беретін, байқауға және өлшеуге болатын</w:t>
        <w:br/>
        <w:t>сипаттамасы. Индикаторлар жүйесін қалыптастырғанда олар</w:t>
        <w:br/>
        <w:t>нақты тұжырымдалған және болашақта осы заманғы процестердің</w:t>
        <w:br/>
        <w:t>мәнмәтіндерімен толықтырыла алатындай болуы керек.</w:t>
        <w:br/>
        <w:t>ИНТЕРНАЦИОНАЛИЗМ (пат. іпіег аралық % пайоп тайпа,</w:t>
        <w:br/>
        <w:t>халық, % -изм) орыс. интернационализм, ағылш. Іп!еглайопайвт</w:t>
        <w:br/>
        <w:t>- 1. Ұлтшылдыққа қарама-қарсы, барлық халықтардың теңдігінің,</w:t>
        <w:br/>
        <w:t>татулығының және ынтымақтастығының идеялық-саяси қағидасы.</w:t>
        <w:br/>
        <w:t>2. Ағыпш. ітетайбопа! могав - интернационалдық лексика; шығу</w:t>
        <w:br/>
        <w:t>тегі немесе тарихи дамуы бойынша жақын, формасы және/немесе</w:t>
        <w:br/>
        <w:t>мазмұны бойынша сәйкес келетін бірқатар тілдердің (үштен көп)</w:t>
        <w:br/>
        <w:t>жалпы лексикалық қорының сөздері мен терминдері. Әдетте</w:t>
        <w:br/>
        <w:t>интернационализмдер - ғылым, мәдениет, әнер, саясат және т.б.</w:t>
        <w:br/>
        <w:t>сапалардың терминдері, мысалы, қазақ және орыс тілдеріндегі</w:t>
        <w:br/>
        <w:t>филология, форум, . академия, республика және т.б. (қара.</w:t>
        <w:br/>
        <w:t>Ұлтшылдық, Қазақстандағы тілдік жағдаят).</w:t>
        <w:br/>
        <w:t>КОНСТИТУЦИЯ (АТА ЗАҢ) (лат. «сопе боп» - құрылым) орыс.</w:t>
        <w:br/>
        <w:t>конституция -- мемлекеттің негізгі заңы, адам мен азамат құқықтарын</w:t>
        <w:br/>
        <w:t>және бостандықтарын жариялайтын әрі кепілдік беретін, қоғамдық</w:t>
        <w:br/>
        <w:t>құрылыс негіздерін, басқару формасын және аумақтық құрылымды,</w:t>
        <w:br/>
        <w:t>орталық және жергілікті билік органдарын ұйымдастыру негіздерін,</w:t>
        <w:br/>
        <w:t>олардың құзіреттілігі мен өзара қарым-қатынастарын, мемлекеттік</w:t>
        <w:br/>
        <w:t>символдар мен астананы анықтайтын құқықтық акт. Конституция -</w:t>
        <w:br/>
        <w:t>190</w:t>
        <w:br/>
        <w:t>меңгерген. депутаттар. арасынан жасырын дауыс: беру арқылы</w:t>
        <w:br/>
        <w:t>барлық Палата: депутаттарының басым көпшілігі сайлаған Тәраға</w:t>
        <w:br/>
        <w:t>басқарады. Мәжіліс Төрағасына үміткерлерді Палата депутаттары</w:t>
        <w:br/>
        <w:t>ұсынады (қара. Мемлекеттілік, Конституция, Ұпттық мемлекет,</w:t>
        <w:br/>
        <w:t>Тәуелсіздік, Президент,:Қазақстан Респубикасының Президенті). ”</w:t>
        <w:br/>
        <w:t>ҚАЗАҚСТАН РЕСПУБЛИКАСЫНЫҢ ПРЕЗИДЕНТІ: орыс:</w:t>
        <w:br/>
        <w:t>Президент Республики Казахстан - ең жоғары лауазымды тұлға</w:t>
        <w:br/>
        <w:t>және Қазақстан Республикасы Қарулы Күштерінің “ Жоғарғы</w:t>
        <w:br/>
        <w:t>Бас Қолбасшысы. Оның өкіпеттіі Қазақстан Республикасы</w:t>
        <w:br/>
        <w:t>Конституциясының арнайы тарауында анықталған. 1990 жылдың</w:t>
        <w:br/>
        <w:t>24 сәуірінде лауазым тағайындалған сәттен бастап Қазақстан</w:t>
        <w:br/>
        <w:t>Республикасының Президенті-- Нұрсұлтан Әбішұлы Назарбаев (қара.</w:t>
        <w:br/>
        <w:t>Қазақстан халқы Ассамблеясы, Аз ұлттар істері жөніндегі жоғарғы</w:t>
      </w:r>
    </w:p>
    <w:p>
      <w:r>
        <w:t>комиссар, Мемлекеттілік, Қазақстанның ұлт Бірлігі доктринасы,</w:t>
        <w:br/>
        <w:t>Конституция, Ұлттық мемлекет, Тәуелсіздік, Қазақстан халқы</w:t>
        <w:br/>
        <w:t>Ассамблеясының Төрағасы, Қазақстан халқы Ассамблеясының</w:t>
        <w:br/>
        <w:t>Хатшылығы). ; .</w:t>
        <w:br/>
        <w:t>ҚАЗАҚСТАН ТІЛДЕРІ орыс. языки Казахстана -- Қазақстан</w:t>
        <w:br/>
        <w:t>аумағында 126 тіл бар; оның ішінде қазақ тілі - Қазақстанның</w:t>
        <w:br/>
        <w:t>мемлекеттік тілі, автохтон тілі, негізгі ұлт тілі; орыс тілі («Мемлекеттік</w:t>
        <w:br/>
        <w:t>ұйымдарда және жергілікті өзін-өзі басқару органдарында “орыс</w:t>
        <w:br/>
        <w:t>тілі ресми түрде қазақ тілімен тең. қолданылады» -- .Қазақстан</w:t>
        <w:br/>
        <w:t>Республикасының Конституциясы 7-бап, 2-тармақ), “-Этностық</w:t>
        <w:br/>
        <w:t>топтар тілдері, иммигранттар тілдері. Генеалогиялық жіктемеге</w:t>
        <w:br/>
        <w:t>сәйкес Қазақстандағы Тілдер әлемдегі аса ірі тіпдер семьясы және</w:t>
        <w:br/>
        <w:t>тілдердің микросемьясы болып табылатын 8 генетикалық класқа</w:t>
        <w:br/>
        <w:t>және шағын класқа бөлінеді: алтай семьясы, үнді-еуропа семьясы,</w:t>
        <w:br/>
        <w:t>орап семьясы, қытай-тибет семьясы, иберия-кавказ семьясы, семит-</w:t>
        <w:br/>
        <w:t>хамит (афразия) семьясы, палеоазиялық (чукот-коряк, чукот-камчат)</w:t>
        <w:br/>
        <w:t>семья, аустроазиялық семья. Алтай тілдер семьясынан төмендегі</w:t>
        <w:br/>
        <w:t>топтар бар: түркі тілдері - әзірбайжан, алтай, башқұрт, ғағауыз,</w:t>
        <w:br/>
        <w:t>долған, қазақ, қарайым, қарақалпақ, қарашай-балқар, қырым-тТатар,</w:t>
        <w:br/>
        <w:t>құмық, қырғыз, ноғай, татар, тофалар, тува, түрік, түркімен, өзбек,</w:t>
        <w:br/>
        <w:t>ұйғыр, хакас, чуваш, шор, якут (саха); моңғол тілдері - бурят, қалмақ,</w:t>
        <w:br/>
        <w:t>моңғол (халха моңғол) тілдері; тұңғыс-маньчжур тілдері - нанай;</w:t>
        <w:br/>
        <w:t>негидал, орок, ороч, удэге, ульч, эвенкі, эвен Тілдері; оқшауланған</w:t>
        <w:br/>
        <w:t>тілдер -- корей және жапон Тілдері. Үнді-еуропа тілдер семьясынан</w:t>
        <w:br/>
        <w:t>төмендегі топтар бар: славян тілдері - белорус, болгар, поляк, орыс,</w:t>
        <w:br/>
        <w:t>серб, словак, украин, хорват, чех; балтық тілдері -- латыш, литва;</w:t>
        <w:br/>
        <w:t>герман тілдері - ағылшын, идиш, неміс, нидерланд, швед; үнді тілдері</w:t>
        <w:br/>
        <w:t>193</w:t>
        <w:br/>
        <w:t>халқы Ассамблеясы, Жексенбілік мектептер, Қазақстанның ұлт</w:t>
        <w:br/>
        <w:t>бірлігі доктринасы, Этносаралық толеранттылық пен қоғамдық</w:t>
        <w:br/>
        <w:t>келісімнің қазақстандық үлгісі, Қазақстан Республикасының</w:t>
        <w:br/>
        <w:t>Президенті, Этномәдени бірлестіктер).</w:t>
        <w:br/>
        <w:t>ҚАЗАҚСТАНДАҒЫ ТІЛДІК ЖАҒДАЯТ орыс. языковая ситуация</w:t>
        <w:br/>
        <w:t>в Казахстане -- ол экзоглоссалық, теңгермелі емес, диглоссалық</w:t>
        <w:br/>
        <w:t>және демографиялық тұрғыдан тепе-тең емес сипатқа ие. Қазақстан</w:t>
        <w:br/>
        <w:t>- генетикалық жағынан артүрлі тілдер семьяларының және тілдің</w:t>
        <w:br/>
        <w:t>құрылымдық типтерінің тілдерінде сөйлейтін тұрғындары бар көптілді</w:t>
        <w:br/>
        <w:t>еп. Алайда «этностық топтардың тілдері атқаратын қызметінің көлемі</w:t>
        <w:br/>
        <w:t>жағынан бірдей емес» («Қазақстан Республикасы тіл саясатының</w:t>
        <w:br/>
        <w:t>тұжырымдамасы»), ал коммуникативтік кеңістіктегі тілдердің нақты</w:t>
        <w:br/>
        <w:t>бөлінісі демографиялық және функционалды қуатты екі тілдің - қазақ</w:t>
        <w:br/>
        <w:t>және орыс тілдерінің пайдасына шешілген, өйткені екітілді жӛне</w:t>
        <w:br/>
        <w:t>үштілді қауымдастық өкілдерінің көпшілігі республикада шашыраңқы</w:t>
        <w:br/>
        <w:t>орналасқан (ұйғыр, дұнған және 7.б. есептемегенде) және олардың</w:t>
        <w:br/>
        <w:t>өз ұлттық-аумақтық құрылымы жоқ. Қазіргі таңда тіл мәртебесін</w:t>
        <w:br/>
        <w:t>жоспарлау жүзеге асырылған, Қазақстанда заңнамалық түрде</w:t>
        <w:br/>
        <w:t>қазақ Тілінің қолданылу аясын кеңейтуге бағытталған тіндік жағдаят</w:t>
        <w:br/>
        <w:t>жасалуда, тілді нормаландыру және жаңғырту бойынша іс-шаралар</w:t>
        <w:br/>
        <w:t>жүргізілуде (қара. Тілдерді дамыту мен қолданудың мемлекеттік</w:t>
        <w:br/>
        <w:t>бағдарламасы, Мемлекеттік тіп, Қазақстан тілдері, Әлем тілдері,</w:t>
        <w:br/>
        <w:t>Тіл саясаты, Тілдік жағдаят, Тілдік заңнама).</w:t>
        <w:br/>
        <w:t>ҚАЗАҚСТАННЫҢ ҰЛТ БІРЛІГІ ДОКТРИНАСЫ орыс. Доктрина</w:t>
        <w:br/>
        <w:t>национального единства Казахстана, ағылш. Тһе Пөсігіпе оҒ (һе</w:t>
        <w:br/>
        <w:t>илйу оғ Кагакһйап - Қазақстан Республикасы дамуының жалпы</w:t>
        <w:br/>
        <w:t>мәнмәтінінде маңызды сипатқа ие құжат және заңнамалық-</w:t>
        <w:br/>
        <w:t>құқықтық актілердің негізі болып табылады. Қазақстанның ұлт Бірлігі</w:t>
      </w:r>
    </w:p>
    <w:p>
      <w:r>
        <w:t>доктринасын Қазақстан Республикасының ПГірезиденті Н.Ә.Назарбаев</w:t>
        <w:br/>
        <w:t>2010 жылы Қазақстан халқының бірлігі күні қарсаңында мақұлдады.</w:t>
        <w:br/>
        <w:t>Ұлт бірлігі доктринасы ұлттық этносаясаттың мақсаттары мен</w:t>
        <w:br/>
        <w:t>міндеттерін айқындады; оның рөлі мен мәртебесі құқықтық жүйе мен</w:t>
        <w:br/>
        <w:t>ұлттық мәдениет ерекшеліктеріне байланысты. Н.Ә.Назарбаевтың</w:t>
        <w:br/>
        <w:t>айтуынша, «бұл..барлық этносаралық және конфессияаралық</w:t>
        <w:br/>
        <w:t>кешен бойынша әрекеттердің тұтас бағдарламасы. Ол кез келген</w:t>
        <w:br/>
        <w:t>қазақстандық саясаткердің «үстел үстінде жататын кітабы», кез</w:t>
        <w:br/>
        <w:t>келген депутат, басқарушы, ғалым мен журналист үшін олардың іс-</w:t>
        <w:br/>
        <w:t>әрекеттерінің жетекшісі болу мақсатын көздейді» (қара. Қазақстан</w:t>
        <w:br/>
        <w:t>халқы Ассамблеясы, Интеграция, Этносаралық толеранттылық</w:t>
        <w:br/>
        <w:t>пен қоғамдық келісімнің қазақстандық . үлгісі, Тәуелсіздік, Адам</w:t>
        <w:br/>
        <w:t>құқықтары, Тілдік құқық. 7 - 1ы</w:t>
        <w:br/>
        <w:t>198</w:t>
        <w:br/>
        <w:t>ұлтаралық қақтығыстар, соғыс қимылдары, экологиялық апаттар,</w:t>
        <w:br/>
        <w:t>ұлтшылдық “саясаты және т.б. (қара. Демография, Диаспора,</w:t>
        <w:br/>
        <w:t>Этносаралық қақтығыс, Мигрант, Ұлттық экстремизм, Оралман,</w:t>
        <w:br/>
        <w:t>Тілдік қақтығыс).</w:t>
        <w:br/>
        <w:t>ҚАЗАҚСТАН РЕСПУБЛИКАСЫНЫҢ ПАРЛАМЕНТІ орыс.</w:t>
        <w:br/>
        <w:t>Парламент Республики Казахстан - Қазақстан Республикасының</w:t>
        <w:br/>
        <w:t>екі палаталы Парламенті - заң шығару қызметін жүзеге асыратың</w:t>
        <w:br/>
        <w:t>ең жоғарғы өкілеттік орган. Қазақстан Республикасы Парламентінің</w:t>
        <w:br/>
        <w:t>ұйымдастырылуы мен қызметі, оның депутаттарының құқықтық</w:t>
        <w:br/>
        <w:t>дәрежесі Конституцияда, «Қазақстан Республикасының Парламенті</w:t>
        <w:br/>
        <w:t>және оның депутаттарының мәртебесі туралы» Конституциялық</w:t>
        <w:br/>
        <w:t>Заңда және басқа да заңнамалық актілерде анықталған. Парламент</w:t>
        <w:br/>
        <w:t>өкілеттігі оның бірінші сессиясының ашылу сәтінен басталып, жаңа</w:t>
        <w:br/>
        <w:t>сайланған Парламенттің алғашқы сессиясы өз жұмысын бастағанда</w:t>
        <w:br/>
        <w:t>аяқталады. Парпамент өкілеттігінің мерзімі кезекті сайланған</w:t>
        <w:br/>
        <w:t>Мәжіліс депутаттарының өкілетті мерзімімен анықталады.</w:t>
        <w:br/>
        <w:t>Парламент өкілеттігінің мерзімінен бұрын тоқтатылуы тек Қазақстан</w:t>
        <w:br/>
        <w:t>Республикасының Конституциясында қарастырылған жағдайларда</w:t>
        <w:br/>
        <w:t>және тәртіппен жүзеге асырылуы мүмкін.</w:t>
        <w:br/>
        <w:t>Парламент екі Палатадан тұрады -- олар тұрақты негізде жұмыс</w:t>
        <w:br/>
        <w:t>істейтін Сенат және Мәжіліс. Сенатқа облыстардың, республикалық</w:t>
        <w:br/>
        <w:t>маңызы бар қалалардың, ел астанасының барлық өкілдік</w:t>
        <w:br/>
        <w:t>органдарының бірлескен отырысында әр облыстан, республикалық</w:t>
        <w:br/>
        <w:t>маңызы бар қаладан, Қазақстан Республикасының астанасынан</w:t>
        <w:br/>
        <w:t>өкі депутаттан сайланады. Сенатта қоғамның ұлттық-мәдени және</w:t>
        <w:br/>
        <w:t>басқа да маңызды мүдделерін көздеп отыратын тұлғалардың</w:t>
        <w:br/>
        <w:t>болу қажеттілігін ескере отырып, Қазақстан Республикасының</w:t>
        <w:br/>
        <w:t>Президенті он бес депутатты өзі тағайындайды. Сенатқа сайланатын</w:t>
        <w:br/>
        <w:t>депутаттардың жартысы әр үш жыл сайын қайта сайланады. Сенат</w:t>
        <w:br/>
        <w:t>өкілеттілігінің мерзімі - алты жыл. Палатаны қазақ Тілін еркін</w:t>
        <w:br/>
        <w:t>меңгерген депутаттар арасынан Сенат сайлаған Төраға басқарады.</w:t>
        <w:br/>
        <w:t>Сенат Төрағасына үміткерді Қазақстан Республикасының Елбасы</w:t>
        <w:br/>
        <w:t>ұсынады.</w:t>
        <w:br/>
        <w:t>Мәжіліс жүз жеті депутаттан құралады. Тоқсан сегіз депутат</w:t>
        <w:br/>
        <w:t>жасырын дауыспен жалпы, тең және тікелей сайлау құқығы негізінде</w:t>
        <w:br/>
        <w:t>тұтас жалпыұлттық округ бойынша саяси партиялар атынан партия-</w:t>
        <w:br/>
        <w:t>лық тізім бойынша сайланады. Мәжілістің тоғыз депутаты Қазақстан</w:t>
        <w:br/>
        <w:t>халқы ассамблеясынан сайланады. Мәжіліс депутаттарының кезекті</w:t>
        <w:br/>
        <w:t>сайлауы жұмысістел жатқан Парламенттің өкілеттік мерзімі аяқталуға</w:t>
        <w:br/>
        <w:t>кем дегенде екі ай қалған уақытта өткізіледі. Мәжіліс депутаттарының</w:t>
        <w:br/>
        <w:t>өкілеттік мерзімі - бес жыл. Мәжілісті мемлекеттік тілді еркін</w:t>
      </w:r>
    </w:p>
    <w:p>
      <w:r>
        <w:t>192</w:t>
        <w:br/>
        <w:t>ағымдағы заңнаманың негізі (қара. Адам құқықтарының жалпыға</w:t>
        <w:br/>
        <w:t>ортақ декларациясы, Қазақстанның ұлт бірлігі эаит ИНаСЫ,</w:t>
        <w:br/>
        <w:t>Тәуелсіздік, Адам құқықтары, Тілдік құқық).</w:t>
        <w:br/>
        <w:t>КОНТЕНТ-ТАЛДАУ (ағылш. сопіепі мазмұны, мәні % апаіусіз</w:t>
        <w:br/>
        <w:t>мүшелеу, жекеге бөлу) орыс. контент-анализ -- жасалуы алғашқы</w:t>
        <w:br/>
        <w:t>рет- 1949 жылы сипатталған мәтіндердің және басқа да ақпарат</w:t>
        <w:br/>
        <w:t>тасушылардың арнайы (мазмұндық) сипаттарын анықтау және</w:t>
        <w:br/>
        <w:t>бағалау әдісі. Сандық және сандық вмес контент-талдау түрпері</w:t>
        <w:br/>
        <w:t>болады. Сандық емес контент-талдау қолдану жиілігіне: қарамастан</w:t>
        <w:br/>
        <w:t>мәтіндегі мазмұн модельдерін анықтауға және мазмұнның сапалық</w:t>
        <w:br/>
        <w:t>типтерін айқындауға - бағытталады. Ап -сандық контент-талдау</w:t>
        <w:br/>
        <w:t>көпшілік мәтіндерге, бұқаралық:ақпарат құралдарына (хаттарға: үгіт:</w:t>
        <w:br/>
        <w:t>насихат құралдарына және -т.с.с:)- құрылады, "мұндайда қандайда</w:t>
        <w:br/>
        <w:t>бір ұғымның қолданылу жиілігі “немесе оның-даму үрдісі бӛсекелес</w:t>
        <w:br/>
        <w:t>фирмалардың, ұйымдардың және басқаларының жасырын ниеттері</w:t>
        <w:br/>
        <w:t>мен жоспарларын анықтайды. “Негізінен: контент-талдаудыің: “Үш</w:t>
        <w:br/>
        <w:t>элементі белгілі: талдау нысанасының категориялық -моделі («іздеу</w:t>
        <w:br/>
        <w:t>бейнесі» деп аталатын, талдаудың сөзбен -сипатталатын"әлшемдері</w:t>
        <w:br/>
        <w:t>мен категориялары), зерттеу нысанының” белгілері “(терминдер,</w:t>
        <w:br/>
        <w:t>тақырып, сипаттама, кейіпкер, хабарлама, жағдай, әрекет):және</w:t>
        <w:br/>
        <w:t>олардың аспектілері. : КӘнтент-талдаудың рәсімі бірнеше. тізбекті</w:t>
        <w:br/>
        <w:t>операциялардан тұрады (зерттеу бағдарламасын әзірлеуден бастап</w:t>
        <w:br/>
        <w:t>алынған талдау ақпаратын алғашқы талдауға дейін) және жекелеген</w:t>
        <w:br/>
        <w:t>операцияларды (кодтаудың тұрақтылығын, категория жүйесінің.</w:t>
        <w:br/>
        <w:t>тұрақтылығын, мәтінді талдау бірліктеріне бөлшектеу тұрақтылығын</w:t>
        <w:br/>
        <w:t>және т.б.) жүргізудің сенімділігін қамтамасыз етумен байланысты</w:t>
        <w:br/>
        <w:t>арнайы тәсілдерді қамтиды. Өрістік зерттеулер барысында алынған</w:t>
        <w:br/>
        <w:t>ақпараттың сенімділігін “ қамтамасыз ете отырып, сауапнамалар</w:t>
        <w:br/>
        <w:t>мен сұхбаттардың ашық сұрақтарын сипаттауда контент-талдау өте</w:t>
        <w:br/>
        <w:t>қолайлы. Контент-талдау лингвистикада, социологияда; “ақпарат</w:t>
        <w:br/>
        <w:t>теориясында, математикалық статистикада, математикалық</w:t>
        <w:br/>
        <w:t>логикада және басқаларында қолданылады. ;</w:t>
        <w:br/>
        <w:t>КӨШІ-ҚОН, МИГРАЦИЯ (лат. тіпгайо - қоныс аудару) орыс.</w:t>
        <w:br/>
        <w:t>миграция, ағыл. тіпгашоп - адамдардың бір. ел ішінде "немесе</w:t>
        <w:br/>
        <w:t>ел аумағынан тыс жерлерге ауысуы, көшуі; адамдардың ел,</w:t>
        <w:br/>
        <w:t>аудан, мемлекет арасындағы орын ауыстыруының жиынтығын</w:t>
        <w:br/>
        <w:t>білдіретін әлеуметтік-эконамикалық және демографиялық -үдеріс;</w:t>
        <w:br/>
        <w:t>кенттенудің маңызды тетігі. Бір сәттік, тербелмелі, маусымдық және</w:t>
        <w:br/>
        <w:t>қайтарылмайтын миграция; табиғи және жасанды, еріксіз миграция;</w:t>
        <w:br/>
        <w:t>ішкі миграция сияқты түрлері болады. Еріксіз миграцияның себептері:</w:t>
        <w:br/>
        <w:t>191</w:t>
        <w:br/>
        <w:t>карел, коми-зырян, ноғай, рутул, Табасаран, удин, хакас, чуван, шор,</w:t>
        <w:br/>
        <w:t>якут (саха) және т.б. тілдері. УІІ. Оннан астам адам қолданатын</w:t>
        <w:br/>
        <w:t>тілдер -- абазин, албан, белудж, вепс, долган, ижор, кабарда-черкес,</w:t>
        <w:br/>
        <w:t>қарайым, коряк, нанай, ненец, рушан, словак, тат, тофалар, тува,</w:t>
        <w:br/>
        <w:t>удәге, ханты, хорват, цахур, чукот, швед, шугнан, эвенк, эвен, Жапон</w:t>
        <w:br/>
        <w:t>және т.б. тілдері. ІХ. Оннан да аз адам қолданатын тілдер - апөуг,</w:t>
        <w:br/>
        <w:t>ительмен, кет, лив, манси, негидал, нивх, ороч, саами, селькуп, серб,</w:t>
        <w:br/>
        <w:t>ульч, энец, юкагир және т.б. тілдері. Қазақстан тілдерінің мәртебесі</w:t>
        <w:br/>
        <w:t>қазақ тіліне. (мемлекеттік тіл). қатысты айқындалған. “Қазақстан</w:t>
        <w:br/>
        <w:t>тілдеріне қатысты тіл саясаты және тілдік жоспарлау қәзіргі танда</w:t>
        <w:br/>
        <w:t>бірқатар мемлекеттік нормативтік құжаттар арқылы реттеледі (қара,</w:t>
      </w:r>
    </w:p>
    <w:p>
      <w:r>
        <w:t>Тілдерді дамыту мен қолданудың .мемлекеттік бағдарламасы,</w:t>
        <w:br/>
        <w:t>Мемлекеттік тіл, Әлем тілдері, Тілдік жағдаят, Тілдік заңнама). г.</w:t>
        <w:br/>
        <w:t>ҚАЗАҚСТАН ХАЛҚЫ АССАМБЛЕЯСЫ (ҚХА, 2007-жылға дейін</w:t>
        <w:br/>
        <w:t>- Қазақстан халықтарының Ассамблеясы) орыс. Ассамблея народа</w:t>
        <w:br/>
        <w:t>Казахстана (АНК), ағылш. Тһе Авветшу оҒ реорів- оҒ Кагакһвіап:--</w:t>
        <w:br/>
        <w:t>Қазақстан Республикасы Президентінің жанындағы консультациялық-</w:t>
        <w:br/>
        <w:t>кеңесші орган; қоғамдық келісім мен этносаралық” -қарым-</w:t>
        <w:br/>
        <w:t>қатынастарды үйлестіру институты. ҚХА Қазақстан Республикасының</w:t>
        <w:br/>
        <w:t>Президенті Н.Ә.Назарбаевтың бастамашылығымен ҰҰДЫлғанЕ д едні</w:t>
        <w:br/>
        <w:t>Қазақстан халқы Ассамблеясының Төрағасы).</w:t>
        <w:br/>
        <w:t>ҚХА Қазақстан Республикасында ұлтаралық келісімді: “жӛне</w:t>
        <w:br/>
        <w:t>қазақстандық азаматтық сәйкестілікті һәм қазақстандық патриотизм</w:t>
        <w:br/>
        <w:t>(қара. Патриотизм), қазақ халқы біріктірген “Қазақстан Халқының</w:t>
        <w:br/>
        <w:t>азаматтық және рухани-мәдени. қауымдастығы “негізінде бӛсекеге</w:t>
        <w:br/>
        <w:t>қабілетті ұлт қалыптастыру үдерісін үйлестіруді қамтамасыз:-етуге</w:t>
        <w:br/>
        <w:t>бағытталған мемлекеттік ұлт саясатын әзірлеуге және іске асыруға</w:t>
        <w:br/>
        <w:t>белсенді атсалысады.</w:t>
        <w:br/>
        <w:t>Өз қызметінде ҚХА : адам және азамат қіқықтарі “мен</w:t>
        <w:br/>
        <w:t>бостандықтарының, “халық пен мемпекеттің басымдықтарын;</w:t>
        <w:br/>
        <w:t>жариялылық, нәсіліне, ұлтына, Тіліне, дінге қатысына, сөнімдеріне</w:t>
        <w:br/>
        <w:t>немесе кез келген басқа да жағдайларына қарамастан адам және</w:t>
        <w:br/>
        <w:t>азамат құқықтары мен бостандықтарының. теңдігі қағидаттарын,</w:t>
        <w:br/>
        <w:t>сондай-ақ ҚХА мүшелерінің оның құрамында” болған “Көздегі</w:t>
        <w:br/>
        <w:t>қызметінде тең құқықтығы мен жеке жауапкершілігі қағидатын</w:t>
        <w:br/>
        <w:t>басшылыққа алады. “е :</w:t>
        <w:br/>
        <w:t>ҚХА-ның құрылымына мыналар кіреді: Сессия (ҚХА мүшелерінің</w:t>
        <w:br/>
        <w:t>жиналысы, ҚХА-ның жоғары басқару органы, бірінші рет 1995 жылы</w:t>
        <w:br/>
        <w:t>24 наурызда шақырылды); ҚХА Кеңесі; ҚХА Аппараты (Хатшылық,</w:t>
        <w:br/>
        <w:t>қара, Қазақстан халқы Ассамблеясының Хатшылығы); Өңірлерде</w:t>
        <w:br/>
        <w:t>ҚХА өкілдігі қызметін атқаратын облыс, республикалық маңызы бар</w:t>
        <w:br/>
        <w:t>185</w:t>
        <w:br/>
        <w:t>ашыну, торығу сезімдерін бастан өткереді. Қазақ диаспорасы. - бұл</w:t>
        <w:br/>
        <w:t>Ресейде, Қытайда, Түркияда, Швейцарияда, Өзбекстанда:және.басқа</w:t>
        <w:br/>
        <w:t>да елдерде тұратын, әртүрлі.тарихи. кезеңдерде Қазақстаннан тыс</w:t>
        <w:br/>
        <w:t>жерлерде қалған қазақтар. Олардың біразы өз Отандарына қайтып</w:t>
        <w:br/>
        <w:t>жатыр (қара. Оралмандар, Этностық топ, Этнос).</w:t>
        <w:br/>
        <w:t>ДОКТРИНА (пат. аокбпа ілім) орыс. доктрина-ілім,ғылыминемесе</w:t>
        <w:br/>
        <w:t>философиялық, саяси, діни немесе заңгерлік теория, көзқарастар</w:t>
        <w:br/>
        <w:t>жүйесі; басшы теориялық немесе саяси қағида. Доктриналар ұлттық</w:t>
        <w:br/>
        <w:t>немесе ұлттар деңгейінде жасалатын ресми және білім салаларында</w:t>
        <w:br/>
        <w:t>жасалатын ғылыми болуы мүмкін.</w:t>
        <w:br/>
        <w:t>ЖАҢҒЫРТУ (фр. тодегпе .қазірі &gt; тодетізайоп) &gt;орыс.</w:t>
        <w:br/>
        <w:t>модернизация, ағыл. тодйегпігаһоп -- жетілдіру, жаңалықтар, оның</w:t>
        <w:br/>
        <w:t>ішінде технологиялық жаңалықтар енгізу, қазіргі: заман-талаптарына</w:t>
        <w:br/>
        <w:t>сай өзгеру. Жаңғырту саяси, мәдени, экономикалық:;: әлеуметтік</w:t>
        <w:br/>
        <w:t>түрлерге бөлінеді. Тіл білімінде тілдіжаңғырту--жаңа коммуникативтік</w:t>
        <w:br/>
        <w:t>қызметтерді атқару, “мыс., жаңа -ақпараттық құралдардың: пайда</w:t>
        <w:br/>
        <w:t>болуына байланысты. ақпаратты сақтау және жеткізу:: Арийу гтінді</w:t>
        <w:br/>
        <w:t>жетілдіру үдерісі (қара. Тіп саясаты, Тілдік жоспарлау). ;</w:t>
        <w:br/>
        <w:t>ЖАҺАНДАНУ орыс. глобализация, ағыл. баеіныйт е ыра</w:t>
        <w:br/>
        <w:t>шар) - қоршаған-орта мен қоғамдағы ауқымды. әзгерістердің"ықпалы;</w:t>
        <w:br/>
        <w:t>ұлттар арасындағы халықаралық .ынтымақтастықтың барынша</w:t>
      </w:r>
    </w:p>
    <w:p>
      <w:r>
        <w:t>кеңеюі мен еңбектің бүкіләлемдік бөлінісі жағдайында .-ұлттық</w:t>
        <w:br/>
        <w:t>дәстүрлердің араласуы және әлемдік аралас мәдениеттің: пайда</w:t>
        <w:br/>
        <w:t>болуы. Жаһандану білімді қоғамның пайда болуымен, ғаламдық</w:t>
        <w:br/>
        <w:t>ақпараттық желінің таралуымен, көптеген халықаралық ұйымдардың</w:t>
        <w:br/>
        <w:t>орын алуымен, әлемдік тілдердің таралуымен, тілдердіңжойылуымен</w:t>
        <w:br/>
        <w:t>тығыз байланысты (қара. Шоғырлану, Миграция, Тіл саясаты, Тілдік</w:t>
        <w:br/>
        <w:t>жоспарлау, Тілдік құқық, Тілдік идеология, Тілдік байланыс).</w:t>
        <w:br/>
        <w:t>ЖЕКСЕНБІЛІК МЕКТЕПТЕР орыс. воскресные школы. Қазіргі</w:t>
        <w:br/>
        <w:t>таңда олар этнооқу-ағарту кешені деп атапады. Негізгі. .міндеті</w:t>
        <w:br/>
        <w:t>балаларға өз этносының тарихы мен салт-дәстүрін, мәдениетін оқыту</w:t>
        <w:br/>
        <w:t>арқылы тіл үйрету болып табылатын ерікті ұйым: Қазақстанда жүзеге</w:t>
        <w:br/>
        <w:t>асырылып отырған ұлтаралық келісімнің бірегей үлгісінің-арқасында</w:t>
        <w:br/>
        <w:t>этностар өкілдері. ана тілдері мен мәдениеттерін оқып-біле. отыра</w:t>
        <w:br/>
        <w:t>өзіндік төл ерекшеліктерін сақтайды. Бұған Қазақстан халқының</w:t>
        <w:br/>
        <w:t>Ассамблеясына кіретін этномәдени бірлестіктер септігін. тигізуде.</w:t>
        <w:br/>
        <w:t>Ассамблеяның, сонымен қатар жексенбілік мектептің қызметіндегі</w:t>
        <w:br/>
        <w:t>басымдық - жас ұрпақты толеранттылық және. ұлтаралық келісім</w:t>
        <w:br/>
        <w:t>189</w:t>
        <w:br/>
        <w:t>хапқы Ассамблеясына, Ассамблея Кеңесіне басшылық жасайтын,</w:t>
        <w:br/>
        <w:t>Ассамблея қызметіне жалпы жетекшілік ететін тұлға. Осы лауазым</w:t>
        <w:br/>
        <w:t>тағайындалғаннан бері оны Қазақстан Республикабының тұңғыш</w:t>
        <w:br/>
        <w:t>Президенті -- Елбасы атқарып келеді жәнә ол өмірбойы Ассамблейға</w:t>
        <w:br/>
        <w:t>жетекшілік ету құқығына ие. Төраға қызметтері, Ассамблеяның</w:t>
        <w:br/>
        <w:t>Республикасының мемлекеттік органдарында . және| “халықаралық,</w:t>
        <w:br/>
        <w:t>ұйымдарда өкілдікетеді; ;сондай-ақ Асса мблеядағы! ібтің жай-күйі; және</w:t>
        <w:br/>
        <w:t>оның бағдарламалық құжаттарының іске асырылу барысы . туралы</w:t>
        <w:br/>
        <w:t>Ассамблея Тәрағасына қажеттілігіне қарай ақпарат береді (қара...</w:t>
        <w:br/>
        <w:t>Қазақстан халқы Ассамблеясы, Аз ұпттар істері іжөніндегі Жоғарғы</w:t>
        <w:br/>
        <w:t>комиссар, Қазақстанның ұлт бірлігі доктринасы, “Конституция,</w:t>
        <w:br/>
        <w:t>Тәуелсіздік, Қазақстан Республикасының Прериденіңің “Қазақстан.</w:t>
        <w:br/>
        <w:t>халқы Иозамблеяоннын Хатшылығы). ; сы</w:t>
        <w:br/>
        <w:t>ҚАЗАҚСТАН ХАЛҚЫ АССАМБЛЕЯСЫНЫҢ ХАТШЫЛЫҒЫ</w:t>
        <w:br/>
        <w:t>(аппараты) орыс. Секретариат (аппарат) Ассмаблеи народа</w:t>
        <w:br/>
        <w:t>Казахстана - Республика Президенті Әкімшілігінің: .құрамына</w:t>
        <w:br/>
        <w:t>кіретін Ассамблеяның жұмыс органы, -оның -іс-әрекеті Қазақстан:</w:t>
        <w:br/>
        <w:t>Республикасы заңдарымен реттеледі: Хатшылық ” Басшысының:</w:t>
        <w:br/>
        <w:t>бөлім меңгерушісі мәртебесі бар және ол сонымен қатар: Ассамблея</w:t>
        <w:br/>
        <w:t>Төрағасының: орынбасары болыптабылады (2008 жылдың ақпан:</w:t>
        <w:br/>
        <w:t>айынан бастап -- Тоғжанов Ералы Лұқпанұлы). айы</w:t>
        <w:br/>
        <w:t>Сессияның, Ассамблея Кеңесінің шешімдерін -және: дела А Тед</w:t>
        <w:br/>
        <w:t>Тврағасының тапсырмаларын орындау мақсатында. Хатшылық”</w:t>
        <w:br/>
        <w:t>Ассамблеяның сараптау-талдау және ақпараттық “қЫзметін</w:t>
        <w:br/>
        <w:t>ұйымдастырып, қамтамасыз етеді, сондай-ақ “елдегі “этносаралық</w:t>
        <w:br/>
        <w:t>келісімге септесетін халықаралық, республикалық және Облыстық”</w:t>
        <w:br/>
        <w:t>ғылыми-практикалық конференциялар, басқа да іс-шаралар “Мөн</w:t>
        <w:br/>
        <w:t>акциялар өткізеді. Бұдан басқа Хатшылық қызметіне мемпекеттік:</w:t>
        <w:br/>
        <w:t>органдармен және ұйымдармен, қоғамдық бірлестіктермен және шет”</w:t>
        <w:br/>
        <w:t>өлдердегі осы секілді құрылымдармен, сонымен қатар халықаралық”</w:t>
        <w:br/>
        <w:t>ұйымдармен Қазақстанның тұрақты дамуын қамтамасыз етуге</w:t>
        <w:br/>
        <w:t>және Ассамблеяға жүктелген міндеттерді жүзеге асыруға</w:t>
        <w:br/>
        <w:t>бағытталған өзара байланыс орнату да кіреді (қара. Қазақстан</w:t>
        <w:br/>
        <w:t>197</w:t>
      </w:r>
    </w:p>
    <w:p>
      <w:r>
        <w:t>қала әкімдері жанындағы ассамблеялар. ҚХА сессиясы Қазақстан</w:t>
        <w:br/>
        <w:t>Республикасы Парламентінің Мәжілісінде этностық топтардың</w:t>
        <w:br/>
        <w:t>мүдделерін алға тартып отыратын тоғыз депутат сайлайды.</w:t>
        <w:br/>
        <w:t>ҚХА мүшелері - этномәдени және басқа Да қоғамдық</w:t>
        <w:br/>
        <w:t>бірлестіктердің әкілдері, мемлекеттік органдардың өкілдері және</w:t>
        <w:br/>
        <w:t>т.б. болып табылатын Қазақстан Республикасының азаматтары.</w:t>
        <w:br/>
        <w:t>ҚХА мүшелерінің әкілдіктері Қазақстан Республикасының</w:t>
        <w:br/>
        <w:t>«Қазақстан халқы Ассамблеясы туралы» Заңмен реттеледі</w:t>
        <w:br/>
        <w:t>(қара, Аз ұлттар істері жөніндегі Жоғарғы комиссар, Адам</w:t>
        <w:br/>
        <w:t>құқықтарының жалпыға ортақ декларациясы, Қазақстанның ұлт</w:t>
        <w:br/>
        <w:t>бірлігі доктринасы, Этносаралық толеранттылық пен қоғамдық</w:t>
        <w:br/>
        <w:t>келісімнің қазақстандық үлгісі, Ұлттық қауіпсіздік, Қазақстан</w:t>
        <w:br/>
        <w:t>халқы Ассамбпеясының Төрағасы, Қазақстан Республикасының</w:t>
        <w:br/>
        <w:t>Президенті, Қазақстан халқы Ассамблеясының Хатшылығы).</w:t>
        <w:br/>
        <w:t>ҚАЗАҚСТАН ХАЛҚЫ АССАМБЛЕЯСЫНЫҢ ҒЫЛЫМИ-</w:t>
        <w:br/>
        <w:t>САРАПТАМАЛЫҚ КЕҢЕС (ҚХА ҒСК) - Қазақстан халқы Ассам-</w:t>
        <w:br/>
        <w:t>блеясының жанындағы тұрақты жұмыс істейтін конституциялық</w:t>
        <w:br/>
        <w:t>органы, ол төрағадан, оның орынбасарларынан және депутаттардан</w:t>
        <w:br/>
        <w:t>(келісім бойынша), ғалымдардан, тәуелсіз сарапшылардан, әртүрлі</w:t>
        <w:br/>
        <w:t>сала мамандарынан, этномәдени бірлестіктердің өкілдерінен және</w:t>
        <w:br/>
        <w:t>1.6. тартылған мүшелерден тұрады. Хатшылық - ҚХА ҒСҠК-нің жұмыс</w:t>
        <w:br/>
        <w:t>органы, ол ҒСК-нің құзырына жататын мәселелерді жәдел шешу үшін</w:t>
        <w:br/>
        <w:t>құрылған.</w:t>
        <w:br/>
        <w:t>ҒҰСКазжұмысындаКонституцияны, «Қазақстанхалқы Ассамблеясы</w:t>
        <w:br/>
        <w:t>туралы» ҚР Заңын, ҚР заңдарын және ҚР Президентінің актілерін,</w:t>
        <w:br/>
        <w:t>Ассамблеяның Хатшылығы туралы Ережені, сондай-ақ 2009 жылғы</w:t>
        <w:br/>
        <w:t>29 қаңтардағы Қазақстан халқы Ассамблеясының жанындағы</w:t>
        <w:br/>
        <w:t>ғылыми-сараптау кеңесі туралы Ережені басшылыққа алады.</w:t>
        <w:br/>
        <w:t>ҒСК-нің негізгі міндеттері:</w:t>
        <w:br/>
        <w:t>1) ҚР этносаяси, әлуметтік-экономикалық және конфессиялық</w:t>
        <w:br/>
        <w:t>даму үрдістерін кешенді сараптамалық тұрғыдан бағалау, аталған</w:t>
        <w:br/>
        <w:t>процестердің елдегі және әлемдегі дамуына болжам жасау;</w:t>
        <w:br/>
        <w:t>2) өзекті этносаяси бағыттар бойынша Ассамблеяның іс-әрекетін</w:t>
        <w:br/>
        <w:t>ғылыми-сараптамалық қолдау;</w:t>
        <w:br/>
        <w:t>3) этносаралық және конфессияаралық қатынастар саласындағы</w:t>
        <w:br/>
        <w:t>ғылыми-зерттеу жұмыстарын үйлестіру;</w:t>
        <w:br/>
        <w:t>41 ҚХА-ның саяси және азаматтық институт ретінде демократияны</w:t>
        <w:br/>
        <w:t>дамыту, қазақстандық қоғамның тұтастығын нығайту, жалпыұлттық</w:t>
        <w:br/>
        <w:t>келісімге жету бағытындағы рәлінің артуына жәрдемдесу.</w:t>
        <w:br/>
        <w:t>ҚАЗАҚСТАН ХАЛҚЫ АССАМБЛЕЯСЫНЫҢ ТӘРАҒАСЫ</w:t>
        <w:br/>
        <w:t>орыс. Председатель Ассамблеи народа Казахстана - Қазақстан</w:t>
        <w:br/>
        <w:t>196</w:t>
        <w:br/>
        <w:t>(қостілді адам: әкінші тілді пайдалана келе бірінші тіл бойынша</w:t>
        <w:br/>
        <w:t>тілдік құзыретін жоғалтады) деп аталатын түрлері де бар. Сонымен</w:t>
        <w:br/>
        <w:t>қатар функционалды (мәдени) қостілділік және этностық қостілділік</w:t>
        <w:br/>
        <w:t>бар. Жер бетіндегі барлық халықтардың жартысына жуығы! қостілді</w:t>
        <w:br/>
        <w:t>екендігі анықталған. Кейбір елдер үшін қостілділік - сирек кездесетін</w:t>
        <w:br/>
        <w:t>құбылыс(АҚШ, Франция, Ұлыбритания және т.б.), ал тағы бір елдерде</w:t>
        <w:br/>
        <w:t>қостілділікті қалыпты жағдай деп таниды (Үндістан, Батыс Африка,</w:t>
        <w:br/>
        <w:t>Тайланд, Папуа Жаңа Гвинея, Камерун және т.б.) (қара. Билингв,</w:t>
      </w:r>
    </w:p>
    <w:p>
      <w:r>
        <w:t>Бипингвизм, Мемлекеттік тіл, Тіп саясаты; Тілдік жоспарлау).</w:t>
        <w:br/>
        <w:t>ҚҰҚЫҚТЫ “ ШЕКТЕУ (ДИСКРИМИНАЦИЯ) (лат. кгігіпайо</w:t>
        <w:br/>
        <w:t>- айырмашылық) орыс. дискриминация, ағылш. (йісегітіпабоп -</w:t>
        <w:br/>
        <w:t>ел жұртшылығының жекелеген тұлғаларының және белгілі бір</w:t>
        <w:br/>
        <w:t>категорияларының ұлттық қатыстылығы, әлеуметтік шығу тегі, саяси</w:t>
        <w:br/>
        <w:t>һәм діни көзқарастары, жынысы, жасы және басқа да белгілері</w:t>
        <w:br/>
        <w:t>бойынша құқықтарыншектеу,олардытеңдіктен айыру. Дискриминация</w:t>
        <w:br/>
        <w:t>байырғы тұрғыны болып табылмайтын жұртшылық өкілдеріне</w:t>
        <w:br/>
        <w:t>азаматтық бермеуде, этностық және Тілдік белгісіне байланысты</w:t>
        <w:br/>
        <w:t>қызметке апудан бас тартуда және т.б. көрініс береді. Халықаралық</w:t>
        <w:br/>
        <w:t>тәжірибеде (еңбек пен қызмет саласындағы дискриминация</w:t>
        <w:br/>
        <w:t>туралы Женева Конвенциясына сәйкес) құқықты шектеу мынаны</w:t>
        <w:br/>
        <w:t>білдіреді: бір мемлекеттің азаматтары мен ұйымдарына екінші</w:t>
        <w:br/>
        <w:t>мемлекеттің азаматтары мен ұйымдарына қарағанда құқықтар мен</w:t>
        <w:br/>
        <w:t>артықшылықтар аз беріледі.</w:t>
        <w:br/>
        <w:t>Құқықты шектеу саяси, құқықтық, экономикалық, идеологиялық,</w:t>
        <w:br/>
        <w:t>тұрмыстық деңгейде ашық (заңнамада және әкімшілік шешімдерде)</w:t>
        <w:br/>
        <w:t>немесе жасырын болуы мүмкін, жеке адамға немесе әлеуметтік</w:t>
        <w:br/>
        <w:t>топқа қатысты елемеуден және жақтырмаудың кез келген түрінен</w:t>
        <w:br/>
        <w:t>бастап ізіне түсу мен белсенді қастық әрекетке баруға дейін әр түрлі</w:t>
        <w:br/>
        <w:t>дәрежеде көрініс беруі және әр қилы формада кездесуі ықтимал,</w:t>
        <w:br/>
        <w:t>Құқықты шектеу мысалдарына мыналар жатады: сайлау құқығынан</w:t>
        <w:br/>
        <w:t>айыру; жеке тұлғапардың немесе топтың азаматтық алуына, елге</w:t>
        <w:br/>
        <w:t>кіруіне я елден шығуына виза алуға рұқсат бермеу немесе алу</w:t>
        <w:br/>
        <w:t>рәсімдерін қиындату; тіл тұрғысынан кемсіту; ұлты бойынша және</w:t>
        <w:br/>
        <w:t>басқа да сәбептермен жұмысқа, оқу орындарына қабылдау немесе</w:t>
        <w:br/>
        <w:t>жұмыстан, оқудан шығару; кітаптар, мақалалар шығаруға, көпшілік</w:t>
        <w:br/>
        <w:t>алдында сөйлеуге тыйым салу және т.б. Дискриминацияның шырқау</w:t>
        <w:br/>
        <w:t>шегі: сегрегация, яғни, бір топтарды екіншілерінен күштеп бөлу;</w:t>
        <w:br/>
        <w:t>депортация - белгілі бір аумақтан күштеп көшіру; геноцид - қандай</w:t>
        <w:br/>
        <w:t>да бір. ұлттық, этностык. нәсілдік немесе піни топты толық немесе</w:t>
        <w:br/>
        <w:t>жартылай жою;:-2</w:t>
        <w:br/>
        <w:t>200</w:t>
        <w:br/>
        <w:t>ВЕРНАКУЛАНДЫРУ (ағыл. уетасшаг туған, жергілікті) орыс.</w:t>
        <w:br/>
        <w:t>вермакулизация, ағыл. уетпасмагігаһоп - жергілікті тілдің қызметін</w:t>
        <w:br/>
        <w:t>қалпына келтіру, оны мемлекеттік тіл немесе ресми тіл деп жариялау</w:t>
        <w:br/>
        <w:t>идеясына негізделген тіл идеологиясы мен тіл саясатының бір түрі</w:t>
        <w:br/>
        <w:t>(қара. Автохтондар, Мемлекеттік тіл, Ресми тіп, Тіл саясаты,</w:t>
        <w:br/>
        <w:t>Тілдік жағдаят, Тіпдік жоспарлау).</w:t>
        <w:br/>
        <w:t>ДЕМОГРАФИЯ (грек. дегпов халық % дтарло жазамын) орыс.</w:t>
        <w:br/>
        <w:t>демография, ағыл. детодгарһу - тұрғындарды және олардың даму</w:t>
        <w:br/>
        <w:t>заңдылықтарын (ұлайы өсуі, санының өзгеруі, ұлттық құрамы,</w:t>
        <w:br/>
        <w:t>аумақтық және өңірлік орналасуы, ішкі және сыртқы көші-қоны</w:t>
        <w:br/>
        <w:t>және т.б.) зерттейтін қоғамдық ғылым. Лингв.: демография түрлі</w:t>
        <w:br/>
        <w:t>мемлекеттердегі тұрғындар санының арасалмағы мен тілдердің</w:t>
        <w:br/>
        <w:t>таралу сипатын, сондай-ақ тілдер мен диалектілердің даму</w:t>
        <w:br/>
        <w:t>динамикасын есепке алады, мәселен, әр тілде. сөйлеушілердің</w:t>
        <w:br/>
        <w:t>санына байланысты оның демографиялық қуаты анықталады.</w:t>
        <w:br/>
        <w:t>Демографиялық тепе-тең тілдік ахуал және демографиялық тепе-</w:t>
        <w:br/>
        <w:t>тең емес тілдік ахуал деген түрлер ажыратылады. Мыс., Бельгияда</w:t>
        <w:br/>
        <w:t>демографиялық тепе-тең тілдік ахуал қалыптасқан: тұрғындардың</w:t>
        <w:br/>
        <w:t>39,1% - француз тілді валлондар, ал 50,7% - фламандтар.</w:t>
        <w:br/>
        <w:t>Қазақстандағы жағдай -- демографиялық тепе-тең емес тілдік ахуал</w:t>
        <w:br/>
        <w:t>(қара. Қазақстандағы тілдік ахуал, Миграция, Тілдік жағдаят).</w:t>
        <w:br/>
        <w:t>ДЕМОКРАТИЯ (гр. 4етов халық “- Кгаһв билік) орыс. демократия-</w:t>
      </w:r>
    </w:p>
    <w:p>
      <w:r>
        <w:t>халықтық билеу (биліктің өкілетті органдарын құру), саяси плюрализм</w:t>
        <w:br/>
        <w:t>және көппартиялылық, барлық адамдардың заң алдында теңдігі,</w:t>
        <w:br/>
        <w:t>азаматтардың конституциялыққұқықтары мен бостандықтарын сақтау</w:t>
        <w:br/>
        <w:t>қағидаларына негізделген қоғамның саяси ұйымдасу формасы (қара.</w:t>
        <w:br/>
        <w:t>Адам құқығының жалпыға ортақ декларациясы, Қазақстанның</w:t>
        <w:br/>
        <w:t>ұлт бірлігі доктринасы, Этносаралық толеранттылық пен</w:t>
        <w:br/>
        <w:t>қоғамдық келісімнің қазақстандық үлгісі, Этносарапық қақтығыс,</w:t>
        <w:br/>
        <w:t>Мультимаденилік, Тіпдік қақтығыс).</w:t>
        <w:br/>
        <w:t>ДИАСПОРА (грек. (іазрога шашырату, шашыраңқы) орыс.</w:t>
        <w:br/>
        <w:t>диаспора, ағыл. Шавроға - 1. Тарихи тұрғыдан өсіп-өнген жерінен</w:t>
        <w:br/>
        <w:t>тысқары, жаңа орналасу өңірлерінде тұратын қандай да бір этностың</w:t>
        <w:br/>
        <w:t>(ұлттың, халықтын, ұлыстың, этностық қоғамдастықтың) бөлігі. 2. Бір-</w:t>
        <w:br/>
        <w:t>бірімен өзара, сондай-ақ туған этносымен (егер бар болса) тығыз</w:t>
        <w:br/>
        <w:t>байланыс орнатқан этностық топтардың (қауымдардың) жиынтығы</w:t>
        <w:br/>
        <w:t>(А.А.Степанян). 3. Қандай да бір қолайсыз жағдайлардың қысымы</w:t>
        <w:br/>
        <w:t>салдарынан өзінің бастапқы этностық аймағынан тыс жерге еріксіз</w:t>
        <w:br/>
        <w:t>қоныс аударған топ, мұндай жағдайда топ өкілдері, әдетте, қорлану,</w:t>
        <w:br/>
        <w:t>188</w:t>
        <w:br/>
        <w:t>- урду, хинди, сыған; иран тілдері - белудж, күрд, осетин, парсы,</w:t>
        <w:br/>
        <w:t>пушту, рушан, тәжік, талыш, тат, шугнан; роман тілдері - испан,</w:t>
        <w:br/>
        <w:t>итальян, молдован, румын, француз; оқшауланған тілдер -- албан,</w:t>
        <w:br/>
        <w:t>армян, грек. Орал тілдер семьясынан төмендегі топтар бар: фин-угор</w:t>
        <w:br/>
        <w:t>тілдері - венгр, вепс, ижор, карел, коми-зырян, коми-пермяк, -лив,</w:t>
        <w:br/>
        <w:t>мансы, таулық мари, далалық мари, мордвалық мокша, мордвалық</w:t>
        <w:br/>
        <w:t>эрзя, саами, удмурт, фин, ханты, эстон; самодий Тілдері - нганасан,</w:t>
        <w:br/>
        <w:t>ненец, селькуп, энец, Қытай-тибет Тілдер семьясынан дұнған, қытай</w:t>
        <w:br/>
        <w:t>тілдері бар. Иберия-кавказ Тілдер семьясынан төмендегі топтар бар:</w:t>
        <w:br/>
        <w:t>абхаз-адыгей тілдері - абазин, абхаз, адыгей (кях), кабарда-черкес;</w:t>
        <w:br/>
        <w:t>картвел тілдерінен грузин тілі бар; нах-дағыстан тілдері- авар, агул,</w:t>
        <w:br/>
        <w:t>даргин, ингуш, лак, лезгин, рутул, табасаран, удин, цахур, шешен.</w:t>
        <w:br/>
        <w:t>Семит-хамит (афразия) тілдер семьясына енетін семит тілдерінен</w:t>
        <w:br/>
        <w:t>мыналар бар: араб, ассирия (жаңа сириялық), иврит. Палеоазиялық</w:t>
        <w:br/>
        <w:t>тілдер семьясынан төмендегі топтар бар: чукот-қамчат тілдері -</w:t>
        <w:br/>
        <w:t>ительмен, коряк, чукот; эскимос-апеут тілдері -- алеут және эскимос;</w:t>
        <w:br/>
        <w:t>юкагир-чуван тілдері - чуван, юкагир; кет-асан тілдері - кет;</w:t>
        <w:br/>
        <w:t>оқшауланған тіл -- нивх. Аустроазиялық тілдер семьясынан вьетнам</w:t>
        <w:br/>
        <w:t>тілі бар.</w:t>
        <w:br/>
        <w:t>Қазақстан тілдерінің ішінде тілдердің барлық төрт типіне кіретін</w:t>
        <w:br/>
        <w:t>тілдер бар: жалғамалы типке жататын алтай, орал, палеоазиялық,</w:t>
        <w:br/>
        <w:t>иберия-кавказ тілдер семьясының тілдері; қопармалы типке жататын</w:t>
        <w:br/>
        <w:t>үнді-еуропалық тіпдер семьясының тілдері; оқшаулаушы типке</w:t>
        <w:br/>
        <w:t>жататын қытай-тибет, аустроазиялық тілдер семьясының тілдері;</w:t>
        <w:br/>
        <w:t>инкорпорациялайтын типке жататын палеоазиялық тілдер семьясына</w:t>
        <w:br/>
        <w:t>кіретін тілдер.</w:t>
        <w:br/>
        <w:t>Қазақстан тілдері референтті этностарының саны бойынша</w:t>
        <w:br/>
        <w:t>төмендегідей топтарға бөлінеді |І. Миллиондық тілдер, яғни,</w:t>
        <w:br/>
        <w:t>миллионнан астам пайдаланушылары бар тілдер, бұлар - қазақ</w:t>
        <w:br/>
        <w:t>және орыс тілдері. ИП. Жұз мыңнан астам адам пайдаланатын тілдер</w:t>
        <w:br/>
        <w:t>- белорус, неміс, өзбек, ұйғыр, татар, украин тілдері. ІІ. Елу мыңнан</w:t>
        <w:br/>
        <w:t>астам адам қолданатын тілдер -- әзірбайжан, корей, түрік тілдері.</w:t>
        <w:br/>
        <w:t>ІМ. Он мыңнан астам адам қолданатын тілдер - армян, башқұрт,</w:t>
        <w:br/>
        <w:t>грек, дұнған, ингуш, күрд, қырғыз, молдаван, мордва (мокша, эрзя),</w:t>
        <w:br/>
        <w:t>поляк, тәжік, шешен, чуваш және тб. тілдер. У. Мыңнан астам</w:t>
        <w:br/>
        <w:t>адам пайдаланатын тілдер - авар, болгар, грузин, иврит, идиш,</w:t>
        <w:br/>
        <w:t>қарақалпақ, қарашай-балқар, қырым-татар, латыш, лезгин, литва,</w:t>
      </w:r>
    </w:p>
    <w:p>
      <w:r>
        <w:t>мари (далалық, таулық), осетин, парсы, түркімен, удмурт, сыған,</w:t>
        <w:br/>
        <w:t>эстон және т.б. тілдері. УІ. Бес жүзден астам адам қолданатын тілдер</w:t>
        <w:br/>
        <w:t>- бурят, ғағауыз, даргин, коми-пермяк, қалмақ, құмық, лак, моңғол,</w:t>
        <w:br/>
        <w:t>румын, талыш, фин, чех және т.Б. тілдері. УІІ. Жүзден астам адам</w:t>
        <w:br/>
        <w:t>пайдаланатын тілдер - абхаз, агул, адыгей, алтай, ассирия, венгр,</w:t>
        <w:br/>
        <w:t>194</w:t>
        <w:br/>
        <w:t>МЕМЛЕКЕТТІЛІК орыс. государственность, ағылш. Мабопһоод</w:t>
        <w:br/>
        <w:t>- белгілі бір себептермен жойылған өз мемлекетін, мемлекеттік</w:t>
        <w:br/>
        <w:t>жүйесін, мемлекеттік ұйымын құрған немесе қайта қалпына келтірген</w:t>
        <w:br/>
        <w:t>елдің немесе басқа да құрылымның (одақ, тайпа, ұлт, ұлттар тобы,</w:t>
        <w:br/>
        <w:t>халық және т.б.) тарихи даму белгісі. Қандай да бір әпеуметтік</w:t>
        <w:br/>
        <w:t>қауымдастықтың өз негізінде ниеттестік пен бірлік идеясы жатқан</w:t>
        <w:br/>
        <w:t>мемлекеттілік ұғымы мынадай белгілердің болуымен сипатталады:</w:t>
        <w:br/>
        <w:t>мемлекеттік тіл, ресми мемлекеттік символдар мен атрибуттар және</w:t>
        <w:br/>
        <w:t>қоғамның мемлекеттік-құқықтық ұйымдасуының арнайы формалары</w:t>
        <w:br/>
        <w:t>(басқару мен мемлекеттік жүйе формасы, билік құрылымы, саяси</w:t>
        <w:br/>
        <w:t>қарым-қатынастардың белгілі типтері және. т.б.). Сонымен қатар</w:t>
        <w:br/>
        <w:t>мемлекеттілік ерекше саяси құндылық пен идеология, қоғамдық және</w:t>
        <w:br/>
        <w:t>мәдени бағыттылық болып табылады, ал бұл бағыттылық мемлекетті</w:t>
        <w:br/>
        <w:t>құрудың, дамытудың және қорғаудың теориялық һәм практикалық іс-</w:t>
        <w:br/>
        <w:t>әрекетін, қоғамның саяси ұйымын жетілдіруді көздейді.</w:t>
        <w:br/>
        <w:t>Терминнің құрамында «Ұлттық мемлекеттілік» (яғни, мемлекеттік</w:t>
        <w:br/>
        <w:t>биліктің әр түрлі формада ұлттың егемендігін жүзеге асыру және</w:t>
        <w:br/>
        <w:t>оны қорғай алу қабілеті) ұғымы қолданылады және ол көпұлтты</w:t>
        <w:br/>
        <w:t>қоғамда этностарды біріктірудің және бірлікті нығайтудың факторы</w:t>
        <w:br/>
        <w:t>деп жарияланады. «Ұлттық мемлекеттілік» «ұлттық мемлекет»</w:t>
        <w:br/>
        <w:t>ұғымымен салыстырғанда кеңірек әрі тиісті этностың егемендігін</w:t>
        <w:br/>
        <w:t>білдіретін және белгілі бір жағдайларда ұпттық мемлекетке айнала</w:t>
        <w:br/>
        <w:t>апатын автономиялы аудандар мен аймақтар сияқты (мемлекет</w:t>
        <w:br/>
        <w:t>Болмаса да) құрылымдарға тән болуы мүмкін.</w:t>
        <w:br/>
        <w:t>МЕНТАЛИТЕТ (ДІЙ) (пат. пепізіз, ақып-ой, рухани &lt; теп ақыл)</w:t>
        <w:br/>
        <w:t>орыс. менталитет, ағыл. тетлбаШу - адамдардың әлеуметтік ортаның,</w:t>
        <w:br/>
        <w:t>ұлттық дәстүрлердің ықпалына байланысты қалыптасқан жеке-</w:t>
        <w:br/>
        <w:t>дара және қоғамдық санасының, олардың өмірлік ұстанымдарының;</w:t>
        <w:br/>
        <w:t>мәдениетінің, мінез-құлқының аса айрықша ерекшеліктері; ақыл-</w:t>
        <w:br/>
        <w:t>ойдың көрінісі, дүниетаным. Менталитет адамның ақыл-ой шабытын</w:t>
        <w:br/>
        <w:t>және өмірлік ұстанымын айқындайды. Тіл мен мәдениет болмыстың</w:t>
        <w:br/>
        <w:t>ділдік құрыпымдау және санаттау қызметін атқарады, әрбір тілде</w:t>
        <w:br/>
        <w:t>менталитет пен менталдылық түйісіп отырады (қара. Этносаралық</w:t>
        <w:br/>
        <w:t>толеранттылық пен қоғамдық келісімнің қазақстандық үлгісі,</w:t>
        <w:br/>
        <w:t>Контент-талдау, Этностық сана-сезім).</w:t>
        <w:br/>
        <w:t>МОНИТОРИНГ (лат. топ!ог бақылап тұрушы) орыс. мониторинг,</w:t>
        <w:br/>
        <w:t>ағыл. топіюгіпа - белгілі бір нысанның немеге үдерістің ахуалына,</w:t>
        <w:br/>
        <w:t>халықаралық қатынастар сапасындағы ахуалға жүйелі және ұзақ</w:t>
        <w:br/>
        <w:t>мерзімді талдау жүргізуді көздейтін әдіс, демек, қызметін қамтамасыз</w:t>
        <w:br/>
        <w:t>етуге белгілі бір қаражатты және ұйымдастыруды қажет ететін</w:t>
        <w:br/>
        <w:t>204</w:t>
        <w:br/>
        <w:t>ұйымдастырушылық, әлеуметтік-экономикалық, ғылыми-техниқалық</w:t>
        <w:br/>
        <w:t>және т.б. шарапар кешені қалыптастырылады және оларды жүзеге</w:t>
        <w:br/>
        <w:t>асыруға атсалысатын субьектілер анықталады.</w:t>
      </w:r>
    </w:p>
    <w:p>
      <w:r>
        <w:t>Мемлекеттік реттеудің бағдарламалық-мақсаттық әдістері 1930</w:t>
        <w:br/>
        <w:t>жылдары Еуропаныңиндустриялы дамығанелдерінде, кейінірек АҚІҢ-</w:t>
        <w:br/>
        <w:t>та қолданыла бастады. КСРО-ның бесжылдық халық шаруашылығы</w:t>
        <w:br/>
        <w:t>жоспарларының құрамына да мемлекет атынан жүзеге асырылатын</w:t>
        <w:br/>
        <w:t>мақсаттық бағдарламалар енді; оның алғашқы үлгілерінің бірі (1920</w:t>
        <w:br/>
        <w:t>ж.)- Ресейді электрлендірудің кешенді бағдарламасы (ГОЭЛРО).</w:t>
        <w:br/>
        <w:t>Қазақстан Республикасы құқықтық, экономикалық, әлеуметтік,</w:t>
        <w:br/>
        <w:t>білім беру салаларында, сондай-ақ халықаралық ынтымақтастық</w:t>
        <w:br/>
        <w:t>және ғылыми-технологиялық интеграция мәселелеріне қатысты төрт</w:t>
        <w:br/>
        <w:t>мемлекеттік бағдарлама мен бір стратегияны жүзеге асырып отыр</w:t>
        <w:br/>
        <w:t>(мысалы, Тілдерді қолдану мен дамытудың 2011-2020 жылдарға</w:t>
        <w:br/>
        <w:t>арналған мөмлекеттік бағдарламасы). Осындай Мемлекеттік</w:t>
        <w:br/>
        <w:t>бағдарламалар үшін ғылыми негізділік пен демократиялық</w:t>
        <w:br/>
        <w:t>қағидаларға сәйкестіпік (ұлты мен дініне қарамастан адам</w:t>
        <w:br/>
        <w:t>бостандықтары мен құқықтарын, әр адамның ұлттық егемендігі мен</w:t>
        <w:br/>
        <w:t>этностық қадыр-қасиеттерін сыйлау, Қазақстанның тұтас халқын</w:t>
        <w:br/>
        <w:t>құрайтын барлық этностардың тілі мен мәдениетін сақтай отырып,</w:t>
        <w:br/>
        <w:t>бір ұлт қалыптастыру) маңызды алғышарттар болып табылады.</w:t>
        <w:br/>
        <w:t>МЕМЛЕКЕТТІК ТІЛ орыс. государственный язык, ағылш. ОНсігі,</w:t>
        <w:br/>
        <w:t>віше Іапачаве - 1. Конституцияда, Тіл туралы Заңда бекітілген</w:t>
        <w:br/>
        <w:t>(Қазақстан Республикасының мемлекеттік тілі және басқа Тілдер</w:t>
        <w:br/>
        <w:t>мемлекеттің қорғауында. Осы тілдердің қызметі мен дамуы үшін</w:t>
        <w:br/>
        <w:t>мемлекеттік органдар қажетті жағдайлар жасайды. «Қазақстан</w:t>
        <w:br/>
        <w:t>Респубикасындағы тіл туралы» Қазақстан Республикасының</w:t>
        <w:br/>
        <w:t>Заңынан, 23-бап), тарату мен қолдау мемлекеттің міндеті болып</w:t>
        <w:br/>
        <w:t>табылатын ең жоғары саяси-құқықтық (заңдық) мәртебеге ие</w:t>
        <w:br/>
        <w:t>тіл. 2. Ту, герб, гимн сияқты мемлекеттіліктің және мемлекетпен</w:t>
        <w:br/>
        <w:t>сәйкестіліктің символы болып табылатын тіл. 3. Қоғамның саяси,</w:t>
        <w:br/>
        <w:t>экономикалық, әлеуметтік, мәдени өмірінде интеграциялық қызмет</w:t>
        <w:br/>
        <w:t>атқаратын тіл. 4. «Мемпекеттік және қоғамдық өмірдегі ең маңызды</w:t>
        <w:br/>
        <w:t>қызметтерді атқаратын» («Қазақстан Республикасы Тіп саясатының</w:t>
        <w:br/>
        <w:t>тұжырымдамасы») аса жоғары қоғамдық қызмет тілі: мемлекеттік</w:t>
        <w:br/>
        <w:t>басқару, заң шығару, сот жүргізу және дипломатиялық өкілдік</w:t>
        <w:br/>
        <w:t>(мемлекет ішінде және одан тыс жерде) тілі; мемлекет шеңберіндегі</w:t>
        <w:br/>
        <w:t>әкімшілік-саяси және әлеуметтік-экономикалық өзара әрекеттестік</w:t>
        <w:br/>
        <w:t>тілі; мемлекеттің этностық құрамына қарамастан оқытудың барлық</w:t>
        <w:br/>
        <w:t>деңгейлеріндегі білім беру тілі; бұқаралық ақпарат құралдарының</w:t>
        <w:br/>
        <w:t>және жаңа ақпараттық технологиялардың тілі.</w:t>
        <w:br/>
        <w:t>202</w:t>
        <w:br/>
        <w:t>декларация (1992), оның 1-бабында «мемлекеттер олардың өздеріне</w:t>
        <w:br/>
        <w:t>тиесілі аумақтарда ұлттық немесе этностық, мәдени, діни. және</w:t>
        <w:br/>
        <w:t>тілдік азшылықтардың өмір сүруін, өзіндік ерекшеліктерін сақтауын</w:t>
        <w:br/>
        <w:t>қорғайды және осынау өзіндік ерекшеліктерінің дамуы үшін жағдай</w:t>
        <w:br/>
        <w:t>жасалуын қолдайды» делінген (қара. Автохтондар, Мемлекеттік</w:t>
        <w:br/>
        <w:t>тіл, Аз ұлттар, Ана тілі, Адам құқықтары, Тілдік жағдаят, Тілдік</w:t>
        <w:br/>
        <w:t>қақтығыс, Тілдік заңнама).</w:t>
        <w:br/>
        <w:t>ТІЛДІК ҚҰРЫЛЫС орыс. языковое строительство - тілдік</w:t>
        <w:br/>
        <w:t>жоспарлау ұғымымен бірдей (қара. Тілдік жағдаят, Тілдік заңнама,</w:t>
        <w:br/>
        <w:t>Тілдік жоспарлау).</w:t>
        <w:br/>
        <w:t>ТІЛДІК МІНЕЗ-ҚҰЛЫҚ (тіл практикасы, тілдік тәртіп) орыс.</w:t>
        <w:br/>
        <w:t>языковое поведение, ағып. ізпдиаде Феһауіюг - бепгілі бір</w:t>
        <w:br/>
        <w:t>коммуникативтік мәнмәтіндерде, конституацияларда қолданыстағы</w:t>
        <w:br/>
        <w:t>тілдікрелертуардан кодтарды/тілдердііріктеудіңдағдылы модельдері.</w:t>
        <w:br/>
        <w:t>Тілдік мінез-құлық тілдік жағдаяттың маңызды компоненттерінің бірі</w:t>
      </w:r>
    </w:p>
    <w:p>
      <w:r>
        <w:t>(қара. Тілдік жағдаят).</w:t>
        <w:br/>
        <w:t>ТІЛДІК САНА орыс. языковое сознание, ағыл. Ііпдшівіс солесіепсе</w:t>
        <w:br/>
        <w:t>- ұлттық қоғамдық сананың маңызды бөлігі; нақты бір халықтың</w:t>
        <w:br/>
        <w:t>тіліне, мәдениетіне тән кеңістіктік, себептік, эмоциялық және т.б.</w:t>
        <w:br/>
        <w:t>байланыстар арқылы анықталатын әлем бейнесі. Нақты бір мәдениет</w:t>
        <w:br/>
        <w:t>иелерінің тілдік санасы сол мәдениеттің өзекті компоненті, этностың</w:t>
        <w:br/>
        <w:t>қоршаған ортаға бейімделуінің тетігі ретінде қарастырылады (қара.</w:t>
        <w:br/>
        <w:t>Этностық сәйкестілік, Этностық сана-сезім, Тілдік сәйкестілік,</w:t>
        <w:br/>
        <w:t>Әлемнің тілдік бейнесі, Тілдік сана-сезім).</w:t>
        <w:br/>
        <w:t>ТІЛДІК САНА-СЕЗІМ орыс. языковов самосознание, ағыл. Ііпдиізіс</w:t>
        <w:br/>
        <w:t>бейсопвіелсе -тілді пайдаланушылардың өздері қай тілде сөйлейтіндіг,</w:t>
        <w:br/>
        <w:t>өздерін қандай этноспен, этностық топпен сәйкестендіретіндігі</w:t>
        <w:br/>
        <w:t>туралы түсініп. Тілдік сана-сезім білім тілін анықтауда, сәйкестендіру</w:t>
        <w:br/>
        <w:t>үдерістерінде көрініс береді (қара. Ана тілі, Этностық топ, Этностық</w:t>
        <w:br/>
        <w:t>сәйкестілік, Этностық сана-сезім, Әлемнің тілдік бейнесі).</w:t>
        <w:br/>
        <w:t>ТІЛДІК СӘЙКЕСТІЛІК орыс. языковая идентичность, ағыл.</w:t>
        <w:br/>
        <w:t>Іапдиаде ідепійу - жеке адамның әзінің тілге қатыстылығын сезінуі</w:t>
        <w:br/>
        <w:t>(өзін-өзі жете түсінуі, өзін-өзі теңдестіруі, өзін-өзі бірдейлестіруі); жеке</w:t>
        <w:br/>
        <w:t>адамның немесе топтың тілді/тілдерді білуден, тілдерді қолданудан</w:t>
        <w:br/>
        <w:t>тұратын тілдік сипаттамаларының жиынтығы (қара. Сәйкестілік,</w:t>
        <w:br/>
        <w:t>Ана тілі, Этностық сәйкестірік). і</w:t>
        <w:br/>
        <w:t>216</w:t>
        <w:br/>
        <w:t>СТЕРЕОТИП (грек. в!егеов қатты % %уров із) орыс. стереотип -</w:t>
        <w:br/>
        <w:t>ағыл: 5івгесіуре - болып жатқан оқиғаларға қатысты қалыптасқан,</w:t>
        <w:br/>
        <w:t>жалпы қабылданған көзқарас. Әлеуметтікпсихологиядастереотиптер</w:t>
        <w:br/>
        <w:t>танымның орынды формасы, танылатын дүниені санаттандырудың</w:t>
        <w:br/>
        <w:t>анағұрлым әмбебап үдерісінің жекепеген жағдайы ретінде</w:t>
        <w:br/>
        <w:t>қарастырылады. Этностық стереотиптер - өз тобының немесе басқа</w:t>
        <w:br/>
        <w:t>этностық топтың мүшелерін сипаттайтын әлеуметтік стереотиптердің</w:t>
        <w:br/>
        <w:t>бір түрі (қара. Аккультурация, Этносаясат индикаторы, Ана тілі,</w:t>
        <w:br/>
        <w:t>Этностық стереотип).</w:t>
        <w:br/>
        <w:t>ТӘУЕЛСІЗДІК (саяси) орыс. независимость (политическая),</w:t>
        <w:br/>
        <w:t>ағылш. Іпдерепдепсе - саяси дербестік, бағыныштылықтың болмауы,</w:t>
        <w:br/>
        <w:t>егемендік; ұлттық мемлекеттіліктің қалыптасуымен аяқталатын ұлт-</w:t>
        <w:br/>
        <w:t>азаттық қозғалыстар дамуының ең жоғары кезеңі. «Мемлекеттік</w:t>
        <w:br/>
        <w:t>тәуелсіздік туралы» Заңға сәйкес Қазақстан Республикасы 1991</w:t>
        <w:br/>
        <w:t>жылғы 16 жептоқсанда мемлекеттік басқару органдарының өзіндік</w:t>
        <w:br/>
        <w:t>жүйесі; дербес экономикалық құрылымы, өзінің қарулы күштері мен</w:t>
        <w:br/>
        <w:t>бірегей азаматтығы бар тәуелсіз мемлекет деп жарияланды. Осы</w:t>
        <w:br/>
        <w:t>кезеңнен бастап қазақстандықтардың мүдделері мен армандарын</w:t>
        <w:br/>
        <w:t>толыққанды жүзеге асыруға мүмкіндік берген Қазақстан өміріндегі</w:t>
        <w:br/>
        <w:t>жаңа дәуір басталды (қара. Мемлекеттілік, Конституция, Ұлттық</w:t>
        <w:br/>
        <w:t>мемлекет).</w:t>
        <w:br/>
        <w:t>ТЕҢДІК орыс. равенство -- қоғамдағы халықтардың, адамдардың</w:t>
        <w:br/>
        <w:t>бірдей әлеуметтік жағдайы. Этностарға қатыстылығы бойынша бұл</w:t>
        <w:br/>
        <w:t>ұғым, негізінен, заң алдындағы тендікті білдіреді. Алайда іс жүзінде</w:t>
        <w:br/>
        <w:t>теңдік талабы сақтала бермейді де, бұп этностық қақтығыстарға</w:t>
        <w:br/>
        <w:t>алып келеді (мысалы, Таулы Қарабахта, Оңтүстік Осетияда,</w:t>
        <w:br/>
        <w:t>Днестр жағалауында, Абхазияда және т.б.). Тең құқықтық сондай-</w:t>
        <w:br/>
        <w:t>ақ ұлттық тілдер мен мәдениеттерді қолданудағы және дамытудағы</w:t>
        <w:br/>
        <w:t>халықтардың тең құқықтығын “да білдіреді (қара. Аз ұлттар істері</w:t>
        <w:br/>
        <w:t>жөніндегі жоғарғы комиссар, Адам құқықтарының жалпыға ортақ</w:t>
        <w:br/>
        <w:t>декларациясы, Құқықты шектеу, Қазақстанның ұлт бірлігі</w:t>
      </w:r>
    </w:p>
    <w:p>
      <w:r>
        <w:t>доктринасы, Этносаралық толеранттылық пен қоғамдық</w:t>
        <w:br/>
        <w:t>келісімнің қазақстандық үлгісі, Аз ұлт, Адам құқықтары, Этностық</w:t>
        <w:br/>
        <w:t>қақтығыс, Тілдік құқық, Тілдік қақтығыс).</w:t>
        <w:br/>
        <w:t>ТОЛЕРАНТТЫЛЫҚ орыс. топератность, ағыл. ісіегапсе (пат.</w:t>
        <w:br/>
        <w:t>юіеғапйа шыдамдылық) -- басқа өмір салтына, тілге, мінез-құлыққа,</w:t>
        <w:br/>
        <w:t>әдет-ғұрыпқа, сезімге, көзқарас пен пікірге, діни сенімге шыдамдылық</w:t>
        <w:br/>
        <w:t>таныту. 100-ден астам этнос өкілдері тұратын Қазақстан үшін әртүрлі</w:t>
        <w:br/>
        <w:t>этностық топтар арасындағы қарым-қатынастарда бекіп қалған</w:t>
        <w:br/>
        <w:t>208</w:t>
        <w:br/>
        <w:t>перспективалық (өйткені Қазақстандағы тілдік жағдаятты Өзгертуге</w:t>
        <w:br/>
        <w:t>бағытталған), демократиялық (өйткені қалың бұқараның мүдделерін</w:t>
        <w:br/>
        <w:t>ескереді), интернационалдық (әйткені негізгі стратегиялық бағыт</w:t>
        <w:br/>
        <w:t>- қазақ тілін, орыс тілін және өзге де этностық топтардың тілдерін</w:t>
        <w:br/>
        <w:t>дамыту), сындарлы (өйткені тіл қызметін, қазақ Тілінің. қолданылу</w:t>
        <w:br/>
        <w:t>аясын, әлеуметтік-коммуникативтік рөлін, өміршендігін ұлғайтуға,</w:t>
        <w:br/>
        <w:t>орыс тілінің, сондай-ақ басқа да тілдердің қолданылуы мен дамуына</w:t>
        <w:br/>
        <w:t>қолдау көрсетуге бағытталған) тіл саясаты ретінде бағаланады (қара.</w:t>
        <w:br/>
        <w:t>Тілдерді дамыту мен қолданудың мемлекеттік бағдарламасы,</w:t>
        <w:br/>
        <w:t>Мемлекеттік тіл, Тілдік заңнама, Тілдік жоспарлау). ”</w:t>
        <w:br/>
        <w:t>ТІЛДЕРДІ ДАМЫТУ МЕН ҚОЛДАНУДЫҢ МЕМЛЕКЕТТІК</w:t>
        <w:br/>
        <w:t>БАҒДАРЛАМАСЫ орыс. . - государственная ” программа</w:t>
        <w:br/>
        <w:t>функционирования И развития языков - елде тілдіңітілде дің</w:t>
        <w:br/>
        <w:t>қолданылуы мен дамуына нысаналы әрі жоспарлы түрде: басшылық</w:t>
        <w:br/>
        <w:t>жасау үшін мемлекет қабылдайтын құжат. Мысалы, 20 жыл ішінде</w:t>
        <w:br/>
        <w:t>Қазақстан Республикасында үш бағдарлама қабылданды:. «Қазақстан</w:t>
        <w:br/>
        <w:t>Республикасында тілдерді қолдану мен дамытудың 08- 2000</w:t>
        <w:br/>
        <w:t>жылдарға арналған мемлекеттік бағдарламасы» (5 қазан, 1998 жып), :</w:t>
        <w:br/>
        <w:t>«Қазақстан Республикасында тілдерді қолдану мен дамытудыің 2001-</w:t>
        <w:br/>
        <w:t>2010 жылдарға арналған мемлекеттік бағдарламасы» (17 ақпан, 2001</w:t>
        <w:br/>
        <w:t>жыл), «Қазақстан Республикасында тілдерді дамыту мен қолданудың</w:t>
        <w:br/>
        <w:t>2011-2020 жылдарға арналған мемлекеттік бағдарламасы»” (09</w:t>
        <w:br/>
        <w:t>маусым, 2011 жыл).</w:t>
        <w:br/>
        <w:t>«Қазақстан Республикасында тілдерді дамыту мен қолданудың</w:t>
        <w:br/>
        <w:t>2011-2020 жылдарға арналған мемлекеттік бағдарламасы» он</w:t>
        <w:br/>
        <w:t>жылға есептелген ұзақ мерзімді бағдарлама болып табылады,</w:t>
        <w:br/>
        <w:t>Бағдарламаның мақсаты: Қазақстанда тұратын барлық этностардың</w:t>
        <w:br/>
        <w:t>тілдерін сақтай отырып, ұлт бірлігін нығайтудың аса маңызды</w:t>
        <w:br/>
        <w:t>факторы ретінде мемлекеттік тілдің кең ауқымды қолданысын</w:t>
        <w:br/>
        <w:t>қамтамасыз ететін үйлесімді. тіл саясаты. Бағдарламаның міндеттері:</w:t>
        <w:br/>
        <w:t>мемлекеттік тілді оқытудың әдіснамасын жетілдіру және стандарттау;</w:t>
        <w:br/>
        <w:t>мемлекеттік тілді оқытудың инфрақұрылымын дамыту; мемлекеттік</w:t>
        <w:br/>
        <w:t>тілді оқыту процесін ынталандыру; мемлекеттік тілді қолданудың</w:t>
        <w:br/>
        <w:t>мәртебесін арттыру; мемлекеттік тілге сұранысты арттыру; қазақ</w:t>
        <w:br/>
        <w:t>тілінің лексикалық қорын жетіліру және жүйелеу; тіл мәдениетін</w:t>
        <w:br/>
        <w:t>жетілдіру; коммуникативтік-тілдік кеңістіктегі . орыс тілінің..қызмет</w:t>
        <w:br/>
        <w:t>өтуі; Қазақстандағы тілдік әралуандықты сақтау; ағылшын және</w:t>
        <w:br/>
        <w:t>басқа шет тілдерін оқып-үйрену. Бағдарламаны іске асыру кезеңдері:</w:t>
        <w:br/>
        <w:t>бірінші кезең - 2011-2013 жылдар; екінші кезең -- 2014-2016 жылдар;</w:t>
        <w:br/>
        <w:t>үшінші кезең - 2017-2020 жылдар. Бағдарламаның. нысаналы</w:t>
        <w:br/>
        <w:t>индикаторлары: мемлекеттік тілді меңгерген ересек тұрғындардың</w:t>
        <w:br/>
        <w:t>21</w:t>
      </w:r>
    </w:p>
    <w:p>
      <w:r>
        <w:t>зерттеу құрылымдарын құру: мониторинг: нысанның, үдерістің даму</w:t>
        <w:br/>
        <w:t>сатыларын бақылауға, бағалауға, әртүрлі сыртқы факторлар әсерінің</w:t>
        <w:br/>
        <w:t>нәтижелерін. жедел анықтауға мүмкіндік беретін өзіндік байқау</w:t>
        <w:br/>
        <w:t>жүйесі. Мониторинг нәтижелері обьектіні:немесе процесті: басқару</w:t>
        <w:br/>
        <w:t>бойынша түзетулер енгізуге мүмкіндік береді (қара: Тіл саясаты,:</w:t>
        <w:br/>
        <w:t>Тілдік жаспарлау).</w:t>
        <w:br/>
        <w:t>МУЛЬТИЛИНГВИЗМ, КӨПТІЛДІЛІК (лат. тиішт. көп ғ- Ііпоиа: тіл)</w:t>
        <w:br/>
        <w:t>орыс. мультилингвизм, многоязычие, ағыл. тиіпдиайзті--көптілділік</w:t>
        <w:br/>
        <w:t>ұғымымен бірдей, яғни, жеке- адамның немесе қоғамның екіден көп:</w:t>
        <w:br/>
        <w:t>тілдерді қолдануы (қара. Билингв, Қостілділік, Билингвизм):</w:t>
        <w:br/>
        <w:t>МУЛЬТИМӘДЕНИЛІК (лат. ппиішіп көп) орыс. мультикультурализм,:</w:t>
        <w:br/>
        <w:t>ағыл. тиһісы!шгайівт -- идеологияның бір түрі және қоғамда мәдени:</w:t>
        <w:br/>
        <w:t>һәм тілдік әралуандықты сақтау стратегиясы. Мультимәдениліктің-</w:t>
        <w:br/>
        <w:t>артықшылықтары: тіл және мәдениеттің &gt; әралуандығын: -сақтау,</w:t>
        <w:br/>
        <w:t>ұлтшылдықтан (шовиниамнен), нәсілдік наным-сенімнен бас. тарту.</w:t>
        <w:br/>
        <w:t>және т.б.; ал мультимәдениліктің кемшіліктері: әлеуметтік қарым-</w:t>
        <w:br/>
        <w:t>қатынастарды этностандыру, әлеуметтік айырмашылықтарды</w:t>
        <w:br/>
        <w:t>институттау және т.б. (қара. Жаһандану, Құқықтық шектеу,</w:t>
        <w:br/>
        <w:t>Қазақстанның «ұлт бірлігі. доктринасы, Этносар:</w:t>
        <w:br/>
        <w:t>толеранттылық пен қоғамдық келісімнің қазақстандық үлгісі...</w:t>
        <w:br/>
        <w:t>Тілдік құрылыс, Тілдік құқық). і</w:t>
        <w:br/>
        <w:t>ОРАЛМАН орыс. оралман - Қазақстан Респубикасына, оралған</w:t>
        <w:br/>
        <w:t>этностық қазақ-репатриант. Қазақстанда этностық қазақтардың |</w:t>
        <w:br/>
        <w:t>отанынаоралу бағдарламасының құқықтықбазасы (1998ж. «Этностық.</w:t>
        <w:br/>
        <w:t>қазақтарды тарихи отанына репатриациялаудың тұжырымдамасы»)</w:t>
        <w:br/>
        <w:t>қалыптастырыпған, «Нұрлы көш» мемлекеттік бағдарламасы</w:t>
        <w:br/>
        <w:t>жүзеге асуда. Репатриант қазақтардың легі көбіне Монғопиядан,</w:t>
        <w:br/>
        <w:t>Қытайдан, Түркиядан, Өзбекстаннан, Ресейден, Түркіменстаннан</w:t>
        <w:br/>
        <w:t>және т.б. келуде, мемлекет тарапынан оларға жыл сайын елге оралу</w:t>
        <w:br/>
        <w:t>квоталары бөлініп, қаржылай және материалдық қолдау кереетіледі</w:t>
        <w:br/>
        <w:t>(қара. Мигрант, Миграция, Эмигрант). А</w:t>
        <w:br/>
        <w:t>ОТАНДАСТАР -- орыс. соотечественники, бір мемлекетте туған,</w:t>
        <w:br/>
        <w:t>сонда тұратын немесе тұрған, тілдің, діннің, мәдени мұраның, салт-</w:t>
        <w:br/>
        <w:t>дәстүрлердің ортақ белгілеріне ие адамдар, сондай-ақ олардың</w:t>
        <w:br/>
        <w:t>тікелей ұрпақтары. Басқаша айтқанда, ұлты, тілі, діні, мәдени мұрасы,</w:t>
        <w:br/>
        <w:t>салт-дәстүрлері қандай екеніне қарамастан бір мемлекетте туған”</w:t>
        <w:br/>
        <w:t>немесе сонда тұрған адамдар, сондай-ақ олардың тікелей ұрпақтары.</w:t>
        <w:br/>
        <w:t>Ресейде Отандастардың Ресейге қайтып оралу бағдарламасы жұмыс</w:t>
        <w:br/>
        <w:t>істейді (қара, Оралман).</w:t>
        <w:br/>
        <w:t>205</w:t>
        <w:br/>
        <w:t>шешілер: еді. Мұндай өзара түсіністік. қоғамдық келісім “туралы игі</w:t>
        <w:br/>
        <w:t>тілектер мен ұрандардың нәтижесінде пайда болмайды, ол тілдік</w:t>
        <w:br/>
        <w:t>тәжірибелер жақындасқанда және әртүрлі қоғамдық топ мүшелерінің</w:t>
        <w:br/>
        <w:t>тілдік қабілеттерін жетілдіргенде пайда болуы мүмкін. (қара.</w:t>
        <w:br/>
        <w:t>Қазақстан Республикасында тілдерді дамыту мен қолданудың</w:t>
        <w:br/>
        <w:t>мемлекеттік бағдарламасы, Қостілділік, Мультилингвизм,</w:t>
        <w:br/>
        <w:t>Әлеуметтену, Қазақстандағы тілдер, Тілдік жоспарлау, Тілдерді</w:t>
        <w:br/>
        <w:t>реттеу).</w:t>
        <w:br/>
        <w:t>ТІЛ ЖӘНЕ МӘДЕНИЕТ орыс. язык и культура, ағып. Іапаиаде</w:t>
        <w:br/>
        <w:t>алд. сибмле -- тек тілші-ғалымдар ғана емес, тарихшылар,</w:t>
        <w:br/>
        <w:t>философтар, психологтар, этнографтар, әдебиеттанушылар да</w:t>
        <w:br/>
        <w:t>назар аударатын кешенді проблема. Тіл мен мәдениеттің арасында</w:t>
        <w:br/>
        <w:t>(взара екіжақты детерминизм) тікелей себепті тәуелділік бар деген</w:t>
      </w:r>
    </w:p>
    <w:p>
      <w:r>
        <w:t>пікір жиі тұжырымдалады. Тіл халықтың өзіндік ерекшелігін, ұлттық</w:t>
        <w:br/>
        <w:t>дүниетанымын білдіреді, оның мәдениетінің негізі болып табылады.</w:t>
        <w:br/>
        <w:t>Тіндерді дамыту мен қолданудың мемлекеттік бағдарламаларына</w:t>
        <w:br/>
        <w:t>әртүрлі этностық топтардың, олардың мәдениетінің ұлттық</w:t>
        <w:br/>
        <w:t>ерекшеліктеріне байланысты маңызды құрамдас дүниелер кіреді</w:t>
        <w:br/>
        <w:t>(қара. Аккультурация, ҚазақстанРеспубликасында тілдердідамыту</w:t>
        <w:br/>
        <w:t>мен қолданудың мемлекеттік бағдарламасы, Мультимәденилік ),</w:t>
        <w:br/>
        <w:t>ҰПТ орыс. нация, ағылш. Майоп (лат. пайоп халық) - 1.</w:t>
        <w:br/>
        <w:t>Экономикалық өмірдің, тілдің, аумақтың тұрақты тұтастығымен</w:t>
        <w:br/>
        <w:t>(ортақтығымен), мәдениет пен тұрмыстың, психологиялық ойлау</w:t>
        <w:br/>
        <w:t>мен этностық сана-сезімнің кейбір ерекшеліктерімен сипатталатын</w:t>
        <w:br/>
        <w:t>адамдардың тарихи қауымдастығы, тарихи қалыптасқан этнос типі.</w:t>
        <w:br/>
        <w:t>2. Белгілі бір мелекеттің шеңберіндегі кез келген саяси-аумақтық</w:t>
        <w:br/>
        <w:t>бірлестік. Қазіргі заманғы доктриналар ұлтты аграрлық мәдениеттен</w:t>
        <w:br/>
        <w:t>индустриялық мәдениетке өтудің нәтижесі ретінде, сонымен қатар</w:t>
        <w:br/>
        <w:t>бүгінгі бюрократиялық мемпекеттік машина мен дүнияуи білім</w:t>
        <w:br/>
        <w:t>жүйесініңөзара әрекеттестігінің өніміретінде қарастырады. Еуропалық</w:t>
        <w:br/>
        <w:t>ұлттық мемлекеттердің (ұлттардың-мемлекеттердің) бүгінгі жүйесінің</w:t>
        <w:br/>
        <w:t>пайда болуы 1648 ж. Вестфаль келісімінен басталады. Барлық</w:t>
        <w:br/>
        <w:t>әлеуметтік-тарихи қауымдастықтар сияқты ұлттың қалыптасуында</w:t>
        <w:br/>
        <w:t>да сыртқы қауіптің боялуы мен даңқты тұлғалардың (О.Бисмарктың,</w:t>
        <w:br/>
        <w:t>Наполеонның рөлі) ықпалының мәні зор. АҚШ-та ортақ тарихи зерде</w:t>
        <w:br/>
        <w:t>мен мәдениеттің болмауы этностыққа емес, азаматтыққа негізделген</w:t>
        <w:br/>
        <w:t>«саяси ұлт» қалыптастыруға жол ашты (қара. Мемлекеттілік,</w:t>
        <w:br/>
        <w:t>Қазақстанның ұлт бірлігі доктринасы, Ұпыс, Ұлттық мемлекет,</w:t>
        <w:br/>
        <w:t>Аз ұлт, Этностық топ, Этнос).</w:t>
        <w:br/>
        <w:t>218</w:t>
        <w:br/>
        <w:t>тобы. Халықтардың құқығын зерттеуді тереңдету.бойынша ЮНЕСКО</w:t>
        <w:br/>
        <w:t>сарапшылары Кеңесінің құжаттарында (1990) -«хапық» ұғымына</w:t>
        <w:br/>
        <w:t>мынадай сипаттамалар берілген: «1)-ортақ тарихи:дӛстүр,. нәсілдік</w:t>
        <w:br/>
        <w:t>немесе этностық бірлік, мәдени біртектілік, бірегей тіл, діни немесе</w:t>
        <w:br/>
        <w:t>идеологиялық. қауымдастық, тұратын жермен байланысы; “ортақ</w:t>
        <w:br/>
        <w:t>экономикалық іс-қимыл сияқты: сипаттамалардың бәрі. немесе</w:t>
        <w:br/>
        <w:t>кейбіреулері: тән адамдар тобы; 2) .топ-адамдардың: белгілібір</w:t>
        <w:br/>
        <w:t>санынан тұру керек, оның үлкен болуы міндетті емес, бірақ мемлекет</w:t>
        <w:br/>
        <w:t>шеңберінде жекелеген -адамдардың қарапайым ассоциациясынан</w:t>
        <w:br/>
        <w:t>кебірек дүние болуы тиіс; 3) жалпы, топ оны-халық деп- есегтетуге</w:t>
        <w:br/>
        <w:t>немесе өзін солай деп сезінуге ұмтылады, бұл жерде: ой немесе</w:t>
        <w:br/>
        <w:t>оның мүшелері жоғарыда келтірілген сипаттамаларға “ив.:ббла</w:t>
        <w:br/>
        <w:t>отырып, бұған ұмтылмауы немесе өзін халық деп сезінбеуі мүмкін; 4)</w:t>
        <w:br/>
        <w:t>топтың өз ерекшеліктерін және езін-өзі тануға ұмтылысын білдіретін</w:t>
        <w:br/>
        <w:t>құрылымдық немесе басқа да жолдары, құралдары болуы тиіс».</w:t>
        <w:br/>
        <w:t>ШОҒЫРЛАНДЫРУ, ИНТЕГРАЦИЯ орыс. интеграция, ағылш.</w:t>
        <w:br/>
        <w:t>Ітедгайоп (лат. іпіедгабол орнын толтыру, қайта қалыпқа келтіру)</w:t>
        <w:br/>
        <w:t>- жаһандану, мемлекетаралық және мемлекетішілік әрекеттестік</w:t>
        <w:br/>
        <w:t>жағдайларында экономикалардың, этностардың, мәдениеттердің,</w:t>
        <w:br/>
        <w:t>тілдердің және т.б. жақындасу үдерістері мен стратегиясы.</w:t>
        <w:br/>
        <w:t>Этносаралық интеграция - көпэтносты мемлекеттің шеңберінде</w:t>
        <w:br/>
        <w:t>эностардың өзара әрекеттері мен бірлесу процессі (қара, Бейімделу,</w:t>
        <w:br/>
        <w:t>Аккультурация, Ассимиляция, Жаһандану, Демократия, Құқықты</w:t>
        <w:br/>
        <w:t>шектеу, Этносаралық толеранттылық пен қоғамдық келісімнің</w:t>
        <w:br/>
        <w:t>қазақстандықүлгісі, Тіпдікидеоловия, Тілдік құқық, Тілдікжоспарлау).</w:t>
        <w:br/>
        <w:t>ЫНТЫМАҚТАСТЫҚ орыс: солидарность, ағыл. войдагһу (л</w:t>
        <w:br/>
        <w:t>зойікіо тұтас алғанда) -- адамдар арасындағы әлеуметтікжақындықтың</w:t>
        <w:br/>
        <w:t>немесе арақашықтықтың дәрежесі; топтық қауымдастық” сезімі</w:t>
        <w:br/>
        <w:t>(қара. Қазақстанның ұлт бірлігі докторинасы, Этносаралық</w:t>
      </w:r>
    </w:p>
    <w:p>
      <w:r>
        <w:t>толеранттылық пен қоғамдық келісімнің қазақстандық үлгісі,</w:t>
        <w:br/>
        <w:t>Толеранттылық).</w:t>
        <w:br/>
        <w:t>ЭКСТРЕМИЗМ орыс. экстремизм (лат. ехігеттив ақырғы, соңғы) ш</w:t>
        <w:br/>
        <w:t>ұшқары көзқарастарға, шараларға бейілділік. Этностық Экстрвмизм</w:t>
        <w:br/>
        <w:t>этноцентристік мақсаттарды. өз ұлтының басқа ұлттарға қарағанда</w:t>
        <w:br/>
        <w:t>жалған немесе шынайы басымдықтарын абсолюттендірумен</w:t>
        <w:br/>
        <w:t>байланысты. Этностық экстремизм. фанатизмге айналатын</w:t>
        <w:br/>
        <w:t>кертартпашыл, жауыққан ұлтшылдық ретінде қауіпті. Ұлтаралық</w:t>
        <w:br/>
        <w:t>келісімге, саналы ұлтаралық диалогқа бағытталған саясат этностық</w:t>
        <w:br/>
        <w:t>экстремизмге альтернатива болып табылады (қара. Қазақстанның</w:t>
        <w:br/>
        <w:t>221</w:t>
        <w:br/>
        <w:t>ұлт бірлігі. докторинасы, Этносаралық толеранттылық пен</w:t>
        <w:br/>
        <w:t>қоғамдық келісімнің қазақстандық үлгісі, Этносаралық қақтығыс,</w:t>
        <w:br/>
        <w:t>Ұлтшылдық, Тілдік қақтығыс).</w:t>
        <w:br/>
        <w:t>. ЭПИТА (ТАҢДАУЛЫ, БЕТКЕ ҰСТАР ТОП) (фр. ө!Не таңдаулы</w:t>
        <w:br/>
        <w:t>топ) орыс. элита - өз қызметінің ең жоғары бағасын алған қоғамның</w:t>
        <w:br/>
        <w:t>беделді бөлігі; аса жоғары ықпал мен мәртебеге ие,. зияткерлік</w:t>
        <w:br/>
        <w:t>немесе моральдік артықшылығы, жоғары дәрежедегі мәдениеті</w:t>
        <w:br/>
        <w:t>бар шығармашылық зиялы қауым; қоғамда қабылданатын</w:t>
        <w:br/>
        <w:t>шешімдерге ықпал ете алатын харизмалық тұлғалар. Әдетте элита</w:t>
        <w:br/>
        <w:t>іштей ұйымшыл, қоғамның дамуы үшін стратегиялық шешімдер</w:t>
        <w:br/>
        <w:t>қабылдауға немесе осыған ықпал өтуге қабілетті әрі бұл үшін қажетті</w:t>
        <w:br/>
        <w:t>ресурстарға ие. Саяси, әкімшілік, идеологиялық, шығармашылық,</w:t>
        <w:br/>
        <w:t>ғылыми, мәдени элиталар деп бөлу қалыптасқан. (қара. Қазақстан</w:t>
        <w:br/>
        <w:t>халқы Ассамблеясы, Қазақстан халқы Ассамблеясының Төрағасы,</w:t>
        <w:br/>
        <w:t>Президент).</w:t>
        <w:br/>
        <w:t>ЭМИГРАЦИЯ (лат. етіюгаге - кешіп кету, көшу) орыс. эмиграция,</w:t>
        <w:br/>
        <w:t>ағыл. етіюгайол -- әртүрлі экономикалық, саяси, діни және басқа да</w:t>
        <w:br/>
        <w:t>себептерге байланысты бір елден екінші елге өз еркімен немесе</w:t>
        <w:br/>
        <w:t>мәжбүрлі түрде кешіп кету (қара. Миграция, Оралман).</w:t>
        <w:br/>
        <w:t>ЭТНОСТЫҚ САНА-СЕЗІМ орыс. этническое самосознание</w:t>
        <w:br/>
        <w:t>ағыл, еіһпіс веЮсопвіепсе (грек. еіппов тайпа, халық) -- әлеуметтік</w:t>
        <w:br/>
        <w:t>және этностық сәйкестіліктің бір формасы; өзін-өзі анықтау, өзін-</w:t>
        <w:br/>
        <w:t>өзі сәйкестендіру, белгілі бір этносқа тәндікті сезіну; жеке-даралық</w:t>
        <w:br/>
        <w:t>және топтық деңгейде көрініс таба алатын этностық байланыстардың</w:t>
        <w:br/>
        <w:t>санада бейнеленуі. Этностық сана-сезім отбасылық тәлім-тәрбие</w:t>
        <w:br/>
        <w:t>үрдісі нәтижесінде және әлеуметтендіру жағдайында қалыптасады,</w:t>
        <w:br/>
        <w:t>жағымды сана-сезіммен сипатталады (қара. Сәйкестендіру, Ұлт,</w:t>
        <w:br/>
        <w:t>Ана тілі, Әлеуметтену, Этностық сәйкестілік, Тілдік сана-сезім,</w:t>
        <w:br/>
        <w:t>Тілдік сана).</w:t>
        <w:br/>
        <w:t>ЭТНОСТЫҚ СӘЙКЕСТІЛІК орыс. этническая идентичность, ағыл.</w:t>
        <w:br/>
        <w:t>ейһпіс ідепіНу (грек. ебіпов халық, тайпа, және лат. ідепбісив тепе-тең,</w:t>
        <w:br/>
        <w:t>ұқсас)- жеке адамның нақты бір этностық топқа жататындығы, оған</w:t>
        <w:br/>
        <w:t>өзін-өзі теңдестіруі (қара. Сәйкестендіру, Сәйкестілік, Этностық</w:t>
        <w:br/>
        <w:t>топ, Тілдік сәйкестілік).</w:t>
        <w:br/>
        <w:t>ЭТНОСТЫҚ СТЕРЕОТИП (грек. ейппов халық, тайпа және 5іегео5</w:t>
        <w:br/>
        <w:t>қатты “ іуров із) орыс. этнический стереотип, ағыл. еіһпіс віегеоіуре</w:t>
        <w:br/>
        <w:t>- Әралуан этностық топтардың екілдеріне тән моральдік, ақыл-ой,</w:t>
        <w:br/>
        <w:t>дене бітімі және т.б. қасиеттер туралы салыстырмалы түрде тұрақты</w:t>
        <w:br/>
        <w:t>222</w:t>
      </w:r>
    </w:p>
    <w:p>
      <w:r>
        <w:t>төзімділік және жауапкершілік айрықша терең мәнге ие. ұғымдар.</w:t>
        <w:br/>
        <w:t>Қазақстанда толеранттылық жайлы оның аумағындағы түрлі</w:t>
        <w:br/>
        <w:t>этностардың ұзақ жылдар бойы Бірге. өмір сүру.барысында қаланған</w:t>
        <w:br/>
        <w:t>өзіндік көзқарас. қалыптасқан. Қазақстан халқы Ассамблеясында,</w:t>
        <w:br/>
        <w:t>этносаралық және қоғамдық келісімнің бірегей . үлгісі жасалған.</w:t>
        <w:br/>
        <w:t>Қазақстан үшін «толеранттылық --ең-алдымен халықтық (ананың</w:t>
        <w:br/>
        <w:t>жазылмаған нормасы, этносаралық | қарым-қатынастардың</w:t>
        <w:br/>
        <w:t>аксиомасы және қоғамның рухани императиві болып табылады;</w:t>
        <w:br/>
        <w:t>толеранттылық ең алдымен сенім, өзара сыйластық, ынтыма</w:t>
        <w:br/>
        <w:t>және мәдениетаралық диалог арқылы ашылады. Оның не зінде</w:t>
        <w:br/>
        <w:t>құндылықтар ортақтығы, мүмкіндіктер теңдігі және дәстүрлер</w:t>
        <w:br/>
        <w:t>патриотизмнің, жаңарудың, жарысушылық пен жеңістің сйнтезіне</w:t>
        <w:br/>
        <w:t>негізделген ұлттық, рух жатыр» (Е.П. Тоғжанов) (қара. Құқықты</w:t>
        <w:br/>
        <w:t>шектеу, Қазақстанның ұлт бірлігі докторинасы, Сәйкесті</w:t>
        <w:br/>
        <w:t>Идеология, Этносаралық толеранттылық пен қоғамдық көлі Мнің</w:t>
        <w:br/>
        <w:t>қазақстандық үлгісі, Ұлттық мемлекет, Тәуелсіздік, Этнос). “</w:t>
        <w:br/>
        <w:t>ТІЛ орыс. язык, ағыл. Іапашаде - халықтың ойлауымен, ділімен,</w:t>
        <w:br/>
        <w:t>мәдениетімен үзілмес байланыстағы адамдар қарым-қатынасының</w:t>
        <w:br/>
        <w:t>әлеуметтік аса маңызды “құралы; шартты, бірақ құрылымдық</w:t>
        <w:br/>
        <w:t>негізделген мағынасы бар таңбалар мен нышандар жүйесі. Тіл--</w:t>
        <w:br/>
        <w:t>адамдар арасындағы сөйлеу арқылы саналы әлеуметтік өзара</w:t>
        <w:br/>
        <w:t>әрекет етудің негізі; адамдардың мінез-құлқын реттеудің, қоғамды</w:t>
        <w:br/>
        <w:t>және оның құрылымдық элементтерін басқарудың маңызды құралы</w:t>
        <w:br/>
        <w:t>(қара. Автохтондық тіл, Мемлекеттік тіп, Білім тілі, Ана тілі,</w:t>
        <w:br/>
        <w:t>Қазақстан тілдері, Әлем тілдері, Тілдік қауымдастық). ““ і</w:t>
        <w:br/>
        <w:t>ТІЛ ЖӘНЕ ДІН орыс. язык и религия, ағыл. Іапдиаде апһд геідіой</w:t>
        <w:br/>
        <w:t>-«адам феноменінің» өзіндегі адам психологиясы мен мәдениетінің</w:t>
        <w:br/>
        <w:t>ықпалды тетіктері ретіндегі тіл мен діннің іргелі рөлімен байланысты</w:t>
        <w:br/>
        <w:t>қазіргі тіл білімінің басты мәселелерінің бірі. Семиотика тұрғысынан</w:t>
        <w:br/>
        <w:t>қарағанда тіл және дін - өзіндік мазмұнға ие және осы мазмұнды</w:t>
        <w:br/>
        <w:t>жеткізетін айрықша тәсілдері бар екі маңызды жүйе; философиялық</w:t>
        <w:br/>
        <w:t>тұрғыдан - қоғамдық сананың екі түрі (тіл -- әмбебап құрал, қарым-</w:t>
        <w:br/>
        <w:t>қатынас техникасы; дін - қарым-қатынасқа көшірілетін - әмбебап</w:t>
        <w:br/>
        <w:t>мәндер, адам мен қоғам үшін аса маңызды, ардақты мәндер) (қара:</w:t>
        <w:br/>
        <w:t>Менталитет).</w:t>
        <w:br/>
        <w:t>ТІЛ ЖӘНЕ ЗАҢ орыс. язык и закон - қара. Тілдік заңнама.</w:t>
        <w:br/>
        <w:t>ТІЛ ИДЕОЛОГИЯСЫ (грек. ідеа түсінік “ іодов ілім, ғылым) орыс.</w:t>
        <w:br/>
        <w:t>языковая идеология, ағыл. |апдиаде ібесіоду - әлеуметтік топтардың</w:t>
        <w:br/>
        <w:t>209</w:t>
        <w:br/>
        <w:t>Республикасында тілдік белгісі бойынша азаматтардың құқықтарын</w:t>
        <w:br/>
        <w:t>кемсітуге жол берілмейді. Қазақстандағы мемлекеттік және басқа да</w:t>
        <w:br/>
        <w:t>тілдердің қолданылуына және оларды Үйренуге кедергі келтіретін</w:t>
        <w:br/>
        <w:t>лауазымды адамдардың іс-әрекеттері Қазақстан Реопубликасының</w:t>
        <w:br/>
        <w:t>заңдарына сәйкес жауаптылыққа әкеп соқтырады» (қара. Айа ттілі,</w:t>
        <w:br/>
        <w:t>Тіл идеологиясы, Тіп саясаты, Тілдік заңнама, Тілдік жоспарлау,</w:t>
        <w:br/>
        <w:t>Тілдік құқық).</w:t>
        <w:br/>
        <w:t>ТІЛДІК ЖАҒДАЯТ орыс. языковая ситуация, “ағыл. (апбиа</w:t>
        <w:br/>
        <w:t>вішабоп - тілдің/тілдердің &gt; қоғамда нақты қолданылуы; Нақты</w:t>
        <w:br/>
        <w:t>бір тарихи кезеңде белгілі бір аумақтық-әкімшіліктік" құрылы да”</w:t>
        <w:br/>
        <w:t>(этностық қауымдастықта) қолданылатын тілдердің, тілдің өмір сү</w:t>
        <w:br/>
        <w:t>формаларының, аумақтық және әлеуметтік диалектілердің; койне мен</w:t>
      </w:r>
    </w:p>
    <w:p>
      <w:r>
        <w:t>жаргондардың жиынтығы. Төмендегідей түрлері бар: эндогЛосса ыҚ”</w:t>
        <w:br/>
        <w:t>(бір тілдің ішкі жүйелерінің жиынтығы) және экзоглоссалық (әртүрі</w:t>
        <w:br/>
        <w:t>тілдердің жиынтығы) тілдік жағдаят; теңгермелі (коммуникативті</w:t>
        <w:br/>
        <w:t>қуаты бірдей, әртүрлі функционалды тілдердің/тіл нұсқаларының”</w:t>
        <w:br/>
        <w:t>жиынтығы) және теңгермелі емес (әралуан коммуникативтікқуатқаие,</w:t>
        <w:br/>
        <w:t>беделді және беделді емес тілдердің/тіл нұсқаларының жиынтығы);</w:t>
        <w:br/>
        <w:t>тілдік жағдаят; демографиялық тұрғыдан тепе-тең (демографиялық”</w:t>
        <w:br/>
        <w:t>қуаты бірдей тілдердің жиынтығы) және демографиялық тұрғыдан</w:t>
        <w:br/>
        <w:t>тең емес (демографиялық қуаты әртүрлі тілдердің жиынтығы) тілдік</w:t>
        <w:br/>
        <w:t>жағдаят; диглоссалық және диглоссалық емес тілдік жағдаят, Мыс.,</w:t>
        <w:br/>
        <w:t>Венгриядағы тілдік жағдаят эндоглоссалық, теңгермелі емес жӛне</w:t>
        <w:br/>
        <w:t>диглоссалық болып табылады, өйткені онда тұрғындардың 99,4%”</w:t>
        <w:br/>
        <w:t>венгр тілінде сөйлейді, 8 Диалекті және қалыптанған венгр әдебй.</w:t>
        <w:br/>
        <w:t>тілі бар (қара. Автохтондар, Тіл саясаты, Қазақстандағы тілдік.</w:t>
        <w:br/>
        <w:t>жағдаят, Тілдік заңнама, Тілдік жоспарлау, Тілдік реттеу). ”</w:t>
        <w:br/>
        <w:t>ТІЛДІК ЗАҢНАМА орыс. языковое законодательство, ағыл.</w:t>
        <w:br/>
        <w:t>Іапдиаде !едізіабоп -- тіл саясатын көрсетудің заңдық түрі;. “бір</w:t>
        <w:br/>
        <w:t>мемлекеттіңаясындатілдің/тілдердің/тіл нұсқаларының қолданылуын”</w:t>
        <w:br/>
        <w:t>реттейтін Конституцияның жекелеген баптары, заңдар, және т5..</w:t>
        <w:br/>
        <w:t>Конституциялар тілдің қолданылуына жалпы нұсқаулар және кепілдік</w:t>
        <w:br/>
        <w:t>береді, ал заңнамалық актілер оларды егжей-тегжейлі қарастырып,</w:t>
        <w:br/>
        <w:t>жүзеге асырады. Парламенттер мен үкіметтердің жанынан арнаулы )</w:t>
        <w:br/>
        <w:t>комиссиялар құрылады, мысалы, Түрік лингвистикалық. қоғамы,</w:t>
        <w:br/>
        <w:t>Үндістан парламенті жанындағы ресми тіл мәселелері жөніндегі</w:t>
        <w:br/>
        <w:t>комиссия, ГФР Сыртқы істер министрлігі жанындағы неміс тілі істері</w:t>
        <w:br/>
        <w:t>бойынша жұмыс тобы, Франциядағы француз тілі істері бойынша</w:t>
        <w:br/>
        <w:t>жоғарғы комитет, Ресей Федерациясы Пірезиденті жанындағы</w:t>
        <w:br/>
        <w:t>орыс тілі бойынша кеңес және т.б. Деструктивті тілдік заңнама (бір</w:t>
        <w:br/>
        <w:t>тілден басқа тілерді пайдалануға тыйым салу; мысалы, Францияда</w:t>
        <w:br/>
        <w:t>2143</w:t>
        <w:br/>
        <w:t>Ұлы төңкеріс кезеңінде «ұпттың бірлігі үшін» аймақтық тілдер мен</w:t>
        <w:br/>
        <w:t>диалектілерді толық жою идеясы пайда болды) және конструктивті</w:t>
        <w:br/>
        <w:t>тлдік заңнама (тілдердің функционалды қолданысын қамтамасыз</w:t>
        <w:br/>
        <w:t>вту) түрлері бар. Қазақстанда заңдық негізде (Конституция, Тіл</w:t>
        <w:br/>
        <w:t>саясаты туралы тұжырымдама, тіл туралы заң және т.б.) мемлекеттік</w:t>
        <w:br/>
        <w:t>тіл - қазақ тілінің қолданылу аясын кеңейтуге бағытталған жаңа</w:t>
        <w:br/>
        <w:t>тілдік жағдаят жасалуда, сонымен Бірге тілді жетілдіруге және</w:t>
        <w:br/>
        <w:t>нормаландыруға қатысты іс-шаралар қатар жүргізілуде. Тіп</w:t>
        <w:br/>
        <w:t>саясатының бағыттарын реттейтін Қазақстандағы тіл туралы заңдар</w:t>
        <w:br/>
        <w:t>мен басқа да мемлекеттік құжаттардың ұстанымдық ерекшелігі</w:t>
        <w:br/>
        <w:t>- ӛлардың сипатының көпсубьектілігі, өйткені бұл заңдарда тек</w:t>
        <w:br/>
        <w:t>негізгі ұлт тілін ғана емес, сонымен қатар орыс тілін, Қазақстандағы</w:t>
        <w:br/>
        <w:t>басқа да тілдерді реттеу тәртібі бекітілген. Қазақстанда «Қазақстан</w:t>
        <w:br/>
        <w:t>Респуликасы тіл саясатының тұжырымдамасы» (1996 ж. 4 қараша)</w:t>
        <w:br/>
        <w:t>және оған сәйкес жасалған Тілдерді қолдану мен дамытудың</w:t>
        <w:br/>
        <w:t>мемелекеттік бағдарламалары «республикада лингвистикалық өріс</w:t>
        <w:br/>
        <w:t>қалыптасуының функционалды ұстанымын» сақтауды көздейді және</w:t>
        <w:br/>
        <w:t>тілдік жоспарлауды төмендегідей үш стратегиялық бағыт бойынша</w:t>
        <w:br/>
        <w:t>жүзеге асыруға бағытталған: а) мемелекеттік. тілдің әлеуметтік-</w:t>
        <w:br/>
        <w:t>коммуникативтік қызметін кеңейту және нығайту; ә) орыс тілінің</w:t>
        <w:br/>
        <w:t>жалпы мәдени қызметін сақтау; б) Қазақстан халықтары тілдерін</w:t>
        <w:br/>
        <w:t>дамыту. Сонымен қатар Қазақстандағы Тілдік заңңамада тілдер</w:t>
        <w:br/>
        <w:t>туралы заңдарды бұзғаны үшін жауапкершілікке тарту көзделген:</w:t>
        <w:br/>
        <w:t>«Қазақстан Республикасының тіл туралы заңдарының бұзылуына</w:t>
        <w:br/>
        <w:t>кінәлі мемлекеттік органдарының бірінші басшылары не жауапты</w:t>
        <w:br/>
        <w:t>хатшылары немесе Қазақстан Республикасының Президенті</w:t>
        <w:br/>
        <w:t>айқындайтын өзге де лауазымды адамдары, кез келген меншік</w:t>
        <w:br/>
        <w:t>нысанындағы ұйымдардың бірінші басшылары, сондай-ақ заңды</w:t>
      </w:r>
    </w:p>
    <w:p>
      <w:r>
        <w:t>және жеке тұлғалар Қазақстан Республикасының заңдарына сәйкес</w:t>
        <w:br/>
        <w:t>жауапты болады.</w:t>
        <w:br/>
        <w:t>Лауазымды адамның мемлекеттік тілді білмеу желеуімен</w:t>
        <w:br/>
        <w:t>азаматтардың өтініштерін қабылдаудан бас тартуы, сондай-</w:t>
        <w:br/>
        <w:t>ақ мемпекеттік тілде және басқа тілдерде қызмет атқарылатын</w:t>
        <w:br/>
        <w:t>салада олардың қолданылуына кез-келген кедергі келтіру Қазақстан</w:t>
        <w:br/>
        <w:t>Республикасының заңдарында көзделген жауаптылыққа әкеліп</w:t>
        <w:br/>
        <w:t>соғады» («Қазақстан Республикасындағы тіл туралы» Заң, 24-бап).</w:t>
        <w:br/>
        <w:t>(қара. Тілдердідамыту мен қолданудың мемлекеттік бағдарламасы,</w:t>
        <w:br/>
        <w:t>Тіп саясаты, Тілдік жағдаят, Қазақстандағы тіпдік жағдаят, Тілдік</w:t>
        <w:br/>
        <w:t>жоспарлау, Тілдік реттеу).</w:t>
        <w:br/>
        <w:t>ТІЛДІК ҚАҚТЫҒЫС орыс. языковой конфликт, ағыл. |апдиаде</w:t>
        <w:br/>
        <w:t>сопһісі - тілдік байланыстар жағдайындағы тілдердің айрықша</w:t>
        <w:br/>
        <w:t>өткір өзара қарым-қатынастары. Тілдік қақтығыстардың негізінде</w:t>
        <w:br/>
        <w:t>234</w:t>
        <w:br/>
        <w:t>&lt; ҰПТТЫҚ орыс. национальность, ағылш. Мабопайу” (лат. паһоп</w:t>
        <w:br/>
        <w:t>халық) - қандай да бір адамның немесе адамдар тобының белгілі</w:t>
        <w:br/>
        <w:t>бір ұлтқа немесе ұлысқа жатуы. Бұл жердегі: ұлт термині көбіне</w:t>
        <w:br/>
        <w:t>адамдардың мемлекеттің құрамына енетіндігін (азаматтығын) білдіру</w:t>
        <w:br/>
        <w:t>үшін: қолданылады. Бүгінгі либералды-демократиялық қоғамдарда</w:t>
        <w:br/>
        <w:t>мемлекет азаматтың ұлтын жеке басын куәландыратын құжаттарда</w:t>
        <w:br/>
        <w:t>(мәселен, паспортта) көрсетпейді. Халық: санағы: жүргізілген: кезде</w:t>
        <w:br/>
        <w:t>олардың ұлты туралы мәселе қойылмайды, оның орнына көбіне</w:t>
        <w:br/>
        <w:t>ана тілі туралы сұрақ қойылады (мысалы, Финляндияда, Бельгияда,</w:t>
        <w:br/>
        <w:t>Швейцарияда, Испанияда, Үндістанда, Канадада .және басқа-:да</w:t>
        <w:br/>
        <w:t>көптеген елдерде). Адамның ұлт тұрғысынан өзін-өзі. айқындауы</w:t>
        <w:br/>
        <w:t>оның жеке шаруасы болып есептеледі (1948 ж. БҰҰ Жарғысы)-Ұлт</w:t>
        <w:br/>
        <w:t>ұғымына қарағанда этностық сәйкестілік ұғымы орындырақ. болып</w:t>
        <w:br/>
        <w:t>табылады (қара. Мемлекеттілік, Ұлыс, Ұлт, Адам құқықтары,</w:t>
        <w:br/>
        <w:t>Этностық сәйкестілік, Этностық сана-сезім; Этнос, ӘІЛӘІР</w:t>
        <w:br/>
        <w:t>сәйкестілік; Тілдік сана, Тілдік сана-сезім).</w:t>
        <w:br/>
        <w:t>ҰЛТАРАЛЫҚ ҚАРЫМ-ҚАТЫНАС. ТІЛІ орыс. . Язык меж-</w:t>
        <w:br/>
        <w:t>национального обшения, ағыя. Іапдцаде оГіпіегейнпіс сопптпилісайоп</w:t>
        <w:br/>
        <w:t>- дәнекер. тіл; көпұлтты. бір. мемлекеттің аумағындағы. “әртүрлі</w:t>
        <w:br/>
        <w:t>этностық топтардың қарым-қатынас құралы ретінде қолданылатын</w:t>
        <w:br/>
        <w:t>тіл. Ұлтаралық қарым-қатынас тілінің халықаралық тілден. немесе</w:t>
        <w:br/>
        <w:t>әлем тілінен айырмашылығы -- ой бір ғана мемлекет аясында</w:t>
        <w:br/>
        <w:t>пайдаланылады. Ұлтаралық қарым-қатынас тілдері: , АҚШ-1</w:t>
        <w:br/>
        <w:t>ағылшын тілі, Алманияда - неміс тіпі, Ресейде - орыс тілі, Кейбір</w:t>
        <w:br/>
        <w:t>елдерде ұлтаралық қарым-қатынас тілі ретіндегі тіл мәртебесі</w:t>
        <w:br/>
        <w:t>заң жүзінде бекітілген, мысалы, Әзірбайжанда, Тәжікстанда,</w:t>
        <w:br/>
        <w:t>Түркіменстанда (қара. Автохтонды тіл, Мемлекеттік; и тіп, Ана</w:t>
        <w:br/>
        <w:t>тілі, Этностық топ):</w:t>
        <w:br/>
        <w:t>ҰЛТТЫҚ ҚАУІПСІЗДІК орыс. национальная безопасность: өйді</w:t>
        <w:br/>
        <w:t>сыртқы жаулардан қорғайтын, ішкі тұрақсыздық қаупін жоятын, оның</w:t>
        <w:br/>
        <w:t>бостандығын, тәуелсіздігін, тұтастығын, ұлттық мүдделерін сенімді</w:t>
        <w:br/>
        <w:t>түрде қамтамасыз ететін сол елдің ішкі ахуалы мен. халықаралық</w:t>
        <w:br/>
        <w:t>жағдайы. Ұлттық қауіпсіздік дер кезінде ішкі және сыртқы қауіптер</w:t>
        <w:br/>
        <w:t>мен қатерлердің басын ашып. және оларды бейтараптандыра</w:t>
        <w:br/>
        <w:t>отырып, елдің һәм оның азаматтарының қорғалуын: қамтамасыз</w:t>
        <w:br/>
        <w:t>етеді (қара. Этносаралық толеранттылық пен қоғамдық келісімнің</w:t>
        <w:br/>
        <w:t>қазақстандық үлгісі Ұпт, Ұлттық экстремизм, Этностық</w:t>
        <w:br/>
        <w:t>қақтығыс, Этносаясат, Тілдік қақтығыс). В</w:t>
      </w:r>
    </w:p>
    <w:p>
      <w:r>
        <w:t>ҰЛТТЫҚ МЕМЛЕКЕТ орыс: национальное государство, ағылш.</w:t>
        <w:br/>
        <w:t>Майол-Әішіе - мемлекеттің конституциялық-құқықтық типі, ұлттық-</w:t>
        <w:br/>
        <w:t>219</w:t>
        <w:br/>
        <w:t>аумақтық егемендігімен және мәдени (тілдік және/немесе діни)</w:t>
        <w:br/>
        <w:t>біртектілігімен ерекшеленетін саяси ұйымдасқан қауымдастық.</w:t>
        <w:br/>
        <w:t>Негізінен, ұлттық мемлекеттер -- біртұтас мемлекеттер- немесе</w:t>
        <w:br/>
        <w:t>бірұлтты федерациялар (мысалы, Португалия, Франция, Швеция,</w:t>
        <w:br/>
        <w:t>Жапония). Мемлекеттің этностық, мәдени және тілдік әралуандығын</w:t>
        <w:br/>
        <w:t>(мемлекет-ұлт.деп аталатын) институционалды қолдау жағдайында</w:t>
        <w:br/>
        <w:t>асимметриялы федерациялар, консоциативті демократиялар (кей</w:t>
        <w:br/>
        <w:t>аймақтарда үкімет құруға рұқсат берілген автономиялы партиялардың</w:t>
        <w:br/>
        <w:t>қатысуына жол ашатын коалициялық үкімет) құрылуы, екі немесе</w:t>
        <w:br/>
        <w:t>одан да көп тілдерге мемлекеттік мәртебе берілуі мүмкін (қара.</w:t>
        <w:br/>
        <w:t>Аккультурация, Ассимиляция, Этносаралық толеранттылық пен</w:t>
        <w:br/>
        <w:t>қоғамдық келісімнің қазақстандық үлгісі, Ұптшылдық, Аз ұлт, Ұлт,</w:t>
        <w:br/>
        <w:t>Этнос).</w:t>
        <w:br/>
        <w:t>ҰЛТШЫЛДЫҚ орыс. национализм, ағыл. пайопайвт (пат. паһо</w:t>
        <w:br/>
        <w:t>хапық) - бір ұлттың екінші ұлттан ұлттық айрықшалығы, үстемдігі</w:t>
        <w:br/>
        <w:t>мен құндылығына негізделген идеология және саясат. Ұлтшылдық</w:t>
        <w:br/>
        <w:t>Діни, этностық, мәдени, тілдік төзбестікпен жиі астастырылады;</w:t>
        <w:br/>
        <w:t>кейде этноұлтшылдықпен, шовинизммен, ксенофобиямен бірдей</w:t>
        <w:br/>
        <w:t>қарастырылады. Ұлтшылдық - тілдік, мәдени, экономикалық</w:t>
        <w:br/>
        <w:t>және саяси аспектілері бар күрделі әлеуметтік құбылыс (қара.</w:t>
        <w:br/>
        <w:t>Құқықты шектеу, Идеология, Интернационализм, Этносаралық</w:t>
        <w:br/>
        <w:t>толеранттылық пен қоғамдық келісімнің қазақстандық</w:t>
        <w:br/>
        <w:t>үлгіс, Маргиналдық, Мультимвденилік, Ұлттық экстремизм,</w:t>
        <w:br/>
        <w:t>Патриотизм, Этноцентризм, Тілдік идеология, Тіл саясаты).</w:t>
        <w:br/>
        <w:t>ҰЛЫС орыс. народность, ағыл. реорів -- сатылық тұрғысынан</w:t>
        <w:br/>
        <w:t>қарағанда тайпа мен ұлт арасынан орын алатын этностық</w:t>
        <w:br/>
        <w:t>қауымдастықтың түрі. Ұлысқа тілдің, аумақтың, шаруашылық пен</w:t>
        <w:br/>
        <w:t>әлеуметтік-мәдени өмірдің ортақтығы тән (қара. Аз ұлт, Ұпт,</w:t>
        <w:br/>
        <w:t>Зтностық сәйкестілік, Этностық сана-сезім, Этнос, Сәйкестілік).</w:t>
        <w:br/>
        <w:t>ХАЛЫҚ, орыс. народ -- көпмағыналы термин. 1. Кең ұғымда -</w:t>
        <w:br/>
        <w:t>негізінен тұратын жері байланыстыратын адамдардың - қарапайым</w:t>
        <w:br/>
        <w:t>тобырдан мемлекет тұрғындарына дейін - үлкен тобы. 2. Әлеуметтік-</w:t>
        <w:br/>
        <w:t>философиялық және тарихи ұғымда - тарих субьектісі, қоғамдық</w:t>
        <w:br/>
        <w:t>дамудың қозғаушы күші, тарихи тағдыры бір таптардың, ұлттардың,</w:t>
        <w:br/>
        <w:t>нақты қоғамның әлеуметтік топтарының жиынтығы. «Халық сөзі</w:t>
        <w:br/>
        <w:t>«ұлт» мағынасында да қолданылады.</w:t>
        <w:br/>
        <w:t>Халық дегеніміз этнос, яғни, бірқатар ортақ белгілері - тілі,</w:t>
        <w:br/>
        <w:t>мәдениеті, аумағы, діні, тарихи өткені бар адамдардың белгілі бір</w:t>
        <w:br/>
        <w:t>220</w:t>
        <w:br/>
        <w:t>ТІЛДІК РЕФОРМА (лат. геіолтаге - өзгерту, қайта жасау) орыс.</w:t>
        <w:br/>
        <w:t>языковая реформа, ағыл. Іапдмаде геіопт - тілді жетілдіру және</w:t>
        <w:br/>
        <w:t>дамыту бойынша мақсатты эәлеуметтік-тілдік іс-шаралар (жаңалықтар</w:t>
        <w:br/>
        <w:t>енгізу), мысалы, емлені реформалау, жазуды реформалау (қара.</w:t>
        <w:br/>
        <w:t>Тілдік жоспарлау, Тілдік реттеу, Гілдік құрылыс).</w:t>
        <w:br/>
        <w:t>ТІЛДІҢ ҚАЙТА ӨРКЕНДЕУІ орыс. воэрождение языка, ағый.</w:t>
      </w:r>
    </w:p>
    <w:p>
      <w:r>
        <w:t>(апацаде геуіуаі! -- 1. Мемлекеттің және жұртшылықтың жоғалып бара</w:t>
        <w:br/>
        <w:t>жатқан тілдерді қайта қалпына келтіруге бағытталған іс-шараларының</w:t>
        <w:br/>
        <w:t>жиынтығы. Тілдің қайта өркендеуінің жарқын мысалы ретінде ивритті</w:t>
        <w:br/>
        <w:t>келтіруге болады. Сондай-ақ Францияда жоғалу алдындағы окситан</w:t>
        <w:br/>
        <w:t>және таскон тілдерінің, Британияда өлі мэн және корн Тілдерінің</w:t>
        <w:br/>
        <w:t>қайта дамуы да жемісті болды. 2. Тіл саясаты субьектілерінің іске</w:t>
        <w:br/>
        <w:t>асыратын және тілдің әміршеңдігін күшейтуге бағытталған іс-шаралар</w:t>
        <w:br/>
        <w:t>жиынтығы. Бұл ретте бұрынғы Кеңестер Одағындағы көптеген</w:t>
        <w:br/>
        <w:t>тілдерге қатысты қайта өркендеуді атауға болады. Қандай"да- бір</w:t>
        <w:br/>
        <w:t>тіл сөздік қоры мен грамматикалық құрылымының жеткіліксіз: болуы</w:t>
        <w:br/>
        <w:t>себепті қоғамдық-саяси өмірдің, ғылым мен -техниканың, нердің</w:t>
        <w:br/>
        <w:t>және т.б. тілі бола алмайды деген жиі. ұшырасатын тұжырымды:</w:t>
        <w:br/>
        <w:t>Т.Скутнаб6-Кангас «лингвистикалық соқыр-сенім» деге есептейді;</w:t>
        <w:br/>
        <w:t>Тілдің функционалдық қызметін оның ішкі-құрылымы айқындамайды,</w:t>
        <w:br/>
        <w:t>керісінше, тіл қызметінің кеңеюі, тіл құрылымының күрделенуіне;</w:t>
        <w:br/>
        <w:t>ұлғаюына ықпал өтеді. Бұрын бодан болған және жаңадан құрылған</w:t>
        <w:br/>
        <w:t>бірқатар елдердің тәжірибесі көрсетіп отырғанындай, қандай да бір</w:t>
        <w:br/>
        <w:t>тіп өзі бұрын қолданылмаған салада қызмет атқара бастасымен-ақ</w:t>
        <w:br/>
        <w:t>тілде осы салаға қатысты қажетті сөздер шапшаң пайда. болады,</w:t>
        <w:br/>
        <w:t>оның Грамматикалық құрылысы күрделенеді (Т. Скутнабб-Кангас)</w:t>
        <w:br/>
        <w:t>(қара. Тіл саясаты, Тілдік жоспарлау). )</w:t>
        <w:br/>
        <w:t>ТІЛ ЖӘНЕ ҚОҒАМ орыс. язык и обшество, ағыя. Іапдачаде апа</w:t>
        <w:br/>
        <w:t>косіеіу - тілдің пайда болуының, дамуының, қолданылуының қоғам</w:t>
        <w:br/>
        <w:t>арқылы айқындалатындығын; тілдің әлеуметтік стратификациясын;</w:t>
        <w:br/>
        <w:t>қоғам мен қоғамдық институттардың тілдің құрылымына, қызметіне</w:t>
        <w:br/>
        <w:t>саналы ықпал етуін зерттеуге байланысты қазіргі тіл білімінің басты</w:t>
        <w:br/>
        <w:t>проблемаларының бірі.</w:t>
        <w:br/>
        <w:t>Қоғамдық өмірдегі тілдің рөлі айрықша, ол өзара түсіністіктің,</w:t>
        <w:br/>
        <w:t>әлеуметтік әлемнің және дамудың негізі болып табылады. Оның</w:t>
        <w:br/>
        <w:t>қоғамға қатысты ұйымдастырушылық қызметі бар.: Саясаттану және</w:t>
        <w:br/>
        <w:t>социологиялық зерттеулердің нәтижелері түрлі қоғамдық топтардың</w:t>
        <w:br/>
        <w:t>қандайда бір оқиғаға көзқарасы қалай қалыптасатынын көрсетеді. Бұл</w:t>
        <w:br/>
        <w:t>көзқарас көп жағдайда қоғамдағы әлеуметтік топтардың көкейтесті</w:t>
        <w:br/>
        <w:t>сөз белгілерін түсіну деңгейіне байланысты. Қоғамда өзара түсіністік</w:t>
        <w:br/>
        <w:t>мол болса, көптеген қоғамдық проблемалар анағұрлым пәрменді</w:t>
        <w:br/>
        <w:t>21</w:t>
        <w:br/>
        <w:t>үлесін («Қазтест» тапсырудың нәтижесі бойынша 2014 жылға қарай -</w:t>
        <w:br/>
        <w:t>20%, 2017 жылға қарай - 80%, 2020 жылға қарай - 95%); мемлекеттік</w:t>
        <w:br/>
        <w:t>“тілді 81 деңгейінде меңгерген мектел түлектерінің үлесін (2017 жылға</w:t>
        <w:br/>
        <w:t>қарай - 70%, 2020 жылға қарай - 100%); мемлекеттік бұқаралық</w:t>
        <w:br/>
        <w:t>ақпарат құралдарындағы қазақ Тіліндегі контенттің үлесін (2014</w:t>
        <w:br/>
        <w:t>жылға қарай - 53%, 2017 жылға қарай - 60%, 2020 жылға қарай -</w:t>
        <w:br/>
        <w:t>70%); тұрғындардың ономастикалық комиссиялардың жұмысындағы</w:t>
        <w:br/>
        <w:t>шешім қабылдау процесін талқылау кезінде қоғамдық қолжетімділік</w:t>
        <w:br/>
        <w:t>пен: ашықтық қағидаттарының сақталуына қанағаттанушылық</w:t>
        <w:br/>
        <w:t>дәрежесін (2014 жылға қарай - 60%, 2017 жылға қарай - 75%,</w:t>
        <w:br/>
        <w:t>2020 жылға қарай - 90%); қазақ тілінің реттелген терминологиялық</w:t>
        <w:br/>
        <w:t>қорының үлесін (2014 жылға қарай -- 20%, 2017 жылға қарай - 60%,</w:t>
        <w:br/>
        <w:t>2020 жылға қарай - 100%); республикадағы орыс тілін меңгерген</w:t>
        <w:br/>
        <w:t>ересек тұрғындардың үлесін (2020 жылға қарай - 90%); ұлттық-</w:t>
        <w:br/>
        <w:t>мәдени бірлестіктер жанындағы ана тілдерін оқытатын курстармен</w:t>
        <w:br/>
        <w:t>қамтылған этностардың үлесін (2014 жылға қарай - 60%, 2017 жылға</w:t>
        <w:br/>
        <w:t>қарай - 80%, 2020 жылға қарай - 90%); республикадағы ағылшын</w:t>
        <w:br/>
        <w:t>тілін меңгерген тұрғындардың үлесін (2014 жылға қарай - 10%, 2017</w:t>
        <w:br/>
        <w:t>жылға қарай -- 15%, 2020 жылға қарай -- 20%); үш тілді (мемлекеттік,</w:t>
        <w:br/>
        <w:t>орыс және ағыншын) меңгерген тұрғындардың үлесін (2014 жылға</w:t>
        <w:br/>
        <w:t>қарай - 10%, 2017 жылға қарай -- 12%, 2020 жылға қарай - 15%-</w:t>
      </w:r>
    </w:p>
    <w:p>
      <w:r>
        <w:t>ға дейін) ұлғайту (қара. Мемпекеттік тіл, Қазақстан тілдері, Тіл</w:t>
        <w:br/>
        <w:t>саясаты, Тіпдік жағдаят, Қазақстандағы тілдік жағдаят, Тіпдік</w:t>
        <w:br/>
        <w:t>заңнама, Тіпдік жоспарлау).</w:t>
        <w:br/>
        <w:t>ТІЛДІК РЕТТЕУ орыс. языковое регулирование, ағыл. Іапдизде</w:t>
        <w:br/>
        <w:t>гедшанол - тілдік қауымдастықта тілдердің тепе-тең болуын сақтау,</w:t>
        <w:br/>
        <w:t>тілдіпайдаланушылардың тілегіне сайкестілді дамытуды қамтамасыз</w:t>
        <w:br/>
        <w:t>ету үдерісі. Тілдік реттеу тіл саясатының ерекшеліктеріне тікелей</w:t>
        <w:br/>
        <w:t>сәйкес, плюралистік (миноритарлық тілдерді қолдауға, дамытуға</w:t>
        <w:br/>
        <w:t>ықпал ете отырып) болуы, тілдерді жаңғырту үдерісіне жақындауы,</w:t>
        <w:br/>
        <w:t>тілдік жоспарлаудың Бір бәліп болуы мүмкін, мыс., «Ресей</w:t>
        <w:br/>
        <w:t>Федерациясы халықтарының тілдері туралы» заңда Ресейдегі</w:t>
        <w:br/>
        <w:t>барлық халықтардың тілдері «Ресей мемлекетінің ұлттық игіліг»</w:t>
        <w:br/>
        <w:t>делінген, заңның 3-бабында «Ресей Федерациясы халықтарының</w:t>
        <w:br/>
        <w:t>барлық тілдерінің тең құқығы» деген тұжырым бар, яғни, бұл тілге</w:t>
        <w:br/>
        <w:t>құқық субьектісі мәртебесін беруге болады дегенді білдіреді.</w:t>
        <w:br/>
        <w:t>«Қазақстан Республикасындағы тіл туралы» Заңның 6-бабында</w:t>
        <w:br/>
        <w:t>былай делінген: «Қазақстан Республикасы азаматының ана тілін</w:t>
        <w:br/>
        <w:t>қолдануына, қарым-қатынас, тәрбие, оқу және шығармашылық тілін</w:t>
        <w:br/>
        <w:t>еркін таңдауына құқығы бар». Осы заңның «Тілдердің қолданылуына</w:t>
        <w:br/>
        <w:t>кедергі келтіруге жол бермеу» деп аталатын 7-бабында «Қазақстан</w:t>
        <w:br/>
        <w:t>212</w:t>
        <w:br/>
        <w:t>тілге қатысы, тіл мен қоғамның, ұлттың, этностың, ұлт пенмемлекеттің</w:t>
        <w:br/>
        <w:t>қарым-қатынастары анықталатын, ол сондай-ақ тілді сақтау немесе</w:t>
        <w:br/>
        <w:t>тілдік жағдаятты өзгерту мақсаттарын да қамтитын көзқарастар мен</w:t>
        <w:br/>
        <w:t>идеялар жүйесі. Тіл идеологиясына вернакуландыру; орыстандыру</w:t>
        <w:br/>
        <w:t>мысал бола алады (қара. Вернакуландыру; Идеология, Тіл және дін,</w:t>
        <w:br/>
        <w:t>Тіл саясаты, Тілдік жоспарлау, Тілдік қақтығыс).</w:t>
        <w:br/>
        <w:t>ТІЛ САЯСАТЫ орыс. языковая политика, ағыл. |апдиаде</w:t>
        <w:br/>
        <w:t>рдісу - мемлекеттік саясаттың ажырамас бөлігі; белгілі бір тілдік</w:t>
        <w:br/>
        <w:t>жоспарлау субьектілерінің (мемлекеттік билік, әлеуметтік топтар,</w:t>
        <w:br/>
        <w:t>элита, халықаралық ұйымдар, партиялар, таптар және т.б.) тілдің</w:t>
        <w:br/>
        <w:t>қызметіне, тілдің даму барысына саналы және нысаналы ықпалының</w:t>
        <w:br/>
        <w:t>теориясы мен практикасы; қолданыстағы тілдердің жұмыс істеуіне;</w:t>
        <w:br/>
        <w:t>қарым-қатынастың жаңа тілдік құралдарын жасауға және жетілдіруге</w:t>
        <w:br/>
        <w:t>мақсатты әрі ғылыми негізделген басшылық жасау. Тіп саясаты</w:t>
        <w:br/>
        <w:t>елдегі тілдік жағдаяттың дамуындағы стратегиялық бағытты</w:t>
        <w:br/>
        <w:t>айқындайды, жүзеге асырылатын тілдік жоспарлауды реттейді,</w:t>
        <w:br/>
        <w:t>тілдік заңнамаларда, тілді дамыту мен қолданудың мемлекеттік</w:t>
        <w:br/>
        <w:t>бағдарламаларында бекітіледі. Тіл саясаты имплицитті (жабық)</w:t>
        <w:br/>
        <w:t>түрде (мыс. АҚШ-тағыдай заңдастыратын құжаттар, акциялар</w:t>
        <w:br/>
        <w:t>болмай-ақ, практикалық түрде жүзеге асырылмай-ақ;)) немесе</w:t>
        <w:br/>
        <w:t>заңдармен, ережелермен, мемлекеттік бағдарламалармен және</w:t>
        <w:br/>
        <w:t>т.б, нықталатын эксплицитті (ашық) түрде жүргізіледі. Канадада</w:t>
        <w:br/>
        <w:t>«мәдени және тілдік мозаика» атты тіл саясаты бар, соған сәйкес</w:t>
        <w:br/>
        <w:t>орталықтандырылған (Оттаваның федералдық үкіметі жүргізетін )</w:t>
        <w:br/>
        <w:t>және тілдік федерализмнің өңірлік (оны провинциялардың, олардың</w:t>
        <w:br/>
        <w:t>ішінде Квебектің, үкіметі жүргізеді) тіл саясаттары қатар өмір сүреді;</w:t>
        <w:br/>
        <w:t>батыс еуропалық тілдердің қолданылу аясын кеңейтуге бағытталған</w:t>
        <w:br/>
        <w:t>вестерндендіру тіл саясаты бар (мыс., Әліппесі латындандырылған,</w:t>
        <w:br/>
        <w:t>түрік тілін кей кезеңдерде, лексиканың 90% құраған араб-</w:t>
        <w:br/>
        <w:t>парсы сөздерінен арылтуға бағытталған түрік тілдік моделі);</w:t>
        <w:br/>
        <w:t>«истернизациялау» тіл саясаты (бұл қасиетті араб тілі және оның</w:t>
        <w:br/>
        <w:t>графикасы болған Ирандағы «Ұлы дәстүрде» анағұрлым толық көрініс</w:t>
        <w:br/>
        <w:t>береді, Орта Азияның кейбір мұсылман елдерінде байқалатын батыс</w:t>
        <w:br/>
        <w:t>әркениетінің көптеген болмысын қабылдамау, арабша жазуға үйрету;</w:t>
        <w:br/>
        <w:t>интернационалдық лексиканы және терминологияны араб-парсы</w:t>
        <w:br/>
        <w:t>тіліндегі баламалармен ауыстыру және т.с.с. арқылы танылады);</w:t>
      </w:r>
    </w:p>
    <w:p>
      <w:r>
        <w:t>демократиялық Тіл саясаты, оп тілдің мәртебесіне қарамастан</w:t>
        <w:br/>
        <w:t>барлық тілдердің құқықтарын қорғайды. Қазақстандағы тіл саясаты</w:t>
        <w:br/>
        <w:t>тілдердің қатар емір сүруіне мемлекеттің қатысының шынайы керінісі</w:t>
        <w:br/>
        <w:t>болып табылады және ол орталықтандырылған (өйткені мемлекет</w:t>
        <w:br/>
        <w:t>тарапынан жүргізіледі және міндетті іс-шаралар жүйесін көздейді),</w:t>
        <w:br/>
        <w:t>210</w:t>
        <w:br/>
        <w:t>сәйкестендіру, бір жағынан,. ұқсату, еліктеу мінез-құлқын, екінші</w:t>
        <w:br/>
        <w:t>жағынан. (әсіресе жеке тұпғаны зерттегенде) обьектімен эмоциялық</w:t>
        <w:br/>
        <w:t>тұтасу. дегенді білдіреді. 3. Әлеуметтік линвгистикада сәйкестендіру</w:t>
        <w:br/>
        <w:t>-.жеке адамның (жеке тұлғаның) нақты бір тілмен өзін теңдестіру</w:t>
        <w:br/>
        <w:t>үдерісі (қара. Сәйкестілік, Ұлт, Ана тілі, Этностық сәйкесіті)</w:t>
        <w:br/>
        <w:t>Этнос, Тілдік сәйкестілік). "</w:t>
        <w:br/>
        <w:t>СӘЙКЕСТІЛІК (лат. ідепісие бірдейлік, ұқсастық, барабарлық,</w:t>
        <w:br/>
        <w:t>тепе-теңдік) орыс. идентичность, ағыл. іделіну - жеке тұлғаның</w:t>
        <w:br/>
        <w:t>өзінің белгілі бір мемлекеттің, этностың, тілдің, мәдениеттің, діннің,</w:t>
        <w:br/>
        <w:t>әлеуметтік топтың, жыныстың, жас мөлшерінің, кәсіптің, Таптың</w:t>
        <w:br/>
        <w:t>және т.б. құрамына енетіндігін сезінуі (бірдейлендіруі, өз тағдырын</w:t>
        <w:br/>
        <w:t>өзі шешуі). Сәйкестілік динамикалық сипатқа ие: адам оны әр</w:t>
        <w:br/>
        <w:t>уақытта да анық айқындай. бермейді («маргиналды сәйкестілік»</w:t>
        <w:br/>
        <w:t>болуы мүмкін); бір сәйкестілік екіншісіне өзгеруі ықтимал (КСРО</w:t>
        <w:br/>
        <w:t>азаматы еді - Қазақстан азаматы болды, христианин болып еді</w:t>
        <w:br/>
        <w:t>- мұсылманға айналды); тіпті саяси және басқа да мақсатпен</w:t>
        <w:br/>
        <w:t>сәйкестілікті айла-шарғыға айналдыруға болады (мыс., этностық</w:t>
        <w:br/>
        <w:t>жұмылдыру болғанда, азаматтық қоғамға біріктіргенде), жаңа</w:t>
        <w:br/>
        <w:t>сәйкестілік жасауға және «сатуға» да болады, т.с.с. Сәйкестілік</w:t>
        <w:br/>
        <w:t>көпқырлы және барлық сәйкестіліктер адамның санасында жиынтық</w:t>
        <w:br/>
        <w:t>(сәйкестендіру матрицасы деп аталатын) сәйкестілік түзейді:</w:t>
        <w:br/>
        <w:t>азаматтық сәйкестілік, мемлекеттік сәйкестілік, этностық сәйкестілік,</w:t>
        <w:br/>
        <w:t>тілдік сәйкестілік және т.б. Жиынтық сәйкестіліктің құрылымында</w:t>
        <w:br/>
        <w:t>өзін «басқалармен» салыстыру мөлшерлерін айқындайтын жетекші</w:t>
        <w:br/>
        <w:t>базистік сәйкестіліктер болады (әдетте бұл - тілдік, этностық,</w:t>
        <w:br/>
        <w:t>жыныстық, жас мәпшерілік, отбасылық, әлеуметтік, кәсіби, азаматтық</w:t>
        <w:br/>
        <w:t>сәйкестіліктер). Жиынтық сәйкестіліктің құрылымындағы белгілі</w:t>
        <w:br/>
        <w:t>бір сәйкестіліктің орны жағдайға байланысты өзгереді, сондықтан</w:t>
        <w:br/>
        <w:t>сәйкестіліктің кейде біреуі, кейде одан басқасы базистікке айналуы</w:t>
        <w:br/>
        <w:t>ықтимал. Сәйкестілік пен өзін-өзі сәйкестендіру бір-біріне сай</w:t>
        <w:br/>
        <w:t>болмауы да мүмкін. Мұндайда жасақталған сәйкестіліктер бір-і біріне</w:t>
        <w:br/>
        <w:t>қарама-қайшы әрі тұрақсыз болады. Бұрын сәйкестілік нақты және</w:t>
        <w:br/>
        <w:t>белгіленген тілден тыс санат ретінде қарастырылатын; қазіргі түсінік</w:t>
        <w:br/>
        <w:t>бойынша сәйкестілік тілдік тәжірибе, дискурс үдерісінде. өзгеріске</w:t>
        <w:br/>
        <w:t>ұшырауда және түзілуде. Әлеуметтік топтың (таптың, ұжымның,</w:t>
        <w:br/>
        <w:t>жаппы қоғамның және т.с.с.) ішіндегі қарым-қатынастардың</w:t>
        <w:br/>
        <w:t>тұрақтануына қарай оның мүшелерінің сәйкестілігі бейдербес. бола</w:t>
        <w:br/>
        <w:t>бастайды, дербес қасиеттер жалпы топтық белгілерден маңыздырақ</w:t>
        <w:br/>
        <w:t>сипатқа ие болады. (қара. Сәйкестендіру, Этностық сәйкебтілік,</w:t>
        <w:br/>
        <w:t>Тілдік сәйкестілік).</w:t>
        <w:br/>
        <w:t>және рухани мәдениетінің затын, ұғым-түсінігін немесе құбылысын</w:t>
        <w:br/>
        <w:t>белгілейтін сөз. Этнографизм. көбіне-көп стильдеу, шығарма</w:t>
        <w:br/>
        <w:t>кейіпкерін сөйлеу тұрғысынан сипаттау, жергілікті реңк-бояу жасау</w:t>
        <w:br/>
        <w:t>мақсаттарында көркем әдебиет тілінде қолданылады (қара. Ұлыс,</w:t>
        <w:br/>
        <w:t>Ұлт, Этнос).</w:t>
      </w:r>
    </w:p>
    <w:p>
      <w:r>
        <w:t>. ЭТНОГРАФИЯ (грек. еіһпов тайпа, халық % дгарһо жазамын) орыс:</w:t>
        <w:br/>
        <w:t>этнография, ағып. ейһподтарһу - 1. Этнология ұғымымен бірдей:</w:t>
        <w:br/>
        <w:t>халықтардың тұрмыстық және мәдени ерекшеліктерін, олардың</w:t>
        <w:br/>
        <w:t>пайда болу, таралу мәселелерін және мәдени-тарихи өзара қарым-</w:t>
        <w:br/>
        <w:t>қатынастарын зерттейтін ғылым. Этнография - археопогиямен,</w:t>
        <w:br/>
        <w:t>тарихпен, мәдениеттанумен, әлеуметтанумен, антропологиямен,</w:t>
        <w:br/>
        <w:t>демографиямен, лингвистикамен және басқа да ғылымдармен</w:t>
        <w:br/>
        <w:t>тығыз байланысты этностар туралы кешенді ғылым. Этнографияны</w:t>
        <w:br/>
        <w:t>білу әсіресе этностық топтармен әлеуметтік лингвистикалық жұмыс</w:t>
        <w:br/>
        <w:t>жүргізгенде әлеуметтік қызметтердің пәрменділігін арттыруға ықпал</w:t>
        <w:br/>
        <w:t>етеді. 2. Белгілі бір қоғамдастықтың немесе әлеуметтік топтың</w:t>
        <w:br/>
        <w:t>көзқарастары мен тәжірибесін (оның ішінде тілдік те) жүйелі түрде</w:t>
        <w:br/>
        <w:t>зерттеу. Бұл тұрғыдан келгенде этнография ғылымның әдіснамасы</w:t>
        <w:br/>
        <w:t>ретінде ұғынылады: а) топтарды олардың табиғи мәнмәтінінде ұзақ</w:t>
        <w:br/>
        <w:t>мерзім бойында зерттеуді көздейді; ә) талдаудың категориялары</w:t>
        <w:br/>
        <w:t>алдын ала ұйғарылған түрде емес, талдау үдерісінде пайда болады;</w:t>
        <w:br/>
        <w:t>6) зерттеуші жағдаятты іштен, оқиғаға қатысушылардың көзімен</w:t>
        <w:br/>
        <w:t>қарап түсінуге ұмтылады; в) әралуан дереккөздердің (құжаттар,</w:t>
        <w:br/>
        <w:t>тарихи және статистикалық деректер және т.б.) мәліметтері</w:t>
        <w:br/>
        <w:t>пайдаланылады; г) міндетті түрде кірісе отырып байқау жүргізу</w:t>
        <w:br/>
        <w:t>атқарылады (қара. Этностық тіп, Этностық сана-сезім,</w:t>
        <w:br/>
        <w:t>Этнопогия, Этнаәлеуметтану).</w:t>
        <w:br/>
        <w:t>ЭТНОЛИНГВИСТИКА (грег. еінпов халық, тайпа % Іпашізіюие &lt;</w:t>
        <w:br/>
        <w:t>Іпама тіл) орыс. этнолингвистика, ағыл. еіппотіпдшізісв-халықтыңділі</w:t>
        <w:br/>
        <w:t>мен психологиясын, ұлттық мәдениетті бейнелейтін тілдік формалар</w:t>
        <w:br/>
        <w:t>мен құралдарды, әлемнің тілдік картинасын, тіп мен мәдениет</w:t>
        <w:br/>
        <w:t>арасындағы қарым-қатынасты, сондай-ақ тілдің қолданылуы мен</w:t>
        <w:br/>
        <w:t>дамуындағы лингвистикалық және этностық факторлардың өзара</w:t>
        <w:br/>
        <w:t>әрекетін зерттейтін лингвистикалық бағыт. Этнолинвгистика «мәдени</w:t>
        <w:br/>
        <w:t>антропологиядан» (ХІХ-ХХ ғғ., АҚШ) бастау алады, сол себепті</w:t>
        <w:br/>
        <w:t>этнолингвистика турасында кейде антропологиялық лингвистика</w:t>
        <w:br/>
        <w:t>немесе лингвистикалық антропология деп айтылады (қара.</w:t>
        <w:br/>
        <w:t>Этнография, Этнология, Этнос, Этноәлеуметтану, Тіл).</w:t>
        <w:br/>
        <w:t>ЭТНОЛОГИЯ (грек. ейһпов халық, тайпа % Іо905 ғылым, ілім)</w:t>
        <w:br/>
        <w:t>орыс. этнология, ағыл. ейппоіоау - этнография ұғымымен бірдей</w:t>
        <w:br/>
        <w:t>224</w:t>
        <w:br/>
        <w:t>ПАТРИОТИЗМ (ОТАНШЫЛДЫҚ, ЕЛЖАНДЫЛЫҚҚ) (гр. рапіоіев</w:t>
        <w:br/>
        <w:t>- жерлес, отандас, ра!пів - отан) орыс. патриотизм -- азаматтың</w:t>
        <w:br/>
        <w:t>(патриоттың) адамгершілік және саяси ұстанымы, әлеуметтік-саяси</w:t>
        <w:br/>
        <w:t>сезімі; бұл қасиеттер мынада көрініс береді: өз отанына деген</w:t>
        <w:br/>
        <w:t>махаббат. пен жанқиярлық сезімдер, елінің өткені мен бүгіні үшін</w:t>
        <w:br/>
        <w:t>мақтану, өз мүдделері мен топтық мүдделерді жалпы ел мүдделеріне</w:t>
        <w:br/>
        <w:t>бағындыру, отан алдындағы өз парызын сезіну және оған қызмет</w:t>
        <w:br/>
        <w:t>көрсету мен оны қорғау арқылы, өлдің дамуына және оның әлемдегі</w:t>
        <w:br/>
        <w:t>абыройының артуына үлес қосатын істер мен әрекеттер арқылы</w:t>
        <w:br/>
        <w:t>сол парызды орындауға ұмтылу. Патриотизм -- жалпыадамзаттық,</w:t>
        <w:br/>
        <w:t>таптық және ұлттық аспектілері бар және тарихи сипатқа ие құбылыс:</w:t>
        <w:br/>
        <w:t>Патриотизмнің ең жоғары түрі - әлемдік патриотизм-- бүкіл ғаламның</w:t>
        <w:br/>
        <w:t>амандығы үшін -жауалкершілікті түйсінетін жасампаздық сезім.</w:t>
        <w:br/>
        <w:t>Шынайы патриотизмнің ұлтшылдық, нәсілшілдік және сепаратизм</w:t>
        <w:br/>
        <w:t>сөзімдеріне үш қайнаса сорпасы қосылмайды. Бір жағынан,</w:t>
        <w:br/>
        <w:t>жаһандану, интернационалдану жағдайында, екінші жағынан,</w:t>
        <w:br/>
        <w:t>мемлекеттік және ұлттық егенмендіктің нығаюына байланысты</w:t>
        <w:br/>
        <w:t>патриотизм проблемалары ушығуда.</w:t>
        <w:br/>
        <w:t>Қазақстандық патриотизмнің ажырамас элементі Қозақенан</w:t>
        <w:br/>
        <w:t>халқын құрайтын -әртүрні этностардың дәстүрлері мен әдет-</w:t>
      </w:r>
    </w:p>
    <w:p>
      <w:r>
        <w:t>ғұрыптарына деген құрмет, тарихи қалыптасқан топеранттылық</w:t>
        <w:br/>
        <w:t>болып табылады. Сонымен қатар қазақстандық патриотизм</w:t>
        <w:br/>
        <w:t>қырларына республика азаматтарының шекаралас елдердің</w:t>
        <w:br/>
        <w:t>халқына қатысты бейбітсүйгіштік қасиеттері және халықаралық құқық</w:t>
        <w:br/>
        <w:t>нормалары мен қағидаларын сыйлауға негізделген сыртқы саясат</w:t>
        <w:br/>
        <w:t>ерекшеліктері жатады (қара. Мемлекеттілік, Қазақстанның ұлт</w:t>
        <w:br/>
        <w:t>бірлігі доктринасы, Этносаралық толеранттылық пен қоғамдық</w:t>
        <w:br/>
        <w:t>келісімнің қазақстандық үлгісі).</w:t>
        <w:br/>
        <w:t>ПРЕЗИДЕНТ (лат. ргаевісепв алдыңғы қатарда отырған адам</w:t>
        <w:br/>
        <w:t>ұғымынбілдіредіуорыс. президент-- мемлекеттің сайланған басшысы;</w:t>
        <w:br/>
        <w:t>қоғамдық және ғылыми мекемелердің, ұйымдардың (соның ішінде</w:t>
        <w:br/>
        <w:t>халықаралық) атқарушы органдарының сайланған төрағасы (қара.</w:t>
        <w:br/>
        <w:t>Мемлекеттілік, Ұпттық мемлекет, Тәуелсіздік).</w:t>
        <w:br/>
        <w:t>СӘЙКЕСТЕНДІРУ (пат, ідепісаге ұқсату % фикация) орыс.</w:t>
        <w:br/>
        <w:t>идентификация, ағыл. ідепійсабоп - терминді З.Фрейд енгізген.</w:t>
        <w:br/>
        <w:t>Психологиялық талдау әдебиеттерінде сәйкестендіру үлгісі ретінде</w:t>
        <w:br/>
        <w:t>әдетте баланың өз ата-аналарымен сәйкестендірілуі келтіріледі: 1.</w:t>
        <w:br/>
        <w:t>Әлеуметтануда, психологияда - жеке адамның өзін басқа адаммен,</w:t>
        <w:br/>
        <w:t>топпен, үлгімен эмоциялық және өзге де жақтарынан Бірдейлестіру</w:t>
        <w:br/>
        <w:t>үдеріс. 2. Әлеуметтануда және әлеуметтік психологияда</w:t>
        <w:br/>
        <w:t>206</w:t>
        <w:br/>
        <w:t>этнодемографиялық, “әлеуметтік, идеологиялық, &gt; саяси . және</w:t>
        <w:br/>
        <w:t>экономикалық себептер жатады, сондықтан тілдік қақтығыстарды</w:t>
        <w:br/>
        <w:t>әлеуметтік .. лингвистика және лингвистикалық . қақтығыстану</w:t>
        <w:br/>
        <w:t>салалары зерттейді. Тілдік қақтығыстар көбіне-көп әртекті этностары</w:t>
        <w:br/>
        <w:t>бар, Тілдердің мәртебесі әртүрлі және олар теңгерілмеген қоғамдық</w:t>
        <w:br/>
        <w:t>қызмет атқаратын елдерде туындайды.. Мысалы, ХХ ғ. 90 жж.</w:t>
        <w:br/>
        <w:t>басында бұрынғы Кеңес Одағының кейбір реслубликаларында</w:t>
        <w:br/>
        <w:t>(Патвия, Эстония, Украина және т.б.) орын алған тілдік қақтығыстар,</w:t>
        <w:br/>
        <w:t>олар тілдер туралы заңдар мен тілдік жағдаяттың сәйкес келмеуінің,</w:t>
        <w:br/>
        <w:t>осы заңдарды жүзеге асыруда тым асығыстыққа барудың, аз</w:t>
        <w:br/>
        <w:t>ұлттардың тілдік құқықтарын елемеудің нәтижесі. А.Н.Баскаковтың</w:t>
        <w:br/>
        <w:t>пікірінше, Орта Азия мен Қазақстандағы тілдік қақтығыстар себептері,</w:t>
        <w:br/>
        <w:t>ауқымдары және салдарлары бойынша үш топқа бөлінеді: а)</w:t>
        <w:br/>
        <w:t>автохтонды тілдердің иелері мен орыстілді тұрғындардыңарасындағы</w:t>
        <w:br/>
        <w:t>тілдік қақтығыстар кеңінен таралған, неғұрлым көп кездеседі: және</w:t>
        <w:br/>
        <w:t>әлеуметтік салдарларға апарып соқтырады; ә) өздерінің “ұлттық-</w:t>
        <w:br/>
        <w:t>аумақтық құрылымы және тілдерінің ресми мәртебесі бар және</w:t>
        <w:br/>
        <w:t>ондайлары жоқ этностық топтардың арасындағы тілдік қақтығыстар;</w:t>
        <w:br/>
        <w:t>6) тілдің әралуан түрлерін пайдаланушылардың арасындағы тілдік</w:t>
        <w:br/>
        <w:t>қақтығыстар. Тілдік қақтығыстың сипаты жасырын (латентті) да</w:t>
        <w:br/>
        <w:t>немесе ашық қарсылық түрінде де болуы мүмкін (қара. Мемлекеттік</w:t>
        <w:br/>
        <w:t>тіп, “Этностық қақтығыс, Тіп идеологиясы, Тіп саясаты, Тілдік</w:t>
        <w:br/>
        <w:t>жағдаят, Тілдік заңнама, Тілдік жоспарлау).</w:t>
        <w:br/>
        <w:t>ТІЛДІК ҚҰҚЫҚ орыс. языковов право, ағыл. Іапдчаде Підһі -</w:t>
        <w:br/>
        <w:t>жеке немесе қоғамдық әмірде нақты бір тілді/тіл нұсқасын таңдау,</w:t>
        <w:br/>
        <w:t>оқып-үйрену және пайдалану құқығы. Тілдік құқықты әзірлеудің</w:t>
        <w:br/>
        <w:t>негізі адам құқықтары жөніндегі мынадай халықаралық. құжаттар</w:t>
        <w:br/>
        <w:t>(бұларда тілдік құқық жалпы жағдайдың табиғи дамуы ретінде</w:t>
        <w:br/>
        <w:t>қарастырылады) болып табылады: БҰҰ-ның адам құқықтарының</w:t>
        <w:br/>
        <w:t>жалпыға ортақ декларациясы (1948); Азаматтық және саяси құқықтар</w:t>
        <w:br/>
        <w:t>туралы халықаралық пакт (1966, онда «әрбір адам өз ана тілін</w:t>
        <w:br/>
        <w:t>пайдалану құқығына ие» делінген, 27-бап); Барлық адамдар үшін</w:t>
        <w:br/>
        <w:t>білім жөніндегі дүниежүзілік декларация (1990); Аз ұлттарды қорғау</w:t>
        <w:br/>
        <w:t>туралы негіздемелік конвенция (1995); Адамның тілдік құқықтарының</w:t>
        <w:br/>
        <w:t>жалпыға бірдей декларациясы (1996) және т.б. Аймақтық тілдер және</w:t>
      </w:r>
    </w:p>
    <w:p>
      <w:r>
        <w:t>аз ұлттардың тілдері жөніндегі еуропалық хартия (1992) былай-деп</w:t>
        <w:br/>
        <w:t>атап көрсетеді: кейбір мүлде жоғалу қаупі төнген аймақтық тілдер</w:t>
        <w:br/>
        <w:t>мен миноритарлық Тілдерді қорғау Еуропаның мәдени байлығы мен</w:t>
        <w:br/>
        <w:t>дәстүрлерін сақтап қалуға және дамытуға ықпал жасайды. Тілдік</w:t>
        <w:br/>
        <w:t>құқық бойынша соңғы құжаттардың бірі -- Ұлттық және этностық, діни</w:t>
        <w:br/>
        <w:t>және тілдік азшылықтарға жататын адамдардың құқықтары туралы</w:t>
        <w:br/>
        <w:t>215</w:t>
        <w:br/>
        <w:t>қалыптасқан ұғым-түсініктерді білдіретін қарапайым ойсанаға- тән</w:t>
        <w:br/>
        <w:t>құбылыс. Этностық стереотип құрылымы жағынан біртекті болмауы</w:t>
        <w:br/>
        <w:t>мүмкін және өзіндік ув. басқа этностық топқа тән ерекшеліктерді</w:t>
        <w:br/>
        <w:t>нақтылаудан; осынау ерекшеліктерді; басқа бір халықтың өкілдеріне</w:t>
        <w:br/>
        <w:t>қатысты белгілі бір мінез-құлықты (мысалы, «қазақтар:-: кеңпейіл;</w:t>
        <w:br/>
        <w:t>қонақжай», «немістер - еңбекқор» деген сияқты) эмоциялық тұрғыдан</w:t>
        <w:br/>
        <w:t>бағалаудан тұрады. Өз этностық тобына (автостереотиптер) "және</w:t>
        <w:br/>
        <w:t>басқа этностық топтарға қатысты (гетеростереотиптер) :этностық</w:t>
        <w:br/>
        <w:t>стереотип түрлері бар (қара. .Аккультурация, Сәйкестендіру;</w:t>
        <w:br/>
        <w:t>Этносаясат .индикаторы,. Ана тілі, Стереотип, Құыыы</w:t>
        <w:br/>
        <w:t>сәйкестендіру, Тілдік сана-сәзім, Тілдік сана). 2</w:t>
        <w:br/>
        <w:t>ЭТНОСТЫҚ топ (грек. гійлов халық, тайпа) орыс.; этничеокая</w:t>
        <w:br/>
        <w:t>группа, ағыл. еіппіс агоцр. - ортақ генезисі, этностық сана-сезімі,</w:t>
        <w:br/>
        <w:t>тілдік сәйкестілігі, мәдениеті және т.б. бар адамдар тобы ретіндегі</w:t>
        <w:br/>
        <w:t>этностың, ұлыстың, ұлттың жаппы белгіленуі; миграция нәтижесінде.</w:t>
        <w:br/>
        <w:t>аумақтық тұрғыдан елінен жырақтаған, бірақ: бұрынғы, этностық</w:t>
        <w:br/>
        <w:t>сана-сезімін, тілін, мәдени және тұрмыстық ерекшеліктерін. сақтап</w:t>
        <w:br/>
        <w:t>қалған қандай да бір этнастың аз ғана бөлігі (Ресейдегі немістер,</w:t>
        <w:br/>
        <w:t>Қазақстанда тұратын орыстар, белорустар, немістер, украиндықтар.</w:t>
        <w:br/>
        <w:t>және т.б.) (қара. Ұлт, Этнография, Этноцентризм).</w:t>
        <w:br/>
        <w:t>ЭТНОӘЛЕУМЕТТАНУ ОЭТНОСОЦИОЛОГИЯ) “орыс.</w:t>
        <w:br/>
        <w:t>этносоциология, ағыл. еіһловоСісіоау (грек. ейппов тайпа, халық %</w:t>
        <w:br/>
        <w:t>восігізз қоғам “- |одо5 ғылым, ілім) - этностардың түлтөркінін, мәнін,</w:t>
        <w:br/>
        <w:t>қызметін, жалпы даму заңдылықтарын, этносаралық (оның ішінде</w:t>
        <w:br/>
        <w:t>тілдік те) қарым-қатынастарды зерттейтін социология ғылымының</w:t>
        <w:br/>
        <w:t>саласы. Этноәлеуметтану әлеуметтанудың, этнография”. мен</w:t>
        <w:br/>
        <w:t>тарихтың түйісінде қалыптасты және төмендегідей күрделі мәселелер</w:t>
        <w:br/>
        <w:t>кешенін қарастырады: ұлттық факторлардың әлеуметтік ұтқырлыққа</w:t>
        <w:br/>
        <w:t>және көші-қонға, этностық қатыстылығын ескере отырып, еңбек</w:t>
        <w:br/>
        <w:t>ресурстарын тиімді пайдалану мен оларды ұтымды орналастыру</w:t>
        <w:br/>
        <w:t>мәселелеріне, халықтардың тілі мен мәдениетіндегі өзгерістердің</w:t>
        <w:br/>
        <w:t>әлеуметтік алғышарттарына, ұлттық сана-сезімнің, ұлтаралық</w:t>
        <w:br/>
        <w:t>қарым-қатынастардың (тілдік -қақтығыстарды қоса есептегенде)</w:t>
        <w:br/>
        <w:t>әлеуметтік айқындылығына әсері; әлеуметтік топтардағы құндылық</w:t>
        <w:br/>
        <w:t>бағыттардың, мінез-құлық стереотиптерінің, мәдени . мүдделер</w:t>
        <w:br/>
        <w:t>мен қажеттіліктердің ұлттық ерекшеліктері, этнотілдік үдерістердің</w:t>
        <w:br/>
        <w:t>әлеуметтік аспектілері және т.б.. (қара. Миграция, Этнография,</w:t>
        <w:br/>
        <w:t>Этнолингвистика, Этнология, Стереотип, Тілдік қақтыныс):</w:t>
        <w:br/>
        <w:t>ЭТНОГРАФИЗМ (грек. ейһпов тайпа, халық % дгарһе жаламын?</w:t>
        <w:br/>
        <w:t>орыс. этнографизм -- қандай да бір нақты халықтың материалдық</w:t>
        <w:br/>
        <w:t>223</w:t>
        <w:br/>
        <w:t>ҚАЗАҚСТАН ХАЛҚЫ АССАМБЛЕЯСЫ</w:t>
        <w:br/>
        <w:t>“ҒЫЛЫМИ-САРАПШЫЛЫҚ КЕҢЕСІ</w:t>
      </w:r>
    </w:p>
    <w:p>
      <w:r>
        <w:t>ҚАЗАҚСТАН РЕСПУБЛИКАСЫ</w:t>
        <w:br/>
        <w:t>МЕМЛЕКЕТТІК ЭТНОСАЯСАТ:</w:t>
        <w:br/>
        <w:t>ИМПЕРАТИВТЕРІ</w:t>
        <w:br/>
        <w:t>МЕМЛЕКЕТТІК ОРГАНДАРҒА АРНАЛҒАН ТАЛДАУ” )</w:t>
        <w:br/>
        <w:t>МАТЕРИАЛДАРЫ МЕН ӘДІСТЕМЕЛІК ҰСЫНЫМДАР:</w:t>
        <w:br/>
        <w:t>ИМПЕРАТИВЫ ГОСУДАРСТВЕННОЙ</w:t>
        <w:br/>
        <w:t>ЭТНОПОЛИТИКИ -.</w:t>
        <w:br/>
        <w:t>РЕСПУБЛИКИ. КАЗАХСТАН</w:t>
        <w:br/>
        <w:t>АНАЛИТИЧЕСКИЕ МАТЕРИАЛЫ И МЕТОДИЧЕСКИЕ---- 2</w:t>
        <w:br/>
        <w:t>РЕКОМЕНДАҢИИ ДЛЯ ГОСУДАРСТВЕННЫХ ОРГАНОВ: 7%</w:t>
        <w:br/>
        <w:t>АСТАНА, 2012</w:t>
        <w:br/>
        <w:t>229.</w:t>
        <w:br/>
        <w:t>Глава!</w:t>
        <w:br/>
        <w:t>СОЦИОЛОГИЧЕСКИЙ АНАЛИЗ ЭТНИЧЕСКОЙ СФЕРЫ:</w:t>
        <w:br/>
        <w:t>МЕТОДОЛОГИЯ И МЕТОДЫ.......................ш.ə үле көннеенеенеіеена 349</w:t>
        <w:br/>
        <w:t>2.1. Методология социологических исследований ғ в</w:t>
        <w:br/>
        <w:t>межэтнической сфере</w:t>
        <w:br/>
        <w:t>2.2 Олерационализация понятий и критерии оценки меж-</w:t>
        <w:br/>
        <w:t>этнических отношений в социологическом исследовании.....362</w:t>
        <w:br/>
        <w:t>2.3. Требования к организации и проведению конкретных</w:t>
        <w:br/>
        <w:t>социологических исследований............2.1.,....Һ1.11.0. некеде. 385</w:t>
        <w:br/>
        <w:t>Гпава ІШ 2</w:t>
        <w:br/>
        <w:t>ГОСУДАРСТВЕННЫЙ ЯЗЫК И ЯЗЫКОВАЯ</w:t>
        <w:br/>
        <w:t>ПОЛИТИКА В РЕСПУБЛИКЕ КАЗАХСТАН:</w:t>
        <w:br/>
        <w:t>ОСНОВНЫЕ КАТЕГОРИИ И ИНДИКАТОРЫ ОЦЕНКИ...:...... 393</w:t>
        <w:br/>
        <w:t>ЗАКЛЮЧЕНИЕ ....</w:t>
        <w:br/>
        <w:t>ТОПКОВЫЙ СЛОВАРЬ КОНЦЕПТУАЛЬНО-</w:t>
        <w:br/>
        <w:t>ТЕРМИНОЛОГИЧЕСКОГО ПОЛЯ ЭТНОПОЛИТИКИ .............. 415</w:t>
        <w:br/>
        <w:t>СПИСОК ИСПОЛЬЗОВБАННЫХ ИСТОЧНИКОВ. ..............2... 474</w:t>
        <w:br/>
        <w:t>ПРИЛОЖЕНИЕ</w:t>
        <w:br/>
        <w:t>:1 Стандарты и рекомендации по методологии, выборке, заказу,</w:t>
        <w:br/>
        <w:t>формированию-тематики социологических исследований</w:t>
        <w:br/>
        <w:t>&lt;“и-применению в практике их результат. опасоатоияладен лағы 482</w:t>
        <w:br/>
        <w:t>2 Научно - практический комментарий Доктрины</w:t>
        <w:br/>
        <w:t>32</w:t>
        <w:br/>
        <w:t>национального единства Казахстана ......1.........2м0əДДД. 495</w:t>
        <w:br/>
        <w:t>- алдын алу саясатын дамытуға, этносаралық әзара баюға; бұл</w:t>
        <w:br/>
        <w:t>“мәселедегі Қазақстанның тәжірибесін тапқылауға; қоғамдық</w:t>
        <w:br/>
        <w:t>келісімді, толеранттылықты және ұлттық бірлікті. нығайтуға</w:t>
      </w:r>
    </w:p>
    <w:p>
      <w:r>
        <w:t>байланысты ҚХА қызметінде жаңа формалар іздеуге жәрдемдесетін</w:t>
        <w:br/>
        <w:t>дағдыларды игеруге мүмкіндік беретін медиацияның техникалары</w:t>
        <w:br/>
        <w:t>мен тетіктері. Этносаралық медиация тәжірибесінің таралуына</w:t>
        <w:br/>
        <w:t>байланысты Қазақстан Республикасында қазақстандық ғылыми-</w:t>
        <w:br/>
        <w:t>талдау құрылымдарының - Әлеуметтік-саяси зерттеулер институты</w:t>
        <w:br/>
        <w:t>мен ЦЕССИ-Қазақстан Салыстырмалы әлеуметтік -зерттеулер</w:t>
        <w:br/>
        <w:t>институтының негізінде Халықаралық медиация орталығы құрылған.</w:t>
        <w:br/>
        <w:t>Орталықтың қызметі аясында этносаралық қатынастар саласында</w:t>
        <w:br/>
        <w:t>зерттеулер, тренингтер жүргізіледі және делдал болып жұмыс істеу</w:t>
        <w:br/>
        <w:t>үшін кәсіби медиаторлар даярлау жүзеге асырылады.</w:t>
        <w:br/>
        <w:t>ЭТНОЦЕНТРИЗМ (грек. еізпов халық % лат. селігіті орта) орыс,</w:t>
        <w:br/>
        <w:t>этноцентризм, ағыл. ейтпоселігізт - адамның қоршаған ортадағы</w:t>
        <w:br/>
        <w:t>Барлық құбылыстарды өз этносы мәдениетінің стандарттары мен</w:t>
        <w:br/>
        <w:t>стереотиптері тұрғысынан бағалау қасиеті; этностық сана-сезімнің</w:t>
        <w:br/>
        <w:t>қоршаған ортаның барлық құбылыстарын өз этностық тобының</w:t>
        <w:br/>
        <w:t>дәстүрлері мен құндылықтарының (оларды әмбебап эталон деп</w:t>
        <w:br/>
        <w:t>тани отырып) таразысына салып қабылдауы және бағалауы (қара.</w:t>
        <w:br/>
        <w:t>Ұптшылдық, Стереотип, Этностық топ, Этностық сәйкестілік,</w:t>
        <w:br/>
        <w:t>Этностық сана-сезім, Этнография, Этнология, Тілдік сәйкестілік).</w:t>
        <w:br/>
        <w:t>228</w:t>
        <w:br/>
        <w:t>ҚАЗЫНА</w:t>
        <w:br/>
        <w:t>ИМПЕРАТИВЫ ГОСУДАРСТВЕННОЙ ЭТНОПОЛИТИКИРЕСПУБЛИКИ КАЗАХСТАН,</w:t>
        <w:br/>
        <w:t>АНАЛИТИЧЕСКИЕ МАТЕРИАЛЫ И МЕТОДИЧЕСКИЕ РЕКОМЕНДАЦИИ ДЛЯ</w:t>
        <w:br/>
        <w:t>ГОСУДАРСТВЕННЫХ ОРГАНОВ.</w:t>
        <w:br/>
        <w:t>Под обшей редакцией дсктора политических наук Е.Л. Тугжанова</w:t>
        <w:br/>
        <w:t>Өтветственный редактор: Н.П. Калашникова - доктор политических наук,</w:t>
        <w:br/>
        <w:t>секретарь Научно-экспертнаго саввта АНК -</w:t>
        <w:br/>
        <w:t>Рәцензенты:</w:t>
        <w:br/>
        <w:t>Султанов К.С. - дактор попитических наук, профессор</w:t>
        <w:br/>
        <w:t>Жолдасбеков М.Ж. - доктор фипологических наук, профессор</w:t>
        <w:br/>
        <w:t>Малиновский В.А.- доктор юридических наук, профессор</w:t>
        <w:br/>
        <w:t>Векомендовано Научно-методическим советом Ақадемии ғогударстввнного</w:t>
        <w:br/>
        <w:t>упоавления при Прәзиденте РК и Научно- экспертным советом АНК</w:t>
        <w:br/>
        <w:t>Врамках реализации совместного проекта</w:t>
        <w:br/>
        <w:t>при паддаржке ФНБ «Самрук-Казына»</w:t>
        <w:br/>
        <w:t>Авторский коллектив:</w:t>
        <w:br/>
        <w:t>Кан Ғ.Н. - доктор исторических наук, профвссор (раздел 2, Глава І);</w:t>
        <w:br/>
        <w:t>Калашникова Н.П.- доктор политических наук, академик МАЙН (введение,</w:t>
        <w:br/>
        <w:t>раздел 1, Гпава І, приложение 2);</w:t>
        <w:br/>
        <w:t>Калмыков С.К.- кандидат философских наук, социолог (подраздел 2.2, Ғпава ІІ);</w:t>
        <w:br/>
        <w:t>Прокопенко Л.А.- кандидат исторических наук (раздеп 4, Глава |, заключение);</w:t>
        <w:br/>
        <w:t>Ракишеяа Б.И. -- кандидат социопагических наук (подраздеп 2.2, Глава 2,</w:t>
        <w:br/>
        <w:t>припожение 1);</w:t>
        <w:br/>
        <w:t>Садвокасова А.К. - доктор сациологических наух (подраздел 2.1, Глава 1), Толковый</w:t>
        <w:br/>
        <w:t>словарь, в соавторстве); !</w:t>
      </w:r>
    </w:p>
    <w:p>
      <w:r>
        <w:t>Сулейменова Э.Д.- доктор филологических наук, арофессор (Глава ІІ, Топковый</w:t>
        <w:br/>
        <w:t>словарь);</w:t>
        <w:br/>
        <w:t>Толеғул ГЛ, - эксперт в области языковой политики (перевод);</w:t>
        <w:br/>
        <w:t>Ударцев С.Ф. - доктор юридических наух, профессор (раздел 3, Глава 1);</w:t>
        <w:br/>
        <w:t>Шаймерденова Н.Ж.- доктор филологических наук, профессор (Глава ІН, Топковый</w:t>
        <w:br/>
        <w:t>словарь);</w:t>
        <w:br/>
        <w:t>Шанаи Н.И. - эксперт в области языковой политики (Гпава ИІ, в саавторстве)</w:t>
        <w:br/>
        <w:t>Ф Ассамблея народа Казахстана</w:t>
        <w:br/>
        <w:t>230</w:t>
        <w:br/>
        <w:t>ВВЕДЕНИЕ ...</w:t>
        <w:br/>
        <w:t>Глава! ..</w:t>
        <w:br/>
        <w:t>МЕЖЭТНИЧЕСКИЕ ОТНОШЕНИЯ И Этнополитика” в</w:t>
        <w:br/>
        <w:t>КАЗАХСТАНЕ: СОСТОЯНИЕ И: ПЕРРПЕКТИВЫ КІ мн</w:t>
        <w:br/>
        <w:t>; РАЗВИТИЯ.</w:t>
        <w:br/>
        <w:t>1. Казахстанекая модель межэтнических отношений:в-..</w:t>
        <w:br/>
        <w:t>системе нациестроительетна ......................1.21.2.4 Ш</w:t>
        <w:br/>
        <w:t>11 Особенности нациестроительства в современном</w:t>
        <w:br/>
        <w:t>Казахстане...</w:t>
        <w:br/>
        <w:t>1.2 Основные индикаторы оценки М риски межәтничеоқих Өө</w:t>
        <w:br/>
        <w:t>отношений</w:t>
        <w:br/>
        <w:t>2. Эволюция формирования и развития основных.</w:t>
        <w:br/>
        <w:t>категорий и принципов этнополитики .........................инеəнеенə. 259</w:t>
        <w:br/>
        <w:t>2,1 Основные категории и принципы этнополитики, динамика их</w:t>
        <w:br/>
        <w:t>форм и содержания. е-е вен кен кое ккал кдикканга енсек іннд 259</w:t>
        <w:br/>
        <w:t>2.2 Доктрина национального единства Казахстана -...</w:t>
        <w:br/>
        <w:t>квинтэссенция диалектики категорий и принципов</w:t>
        <w:br/>
        <w:t>этнополитики ...</w:t>
        <w:br/>
        <w:t>3. Конституционные основы государственной</w:t>
        <w:br/>
        <w:t>этнополитики ....</w:t>
        <w:br/>
        <w:t>31 Вехи становления конституционных основ современной</w:t>
        <w:br/>
        <w:t>государственной этнической политики</w:t>
        <w:br/>
        <w:t>3.2 Обіцие конституционные положения, имеюшие .</w:t>
        <w:br/>
        <w:t>отношение к этнополитике ......һ.....а. бенененеммаыман қазқнныы</w:t>
        <w:br/>
        <w:t>3.3 Конституционные нормы о правах и свободах человека и</w:t>
        <w:br/>
        <w:t>гражданина как правовые основы государственной .., &gt;&lt;.</w:t>
        <w:br/>
        <w:t>ЭТНОПОЛИТИКИ ................. 2-22.</w:t>
        <w:br/>
        <w:t>3.4 Конституционные положения а деятельности государ-</w:t>
        <w:br/>
        <w:t>ственных органов в сфере межэтнических отношений... 313</w:t>
        <w:br/>
        <w:t>4. Выборы депутатов Мажилиса, избираемых Ассамблеей</w:t>
        <w:br/>
        <w:t>народа Казахстана: теория, практика, стандарты..............319</w:t>
        <w:br/>
        <w:t>4, Конституционный статус Ассамблеи народа Казахстана:</w:t>
        <w:br/>
        <w:t>парламентское представительство.......мгу4м0.мыыыамрыы 319</w:t>
        <w:br/>
        <w:t>4.2 Обзор международных демократических избирательных</w:t>
        <w:br/>
        <w:t>стандартов и выборы депутатов Мажилиса, избираемых</w:t>
      </w:r>
    </w:p>
    <w:p>
      <w:r>
        <w:t>Ассамблеей народа Казахстана ...................... текнргшалдығызы 336</w:t>
        <w:br/>
        <w:t>231</w:t>
        <w:br/>
        <w:t>ұлттық ” сайсатының бөлігі (қара. Қазақстанның ұлт. бірлігі</w:t>
        <w:br/>
        <w:t>доктринасы, Этносаралық “толерантітылық, ” пен қағамдық</w:t>
        <w:br/>
        <w:t>келісімнің қазақстандық” үлгісі, Мультимәденилік; Аз ұлттар,</w:t>
        <w:br/>
        <w:t>Ұлттық мемлекет, Этностық. топ,, «Этнография, Этнология,</w:t>
        <w:br/>
        <w:t>Этнос). | ;</w:t>
        <w:br/>
        <w:t>бағалауда тиімді қолдану “мақсатында пайдаланылатын</w:t>
        <w:br/>
        <w:t>түрлену “ретінде қарастырылады. Бұл жерде “ӛте</w:t>
        <w:br/>
        <w:t>индикаторларының ахуалдар” мен” болмысты ескереті</w:t>
        <w:br/>
        <w:t>мақсатты дайектілеулері болуы маңызды. Бастапқы кезеңде</w:t>
        <w:br/>
        <w:t>өзгермейтін: “Сипаттамалары ретіндегі “тұрақты түрлөнушій ктің</w:t>
        <w:br/>
        <w:t>белгілері этносаясаттың ИНдикаторлары болып табылады...</w:t>
        <w:br/>
        <w:t>этносаралық қатынастардың сипаттамасы: әжептәуір түрлідеңгейні</w:t>
        <w:br/>
        <w:t>көпвекторлы және көпкомпонентті. Бағалауөлшемдерінемы аларды:</w:t>
        <w:br/>
        <w:t>әлеуметтік-экономикалық ахуалды; әлеуметтік-саяси “ахуалды;</w:t>
        <w:br/>
        <w:t>тілдік ахуалды; азаматтардың өзін-өзі сәйкестендіру мәселелерін;</w:t>
        <w:br/>
        <w:t>этнастық қауымдастықтар мен топтардың қоғамдық процеске бірігуін</w:t>
        <w:br/>
        <w:t>енгізу қажет деп есептейміз (қара. Стереотип, Этнос, Тіл, Тілдік</w:t>
        <w:br/>
        <w:t>қабілет, Тілдік мінез-құлық).</w:t>
        <w:br/>
        <w:t>ЭТНОТІЛДІК ЖАҒДАЯТ (грек. еіппов тайпа, халық % тіл және лат.</w:t>
        <w:br/>
        <w:t>вйшасіп жағдай) орыс. этноязыковая ситуация, ағыл. еіппойіпдиізіс</w:t>
        <w:br/>
        <w:t>вішайол - мемлекет, әкімшілік-саяси құрылым, аумақтық бірлестік,</w:t>
        <w:br/>
        <w:t>өңір шеңберіндегі этностар мен тілдердің сатылы орналасуы және</w:t>
        <w:br/>
        <w:t>жай-күйі. Этнотілдік жағдаятты обьективті талдау тек тілдердің</w:t>
        <w:br/>
        <w:t>қызметін ғана емес, сонымен қатар тілдерге көзқарасты, азаматтық,</w:t>
        <w:br/>
        <w:t>этностық және тілдік өзін-өзі сәйкестендірудің деңгейін, этносаралық</w:t>
        <w:br/>
        <w:t>қарым-қатынастардың шиеленісу дәрежесін, діни ықпалдың</w:t>
        <w:br/>
        <w:t>дәрежесін, мінез-құлық стереотиптерін, тілдік қақтығыстардың болу</w:t>
        <w:br/>
        <w:t>мүмкіндігін, тіл меңгеру деңгейін және т.б. ескеруді талап етеді</w:t>
        <w:br/>
        <w:t>(қара. Сәйкестендіру, Этностық топ, Этностық сәйкестендіру,</w:t>
        <w:br/>
        <w:t>Этностық сана-сезім, Этнолингвистика, Этнос, Тілдік жағдаят,</w:t>
        <w:br/>
        <w:t>Тілдік сана, Тілдік қақтығыс).</w:t>
        <w:br/>
        <w:t>ЭТНОСАРАПЫҚ МЕДИАЦИЯ (пат. тейайоп -- делдалдық,</w:t>
        <w:br/>
        <w:t>араға жүрушілік, бітістірушілік), орыс. медиация межэтническая</w:t>
        <w:br/>
        <w:t>927</w:t>
        <w:br/>
        <w:t>В качестве фундаментальных -методологических основ: они</w:t>
        <w:br/>
        <w:t>содержатся в трудах, посланиях народу, выступлениях и статьях</w:t>
        <w:br/>
        <w:t>Лидера-Нации, Доктрине национального единства Казахстана: В них</w:t>
        <w:br/>
        <w:t>концентрируютея: основополагаюшие принципы -гасударственной</w:t>
        <w:br/>
        <w:t>этнополитики, казахстанской модели межатническай талерантнселя</w:t>
        <w:br/>
        <w:t>иобшественноғго согласия.”</w:t>
        <w:br/>
        <w:t>Для выработки единого. понимания основных определений</w:t>
        <w:br/>
        <w:t>этнополитики авзторами составпен словарь политических,</w:t>
        <w:br/>
        <w:t>этнолингвистических и этносоциопогических терминов на казахском</w:t>
        <w:br/>
        <w:t>И:русском языках, взятые из конкретной практики, с предпожением</w:t>
        <w:br/>
        <w:t>примеров их применения.</w:t>
      </w:r>
    </w:p>
    <w:p>
      <w:r>
        <w:t>Основная цель методических. рекомендаций заключается в</w:t>
        <w:br/>
        <w:t>том, чтобы определить, прокомментировать и рекомендовать к</w:t>
        <w:br/>
        <w:t>использованию на практике и в официальной лексике основной</w:t>
        <w:br/>
        <w:t>смысл новаций эффективной реализации этнополитики.</w:t>
        <w:br/>
        <w:t>Вместе с тем, спедует понимать, что рекомендации, особенно</w:t>
        <w:br/>
        <w:t>в понятиях, терминах, отчасти и в концептуальном содержании не</w:t>
        <w:br/>
        <w:t>носят обязательного характера в следовании йм и применении. Это</w:t>
        <w:br/>
        <w:t>скорев рамочный формат, который не ограничивает, а подразумевает</w:t>
        <w:br/>
        <w:t>творческий поиск.</w:t>
        <w:br/>
        <w:t>Предпоженный в издании контекст их понимания, адекватный</w:t>
        <w:br/>
        <w:t>изменениям современных. процессов в сфере межатнических</w:t>
        <w:br/>
        <w:t>отношений, на наш взгляд, нужен для того, чтобы можно было на</w:t>
        <w:br/>
        <w:t>обшем поле обшепринятых /диных знаковых символов языка,</w:t>
        <w:br/>
        <w:t>терминов и понятий, успешна обобшать научные достижения,</w:t>
        <w:br/>
        <w:t>депиться практическим опытом.</w:t>
        <w:br/>
        <w:t>Широкое применение данных рекомендаций государственными</w:t>
        <w:br/>
        <w:t>служашими, призванными быть проводниками этнополитики,</w:t>
        <w:br/>
        <w:t>позволит своввременно реагировать..на новые траноформации</w:t>
        <w:br/>
        <w:t>политической системы, осуіцествлять системныев меры По ее</w:t>
        <w:br/>
        <w:t>модернизации. 4</w:t>
        <w:br/>
        <w:t>238</w:t>
        <w:br/>
        <w:t>(қара. Этностық тіп, Этностық сана-сезім; Этнология,</w:t>
        <w:br/>
        <w:t>Этноәлеуметтану).</w:t>
        <w:br/>
        <w:t>ЭТНОНИМ (грек. е!Ппов халық, тайпа % опіта есім, атау). орыс.</w:t>
        <w:br/>
        <w:t>этноним, ағып. ейһпопут--- әртүрлі этностық қауымдастықтардың</w:t>
        <w:br/>
        <w:t>(өтностардың, этностық топтардың, ру-тайпалардың, халықтардың; :.</w:t>
        <w:br/>
        <w:t>ұлыстардың, ұлттардыңжәне т.б.) атаулары; мысалы, қазақ; ағылшын;</w:t>
        <w:br/>
        <w:t>грек, карел, өзбек. Этноним этностарды сәйкестендіруге -қызмет</w:t>
        <w:br/>
        <w:t>етеді. Этнонимдер өз ішінде эндоэтнонимдерге. (автоэтнонимдер; -</w:t>
        <w:br/>
        <w:t>этностардың өзіндік атауы) және экзоэтнонимдерге (аллоэтнонимдер,</w:t>
        <w:br/>
        <w:t>нақты этностарға басқа этностардың Берген атауы) белінеді (қара:</w:t>
        <w:br/>
        <w:t>Ұлыс, Ұлт, Этностық топ, Этнография, өтнос)</w:t>
        <w:br/>
        <w:t>ЭТНОС (грек. еіппов тайпа, халық) орыс. этнос, ағыл. ейппіс:</w:t>
        <w:br/>
        <w:t>агоир -- белгілі бір аумақта тарихи қалыптасқан, ортақ қырлары-:</w:t>
        <w:br/>
        <w:t>мен мәдениеттің, Тілдің. тарихи өзіндік сана-сезімнің тұрақты</w:t>
        <w:br/>
        <w:t>ерекшеліктері бар адамдардың берік қауымдастығы..::Этностың</w:t>
        <w:br/>
        <w:t>негізгі және қосымша белгілері: -тіл, халық өнері, салт-дәстүрлер;</w:t>
        <w:br/>
        <w:t>мінез-құлық нормалары, дағдылар, дін, нәсілдік жақындық; “шығу.</w:t>
        <w:br/>
        <w:t>тегі (генезис); яғни, ұрпақтан ұрпаққа беріпе отырып, : этностық</w:t>
        <w:br/>
        <w:t>мәдениетті және үздіксіздікті құрайтын: мәдениет компоненттері</w:t>
        <w:br/>
        <w:t>(қара. Этностық топ, Этностық сәйкестілік, Этностық :сана-</w:t>
        <w:br/>
        <w:t>сезім, Этнография, Этнология, Этноцентризм, Тілдік сәйкестілік,</w:t>
        <w:br/>
        <w:t>Тілдік сана-сөзім, Тілдік сана).</w:t>
        <w:br/>
        <w:t>ЭТНОСАРАЛЫҚ ҚАҚТЫҒЫС орыс. -межэтнический “конфликт</w:t>
        <w:br/>
        <w:t>(пат. сопйісімв қақтығысу) -- қарама-қарсы мүдделердің қайшы келуі;</w:t>
        <w:br/>
        <w:t>кәпұлтты мемлекеттің ішінде этностар арасындағы қатынастардың</w:t>
        <w:br/>
        <w:t>ушығу формасы. Этносаралық қақтығыс әдетте қоғамдағы</w:t>
        <w:br/>
        <w:t>әлеуметтік. шиеленіс у және шешілмеген. шекара мәселелері</w:t>
        <w:br/>
        <w:t>нәтижесінде пайда болады. Этносаралық қақтығыс жергілікті элита</w:t>
        <w:br/>
        <w:t>өкілдерінің жауапкершіліксіз мәлімдемелері мен әрекеттерінің,</w:t>
        <w:br/>
        <w:t>сондай-ақ бұқаралық ақпарат құралдарындағы, интернеттегі,</w:t>
        <w:br/>
        <w:t>уошшһе-дегі сөздерінің салдарынан жиі ушығады. (қара. Құқықты</w:t>
        <w:br/>
        <w:t>шектеу, Қазақстанның ұпт бірлігі доктринасы, Этносаралық</w:t>
      </w:r>
    </w:p>
    <w:p>
      <w:r>
        <w:t>толеранттылық пен қоғамдық келісімнің қазақстандық.. үлгісі,</w:t>
        <w:br/>
        <w:t>Маргиналдық, Миграция, Оралман, Адам құқықтары, Тілдік” құқық,</w:t>
        <w:br/>
        <w:t>Тілдік қақтығыс).</w:t>
        <w:br/>
        <w:t>ЭТНОСАРАЛЫҚ ТОЛЕРАНТТЫЛЫҚ ПЕН ҚОҒАМДЫҚ</w:t>
        <w:br/>
        <w:t>КЕЛІСІМНІҢ ҚАЗАҚСТАНДЫҚ ҮЛГІСІ орыс. казахстанская модель</w:t>
        <w:br/>
        <w:t>межэтнической топерантности (и обшественного согласия, ағылш.</w:t>
        <w:br/>
        <w:t>225</w:t>
        <w:br/>
        <w:t>настояшие методические” рекомендации с обоснованием</w:t>
        <w:br/>
        <w:t>императивов “ государственной этнополитики й ее казахстанских</w:t>
        <w:br/>
        <w:t>особенностей..</w:t>
        <w:br/>
        <w:t>Даяреализации таких проектов АНКІ инициировала идею Сбоздания</w:t>
        <w:br/>
        <w:t>Центра по изучению сферы. Межэтнических и межконфе мональных</w:t>
        <w:br/>
        <w:t>факторов, которые проявпяют себя,/в-ТОм числе ив обыбат енных</w:t>
        <w:br/>
        <w:t>отношениях.</w:t>
        <w:br/>
        <w:t>В Казахстане тосударственная этнополитика не “является</w:t>
        <w:br/>
        <w:t>узконаправленным и односторонним процессом с доктринальной</w:t>
        <w:br/>
        <w:t>установкой Ии “мерами, ограниченнвіми “сферой межэтничебких</w:t>
        <w:br/>
        <w:t>отношений. Усиление таких факторов” влияния -как “ПӘлйтизация</w:t>
        <w:br/>
        <w:t>этнических и конфессиональных проблем, социальные -конфһикты,</w:t>
        <w:br/>
        <w:t>экономическов неравенство “(и факторы “риска, приводяшие?: %ҡ</w:t>
        <w:br/>
        <w:t>миграционным настроениям; требуют: -комплексного “подхәда 2 и</w:t>
        <w:br/>
        <w:t>анализа. В этой цепочке исспедований они- МұЖИВктЕя в постояннды</w:t>
        <w:br/>
        <w:t>профессиональном мониторинге. 2 бі !</w:t>
        <w:br/>
        <w:t>Анализ состояния... исследовательской деятельности &lt;8</w:t>
        <w:br/>
        <w:t>стране - показал, что .в- казахстанской .практике исследования</w:t>
        <w:br/>
        <w:t>активизировались. в данном: направлений;;:В. целом- прикпадные</w:t>
        <w:br/>
        <w:t>научные. исследования,:.. социологические : опросы; -анализ</w:t>
        <w:br/>
        <w:t>документов и различные включенные ..в. них наблюдения;-:И</w:t>
        <w:br/>
        <w:t>отраженные в научной публицистике, дают достаточно обьективную</w:t>
        <w:br/>
        <w:t>аналитическую информацию о тенденциях развития межэтнических,</w:t>
        <w:br/>
        <w:t>межконфессиональных отношений-и языковых процессов,</w:t>
        <w:br/>
        <w:t>Полученныв данные. убедительно. свидетельствуют, :</w:t>
        <w:br/>
        <w:t>что в течение ряда пет межэтническая ситуация в Қаз: ахстане</w:t>
        <w:br/>
        <w:t>остается стабильной. Она характеризувтоя, прежде всего, Вь соким</w:t>
        <w:br/>
        <w:t>уровнем толерантности, содружества, взаимопонимания.</w:t>
        <w:br/>
        <w:t>поддержки населением государственной политики в регулирований</w:t>
        <w:br/>
        <w:t>межэтнической сферы.</w:t>
        <w:br/>
        <w:t>В позитивном плане следует отметить, что межэтнические и</w:t>
        <w:br/>
        <w:t>межконфессиональные отнӛшенияза последниегоды стайй (обьектом</w:t>
        <w:br/>
        <w:t>изучения и академической науки: философами, политолога! й,</w:t>
        <w:br/>
        <w:t>историками, правоведами, филологами и” исслед і</w:t>
        <w:br/>
        <w:t>других смежных специальностей, что в-“Целом соотве</w:t>
        <w:br/>
        <w:t>требованиям комплексного и ҡкомпетентностного подхода “к</w:t>
        <w:br/>
        <w:t>Кагакһвізп”в тоде! оҒ- ітегейнпіс іоіегапсе апа восіг! һагтолу -</w:t>
        <w:br/>
        <w:t>теориялық тұрғыдан негізделген, практикада. тұжырымдалған</w:t>
        <w:br/>
        <w:t>және Қазақстан Республикасының саясатында жүзеге асырылып</w:t>
      </w:r>
    </w:p>
    <w:p>
      <w:r>
        <w:t>отырған. көпұлтты қазақстандық қоғам этностары арасындағы</w:t>
        <w:br/>
        <w:t>қарым-қатынастардың даму үлгісі. Этносаралық толеранттылық пен</w:t>
        <w:br/>
        <w:t>қоғамдық келісімнің қазақстандық үлгісінің негізін салушы Қазақстан</w:t>
        <w:br/>
        <w:t>Республикасының Президенті Н.Ә. Назарбаев болып табылады.</w:t>
        <w:br/>
        <w:t>Этносаралық толеранттылық пен қоғамдық келісімнің қазақстандық</w:t>
        <w:br/>
        <w:t>үлгісінің негізінде Қазақстанды мекендейтін барлық этнос өкілдерінің</w:t>
        <w:br/>
        <w:t>өзара түсіністік пен төзімділік, патриотизм мен ел тағдыры үшін</w:t>
        <w:br/>
        <w:t>азаматтық жауапкершілік сынды қасиеттері жатыр.</w:t>
        <w:br/>
        <w:t>Этносаралық толеранттылық пен қоғамдық келісімнің</w:t>
        <w:br/>
        <w:t>қазақстандық үлгісі шығу тегіне қарамастан қазақстандықтардың</w:t>
        <w:br/>
        <w:t>теңдігін сақтауға септігін тигізеді, барлық этностардың өзіндік</w:t>
        <w:br/>
        <w:t>ерекшеліктері мен мәдениетін, тілін сақтай отырып, олардың</w:t>
        <w:br/>
        <w:t>мүдделері мен құндылықтарын өзара құрметтеуге жағдай жасайды,</w:t>
        <w:br/>
        <w:t>мәдениетаралық диалогты және этносаралық ынтымақтастықты</w:t>
        <w:br/>
        <w:t>қалыптастыра отырып, қазақстандықтарды тұтас халыққа бірігуге</w:t>
        <w:br/>
        <w:t>жетелейді.</w:t>
        <w:br/>
        <w:t>Бұл жерде этносаралық келісімді қамтамасыз ету үш деңгейде</w:t>
        <w:br/>
        <w:t>жүзеге асырылады: конституциялық және саяси-құқықтық,</w:t>
        <w:br/>
        <w:t>доктриналық (ел дамуының алғышарты ретіндегі ұлт бірлігі, қоғамдық</w:t>
        <w:br/>
        <w:t>келісім және этносаралық төзімділік) және институциялық (жетекші</w:t>
        <w:br/>
        <w:t>рөлді Қазақстан халқы Ассамблеясы атқаратын азаматтық қоғам</w:t>
        <w:br/>
        <w:t>институттары).</w:t>
        <w:br/>
        <w:t>Этносаралық толеранттылық пен қоғамдық келісімнің</w:t>
        <w:br/>
        <w:t>қазақстандық үлгісі аясында этносаясатты ғылыми талдау Мен</w:t>
        <w:br/>
        <w:t>сараптау жүзеге асады, халықаралық және отандық тәжірибені</w:t>
        <w:br/>
        <w:t>қорыту негізінде оны әрі қарай қалыптастырудың стратегиялық</w:t>
        <w:br/>
        <w:t>жолдары айқындалады (қара. Қазақстан халқы Ассамблеясы, Адам</w:t>
        <w:br/>
        <w:t>құқықтарының жалпыға ортақ декларациясы, Қазақстанның ұлт</w:t>
        <w:br/>
        <w:t>бірлігі доктринасы, Құқықты шектеу, Идеология, Конституция,</w:t>
        <w:br/>
        <w:t>Ұлттық қауіпсіздік, Тәуелсіздік, Патриотизм, Адам құқықтары;</w:t>
        <w:br/>
        <w:t>Топеранттылық, Тілдік құқық).</w:t>
        <w:br/>
        <w:t>ЭТНОСАЯСАТ орыс. этнополитика - 1. Қазіргі этностарды іштей</w:t>
        <w:br/>
        <w:t>саясаттандыру және оларды белсенді халықаралық үдерістерге</w:t>
        <w:br/>
        <w:t>тарту. 2. Белгілі бір мемлекеттің этностарының экономикалық,</w:t>
        <w:br/>
        <w:t>әлеуметтік, саяси, мәдени, тұрмыстық және т.б. тіршілік салаларында</w:t>
        <w:br/>
        <w:t>шынайы теңқұқықтығын қамтамасыз етуге бағытталған шаралардың</w:t>
        <w:br/>
        <w:t>жиынтығы. Этносаясат - саяси күштер арқылы реттеуді, этностарды</w:t>
        <w:br/>
        <w:t>обьективті өзіндік қасиеттерімен теңдестіруді көздейтін мемлекеттің</w:t>
        <w:br/>
        <w:t>226</w:t>
        <w:br/>
        <w:t>ГЛАВА ЛЕ</w:t>
        <w:br/>
        <w:t>МЕЖЭТНИЧЕСКИЕ ОТНОШЕНИЯ И ЭТНОПОЛИТИКА</w:t>
        <w:br/>
        <w:t>В КАЗАХСТАНЕ: СОСТОЯНИЕ И ПЕРСПЕКТИВЫ .</w:t>
        <w:br/>
        <w:t>РАЗВИТИЯ</w:t>
        <w:br/>
        <w:t>1. Казахстанская модель межэтнических: отношений” Ш</w:t>
        <w:br/>
        <w:t>в системе нациестроительства :</w:t>
        <w:br/>
        <w:t>141 Особенности нациестроительства в соврамднноһь;</w:t>
        <w:br/>
        <w:t>Казахстане</w:t>
        <w:br/>
        <w:t>ХХІ век остро обозначил “Проблему межэтничебких “и</w:t>
        <w:br/>
        <w:t>межконфессиональных отношений: во: всем мире. Отмечаются</w:t>
        <w:br/>
        <w:t>нарастаюший конфликт между традиционными системами ценностей</w:t>
        <w:br/>
        <w:t>и культурой быстро рабтуших: этнических сообшеств, іпрдблемы</w:t>
        <w:br/>
        <w:t>интеграции национальных диаспор.</w:t>
      </w:r>
    </w:p>
    <w:p>
      <w:r>
        <w:t>Мир подошел к такому моменту развития, когда: культурнай</w:t>
        <w:br/>
        <w:t>полифония все более заявлявт: О себе как самостаятвльнде</w:t>
        <w:br/>
        <w:t>глобальное явление. Кризис мультикультурализма и идентичности,</w:t>
        <w:br/>
        <w:t>кпримеру, в Европе и на других континентах показал необходимость</w:t>
        <w:br/>
        <w:t>формирования соответствуюших реалиям “механизмов</w:t>
        <w:br/>
        <w:t>противодействия экстремизму и национализму, в “его “крайних</w:t>
        <w:br/>
        <w:t>проявлениях. Стратегии” ассимиляции во Франции, подчинения”Б</w:t>
        <w:br/>
        <w:t>Великобритании, разделения в ФРГ, сочетания их в:Шв8йцарий</w:t>
        <w:br/>
        <w:t>так и не дали положительного:эффекіа в деле укрепления</w:t>
        <w:br/>
        <w:t>стабильности, мира и национального единства. Данные проблемы</w:t>
        <w:br/>
        <w:t>стали вынужденной актуальной повесткой дня многих государств,</w:t>
        <w:br/>
        <w:t>в которых остро обозначился вопрос поиска оптимальной мдделі</w:t>
        <w:br/>
        <w:t>межэтнического: согласия. Стапо очевидным, что ““Әбтрейші</w:t>
        <w:br/>
        <w:t>проблемы современности могут быть решены только коллективні</w:t>
        <w:br/>
        <w:t>усипиями, и только на основе консенсуса и доверия. В противндм</w:t>
        <w:br/>
        <w:t>случае, как следствие, может “развиться социальное, жупьтурное,</w:t>
        <w:br/>
        <w:t>религиозное неприятие.</w:t>
        <w:br/>
        <w:t>Анализ международного опыта нациестроительства показывавт;</w:t>
        <w:br/>
        <w:t>что ни одна модель не является в полной мере приемлемой</w:t>
        <w:br/>
        <w:t>для Казахстана. Это не означает, что необходимо отказываться</w:t>
        <w:br/>
        <w:t>от его изучения. На наш взгляд, сушествуюшие раэличныв</w:t>
        <w:br/>
        <w:t>модели следует подробно рассматривать с целью” выстрайвания</w:t>
        <w:br/>
        <w:t>собственной эффективной политики межэтнической. стабильности</w:t>
        <w:br/>
        <w:t>и обшественного согласия, а также дпя применения” в работе” б</w:t>
        <w:br/>
        <w:t>предотврашению конфликтов и напряжений. Ш</w:t>
        <w:br/>
        <w:t>Парадигмы мультикультурногообшества, этническогоппюрализма</w:t>
        <w:br/>
        <w:t>в определенной степени стали ориентиром для Казахстана;</w:t>
        <w:br/>
        <w:t>учитываюицим “свои исторические особенности и слецифику.</w:t>
        <w:br/>
        <w:t>239</w:t>
        <w:br/>
        <w:t>и характеристики, соотносимые с модернизаңией государственного</w:t>
        <w:br/>
        <w:t>устройства и становится одним из инструментов регулирования</w:t>
        <w:br/>
        <w:t>межәэтнических отношений, новых форм идентичностей. Вопрос</w:t>
        <w:br/>
        <w:t>«чисто гражданской» модели национально-государственного</w:t>
        <w:br/>
        <w:t>строительства остается дискуссионным. Вместе с тем, очевидно,</w:t>
        <w:br/>
        <w:t>что ни одна из реально сушествуюцих в мире. наций не является</w:t>
        <w:br/>
        <w:t>полностью «этнической» или «гражданской», оба эти начала всегда</w:t>
        <w:br/>
        <w:t>присутствуют в той или иной пропарции.</w:t>
        <w:br/>
        <w:t>Политическая конструкция национально-государственной</w:t>
        <w:br/>
        <w:t>идентичности, как фундаментальной основы нациестроительства,</w:t>
        <w:br/>
        <w:t>состоит из многих компонентов:</w:t>
        <w:br/>
        <w:t>- поиска национальной идеология Ии эффективной ПӘрИТИкй</w:t>
        <w:br/>
        <w:t>этнокультурного плюрапизма;</w:t>
        <w:br/>
        <w:t>- воспитания казахстанского патриотизма;</w:t>
        <w:br/>
        <w:t>- дальнейшей институционализация принципа «единство в</w:t>
        <w:br/>
        <w:t>многоабразии»;</w:t>
        <w:br/>
        <w:t>- разрешения конфликтов через компромисс;</w:t>
        <w:br/>
        <w:t>- формирования мәжкультурного диалога и толерантной культуры</w:t>
        <w:br/>
        <w:t>межэтнического обіцения;</w:t>
        <w:br/>
        <w:t>- Обязательного овладения всеми гражданами страны</w:t>
      </w:r>
    </w:p>
    <w:p>
      <w:r>
        <w:t>ғосударственным языком, выступаюшим в качестве ядра консо-</w:t>
        <w:br/>
        <w:t>лидаций;</w:t>
        <w:br/>
        <w:t>- знаний и учета исторических особенностей развития этносов;</w:t>
        <w:br/>
        <w:t>- выработки принципов обшественного согласия и единения;</w:t>
        <w:br/>
        <w:t>- внедрения в систему обшественных отношений принципов</w:t>
        <w:br/>
        <w:t>солидарности и ответственности.</w:t>
        <w:br/>
        <w:t>Базисом нациестроительства Казахстана явпяетоя Модель</w:t>
        <w:br/>
        <w:t>межэтнической толерантности и обшественного согласия,</w:t>
        <w:br/>
        <w:t>сформированная за годы Независимости и признанная мировым</w:t>
        <w:br/>
        <w:t>сообшцеством как. модель Нурсултана Назарбаева. Еше на Х</w:t>
        <w:br/>
        <w:t>сессии АНК «Казахстанская модель “ межэтнического &gt; согласия:</w:t>
        <w:br/>
        <w:t>опыт, практика, перспективы» 24 декабря 2003 года была раскрыта</w:t>
        <w:br/>
        <w:t>сушность и дана развернутая характеристика казахстанской модели.</w:t>
        <w:br/>
        <w:t>С учетом влияния глобализационных процессов, нарастания</w:t>
        <w:br/>
        <w:t>этнорелигиозных противостояний, практически по всему миру,</w:t>
        <w:br/>
        <w:t>массовой этномиграции, казахстанская | модаль являөтся</w:t>
        <w:br/>
        <w:t>востребованной для исспедователей и экспертного сообшества..</w:t>
        <w:br/>
        <w:t>Поэтому, неслучайно, казахстанский опыт так активно изучавтся.</w:t>
        <w:br/>
        <w:t>Задача научно-экспертного сообцества, государственных органов</w:t>
        <w:br/>
        <w:t>заключается в доведении тлубинного смысла трансформаций,</w:t>
        <w:br/>
        <w:t>пройсходяших в казахстанской этнополитике.</w:t>
        <w:br/>
        <w:t>244</w:t>
        <w:br/>
        <w:t>опыта; . способствуюшвгокомпетентному.. пониманию ситуаций и</w:t>
        <w:br/>
        <w:t>принятию соответствуюших решений.</w:t>
        <w:br/>
        <w:t>Большим подспорьем дпя расширения масштабов- и угпубления</w:t>
        <w:br/>
        <w:t>этнических; этнополитических исследований;а-также-их.методологии-</w:t>
        <w:br/>
        <w:t>должны &gt; -стать: разработки &gt; отечественных. . исследовани! а.</w:t>
        <w:br/>
        <w:t>казахском языке. В первую очередь, по темам.миғрации-и;ее- роли:</w:t>
        <w:br/>
        <w:t>в формировании. демографической ситуации; изучения феномена</w:t>
        <w:br/>
        <w:t>толерантности народа Казахстана .в -условиях современного:</w:t>
        <w:br/>
        <w:t>полиэтнического государства и другим.не менее важным;вопросам,</w:t>
        <w:br/>
        <w:t>Таких исследований немного. Необходимо..приложить; все усилия,</w:t>
        <w:br/>
        <w:t>и мобилизовать имеюшиеся ресурсы для. поддержки .-данного.</w:t>
        <w:br/>
        <w:t>императива. С учетом этого, подготовленндое. экспертами;НЭС АНК</w:t>
        <w:br/>
        <w:t>издание состоит из материалов на казахском и русском языках.</w:t>
        <w:br/>
        <w:t>Тема межэтнического и межконфессионального согласия”</w:t>
        <w:br/>
        <w:t>стержневой и в новом Послании Президента “Республики</w:t>
        <w:br/>
        <w:t>- Лидера Нации Н.А. Назарбаева народу Казахстана «і</w:t>
        <w:br/>
        <w:t>«Казахстан. - 2050»: Новый попитический курс собтоявш Я</w:t>
        <w:br/>
        <w:t>государства». В этом совершенно оригинальном доқ менте,</w:t>
        <w:br/>
        <w:t>развития, которые внимательно изучают политологи,</w:t>
        <w:br/>
        <w:t>экономисты не только Казахстана; но и многих. других стр</w:t>
        <w:br/>
        <w:t>Проблемы миропоряка И обшественного: согласи:</w:t>
        <w:br/>
        <w:t>нашего спокойствив и помешать укреплению нашего государс</w:t>
        <w:br/>
        <w:t>Идея широкаго сотрудничества приобретает особое з8уч ние</w:t>
        <w:br/>
        <w:t>в Стратегии «Казахстан - 2050», способствуюшцее развитию</w:t>
        <w:br/>
        <w:t>современной цивилизации. В ней Президент страны . четко</w:t>
      </w:r>
    </w:p>
    <w:p>
      <w:r>
        <w:t>определил: - «Маша главная цель в данном направлении проста и</w:t>
        <w:br/>
        <w:t>понятна: мы должны сохранить и укрепить обшественнов согпасие.</w:t>
        <w:br/>
        <w:t>Это - непреложное условие нашего сушествования как государства,</w:t>
        <w:br/>
        <w:t>как абшества, как нации».</w:t>
        <w:br/>
        <w:t>Тем самым, задается новый политический концепт демократий -</w:t>
        <w:br/>
        <w:t>«К 2050 году нам надо построить такую политическую систему, при</w:t>
        <w:br/>
        <w:t>которой каждый гражданин Казахстана дөлкен быть твердо уверен В</w:t>
        <w:br/>
        <w:t>завтрашнем дне, в будушем».</w:t>
        <w:br/>
        <w:t>237</w:t>
        <w:br/>
        <w:t>сохранить полиэтничное многообразие обшества, но и превшатать</w:t>
        <w:br/>
        <w:t>его в главный ресурс стабильности» (2).</w:t>
        <w:br/>
        <w:t>В контексте понимания/ | особенностей. | казахстанского</w:t>
        <w:br/>
        <w:t>нациестроительства, созданная в 1995 году по инициативе Первого</w:t>
        <w:br/>
        <w:t>Президента. Н.А. Назарбаева Ассамблея народа Казахстана;</w:t>
        <w:br/>
        <w:t>представляет собой «живой» инструмент обшественного :согласия</w:t>
        <w:br/>
        <w:t>и национального единства, посредством которого межэтнические</w:t>
        <w:br/>
        <w:t>отношения. выступают своеобразным барометром гражданских</w:t>
        <w:br/>
        <w:t>ценностей демократии. Через повышение. ев роли и. статуса</w:t>
        <w:br/>
        <w:t>на конституционном и законодательном . уровне, эффективно</w:t>
        <w:br/>
        <w:t>развиваюшиеся гражданские институты, стапо возможным</w:t>
        <w:br/>
        <w:t>сформировать обішцественный консенсус по бононополаганшин</w:t>
        <w:br/>
        <w:t>ценностям и приоритвтам казахстанской этнополитики. :2:: ;</w:t>
        <w:br/>
        <w:t>Выступая на тринадцатой сессии АНК в августе 2007. года;</w:t>
        <w:br/>
        <w:t>Глава государства конкретно определил новый этан еб развития,</w:t>
        <w:br/>
        <w:t>непосредственно связанный с логикой развития страны: «Нам нужна</w:t>
        <w:br/>
        <w:t>консолидация обшества вокруг главных национальных приоритетов</w:t>
        <w:br/>
        <w:t>- это мир, стабильность и согласие», «наша стратегическая задача»</w:t>
        <w:br/>
        <w:t>-өтмечено в выступлении, - «дальнейшая консолидация обшцества и</w:t>
        <w:br/>
        <w:t>формированив единой казахстанской, конкурентоспособной нации.</w:t>
        <w:br/>
        <w:t>Это нация, в которой удивительным образом сойдутся Восток и</w:t>
        <w:br/>
        <w:t>Запад, передовые знания, технопагии и мудрость веков, свобода</w:t>
        <w:br/>
        <w:t>духа и единство стремлений» |8). Такой подход к формированию</w:t>
        <w:br/>
        <w:t>нация и служит фундаментальной основой в определении</w:t>
        <w:br/>
        <w:t>понимания сушности и значения казахстанских особенностей</w:t>
        <w:br/>
        <w:t>нациестроительства.</w:t>
        <w:br/>
        <w:t>Кихчислуследуетотнести иобшественный процесс выстрайвания</w:t>
        <w:br/>
        <w:t>собственной модели развития страны. Еше на заре Независимости</w:t>
        <w:br/>
        <w:t>Президент предпринял первоочередные меры упреждаюшего</w:t>
        <w:br/>
        <w:t>характера по разрешению проблем межэтнических отношений, без</w:t>
        <w:br/>
        <w:t>чегоуспешные экономические реформы и процессы демократизации</w:t>
        <w:br/>
        <w:t>обшества и его институтов были бы невозможны. Именно они Лвгли</w:t>
        <w:br/>
        <w:t>в основу эволюции толерантного и гармоничного типа развития</w:t>
        <w:br/>
        <w:t>страны, получившего название «казахстанский путь».</w:t>
        <w:br/>
        <w:t>«Казахстанский путь» несет в себе исторические преобразования,</w:t>
        <w:br/>
        <w:t>которые стали, по сути, собственным опытом, моделью</w:t>
        <w:br/>
        <w:t>обшественного развития, получивший правовое отражениә в нормах</w:t>
        <w:br/>
        <w:t>Основного закона -- Конституции страны, Доктрине национального.</w:t>
        <w:br/>
        <w:t>единства Казахстана, законах «Об Ассамблее народа Казахстана»,</w:t>
        <w:br/>
        <w:t>«06 обшественных обьединениях» м других. нормативных</w:t>
        <w:br/>
        <w:t>правовых ақтах. На фоне новых вызовов и политических рисков</w:t>
        <w:br/>
        <w:t>«казахстанский путь» воспринимается сегодня в мире какуникальный</w:t>
        <w:br/>
        <w:t>241</w:t>
      </w:r>
    </w:p>
    <w:p>
      <w:r>
        <w:t>определению тематики, организации и проведения исследований,</w:t>
        <w:br/>
        <w:t>Некоторые такие научные пбиски проводятся под эгидой НӘС АНК,</w:t>
        <w:br/>
        <w:t>результаты их вводятся в научный оборот и попадают в поле зрения</w:t>
        <w:br/>
        <w:t>регионапльных исследователей. Это способствует наработке единых</w:t>
        <w:br/>
        <w:t>методов на основе установленных императивов государственной</w:t>
        <w:br/>
        <w:t>этнополитики, повышению ответственности госорганов за качество</w:t>
        <w:br/>
        <w:t>предоставпяемых исследовательских услуг, расширению научного</w:t>
        <w:br/>
        <w:t>взаимодействия. )</w:t>
        <w:br/>
        <w:t>Это способствует включать в процесс развития теории, освоения</w:t>
        <w:br/>
        <w:t>методологии анализа и обобіцения практиков, занимаюшихся</w:t>
        <w:br/>
        <w:t>эмпирическим изучением межэтнических, межконфессиональных,</w:t>
        <w:br/>
        <w:t>государственнс-конфессиональных отношений, эффективности</w:t>
        <w:br/>
        <w:t>и ҡонкретизации. основных направлений государственной</w:t>
        <w:br/>
        <w:t>этнополитики.</w:t>
        <w:br/>
        <w:t>В то же время необходимо отметить, что отсутствие оптималыных</w:t>
        <w:br/>
        <w:t>стандартов и подходов к методологии исследований, индикаторов</w:t>
        <w:br/>
        <w:t>оценки межэтническоғо состояния в Казахстане привело к</w:t>
        <w:br/>
        <w:t>невостребованности некоторых/| исследований, недостатку</w:t>
        <w:br/>
        <w:t>обьективных данных для подготовки прогнозных сценариев</w:t>
        <w:br/>
        <w:t>дальнейшего их развития. В определении факторов, влияюших</w:t>
        <w:br/>
        <w:t>на характер межэтнических отношений, .а также провоцируюших-в</w:t>
        <w:br/>
        <w:t>обшестве межэтническую напряженность, наблюдаются большие</w:t>
        <w:br/>
        <w:t>различия в понимании и подборе. индикаторов определения</w:t>
        <w:br/>
        <w:t>их причин, отмечается инструментальная несовместимость</w:t>
        <w:br/>
        <w:t>применяемых оценок. Это может привести к проблемам в</w:t>
        <w:br/>
        <w:t>управлении происходяшими процессами, непрофессионализму в</w:t>
        <w:br/>
        <w:t>подборе инструментария оценки государственной этнополитики.</w:t>
        <w:br/>
        <w:t>Нередко такое положение приводит қ необоснованной политизации</w:t>
        <w:br/>
        <w:t>межэтнических отношений и процессов их развития.</w:t>
        <w:br/>
        <w:t>Такиве причины и побудили авторов представлонных</w:t>
        <w:br/>
        <w:t>методических рекомендаций обобшить основные направления</w:t>
        <w:br/>
        <w:t>в области нациестроительства, правового регулирования сферы</w:t>
        <w:br/>
        <w:t>межэтнических отношений, институализаций ЭэТнопПолитики и</w:t>
        <w:br/>
        <w:t>парламентского участия в ее совершенствовании. Они будут</w:t>
        <w:br/>
        <w:t>способствовать фармираванию социологической базы и индикаторов</w:t>
        <w:br/>
        <w:t>оценки этнополитики, изучению особеннастей развития языковых</w:t>
        <w:br/>
        <w:t>и межкультурных трендов, сушественной коррекции для того,</w:t>
        <w:br/>
        <w:t>чтобы донести смысл терминологических инноваций не только до</w:t>
        <w:br/>
        <w:t>государственных органов, но и экспертного сообшества.</w:t>
        <w:br/>
        <w:t>В представленных аналитических материалах и рекомендациях</w:t>
        <w:br/>
        <w:t>содержится ряд предпожений по созданию структур, которые</w:t>
        <w:br/>
        <w:t>занимались бы обобшением и распространением имеюіцегося</w:t>
        <w:br/>
        <w:t>236</w:t>
        <w:br/>
        <w:t>ВВЕДЕНИЕ</w:t>
        <w:br/>
        <w:t>Разработка специального методического издания с обаснова-</w:t>
        <w:br/>
        <w:t>нием и Ппредставлением основных императивов казахстанской</w:t>
        <w:br/>
        <w:t>этнополитики вызнана многими обстоятельствами и-Событиями</w:t>
        <w:br/>
        <w:t>поспеднего времени. Прежде всего она связана с необходимостью</w:t>
        <w:br/>
        <w:t>осмысления обшеством итогов национального прогресса:страны;</w:t>
        <w:br/>
        <w:t>достигнутых высот социально-экономического, - политического;</w:t>
        <w:br/>
        <w:t>культурного и. духовно-нравственного развития. полиэтничного</w:t>
      </w:r>
    </w:p>
    <w:p>
      <w:r>
        <w:t>казахстанского обшества. Среди не менее важных-..-. вопрос</w:t>
        <w:br/>
        <w:t>эффективного и корректного применения императивов этнополитики</w:t>
        <w:br/>
        <w:t>государственными органами в своей повседневнай деятельности и</w:t>
        <w:br/>
        <w:t>реапизация результатов научно-прикладных исследований...</w:t>
        <w:br/>
        <w:t>Как. показывает политический дискурс, наиболев полное</w:t>
        <w:br/>
        <w:t>осмыспение истории нациестроительства страны, его основных</w:t>
        <w:br/>
        <w:t>этапов отражено в Доктрине национального единства, Казахстана:</w:t>
        <w:br/>
        <w:t>(далее - Доктрина), разработанной по поручению Президента</w:t>
        <w:br/>
        <w:t>Республикни - Лидера Нации Н.А. Назарбаева. Явпяясь.</w:t>
        <w:br/>
        <w:t>идеологическим документом, Доктрина создала предпосылки для</w:t>
        <w:br/>
        <w:t>разработки алғоритмов деятельности государства и институтов!</w:t>
        <w:br/>
        <w:t>гражданского обіцества в совершенствовании этнической “и</w:t>
        <w:br/>
        <w:t>конфессиональной политики.</w:t>
        <w:br/>
        <w:t>Обшество- должно &gt; четко представляят» и/ бсознавать</w:t>
        <w:br/>
        <w:t>функциональную обшественную ценность таких понятий; как</w:t>
        <w:br/>
        <w:t>«обшественное согласие», «Ммежэтническая толерантность»;</w:t>
        <w:br/>
        <w:t>необходимость их укрепления, что явпяется базовой ОСНОвой</w:t>
        <w:br/>
        <w:t>формируюшейся в Казахстане национальной идеологии.</w:t>
        <w:br/>
        <w:t>Развивая духовное состояние, творческий потенциал &lt;нардда</w:t>
        <w:br/>
        <w:t>Доктрина способствует закреплению “основных &gt; принципов</w:t>
        <w:br/>
        <w:t>наңионального единства, базируюшихся на обшечеловеческих</w:t>
        <w:br/>
        <w:t>ценностях: «одна страна -- одна.судьба», «разное происхождение -</w:t>
        <w:br/>
        <w:t>равные возможности», «развитие национального духа». Все это:дает.</w:t>
        <w:br/>
        <w:t>возможность понять, что нас сближает и делает единым целым.</w:t>
        <w:br/>
        <w:t>В реальности же, в условиях полиэтничности и поликонфессио-</w:t>
        <w:br/>
        <w:t>ности казахстанского обшества нацию делает единым целым только</w:t>
        <w:br/>
        <w:t>государство. Еб сплачивает не только дух, но и адекватная система:,</w:t>
        <w:br/>
        <w:t>централизованной власти, которая способна удержать от распада,</w:t>
        <w:br/>
        <w:t>обеспечивая расцвет и благосостояние народа.</w:t>
        <w:br/>
        <w:t>Становитея важным осозҙнание конкретного понимания в</w:t>
        <w:br/>
        <w:t>современном смысле словосочетания «национальное единство».</w:t>
        <w:br/>
        <w:t>Это не унификация по советскому типу этносов и культур, а единство</w:t>
        <w:br/>
        <w:t>в многовбразии и взаимодействии.</w:t>
        <w:br/>
        <w:t>В таком контексте Казахстанская модель межэтнической</w:t>
        <w:br/>
        <w:t>толерантности и обшцественного согласия на практике уже доказала</w:t>
        <w:br/>
        <w:t>233</w:t>
        <w:br/>
        <w:t>опыт, в котором сконцентрированы идей Президента Казахстана</w:t>
        <w:br/>
        <w:t>по экономическому и социально-политическому реформированик</w:t>
        <w:br/>
        <w:t>обшества и его модернизациий.</w:t>
        <w:br/>
        <w:t>Сама диалектика выстраивания «казахстанского пути»,</w:t>
        <w:br/>
        <w:t>модели межэтнической толерантности и обшественного согласия,</w:t>
        <w:br/>
        <w:t>становление и развитие универсального института АНК обьективно</w:t>
        <w:br/>
        <w:t>определяют народ в качестве единого политического субьекта.</w:t>
        <w:br/>
        <w:t>Сам смысл слов наполняюцих преамбулу Основного закона -- это</w:t>
        <w:br/>
        <w:t>суть: духовного состояния казахстанского народа, его постоянной</w:t>
        <w:br/>
        <w:t>устремленности к новым целям и идеям.</w:t>
        <w:br/>
        <w:t>В преамбуле, являюшейся органически неотьемлемой частью</w:t>
        <w:br/>
        <w:t>Конституции и определяюшцей внутреннее ее содержание,</w:t>
        <w:br/>
        <w:t>стержневой пинией проходит - народ-законодатель, который</w:t>
        <w:br/>
        <w:t>принимает Конституцию «созидая государственность на исконной</w:t>
        <w:br/>
        <w:t>казахской земле», «осознавая себя миролюбивым гражданским</w:t>
      </w:r>
    </w:p>
    <w:p>
      <w:r>
        <w:t>обшеством, приверженным идеалам свободы, равенства и</w:t>
        <w:br/>
        <w:t>согласия», «желая занять достойное место в мировом сообшестве»,</w:t>
        <w:br/>
        <w:t>«осознавая свою высокую ответственность перед нынешним и</w:t>
        <w:br/>
        <w:t>будушими поколениями» |41.</w:t>
        <w:br/>
        <w:t>Концепт «Мы, народ Казахстана» закрепляет суверенитет,</w:t>
        <w:br/>
        <w:t>государственность и национальнов единство. Поэтому данная</w:t>
        <w:br/>
        <w:t>формула реально отражает принципы деятельности государстиа,</w:t>
        <w:br/>
        <w:t>среди которых - обшественнов согласие. «Мы народ, Казахстана,</w:t>
        <w:br/>
        <w:t>обьединенный абіей исторической судыьбой...» указывает на народ,</w:t>
        <w:br/>
        <w:t>своей коллективной волей принимаюший Конституцию, и на те</w:t>
        <w:br/>
        <w:t>ега свойства, которые выражены в Конституции (он полизтничен,</w:t>
        <w:br/>
        <w:t>обьединен обіцей судьбой, от имени которого вводится Конституция</w:t>
        <w:br/>
        <w:t>в действие, придавтся ей высшая юридическая сипа) |41.</w:t>
        <w:br/>
        <w:t>В политической теории считается, что Нацию (обшество) единым</w:t>
        <w:br/>
        <w:t>целым делает государство и народ. В условиях сохранения в</w:t>
        <w:br/>
        <w:t>обозримом будушем рвальной полизтничности государство (как</w:t>
        <w:br/>
        <w:t>системы централизованной власти) будет и в дальнейшем являться</w:t>
        <w:br/>
        <w:t>подлинным основанием для Нации.</w:t>
        <w:br/>
        <w:t>Как известно, только интеллектуальвая нация может</w:t>
        <w:br/>
        <w:t>отвечать глпобальным вызовам, только та нация, которая</w:t>
        <w:br/>
        <w:t>является носительницей гуманных ценностей и может быть</w:t>
        <w:br/>
        <w:t>конкурентоспособной.</w:t>
        <w:br/>
        <w:t>Нация отождествляется с государством, поскольку конкуренто-</w:t>
        <w:br/>
        <w:t>способное государства создает именно конкурентоспособная</w:t>
        <w:br/>
        <w:t>нация, способная модернизировать все сферы жизнедеятельности</w:t>
        <w:br/>
        <w:t>обшества. С принятием Конституции 1995 года были закреплены</w:t>
        <w:br/>
        <w:t>обшегражданскив принципы характера государственности и</w:t>
        <w:br/>
        <w:t>перехода к новой модели восприятия нации как тосударства. Нация</w:t>
        <w:br/>
        <w:t>242</w:t>
        <w:br/>
        <w:t>какполитическое сообшество формируется благодаря государсту,</w:t>
        <w:br/>
        <w:t>атосударство может быть только национайьным. ” ) е</w:t>
        <w:br/>
        <w:t>Основными приоритетами политики: государства оправедливо</w:t>
        <w:br/>
        <w:t>считаетося. “укрепление независимости, толерантные “отношения</w:t>
        <w:br/>
        <w:t>друг к.другу,:нвдопушение конфликтов - этнических, “рөлитие</w:t>
        <w:br/>
        <w:t>и других. Однако- нынешняя реальность такова, что: речь: едетбя 9</w:t>
        <w:br/>
        <w:t>необходимости сплочения нации, консойидации ее вокруг і</w:t>
        <w:br/>
        <w:t>конкретных вешей, стремпении- всячески подчеркиват” Фактор</w:t>
        <w:br/>
        <w:t>государства как-национально-консолидируюшего началас.: !</w:t>
        <w:br/>
        <w:t>С пәрвых, дней- Независимости этнополитика была направлена</w:t>
        <w:br/>
        <w:t>на построение казахстанской государственности, : &lt;:реальнов</w:t>
        <w:br/>
        <w:t>воплоцение идей единства и. целостности народа: Казахстана.</w:t>
        <w:br/>
        <w:t>Логическим стержнем межэтнических..Оотношений современного</w:t>
        <w:br/>
        <w:t>пәриода явпявтся национальная; политика - Первого..Президента,</w:t>
        <w:br/>
        <w:t>обеспечиваюшая обіцественное согласие, вокруг. которого и</w:t>
        <w:br/>
        <w:t>концентрируется методологическая база. Она строится на.изучении</w:t>
        <w:br/>
        <w:t>политики, которая претерлела трансформацию от. парадигмы</w:t>
        <w:br/>
        <w:t>разьединяюших начал В межэтнических отношениях қ.</w:t>
        <w:br/>
        <w:t>обьединяюших, интегрируюших взаимоотношений.</w:t>
        <w:br/>
        <w:t>консолидируюцих механизмов интеграции ГІ “сотруді</w:t>
        <w:br/>
        <w:t>осознанив важности обших интересов. )</w:t>
        <w:br/>
        <w:t>Именно мудрость народа и политика Лидера Нац</w:t>
      </w:r>
    </w:p>
    <w:p>
      <w:r>
        <w:t>мошный толчок к достижению внутриполитичебкой стабиявности,</w:t>
        <w:br/>
        <w:t>межэтнического согласия, обеспечили уверенность в” “созидаһии</w:t>
        <w:br/>
        <w:t>своего будушего. В казахстанской политике приоритетом является</w:t>
        <w:br/>
        <w:t>укрепление единства народа, формирование. его” национальной</w:t>
        <w:br/>
        <w:t>самоидентификации, чему способствует в -высокқой -бтепени</w:t>
        <w:br/>
        <w:t>толерантное отношение казахов к: иноэтническим сообшествам</w:t>
        <w:br/>
        <w:t>и группам. Политическая консолидация граждан в вдиную нацию:</w:t>
        <w:br/>
        <w:t>подразумевает не только усилия: государственной власти; :но-и</w:t>
        <w:br/>
        <w:t>активное вовлечение самого әбшествав эти процессы. “5% 2525о2</w:t>
        <w:br/>
        <w:t>В системе мер, это - формирование национально-</w:t>
        <w:br/>
        <w:t>государственной идентичности. Она не может интегрироватыс</w:t>
        <w:br/>
        <w:t>сама по себе: необходимы активные усилия и власти, и институтов</w:t>
        <w:br/>
        <w:t>тражданского обшества, дпя которых обіественное -соғласие;,</w:t>
        <w:br/>
        <w:t>национальнве | единство и межэтническая . толерантность</w:t>
        <w:br/>
        <w:t>представляются базисом стабипьности, экономических реформ. и.</w:t>
        <w:br/>
        <w:t>благополучия всех граждан.</w:t>
        <w:br/>
        <w:t>В качестве одного из весомых аргументов формирования</w:t>
        <w:br/>
        <w:t>национально-государственной идентичности является, посыл,.</w:t>
        <w:br/>
        <w:t>что гражданская идентичность перестает быть главенствуюшей В</w:t>
        <w:br/>
        <w:t>глобализуюшемся мире. Гражданство приобретает новые контуры</w:t>
        <w:br/>
        <w:t>243</w:t>
        <w:br/>
        <w:t>свою смысловую правильность и обшественную значимость.</w:t>
        <w:br/>
        <w:t>Единение, как отмечает Лидер Нации, должно происходить на</w:t>
        <w:br/>
        <w:t>почве честного, самоотверженного труда на основе сложившихся</w:t>
        <w:br/>
        <w:t>в Казахстане традиций, частно-государственных отношений и</w:t>
        <w:br/>
        <w:t>чеповеческой конкуренции. Приоритетность этой задачи Глава</w:t>
        <w:br/>
        <w:t>государства еше раз подчеркнул в своей программной статье</w:t>
        <w:br/>
        <w:t>«Социальная модернизация Казахстана: Двадцать шагов кОбшеству</w:t>
        <w:br/>
        <w:t>Всеобшето Труда». Крепков обьединенное обшество возможно</w:t>
        <w:br/>
        <w:t>только среди людей, представителей всех этносов, стояших.на</w:t>
        <w:br/>
        <w:t>нравственной платформе честного труда, при минимальном влиянии</w:t>
        <w:br/>
        <w:t>на созидательный дух такого обьединения каждого, кто добывает</w:t>
        <w:br/>
        <w:t>себе доходы нөчестным путем. Только в таком, морально очишенном</w:t>
        <w:br/>
        <w:t>виде, нация имеет высокие шансы на выживание и успешное</w:t>
        <w:br/>
        <w:t>развитие, где риск ее раскола минимизируется.</w:t>
        <w:br/>
        <w:t>В современных условиях становится очевидным, что всему</w:t>
        <w:br/>
        <w:t>ученому миру и особенно теоретическай и прикладной науке</w:t>
        <w:br/>
        <w:t>Казахстана необходимо приложить максимум усилий. для</w:t>
        <w:br/>
        <w:t>претворения стратегий и тактических мер по реализации идей</w:t>
        <w:br/>
        <w:t>мира и обшественного согласия, поэтапного развития механизмов</w:t>
        <w:br/>
        <w:t>укрепления межэтнической и межконфессиональной толерантности.</w:t>
        <w:br/>
        <w:t>Обшества нуждаетвія в системных и апробированных</w:t>
        <w:br/>
        <w:t>рекомендациях ученых по укреплению справедливого миропорядка</w:t>
        <w:br/>
        <w:t>и стабипьного развития. Формирование экспертных сообшеств</w:t>
        <w:br/>
        <w:t>и научных структур по обобшцению исследовательских практик,</w:t>
        <w:br/>
        <w:t>реализация совместных фундаментальных проектов, проведение</w:t>
        <w:br/>
        <w:t>прикладных исследований и социологических замеров, создание</w:t>
        <w:br/>
        <w:t>других реальных каналов и механизмов получения обьективной</w:t>
        <w:br/>
        <w:t>информации, сведений об интеграции сферы межэтнических</w:t>
        <w:br/>
        <w:t>и межконфессиональных отношений, позволят выработать</w:t>
        <w:br/>
        <w:t>эффективную методологию, , устойчивыв индикаторы изучения</w:t>
        <w:br/>
        <w:t>состояния и прогнозы их дальнейшего развития.</w:t>
        <w:br/>
        <w:t>Именно в этом направлении выстраивает свою деятельность</w:t>
      </w:r>
    </w:p>
    <w:p>
      <w:r>
        <w:t>Научно-экспертный совет (далее - НЭС) Ассамблей народа</w:t>
        <w:br/>
        <w:t>Казахстана (далее - АНК), в составе которого, наряду с отечествен-</w:t>
        <w:br/>
        <w:t>ными учеными, представлен широкий круг зарубежных экспертов.</w:t>
        <w:br/>
        <w:t>Большой вклад в разработку межзатнической, межконфессиональнай</w:t>
        <w:br/>
        <w:t>тематики, вопросов государственно-конфессиональных отношений,</w:t>
        <w:br/>
        <w:t>а также в изучение эффективности государственной этнополитики</w:t>
        <w:br/>
        <w:t>вносят ведушие ученые, представляюшие академическую Ии</w:t>
        <w:br/>
        <w:t>вузовскую науку, экспертные и аналитические группы НЭС на местах.</w:t>
        <w:br/>
        <w:t>С целью выработки единых консолидированных подходов К</w:t>
        <w:br/>
        <w:t>пониманию процессов в межзэтнической сфере и представлены</w:t>
        <w:br/>
        <w:t>234</w:t>
        <w:br/>
        <w:t>Президент страны Н.А. Назарбаев емко сформулировал ее в виде</w:t>
        <w:br/>
        <w:t>«собственной модели сохранения и укрепления межнационального</w:t>
        <w:br/>
        <w:t>согласия и формирования казахстанской идентичности. С самых</w:t>
        <w:br/>
        <w:t>первых дней независимости в основу казахстанской идентичности</w:t>
        <w:br/>
        <w:t>был заложен принцип не этничности, а гражданственности. Наша</w:t>
        <w:br/>
        <w:t>стратегическая задача - дальнейшая консопидация обшества и</w:t>
        <w:br/>
        <w:t>формирование единой казахстанской, конкурентоспособной нации» |1.</w:t>
        <w:br/>
        <w:t>Нациестроительство в методологическом ряду - научно-</w:t>
        <w:br/>
        <w:t>прикладной термин, описываюший усилия различных политических</w:t>
        <w:br/>
        <w:t>сил, направпенных на формирование нации, национальной</w:t>
        <w:br/>
        <w:t>идентичности с разпичным этническим населением. Это еше</w:t>
        <w:br/>
        <w:t>раз подтверждает, что нациестроительство - политическая</w:t>
        <w:br/>
        <w:t>конструкция формирования нации. Для современных обшественно-</w:t>
        <w:br/>
        <w:t>политических условий оно (прим. автора - нациестроительство)</w:t>
        <w:br/>
        <w:t>может рассматриваться как конструктивная политическая практика</w:t>
        <w:br/>
        <w:t>государства с многокультурным составом обшества.</w:t>
        <w:br/>
        <w:t>Нациестроительство - это "пубинный и динамичный процесс,</w:t>
        <w:br/>
        <w:t>который не возникает сиюминутно. Последние десятилетия</w:t>
        <w:br/>
        <w:t>представляетея слишком малым сроком для всестороннего</w:t>
        <w:br/>
        <w:t>рассмотрения стопь масштабной проблематики. Это процессы,</w:t>
        <w:br/>
        <w:t>связанные со строительством и развитием тосударственно-</w:t>
        <w:br/>
        <w:t>управленческих политических структур и институтов, а не таяько</w:t>
        <w:br/>
        <w:t>изучение характеристик этнической политики в полизтнических</w:t>
        <w:br/>
        <w:t>обшествах. Как известно, они Вв Казахстане сушествовали в</w:t>
        <w:br/>
        <w:t>историческом прошлом. Другое дело, что в период глобализации</w:t>
        <w:br/>
        <w:t>возникают новые вояросы, в том чиспе и влияюшие на процесс</w:t>
        <w:br/>
        <w:t>нациестроительства. Ряд появившихоя понятий и явлений, таких как</w:t>
        <w:br/>
        <w:t>«идентичность», «этничность», «нация», «этнос» идр. представляют</w:t>
        <w:br/>
        <w:t>собой продукт данного процесса.</w:t>
        <w:br/>
        <w:t>Неотьемлемыми чертами казахстанского нациестроительства</w:t>
        <w:br/>
        <w:t>являются полиэтничность и поликонфессиональность. Привержен-</w:t>
        <w:br/>
        <w:t>ность идеям толерантности, интеграции, межкультурного</w:t>
        <w:br/>
        <w:t>и. межцивилизационного диалога - аксиома сложившихся</w:t>
        <w:br/>
        <w:t>обшественных отношений. Важнейшей составляюшей данного</w:t>
        <w:br/>
        <w:t>процесса стали вопросы организации диалога между властью и</w:t>
        <w:br/>
        <w:t>гражданским обшеством, этносами, куяьтурами, религиями.</w:t>
        <w:br/>
        <w:t>Создание условий для диалоға, способствуюшего взаимодей-</w:t>
        <w:br/>
        <w:t>ствию различных институтов, толерантному отношению между</w:t>
        <w:br/>
        <w:t>ними составляют основу достижений Казахстана, включая форми-</w:t>
        <w:br/>
        <w:t>рованив духовных ценностей, укрепление единства и консолидации</w:t>
        <w:br/>
        <w:t>народа, особенно в трудные периоды. При этом, «процесс нацив-</w:t>
        <w:br/>
        <w:t>строительства основывается на деэтнизации государственности И</w:t>
        <w:br/>
        <w:t>деполитизации этничности. Это и позволило Казахстану не только</w:t>
      </w:r>
    </w:p>
    <w:p>
      <w:r>
        <w:t>240</w:t>
        <w:br/>
        <w:t>В-системе нациестрдительбтва она выстраиваласы и продолжает”</w:t>
        <w:br/>
        <w:t>формироваться на следукицих основных Уровнях:”</w:t>
        <w:br/>
        <w:t>- конституционный и политико-правовой уровень (конститу-</w:t>
        <w:br/>
        <w:t>ционнов и политико-правовое обеслеченив “обновблолагаюцих</w:t>
        <w:br/>
        <w:t>принципов: деятельности государства и: Демократидеского Вития</w:t>
        <w:br/>
        <w:t>- обеспечение обшественнаого согпасия, политической стабильйости”</w:t>
        <w:br/>
        <w:t>и казахстанского патриотизма); &gt;“ Еа )</w:t>
        <w:br/>
        <w:t>- доктринальный уровень (обоснование стратегической це:</w:t>
        <w:br/>
        <w:t>принципов национальногд единства и межэтнической толерантнбетй</w:t>
        <w:br/>
        <w:t>провозглашенных в Доктрине нациднального единства Казахстан</w:t>
        <w:br/>
        <w:t>«одна страна --одна судьба»; «разное происхождение:-- равны:</w:t>
        <w:br/>
        <w:t>возможности»; «развитие национального духая); “223-522</w:t>
        <w:br/>
        <w:t>- институциональный уровень... (институты- гражданскбго</w:t>
        <w:br/>
        <w:t>обшества с кпючевой ролью-АНК как Әбшвствонио-әлитинісияга</w:t>
        <w:br/>
        <w:t>института, слособствуюшего национальному -:..:.едИНсЕ</w:t>
        <w:br/>
        <w:t>обшественному согласию и межэтнической төперантндети); Е</w:t>
        <w:br/>
        <w:t>Для более полного представления -основных этапов: развипі</w:t>
        <w:br/>
        <w:t>нациестроительства в Казахстане, предтегаетон выделить пять</w:t>
        <w:br/>
        <w:t>основных направлений... ы,</w:t>
        <w:br/>
        <w:t>Первый этап - период с 1991 до 1995 года -- этап становлі</w:t>
        <w:br/>
        <w:t>национальной политики, .. который . характеризуетея принятие</w:t>
        <w:br/>
        <w:t>«Декларации. о государственном суверенитете Казахско)</w:t>
        <w:br/>
        <w:t>Республики Казахстан», закрепляюших «право казахской,</w:t>
        <w:br/>
        <w:t>на самоопределение». При этом высокий уровень, иск</w:t>
        <w:br/>
        <w:t>толерантности, который был проявлен в те годы казахамй й Другі</w:t>
        <w:br/>
        <w:t>этносами, стап основой дальнейшего роста благополучия у</w:t>
        <w:br/>
        <w:t>страны. ) і</w:t>
        <w:br/>
        <w:t>Второй этап - с 1995 до 2002 года - содержатейьно определил</w:t>
        <w:br/>
        <w:t>параметры казахстанской. идентичности, что обеспечило-”</w:t>
        <w:br/>
        <w:t>консолидацию на основе принципа «единство в многообразииягАНҚ</w:t>
        <w:br/>
        <w:t>на своей первой сессии 24 марта 1995 года поддержала иниЦциативу “</w:t>
        <w:br/>
        <w:t>Ппавы государства о принятии новдй Конституции на рефврендуме:-:</w:t>
        <w:br/>
        <w:t>Конституция 1995 года закрепила конституционные: положенияу;”</w:t>
        <w:br/>
        <w:t>формируюшие этнополитику и ее -основополагакицие- принципы.::</w:t>
        <w:br/>
        <w:t>Создается ее институциональная база. Принята-Стратегия развития.”</w:t>
        <w:br/>
        <w:t>«Казахстан - .2030», которая стала -идеологической платформой</w:t>
        <w:br/>
        <w:t>обшественного согласия и межэтнической толерантности : ан</w:t>
        <w:br/>
        <w:t>Третий этап - с 2002 до 2007 года - период дәльнейшего 5</w:t>
        <w:br/>
        <w:t>укрепления казахстанской модели нациестроительства. В этотпериод:</w:t>
        <w:br/>
        <w:t>разработан и принят ряд нормативных:и программных-документов:-.;</w:t>
        <w:br/>
        <w:t>Стратегия АНК на среднесрочную перспективу,. Государственная</w:t>
        <w:br/>
        <w:t>245</w:t>
        <w:br/>
        <w:t>программа развития и функционирования языков в РК, Программа</w:t>
        <w:br/>
        <w:t>совершенствования қазахстанской модели межэтнического и</w:t>
        <w:br/>
        <w:t>межконфессиональнога согпасия, сыгравшие стабилизируюшую</w:t>
        <w:br/>
        <w:t>роль в развитии политической системы.</w:t>
        <w:br/>
        <w:t>Четвертый зтап - с 2007 до 2010 года - характеризуется -</w:t>
        <w:br/>
        <w:t>дальнейшей интеграцией казахстанского обшества. в единый</w:t>
        <w:br/>
        <w:t>народ в результате конституционной реформы 2007 тода и</w:t>
      </w:r>
    </w:p>
    <w:p>
      <w:r>
        <w:t>начала демократизации. АНК получает конституционный. статус,</w:t>
        <w:br/>
        <w:t>законодательно закрепляется ее представительство в Парламенте</w:t>
        <w:br/>
        <w:t>Казахстана. В 2008 году принимается Закон РК «Об Ассамблее</w:t>
        <w:br/>
        <w:t>народа Казахстана», который де-юре закреплявт еб «в качестве</w:t>
        <w:br/>
        <w:t>субьекта политической системы страны...».</w:t>
        <w:br/>
        <w:t>Пятый этап - с 2010 года по настояшее время, связан с</w:t>
        <w:br/>
        <w:t>дальнейшей модернизацией политической системы, . принятием</w:t>
        <w:br/>
        <w:t>и реализацией Стратегического плана развития страны до 2020</w:t>
        <w:br/>
        <w:t>года, Доктрины национального единства: Казахстана и других</w:t>
        <w:br/>
        <w:t>важных документов, направленных на социально-экономическое и</w:t>
        <w:br/>
        <w:t>социокультурное благополучие казахстанцев. Начата масштабная</w:t>
        <w:br/>
        <w:t>социальная модернизация государственной политики по развитию</w:t>
        <w:br/>
        <w:t>человеческого капитала. Укрепление национального единства</w:t>
        <w:br/>
        <w:t>становится | базовым условием обеспечения безопасности и</w:t>
        <w:br/>
        <w:t>независимостигосударства,реализациистратегических приоритетов</w:t>
        <w:br/>
        <w:t>его социально-экономическоғо и политического развития.</w:t>
        <w:br/>
        <w:t>Казахстан, являясь полизтничным государством позиционирует</w:t>
        <w:br/>
        <w:t>свою модель межэтнических отношений ҡак воплошенную на</w:t>
        <w:br/>
        <w:t>практике формулу гражданского мира и обшественного согласия.</w:t>
        <w:br/>
        <w:t>В таком контексте понимания казахстанских особенностей система</w:t>
        <w:br/>
        <w:t>нациестроительства развивавтоя по всему спектру обшественных</w:t>
        <w:br/>
        <w:t>отношений.</w:t>
        <w:br/>
        <w:t>Во-первых, кпючевым жявляетоя наличив политической</w:t>
        <w:br/>
        <w:t>воли руководства страны, в результате которой созданы и</w:t>
        <w:br/>
        <w:t>совершенствуются действенные механизмы реализации</w:t>
        <w:br/>
        <w:t>гражданского равноправия, независимо от этнической и религиозной</w:t>
        <w:br/>
        <w:t>принадлежности. Председатепем АНК является сам Президент -</w:t>
        <w:br/>
        <w:t>гарант Конституции, и этим определен еб высокий статус.</w:t>
        <w:br/>
        <w:t>Во-вторых, казахстанская модель сформирована «снизу»</w:t>
        <w:br/>
        <w:t>на основе тражданской инициативы, конструктивного диалога</w:t>
        <w:br/>
        <w:t>институтов гражданского оөбшества и тосударства, в который</w:t>
        <w:br/>
        <w:t>вовлечена вся обшественно-политическая система страны. Эту</w:t>
        <w:br/>
        <w:t>роль играет АНК, ставшая коноолидируошәй плошадкой диалога</w:t>
        <w:br/>
        <w:t>обшества и государства.</w:t>
        <w:br/>
        <w:t>245</w:t>
        <w:br/>
        <w:t>Третье. Необходимость нахождения . разумного баланса</w:t>
        <w:br/>
        <w:t>интересов всех этническихтрупп в состане полизтничнаго населения</w:t>
        <w:br/>
        <w:t>Казахстана В сфере расширения функционирования языков</w:t>
        <w:br/>
        <w:t>необходимо «учитывать ги использовать толерантность граждан,</w:t>
        <w:br/>
        <w:t>их гибкую адаптацию к иным культурным условиям, уважение қ</w:t>
        <w:br/>
        <w:t>обычаям и традициям казахов при сохранении культуры и языка</w:t>
        <w:br/>
        <w:t>своего этноса» |91.</w:t>
        <w:br/>
        <w:t>Данные вызовы следует учитывать в качестве обьективных</w:t>
        <w:br/>
        <w:t>предпосылок дальнейшей модернизации Казахстанской модели</w:t>
        <w:br/>
        <w:t>межэтнической топерантности и обшественного согласия. Президент</w:t>
        <w:br/>
        <w:t>страны в своей программной статье «Социальная модернизация</w:t>
        <w:br/>
        <w:t>Казахстана: Двадцать шагов к Обшеству Всеобшего Труда»,</w:t>
        <w:br/>
        <w:t>ориентирует на возможные вызовы предпагая новую концепцию</w:t>
        <w:br/>
        <w:t>социальной модернизации, состояшей из двадцати поручений,</w:t>
        <w:br/>
        <w:t>реально способствуюшей минимизаций политических рисков.</w:t>
        <w:br/>
        <w:t>Социальная модернизация в Казахстане направлена на</w:t>
        <w:br/>
        <w:t>повышение качества жизни всех казахстанцев, недопушение</w:t>
        <w:br/>
        <w:t>социальной маргинализации. Она невозможна ни на техническом,</w:t>
      </w:r>
    </w:p>
    <w:p>
      <w:r>
        <w:t>ни на политическом уровне без изменения сознания обшества,</w:t>
        <w:br/>
        <w:t>взрашивания у народа чувства ответственности за себя, страну,</w:t>
        <w:br/>
        <w:t>гордости -за нее, истинного, действенного, а не созерцательного</w:t>
        <w:br/>
        <w:t>патриотизма. Это новый поворот в межэтнической/ | сфере,</w:t>
        <w:br/>
        <w:t>даюший возможность развиваться как социальному и стабильному</w:t>
        <w:br/>
        <w:t>ғосударству с устойчивой политической системой. Ң</w:t>
        <w:br/>
        <w:t>258</w:t>
        <w:br/>
        <w:t>1. Индикаторы как инструмент сравнения имеюшихоя..научно-</w:t>
        <w:br/>
        <w:t>теоретических и фундаментальных исследований в сфере</w:t>
        <w:br/>
        <w:t>межатнических отношений и этнополитики. )</w:t>
        <w:br/>
        <w:t>. 2.Мндикаторыкакинструментарий мониторингаисоциологических</w:t>
        <w:br/>
        <w:t>замеров, являюцихся базовыми составляюшими дальнейших мер</w:t>
        <w:br/>
        <w:t>государства и институтов гражданского обшества.</w:t>
        <w:br/>
        <w:t>3. Индикаторы мониторинга и экспертизы нормативных правовых</w:t>
        <w:br/>
        <w:t>актов в сфере межэтнических отношений и этнополитики.</w:t>
        <w:br/>
        <w:t>В основе индикаторов оценки. развития. “и прогнозов</w:t>
        <w:br/>
        <w:t>межәтнических отношений должны &gt; быть заложены оценочные</w:t>
        <w:br/>
        <w:t>основополагаюшие принципы этнополитики государства-и эффек-</w:t>
        <w:br/>
        <w:t>тивность ее реализации. Среди них - обшественнов: согпасив;</w:t>
        <w:br/>
        <w:t>межэтническая толерантность. многообразие; ответственность,</w:t>
        <w:br/>
        <w:t>культура межэтнических отношений,. В целом определятацие</w:t>
        <w:br/>
        <w:t>критерии оценки национальноғо единства.</w:t>
        <w:br/>
        <w:t>К числу индикаторов, на наш взгляд, следует отнести и</w:t>
        <w:br/>
        <w:t>определение уровня эффективности системы мер и действий</w:t>
        <w:br/>
        <w:t>по формированию толерантности и. снижению межэтнической</w:t>
        <w:br/>
        <w:t>напряженности. При анализе динамики этнических конфликтов</w:t>
        <w:br/>
        <w:t>рекомендуется использовать индикаторы; позволяюшие опреде-</w:t>
        <w:br/>
        <w:t>пить уровень конфликтных настроений; разработать систему</w:t>
        <w:br/>
        <w:t>предупреждения межэтнических конфликтов, которые должны</w:t>
        <w:br/>
        <w:t>обеспечивать широкий спектр превентивных мероприятий. При</w:t>
        <w:br/>
        <w:t>зтом различные исследовательские подходы могут дополнять и</w:t>
        <w:br/>
        <w:t>обогашать друг друга.</w:t>
        <w:br/>
        <w:t>Для определения уровней и замеров межэтнических отношений</w:t>
        <w:br/>
        <w:t>в качестве индикаторов предлагается рассматривать: идентичность</w:t>
        <w:br/>
        <w:t>как уровень направленности этнокультурных сообіцеств; индикатор</w:t>
        <w:br/>
        <w:t>уровня | стабильности межэтническия отношений; языковой</w:t>
        <w:br/>
        <w:t>фактор - как индикатор Межкультурного и демократического</w:t>
        <w:br/>
        <w:t>развития; индикатар обострения межэтнических отношений как</w:t>
        <w:br/>
        <w:t>систему показателей возрастания социальной напряженности;</w:t>
        <w:br/>
        <w:t>выразительным индикатором является уровень миграциий И качество</w:t>
        <w:br/>
        <w:t>управления политическими рисками.</w:t>
        <w:br/>
        <w:t>Немаловажнов значение в оценке межэтнических отношений и</w:t>
        <w:br/>
        <w:t>обшественного согласия имеют индикаторы оценки продвижения</w:t>
        <w:br/>
        <w:t>Доктрины национального единства Казахстана (далее - Доктрина).</w:t>
        <w:br/>
        <w:t>Например, представители некоторых аналитических структур</w:t>
        <w:br/>
        <w:t>Алматы в контексте апроса обшественного мнения И оценки</w:t>
        <w:br/>
        <w:t>межэтнической ситуации |Б| предприняли попытку анализа и</w:t>
        <w:br/>
        <w:t>выработки критериев оценки продвижения Доктрины в обшественнов</w:t>
        <w:br/>
        <w:t>252</w:t>
      </w:r>
    </w:p>
    <w:p>
      <w:r>
        <w:t>массовой информации направләны на уаажаниЕ честии достоинства</w:t>
        <w:br/>
        <w:t>каждого человека;</w:t>
        <w:br/>
        <w:t>- формирование культуры и этики межэтнических отношений,</w:t>
        <w:br/>
        <w:t>исключение всех форм насилия; несправедливости, распространение</w:t>
        <w:br/>
        <w:t>толерантности-:в качестве нормы политической культуры“ как</w:t>
        <w:br/>
        <w:t>обшества в цепом, так и его:граждан в-отдельности;</w:t>
        <w:br/>
        <w:t>-. обеспечение учета взаимосвязи и взаимодействия: башары</w:t>
        <w:br/>
        <w:t>в. этнополитичәской, политической,” . социально-экономической,</w:t>
        <w:br/>
        <w:t>духовно-культурной оферах. Основой этнополиИтИкИ являются.</w:t>
        <w:br/>
        <w:t>эффективная - экономика, развитая социальная -структура;;</w:t>
        <w:br/>
        <w:t>стабильная политическая система, бларойрияриыке международныө</w:t>
        <w:br/>
        <w:t>отношения; , ; ы</w:t>
        <w:br/>
        <w:t>- реализация принципа сәйбаде ассоциаций этн Оов-ги.</w:t>
        <w:br/>
        <w:t>обеспечение их этнокультурного развития, .оказание им прмоци в</w:t>
        <w:br/>
        <w:t>сохранении их самобытности, культуры, языка; а</w:t>
        <w:br/>
        <w:t>-- обеспечение научного анализа и экспертного сопровождения</w:t>
        <w:br/>
        <w:t>реализации .этнополитики, выработка стратегических..Подходов</w:t>
        <w:br/>
        <w:t>көе дальнейшему развитию. с- учетом обобшения и использования.</w:t>
        <w:br/>
        <w:t>международного и отечественного-опыта.. 2</w:t>
        <w:br/>
        <w:t>Являясь ключевым инструментом реализации гооударс твенной</w:t>
        <w:br/>
        <w:t>политики, АНК культивирует ее основополагаюшив. принцип</w:t>
        <w:br/>
        <w:t>Они были ПровозгЛлашены Президентом. страны на сесбий, АНК и</w:t>
        <w:br/>
        <w:t>заключаются В:</w:t>
        <w:br/>
        <w:t>- консолидируюшей роли казахского народа;</w:t>
        <w:br/>
        <w:t>- единстве народа Казахстана; “- :</w:t>
        <w:br/>
        <w:t>- толерантности и ответственности; :</w:t>
        <w:br/>
        <w:t>- создании всех усповий дпя развития культуры и языков этносов</w:t>
        <w:br/>
        <w:t>Казахстана;</w:t>
        <w:br/>
        <w:t>- этническом, конфессиональном, культурном и Эзыквом.</w:t>
        <w:br/>
        <w:t>многообразии. : ы. ;</w:t>
        <w:br/>
        <w:t>Таким образом, активно развивакициеся модернизационные</w:t>
        <w:br/>
        <w:t>процессы, в том числе и в области нациестроительства; споФобствуют:</w:t>
        <w:br/>
        <w:t>совершенствованию политической системы” в соответствии” е</w:t>
        <w:br/>
        <w:t>современными вызовами. ,</w:t>
        <w:br/>
        <w:t>Сегодня в Казахстане заложена прочная основа для “развития</w:t>
        <w:br/>
        <w:t>консолидированной демократий, - воспитания | гражданекой-</w:t>
        <w:br/>
        <w:t>политической культуры и активного -включения в политические и:</w:t>
        <w:br/>
        <w:t>социальные процессы обшественные институты.</w:t>
        <w:br/>
        <w:t>В тақом контексте восприятия нациестроительства аткринаю тоя:</w:t>
        <w:br/>
        <w:t>новые тренды развития интеграционных институтов, предлагаются</w:t>
        <w:br/>
        <w:t>концептуально оформленные социальные перспективы. Төм-самым-</w:t>
        <w:br/>
        <w:t>задаетея стандарт эффективной реализации государственной</w:t>
        <w:br/>
        <w:t>этнополитики, направленной, прежде всего, на- качественный- рост</w:t>
        <w:br/>
        <w:t>человеческого капитала.</w:t>
        <w:br/>
        <w:t>249</w:t>
        <w:br/>
        <w:t>сознание и деятельности іосударственных органов. Эта позволило:</w:t>
        <w:br/>
        <w:t>выявитЬь Өтношение к:самому документу и-Өго «лозунговому”ряду,</w:t>
      </w:r>
    </w:p>
    <w:p>
      <w:r>
        <w:t>который особых возражений среди горожан не вызывавт».</w:t>
        <w:br/>
        <w:t>Целесообразным на:наш взгляд, разработать систему сәвершен-</w:t>
        <w:br/>
        <w:t>ствования мониторинга межэтнических отношений. Как уже отмеча-</w:t>
        <w:br/>
        <w:t>лось, межэтнические отношения-носят достаточно разнауровневый;</w:t>
        <w:br/>
        <w:t>многовекторный и многокомпонентный” характер. Среди: критериев</w:t>
        <w:br/>
        <w:t>оценки, считаем необходимым: включение: следуюших: -Сациальнд-</w:t>
        <w:br/>
        <w:t>экономическая; социально-политическая и-Языковая ситуаций; Вб-</w:t>
        <w:br/>
        <w:t>просы бсамоидентификации граждан; интегрированности этничебких</w:t>
        <w:br/>
        <w:t>сообшеств и групп в обцественный процесс. %</w:t>
        <w:br/>
        <w:t>Сложившаяся политическая практика свидетельствувт- о</w:t>
        <w:br/>
        <w:t>том, что функционирование-” любого- современного: государства:</w:t>
        <w:br/>
        <w:t>основывается на проработанной политической линии, обөзначаюшей</w:t>
        <w:br/>
        <w:t>стратегический курс и направленность развития как государства;</w:t>
        <w:br/>
        <w:t>так и обшестна в целом. Это -- тосударственная этнополитика;</w:t>
        <w:br/>
        <w:t>явпяюшаяся важной составляюшей деятельности Өрғендне власти:</w:t>
        <w:br/>
        <w:t>иғосударственного управления. нш 4</w:t>
        <w:br/>
        <w:t>С одной стороны, она должна отражать интересы широких соц</w:t>
        <w:br/>
        <w:t>альных групп и способствовать решению значимых обшественных</w:t>
        <w:br/>
        <w:t>проблем (обеспечение безопасности; стабильности, устойчивоғо ро-:</w:t>
        <w:br/>
        <w:t>ста и др.), а с другой -- слособствовать формированию"силБной -И:</w:t>
        <w:br/>
        <w:t>дееспособной власти, принимаюшей қ ыы и оправедпивые</w:t>
        <w:br/>
        <w:t>решения.</w:t>
        <w:br/>
        <w:t>Несложно заметить взаимосвязь между этими двумя критериями-</w:t>
        <w:br/>
        <w:t>в управлении государством, ибо власть может быты:сильнөй;</w:t>
        <w:br/>
        <w:t>если она легитимирована, а последнее возможно только:в случае</w:t>
        <w:br/>
        <w:t>удовлетворения обшественных” потребностей. Одним::: споВом, .</w:t>
        <w:br/>
        <w:t>государственная этнополитика призвана согласовывать::разно-:</w:t>
        <w:br/>
        <w:t>родные интересы и находить необходимый дия: стабильности.</w:t>
        <w:br/>
        <w:t>политический консенсус. -</w:t>
        <w:br/>
        <w:t>Важность этого процесса невозможно первоценить, так как-от-</w:t>
        <w:br/>
        <w:t>нвго зависит успешное функционирование института государства</w:t>
        <w:br/>
        <w:t>и возможность процветания обшества. Проводимая государством</w:t>
        <w:br/>
        <w:t>политика определяет и его место на международной :-арене,</w:t>
        <w:br/>
        <w:t>обусловливает тип взаймоотношәний с другими. странами;</w:t>
        <w:br/>
        <w:t>обеспечивает привлекательность инвестиционных НровктӘБ; “влияет:</w:t>
        <w:br/>
        <w:t>на развитие внешних политических контактов.</w:t>
        <w:br/>
        <w:t>Понятно, что условием повышения эффективности и</w:t>
        <w:br/>
        <w:t>резульгативности тосударственной политики является качество</w:t>
        <w:br/>
        <w:t>государственного управления, наличие прогрессивных. методов</w:t>
        <w:br/>
        <w:t>253</w:t>
        <w:br/>
        <w:t>2. Эволюция формирования и развития основных</w:t>
        <w:br/>
        <w:t>категорий и принципов этнополитики</w:t>
        <w:br/>
        <w:t>2.1 Основные категории и принципы этнополитики,</w:t>
        <w:br/>
        <w:t>динамика их форм и содержания</w:t>
        <w:br/>
        <w:t>В свое время философ Ф. Бэкон писал о том, что всем,</w:t>
        <w:br/>
        <w:t>пользуюшимся словом для выражения сути вецейследует постоянно</w:t>
        <w:br/>
        <w:t>помнить об их «колдовской силе» и во-имя истины пользоваться.ими</w:t>
        <w:br/>
        <w:t>с большой осмотрительностью.</w:t>
        <w:br/>
        <w:t>Особенно это касается этнонациональной политики, поскольку</w:t>
        <w:br/>
        <w:t>межэтнические отношения необычайносложныв посваоему строению,</w:t>
      </w:r>
    </w:p>
    <w:p>
      <w:r>
        <w:t>они многогранны и трудно поддаются управлению. Они тесно связаны</w:t>
        <w:br/>
        <w:t>с экономическими процессәми, социальными, политическими,</w:t>
        <w:br/>
        <w:t>культурными, языковыми, идеологическими и психологическими. Они</w:t>
        <w:br/>
        <w:t>требуют деликатного и тонкого подхода, здесь нужны осторожность,</w:t>
        <w:br/>
        <w:t>особая чуткость и осмотрительность, так как это чувсітвительная,</w:t>
        <w:br/>
        <w:t>оголенная, всем понятная и близкая сфера человеческой натуры -</w:t>
        <w:br/>
        <w:t>национальные чувства, национальные интересы. Недаром говорят:</w:t>
        <w:br/>
        <w:t>«Когда у оппонента кончаются аргументы, он начинает уточнять</w:t>
        <w:br/>
        <w:t>национальность» |101.</w:t>
        <w:br/>
        <w:t>. Межэтнические отношения требуют определенного изменения,</w:t>
        <w:br/>
        <w:t>а его результаты бывают отдаленными, желаемые преббразования</w:t>
        <w:br/>
        <w:t>происходят медленно. При этом непродуманные необоснованные</w:t>
        <w:br/>
        <w:t>шаги способны нанести им огромный ушерб и в “одночасье</w:t>
        <w:br/>
        <w:t>перечеркнуть то позитивное, что накапливалось десятилетиями.</w:t>
        <w:br/>
        <w:t>Главным понятием национальной политики, как и всей ПОЛИТИКИ в</w:t>
        <w:br/>
        <w:t>цепом является исходная категория Конституции, Основного Закона</w:t>
        <w:br/>
        <w:t>РК, изложенная в ее первых строках «народ Казахстана», с которой</w:t>
        <w:br/>
        <w:t>так же начинается Конституционный закон «О государственной</w:t>
        <w:br/>
        <w:t>независимости Республики Казахстан», заложивший первый кірпіні</w:t>
        <w:br/>
        <w:t>воснование суверенитета страны.</w:t>
        <w:br/>
        <w:t>Показательна, что анализируя итоги двух десятков лет</w:t>
        <w:br/>
        <w:t>независимого развития, эксперты акцентируют внимание на Том,</w:t>
        <w:br/>
        <w:t>что Казахстан достиг значительных результатов В экономике и ато</w:t>
        <w:br/>
        <w:t>сегодня дает возможность ев выхода на уровень форсированной</w:t>
        <w:br/>
        <w:t>инновационной индустриализации. В политике сформированы</w:t>
        <w:br/>
        <w:t>основы демократической системы и решаются задачи их углубления,</w:t>
        <w:br/>
        <w:t>например, задачи реальной многопартийности. В социальной</w:t>
        <w:br/>
        <w:t>области - современный уровень ВВП позволяет ставить - цели</w:t>
        <w:br/>
        <w:t>ускоренной социальной модернизации. Атреобразования в культуре</w:t>
        <w:br/>
        <w:t>проявились в ее возрождении на созвучных передовым достижениям</w:t>
        <w:br/>
        <w:t>259</w:t>
        <w:br/>
        <w:t>.39 Конституции РК признает «неконституционными любые действия,</w:t>
        <w:br/>
        <w:t>способные нарушить межнациональнов согласие».</w:t>
        <w:br/>
        <w:t>В-восьмых, ключевое место в модели межэтнических отношений</w:t>
        <w:br/>
        <w:t>занимает АНК. В нее входят 394 представителя всех этнических</w:t>
        <w:br/>
        <w:t>групп, проживаюцих в Казахстане. Высішим органам являвтся сессия,</w:t>
        <w:br/>
        <w:t>которая проходит под председательством Президента страны -</w:t>
        <w:br/>
        <w:t>председателя АНК. Все ее решения являются обязательными дпя</w:t>
        <w:br/>
        <w:t>рассмотрения государственными органами.</w:t>
        <w:br/>
        <w:t>В Совет АНК входят представители республиканских этно-</w:t>
        <w:br/>
        <w:t>культурных обьединений, обшественные деятели, депутаты</w:t>
        <w:br/>
        <w:t>Парламента, министры, акимы областей. На заседаниях Совета,</w:t>
        <w:br/>
        <w:t>как правило, председательствует Государственный . секретарь</w:t>
        <w:br/>
        <w:t>Республики Казахстан, на них рассматриваются актуальные вопросы</w:t>
        <w:br/>
        <w:t>в сфере этнополитики.</w:t>
        <w:br/>
        <w:t>Рабочими арганами являются Секретариат АНК в структуре</w:t>
        <w:br/>
        <w:t>Администрации Гірезидента и САНК на областном уровне.</w:t>
        <w:br/>
        <w:t>Одной из сушественных особенностей қазахстанской модели</w:t>
        <w:br/>
        <w:t>является наличие в ней диалога во взаимоотношениях с религией.</w:t>
        <w:br/>
        <w:t>Государство, обеспечив духовное возрождение, сумело укрепить</w:t>
        <w:br/>
        <w:t>межконфессиональнов согласие и толерантность.</w:t>
      </w:r>
    </w:p>
    <w:p>
      <w:r>
        <w:t>В обшей системе нациестроительства казахстанская модель</w:t>
        <w:br/>
        <w:t>межэтнической толерантности и обшественного согласия,</w:t>
        <w:br/>
        <w:t>институализируясь в обшественные структуры (фонды АНК, НЭС</w:t>
        <w:br/>
        <w:t>АНК, Клуб журналистов-экспертов, советы аксакалов, женшин,</w:t>
        <w:br/>
        <w:t>матерей, молодежи и Др.), сегодня выполняет ряд значимых</w:t>
        <w:br/>
        <w:t>социальных, тражданских, обшественно-политических, научно-</w:t>
        <w:br/>
        <w:t>обоснованных функций, в числе которых следует выделить:</w:t>
        <w:br/>
        <w:t>- обеспечение интеграции полиэтничного и поликультурного</w:t>
        <w:br/>
        <w:t>обшества в единую обшность, формирование предпосылок</w:t>
        <w:br/>
        <w:t>дпя достижения национального единства, как высшей формы</w:t>
        <w:br/>
        <w:t>межэтнического согпасия и консолидации этнического сообшества</w:t>
        <w:br/>
        <w:t>Казахстана в единый народ;</w:t>
        <w:br/>
        <w:t>- обеспечение равноправия граждан независимо от их</w:t>
        <w:br/>
        <w:t>этнического происхождения, формирование межкультурного</w:t>
        <w:br/>
        <w:t>диалога и межэтнического взаимодействия, взаимное уважение</w:t>
        <w:br/>
        <w:t>интересов и ценностей всех этносов, создание условий</w:t>
        <w:br/>
        <w:t>для формирования национального единства в Казахстане,</w:t>
        <w:br/>
        <w:t>непримиримости к/ проявлениям ксенофобии, нетерпимости,</w:t>
        <w:br/>
        <w:t>шовинизма и экстремизма;</w:t>
        <w:br/>
        <w:t>- обеспечение целостности этнополитики, учет взаимосвязи</w:t>
        <w:br/>
        <w:t>всех ее компонентов. Развитие экономики, социальной сферы,</w:t>
        <w:br/>
        <w:t>оплаты труда, кадровай политики, духовной жизни, работы средств</w:t>
        <w:br/>
        <w:t>248</w:t>
        <w:br/>
        <w:t>английским языками, Присутствия казахоязычноғо контөнта в СМИ,</w:t>
        <w:br/>
        <w:t>упорядоченности” терминолдгическога: й: ономастического рядов.</w:t>
        <w:br/>
        <w:t>Полезность такой работы видится в том, 410 Данные материалы</w:t>
        <w:br/>
        <w:t>направлялись в Министерство культуры и информаций РКв качестве</w:t>
        <w:br/>
        <w:t>экспертного заключения (йндикаторы) на“проект-Государсівөнной</w:t>
        <w:br/>
        <w:t>программы развития и функционирования”" языков: в “Республике</w:t>
        <w:br/>
        <w:t>Казахстан на 2011-2020 гг: Отдельнне- “аспекты! исследований! нашли</w:t>
        <w:br/>
        <w:t>в ней конкретное выражение. :</w:t>
        <w:br/>
        <w:t>Для оценки межэтнической сферы; а также айкфәктиеновтя еб</w:t>
        <w:br/>
        <w:t>развития предлагается комплекс- типовых индикаторов, 52 : котором</w:t>
        <w:br/>
        <w:t>следует учитывать: ЗҒнада</w:t>
        <w:br/>
        <w:t>- әценку населениемсферы ӘБаземания межэтнического согласия;</w:t>
        <w:br/>
        <w:t>- долю центральных. и местных”. исполнительных:: органов,</w:t>
        <w:br/>
        <w:t>вовлеченных в рвализацию мероприятий АНК; ТЫ өн</w:t>
        <w:br/>
        <w:t>- уровень охвата этнокультурных: обьединений -на центральном И</w:t>
        <w:br/>
        <w:t>региональном уровне мероприятиями в сфере этнопопитикиҙ-</w:t>
        <w:br/>
        <w:t>- долю законопроектов, прошедших экспертизу на--предмет</w:t>
        <w:br/>
        <w:t>их. СООТВетствия караам Конституции в области: межэтнических</w:t>
        <w:br/>
        <w:t>отношений;</w:t>
        <w:br/>
        <w:t>- долю населения, охваченнога информационной работа. о</w:t>
        <w:br/>
        <w:t>разьяснению Казахстанской модели межэтнической тапарантности</w:t>
        <w:br/>
        <w:t>и обшественного согласия;</w:t>
        <w:br/>
        <w:t>- долю населения, положительно-. оцениваюцего " состояние</w:t>
        <w:br/>
        <w:t>межэтнических отношений; “ ы</w:t>
        <w:br/>
        <w:t>- уровень поддержки обшеством обшенациональных ценностей;</w:t>
        <w:br/>
        <w:t>- долю населения .идентифицируюшего:. себя. По прияннкям</w:t>
        <w:br/>
        <w:t>национально-государственной идентичнасти;. ов</w:t>
        <w:br/>
        <w:t>- долю этносов; &gt; охваченних- всеми. “видами &lt;&lt; өбучения</w:t>
        <w:br/>
        <w:t>юсударственному языку и этносов, проводяших работу в соқйанний</w:t>
      </w:r>
    </w:p>
    <w:p>
      <w:r>
        <w:t>языка, традиций и культуры; ; ИІ</w:t>
        <w:br/>
        <w:t>- уровень фундаментальных и. прикладных исследований &gt; по</w:t>
        <w:br/>
        <w:t>вопросам межэтнических отношений и обішественного согласия;”</w:t>
        <w:br/>
        <w:t>- ҡәчественный состав и уровень. подготовки . обучаемых</w:t>
        <w:br/>
        <w:t>слушателей, проводимой Центром: изучения сферы: межаэтнических</w:t>
        <w:br/>
        <w:t>и межконфессиональных: отношений Академий государственного</w:t>
        <w:br/>
        <w:t>управления при. Президенте “Республики Казахстан. Здесь: важна</w:t>
        <w:br/>
        <w:t>целевая направленность обучения государственных служаших.</w:t>
        <w:br/>
        <w:t>Для эффективного применения: .-индикаторов:/%:-Оценки</w:t>
        <w:br/>
        <w:t>межэтнических отношений и в -цепом. развития :ЭтнополиТИкИ;</w:t>
        <w:br/>
        <w:t>необходима их четкая целевая градация,..с. учетом» конкрвтных</w:t>
        <w:br/>
        <w:t>ситуаций и современных:реалий: еш</w:t>
        <w:br/>
        <w:t>251</w:t>
        <w:br/>
        <w:t>1.2 Основные индикаторы оценки-и риски</w:t>
        <w:br/>
        <w:t>межэтнических отношений )</w:t>
        <w:br/>
        <w:t>“Определение конкретных индикаторов оценки межэтнической</w:t>
        <w:br/>
        <w:t>сферы - это актуальная задача, решение которой будет</w:t>
        <w:br/>
        <w:t>способствовать адекватности выработки стратегических направ-</w:t>
        <w:br/>
        <w:t>һений “и прогнозных”--сценариев -ве ” дальнейшего развития.</w:t>
        <w:br/>
        <w:t>Индикатором в сфере межэтнических и в целом обшественных</w:t>
        <w:br/>
        <w:t>отношений служит определение их состояния, фиксируюшев</w:t>
        <w:br/>
        <w:t>количественные-и качественные изменения этого процесса. 3</w:t>
        <w:br/>
        <w:t>Они представляют собой базовый инструментарий измерения</w:t>
        <w:br/>
        <w:t>социальных и политических подвижек в рамках обшественно-</w:t>
        <w:br/>
        <w:t>палитического монйторинга.</w:t>
        <w:br/>
        <w:t>Функция таких индикаторов - выявление изменений в обшестве,</w:t>
        <w:br/>
        <w:t>места и роли Вв политической системе сферы межэтнических</w:t>
        <w:br/>
        <w:t>отнашений.</w:t>
        <w:br/>
        <w:t>“Их опредепенив производится с учетом целей и задач</w:t>
        <w:br/>
        <w:t>мониторинга; социологического исследования или опроса, включая</w:t>
        <w:br/>
        <w:t>и экспертного контент-анализа СМИ. )</w:t>
        <w:br/>
        <w:t>В целом; в Казахстане сложипась определенная система оценки</w:t>
        <w:br/>
        <w:t>сферы межэтнических отношений, позволяюшая посредством</w:t>
        <w:br/>
        <w:t>разрабатываемого инструментария обьективно оценить тенденции</w:t>
        <w:br/>
        <w:t>и динамику их развития.</w:t>
        <w:br/>
        <w:t>Научно-экспертным советом АНК (далее - НЭС) предпринята</w:t>
        <w:br/>
        <w:t>попытка систематизаций научных взглядов, отраженных</w:t>
        <w:br/>
        <w:t>в материалах социологических исследований. Дпя этого, в</w:t>
        <w:br/>
        <w:t>инициативном порядке изучены материалы и проведен анализ 25</w:t>
        <w:br/>
        <w:t>социолпогических исследований, опросов в данной области (с 2009 по</w:t>
        <w:br/>
        <w:t>2012 гг.), а также экспертных точек зрения на сферу межэтнических,</w:t>
        <w:br/>
        <w:t>отношений. В результате проведенной работы “ подготовлен”</w:t>
        <w:br/>
        <w:t>Аналитический доклад, который может быть использован в качестве</w:t>
        <w:br/>
        <w:t>методических рекомендаций по организации подобных исследо-</w:t>
        <w:br/>
        <w:t>ваний и опросов.</w:t>
        <w:br/>
        <w:t>Задача проделанного . анализа закпючалась . определении</w:t>
        <w:br/>
        <w:t>актуальмости проводимых исследований в данной. области;</w:t>
        <w:br/>
        <w:t>корреляции индикаторов :выбранных направлений; согласовании</w:t>
        <w:br/>
        <w:t>уровней: межэтнической толерантности, обшественного согласия,</w:t>
        <w:br/>
        <w:t>протестных настроений и др.; определении прикладной значимости</w:t>
      </w:r>
    </w:p>
    <w:p>
      <w:r>
        <w:t>характера исследований: оптимальные стандарты, обьединительные</w:t>
        <w:br/>
        <w:t>и/ или разделительные линии и конкретные рекомендации.</w:t>
        <w:br/>
        <w:t>К примеру, к числу целевых индикаторов измерения успешности</w:t>
        <w:br/>
        <w:t>языковой политики, социолингвисты предлагают опредепять</w:t>
        <w:br/>
        <w:t>их в виде доли овладевших тосударственным, русским и</w:t>
        <w:br/>
        <w:t>250</w:t>
        <w:br/>
        <w:t>регулирования социальных процессов, способных предотвратить</w:t>
        <w:br/>
        <w:t>опасности и угрозы развития, МинИЕрЗИрЕНЕш» множественные</w:t>
        <w:br/>
        <w:t>риски.</w:t>
        <w:br/>
        <w:t>Именно принятие эффективных- государственных решений</w:t>
        <w:br/>
        <w:t>выступает основой целенаправленного развития государства,</w:t>
        <w:br/>
        <w:t>залогом успешнасти, стратегической линии его развития. В то же</w:t>
        <w:br/>
        <w:t>время этот масштабный и комплексный процесс, трансформируюший</w:t>
        <w:br/>
        <w:t>политические -институты- Ии отношения, модифицируюший</w:t>
        <w:br/>
        <w:t>взаимодействие обшества и государства, не топько предотврашает</w:t>
        <w:br/>
        <w:t>те или иные угрозы, но и сам является генератором различного рода</w:t>
        <w:br/>
        <w:t>рисков.</w:t>
        <w:br/>
        <w:t>Ситуация выбора среди разнообразных альтернатив, дефицит</w:t>
        <w:br/>
        <w:t>временныхииныхресурсов, влияниесторонних,нозаинтересованных</w:t>
        <w:br/>
        <w:t>контрагентов, необходимость учета средовых показателей, влияние</w:t>
        <w:br/>
        <w:t>неантропогенных факторов и другие факторы, концентрируясь в</w:t>
        <w:br/>
        <w:t>принятии государственных решений, создают весьма неравновесную</w:t>
        <w:br/>
        <w:t>илолнұю явных и латентных опасностей среду. Преодолев многие из</w:t>
        <w:br/>
        <w:t>этих спожностей, можно рассчитывать на воплошение государством</w:t>
        <w:br/>
        <w:t>своих целей и ценностей.</w:t>
        <w:br/>
        <w:t>Однако современные реалии усугубляют неопределенность</w:t>
        <w:br/>
        <w:t>политической среды, усиливают вероятность ошибок и неверного</w:t>
        <w:br/>
        <w:t>выбора; провоцируя тем самым риоски.и опасности развития</w:t>
        <w:br/>
        <w:t>ғосударства, как на национальном, так и на международном-уровиях.-</w:t>
        <w:br/>
        <w:t>Такая ситуация свидетельствует о необходимости выработки</w:t>
        <w:br/>
        <w:t>соответствуюших времени технологий и средств управления риокяи</w:t>
        <w:br/>
        <w:t>и.снижения связанных с ними потерь и ушерба.</w:t>
        <w:br/>
        <w:t>-Гпобальные вызовы Ии риски, безусловно, указывают на</w:t>
        <w:br/>
        <w:t>необходимость постоянного мониторинга, анализа И оценки</w:t>
        <w:br/>
        <w:t>состояния сферы межэтнических отношений. Это функция, вне</w:t>
        <w:br/>
        <w:t>всякога сомнения, будет: оставаться за органами государственной</w:t>
        <w:br/>
        <w:t>власти. При этом сушествуют все возможности и усповия для того,</w:t>
        <w:br/>
        <w:t>чтобы главным регулятором в системе межэтнических отношений</w:t>
        <w:br/>
        <w:t>оставалось гражданское обцество.</w:t>
        <w:br/>
        <w:t>В практической работе важно понимание рисков в сфере</w:t>
        <w:br/>
        <w:t>межэтнических отношений. Это способетвует оперативному ргагиро-</w:t>
        <w:br/>
        <w:t>ванию на предконфликтнув и конфликтную ситуацию, а также</w:t>
        <w:br/>
        <w:t>выработке системы упреждаюцих и превентивных механизмов.</w:t>
        <w:br/>
        <w:t>Вместе с тем, еше недостаточно хорошо развиты Механизмы</w:t>
        <w:br/>
        <w:t>регулирования, “предупреждения и профилактики, к примеру,</w:t>
        <w:br/>
        <w:t>трудовых слоров и конфликтов, снятия” внутризэтнического.-И</w:t>
        <w:br/>
        <w:t>межэтнического напряжения. Это не означает, что риски И угрозы</w:t>
        <w:br/>
        <w:t>254</w:t>
      </w:r>
    </w:p>
    <w:p>
      <w:r>
        <w:t>В-третьих, -уникальной особенностью Казахстана является</w:t>
        <w:br/>
        <w:t>единый, чрезвычайно высокий в &gt; гражданско-прававам “&gt; и</w:t>
        <w:br/>
        <w:t>обшественном отношении статус этническихгрупп. Их представители</w:t>
        <w:br/>
        <w:t>выступают .не в качестве национальных меньшинств, а являются</w:t>
        <w:br/>
        <w:t>обладаюшими: всей полнотой прав гражданами .единого” народа</w:t>
        <w:br/>
        <w:t>Казахстана. Одиннадцать норм Конституции страны опредәляют</w:t>
        <w:br/>
        <w:t>стандарты. в сфере межэтнических отношений,--а..понятие</w:t>
        <w:br/>
        <w:t>«национальные меньшинства» “не применяется в казахстанской</w:t>
        <w:br/>
        <w:t>обшественно - правовой практике. Независимо от көличества этносы</w:t>
        <w:br/>
        <w:t>в структуре народа Казахстана обеспечены зашитой государотва и</w:t>
        <w:br/>
        <w:t>равными пранами.</w:t>
        <w:br/>
        <w:t>В-четвертых, обшественное “согласие явпяется. важнейшей</w:t>
        <w:br/>
        <w:t>политико-идеологической ценностью. Данный: принцип-Овбновного</w:t>
        <w:br/>
        <w:t>закона обьективно раскрывает неисчерпаемый “потенциал</w:t>
        <w:br/>
        <w:t>Конституции Республики Казахстан, которой “определена:: роль</w:t>
        <w:br/>
        <w:t>юсударства и институтов гражданского обшества в обвспечении</w:t>
        <w:br/>
        <w:t>обшественного согласия и политической стабильности, -равных</w:t>
        <w:br/>
        <w:t>возможностей для полноценного участия граждан в обшественно-</w:t>
        <w:br/>
        <w:t>политической жизни итпринятии решений.</w:t>
        <w:br/>
        <w:t>В-пятых, 9 депутатов Мажилиса Парламента, избираемых АНК,</w:t>
        <w:br/>
        <w:t>обеспечивают гарантированнов парламентское представительство</w:t>
        <w:br/>
        <w:t>всех этносов. В Мажилисе Парламента РК У созыва из 107 депутатов</w:t>
        <w:br/>
        <w:t>31 мажилисмен, включая 9 депутатов, избранных АНК, представляют</w:t>
        <w:br/>
        <w:t>разные этнические группы.</w:t>
        <w:br/>
        <w:t>В целом в Парламенте РК доля депутатов, относяшихся к разным</w:t>
        <w:br/>
        <w:t>этническим труппам, составляет 41 депутат, число этнических</w:t>
        <w:br/>
        <w:t>групп - 14. Получил новое обшественно-политическое наполнение</w:t>
        <w:br/>
        <w:t>формат депутатской группы АНК. В Мажилисе она обьединяет</w:t>
        <w:br/>
        <w:t>представителей всөх трех парпаментских партий и Гражданского</w:t>
        <w:br/>
        <w:t>альянса, что создала дополнительную законотворческую плошадқу,</w:t>
        <w:br/>
        <w:t>способствуюшую проведению реформ, системной модернизации-в</w:t>
        <w:br/>
        <w:t>соответствии с современными вызовами политической и.социальной</w:t>
        <w:br/>
        <w:t>реальности, идеалами демократическога устройства. По:поручению</w:t>
        <w:br/>
        <w:t>Главы государства, данном на ХІХ. сессии .АНК, межпартийное</w:t>
        <w:br/>
        <w:t>взаимодействие с АНК выстраивается и на региональном:-уровне....</w:t>
        <w:br/>
        <w:t>В-шестых, сохранению и умножению культурного-многообразия</w:t>
        <w:br/>
        <w:t>способствует неизменная политика государства по. поддержке</w:t>
        <w:br/>
        <w:t>этнических языков и культур. Любой. этнос пользуется -уважением</w:t>
        <w:br/>
        <w:t>и доверием, имвет возможности, закрепленные в законодательном</w:t>
        <w:br/>
        <w:t>порядке, на развитие своего творчесқого. потенциала. .И.. это</w:t>
        <w:br/>
        <w:t>закреплено на конституционнном уровне. й</w:t>
        <w:br/>
        <w:t>В-седьмых, межэтническив | отношения в Қазахстане</w:t>
        <w:br/>
        <w:t>деполитизированы, что закреплено законодательно. Пункт 2 статьи</w:t>
        <w:br/>
        <w:t>247</w:t>
        <w:br/>
        <w:t>осушествляемым с целью минимизации ушерба, наносимого нации</w:t>
        <w:br/>
        <w:t>самим кризисным состоянием-социума |71.</w:t>
        <w:br/>
        <w:t>Во-вторых, в парадигме управления социумом, осушествляемога</w:t>
        <w:br/>
        <w:t>через формулирование сушестварисков, констатацииихнастулления</w:t>
        <w:br/>
        <w:t>и масштаба возможных негативных последствий.</w:t>
        <w:br/>
        <w:t>Эта парадигма только сегодня стала осознаваться политическими</w:t>
        <w:br/>
        <w:t>науками как вполне корректная, притом, что она уже достаточно</w:t>
      </w:r>
    </w:p>
    <w:p>
      <w:r>
        <w:t>давно введена в практику.</w:t>
        <w:br/>
        <w:t>Риск является обьективной и неизбежной составной частью любой</w:t>
        <w:br/>
        <w:t>деятельности личности, организации или любого рода социума</w:t>
        <w:br/>
        <w:t>и является ее постаянным фактором и характерным признаком.</w:t>
        <w:br/>
        <w:t>Недостаток информации или некомпетентности управления, и, в</w:t>
        <w:br/>
        <w:t>конечном счете, наносит ушерб развитию нации в целом. Следует</w:t>
        <w:br/>
        <w:t>внимательно относиться к оценке стратегической обстановки и учету</w:t>
        <w:br/>
        <w:t>роли рисков при принятии стратегических решений.</w:t>
        <w:br/>
        <w:t>По мере своего развития и осознания их рвальности -социумом,</w:t>
        <w:br/>
        <w:t>риски трансформируются в «опасности» и «угрозы», как близкие к</w:t>
        <w:br/>
        <w:t>практической реализации непрепарированные «риски».</w:t>
        <w:br/>
        <w:t>Немаловажное значение в өценке состояния и развития</w:t>
        <w:br/>
        <w:t>сферы межэтнических и в целом обшественных отношений имеют</w:t>
        <w:br/>
        <w:t>“социальные лифты. Неслучайно проблема социальных лифтов</w:t>
        <w:br/>
        <w:t>поставлена Гірезидентом страны на ХІХ сессии АНК, в апреле 2012</w:t>
        <w:br/>
        <w:t>года в числе новых аспектов социальной модернизации Казахстана.</w:t>
        <w:br/>
        <w:t>Социальные Лифты - это один из актуальных способов решения</w:t>
        <w:br/>
        <w:t>насушных социальных проблем и, в первую очередь, молодежи.</w:t>
        <w:br/>
        <w:t>Именно молодежь сегодня находится в среде наиболее высоқих</w:t>
        <w:br/>
        <w:t>социальных рисков. Трудно найти фактор, более сильно влияюший</w:t>
        <w:br/>
        <w:t>на социальные настроения, на ошушение разпичными обшествен-</w:t>
        <w:br/>
        <w:t>ными труппами и этносами социальной справедливости, чем</w:t>
        <w:br/>
        <w:t>неэффективность социальных лифтов, состояшей в низком уровне</w:t>
        <w:br/>
        <w:t>возможностей социальной и-профессиональной самореализаций</w:t>
        <w:br/>
        <w:t>граждан.</w:t>
        <w:br/>
        <w:t>Проблема социальных лифтов имеет внутренние и внешние</w:t>
        <w:br/>
        <w:t>аспекты актуальности. Внутреннив факторы концентрированно</w:t>
        <w:br/>
        <w:t>выражаютсявусложненииусловийдлясоциально-профессиональной</w:t>
        <w:br/>
        <w:t>мобильности индивидов и групп. О быстром устаревании знаний,</w:t>
        <w:br/>
        <w:t>полученных в учебных заведениях, говорится давно и много. Гораздо</w:t>
        <w:br/>
        <w:t>меньше внимания привлекали до последнего времени проблемы</w:t>
        <w:br/>
        <w:t>растушей неопределенности, неустойчивости И Изменчивости</w:t>
        <w:br/>
        <w:t>вариантов карьеры. К примеру, последние исследования ВІ5АМ</w:t>
        <w:br/>
        <w:t>(асспедовательский центр «В!І5ЗАМ Сепіг! Асіа», Алматы), в</w:t>
        <w:br/>
        <w:t>которых сравнивались ожидания работников при поступлении: на</w:t>
        <w:br/>
        <w:t>256</w:t>
        <w:br/>
        <w:t>работу и при продолжении. трудовой деятельности в той или иной</w:t>
        <w:br/>
        <w:t>сфере,-локазапи,-«то найболыьший разрыв-в ожиданияхи реальности</w:t>
        <w:br/>
        <w:t>наблюдается не. относительно заработной платы и условий труда,</w:t>
        <w:br/>
        <w:t>а именно .в отношении. профессионально-должностного роста.</w:t>
        <w:br/>
        <w:t>Практически не: исследованной-в Казахстане остается специфика</w:t>
        <w:br/>
        <w:t>социально-трудовой ментальности в ее -обіцих характеристиках,</w:t>
        <w:br/>
        <w:t>а также в региональных, социоструктурных, профессионалыңых,</w:t>
        <w:br/>
        <w:t>демографических и- этнических срезах. частью этой проблемы</w:t>
        <w:br/>
        <w:t>являютоя -сложившиеся “и- -Формируюшиеся тірактики : “ңыбора</w:t>
        <w:br/>
        <w:t>социальных лифтов (8):</w:t>
        <w:br/>
        <w:t>В этой связи возрастает роль всестороннеғо изучения достулности</w:t>
        <w:br/>
        <w:t>образования и социальных позиций. Необходим: ЧитуатиянЫй- и</w:t>
        <w:br/>
        <w:t>психологический анализ карьерных практик.</w:t>
        <w:br/>
        <w:t>В контексте разрешения проблемы социальных пифтов нә5ке-</w:t>
        <w:br/>
        <w:t>димо извлечь и внешние уроки. Важнейшей причиной потрясений Е</w:t>
        <w:br/>
        <w:t>арабских странах явипся разрыв между образовательным урдвнем и</w:t>
        <w:br/>
        <w:t>социальнымипритязаниямизначительной частинаселения, бсобенно</w:t>
      </w:r>
    </w:p>
    <w:p>
      <w:r>
        <w:t>молодежи, и ве рвальным социальным статусом. Нынешняя резкая,</w:t>
        <w:br/>
        <w:t>как правила - негативная, социально-политическая активйзация</w:t>
        <w:br/>
        <w:t>в мире, в целом связана”со сменой покопенческих "ценностей,</w:t>
        <w:br/>
        <w:t>сопровождаюшей обострившееся в широких массах ЕІРӘИПЕНИВ, к</w:t>
        <w:br/>
        <w:t>социальной справедлиности.</w:t>
        <w:br/>
        <w:t>В то же время; в политической практике созданы- инструменты,</w:t>
        <w:br/>
        <w:t>являюшиеся уникальными социальными пифтами. &lt;Ких-Числу</w:t>
        <w:br/>
        <w:t>относится АНК. Важно также отметить, что все перечиспенные</w:t>
        <w:br/>
        <w:t>проблемы имеют сушественние социально-этнические и</w:t>
        <w:br/>
        <w:t>этнокультурные аспекты. В этой связи представляется необходимым</w:t>
        <w:br/>
        <w:t>обозначить «проблемное поле» межэтнических отношений .</w:t>
        <w:br/>
        <w:t>Первов. Попытки использовать религғию как инструмент</w:t>
        <w:br/>
        <w:t>международного терроризма и экстремизма. Эта опасность имеет,</w:t>
        <w:br/>
        <w:t>в основном, внешнюю природу, связанную с использованием</w:t>
        <w:br/>
        <w:t>постулатов веры для оправдания экстрвмистских ДЕЙСТВИЙ в</w:t>
        <w:br/>
        <w:t>политике, террористических актов.</w:t>
        <w:br/>
        <w:t>Второе. В условиях пиберальнога обшества демократия</w:t>
        <w:br/>
        <w:t>сама по себе не гарантирует автоматического решения проблем,</w:t>
        <w:br/>
        <w:t>воэникаюшцих во взайимоотношениях этносов. Недостаточно</w:t>
        <w:br/>
        <w:t>использовать традиционные методы, связанные исключительно</w:t>
        <w:br/>
        <w:t>с деятельностыю государственных органов. Дополнительныө</w:t>
        <w:br/>
        <w:t>обшественные механизмы регулирования межәэтнических отношений</w:t>
        <w:br/>
        <w:t>находят воплошение в деятельности этнокультурных обьединений</w:t>
        <w:br/>
        <w:t>и региональных АНК, и являются межпрограммными институтами</w:t>
        <w:br/>
        <w:t>гражданского обшества.</w:t>
        <w:br/>
        <w:t>257</w:t>
        <w:br/>
        <w:t>межӛтнических көнфликтов Әведены к нулю. Бөзуеловно, идеального</w:t>
        <w:br/>
        <w:t>бесконфликтного обшества Не бывает, тем не менее, задача</w:t>
        <w:br/>
        <w:t>заключавтся:в том, чтобы минимизировать такие риски.</w:t>
        <w:br/>
        <w:t>Риски этовыявившаяся (обозначаюшаяся) негативная тенденция</w:t>
        <w:br/>
        <w:t>развития социума, ”снижаюшая (осложняюшая) вөбзможности</w:t>
        <w:br/>
        <w:t>сушествования и позитивного-развития нации. Риски развития могут</w:t>
        <w:br/>
        <w:t>проявлятыся в различных сферах нациестроительства и затрагивать</w:t>
        <w:br/>
        <w:t>разные гго области. Совпадение или слияние. рисков,: проявляю-</w:t>
        <w:br/>
        <w:t>шихся в разных сферах национального бытия, .произвольнов- или</w:t>
        <w:br/>
        <w:t>целенаправленной развитие рисков без.принятия мер: государства</w:t>
        <w:br/>
        <w:t>по их парированию; может сложитыся в опасность сушцествования</w:t>
        <w:br/>
        <w:t>нации или даже поставить под угрозу само ве суцествование.:.--;</w:t>
        <w:br/>
        <w:t>Порождают риски.неопределенность, как правило, -«отсутствие</w:t>
        <w:br/>
        <w:t>ясности в понимании. реальных этнополитических . процессов,</w:t>
        <w:br/>
        <w:t>отсутствие четкой и полной. информации обо. всех:-текуших</w:t>
        <w:br/>
        <w:t>политических процессах,. недостаточность : анализа: политической</w:t>
        <w:br/>
        <w:t>ситуации в целом, неадекватное реагирование властей на. нее,</w:t>
        <w:br/>
        <w:t>отсутствие четкого подсчета приобретений и-утрат, непонимание -и</w:t>
        <w:br/>
        <w:t>иғнорирование интересов других участников политических,действий</w:t>
        <w:br/>
        <w:t>итд.» (61. )</w:t>
        <w:br/>
        <w:t>Недостаток теорвтического и практического интереса: 4 проблеме</w:t>
        <w:br/>
        <w:t>рисков нанесет очевидный ушерб. практике государственного</w:t>
        <w:br/>
        <w:t>управления. В то же время проведениве своевременных эконо-</w:t>
        <w:br/>
        <w:t>мических и попитических реформ, процессы гПобализациі (й</w:t>
        <w:br/>
        <w:t>связанные с ними проблемы обеспечения безопасности страны,</w:t>
        <w:br/>
        <w:t>повышения инвестиционной привлекатепьности и т.п. ) делаю Әту</w:t>
        <w:br/>
        <w:t>проблематику крайне актуальной и востребованной.</w:t>
      </w:r>
    </w:p>
    <w:p>
      <w:r>
        <w:t>Необходимость исследований углубленных проблем “полити-</w:t>
        <w:br/>
        <w:t>ческогориска в настояшве время признается ведушими зарубежными</w:t>
        <w:br/>
        <w:t>иотечественными учеными и практиками, поскольку это необходимо</w:t>
        <w:br/>
        <w:t>дляусовершенствованиявсего механизмагосударственной политики,</w:t>
        <w:br/>
        <w:t>более эффективного решения стояших перед странами Задач, “йх</w:t>
        <w:br/>
        <w:t>полноценного взаимодействия с международным сообшеством:</w:t>
        <w:br/>
        <w:t>Отсутствие должного внимания к политическим рискам “Онижает</w:t>
        <w:br/>
        <w:t>качество государственных рөшений, негативно сказываетоя: на</w:t>
        <w:br/>
        <w:t>практике государственного управления.</w:t>
        <w:br/>
        <w:t>Сам термин «управление рисками» может тТрактоваться: В: йнух</w:t>
        <w:br/>
        <w:t>основных смыслах. Во-пөрвых, в парадигме управления-социумом</w:t>
        <w:br/>
        <w:t>(социальными системами)”-в период. кризисных (осознанных</w:t>
        <w:br/>
        <w:t>предкризисных) состояний” часта ассоциируется с “понятием</w:t>
        <w:br/>
        <w:t>«кризисное управление»; то естьуправление социумом (системами)</w:t>
        <w:br/>
        <w:t>согласно специальному, особому напряженному:. алғоритму</w:t>
        <w:br/>
        <w:t>деятельности и мобилизационным. (специальным) .. технологиям, “Ии</w:t>
        <w:br/>
        <w:t>:255</w:t>
        <w:br/>
        <w:t>цивилизации наһравлениях и поставлены задачи формирования</w:t>
        <w:br/>
        <w:t>интеплектуальной, конкурентоспособной нации.</w:t>
        <w:br/>
        <w:t>Но все эти достижения есть результат деятельнасти конкретных</w:t>
        <w:br/>
        <w:t>людей, представляюших собой единый народ Казахстана, который</w:t>
        <w:br/>
        <w:t>коренным образом преобразовал и устойчиво, динамично развивает</w:t>
        <w:br/>
        <w:t>все сферы обшества, одновременно в такой же мере сам,</w:t>
        <w:br/>
        <w:t>преобразовываясь и развиваясь.</w:t>
        <w:br/>
        <w:t>Поэтому, прежде всего, необходимо говорить о радикальной,</w:t>
        <w:br/>
        <w:t>глубиннәй эволюции явления И понятия «народ Казахстана».</w:t>
        <w:br/>
        <w:t>Суть которой заключается в том, что исторически, традиционно</w:t>
        <w:br/>
        <w:t>народ воспринимался как обьект политики, то есть категория,</w:t>
        <w:br/>
        <w:t>на которую направлена политика и часто от его же имени.</w:t>
        <w:br/>
        <w:t>Независимость Казахстана принесла главные свои плоды в виде</w:t>
        <w:br/>
        <w:t>того, что его народ получил реальную возможность быть не толька</w:t>
        <w:br/>
        <w:t>обьектом политики, но и ге субьектом, ее активным практическим</w:t>
        <w:br/>
        <w:t>участником, определяюшим, принимаюшим и рвализуюшим</w:t>
        <w:br/>
        <w:t>судьбоносные политические решения. И не только через такие</w:t>
        <w:br/>
        <w:t>формы своего волеизьявления, как плебисцит или выборы, всем</w:t>
        <w:br/>
        <w:t>понятные, убедительные, но, к сожалению, эпизодические И не</w:t>
        <w:br/>
        <w:t>всегда действенные. А через такую систематическую, надежную</w:t>
        <w:br/>
        <w:t>и результатинную форму, как институты гражданского обіцестна.</w:t>
        <w:br/>
        <w:t>Здесь важен опыт Ассамблеи народа Казахстана, этнокультурных</w:t>
        <w:br/>
        <w:t>обьединений, как организаций, эффективно обьединяюцших в себе</w:t>
        <w:br/>
        <w:t>ресурсы государства и гражданского обшества.</w:t>
        <w:br/>
        <w:t>Не менев важное значение в национальной политике имеют</w:t>
        <w:br/>
        <w:t>такие фундаментальные понятия, как национальная независимость</w:t>
        <w:br/>
        <w:t>и связаннов с ней, следуюшее за ней национальное возрождениев.</w:t>
        <w:br/>
        <w:t>Как же выглядит их эволюция?</w:t>
        <w:br/>
        <w:t>Главной ценностью народа Казахстана является независимость</w:t>
        <w:br/>
        <w:t>страны. Национальная независимость - это самая вожделенная,</w:t>
        <w:br/>
        <w:t>заветная мечта и стремпение всех времен и народов. Она</w:t>
        <w:br/>
        <w:t>закреплена в Уставе ООН, Всеобшей декларации прав человека,</w:t>
        <w:br/>
        <w:t>Хельсинских соглашениях. Она основывается на праве наций</w:t>
        <w:br/>
        <w:t>на самоопределение, образование суверенного государства -</w:t>
        <w:br/>
        <w:t>полноправного субьекта международного права и международных</w:t>
        <w:br/>
        <w:t>отношений.</w:t>
      </w:r>
    </w:p>
    <w:p>
      <w:r>
        <w:t>В преамбуле Конституционного Закона «О государственной</w:t>
        <w:br/>
        <w:t>независимости РК» торжественно провозгпашаласыь</w:t>
        <w:br/>
        <w:t>государственная нөзависимость Казахстана, как выражение воли</w:t>
        <w:br/>
        <w:t>его народа и права казахской нации на самоопределение. )</w:t>
        <w:br/>
        <w:t>Тақ сбылась вековая мечта қазахскоғо народа - Казахстан стал</w:t>
        <w:br/>
        <w:t>250</w:t>
        <w:br/>
        <w:t>обусловила высокую степень взаимного доброжелательства,</w:t>
        <w:br/>
        <w:t>понимания исторической необходимости национальноюо</w:t>
        <w:br/>
        <w:t>возрождения.</w:t>
        <w:br/>
        <w:t>На постсоветском пространстве Казахстан стал государством,</w:t>
        <w:br/>
        <w:t>сумевшим предложить обшеству этнонациональную политику,</w:t>
        <w:br/>
        <w:t>в которой реализована формула стабильного полиэтнического</w:t>
        <w:br/>
        <w:t>и поликонфессионального обшества - стабильность кақ</w:t>
        <w:br/>
        <w:t>результат согласования интересов всех этносов. Это стапо</w:t>
        <w:br/>
        <w:t>основой для проведения в стране политических и экономических</w:t>
        <w:br/>
        <w:t>реформ, которые обеспечивают продвижение государства по</w:t>
        <w:br/>
        <w:t>демократическому пути. Как подчеркивал Президент Казахстана</w:t>
        <w:br/>
        <w:t>Н:А. Назарбаев, нам необходимо «гражданское и политическое</w:t>
        <w:br/>
        <w:t>единство» Г71.</w:t>
        <w:br/>
        <w:t>Здесь важно осознать, что императивы ХХІ века, жесткие</w:t>
        <w:br/>
        <w:t>условия гпобализации, требования конкурентоспособности,</w:t>
        <w:br/>
        <w:t>внешние угрозы на первый план выдвигают гражданскоев,</w:t>
        <w:br/>
        <w:t>политическов единство. К этому следует добавить, что в</w:t>
        <w:br/>
        <w:t>нынешнем столетии ко всему прочему, еше стремительно и</w:t>
        <w:br/>
        <w:t>жестоко ворвался международный терроризм, который является</w:t>
        <w:br/>
        <w:t>экстерриториальной организацией без регулярной “ армии,</w:t>
        <w:br/>
        <w:t>вступает в войну с державами мирового уровня. По этому поводу</w:t>
        <w:br/>
        <w:t>Н.А. Назарбаев писал в книге «Критическов десятилетие»:</w:t>
        <w:br/>
        <w:t>«впервые в таком глоБальном масштабе люди планеты ошутили</w:t>
        <w:br/>
        <w:t>присутствие врага, приносяшего смерть и разрушение, который в</w:t>
        <w:br/>
        <w:t>своем черном деле не знает меры: он не признает международного</w:t>
        <w:br/>
        <w:t>права, его не могут остановить государственные границы и он</w:t>
        <w:br/>
        <w:t>не боится «гарантов мира», какими бы сильными они ни были»</w:t>
        <w:br/>
        <w:t>І18І. Кроме того, неспокойное окружение оказывает постоянное</w:t>
        <w:br/>
        <w:t>потенциальное и реальное влияние на Казахстан. В наши дни еше</w:t>
        <w:br/>
        <w:t>одним вызовомстал экстремизм, который реализуется в различных</w:t>
        <w:br/>
        <w:t>сферах и в самых разнообразных формах, расшатываюших</w:t>
        <w:br/>
        <w:t>стабильность и спокойствие. |</w:t>
        <w:br/>
        <w:t>Думается в этом контексте понятно, что нация и сегодня это</w:t>
        <w:br/>
        <w:t>«духовнов единство», «ментальная обшность», «социальная</w:t>
        <w:br/>
        <w:t>Душа», - қақ называл ве О. Шпенглер, немецкий философ,</w:t>
        <w:br/>
        <w:t>истарик, автор «Заката Европы», этапного в осмыслении нашей</w:t>
        <w:br/>
        <w:t>эпохи труда. Нация -- это «богатое наследие памяти», - так писал</w:t>
        <w:br/>
        <w:t>Ж.Э.Ренан французский писатель, автор «Истории происхождения</w:t>
        <w:br/>
        <w:t>христианства». Это «разделенный образ будушего», - утверждал</w:t>
        <w:br/>
        <w:t>Ортега-и-Гасет испанский философ, автор «Восстания масс» и</w:t>
        <w:br/>
        <w:t>таких же знаковых произведений. В современном же понимании,</w:t>
        <w:br/>
        <w:t>206</w:t>
      </w:r>
    </w:p>
    <w:p>
      <w:r>
        <w:t>независимой страной. Все труды, выступления,. деятельность</w:t>
        <w:br/>
        <w:t>Первого Президента, Лидера Нации пронизаны духом этой главной</w:t>
        <w:br/>
        <w:t>ценности. В частности Н.А. Назарбаев писал: «Главная ценность -</w:t>
        <w:br/>
        <w:t>зто независимость, возможность самостоятельного выбора, право</w:t>
        <w:br/>
        <w:t>быть хозяевами собственной судьбы. Все мы обязаны свято бөречь</w:t>
        <w:br/>
        <w:t>эти великие завоевания во имя памяти ушедших, во имя- счастья</w:t>
        <w:br/>
        <w:t>потомков». Ведь «на протяжении многих веков казахскому народу</w:t>
        <w:br/>
        <w:t>приходипось бороться за свою независимость и суверенитет,</w:t>
        <w:br/>
        <w:t>Все это в конечном итоге и привело к возрождению казахской</w:t>
        <w:br/>
        <w:t>государственности» |111.</w:t>
        <w:br/>
        <w:t>Эволюция данного явления и понятия в том, что национальная</w:t>
        <w:br/>
        <w:t>независимость - это длительный процесс; она не -сводится. к</w:t>
        <w:br/>
        <w:t>простому, декларативному провозглашению независимости, к ев</w:t>
        <w:br/>
        <w:t>политической части. И хотя эта часть очень важная; долгожданная</w:t>
        <w:br/>
        <w:t>и торжественная, но болев сложная ее часть -- экономическая</w:t>
        <w:br/>
        <w:t>независимость, обеспечение социального прогресса, создаюшето</w:t>
        <w:br/>
        <w:t>условия для сохранения своей. национальной самобытности“и</w:t>
        <w:br/>
        <w:t>своеобразия под давлением глобализации, массовой: культуры,</w:t>
        <w:br/>
        <w:t>прессингом пропагандистскияк информационных: потоков</w:t>
        <w:br/>
        <w:t>реального и: виртуального воздействия. Поэтому -современное</w:t>
        <w:br/>
        <w:t>наполнение национальной независимости - это кропотливая,</w:t>
        <w:br/>
        <w:t>последовательная ежедневная работа патриотическдғо</w:t>
        <w:br/>
        <w:t>содержания по формированию внутренней потребности каждого</w:t>
        <w:br/>
        <w:t>гражданина Казахстана в сохранении и преумножении. своего</w:t>
        <w:br/>
        <w:t>национальноғо достояния. 4</w:t>
        <w:br/>
        <w:t>Национальная независимость непосредственно” связана с</w:t>
        <w:br/>
        <w:t>национальным возрождением, которое следуетза провозглашением</w:t>
        <w:br/>
        <w:t>независимости. Науке известен алгоритм этого явления, ҡогда</w:t>
        <w:br/>
        <w:t>«поэты воспевают национальный дух. Историки открывают:давно</w:t>
        <w:br/>
        <w:t>потерянных героев, литературу, фольклор. Композиторы сочиняют</w:t>
        <w:br/>
        <w:t>гимны по случаю обретения национальной государственности» |121.</w:t>
        <w:br/>
        <w:t>Другое депо, что оно может быть пибо реальным, либо простой</w:t>
        <w:br/>
        <w:t>декларацией благих намерений, примеров этому достаточно. і</w:t>
        <w:br/>
        <w:t>В Казахстане национальное возрождение вылилось в системный</w:t>
        <w:br/>
        <w:t>скачок до уровня передовых стандартов качества жизни. В</w:t>
        <w:br/>
        <w:t>национальнов возрождение, в восстановление национальной</w:t>
        <w:br/>
        <w:t>свободы и независимости, в изменение фамилий, имен и ономастйку,</w:t>
        <w:br/>
        <w:t>переосмысление истории, Изучение героического . прошлого,</w:t>
        <w:br/>
        <w:t>восстановление памятников, языков, духовное освобождение было</w:t>
        <w:br/>
        <w:t>вложено цивилизованное, гуманистическое содержание с выходом</w:t>
        <w:br/>
        <w:t>на мировую арену, через осознание и реализацию потенциальных</w:t>
        <w:br/>
        <w:t>возможностей казахской нации и всех этносов Казахстана, ранее</w:t>
        <w:br/>
        <w:t>261</w:t>
        <w:br/>
        <w:t>следуя: погике Э. Тоффлера американского футуролога, автора</w:t>
        <w:br/>
        <w:t>«Третьей волны», исследования, .посвяшенного &gt;. вызбвам</w:t>
        <w:br/>
        <w:t>данного времени, «это, прежде-всего единая, интегрированная</w:t>
        <w:br/>
        <w:t>политическая обшность» |191. &gt;</w:t>
        <w:br/>
        <w:t>Рассматривая .эволюцию категории. и понятия «единство»</w:t>
        <w:br/>
        <w:t>следует.-помнить, .чтО-:В тесной связи с ней находится такое</w:t>
        <w:br/>
        <w:t>понятие, как согласие, которов. закреплено: в положении:ст; 1.2.</w:t>
        <w:br/>
        <w:t>Конституции, где сказано: «Основными принципами деятельности</w:t>
        <w:br/>
        <w:t>Республики является», и в качестве первого принципа названо</w:t>
        <w:br/>
        <w:t>«обшественнов :согпасие». Этот принцип сегодня воплотиляся</w:t>
        <w:br/>
        <w:t>в политике межэтнического согпасия. Как известно -любое</w:t>
        <w:br/>
        <w:t>полиэтническое, тосударство әпределяет и вырабатывдет.. свою</w:t>
      </w:r>
    </w:p>
    <w:p>
      <w:r>
        <w:t>политику межэтнических отношений. Это может быть. политика,</w:t>
        <w:br/>
        <w:t>сосушествования, сожительства, конфликтов,/ подавпения;</w:t>
        <w:br/>
        <w:t>конфронтации и т.п. В результате действия данного принципа</w:t>
        <w:br/>
        <w:t>в Казахстане реализуется политика .межэтнического согласия. -</w:t>
        <w:br/>
        <w:t>демократическая, толерантная, уважительная и созидательная,</w:t>
        <w:br/>
        <w:t>Под межэтническим. согласием .в мировой практике. понимается</w:t>
        <w:br/>
        <w:t>взаимопонимание и плодотворнов взаимодействие разных -этносов,</w:t>
        <w:br/>
        <w:t>проживаюішцих в многоэтническом тосударстве. Межэтническое</w:t>
        <w:br/>
        <w:t>согласие - это фундамент обшенационального мира, единства</w:t>
        <w:br/>
        <w:t>и сппоченности, поскольку ой0 означает широкий обшевтвейный</w:t>
        <w:br/>
        <w:t>консенсус и исключение из жизни страны любых форм антагонизмов</w:t>
        <w:br/>
        <w:t>и непримиримостей в межэтнических отношениях.</w:t>
        <w:br/>
        <w:t>Национальная политика В независимом | І</w:t>
        <w:br/>
        <w:t>последовательно строитеоя на принципах поиска” богласия,</w:t>
        <w:br/>
        <w:t>обшественной стабильности, Верховенства закона И</w:t>
        <w:br/>
        <w:t>интеграции. Н.А. Назарбаев уже на І-ой сессии АНК, в” 1995 г.</w:t>
        <w:br/>
        <w:t>говорил, что сушествует три подхода к решению национального</w:t>
        <w:br/>
        <w:t>вопроса. Зе</w:t>
        <w:br/>
        <w:t>Первый - когда некоторыв страны проводят ” политику</w:t>
        <w:br/>
        <w:t>«выдавливания» инонационального населения, что никогда не было:</w:t>
        <w:br/>
        <w:t>присушеказахскомународу,по-братскипринимавшемупереселенцев.</w:t>
        <w:br/>
        <w:t>Это путь конфронтации, который ведет к колоссальным БӘНЕЗМІІ И</w:t>
        <w:br/>
        <w:t>многочисленным человеческим жертвам.</w:t>
        <w:br/>
        <w:t>Второй - вообше не придавать значения дацйбналыноНқ вопросу</w:t>
        <w:br/>
        <w:t>и надеятыься на То, что проблемы отпадут сами по себе. Но иэтоне</w:t>
        <w:br/>
        <w:t>выход.</w:t>
        <w:br/>
        <w:t>Третий - единственно верный путь, По которому: мы -идем;"</w:t>
        <w:br/>
        <w:t>требуюший трудоемкой и кропотливой работы. Это поиск точек</w:t>
        <w:br/>
        <w:t>соприкосновения, расширения зон согласия и доверия между</w:t>
        <w:br/>
        <w:t>народами. Без политики согласия и разумной национальной</w:t>
        <w:br/>
        <w:t>стратегии мы не сможем решать никаких задач |201.</w:t>
        <w:br/>
        <w:t>267</w:t>
        <w:br/>
        <w:t>путем биологического наследования от своих родителей, определяет</w:t>
        <w:br/>
        <w:t>свою этническую мидентификацию. На человек, как известно,</w:t>
        <w:br/>
        <w:t>в результате эволюции является уникалыьным биосоциальным</w:t>
        <w:br/>
        <w:t>сушествоми соответственно он выработал механизмы наследования</w:t>
        <w:br/>
        <w:t>своей сушноасти, внутренние, заложенные в его генах и внешниев,</w:t>
        <w:br/>
        <w:t>вынесенные за его телесную оболочку и помешценные в обшестве</w:t>
        <w:br/>
        <w:t>в социальной памяти, истории и т.п. Вот здесь то И возникает</w:t>
        <w:br/>
        <w:t>проблема отождествления своей принадлежности на уровне</w:t>
        <w:br/>
        <w:t>социальнай обшности, которая решаетея путем социализации,</w:t>
        <w:br/>
        <w:t>целенаправленного воспитательного процесса.</w:t>
        <w:br/>
        <w:t>С возникновением независимого, самостоятельного Казахстана</w:t>
        <w:br/>
        <w:t>в области идентификации его граждан встали сложные проблемы.</w:t>
        <w:br/>
        <w:t>Во-первых, взрослому поколению, родившемуся и выросшему в</w:t>
        <w:br/>
        <w:t>Советском Союзе, нужно было избавиться от стерестипов своей</w:t>
        <w:br/>
        <w:t>идентификации с тақим понятием, как «советский народ» и осознать</w:t>
        <w:br/>
        <w:t>себя гражданином суверенного Казахстана. Во-вторых, для молодого</w:t>
        <w:br/>
        <w:t>поколения, появившегося на свет уже в годы независимости,</w:t>
        <w:br/>
        <w:t>необходимо было с самого начала на уровне государственной</w:t>
        <w:br/>
        <w:t>политики четко определить ориентиры воспитания и социализации</w:t>
        <w:br/>
        <w:t>в части его идентификации.</w:t>
        <w:br/>
        <w:t>Поэтому определяя, выстраивая национальную политику,</w:t>
      </w:r>
    </w:p>
    <w:p>
      <w:r>
        <w:t>недостаточно было только выработать ве парадигму, соответ-</w:t>
        <w:br/>
        <w:t>ствукицую обшему попитическому курсу, неабходимо было</w:t>
        <w:br/>
        <w:t>определить ориентиры казахстанской идентификации.</w:t>
        <w:br/>
        <w:t>В программном документе «Казахстан - 2030» Президент</w:t>
        <w:br/>
        <w:t>Н.А.Назарбаев подчеркивал,: «Не каждый сегодня сможет</w:t>
        <w:br/>
        <w:t>ответить на такой, казапось бы, простай вопрос: «Кта же мы такие</w:t>
        <w:br/>
        <w:t>--казахстанцы? Требуется время и определенное историческое</w:t>
        <w:br/>
        <w:t>развитие, чтобы решить проблему самоидентификации» (141.</w:t>
        <w:br/>
        <w:t>В (своей книге «В потоке истории» Глава государства</w:t>
        <w:br/>
        <w:t>отмечал, что рост национального самосознания казахов и</w:t>
        <w:br/>
        <w:t>других этносов страны. обуспавливают необходимость поиска</w:t>
        <w:br/>
        <w:t>модели национальной идентичности, на основе единого народа</w:t>
        <w:br/>
        <w:t>Казахстана |151. Поэтому главной целью национальной политики</w:t>
        <w:br/>
        <w:t>стало формирование в Казахстане единого народа какгражданской</w:t>
        <w:br/>
        <w:t>обшности людей разного этнического происхождения.</w:t>
        <w:br/>
        <w:t>Вообше выбор основ идентификации в обшестве не тақ</w:t>
        <w:br/>
        <w:t>уж и разнообразен, это могут быть этничность, религия, язык,</w:t>
        <w:br/>
        <w:t>место проживания, гражданство. В Казахстане с самого начала</w:t>
        <w:br/>
        <w:t>независимости был избран и неукоснительно соблюдается</w:t>
        <w:br/>
        <w:t>цивилизованныйпутьрешенияпроблеммежэтническихотношений,</w:t>
        <w:br/>
        <w:t>идентификации населения в органическом единстве с процессом</w:t>
        <w:br/>
        <w:t>264</w:t>
        <w:br/>
        <w:t>не асушествленных из-за Того, что в предшествуюшее время дпя</w:t>
        <w:br/>
        <w:t>этого не было условий. А не простов механическое: повторение</w:t>
        <w:br/>
        <w:t>пройденнаго в новых условиях в виде реконструкции архаических</w:t>
        <w:br/>
        <w:t>форм бытия и сознания. Период национального возрождения</w:t>
        <w:br/>
        <w:t>- это время самоутверждения нации, обретения ею" нового</w:t>
        <w:br/>
        <w:t>состояния. Н.А. Назарбаев в своей книге «В потоке истории»</w:t>
        <w:br/>
        <w:t>писал: «магистрали современности не позволяют пользоваться</w:t>
        <w:br/>
        <w:t>архаическими методами. Иначе в поисках прошлого можно</w:t>
        <w:br/>
        <w:t>утерять будушее» |131.</w:t>
        <w:br/>
        <w:t>Важной категорией национальной политики является совместная</w:t>
        <w:br/>
        <w:t>история этносов, проживаюших в Казахстане. Обіцая история это</w:t>
        <w:br/>
        <w:t>комплекс различных исторических явлений и процессов, пережитых</w:t>
        <w:br/>
        <w:t>всеми этносами вместе. Они непосредственно затрагивали</w:t>
        <w:br/>
        <w:t>основы их жизни, их сушествование, их сохранение как этносов и</w:t>
        <w:br/>
        <w:t>вызывают обшую теплую память и благодарность за взаимовыручку,</w:t>
        <w:br/>
        <w:t>взаимопомоць и взаимоподдержку, бережное отношение к</w:t>
        <w:br/>
        <w:t>ним. Обшая история многократно Проверялась на прочность на</w:t>
        <w:br/>
        <w:t>крутых поворотах времени, например, таких, как насильственная</w:t>
        <w:br/>
        <w:t>депортация народов в Казахстан в годы массовых политических</w:t>
        <w:br/>
        <w:t>репрессий, Великая Отечественная война, распад Советского Союза</w:t>
        <w:br/>
        <w:t>и последовавшие за ним потрясения социапьно-экономического</w:t>
        <w:br/>
        <w:t>кризиса, и, наконец, созидание независимога Казахстана. Эта обшая</w:t>
        <w:br/>
        <w:t>история - есть наследие и достояние, оставленное современному</w:t>
        <w:br/>
        <w:t>поколению предшественниками и задача современников сохранить</w:t>
        <w:br/>
        <w:t>его, приумножить и передать последуюшему поколению.</w:t>
        <w:br/>
        <w:t>На основе обшей истории в сознании всех казахстанцев, в их</w:t>
        <w:br/>
        <w:t>социальной памяти хранится сопричастность к судьбе Казахстана,</w:t>
        <w:br/>
        <w:t>обеспечиваюшая их комфортное самочувствие. Так же на основе</w:t>
        <w:br/>
        <w:t>обшей истории приходит осознание своей собственной неповторимой</w:t>
        <w:br/>
        <w:t>самобытности, суть котарой в наслоении на изначальный этнический</w:t>
        <w:br/>
        <w:t>субстрат обшего казахстанского менталитета.</w:t>
      </w:r>
    </w:p>
    <w:p>
      <w:r>
        <w:t>В этой истории этносы, ныне живушие в Казахстане, появились</w:t>
        <w:br/>
        <w:t>на его территории в сложных условиях кто в большей степени,</w:t>
        <w:br/>
        <w:t>кто в меньшей, но в итоге вынужденного переселения. Думается,</w:t>
        <w:br/>
        <w:t>нет нужды комментировать простую истину о том, что от хорошей</w:t>
        <w:br/>
        <w:t>жизни никто не будет покидать родные места. Всех их встречала</w:t>
        <w:br/>
        <w:t>гостеприимная казахская земля и великодушный казахский</w:t>
        <w:br/>
        <w:t>народ, который порой сам находился в тяжелейших условиях.</w:t>
        <w:br/>
        <w:t>Но неизменно делипся хлебом и кровом, оказывал помошь и</w:t>
        <w:br/>
        <w:t>поддержку, давая пересепенцам возможность не прасто выжить,</w:t>
        <w:br/>
        <w:t>но и сохранить свою самобытность. Благодарные этносы помнят</w:t>
        <w:br/>
        <w:t>06 этом, и эта память передается из поколения в поколение,</w:t>
        <w:br/>
        <w:t>образуя консолидируюшее начало единства народа Казахстана.</w:t>
        <w:br/>
        <w:t>262</w:t>
        <w:br/>
        <w:t>Казахи проявляли традиционное гостеприимство, мипосердие</w:t>
        <w:br/>
        <w:t>и сострадание, создав переселенцам условия: для выживания</w:t>
        <w:br/>
        <w:t>и сохранения своего. потенциала. Причем (следует особо</w:t>
        <w:br/>
        <w:t>подчеркнуть, что-различные формы депортаций, принудительного</w:t>
        <w:br/>
        <w:t>или вынужденного переселения. масс. населения, это довольно</w:t>
        <w:br/>
        <w:t>частое и широко встречаюшееся явление в.истории человечества,</w:t>
        <w:br/>
        <w:t>Но особенность Казахстана закпючается в том, что практически</w:t>
        <w:br/>
        <w:t>во всех случаях, во всех странах и регионах во все времена</w:t>
        <w:br/>
        <w:t>принимаюшая сторона, как правило, отторгала переселенцев, как</w:t>
        <w:br/>
        <w:t>чуждый элемент, в Казахстане же, в силу уникального менталитета</w:t>
        <w:br/>
        <w:t>казахов переселенцы Тепло принимались в среду местного</w:t>
        <w:br/>
        <w:t>населения. Что создавапо благоприятные условия естественной</w:t>
        <w:br/>
        <w:t>интеграции многообразия в единство. Человеческая добрбта Одних</w:t>
        <w:br/>
        <w:t>и святая память 06 этом других - составляют надежную основу</w:t>
        <w:br/>
        <w:t>национальной попитики в Казахстане. Именно в такой постанбвке</w:t>
        <w:br/>
        <w:t>вопроса единство достигавтся через соединение прошло)</w:t>
        <w:br/>
        <w:t>будушего. Ведь речь идет о сплочении нации, о консолидации</w:t>
        <w:br/>
        <w:t>ве вокруг подобных понятных и конкретныіх вешей. Эта” основа:-</w:t>
        <w:br/>
        <w:t>константа национальной политики, ее эволюция - это Звӛлюция</w:t>
        <w:br/>
        <w:t>парных категорий, сначала многообразие-вливается:в единство;</w:t>
        <w:br/>
        <w:t>затем единство реализуется и сохраняется в многообразии. Такова</w:t>
        <w:br/>
        <w:t>диалектика формулы зтнонациональной политики «Единство в</w:t>
        <w:br/>
        <w:t>многообразии». При этом здесь целесообразно придерживаться</w:t>
        <w:br/>
        <w:t>принципа взаимодействия этих парных категорий:” единство -</w:t>
        <w:br/>
        <w:t>насколько необходимо, многоабразие - наскопько возможно.</w:t>
        <w:br/>
        <w:t>Очень сложными и чрезвычайно актуальными" в национальной</w:t>
        <w:br/>
        <w:t>политике являются понятия идентификации и самоидентификаций</w:t>
        <w:br/>
        <w:t>членов обшества. Поскольку они означают, насколько человек себя</w:t>
        <w:br/>
        <w:t>отождествляет или не отождествляет с обшеством. Это Чувство</w:t>
        <w:br/>
        <w:t>принадлежности индивида к обшеству, это основа его активного</w:t>
        <w:br/>
        <w:t>поведения, принятие им норм и ценностей данного: социума.</w:t>
        <w:br/>
        <w:t>Осознание человеком: своей принадлежности :к определенному</w:t>
        <w:br/>
        <w:t>сообшеству ведет кусвоению им стереотипов повәдения, своей роли</w:t>
        <w:br/>
        <w:t>в нем. В этом случае история, культура, традиции, обычаи, идеалы</w:t>
        <w:br/>
        <w:t>и ценности обшесіва становятся неотьемлемыми элементами</w:t>
        <w:br/>
        <w:t>внутреннего содержания личности. В итоге, идентификация и</w:t>
        <w:br/>
        <w:t>самоидентификация - это код, с помошью которого “человек</w:t>
        <w:br/>
        <w:t>определяет свое место в бесконечно разнообразном мире, включает</w:t>
        <w:br/>
        <w:t>и активизирует потенциая своего патриотизма, духовности,</w:t>
        <w:br/>
        <w:t>обшественно-политической и в целом гражданской позиции.</w:t>
        <w:br/>
        <w:t>Влолне понятно и очевидно, что человек на основе своего</w:t>
        <w:br/>
        <w:t>внутреннего самоопределения по факту своего рождения, следуя</w:t>
        <w:br/>
        <w:t>263</w:t>
      </w:r>
    </w:p>
    <w:p>
      <w:r>
        <w:t>построения и развития гражданского обшества. Суть эволюции</w:t>
        <w:br/>
        <w:t>этого. процесса в том, что обшегражданская идентификация</w:t>
        <w:br/>
        <w:t>опирается На этничность, ве сохранение, они не противоречат друг</w:t>
        <w:br/>
        <w:t>другу. Напротив, значение этничности возрастает, это потенциал</w:t>
        <w:br/>
        <w:t>развития, а гражданское обшество. создает условия дпя роста</w:t>
        <w:br/>
        <w:t>этого потенциала. Однако в единстве этих двух начал может</w:t>
        <w:br/>
        <w:t>возникнуть характерная ситуация, вызванная. тем, что этническое</w:t>
        <w:br/>
        <w:t>самосоэнание имеет опредепенные традиции и свойственную ему</w:t>
        <w:br/>
        <w:t>инерцию. И для.преодоления-этой инерции необходимо время...</w:t>
        <w:br/>
        <w:t>Взвешенность национальной политики в области иденти И-</w:t>
        <w:br/>
        <w:t>кации выражается. .в гармонизации. ее обшегражданского” й</w:t>
        <w:br/>
        <w:t>этнического начал. Но, ни вкоем случае не их противолоставление.</w:t>
        <w:br/>
        <w:t>Идентичность в Казахстане формируетоя путем единства всех</w:t>
        <w:br/>
        <w:t>этносов на основе духовно-культурной и гражданской обшности</w:t>
        <w:br/>
        <w:t>при консолидируюшей роли государственного языка и культуры</w:t>
        <w:br/>
        <w:t>казахского народа. В основе государственного строительства и</w:t>
        <w:br/>
        <w:t>этнонациональной политики Республики Казахстан лежит принцип</w:t>
        <w:br/>
        <w:t>формирования мдентичности на базе обшего . гражданства.</w:t>
        <w:br/>
        <w:t>Особенностью Казахстана явияетоея опора на. единство, Ии</w:t>
        <w:br/>
        <w:t>целостность всего народа. -</w:t>
        <w:br/>
        <w:t>Лидер Нации Н.А. Назарбаев отмечал: «Казахстан, - это</w:t>
        <w:br/>
        <w:t>обшностьтраждан разных национальностей, а не новаяэтническая</w:t>
        <w:br/>
        <w:t>обшность. Интеграция- наших народов основана на сохранении</w:t>
        <w:br/>
        <w:t>этнической уникальности нашей страны» |161.</w:t>
        <w:br/>
        <w:t>Следуюшей важной категорией этнонациональной - политики</w:t>
        <w:br/>
        <w:t>является национальное единство, под которым . понимается</w:t>
        <w:br/>
        <w:t>- сппоченность полиэтнического обшества на основе</w:t>
        <w:br/>
        <w:t>обшей истории, в результате, государственно-палитического</w:t>
        <w:br/>
        <w:t>регулирования и организации обшей хозяйственной деятельности,</w:t>
        <w:br/>
        <w:t>формирования топерантной культуры, . взвешенной. .Языковой</w:t>
        <w:br/>
        <w:t>политики, соответствуюшей аобшей идеологии, норм и обычаев.</w:t>
        <w:br/>
        <w:t>Выше уже отмечались исторические корни складывания формулы</w:t>
        <w:br/>
        <w:t>«Единство в многообразии».</w:t>
        <w:br/>
        <w:t>С момента обретения независимости |в республике</w:t>
        <w:br/>
        <w:t>последовательно проводится работа по консолидации... всех</w:t>
        <w:br/>
        <w:t>этносов в единый народ Казахстана. Все этносы, несмотря. на</w:t>
        <w:br/>
        <w:t>сушествуюшие культурные, языковые и Др. различия, “сообша</w:t>
        <w:br/>
        <w:t>строят обший дом. Сложился устойчивый менталитет, резудьтатом</w:t>
        <w:br/>
        <w:t>которого стало то, что все казахстанцы считают Республику</w:t>
        <w:br/>
        <w:t>Казахстан своей Родиной. -</w:t>
        <w:br/>
        <w:t>Исторический синтез привел ҡк фввийріншы йыне</w:t>
        <w:br/>
        <w:t>сушцествуюшей | этнодемографической ситуации, которая</w:t>
        <w:br/>
        <w:t>265</w:t>
        <w:br/>
        <w:t>Таким образом, во главу уғла ставится приоритет обеспечения</w:t>
        <w:br/>
        <w:t>стабильности: и межэтнического: согласия жак непременного</w:t>
        <w:br/>
        <w:t>условия успешного осушествления реформ, развития этнической</w:t>
        <w:br/>
        <w:t>самобытности и сохранения этнокультурного многообразия</w:t>
        <w:br/>
        <w:t>Казахстана. Отличительной чертай казахстанского варианта</w:t>
        <w:br/>
        <w:t>становления государственности в постсоветский период было</w:t>
      </w:r>
    </w:p>
    <w:p>
      <w:r>
        <w:t>сохранение мира и обшественного согласия. Воспитание культуры</w:t>
        <w:br/>
        <w:t>межэтнического согласия в полиэтничном обшестве возведено в</w:t>
        <w:br/>
        <w:t>ранг государственной этнополитики. :</w:t>
        <w:br/>
        <w:t>“У каждай парадигмы этнонациональнай политики есть своя</w:t>
        <w:br/>
        <w:t>система правил. Она состоит из взаимосвязанных принципов.</w:t>
        <w:br/>
        <w:t>Именно эти принципы опредепяют поведение людей, которое</w:t>
        <w:br/>
        <w:t>ими: программируется. Современная национальная политика в</w:t>
        <w:br/>
        <w:t>Казахстане строится на следуюших принципах.</w:t>
        <w:br/>
        <w:t>Первый. Этническое, конфессиональное, культурное, языковое</w:t>
        <w:br/>
        <w:t>многообразие является богатством.</w:t>
        <w:br/>
        <w:t>Второй. Государство целенаправленно создает все усповия Для</w:t>
        <w:br/>
        <w:t>развития культуры и языков этносов Казахстана.</w:t>
        <w:br/>
        <w:t>Третий. Важнейшими ценностями нации являются толерантность</w:t>
        <w:br/>
        <w:t>И ответственность.</w:t>
        <w:br/>
        <w:t>Четвертый. Консолидируюшая роль в абшестве принадлежит</w:t>
        <w:br/>
        <w:t>казахам.</w:t>
        <w:br/>
        <w:t>Пятый принцип - единство народа Казахстана.</w:t>
        <w:br/>
        <w:t>Они были выработаны и апробированы практикой этно-</w:t>
        <w:br/>
        <w:t>национальной политики в Казахстане и изложены в такой</w:t>
        <w:br/>
        <w:t>формулировке Ии последовательности Главой государства “-</w:t>
        <w:br/>
        <w:t>Председателем АНК на ХІУ-ой сессии 1211.</w:t>
        <w:br/>
        <w:t>При этом следует не забывать, что В начале 1990-х годов</w:t>
        <w:br/>
        <w:t>на постсоветском пространстве бушевали межзтнические розни</w:t>
        <w:br/>
        <w:t>и конфликты, выливаюшиевся в кровопролитные столкновения.</w:t>
        <w:br/>
        <w:t>Они. охватили Азербайджан, Армению, Узбекистан, Грузию,</w:t>
        <w:br/>
        <w:t>Молдову, Кыргызстан, Таджикистан, Прибалтику и другие</w:t>
        <w:br/>
        <w:t>регионы. Н.А. Назарбаев на УІ-ой сессии Ассамблеи народа</w:t>
        <w:br/>
        <w:t>Казахстана отмечал: «Никоғда не было так тревожно вблизи наших</w:t>
        <w:br/>
        <w:t>границ до этого. Чечня, Дагестан, Таджикистан, наконец, юг Киргизии!</w:t>
        <w:br/>
        <w:t>Еше совсем недавно мы не могли себе представить, что войны,</w:t>
        <w:br/>
        <w:t>насилие и терроризм могут так близко подступить к рубежам нашей</w:t>
        <w:br/>
        <w:t>Родины» (221.</w:t>
        <w:br/>
        <w:t>По данным Управления Верховного Комиссара ООН по делам</w:t>
        <w:br/>
        <w:t>беженцев (УВКБ ООН), после распада СССР на его просторах около</w:t>
        <w:br/>
        <w:t>9 млн. человек подверглись миграций, это стало самым массовым</w:t>
        <w:br/>
        <w:t>перемешением людей в этом регионе со времен окончания Второй</w:t>
        <w:br/>
        <w:t>268</w:t>
        <w:br/>
        <w:t>названия - Ассамблеи народов в Ассамблею народа и национальных</w:t>
        <w:br/>
        <w:t>культурных центров в этнокультурные обьединения.</w:t>
        <w:br/>
        <w:t>АНК как институт регулирования межэтнических отношений</w:t>
        <w:br/>
        <w:t>уже фактом своего создания придает всесторонний (полный и</w:t>
        <w:br/>
        <w:t>законченный) вид политической системе полиэтнического обшества</w:t>
        <w:br/>
        <w:t>и тем самым обеспечивает атрибут развитости и цивилизованности.</w:t>
        <w:br/>
        <w:t>А ев деятельность на практике демонстрирует этот атрибут. четкой</w:t>
        <w:br/>
        <w:t>специализацией своих функций. В противном случае, отсутствие того</w:t>
        <w:br/>
        <w:t>или иного института обшественной системы, потребность в котором</w:t>
        <w:br/>
        <w:t>обьективно.необходима, или его формальноев сушествование ведет к</w:t>
        <w:br/>
        <w:t>тому, что в обшестве присутствуют постоянные очаги противоречий.</w:t>
        <w:br/>
        <w:t>Они могут быть явными или скрытыми, но суть их в том, что они</w:t>
      </w:r>
    </w:p>
    <w:p>
      <w:r>
        <w:t>- это порождение не находяших выхода в обшественную практику</w:t>
        <w:br/>
        <w:t>реальных интересов этнических групп. Не облегчает, а порой еше</w:t>
        <w:br/>
        <w:t>более усугубляет и запутывает ситуацию, когда одни институты</w:t>
        <w:br/>
        <w:t>подменяют собай другие, выполняют несвойственные им функции. В</w:t>
        <w:br/>
        <w:t>итоге практически остается недостижимым оптимальное состояние</w:t>
        <w:br/>
        <w:t>самого главноғо индикатора развития - гражданского обшества.</w:t>
        <w:br/>
        <w:t>Поэтому АНК--это, содной стороны, завершенность политической</w:t>
        <w:br/>
        <w:t>системы, ее полная «комплектация» всеми обшественно</w:t>
        <w:br/>
        <w:t>необходимыми институтами, а с другой стороны, это конструктивный</w:t>
        <w:br/>
        <w:t>пример взаимодействия государства и обшественных организаций в</w:t>
        <w:br/>
        <w:t>ходе строительства гражданского обшества.</w:t>
        <w:br/>
        <w:t>Институциональное и организационное развитие АНК прошло</w:t>
        <w:br/>
        <w:t>ряд этапов. Здесь важно представлять, что на подготовительном</w:t>
        <w:br/>
        <w:t>этапе с самого начала сувереннога Казахстана были заложены</w:t>
        <w:br/>
        <w:t>концептуальныв, идеологические, незыблемые основы</w:t>
        <w:br/>
        <w:t>этнонациональной политики Первого Президента РК, алгоритмы</w:t>
        <w:br/>
        <w:t>которой логически привелик созданию Ассамблеи народа Казахстана.</w:t>
        <w:br/>
        <w:t>При этом в ней неукоснительно соблюдались и соблюдаются</w:t>
        <w:br/>
        <w:t>следуюшие генеральные направления.</w:t>
        <w:br/>
        <w:t>Первое - национальнов возрождение и развитие казахской</w:t>
        <w:br/>
        <w:t>нации, национальной свободы Ии независимости, казахской</w:t>
        <w:br/>
        <w:t>государственности, истории, языка, обычаев, традиций, культуры</w:t>
        <w:br/>
        <w:t>казахов как фундамента казахстанского обшества вообше и</w:t>
        <w:br/>
        <w:t>консолидируюшей его основы в частности.</w:t>
        <w:br/>
        <w:t>Второв -- развитие единого народа Казахстана, состояшего из</w:t>
        <w:br/>
        <w:t>всех этносов, живуших в нем.</w:t>
        <w:br/>
        <w:t>Символично и показательно то, что и во времени судьбоносные</w:t>
        <w:br/>
        <w:t>Для сферы межэтнических отношений события развивались именно</w:t>
        <w:br/>
        <w:t>в тақой последовательности: декабрь 1991 г. - принятие Закона о</w:t>
        <w:br/>
        <w:t>государственной независимости; март 1992 г. -- Казахстан становится</w:t>
        <w:br/>
        <w:t>274</w:t>
        <w:br/>
        <w:t>мировой войны. На МІІ-ой Сессии АНК в 2000:г. приводились данные,</w:t>
        <w:br/>
        <w:t>что в межнациональных конфликтах за последние 10 пет в мире</w:t>
        <w:br/>
        <w:t>погибпо несколько миллионов человек |231.</w:t>
        <w:br/>
        <w:t>С самого начала выработкҡки и наполнения конкретным</w:t>
        <w:br/>
        <w:t>содержанием этнополитики -Казахстан пошел по- пути ве</w:t>
        <w:br/>
        <w:t>институционализации. То есть создания института с целью “рвали-</w:t>
        <w:br/>
        <w:t>зации национальной политики в виде организации сосвоими нормами</w:t>
        <w:br/>
        <w:t>иправилами с определенным местом и-ролью во всей политической</w:t>
        <w:br/>
        <w:t>и обшественной системе. Это означает ев упорядоченный “и</w:t>
        <w:br/>
        <w:t>стабильный характер. В противном случае отсутствие специальнӛго</w:t>
        <w:br/>
        <w:t>института этнонациональной политики .показывает ве стадию</w:t>
        <w:br/>
        <w:t>теоретического, идеологического, чувственно-психологического,</w:t>
        <w:br/>
        <w:t>вербально-декпаративного. состояния. в период приспособления</w:t>
        <w:br/>
        <w:t>к механизмам власти, поисковые и экспериментальные” формы</w:t>
        <w:br/>
        <w:t>участия этносов в обшественно-политической жизни. ;</w:t>
        <w:br/>
        <w:t>Созданив в Казахстане АНК в. 1995 году означал выход</w:t>
        <w:br/>
        <w:t>атнонациональной политики в республике на уровень . ее</w:t>
        <w:br/>
        <w:t>институционализаций. В этом значение казахстанского.. опыта</w:t>
        <w:br/>
        <w:t>регулирования межэтнических &gt; отношений. в полиэтническом</w:t>
        <w:br/>
        <w:t>обшестве. Сравнительный анализ состояния данной области</w:t>
        <w:br/>
        <w:t>политики в соседних государствах, на всем постсоветском</w:t>
      </w:r>
    </w:p>
    <w:p>
      <w:r>
        <w:t>пространстве: в России, Украине, Узбекистане, Кырғызстане,</w:t>
        <w:br/>
        <w:t>Таджикистане, Грузии, .Молдове, Азербайджане и ряде других</w:t>
        <w:br/>
        <w:t>стран со всей отчетливостью показывает безусловное достижение</w:t>
        <w:br/>
        <w:t>Казахстана в институционапизаций этнонациональной политики.</w:t>
        <w:br/>
        <w:t>Поскольку создание АНК - это создание специальной организации,</w:t>
        <w:br/>
        <w:t>которая ставит своей целью .тармонизацию межэтнических</w:t>
        <w:br/>
        <w:t>отношений; . определявт собственные нормы и правила; свов</w:t>
        <w:br/>
        <w:t>положение в совокупности других институтов попитической- и всей</w:t>
        <w:br/>
        <w:t>обшцественной системы.</w:t>
        <w:br/>
        <w:t>Для углубленного понимания особенностей этнополитики в</w:t>
        <w:br/>
        <w:t>Казахстане, уместным будет приведение международного опыта</w:t>
        <w:br/>
        <w:t>(стран СНГ) в сфере межэтнических отношений и роли государства</w:t>
        <w:br/>
        <w:t>в их регулировании. Так, в Российской Федерации, 15 июня .1996</w:t>
        <w:br/>
        <w:t>г. Указом Президента была принята «Концепция государственной</w:t>
        <w:br/>
        <w:t>национальной политики РФ», а затем по примеру Казахстана в</w:t>
        <w:br/>
        <w:t>1998, г. была создана Ассамблея народов России (АНР). Каксказанов</w:t>
        <w:br/>
        <w:t>ев документах - это важнейший механизм реализации национальной</w:t>
        <w:br/>
        <w:t>политики страны. АНР является добровольной, самоуправляемой,</w:t>
        <w:br/>
        <w:t>обшцероссийской обшественной организацивй, обьединяюшей</w:t>
        <w:br/>
        <w:t>представителей более 160 народов РФ. Ее региональные</w:t>
        <w:br/>
        <w:t>обьединения созданы в 72 субьектах Федерации.</w:t>
        <w:br/>
        <w:t>269</w:t>
        <w:br/>
        <w:t>членом ООН; сентябрь 1992 г. - Первый: Всемирный. курултай</w:t>
        <w:br/>
        <w:t>казахов; декабрь 1992“г - Первый Форум народов: Казахстана;</w:t>
        <w:br/>
        <w:t>1995 г. создание Ассамблеи народов Казахстана; принятие ныне</w:t>
        <w:br/>
        <w:t>дейстеуюшей Конституции РК.</w:t>
        <w:br/>
        <w:t>Большое:значение дпя межэтнических отношений в Казахстане</w:t>
        <w:br/>
        <w:t>имел Первый Всемирный курултай ҡазахов, потому что:-он</w:t>
        <w:br/>
        <w:t>продемонстрировал, что . молодов независимов государство</w:t>
        <w:br/>
        <w:t>проявляет трогатвльную заботу о своих диаспорах, «развеянных.по</w:t>
        <w:br/>
        <w:t>всему миру», это атрибут цивилизованного отношения к проблемам</w:t>
        <w:br/>
        <w:t>диаспор, и этнические диаспоры в Казахстане в праве рассчитывать</w:t>
        <w:br/>
        <w:t>на такой же подход. Далее подчеркивалось, что Казахстан. будет</w:t>
        <w:br/>
        <w:t>стремитьоя «создать такие условия, чтобы каждый “казах; тде</w:t>
        <w:br/>
        <w:t>бы, в какой бы стране он не жил, чувствовал себя попноправным</w:t>
        <w:br/>
        <w:t>представителем своей наңии». Также на курултав:.Президент</w:t>
        <w:br/>
        <w:t>Казахстана Н.Назарбаев сказал: «мы считаем принципиально</w:t>
        <w:br/>
        <w:t>важным принимать меры по -сохранению и развитию казахского</w:t>
        <w:br/>
        <w:t>этноса без ушемпения прав других наций- и народностей и не за</w:t>
        <w:br/>
        <w:t>их счет» (27|. Вслед за этим на Первом Форуме народов “Казахстан</w:t>
        <w:br/>
        <w:t>была впервые высказана мысль о создании носаналемі народов</w:t>
        <w:br/>
        <w:t>Қазахстана.</w:t>
        <w:br/>
        <w:t>Следует подчеркнуть, что именно в таком единстве Этих</w:t>
        <w:br/>
        <w:t>составляюших этнонациональной &gt; политики, с одной: стороны;</w:t>
        <w:br/>
        <w:t>развитие казахской нации, а с другой, единство полиэтничного</w:t>
        <w:br/>
        <w:t>народа Казахстана, важно понимать диалектику названия:йнститута</w:t>
        <w:br/>
        <w:t>гармонизации межэтнических отношений от Ассамблеи- народов</w:t>
        <w:br/>
        <w:t>Казахстана до Ассамблеи народа Казахстама.</w:t>
        <w:br/>
        <w:t>Период становления Ассамблеи народов Казахстана отражал</w:t>
        <w:br/>
        <w:t>время национального возрождения. В” обіцественном:-сознаний</w:t>
        <w:br/>
        <w:t>начался постепенный поворот к качественно новой парадигме</w:t>
        <w:br/>
        <w:t>межатнических отношений к осознанию важности Әбшегражданской</w:t>
        <w:br/>
        <w:t>интеграции. Логически этот процесс привел к трансформации</w:t>
        <w:br/>
        <w:t>Ассамблеи народов в Ассамблею народа.</w:t>
      </w:r>
    </w:p>
    <w:p>
      <w:r>
        <w:t>При анализе эволюции АНК важно выделить также следуюшие</w:t>
        <w:br/>
        <w:t>моменты - во-первых, собственное, внутреннее развитие Ассамблеи, :</w:t>
        <w:br/>
        <w:t>и, во-вторых, динамику ве роли и содержания дәятельнасти”в</w:t>
        <w:br/>
        <w:t>обшестве.</w:t>
        <w:br/>
        <w:t>Наиболее сушественнымзначениеминституциональногоразвития</w:t>
        <w:br/>
        <w:t>АНКв данном случае являетсято, что она кәкобшественный институт</w:t>
        <w:br/>
        <w:t>выражает коллективные интересы и настроения этносов Казахстана.</w:t>
        <w:br/>
        <w:t>И, однавременно, это механизм целенаправленного воздействия</w:t>
        <w:br/>
        <w:t>на них, их организации и управпения. В настояший период именно</w:t>
        <w:br/>
        <w:t>эта институциональная функция АНК По определению содержания</w:t>
        <w:br/>
        <w:t>275</w:t>
        <w:br/>
        <w:t>их.глұбину, высвечивает все новые и новые грани и возможности-на</w:t>
        <w:br/>
        <w:t>каждом конкретном этапе.</w:t>
        <w:br/>
        <w:t>Для. Казахстана важным этапом “его өнутренней с самооценки и</w:t>
        <w:br/>
        <w:t>оценкимеждународным сообшествомстало20-летив Независимости.</w:t>
        <w:br/>
        <w:t>Какую роль данное событие сыграло в анализе эвфлқцин “атегорий</w:t>
        <w:br/>
        <w:t>национальной политики?</w:t>
        <w:br/>
        <w:t>Итак, 20-летие Независимости, во-первых, сБсананияа сабай</w:t>
        <w:br/>
        <w:t>рубеж в: национальноам возрождении всех этновов Қазахстанд; их</w:t>
        <w:br/>
        <w:t>самоутверждение, обретение ими нового состояния.</w:t>
        <w:br/>
        <w:t>Во-вторых, произошел постепенный поворотҡ качественно новой</w:t>
        <w:br/>
        <w:t>парадигме идентификации в полиэтническом обіңестве;к осознанию</w:t>
        <w:br/>
        <w:t>примата в ней обшегражданских ценностей. Отход от имевшей место</w:t>
        <w:br/>
        <w:t>политизации этничности, активного действия этноориентировай ) ых</w:t>
        <w:br/>
        <w:t>движений. )</w:t>
        <w:br/>
        <w:t>В-третьих, принцип айшенбайдайеқей идентификации”: доказап</w:t>
        <w:br/>
        <w:t>свою действенность и жизненность, что подтверждавтся Погикой</w:t>
        <w:br/>
        <w:t>трансформации Ассамбпеи народов в Ассамблею народа Казахс на.</w:t>
        <w:br/>
        <w:t>В качестве аргумента такого подхода можно привести тот “факт, чтов</w:t>
        <w:br/>
        <w:t>Казахстане ни в законодательной, правовой база, нив теорвтических</w:t>
        <w:br/>
        <w:t>разработках, ни в реальной политике, ни даже в обшцестве на-</w:t>
        <w:br/>
        <w:t>политическом пексиконе нет таких понятий как коренные, некорейные</w:t>
        <w:br/>
        <w:t>народы, национальные меньшинства, диаспоры и тп., в Әтношенйи</w:t>
        <w:br/>
        <w:t>этносов, проживаюших в нем, которые в любом случае. и. в конечном</w:t>
        <w:br/>
        <w:t>результате обозначают статус неравноправного: " положения</w:t>
        <w:br/>
        <w:t>этносов. При этом следует добавить, что ЭТИ ПОНЯТИЯ широко</w:t>
        <w:br/>
        <w:t>поименяются на всем постсоветском пространстве. Кроме того, на</w:t>
        <w:br/>
        <w:t>эту тему шли дискуссии с участием Верховного Комиссара по. -делам</w:t>
        <w:br/>
        <w:t>национальных меньшинств ОБСЕ Кнутом Воллебеком, сторонником</w:t>
        <w:br/>
        <w:t>принятия специального закона о национальных меньшинствах в</w:t>
        <w:br/>
        <w:t>пониэтническом обшестве. м.</w:t>
        <w:br/>
        <w:t>Также следует добавить, что в Казахстане .подпинно</w:t>
        <w:br/>
        <w:t>демократическим образом предусматривает решение проблемы</w:t>
        <w:br/>
        <w:t>самоидентификации, которая находится в стадии активного роста.</w:t>
        <w:br/>
        <w:t>В этом контексте очень ақтуальна конституционная норма, которая</w:t>
        <w:br/>
        <w:t>гпасит: «Каждый вправе определять и указывать или не указывать</w:t>
        <w:br/>
        <w:t>свою национальную, партийную и религиозную принадлежность» |26.</w:t>
        <w:br/>
        <w:t>Рассматривая понятие институционализации этнонациональной</w:t>
        <w:br/>
        <w:t>политики, необходимо раскрыть эволюцию самого института</w:t>
        <w:br/>
        <w:t>гармонизации межэтнических отношений - Ассамблеи народа</w:t>
        <w:br/>
        <w:t>Казахстана и его основы - этнокультурных обьединений. Здесь</w:t>
        <w:br/>
        <w:t>внешней, видимой знаковой стороной, за которой” скрывается</w:t>
      </w:r>
    </w:p>
    <w:p>
      <w:r>
        <w:t>глубинный перспективный смысл, являетоя траноформация их</w:t>
        <w:br/>
        <w:t>273</w:t>
        <w:br/>
        <w:t>зависит не только от государства; но и от активности всего обшества.</w:t>
        <w:br/>
        <w:t>И что этнокультурные обьединения должны Проявлять инициативу</w:t>
        <w:br/>
        <w:t>по обучению казахскому языку. ГІри"этом постоянно подчеркиваетоя</w:t>
        <w:br/>
        <w:t>равная опасность-крайностей в языковой политике--кәк ослабпения</w:t>
        <w:br/>
        <w:t>ев проведения, так-и искусственного ее форсирования. Неизбежным</w:t>
        <w:br/>
        <w:t>остается положение - «развитие государственного Язықа не: должно</w:t>
        <w:br/>
        <w:t>вести к дискриминации и3-за-тдго, что. кто-то им пока не-владевт.</w:t>
        <w:br/>
        <w:t>Нарушения конституционных прав наших граждан недопустимы» (331.</w:t>
        <w:br/>
        <w:t>2.2 Доктрина национального единства Казахстана - .</w:t>
        <w:br/>
        <w:t>квинтэссенция диалектики категорий и принципов</w:t>
        <w:br/>
        <w:t>этнополитики</w:t>
        <w:br/>
        <w:t>В истории человечества появление феномена. доктрины</w:t>
        <w:br/>
        <w:t>как -“такового и, прежде всего, как мошного рычаға развития”</w:t>
        <w:br/>
        <w:t>обшцества связано с &gt; возрастанинем ропи человеческого</w:t>
        <w:br/>
        <w:t>субьективного фактора, с возрастанием роли духовиости ҡак</w:t>
        <w:br/>
        <w:t>двигателя прогресса.- Доктрина -: это писаный"или”неписаный:</w:t>
        <w:br/>
        <w:t>свод заповедей, -непреложных правил, призванный: “своими</w:t>
        <w:br/>
        <w:t>обшедоступными и понятными всем, отлитыми “из” практики</w:t>
        <w:br/>
        <w:t>жизни, человеческих чаяний, надежд и устремпений положений</w:t>
        <w:br/>
        <w:t>максимально мобипизовать, вкпючить внутренний мир человека</w:t>
        <w:br/>
        <w:t>во бләго обшественного развития, Человечество знает достаточно</w:t>
        <w:br/>
        <w:t>много примеров колоссального воздействия доктрин.на социум в</w:t>
        <w:br/>
        <w:t>конкретных странах и в мире-в целом, по силе их воэдействия, их</w:t>
        <w:br/>
        <w:t>роли и последствий с ними не могут равняться другие ресурсы.</w:t>
        <w:br/>
        <w:t>В качестве ярких свидетельств этому можно привести, нвнримар;</w:t>
        <w:br/>
        <w:t>доктрины Конфуция, Монро и др.</w:t>
        <w:br/>
        <w:t>Состояние современного мира, гпобальный кризис, нагиядно</w:t>
        <w:br/>
        <w:t>демонстрируют актуальность “Ии значимость духовности В</w:t>
        <w:br/>
        <w:t>обшественном развитии. Уровень ” развития казахстанского</w:t>
        <w:br/>
        <w:t>обшцества также свидетепьствует о том, что в настояцее</w:t>
        <w:br/>
        <w:t>время в нем созданы практически все необходимые усПОВияЯ”</w:t>
        <w:br/>
        <w:t>для успешного развития - рыночные механизмы экономики,</w:t>
        <w:br/>
        <w:t>нормативно-правовая: база, демократическая политическай</w:t>
        <w:br/>
        <w:t>система, идеолпогический плюрализм и Т.Д. То есть, созданы все</w:t>
        <w:br/>
        <w:t>уславия дпя успешного развития во внешнем мире ченовека, е</w:t>
        <w:br/>
        <w:t>в обшестве, которое его окружает. Теперь все дело ястало в.</w:t>
        <w:br/>
        <w:t>необходимости включить в полную силу его внутренний мир,</w:t>
        <w:br/>
        <w:t>духовность, патриотизм, сознательность. Доктрина национального</w:t>
        <w:br/>
        <w:t>единства Казахстана и призвана задействовать зтот глубинный,</w:t>
        <w:br/>
        <w:t>потенциально нейсчерпаемый фактор.</w:t>
        <w:br/>
        <w:t>283</w:t>
        <w:br/>
        <w:t>На основе соглашений и договоров Ассамблея проводит</w:t>
        <w:br/>
        <w:t>работу с Ассоциацией коренных малочисленных народов- Севера,</w:t>
        <w:br/>
        <w:t>Сибири и Дальнего Востока, Российским конгрессом народов</w:t>
        <w:br/>
        <w:t>Кавказа, национально-культурными автономиями федерального</w:t>
        <w:br/>
        <w:t>и региональнога уровнями. В 2009 г. было подписано соглашение</w:t>
        <w:br/>
        <w:t>о сотрудничестве Ассамблеи народов России и Ассамблеи народа</w:t>
        <w:br/>
        <w:t>Казахстана.</w:t>
      </w:r>
    </w:p>
    <w:p>
      <w:r>
        <w:t>В Российской ЕНЕаНЦИЙ также были созданы: козінблан</w:t>
        <w:br/>
        <w:t>народов Республики Соха (Якутия) в 1997 ғ., которая представляет</w:t>
        <w:br/>
        <w:t>собой обшественное- движение, обьединяюшев организации,</w:t>
        <w:br/>
        <w:t>созданные по национальному признаку. 22 декабря 2000 г. была</w:t>
        <w:br/>
        <w:t>образована Ассамблея народов Башкортостана. 20 сентября 2007</w:t>
        <w:br/>
        <w:t>г. Ассоциация национально-культурных абьединений Респубһики</w:t>
        <w:br/>
        <w:t>Татарстан была преобразована в Ассамблею народов Татарстана,</w:t>
        <w:br/>
        <w:t>В Қыргызстане Ассамблея народа действует как обіцественная</w:t>
        <w:br/>
        <w:t>организация. Ев работа сводилась к декларации намерений в</w:t>
        <w:br/>
        <w:t>укреплении межэтнических отношений и проведению имиджевых</w:t>
        <w:br/>
        <w:t>мероприятий. Следуя казахстанскому опыту, в 1997 г. ей был придан</w:t>
        <w:br/>
        <w:t>статус консультативно-совешательного органа при Президенте</w:t>
        <w:br/>
        <w:t>Кыргызской Республики. 30 июня 2011 г. в Кыргызстане была</w:t>
        <w:br/>
        <w:t>принята Государственная Концепция национальной политики. В</w:t>
        <w:br/>
        <w:t>ней поставлена задача создать Совет Жогорку Кенеша (парламента</w:t>
        <w:br/>
        <w:t>- Г.К.) по межэтнической и межконфессиональной политике и</w:t>
        <w:br/>
        <w:t>активно вовлекать в межэтническив и межконфессиональные</w:t>
        <w:br/>
        <w:t>процессы Куруптай народа Кыргызстана. В свете этой Концепции</w:t>
        <w:br/>
        <w:t>предусматривалась подготовка законодательств «О Курултае</w:t>
        <w:br/>
        <w:t>народа Кыргызстана», «Об этнических меньшинствах КР», «О5</w:t>
        <w:br/>
        <w:t>этнокультурных обьединениях КР». (мәуууу. айс.Кайпдех.рһр)</w:t>
        <w:br/>
        <w:t>В Узбекистане для координации деятельности национальных</w:t>
        <w:br/>
        <w:t>культурных центров решением Правительства в 1989 г</w:t>
        <w:br/>
        <w:t>при Министерствв культуры был создан Республиканский</w:t>
        <w:br/>
        <w:t>межнациональный культурный центр, затем он был преобразован в</w:t>
        <w:br/>
        <w:t>Республиканский интернациональный культурный центр (РИКЦ). Он</w:t>
        <w:br/>
        <w:t>сотрудничает со 118 национальными культурными обьединениями,</w:t>
        <w:br/>
        <w:t>представляюшими 28 этносов Узбекистана. )</w:t>
        <w:br/>
        <w:t>В 2008 г в Москве состоялся Учредительный Конгресс, на</w:t>
        <w:br/>
        <w:t>котором была создана Ассоциация народов Грузии. Как сказано в</w:t>
        <w:br/>
        <w:t>ее документах она обьединяет в своих рядах выходцев из Грузии</w:t>
        <w:br/>
        <w:t>разных национальностей.</w:t>
        <w:br/>
        <w:t>В Украине 25 июня 1992 г. был принят «Зақон о национальных</w:t>
        <w:br/>
        <w:t>меньшинствах». В 2000 г. Правительство разработало «Концепцию</w:t>
        <w:br/>
        <w:t>270</w:t>
        <w:br/>
        <w:t>Правовое. и обшественнов “понятие «народ» закрвплено “в</w:t>
        <w:br/>
        <w:t>Конституции “Республики Казахстан. Эволюция даннаго понятия</w:t>
        <w:br/>
        <w:t>сопряжена с процессами, происходяцими в казахстанском обшестве,</w:t>
        <w:br/>
        <w:t>когда консолидируюшее ядро - это государствообразуюший этнос,</w:t>
        <w:br/>
        <w:t>на исконной земле которого находится страна, носяшая его имя, а</w:t>
        <w:br/>
        <w:t>также интегрируюшие вокруг него, живушие вместе равнолравные</w:t>
        <w:br/>
        <w:t>этносы. В самом начале независимости в Казахстане, как Ии. во всех</w:t>
        <w:br/>
        <w:t>постсоветских многонациональных республиках, его жители были</w:t>
        <w:br/>
        <w:t>раздепены на основное, кореннов население и диаспоры. При</w:t>
        <w:br/>
        <w:t>этом сушествуют десятки определений и подходов к дефиниции</w:t>
        <w:br/>
        <w:t>«диаспора», но какими бы, ни были эти рассуждения, в конечном</w:t>
        <w:br/>
        <w:t>итоге они сводятся к тому, что диаспора - это стипь жизненного</w:t>
        <w:br/>
        <w:t>поведения, сохраняюший чувство отчужденности от обшества</w:t>
        <w:br/>
        <w:t>проживания (251.</w:t>
        <w:br/>
        <w:t>Поэтому перед независимыми государствами и диаспорами,</w:t>
        <w:br/>
        <w:t>проживаюцими в них в Тот период, были следуюшие возможности</w:t>
        <w:br/>
        <w:t>развития:</w:t>
        <w:br/>
        <w:t>- Во-первых, полноправная, полнокровная интеграция 8 новое</w:t>
      </w:r>
    </w:p>
    <w:p>
      <w:r>
        <w:t>ғражданское сообшество, представляюшее собой сплоченный</w:t>
        <w:br/>
        <w:t>народ, где его составляюшие являются органичной целостностью,</w:t>
        <w:br/>
        <w:t>основанной на доктрине национального единства;</w:t>
        <w:br/>
        <w:t>-- во-вторых, диаспора и обшество делают ставку не на интеграцию,</w:t>
        <w:br/>
        <w:t>ана корпоративнасть составляюших частей и обшество становится</w:t>
        <w:br/>
        <w:t>ихконгломератом, арифметической суммой автономных сообшеста;</w:t>
        <w:br/>
        <w:t>- в-третьих, диаспоры получают статус меньшинств, означаюший</w:t>
        <w:br/>
        <w:t>их неравноправность а обіцество постоянно тлеюший очаг</w:t>
        <w:br/>
        <w:t>напряженности,</w:t>
        <w:br/>
        <w:t>- в-четвертых, исход диаспары на свою историческую родину и</w:t>
        <w:br/>
        <w:t>обшество становится мононациональным.</w:t>
        <w:br/>
        <w:t>Понятно, что в основу этнонациональной попитики в Казахстане</w:t>
        <w:br/>
        <w:t>был положен первый подход, исходя из него, народ Казахстана</w:t>
        <w:br/>
        <w:t>рассматривается как единая обшность граждан разной этнической</w:t>
        <w:br/>
        <w:t>принадлежности. Базой межэтнической интеграции является</w:t>
        <w:br/>
        <w:t>гражданская обшность. Государство дает всем и каждому</w:t>
        <w:br/>
        <w:t>возможность свободно реализовать свои этнокультурные интересы,</w:t>
        <w:br/>
        <w:t>а тақже развивает чувство гражданской обшности.</w:t>
        <w:br/>
        <w:t>Достаточно привычным подходом в изучении категорий и</w:t>
        <w:br/>
        <w:t>принцилов того или иного процесса, или феномена в обшестве</w:t>
        <w:br/>
        <w:t>являетсяихопределение, чтосамолосебе оченьважно и необходимо. .</w:t>
        <w:br/>
        <w:t>Поскольку они являются базой его понимания и толкования, а самое</w:t>
        <w:br/>
        <w:t>главное определяют мотивацию участия людей в них.</w:t>
        <w:br/>
        <w:t>Но не менее актуальным Представляется анализ потенциала</w:t>
        <w:br/>
        <w:t>категорий и принципов в динамике, которая постепенно раскрывает</w:t>
        <w:br/>
        <w:t>272</w:t>
        <w:br/>
        <w:t>Других подобных ..- ярких, четких,. выразитөльных и</w:t>
        <w:br/>
        <w:t>убедительных, понятных всем -- показателей глубокой, духовной,</w:t>
        <w:br/>
        <w:t>искренней приверженности, готовности И устремления быть в</w:t>
        <w:br/>
        <w:t>едином Казахстане просто не сушествует, Дело в том, что единство</w:t>
        <w:br/>
        <w:t>обшества может отождествляться, например, с.фактом единого</w:t>
        <w:br/>
        <w:t>гражданства. То есть, жители Казахстана едины уже потому, что</w:t>
        <w:br/>
        <w:t>все они - граждане одной страны. Но это внәшний, лежаший, на</w:t>
        <w:br/>
        <w:t>поверхности показатель, или индикатор единства. А какпроникнуть</w:t>
        <w:br/>
        <w:t>вглубинную суть этого әдинства, скрытую в душе человека, в.его</w:t>
        <w:br/>
        <w:t>внутреннем мире? С помошыю какого показателя, или индикатора</w:t>
        <w:br/>
        <w:t>сделать видимыми, ошутимыми, то есть обьективировать любовь</w:t>
        <w:br/>
        <w:t>гражданина к Казахстану, его патриотизм, приверженность</w:t>
        <w:br/>
        <w:t>духовному наследию, ценностям казахов, казахскоф культуре,</w:t>
        <w:br/>
        <w:t>преданность обіцей Родине? Таким индикатором глубинноғ</w:t>
        <w:br/>
        <w:t>внутреннего “единства обшества являвтоя казахский БІ.</w:t>
        <w:br/>
        <w:t>Именно так следует воспринимать мошную консолйдир Юшую</w:t>
        <w:br/>
        <w:t>роль казахского языка в феномене единства обшәства. А также</w:t>
        <w:br/>
        <w:t>исходить из того, что побудительной причиной, или осНновой Ддпя</w:t>
        <w:br/>
        <w:t>овладения государственным языком должно бінть, прежде вбего,</w:t>
        <w:br/>
        <w:t>желание каждого конкретного индивида. "Все внешнйе “бар ры,</w:t>
        <w:br/>
        <w:t>препятствуюшие этому, либо устранены, либо петко преодолимы,</w:t>
        <w:br/>
        <w:t>поскольку государством “создана необходимая “ ндрмативнд-</w:t>
        <w:br/>
        <w:t>правовая и образовательная база. Здесь важен простой. факт - -</w:t>
        <w:br/>
        <w:t>заговорип человек на государственном языке не завИсимо от его</w:t>
        <w:br/>
        <w:t>этнической принадлежности и цепый шлейф вопросов; &lt;вязанных</w:t>
        <w:br/>
        <w:t>в его внутренним и обшественным обустройством, настроениями</w:t>
        <w:br/>
        <w:t>и перспективой жизненных планов, снимается сам собой.</w:t>
      </w:r>
    </w:p>
    <w:p>
      <w:r>
        <w:t>Но в самом начале независимости остро стояп- -первд-</w:t>
        <w:br/>
        <w:t>степенный вопрос о сохранении и возрождении казахского языка.</w:t>
        <w:br/>
        <w:t>Н.А. Назарбаев прямо говорин: «Казахи чуть было нө лишилис»</w:t>
        <w:br/>
        <w:t>родного языка, своих традиций; истории» (301,-чтогречь идет 0</w:t>
        <w:br/>
        <w:t>спасении казахского языка и это проблема не только казахского</w:t>
        <w:br/>
        <w:t>народа (311.</w:t>
        <w:br/>
        <w:t>Языковая политика в Казахстане прошла ряд этапов. Важиейшөй</w:t>
        <w:br/>
        <w:t>вехой здесь стало формирование “правовой основы языкового</w:t>
        <w:br/>
        <w:t>строительства в основных сферах обшественной жизни: рә</w:t>
        <w:br/>
        <w:t>Затем были приняты Государственные программы: -функциони-</w:t>
        <w:br/>
        <w:t>рования и развития языков РК-нв 2001-2010 гг; 2011-2020 тг. А</w:t>
        <w:br/>
        <w:t>также начата реализация проекта «Триединство языков».-:Его</w:t>
        <w:br/>
        <w:t>суть в усвоении роли и значения наряду с государственным</w:t>
        <w:br/>
        <w:t>официальным и родным языками еше и иновстранного. языка,“ в</w:t>
        <w:br/>
        <w:t>частности международного -- английского, как одного- из факторов</w:t>
        <w:br/>
        <w:t>конкурентоспособной интеллектуальной нации. ;</w:t>
        <w:br/>
        <w:t>281</w:t>
        <w:br/>
        <w:t>(исторической Родиной), содействие сотрудничеству Казахстана с</w:t>
        <w:br/>
        <w:t>этой.страной.</w:t>
        <w:br/>
        <w:t>&lt; Актуальной проблемой является заметная жөікйырынаианда ЭКО</w:t>
        <w:br/>
        <w:t>как по копичественным, так и по качественным характеристикам.</w:t>
        <w:br/>
        <w:t>Понятно, что эта дифференциация априори реальна настолько;</w:t>
        <w:br/>
        <w:t>насколько реальна дифференциация этносов. Но, все же, на основе</w:t>
        <w:br/>
        <w:t>определенных критериев, можно провести типологизацию ЭКО,</w:t>
        <w:br/>
        <w:t>Она касается структуры ЭКО по вертикали и горизонтали.</w:t>
        <w:br/>
        <w:t>Действенность ЭКО определяется наличием его членов. Членство</w:t>
        <w:br/>
        <w:t>может быть индивидуальным и колпективным. Учет членов важен,</w:t>
        <w:br/>
        <w:t>прежде всего, в. цепях самоорганизации этноса, который -она</w:t>
        <w:br/>
        <w:t>представляет. -</w:t>
        <w:br/>
        <w:t>Действенность ЭКО также определяется: наличием рәгиональных</w:t>
        <w:br/>
        <w:t>филиалов или представительсти; регулярностью и легитимностью</w:t>
        <w:br/>
        <w:t>проведения сьездов, обших собраний, отчетно-выборных</w:t>
        <w:br/>
        <w:t>конференций, пленумов, президиумовит.д.; наличиемподразделений</w:t>
        <w:br/>
        <w:t>внутри ЭКО; наличием договоренностей и соглашений ЭКО о</w:t>
        <w:br/>
        <w:t>сотрудничестве с другими обшественными организациями данного</w:t>
        <w:br/>
        <w:t>этноса, отражаюшими позиции ЭКО в его среде; материальной</w:t>
        <w:br/>
        <w:t>базой; регупярно проводимыми собственными обшественными</w:t>
        <w:br/>
        <w:t>мероприятиями в кругу своего этноса; мероприятиями, проводимыми</w:t>
        <w:br/>
        <w:t>ЭКО под эгидой АНЕ; участием в государственных программах и/или</w:t>
        <w:br/>
        <w:t>проектах; собственными международными связями.</w:t>
        <w:br/>
        <w:t>Таким образом, главная функция этнокультурного обьединения</w:t>
        <w:br/>
        <w:t>- эта единство мирного сосушествования. К сожалению, многие</w:t>
        <w:br/>
        <w:t>постсоветские республики и ряд высокоразвитых стран не достигли</w:t>
        <w:br/>
        <w:t>единства мирного сосушествования и стремятся к нему. Часть стран</w:t>
        <w:br/>
        <w:t>его построила и всеми силами его удерживает.</w:t>
        <w:br/>
        <w:t>Сердцевиной эволюции ЭКО на современном этапе становится</w:t>
        <w:br/>
        <w:t>осознание и соответствуюшие действия, направленные на то, что</w:t>
        <w:br/>
        <w:t>сегодня Казахстану с его перспективой попизтничного единого</w:t>
        <w:br/>
        <w:t>народа недостаточно простого, хотя и чрезвычайно важного</w:t>
        <w:br/>
        <w:t>единства стадии мирного сосушествования, а необходим при еге</w:t>
        <w:br/>
        <w:t>безусловном сохранении и преумножении более высокий уровень</w:t>
      </w:r>
    </w:p>
    <w:p>
      <w:r>
        <w:t>конструктивного единства. То есть единый народ Казахстана -</w:t>
        <w:br/>
        <w:t>это органическое единство всех живуших в нем этносов. И у этого</w:t>
        <w:br/>
        <w:t>единства формируются обцие, оригинальныв, только ему присушие</w:t>
        <w:br/>
        <w:t>типичные чарты. Например, они выражаются в своеобразном</w:t>
        <w:br/>
        <w:t>казахстанском менталитете, казахстанском характере и тп. и</w:t>
        <w:br/>
        <w:t>наконец,.в таком понятии как «Казахстанский путь».</w:t>
        <w:br/>
        <w:t>Такой уровень в частности со стороны ЭКО достигавтся</w:t>
        <w:br/>
        <w:t>278</w:t>
        <w:br/>
        <w:t>государственной - этнонациональной политики: Украйны». В</w:t>
        <w:br/>
        <w:t>ней тговорится: «Государственная этнонациональная: политика</w:t>
        <w:br/>
        <w:t>Украины рассматривается “как система мероприятий государства,</w:t>
        <w:br/>
        <w:t>направленных на удовлетворение потребнобтей украинской нации;</w:t>
        <w:br/>
        <w:t>представителей других этносов, коренных народов и национальных</w:t>
        <w:br/>
        <w:t>меньшинств, которые являются составными частями украинского</w:t>
        <w:br/>
        <w:t>обшества».</w:t>
        <w:br/>
        <w:t>Здесь следует заметить, что термин «национальныө</w:t>
        <w:br/>
        <w:t>меньшинства» обычно употребляется для обозначения этнических</w:t>
        <w:br/>
        <w:t>групп, не имеюших равноправного статуса с национальным</w:t>
        <w:br/>
        <w:t>большинством или титульной нацией (|241. )</w:t>
        <w:br/>
        <w:t>В Беларуси создана Ассоциация «Свет Родины», . которая</w:t>
        <w:br/>
        <w:t>оқазывает содействивсохранению иразвитию национальныхкулытур, ..</w:t>
        <w:br/>
        <w:t>образования белорусов и выходцев из Беларуси, проживаюших за ее</w:t>
        <w:br/>
        <w:t>пределами. А также зацишает интересы национальных менышинств,</w:t>
        <w:br/>
        <w:t>проживаюцих в Республике Беларусь.</w:t>
        <w:br/>
        <w:t>В Азербайджане создан Конгресс национальных меньшинств</w:t>
        <w:br/>
        <w:t>Азербайджана, в его состав входят 15 Ассамблей малых народов.</w:t>
        <w:br/>
        <w:t>Деятельность Ассамблей малых народов сосредоточена на</w:t>
        <w:br/>
        <w:t>проведении имиджевых мероприятий.</w:t>
        <w:br/>
        <w:t>В 2004 г. была принята «Концепция тосударственной нацио-</w:t>
        <w:br/>
        <w:t>нальной политики Республики Молдова», которая представляет</w:t>
        <w:br/>
        <w:t>собой совокупность принципов, целей и. задач, регулирования.</w:t>
        <w:br/>
        <w:t>обшенациональных интересов и интересов всех этнических.и</w:t>
        <w:br/>
        <w:t>языковых сообшеств страны. 10 марта 2010 т. русская обшина,</w:t>
        <w:br/>
        <w:t>ассоциация украинской молодежи, болгарское обшество, эстонское:</w:t>
        <w:br/>
        <w:t>землячество создали Ассамблею народов Молдовы. .</w:t>
        <w:br/>
        <w:t>Таково положение на постсоветском пространстве в области</w:t>
        <w:br/>
        <w:t>развития и реализации национальнай:-политики-</w:t>
        <w:br/>
        <w:t>Методологическое значение в осмыслении эволюции ҡатегорий</w:t>
        <w:br/>
        <w:t>и принципов национальной политики имеет ев парадигма-вообіце и</w:t>
        <w:br/>
        <w:t>в частности диалектика таких основополагаюших начал, как народ</w:t>
        <w:br/>
        <w:t>и его составляюшие. Эволюция обьектно-субьектной роли народа</w:t>
        <w:br/>
        <w:t>Казахстана как главного действуюшего лица своей судьбы в плане</w:t>
        <w:br/>
        <w:t>диалектики перехода обьекта в субьект и субьекта “в “обьект,</w:t>
        <w:br/>
        <w:t>что вообше соответствует гпобальной и тотальной современной</w:t>
        <w:br/>
        <w:t>тенденциипереходачеловеческихотношенийотсубьектно-обьектных</w:t>
        <w:br/>
        <w:t>к субьектно-субьектным, буквально во всем, начиная с өтношений</w:t>
        <w:br/>
        <w:t>в семье и закқанчивая международными отношениями. Можна без</w:t>
        <w:br/>
        <w:t>преувеличения сказать, что ХХі век- это век субьектно-субьектных</w:t>
        <w:br/>
        <w:t>отношений - горизонтальных, равноправных, демократических, я не</w:t>
        <w:br/>
        <w:t>обьектно- субьектных -- вертикально-командных.</w:t>
        <w:br/>
        <w:t>271</w:t>
      </w:r>
    </w:p>
    <w:p>
      <w:r>
        <w:t>научными достижениями. Сушествуют также арифметические</w:t>
        <w:br/>
        <w:t>подсчеты количества социальных функций, которые необходимы</w:t>
        <w:br/>
        <w:t>языку для попноценного его функционирования и т.д..В- данном</w:t>
        <w:br/>
        <w:t>случае как уже отмечалось, они выглядят спекулятивно, ведь это</w:t>
        <w:br/>
        <w:t>дело лабораторных исследований ученых-лингвистов, а не Повод</w:t>
        <w:br/>
        <w:t>Для политических дискуссий. На: этот счет очень точно писал</w:t>
        <w:br/>
        <w:t>Ч. Айтматов, утверждая, что «языковая экология также сложна</w:t>
        <w:br/>
        <w:t>и хрупка.как экология природная. Так же, как и в природе, здесь</w:t>
        <w:br/>
        <w:t>нельзяруководствоваться пишь прагматическими соображениями,</w:t>
        <w:br/>
        <w:t>полезными в гвтоматике, но не в культуре» |291. Одним словом,</w:t>
        <w:br/>
        <w:t>зто та ситуация, когда необходима формула - грамматика для</w:t>
        <w:br/>
        <w:t>языка, а не язык для грамматики.</w:t>
        <w:br/>
        <w:t>Таким образом, языковая политика -- это стержень</w:t>
        <w:br/>
        <w:t>этнонациональной политики, она может обьединять людей или их</w:t>
        <w:br/>
        <w:t>разьединять, созидать или разрушать.</w:t>
        <w:br/>
        <w:t>В Казахстане точно определено место языкам - казахскому,</w:t>
        <w:br/>
        <w:t>русскому и языкам других этносов. Был принят ряд важных</w:t>
        <w:br/>
        <w:t>государственных документов По языковой политике, которые</w:t>
        <w:br/>
        <w:t>обеспечивают уважение к казахскому, русскому и к языкам других</w:t>
        <w:br/>
        <w:t>народов, проживаюших в Казахстане. Также в языковом вопросе</w:t>
        <w:br/>
        <w:t>было сделано все необходимов для того, чтобы провозглашенная</w:t>
        <w:br/>
        <w:t>Конституцией языковая политика получила реальное воплошение,</w:t>
        <w:br/>
        <w:t>Это избавило республику от политической напряженности.</w:t>
        <w:br/>
        <w:t>Статус государственного казахского языка означает, что он</w:t>
        <w:br/>
        <w:t>используется в деятельности органов государственной власти,</w:t>
        <w:br/>
        <w:t>органов местного самоуправления, государственных учреждений,</w:t>
        <w:br/>
        <w:t>предприятий и организаций. Он пользуется специальной</w:t>
        <w:br/>
        <w:t>поддержкой- и заботой государства в целях его распространения</w:t>
        <w:br/>
        <w:t>и развития. Вопросы его изучения, развития и унпотребления</w:t>
        <w:br/>
        <w:t>регламентируются специальным Законом и другими нормативно</w:t>
        <w:br/>
        <w:t>правовыми актами.</w:t>
        <w:br/>
        <w:t>Эволюция категории «государственный язык» привела</w:t>
        <w:br/>
        <w:t>обшество к пониманию того, что государственный язык -</w:t>
        <w:br/>
        <w:t>зто не просто лингвистическое средство, он несет большую</w:t>
        <w:br/>
        <w:t>политическую, социальную, культурную нагрузку. Он выполняет</w:t>
        <w:br/>
        <w:t>важную духовную, психопогическую роль показателя</w:t>
        <w:br/>
        <w:t>единства многоэтнического обшества. Все этносы Казахстана.</w:t>
        <w:br/>
        <w:t>через овладенив казахским .языком реально выражают</w:t>
        <w:br/>
        <w:t>свою приверженность единому казахстанскому обшеству,</w:t>
        <w:br/>
        <w:t>демонстрируют свою духовную готовность, устремленность в</w:t>
        <w:br/>
        <w:t>будушее с единым народом Казахстана.</w:t>
        <w:br/>
        <w:t>289</w:t>
        <w:br/>
        <w:t>решения определения идеологической основы всего казахстанского</w:t>
        <w:br/>
        <w:t>обшества. Это показатель Зрелвети гражданского обшества. и</w:t>
        <w:br/>
        <w:t>развития Ассамблеи.</w:t>
        <w:br/>
        <w:t>В целом процесс разработкии принятия Доктрины национального</w:t>
        <w:br/>
        <w:t>единства Казахстана высветия ряд этапных-моментов:</w:t>
        <w:br/>
        <w:t>- во-первых, она представляет собой идеологический Документ</w:t>
        <w:br/>
        <w:t>широкоғо обшественного значения;</w:t>
        <w:br/>
        <w:t>- во-вторых, .он показап высокую Әбшественио-политическйі</w:t>
      </w:r>
    </w:p>
    <w:p>
      <w:r>
        <w:t>эначимость межэтнических “отношений и повышенный интерес</w:t>
        <w:br/>
        <w:t>к ним. Обсуждение Доктрины проходило с ноября 2009 г“по</w:t>
        <w:br/>
        <w:t>апрель 2010 г. Поступило” свыше 500 откликов,. предложений;</w:t>
        <w:br/>
        <w:t>рекомендаций и замечаний, в том числе, например; только названий</w:t>
        <w:br/>
        <w:t>документа было предложено около 10 вариантов. Были предложены</w:t>
        <w:br/>
        <w:t>альтернативные проекты -«Концепция национальной” “политики</w:t>
        <w:br/>
        <w:t>Республики Казахстан. Задачи до 2015 г.» движения «Мемлекеттік</w:t>
        <w:br/>
        <w:t>тіл», «Концепция новой национальной политики” "ееопублики</w:t>
        <w:br/>
        <w:t>Казахстан на 2010 - 2020 гг» ДПК «Ак Жол». Была создана рабочая</w:t>
        <w:br/>
        <w:t>группа, куда вошли представители АНК, ЭКО, ряда обшественных</w:t>
        <w:br/>
        <w:t>движений и организаций, ученые, эксперты. Также была создана</w:t>
        <w:br/>
        <w:t>обшественная комиссия. Окончательный вариант Доктрины “был</w:t>
        <w:br/>
        <w:t>встречен одобрением широкой обшественной аудиторией; .</w:t>
        <w:br/>
        <w:t>- в-третьих, создан прецедент нового уровня демократической</w:t>
        <w:br/>
        <w:t>культуры выработки и принятия попитического решения, поскольку</w:t>
        <w:br/>
        <w:t>обшепризнанным индикатором демократическаго обшества Являвтся</w:t>
        <w:br/>
        <w:t>не только содержательная сторона решений, но и процедура 2</w:t>
        <w:br/>
        <w:t>принятия;</w:t>
        <w:br/>
        <w:t>- в-четвертых, положительный опыт работы над Доктриной | показап</w:t>
        <w:br/>
        <w:t>важность консультаций, переговоров, всех заинтересованных лиц.</w:t>
        <w:br/>
        <w:t>В тақом случае решение стало отҡрытым, пользуется устойчивым</w:t>
        <w:br/>
        <w:t>доверием обіңества и добровольно выполняется; )</w:t>
        <w:br/>
        <w:t>- в-пятых, в обшествв высокий потенциал топерантности.</w:t>
        <w:br/>
        <w:t>внутренне ему присуший, практически все его слои, несмотря на,</w:t>
        <w:br/>
        <w:t>различную риторику, готовы к мирному, конструктивному решению</w:t>
        <w:br/>
        <w:t>вопросов межэтнических отношений. Деструктивные подходы имеют</w:t>
        <w:br/>
        <w:t>однозначно внешнее инороднове Происхождение, они в принципе</w:t>
        <w:br/>
        <w:t>чужды природе казахстанского обшества; |</w:t>
        <w:br/>
        <w:t>- в-шестых, АНК на деле продемонстрировала свои специфические</w:t>
        <w:br/>
        <w:t>функции, как специализированного, института гармонизации</w:t>
        <w:br/>
        <w:t>межэтнических отношений, не допустив их политизации::.И</w:t>
        <w:br/>
        <w:t>администрирования;</w:t>
        <w:br/>
        <w:t>- в-седьмых, принятие Доктрины -совпало с -подведением</w:t>
        <w:br/>
        <w:t>287</w:t>
        <w:br/>
        <w:t>Здесь небезынтересно будет привести рассуждения на этот счет</w:t>
        <w:br/>
        <w:t>основателя известной южнокорейской компании «ДЭУ». Обрашаясь</w:t>
        <w:br/>
        <w:t>к молодежи в своей книге «Этот великолепный мир: бизнеса», он</w:t>
        <w:br/>
        <w:t>писал о том, что мы живем в эпоху единого мира и важно понять,</w:t>
        <w:br/>
        <w:t>что ваш соперник не ваш одноклассник «раскройте Іпаза. Знайте:</w:t>
        <w:br/>
        <w:t>сейчас за морями, где-нибудь в Японии или в Америке, или в Китае</w:t>
        <w:br/>
        <w:t>такие же, как и вы, молодые люди, полные честолюбивых замыслов,</w:t>
        <w:br/>
        <w:t>готовятся к первым ропям на мировой арене, они ночи напролет</w:t>
        <w:br/>
        <w:t>читают, не отходят от компьютеров. Вот они, которых вы и не знаете</w:t>
        <w:br/>
        <w:t>- ваши соперники». Далее он давт несколько конкретных советов и</w:t>
        <w:br/>
        <w:t>«прежде всего, упорно изучайте иностранные языки. Вы встретитесь</w:t>
        <w:br/>
        <w:t>спредставителями многих народов мира. Для обшения с ними нужно</w:t>
        <w:br/>
        <w:t>понимать друг друға. По крайней мере, научитесь говорить свободно</w:t>
        <w:br/>
        <w:t>по-английски. А, кроме того, надо владеть хотя бы еше одним языком</w:t>
        <w:br/>
        <w:t>-- китайским, французским, русским, японским, нөмецким, испанским</w:t>
        <w:br/>
        <w:t>и т.д. Если не знаешь иностранного языка, ты уже за пределами</w:t>
        <w:br/>
        <w:t>азропорта - все равно, что немой» |321. )</w:t>
        <w:br/>
        <w:t>Вместе с тем, исторически сложилось так, что в Казахстане в</w:t>
        <w:br/>
        <w:t>момент обретения суверенитета большинство насепения говбрило</w:t>
        <w:br/>
        <w:t>на русском языке. Поэтому политически мудро и рационально,</w:t>
        <w:br/>
        <w:t>сначала в первой Конституции независимого. Казахстана 1993</w:t>
        <w:br/>
        <w:t>г ему был придан статус языка межнационального обшения.</w:t>
        <w:br/>
        <w:t>По своим функциям, язык .межнационального обшения - это</w:t>
        <w:br/>
        <w:t>язык-посредник в полиэтническом государстве. А затем в ныне</w:t>
      </w:r>
    </w:p>
    <w:p>
      <w:r>
        <w:t>действуюшей Конституции Республики Казахстан русский язык</w:t>
        <w:br/>
        <w:t>получил статус официального. Это означает, что на русском</w:t>
        <w:br/>
        <w:t>языке ведется делопроизводство в государственных органах,</w:t>
        <w:br/>
        <w:t>произносятся публичные речи на официальных собраниях, на</w:t>
        <w:br/>
        <w:t>радио и телевидений И т.П., т.е. в политико-юридическом смыспе</w:t>
        <w:br/>
        <w:t>он реапьно употребляется в казахстанском обшестве.</w:t>
        <w:br/>
        <w:t>Таким образом, выражением взвешенной языковой ПОЛИТИКИ</w:t>
        <w:br/>
        <w:t>как одного из гпавных стержней всей национальной политики</w:t>
        <w:br/>
        <w:t>стала оптимальная формула: государственный язык -- казахский,</w:t>
        <w:br/>
        <w:t>официапьно употребляется язык русский, государство заботится</w:t>
        <w:br/>
        <w:t>06 изучении и развитии языков всех этносов Казахстана.</w:t>
        <w:br/>
        <w:t>На ХУ-ой сессии Ассамблей народа Казахстана отмечалось:</w:t>
        <w:br/>
        <w:t>«Государство создает все условия, чтобы казахстанцы овладели</w:t>
        <w:br/>
        <w:t>постепенно казахским языком. Теперь Ассамблей должна</w:t>
        <w:br/>
        <w:t>возглавить обшенациональный процесс овладением насепением</w:t>
        <w:br/>
        <w:t>страны государственным языком. Для этого надо систематически:и</w:t>
        <w:br/>
        <w:t>последовательно реализовать комплекс необходимых мер, никаго не</w:t>
        <w:br/>
        <w:t>ушемляяи не принижая». Особоподчеркивалась, чтаоуспехзтогодела</w:t>
        <w:br/>
        <w:t>282</w:t>
        <w:br/>
        <w:t>Первый -- что-мы понимаем под единством? Это значит быть</w:t>
        <w:br/>
        <w:t>сообшеством сплоченных этнических; религиозных “и других</w:t>
        <w:br/>
        <w:t>социокультурных групп, живуших в нашей стране.</w:t>
        <w:br/>
        <w:t>Второй - почему нам нужно укреплять национальное единство?</w:t>
        <w:br/>
        <w:t>Это безопасность внутри страны. А от этого зависит внешняя</w:t>
        <w:br/>
        <w:t>безопасность. Главное --- это поступательное развитие страны; а</w:t>
        <w:br/>
        <w:t>отсюда -- благополучие вбех нас.</w:t>
        <w:br/>
        <w:t>Третий - что является основой нашего единства? “Единство</w:t>
        <w:br/>
        <w:t>народа Казахстана держится на трех спавных столпах. Это наша</w:t>
        <w:br/>
        <w:t>обшая история. Это обшие для всех казахстанских.” Зтносов</w:t>
        <w:br/>
        <w:t>ценности. Это наше обшее будушее |351.</w:t>
        <w:br/>
        <w:t>Президент поручил создать рабочую группу из представителей</w:t>
        <w:br/>
        <w:t>этнокультурных центров, неправительственных организаций,</w:t>
        <w:br/>
        <w:t>государственных органов, а также Экспертов и ученых. С. учетом</w:t>
        <w:br/>
        <w:t>обсуждения в обшестве, рабочая группа должна доработать</w:t>
        <w:br/>
        <w:t>проект Доктрины национального единства, Поскольку (она</w:t>
        <w:br/>
        <w:t>задумывалась қақ целостная программа действий по всему</w:t>
        <w:br/>
        <w:t>комплексу межэтнических и межконфессиональных отношений,</w:t>
        <w:br/>
        <w:t>нацеленная на то, чтобы стать «настольной. книгой» каждого</w:t>
        <w:br/>
        <w:t>казахстанскога политика, руководством действий дпя каждого</w:t>
        <w:br/>
        <w:t>депутата, управленца, ученого и журналиста. С ней--должны</w:t>
        <w:br/>
        <w:t>сверятьоя пюбые политические документы и. законы; ее</w:t>
        <w:br/>
        <w:t>положения спедует-учесть-в Стратегии развития страны до яПрр</w:t>
        <w:br/>
        <w:t>года, подчеркнул Н.А. Назарбаев.</w:t>
        <w:br/>
        <w:t>Участники сессии в своих выступлениях поддержали основныө</w:t>
        <w:br/>
        <w:t>подхады, изложенные в -проекте Доктрины национального</w:t>
        <w:br/>
        <w:t>единства, и призвали провести всестороннев обсуждение</w:t>
        <w:br/>
        <w:t>предложенного документа с участием всех заинтересованных</w:t>
        <w:br/>
        <w:t>лиц.</w:t>
        <w:br/>
        <w:t>На Сессии так же было принято Обрашение се участников</w:t>
        <w:br/>
        <w:t>(36). В нем товорилось, что Президент Казахстана предложил</w:t>
        <w:br/>
        <w:t>стратегически важную инициативу - принятие. Доктрины</w:t>
        <w:br/>
        <w:t>национального единства. Обеспечение единства является</w:t>
      </w:r>
    </w:p>
    <w:p>
      <w:r>
        <w:t>условием безопасности и независимости государства, реализации</w:t>
        <w:br/>
        <w:t>стратегических приоритетов его социально-экономического. и</w:t>
        <w:br/>
        <w:t>политического развития. Это основа нашего будушөго, гпавный</w:t>
        <w:br/>
        <w:t>фактор прогресса и стабильного развития.</w:t>
        <w:br/>
        <w:t>Мы всецепо поддерживаем инициативу Главы государства.</w:t>
        <w:br/>
        <w:t>Призываем представителей этнокультурных/ | центров,</w:t>
        <w:br/>
        <w:t>обшественных обьединений, научного сообшества и.всех, кому</w:t>
        <w:br/>
        <w:t>небезразлияно будушеве страны, со всей ответственностью</w:t>
        <w:br/>
        <w:t>принять участие в обсуждении и принятии Доктрины.</w:t>
        <w:br/>
        <w:t>285</w:t>
        <w:br/>
        <w:t>Реализация положений этого программного документа еше</w:t>
        <w:br/>
        <w:t>более укрепит казахстанскую модель межзтнического согласия,</w:t>
        <w:br/>
        <w:t>сдепает казахстанский опыт примером для других стран.</w:t>
        <w:br/>
        <w:t>По замыслам Н.А. Назарбаева, Доктрина должна была стать,</w:t>
        <w:br/>
        <w:t>с одной стороны, обобшением уже накопленного немалого</w:t>
        <w:br/>
        <w:t>опыта, а с другой - добротным основанием для движения</w:t>
        <w:br/>
        <w:t>вперед, долгосрочных и среднесрочных стратегий проведения</w:t>
        <w:br/>
        <w:t>национальной политики, дальнейшего укрепления политидроқой</w:t>
        <w:br/>
        <w:t>стабильности, единства и согпасия в стране.</w:t>
        <w:br/>
        <w:t>В итоге Доктрина стала важным идеопогическим документом 1 в</w:t>
        <w:br/>
        <w:t>казахстанском обшестве со времен отказа от идеологии советского</w:t>
        <w:br/>
        <w:t>периода. Коренное отличие идеологическоғо значения Доктрины</w:t>
        <w:br/>
        <w:t>национального единства от советской идеологии заключается в</w:t>
        <w:br/>
        <w:t>том, что для советского строя было характерно доктринерство,</w:t>
        <w:br/>
        <w:t>когда сначала разрабатывается идеологическая доктрина и затем</w:t>
        <w:br/>
        <w:t>обшество строем в директивном порядке подгоняется под нге,</w:t>
        <w:br/>
        <w:t>то есть все перевернуто с ног на голову. Доктрина национального</w:t>
        <w:br/>
        <w:t>единства Казахстана родилась на основе констатации сложившейся</w:t>
        <w:br/>
        <w:t>действительности и логически экстраполирует ев в будушгее,</w:t>
        <w:br/>
        <w:t>давая широкой обшественности четкие ориентиры плодотворного</w:t>
        <w:br/>
        <w:t>продолжения своего движения вперед. Активно включая роль</w:t>
        <w:br/>
        <w:t>субьективного фактора, эффективность которого зависит от</w:t>
        <w:br/>
        <w:t>осознания и понимания перспективы -своей деятельности,</w:t>
        <w:br/>
        <w:t>убежденности соответствия отдаленных ве результатов</w:t>
        <w:br/>
        <w:t>представлениям о прогрессе.</w:t>
        <w:br/>
        <w:t>Принципиальыо важно, что такой основополагакиций</w:t>
        <w:br/>
        <w:t>идеологический документ как Доктрина бып инициирован АНК,</w:t>
        <w:br/>
        <w:t>обсуждался, дорабатывался и принимался под ее эгидой и</w:t>
        <w:br/>
        <w:t>нәпосредственном участии. Это нагпядно продемонстрировало</w:t>
        <w:br/>
        <w:t>содержание истины о том, что без идеологии, как совокупности идей,</w:t>
        <w:br/>
        <w:t>установок и ценностей обшество успешно развиваться не может.</w:t>
        <w:br/>
        <w:t>Поскольку эволюция сушности человеческого сушества выработала</w:t>
        <w:br/>
        <w:t>такую потребность. Как писал Э. Фромм: «Человек не свободен в</w:t>
        <w:br/>
        <w:t>выборе, если речь идет о том, иметь или не иметь идеал, но он</w:t>
        <w:br/>
        <w:t>свободен в выборе идеала». Однако, в демократическом, светском</w:t>
        <w:br/>
        <w:t>государстве, успешно строяшем гражданское обшество, признаннов</w:t>
        <w:br/>
        <w:t>таковым в мире, председательствуюшем в ОБСЕ априори не</w:t>
        <w:br/>
        <w:t>может быть идеологии, возведенной в ранг государственной.</w:t>
        <w:br/>
        <w:t>Ибо пюбая, даже самая хорошая идеология, возведенная в ранг</w:t>
        <w:br/>
        <w:t>государственной ведет к известным последствиям из-за нарушения</w:t>
        <w:br/>
        <w:t>принцила плюрализма, на котором строится демократия. В данном</w:t>
        <w:br/>
        <w:t>случае именно роль АНК в принятии Доктрины -- оптимальный путь</w:t>
        <w:br/>
        <w:t>286</w:t>
      </w:r>
    </w:p>
    <w:p>
      <w:r>
        <w:t>добровольнымосознаниемипризнанием важностиобшегражданской</w:t>
        <w:br/>
        <w:t>идентификации на основе сохранения ее этничности.</w:t>
        <w:br/>
        <w:t>Стержнем этнонациональной. политики является вопрос со</w:t>
        <w:br/>
        <w:t>языках. Поскольку именно язык.- это важнейший атрибут нации,</w:t>
        <w:br/>
        <w:t>ев- оғопенный: нерв. В нем. воппошается кұлетура; гИвтӘрия;</w:t>
        <w:br/>
        <w:t>жизненный-опыт и вековые-усилия народа. -</w:t>
        <w:br/>
        <w:t>При всем этом, язык, как уникальный феномен человеческого</w:t>
        <w:br/>
        <w:t>бытия имеет особенности в своем зарождении: и: развитии. :Он</w:t>
        <w:br/>
        <w:t>возникает исторически однажды; может исчезнуть также как</w:t>
        <w:br/>
        <w:t>многие языки исчезали. При этом языки больше не возрождались,</w:t>
        <w:br/>
        <w:t>поскольку это время, когда языки безвозвратно ушли.. ;</w:t>
        <w:br/>
        <w:t>Первостепеннов политическов значение проблема: языка</w:t>
        <w:br/>
        <w:t>приобрела в-постсоветский период в становлении и развитии</w:t>
        <w:br/>
        <w:t>молодых независимых государств. Без преувеличения: можно</w:t>
        <w:br/>
        <w:t>сказать, что в то время язык стал одновременно “знаменем</w:t>
        <w:br/>
        <w:t>национального возрождения и источником -межнационалпьных</w:t>
        <w:br/>
        <w:t>противоречий. В языковой политике в концентрированном виде</w:t>
        <w:br/>
        <w:t>сфокусировапись не только этнические Ии межэтнические</w:t>
        <w:br/>
        <w:t>отношения, -а практически.: все -основополагаюшив. -вопросы</w:t>
        <w:br/>
        <w:t>государственного “устройства, .государственного -управления;</w:t>
        <w:br/>
        <w:t>перспектив . развития. Поэтому языковая политика: стала</w:t>
        <w:br/>
        <w:t>чувственным кравугольным камнем построения всей Мацианайы.</w:t>
        <w:br/>
        <w:t>ной политики.</w:t>
        <w:br/>
        <w:t>Российский ученый Губогло М.Н. даже ввеп- в. научный дборот</w:t>
        <w:br/>
        <w:t>понятие «мобилизованный лингвизм» и опубликовал под Таким</w:t>
        <w:br/>
        <w:t>названием монографию. Он исходил из того, что важнейшим</w:t>
        <w:br/>
        <w:t>признаком этноса является язык, и в процессе превраіцения</w:t>
        <w:br/>
        <w:t>этноса в политическую силу чаше всего огромную роль йграют</w:t>
        <w:br/>
        <w:t>требования, связанные с языком, это явление он И-назвал</w:t>
        <w:br/>
        <w:t>«мобилизованный лингвизм» (281. 8</w:t>
        <w:br/>
        <w:t>Кроме того, следует оговорить положение 6 том, что</w:t>
        <w:br/>
        <w:t>языковая политика не имеет Ничего обшего со спекулятивными</w:t>
        <w:br/>
        <w:t>рассуждениями о том, что государственный язык отвечает или</w:t>
        <w:br/>
        <w:t>не отвечает функциональным требованиям свовго статуса.</w:t>
        <w:br/>
        <w:t>В частности это имеюшие широкое хождение точки эрения-о</w:t>
        <w:br/>
        <w:t>типологии языков, например, о стадиальной типологии, в-основу:</w:t>
        <w:br/>
        <w:t>которой положена стөпень развития человеческого мышления:</w:t>
        <w:br/>
        <w:t>Отсюда и языки - древнементальныв, староментальные,</w:t>
        <w:br/>
        <w:t>неоментальные. А также рассуждения об усповиях, возможностях,</w:t>
        <w:br/>
        <w:t>способностях и времени их трансформации в новомышленные</w:t>
        <w:br/>
        <w:t>языки, отҡрываюшие доступ человеку к овладению передовыми</w:t>
        <w:br/>
        <w:t>279</w:t>
        <w:br/>
        <w:t>Выступая на ХІУ-ой сессии Ассамблеи народа Казахстана, Глава</w:t>
        <w:br/>
        <w:t>государства говорил о том, что АНК вступила в новый этап своей</w:t>
        <w:br/>
        <w:t>деятельности и, в его рамках он выдвинул перед ней ряд важных</w:t>
        <w:br/>
        <w:t>практических задач, которые. должны быть решены в ближайшие</w:t>
        <w:br/>
        <w:t>годы... В качестве- первой такой задачи была названа разработка</w:t>
        <w:br/>
        <w:t>Доктрины национального единства, которая должна была</w:t>
        <w:br/>
        <w:t>определить основные цели дальнейшего развития казахстанского</w:t>
        <w:br/>
        <w:t>обшества. В частности, Н.А. Назарбаев говорил: «Поручаю</w:t>
        <w:br/>
        <w:t>Администрации Президента совместно с правительством начать</w:t>
      </w:r>
    </w:p>
    <w:p>
      <w:r>
        <w:t>подготовку этого документа с привлечением членов.Ассамблени</w:t>
        <w:br/>
        <w:t>народа Казахстана. Основные принципы этого документа должны</w:t>
        <w:br/>
        <w:t>войти в Стратегический план развития страны до 2020 г.» |341.</w:t>
        <w:br/>
        <w:t>Затем 1 июня 2009 года в соответствии с этим поручением</w:t>
        <w:br/>
        <w:t>Гпавы государства, в Алматы на заседании «круглого. стола»,</w:t>
        <w:br/>
        <w:t>организованного Алминистрацией Президента и .Казахстанским</w:t>
        <w:br/>
        <w:t>институтом стратегических исследований при Президенте РК были</w:t>
        <w:br/>
        <w:t>обсуждены основныеподходыкДоктрине национальноговдинства.</w:t>
        <w:br/>
        <w:t>Активное участие в дискуссиях приняли представители научно-</w:t>
        <w:br/>
        <w:t>экспертного совета при АНК, представители государственных</w:t>
        <w:br/>
        <w:t>и независимых научно-исследовательския и аналитических</w:t>
        <w:br/>
        <w:t>структур Казахстана. Разрабатываемая доктрина имела важное</w:t>
        <w:br/>
        <w:t>обшественное значение, поскольку была призвана определить</w:t>
        <w:br/>
        <w:t>дальнейшее развитие казахстанской модели межэтнического</w:t>
        <w:br/>
        <w:t>согпасия. .</w:t>
        <w:br/>
        <w:t>268 октября 2009 г. перед началом ХУ-ой сессии АНК прошло</w:t>
        <w:br/>
        <w:t>расширенное заседание Совета Ассамблеи. На нем отмечалось</w:t>
        <w:br/>
        <w:t>особое значение предстояшцей юбилейной Сессии, в ходе</w:t>
        <w:br/>
        <w:t>которой состоитоя выдвижение на всенародное обсуждение</w:t>
        <w:br/>
        <w:t>разработанной по поручению Главы государства Доктрины</w:t>
        <w:br/>
        <w:t>национального единства, основные положения которой лягут в</w:t>
        <w:br/>
        <w:t>основу государственной этнонациональной политики.</w:t>
        <w:br/>
        <w:t>В тот же день в Астане во Дворце мира и согласия Под</w:t>
        <w:br/>
        <w:t>председательством Н.А. Назарбаева состоялась ХУ-ая сессия</w:t>
        <w:br/>
        <w:t>Ассамблеи, которая проходила под девизом «Национальное</w:t>
        <w:br/>
        <w:t>единство - наш стратегический выбор». На ней был обсужден</w:t>
        <w:br/>
        <w:t>вопрос о Доктрине. Президент Казахстана изложил свое видение</w:t>
        <w:br/>
        <w:t>Доктрины национального единства - стратегического документа в</w:t>
        <w:br/>
        <w:t>сфере государственной национальной политики, проект которого</w:t>
        <w:br/>
        <w:t>был разработан по его поручению.</w:t>
        <w:br/>
        <w:t>В частности Гпава государства говорил, что Доктрина</w:t>
        <w:br/>
        <w:t>национального единства должна дать четкие и понятные ответы</w:t>
        <w:br/>
        <w:t>на три главных вопроса. )</w:t>
        <w:br/>
        <w:t>284</w:t>
        <w:br/>
        <w:t>и характера деятельности этносов, влиянию на мотивы и стимулы</w:t>
        <w:br/>
        <w:t>их поведения становится важной. Поскольку с приданием АНК</w:t>
        <w:br/>
        <w:t>конституционного статуса она стала не просто представительским,</w:t>
        <w:br/>
        <w:t>консультативно-совешательным институтом, а сложносоставным,</w:t>
        <w:br/>
        <w:t>включаюшим в себя участие в высшем законодательном органе</w:t>
        <w:br/>
        <w:t>страны, весомое участие в принятии политических решений. При</w:t>
        <w:br/>
        <w:t>зтом следует иметь в виду, что конституционный статус не поглоцает,</w:t>
        <w:br/>
        <w:t>не отменяет консультативно-совешцательный статус. . Другими</w:t>
        <w:br/>
        <w:t>словами, они не субординированы, а координированы, и их четкая</w:t>
        <w:br/>
        <w:t>структуризация нуждается в понимании.</w:t>
        <w:br/>
        <w:t>Таким образом, в настояшее время уровень институциональносго</w:t>
        <w:br/>
        <w:t>и организационного развития АНК можно оценить как стадию</w:t>
        <w:br/>
        <w:t>развитой деятельности. То есть АНК уже прошла период создания</w:t>
        <w:br/>
        <w:t>и становления своей собственной структуры, определения своих</w:t>
        <w:br/>
        <w:t>целей и задач, функций и сектора деятельности в обшестне,</w:t>
        <w:br/>
        <w:t>организационнога оформления и позиционирования сторонников,</w:t>
        <w:br/>
        <w:t>актива, критиков и пассива.</w:t>
        <w:br/>
        <w:t>Развитая деятельнасть АНК означает ве реальнов участие</w:t>
        <w:br/>
        <w:t>в обшественно-политической жизни обшества, обеспеченное</w:t>
      </w:r>
    </w:p>
    <w:p>
      <w:r>
        <w:t>соответствуюицими конкретными механизмами конституционного</w:t>
        <w:br/>
        <w:t>статуса. Обшественно-политическая деятельность (именно -в тақой</w:t>
        <w:br/>
        <w:t>формулировке, согласно Лундским рекомендациям (1999 г.) Верховного</w:t>
        <w:br/>
        <w:t>комиссара по делам национальных меньшинств ОБСЕ) является</w:t>
        <w:br/>
        <w:t>венцом деятельности АНК. Активная работа АНК по сохранению</w:t>
        <w:br/>
        <w:t>и развитию самобытности этносов Казахстана, гармонизации их</w:t>
        <w:br/>
        <w:t>интересов, укреплению. единства, стабильности, мира и согласия,</w:t>
        <w:br/>
        <w:t>логическивоплошаетсявеепрактическойобшественно-политической</w:t>
        <w:br/>
        <w:t>деятельности и значимости, и что крайне важно, через нее в сознании</w:t>
        <w:br/>
        <w:t>и поведении этносы ргализуют свое обіцественно-политическов</w:t>
        <w:br/>
        <w:t>участие. Оно подтверждается тем, что 18 депутатов Сөната</w:t>
        <w:br/>
        <w:t>назначаются Президентом Республики с учетом необходимости</w:t>
        <w:br/>
        <w:t>обеспечения представительства в Сенате национально-культурных</w:t>
        <w:br/>
        <w:t>и иных значимых интересов обшества (ст. 50.2 Конституции РК).</w:t>
        <w:br/>
        <w:t>А также 9 депутатов Мажилиса избираются Ассамблеей народа</w:t>
        <w:br/>
        <w:t>Казахстана (ст.51.1 Конституции РК). Подчеркнем, что эта квота</w:t>
        <w:br/>
        <w:t>не по этническому признаку, а квота именно от Ассамблеи народа</w:t>
        <w:br/>
        <w:t>Казахстана.</w:t>
        <w:br/>
        <w:t>Обшестненно-политическое участие, это реальная вовлеченность</w:t>
        <w:br/>
        <w:t>этносов в принятие решений, но вместе с тем, это и ответственность</w:t>
        <w:br/>
        <w:t>за последствия таких действий. Такой подход повышает требования к</w:t>
        <w:br/>
        <w:t>деятельности ЭКО (прим. этнокультурные обьединения). Без выхода</w:t>
        <w:br/>
        <w:t>в обшественно-политическую сферу АНК остается неполноценным</w:t>
        <w:br/>
        <w:t>276</w:t>
        <w:br/>
        <w:t>институтом, а его деятельность не завершенной. “На здесь</w:t>
        <w:br/>
        <w:t>принципиально важно осушествлять обшественно-Политическую</w:t>
        <w:br/>
        <w:t>деятельность; не допуская политизаций межатнических отношений.</w:t>
        <w:br/>
        <w:t>Показателем или индикатором “Того, что АНК вступила в стадию</w:t>
        <w:br/>
        <w:t>развитой деятельности, стали конституционный статус Ассамблеи,</w:t>
        <w:br/>
        <w:t>избраниедепутатовот Ассамблеив ПарламентРеспублики Казахетан;</w:t>
        <w:br/>
        <w:t>принятие закона «Об Ассамблеи.народа:Қазахстана»; разработка-и</w:t>
        <w:br/>
        <w:t>принятие: Доктрины:национально(о единства Казахстана.</w:t>
        <w:br/>
        <w:t>В итоге, к настояшему-времени в АНК:создана организационная</w:t>
        <w:br/>
        <w:t>структура как по вертикали, и так:и"по гориздитали, как в-центре; так</w:t>
        <w:br/>
        <w:t>ина местах. Имеется необходимое законодательное обеспечәние ве</w:t>
        <w:br/>
        <w:t>деятельности. 2...</w:t>
        <w:br/>
        <w:t>Образованы:: необходимые: &lt;. инструменты финансового</w:t>
        <w:br/>
        <w:t>обеспечения В виде 3-х обшцественных Фондов. Найдена достаточно</w:t>
        <w:br/>
        <w:t>приемлемая форма государственной поддержки: деятельности ЭКО</w:t>
        <w:br/>
        <w:t>через госзаказ, социально-значимые проекты. . Мероприятия “АНК</w:t>
        <w:br/>
        <w:t>проводятся во Дворце мира и согласия в Астане, где расположеныі</w:t>
        <w:br/>
        <w:t>офисы ЭКО. Во всех областях Имеются Дома дружбы.”</w:t>
        <w:br/>
        <w:t>АНК располагавт информационными ресурсами: это собственные</w:t>
        <w:br/>
        <w:t>журналы, СМИ этносов Казахстана, клуб журналистов и т.п.</w:t>
        <w:br/>
        <w:t>Для научного сопровождения деятельности АНК создан Научно-</w:t>
        <w:br/>
        <w:t>экспертный совет Ассамблеи (НЭС), обьединяюший болғе 40 ученых</w:t>
        <w:br/>
        <w:t>и аналитиков.</w:t>
        <w:br/>
        <w:t>Таким образом; новый формат деятельности /АНК “и ее</w:t>
        <w:br/>
        <w:t>обшественно-политических и социально значимых структур. стройтся</w:t>
        <w:br/>
        <w:t>на укреплении государственности и национального единетвда: &gt;</w:t>
        <w:br/>
        <w:t>Важно также учитывать то, что В современных. убловиях</w:t>
      </w:r>
    </w:p>
    <w:p>
      <w:r>
        <w:t>эволюция НКЦ в ЭКО показала, что-этнокультурные обьединения</w:t>
        <w:br/>
        <w:t>являются конструктивной - формой самоорганизации- этнобов в</w:t>
        <w:br/>
        <w:t>условиях унитарного многоэтнического::обшества. -Онй”Создают</w:t>
        <w:br/>
        <w:t>демократическую основу регулирования межэтнических отношений</w:t>
        <w:br/>
        <w:t>Иобеспечивают права и свободы людей независимо от ихэтнической</w:t>
        <w:br/>
        <w:t>принадлежности. Анализ уставных и программных документов ЭКО</w:t>
        <w:br/>
        <w:t>позволяет сделать вывод о том, что, несмотря на их разнообразие,</w:t>
        <w:br/>
        <w:t>они выделяют следуюшие основные приоритеты: 3</w:t>
        <w:br/>
        <w:t>- Сохранение и развитие своего этнического своеобразия, историй,</w:t>
        <w:br/>
        <w:t>языка, обычаев, традиций, культуры. ес.</w:t>
        <w:br/>
        <w:t>- Упрочение единства народа Казахстана, прирбшенияче кк казахской</w:t>
        <w:br/>
        <w:t>культуре, овпадение государственным языком.</w:t>
        <w:br/>
        <w:t>- Стремление внести свой вклад в процветание Казахстана:</w:t>
        <w:br/>
        <w:t>- Развитие связей со страной своего этнического:происхождения</w:t>
        <w:br/>
        <w:t>2717</w:t>
        <w:br/>
        <w:t>«В Республике Казахстан государственным языком является</w:t>
        <w:br/>
        <w:t>казахский язык.</w:t>
        <w:br/>
        <w:t>Русский язык является языком межнационального обшения.</w:t>
        <w:br/>
        <w:t>Государство гарантирует сохранение сферы. применения: языка</w:t>
        <w:br/>
        <w:t>межнациональноғо обшения-и других языков, заботится “об их</w:t>
        <w:br/>
        <w:t>свободном развитии. .</w:t>
        <w:br/>
        <w:t>Запрешается ограничение прав и свобод граждан-по признаку</w:t>
        <w:br/>
        <w:t>невладения государственным языком или языком МБ ЕННЦИВИЯЛИНОЫЫ</w:t>
        <w:br/>
        <w:t>обшения».%</w:t>
        <w:br/>
        <w:t>В стране продолжали формироваться конституционные основы</w:t>
        <w:br/>
        <w:t>новой этнополитики с учетом “национального и международного</w:t>
        <w:br/>
        <w:t>опыта.</w:t>
        <w:br/>
        <w:t>В ст. 4 Конституции для всех Граждан республики, аынужденно</w:t>
        <w:br/>
        <w:t>покинувших ве территорию, а также дпя казахов, прожйваюших</w:t>
        <w:br/>
        <w:t>в других тосударствах, признавалось право иметь гражданбтво</w:t>
        <w:br/>
        <w:t>Республики Казахстан наряду с гражданством других государств</w:t>
        <w:br/>
        <w:t>(право двойного ғражданства), если это не противоречило законам</w:t>
        <w:br/>
        <w:t>государства, гражданами которых они являются.</w:t>
        <w:br/>
        <w:t>Эта правовая основа в первые годы независимости сығрала</w:t>
        <w:br/>
        <w:t>позитивную роль. диЯ развития системы. законодательства,</w:t>
        <w:br/>
        <w:t>определявшего основные контуры развиваюшейся этнополитики,</w:t>
        <w:br/>
        <w:t>дпя регулирования миграционных потоков, для запуска процесед</w:t>
        <w:br/>
        <w:t>возврашения в Казахстан казахов из других стран и обеспечения</w:t>
        <w:br/>
        <w:t>юридического равенства всех Граждан государства. Дальнейшее</w:t>
        <w:br/>
        <w:t>развитие ҡонституционных основ этнополитики связано 6</w:t>
        <w:br/>
        <w:t>дейстеуюшей Конституцией Республики Казахстан, принятой: на</w:t>
        <w:br/>
        <w:t>всенародном референдуме 30 августа 1995 г.</w:t>
        <w:br/>
        <w:t>3.2 Обшие конституционные попожения, имеюшие</w:t>
        <w:br/>
        <w:t>отношение к этнополитике:</w:t>
        <w:br/>
        <w:t>Конституция Республики Казахстан 1995 т, как и конституция</w:t>
        <w:br/>
        <w:t>любого государства, в национальной правовой системе занимает</w:t>
        <w:br/>
        <w:t>особое место. В пункте 2 ст. 4 установлено, что Жонституция имеет</w:t>
        <w:br/>
        <w:t>высшую юридическую силу и прямое действие на всей территории</w:t>
      </w:r>
    </w:p>
    <w:p>
      <w:r>
        <w:t>страны.</w:t>
        <w:br/>
        <w:t>Конституция является основой всего действуюцего: права, актом,</w:t>
        <w:br/>
        <w:t>с которым должно сверяться все законодательство страны. Ни один</w:t>
        <w:br/>
        <w:t>нормативныйправовой актне можетпротиворечитьнормамКонституций</w:t>
        <w:br/>
        <w:t>или их подменять, вводить-противоречацие им положения;</w:t>
        <w:br/>
        <w:t>“Там же. С.412--413.</w:t>
        <w:br/>
        <w:t>%Ом.там же. С. 454.</w:t>
        <w:br/>
        <w:t>20-летнего итога независимого Казахстана. Обшество задавалось</w:t>
        <w:br/>
        <w:t>основополагаюшим, судьбоносным вопросом: 20 лет совместного</w:t>
        <w:br/>
        <w:t>преодопения старого и созидания нового и вот строительные леса</w:t>
        <w:br/>
        <w:t>убираются и что дальше? Ответ получен жизнеутверждаюший: Одна</w:t>
        <w:br/>
        <w:t>страна - одна судьба; Разное происхожденив - равные возможности;</w:t>
        <w:br/>
        <w:t>Развитие национального духа.</w:t>
        <w:br/>
        <w:t>Таким образом, разработка и принятие Доктрины показали, что</w:t>
        <w:br/>
        <w:t>любое решение, принятое в обіцестве действенное и эффективнов</w:t>
        <w:br/>
        <w:t>настолько, насколько реально задействованы в его выработке и</w:t>
        <w:br/>
        <w:t>принятии самые широкие слаи населения. Доктрина национального</w:t>
        <w:br/>
        <w:t>единства Казахстана стала показателем высокой демократической</w:t>
        <w:br/>
        <w:t>культуры принятия попитического решения, на всех его стадиях.</w:t>
        <w:br/>
        <w:t>Начиная с того, что идея о необходимости Доктрины была высказана</w:t>
        <w:br/>
        <w:t>Главой государства на Сессии Ассамблеи, были изложены основные</w:t>
        <w:br/>
        <w:t>подходы к Доктрине, и прозвучал призыв активного участия</w:t>
        <w:br/>
        <w:t>широких кругов ученых, экспертов, НПО, политических партий и</w:t>
        <w:br/>
        <w:t>т.д. в обсуждении этого документа. Далее был опубликован проөкт</w:t>
        <w:br/>
        <w:t>Доктрины, и буквально все обіцество заинтересовано и горячо вғо</w:t>
        <w:br/>
        <w:t>изучало. Были разработаны альтернативные проекты, поступили</w:t>
        <w:br/>
        <w:t>сотни предложений, за которыми стояли целье коплективы</w:t>
        <w:br/>
        <w:t>предприятий, учреждений и заведений, обшественных организаций</w:t>
        <w:br/>
        <w:t>и движений. Без преувеличения можно сказать, что по вопросам</w:t>
        <w:br/>
        <w:t>содержания Доктрины в стране фактически был проведен</w:t>
        <w:br/>
        <w:t>неформальный референдум.</w:t>
        <w:br/>
        <w:t>Была образована обшественная комиссия по доработке</w:t>
        <w:br/>
        <w:t>Доктрины, в нее вошли депутаты Сената и Мажилиса Парламента</w:t>
        <w:br/>
        <w:t>Республики Казахстан, известные государственные и обшественные</w:t>
        <w:br/>
        <w:t>деятели, ректоры университетов, писатели, деятели литературы и</w:t>
        <w:br/>
        <w:t>искусства, руководители ЭКО, члены Ассамблеи народа Казахстана,</w:t>
        <w:br/>
        <w:t>ученые и тд. А также была создана рабочая группа. Эта рабочая</w:t>
        <w:br/>
        <w:t>группа, состоявшая из ученых, писателей, обшественных деятелей</w:t>
        <w:br/>
        <w:t>и экспертов тшательно изучила и досконально проанализировала</w:t>
        <w:br/>
        <w:t>буквально все предложения и обобшила все это в лаконичном</w:t>
        <w:br/>
        <w:t>документе.</w:t>
        <w:br/>
        <w:t>В ходе этой работы была изучена масса документов</w:t>
        <w:br/>
        <w:t>доктринальноғо характера, принятых в разнов время в самых</w:t>
        <w:br/>
        <w:t>различных странах, в обьеме от нескольких до десятка сотен</w:t>
        <w:br/>
        <w:t>страниц. Ведь сушествует апробированный, четко определенный и</w:t>
        <w:br/>
        <w:t>обшепринятый жанр Доктрины, который включает в себя теорию,</w:t>
        <w:br/>
        <w:t>идеологию, основополагаюшие принципы и механизмы. і</w:t>
        <w:br/>
        <w:t>Затем проект Доктрины был представлен обшественной</w:t>
        <w:br/>
        <w:t>комиссий, которая его приняла и направила на Совет Ассамблей</w:t>
        <w:br/>
        <w:t>288</w:t>
      </w:r>
    </w:p>
    <w:p>
      <w:r>
        <w:t>народа Казахстана, на Совете он был принят и представлен Главе</w:t>
        <w:br/>
        <w:t>государства. Президент Казахстана Н.А. Назарбаев его одобрил</w:t>
        <w:br/>
        <w:t>и направип в правительства дпя -разработки мероприятий по</w:t>
        <w:br/>
        <w:t>реализации Доктрины национального единства Казахстана. И такие</w:t>
        <w:br/>
        <w:t>мероприятия были разработаны. По времени эта. процедура заняла</w:t>
        <w:br/>
        <w:t>1,5 года, в ней приняли участие. практически все слои обшества,</w:t>
        <w:br/>
        <w:t>фактически это был нефармальный референдум. С этойточки зрения</w:t>
        <w:br/>
        <w:t>Доктрину национального единства можно назвать квинтассенцией</w:t>
        <w:br/>
        <w:t>эволюции категорий и принципов национальной политики:</w:t>
        <w:br/>
        <w:t>Доктрина состоит из введения, 3-х глав и заключения. В вводной</w:t>
        <w:br/>
        <w:t>части изложены обшие положения, раскрываюицие актуальность,</w:t>
        <w:br/>
        <w:t>цель и задачи. В первой главве «Одна страна - одна: судьба»</w:t>
        <w:br/>
        <w:t>центральная мысль заключается в том, что Казахстан - государство</w:t>
        <w:br/>
        <w:t>многонациональноев и многоконфессиональнов, очень пестрое</w:t>
        <w:br/>
        <w:t>по этническому, религиозному и культурному составу; “но” единый</w:t>
        <w:br/>
        <w:t>народ Казахстана обьединяет обіцность истории, консопидируюшая</w:t>
        <w:br/>
        <w:t>роль казахов. Наша великая цель - независимо от. этнического</w:t>
        <w:br/>
        <w:t>происхождения, сплотиться (и стать Великой Нацией, бережно</w:t>
        <w:br/>
        <w:t>сохранив И передав нашим потомкам суверенный и независимый</w:t>
        <w:br/>
        <w:t>Казахстан. ;</w:t>
        <w:br/>
        <w:t>Доктрина пронизана логическим .стержнем - Главное нӛше</w:t>
        <w:br/>
        <w:t>достояние - независимый Казахстан, он нам достался от-предков,</w:t>
        <w:br/>
        <w:t>героически жертвовавших собой ради этого. Наш долг, всех, для</w:t>
        <w:br/>
        <w:t>кого Казахстан Родина, независимо от этнического происхождения в</w:t>
        <w:br/>
        <w:t>тесном единстве сохранить и преумножить это достояние и передать</w:t>
        <w:br/>
        <w:t>его будушим поколениям.</w:t>
        <w:br/>
        <w:t>Вторая глава -- «Разное происхождение - равные возможности»</w:t>
        <w:br/>
        <w:t>- наглядно показывает суть модели межэтнического” согласия</w:t>
        <w:br/>
        <w:t>Первого Президента, которая выражена в формуле «Единство</w:t>
        <w:br/>
        <w:t>в многообразии». Равные возможности человека и тражданина</w:t>
        <w:br/>
        <w:t>независимо от его этнического происхождения и вероисповедания,</w:t>
        <w:br/>
        <w:t>реально реализуемые в Казахстане - это прочный: фундамент</w:t>
        <w:br/>
        <w:t>единства обшества, это тот клапан, который открывает фонтан</w:t>
        <w:br/>
        <w:t>ДУховности. г</w:t>
        <w:br/>
        <w:t>Третья глава «Развитие национального духа» побвяшена</w:t>
        <w:br/>
        <w:t>раскрытию миссии Доктрины - подьем Духа Наций, .как</w:t>
        <w:br/>
        <w:t>обьединяюшето и укрепляюшего начала, основанного на традициях</w:t>
        <w:br/>
        <w:t>и патриотизме, и направленного на обновләние, состязательность</w:t>
        <w:br/>
        <w:t>и победы. Ключевым фактором духовного единства казахстанского</w:t>
        <w:br/>
        <w:t>обшества является государственный язык. В Доктрине особый</w:t>
        <w:br/>
        <w:t>акцент делается на положении о том, что в ХХІ в. надежду на</w:t>
        <w:br/>
        <w:t>289</w:t>
        <w:br/>
        <w:t>сделало АНК значительно более-сильным политическим институтом</w:t>
        <w:br/>
        <w:t>в формировании и реализации государственной этнополитики</w:t>
        <w:br/>
        <w:t>(национальной политики). ”</w:t>
        <w:br/>
        <w:t>Выстулая на Международной конференции, посвяшенной</w:t>
        <w:br/>
        <w:t>15-летию Конституции Республики Казахстан, Глава государства</w:t>
        <w:br/>
        <w:t>подчеркнул, что «в. Основном Законе четким юридическим- языком:</w:t>
        <w:br/>
        <w:t>изложены обцие ценности, понятные и близкие әсем казахстанцам.</w:t>
        <w:br/>
        <w:t>Это святость, неприкосновенность и неделимость казахстанской</w:t>
        <w:br/>
        <w:t>земли, на которой живут в согласии и дружбе 140 этносов и 46</w:t>
        <w:br/>
        <w:t>религиозных обшин.</w:t>
      </w:r>
    </w:p>
    <w:p>
      <w:r>
        <w:t>Это жесткий запрет на дискриминацию граждан по мотивам пола,</w:t>
        <w:br/>
        <w:t>расы, национальнссти, языка, религии-.и иным признакам.</w:t>
        <w:br/>
        <w:t>На этой основе обеспечиваются главные конституционные</w:t>
        <w:br/>
        <w:t>принципы - мир и стабильность, экономическое развитие на благо</w:t>
        <w:br/>
        <w:t>всего народа».%</w:t>
        <w:br/>
        <w:t>Среди конституционных положений, формируюших межэтни-</w:t>
        <w:br/>
        <w:t>ческую политику, можно выделить. обшие положения и. -нармы..</w:t>
        <w:br/>
        <w:t>Конституция 0 правах, свободах и обязанностях человека. и</w:t>
        <w:br/>
        <w:t>гражданина, касаюшиеся. межэтнических отношений. Отдельный</w:t>
        <w:br/>
        <w:t>блок составляют попожения /0 полномочиях и деятельности.</w:t>
        <w:br/>
        <w:t>государственных органов в этой сфере.</w:t>
        <w:br/>
        <w:t>3.1 Вехи становления конституционных основ современной</w:t>
        <w:br/>
        <w:t>государственной этнической политики</w:t>
        <w:br/>
        <w:t>Первые шаги по формированию современной государственной</w:t>
        <w:br/>
        <w:t>правовой политики были сделаны в последние годы Перестройки,</w:t>
        <w:br/>
        <w:t>когда накануне распада СССР активно происходило национальное :.</w:t>
        <w:br/>
        <w:t>возрождение и активизировалось движение Союзных республик за:</w:t>
        <w:br/>
        <w:t>формирование полноценной федерации и отказ от прежней формы</w:t>
        <w:br/>
        <w:t>советского государства.</w:t>
        <w:br/>
        <w:t>Особое значение имело закрепление в конституциях, Союзных ..</w:t>
        <w:br/>
        <w:t>республик положений о государственном языке. В конституциях |</w:t>
        <w:br/>
        <w:t>СССР и Союзных республик до конца 1980-х Іт. отсутствовали</w:t>
        <w:br/>
        <w:t>положения о государственном языке. Только законом Казахской</w:t>
        <w:br/>
        <w:t>ССР от 22 сентября 1989 г. была осушествлена многоплановая .</w:t>
        <w:br/>
        <w:t>конституционная реформа в период Перестройки, впервые были</w:t>
        <w:br/>
        <w:t>закреплены в республиканской Конституции положения “0 языках.</w:t>
        <w:br/>
        <w:t>Закон был принят Верховным Советом Казахской ССР на основании</w:t>
        <w:br/>
        <w:t>изменений в обшцесоюзном законодательстве, в частности, с учетом</w:t>
        <w:br/>
        <w:t>“4 Быступпение Президента РК Н.А.Назарбавва на Международной нзучно-практической</w:t>
        <w:br/>
        <w:t>конференции, посвяшенной 15-ләтию Конституция РК. 27.08.2040 г. / Официальный сайт</w:t>
        <w:br/>
        <w:t>Президента Республики Казахстан - ІМ һев/вцтттай сопбеген БіНіпі5.</w:t>
        <w:br/>
        <w:t>теейіп зішріелі гісетіа гесі тт Үшелік граеуа - 11,1</w:t>
        <w:br/>
        <w:t>291</w:t>
        <w:br/>
        <w:t>Г&gt;. Этнос Доля в Доля в числе Допя в чясл6 |7 Доляв</w:t>
        <w:br/>
        <w:t>обшей массе служаших гасслужацих обшей массе</w:t>
        <w:br/>
        <w:t>населения центрапьных местных госспужаших</w:t>
        <w:br/>
        <w:t>страны н % тосорганов ғосорганов (96935 чел.) в %</w:t>
        <w:br/>
        <w:t>(8222 чел.) (88713 чәп.)</w:t>
        <w:br/>
        <w:t>Б в% в%</w:t>
        <w:br/>
        <w:t>Қазахи | 53,6 суа 84,2</w:t>
        <w:br/>
        <w:t>1. Русские 23,3 5,3</w:t>
        <w:br/>
        <w:t>Украинцы Т 2,0 0,3 1,8 1,5</w:t>
        <w:br/>
        <w:t>Узбеки 2.9 0,1 0,5 0,4</w:t>
        <w:br/>
        <w:t>ШЕ 21</w:t>
        <w:br/>
        <w:t>Уйғуры 1,4 0,2 04 0,4</w:t>
        <w:br/>
        <w:t>Татары 1,2 07 9,8 0,8</w:t>
        <w:br/>
        <w:t>Немцы 14 0,2 9,6 0,5 1</w:t>
        <w:br/>
        <w:t>Другие 4,5 0,9 “Үү 1,3 1,4</w:t>
        <w:br/>
        <w:t>По инициатинве Верховнога комиссара ОБСЕ по делам</w:t>
        <w:br/>
        <w:t>национальных меньшинств (ВКНМ) были разработаны Лундские</w:t>
        <w:br/>
        <w:t>рекомендации об эффективном участии национальных мень-</w:t>
      </w:r>
    </w:p>
    <w:p>
      <w:r>
        <w:t>шинств в обіественно-политической жизни, именуемые так</w:t>
        <w:br/>
        <w:t>по названию шведского города, Где состоялась заключительная</w:t>
        <w:br/>
        <w:t>встреча экспертов, посвяшенная окончательному согпасованию</w:t>
        <w:br/>
        <w:t>текста рекомендаций. Документ содержит рекомендации</w:t>
        <w:br/>
        <w:t>по обшим принципам участия национальных меньшинств в</w:t>
        <w:br/>
        <w:t>обшественно-политической жизни, в принятии решений, выборах,</w:t>
        <w:br/>
        <w:t>в совешательных и консультативных органах, в самауправлении, а</w:t>
        <w:br/>
        <w:t>также о конституционных и правовых гарантиях.59</w:t>
        <w:br/>
        <w:t>Иностранцы и лица без гражданства в Казахстане пользуются</w:t>
        <w:br/>
        <w:t>всеми правами человека, а также правами граждан, если иное</w:t>
        <w:br/>
        <w:t>не установлено Конституцией, законами и международными</w:t>
        <w:br/>
        <w:t>договорами (пункт 4 ст. 12). В некоторых вопросах правовой</w:t>
        <w:br/>
        <w:t>статус иностранцев и лиц без гражданства более ограниченный ло</w:t>
        <w:br/>
        <w:t>сравнению с правовым статусом граждан Республики Казахстан.</w:t>
        <w:br/>
        <w:t>В то же время из конституционной нормы следует, что в иных</w:t>
        <w:br/>
        <w:t>нормативных правовых актах, помимо попожений закона, не могут</w:t>
        <w:br/>
        <w:t>быть установлены ограничения в правах и свободах инастранцев и</w:t>
        <w:br/>
        <w:t>лиц без гражданства. Очевидно, что как минимум, в законах должно</w:t>
        <w:br/>
        <w:t>содержаться конкретное ясное поручение уполномоченным органам</w:t>
        <w:br/>
        <w:t>о регуяировании конкретных вопросов в подзаконных актах. Такие</w:t>
        <w:br/>
        <w:t>поручения не могут содержаться, например, в актах Правительства,</w:t>
        <w:br/>
        <w:t>5 С. документом можно ознакомитьсн на официальном сайте АНК. См.: Лундские рекомендации</w:t>
        <w:br/>
        <w:t>96 эффективном участии национальных меньшинств в обшественно-политической жизни - һйрг/</w:t>
        <w:br/>
        <w:t>уумғыу.әзветііу.к2/ргауоуауа-һага-әлі Міті - 11,11,2011 г.</w:t>
        <w:br/>
        <w:t>304</w:t>
        <w:br/>
        <w:t>самостоятельное будушеве имеют те нации, которые нацепены на</w:t>
        <w:br/>
        <w:t>постоянное обновление, на модернизацию и конкурентоспособность.</w:t>
        <w:br/>
        <w:t>Также нам необходим интеллектуальный прорыв. Жизненно важно</w:t>
        <w:br/>
        <w:t>изменить отношение к знаниям, науке и инновациям, только</w:t>
        <w:br/>
        <w:t>интеллектуальная нация может рассчитывать на успех, говорится в</w:t>
        <w:br/>
        <w:t>Доктрине национального единства Казахстана.</w:t>
        <w:br/>
        <w:t>Таким образом, в Доктрине предложена универсальная формула,</w:t>
        <w:br/>
        <w:t>системный подход ҡ модернизации обшества. Под модернизацией</w:t>
        <w:br/>
        <w:t>понимдется процесс постоянноғо обновления всех сторон его жизни,</w:t>
        <w:br/>
        <w:t>стремление ҡ их совершенствованию. Все это выражается в новых</w:t>
        <w:br/>
        <w:t>технологиях, индустриализации и инновациях, которые опираются</w:t>
        <w:br/>
        <w:t>как на основу на подьем национальноғо духа, а он в свою очередь</w:t>
        <w:br/>
        <w:t>растет и крепнет адекватно социально-экономическим достижениям</w:t>
        <w:br/>
        <w:t>страны.</w:t>
        <w:br/>
        <w:t>В заключении подчеркивается, что Доктрина служит основой для</w:t>
        <w:br/>
        <w:t>создания целпостной системы мер, направленных на укрепление</w:t>
        <w:br/>
        <w:t>единства народа Казахстана.</w:t>
        <w:br/>
        <w:t>В настояшее время в целях реализации Доктрины “принято</w:t>
        <w:br/>
        <w:t>соответствүюшее Постановление Правительства, План основных</w:t>
        <w:br/>
        <w:t>мероприятий до 2014 года, в который включены свыше 12</w:t>
        <w:br/>
        <w:t>министерств и ведомств, тем самым созданы условия для реального</w:t>
        <w:br/>
        <w:t>обеспечения национального единства Казахстана.</w:t>
        <w:br/>
        <w:t>3.Конституционные основы</w:t>
        <w:br/>
        <w:t>государственной этнополитики</w:t>
        <w:br/>
        <w:t>На формирование межэтническай политики влияют внутренние</w:t>
        <w:br/>
        <w:t>и внешние факторы - экономические, социальные, политическив,</w:t>
        <w:br/>
        <w:t>юридические, культурные, духовные и исторические традиции и</w:t>
      </w:r>
    </w:p>
    <w:p>
      <w:r>
        <w:t>т.д. В системе юридических факторов важная роль принадлежит</w:t>
        <w:br/>
        <w:t>конституционному регулированию. Конституция программирует</w:t>
        <w:br/>
        <w:t>функционирование различных политических и правовых институтов,</w:t>
        <w:br/>
        <w:t>координирует и тармонизирует развитие законодатепьства,</w:t>
        <w:br/>
        <w:t>определяет обшие ориентиры политики и деятельности государства.</w:t>
        <w:br/>
        <w:t>Конституционные акты Казахстана, особенно действуюшая</w:t>
        <w:br/>
        <w:t>Конституция Республики Казахстан, содействовали сохранению и</w:t>
        <w:br/>
        <w:t>укреплению мира и согпасия в многонациональном государстве,</w:t>
        <w:br/>
        <w:t>его ускоренному развитию. Изменения и дополнения, внесенныв в</w:t>
        <w:br/>
        <w:t>Конституцию 1995 г., также рабатали на развитие этой стратегической</w:t>
        <w:br/>
        <w:t>линии. В частности, Ассамбпее народа Казахстана (АНК) был</w:t>
        <w:br/>
        <w:t>придан конституционный статус и в состав Мажияниса Парламента</w:t>
        <w:br/>
        <w:t>Республики Казахстан включены депутаты, избранные от АНК, что</w:t>
        <w:br/>
        <w:t>290</w:t>
        <w:br/>
        <w:t>Запрет организаций, пропагандируюших- расовую, этническую</w:t>
        <w:br/>
        <w:t>дискриминациюи рознь, расовое и этническое превосходство широко</w:t>
        <w:br/>
        <w:t>распространен в конституционнам законодательстве современных</w:t>
        <w:br/>
        <w:t>государств. Во многих европейских государствах на уровне консти-</w:t>
        <w:br/>
        <w:t>туции запрешены ассоциация, поошряюцие и. пропағандируюшцие</w:t>
        <w:br/>
        <w:t>расовое неравенство. Тақ, в Испании, ассоциации; созданные в целях</w:t>
        <w:br/>
        <w:t>поошрения расового неравенства,. считаются противозақонными.</w:t>
        <w:br/>
        <w:t>В Португалии запрешены фашистские организации. Во: Франции</w:t>
        <w:br/>
        <w:t>организации, основанные на идеях превосходства одной расы</w:t>
        <w:br/>
        <w:t>над другой, могут: быть распушены и лишаются всех юридических</w:t>
        <w:br/>
        <w:t>прав.51 Как правило, обшие конституционные запреты нарушения</w:t>
        <w:br/>
        <w:t>прав человека детализируются в нормах избирательного, трудового;</w:t>
        <w:br/>
        <w:t>судебно-процессуального законодательства многих стран: ..</w:t>
        <w:br/>
        <w:t>В Уголовном кодексе Республики Казахстан имеется. ст. 164</w:t>
        <w:br/>
        <w:t>«Возбуждение социальной, национальной, родовой, расовой- или</w:t>
        <w:br/>
        <w:t>религиозной вражды». В 2000-х гг. имепи место случаи совершения</w:t>
        <w:br/>
        <w:t>преступлений, подпадаюших под эту статью.</w:t>
        <w:br/>
        <w:t>Зарегистрированные преступления за 2003 - 2009 т.</w:t>
        <w:br/>
        <w:t>по статье 164 УК РК? а</w:t>
        <w:br/>
        <w:t>| Из них связано ГГ, метпен</w:t>
        <w:br/>
        <w:t>Зарегистрировано || с разжиганием судоми Бенаы,</w:t>
        <w:br/>
        <w:t>- ы ң -</w:t>
        <w:br/>
        <w:t>Го; преступлений ғасовои или -7ы</w:t>
        <w:br/>
        <w:t>д ресту р обвинитвльный</w:t>
        <w:br/>
        <w:t>по ст. 184 УК всего | национальной.</w:t>
        <w:br/>
        <w:t>аражды приговор</w:t>
        <w:br/>
        <w:t>Таким образом, отмечается определенное сокрашение</w:t>
        <w:br/>
        <w:t>зарегистрированных преступлений, предусмотренных в статье 164</w:t>
        <w:br/>
        <w:t>УК Республики Казахстан. Тем не менее, все еше имеют место</w:t>
        <w:br/>
        <w:t>8 См. Андриченко Л.В. 5 6. Конституционно-правовой статус национальных меньшинств В</w:t>
        <w:br/>
        <w:t>зарубежных европейских тосударстваж // Конституционнов право государств Европы. Отв. ред:</w:t>
        <w:br/>
        <w:t>ДА. Ковачев. М.: Волтерс Клувер, 2005. С. 88.</w:t>
        <w:br/>
        <w:t>См. Комиссия по правам человека при Прөзиденте Республики Казахстан. Доклад «О ситунция</w:t>
        <w:br/>
        <w:t>с.лравами челонека в Республикә Казахстан в 2009 году». Под обшей ред. Тастемира Абишева и</w:t>
        <w:br/>
        <w:t>Сагинбека Турсунова. Астана, 2010. С. 67.</w:t>
      </w:r>
    </w:p>
    <w:p>
      <w:r>
        <w:t>299</w:t>
        <w:br/>
        <w:t>Как видно, в данной статье выделяется три уровня; три аспекта</w:t>
        <w:br/>
        <w:t>языковой политики. : : ; :</w:t>
        <w:br/>
        <w:t>Во - первых, вводится норма о казахском языке как государствен-</w:t>
        <w:br/>
        <w:t>ном. Это тТлавный приоритет языковой. политики, “требуюшций</w:t>
        <w:br/>
        <w:t>значительных средств, ресурсов; усилий со стороны государства и</w:t>
        <w:br/>
        <w:t>обшества. Государственный язык - основной язык, используемый</w:t>
        <w:br/>
        <w:t>на различных государственных мероприятиях, обеспечиваюшций</w:t>
        <w:br/>
        <w:t>государственнов единство народа Казахстана, историческую,</w:t>
        <w:br/>
        <w:t>культурную, политическую, обшенародную его -идентичность на</w:t>
        <w:br/>
        <w:t>международной арене. «Дух нации опирается на тысячелетние:</w:t>
        <w:br/>
        <w:t>традиции, ценности и культуру, на язык, кақ часть самосознания</w:t>
        <w:br/>
        <w:t>народа, - отмечаетоя в Доктрине национального единства</w:t>
        <w:br/>
        <w:t>Казахстана. - Именно язык, традиционные ценности -и наша</w:t>
        <w:br/>
        <w:t>уникальная культура на протяжении столетий поддерживали народ,</w:t>
        <w:br/>
        <w:t>не дав ему раствориться в историй. И сегодня они легли в основу</w:t>
        <w:br/>
        <w:t>нашей духовности, как неповторимой цельности, делаюшей нас</w:t>
        <w:br/>
        <w:t>особыми, непохожими на других. Поэтому возрождение и развитие</w:t>
        <w:br/>
        <w:t>духовности, культуры, традиций и языка являются: одной “и</w:t>
        <w:br/>
        <w:t>важнейших обязанностей государстна. м Ш</w:t>
        <w:br/>
        <w:t>В первую очередь это относится к расширению “сферы</w:t>
        <w:br/>
        <w:t>употребления государственного языка. Овладение Им -должно</w:t>
        <w:br/>
        <w:t>стать долгом и обязанностью каждого гражданина Казахстана,</w:t>
        <w:br/>
        <w:t>стимулом, определяюшим лпичную конкурентоспособность. 2й</w:t>
        <w:br/>
        <w:t>активное участие в обшественной жизни. Это ключеной приоритет;</w:t>
        <w:br/>
        <w:t>гланный фактор духовного и национального единства» .55</w:t>
        <w:br/>
        <w:t>Ва-вторых, в сл. 7 Конституции Республики - Казахстан</w:t>
        <w:br/>
        <w:t>закрепляется официальнов употребление русского языка, :наравне</w:t>
        <w:br/>
        <w:t>с казахским; в государственных организациях и органах местного</w:t>
        <w:br/>
        <w:t>самоуправления. При этом. учитывается реальное, владение</w:t>
        <w:br/>
        <w:t>русским языком значительной части населения Казахстана.-Однако</w:t>
        <w:br/>
        <w:t>русский язык не является государственным языком, его статус:не</w:t>
        <w:br/>
        <w:t>сәязан с фундаментальными основами государственности;. его</w:t>
        <w:br/>
        <w:t>представительский, протокольный и обішегосударственный статус.</w:t>
        <w:br/>
        <w:t>более ограничен, но он имеет важнов значение для повседневной.</w:t>
        <w:br/>
        <w:t>работы многих людей, для переработки и обмена ,.различной.</w:t>
        <w:br/>
        <w:t>информации. Официальное использование языка не тождественно</w:t>
        <w:br/>
        <w:t>статусу государственного языка, поскольку именно государственный</w:t>
        <w:br/>
        <w:t>языкприменяетсякакединственныйврядеслучаев,предусмотранных,</w:t>
        <w:br/>
        <w:t>дейстауюшим законодательством и государственным протоколом.%8</w:t>
        <w:br/>
        <w:t>% Доктрина национального единства Казахстана // Доктрина национального вдинства: Казахстан8:</w:t>
        <w:br/>
        <w:t>Научно-практический комментарий / Сост: Калашникона Н.П., Байбосынов Ж.У.- Астана: ТОО</w:t>
        <w:br/>
        <w:t>«Дәме», 2010. С. 21 - 22. Сохранено выделение текста в оригинале. 7</w:t>
        <w:br/>
        <w:t>% 0 государственном протоколе см.: Байбек Б.К., Абаәв Д.А., Закиөва Д.Б. Государственный</w:t>
        <w:br/>
        <w:t>Прстокоп Республики Казахстан. Астана, 2030. - 422 с.</w:t>
        <w:br/>
        <w:t>301</w:t>
        <w:br/>
        <w:t>Положения, определяюшие тосударственную . этнополитику,</w:t>
        <w:br/>
        <w:t>содержатся в Конституции Республики Казахстан в. Преамбуле,</w:t>
        <w:br/>
        <w:t>среди обших положений, в нормах о правах и свободах человека</w:t>
        <w:br/>
        <w:t>и гражданина, о статусе и полномочиях государственных органов</w:t>
        <w:br/>
        <w:t>разного уровня и профиля деятельности. При этом конституционное</w:t>
        <w:br/>
        <w:t>регулирование обшественных отношений -осушествляется не только</w:t>
        <w:br/>
        <w:t>путем закрелления опредепенных прав и свобод, но введением</w:t>
      </w:r>
    </w:p>
    <w:p>
      <w:r>
        <w:t>запретов на опрвделенные виды деятельности, формы организации</w:t>
        <w:br/>
        <w:t>и т.д. Закрепляемые в Конституции права и свободы связаны</w:t>
        <w:br/>
        <w:t>одновременно с чьими-то обязанностями (физических, юридических</w:t>
        <w:br/>
        <w:t>лиц или государства в лице его органов).</w:t>
        <w:br/>
        <w:t>В целом, система конституционных норм программирует</w:t>
        <w:br/>
        <w:t>законодательство, вводит для него обшие энаменатели,</w:t>
        <w:br/>
        <w:t>обеспечиваюцие - оптимальное сушествованиев И развитие</w:t>
        <w:br/>
        <w:t>многонационального государства Республики . Казахстан,</w:t>
        <w:br/>
        <w:t>являюшегося обшим домом для представителей 140 этносов,</w:t>
        <w:br/>
        <w:t>Кчислу обших положений Конституции, определяюших-очертания</w:t>
        <w:br/>
        <w:t>государственной межэтнической политики, могут быть Әтнесены; в</w:t>
        <w:br/>
        <w:t>частности, описание глобальной исторической-ситуаций, в которой</w:t>
        <w:br/>
        <w:t>находитея современный Казахстан, нормы о стратегических</w:t>
        <w:br/>
        <w:t>ориентирах, принципах и методах деятельности -государства,</w:t>
        <w:br/>
        <w:t>некоторые установленные обшие запреты и ограничения, нормы о</w:t>
        <w:br/>
        <w:t>статусе государственного и иных языков в Республике.</w:t>
        <w:br/>
        <w:t>В Преамбуле Конституции говорится: «Мы, народ. Казахстана,</w:t>
        <w:br/>
        <w:t>обьединенный обшей исторической судыбой, .- созидая</w:t>
        <w:br/>
        <w:t>государственность на исконной казахской земле, сознавая себя</w:t>
        <w:br/>
        <w:t>миролюбивым гражданским обшеством, приверженным идвалам</w:t>
        <w:br/>
        <w:t>свободы, равенства и согласия, желая занять достойное место: в</w:t>
        <w:br/>
        <w:t>мировом сообшестве, осознавая свою высокую ответственность</w:t>
        <w:br/>
        <w:t>перед нынешним и будушими поколениями, исходя Из своего</w:t>
        <w:br/>
        <w:t>суверенного права, принимаем настояшую Конституцию». )</w:t>
        <w:br/>
        <w:t>Здесь зафиксирован ряд важных положений: 06 обьединенном</w:t>
        <w:br/>
        <w:t>обшей исторической судьбой народе Казахстана как создателе</w:t>
        <w:br/>
        <w:t>государственности; о формировании государства на исконно</w:t>
        <w:br/>
        <w:t>казахской земле, что подчеркивает особое значение в создаваемом</w:t>
        <w:br/>
        <w:t>государстве казахской нации; о миролюбивой направленности</w:t>
        <w:br/>
        <w:t>казахстанского гражданского обшества и приверженности, его</w:t>
        <w:br/>
        <w:t>идеалам свободы, равенства и согласия, что особенно важно</w:t>
        <w:br/>
        <w:t>для многонационального тосударства. Подчеркнуто Значение для</w:t>
        <w:br/>
        <w:t>Казахстана международных отношений и мнения международного</w:t>
        <w:br/>
        <w:t>сообшества, поскольку народ страны желает занять достойное местд</w:t>
        <w:br/>
        <w:t>в мировом сообшестве и осознает свою высокую ответственность</w:t>
        <w:br/>
        <w:t>перед нынешним и будушими поколениями.</w:t>
        <w:br/>
        <w:t>297</w:t>
        <w:br/>
        <w:t>если это выходит за пределы содержания. законов. Конституция</w:t>
        <w:br/>
        <w:t>предполагдет, равноправие всех иностранцев, независимо, -ОТ их</w:t>
        <w:br/>
        <w:t>расовой и Этнической принадлежности.</w:t>
        <w:br/>
        <w:t>В. Законах устанавливаются определенные - ИзьЯТия в лравах</w:t>
        <w:br/>
        <w:t>иностранцев, лиц без гражданства, а.также при смене гражданства.</w:t>
        <w:br/>
        <w:t>Так, Конституционный .Совет Республики Казахстан ..в- :0воем</w:t>
        <w:br/>
        <w:t>постановлении Ме 12 от 1 декабря 2003 г. обратил внимание на</w:t>
        <w:br/>
        <w:t>определенные. ограничения. для таких лиц на государственной</w:t>
        <w:br/>
        <w:t>службе. В частности, было отмечено, что «Конституция однозначно</w:t>
        <w:br/>
        <w:t>өпределяет, что лица, не обладаюшие тражданством .Казахстана,</w:t>
        <w:br/>
        <w:t>не должны претендовать на должности Президента-Республики,</w:t>
        <w:br/>
        <w:t>депутатов Парламента.и маслихатов Республики, государственной</w:t>
        <w:br/>
        <w:t>службы и судей, не могут участвовать в управлении государством,</w:t>
        <w:br/>
        <w:t>обладать активным .и пассивным избирательным:; правом -и</w:t>
        <w:br/>
        <w:t>участвовать. в. республиканском. референдуме, ...: поскольку</w:t>
        <w:br/>
        <w:t>указанные права и свободы: распространяются исключительно- на</w:t>
        <w:br/>
        <w:t>граждан Республики (нормы пункта 2 статьи 41, пункта:4 статьи</w:t>
      </w:r>
    </w:p>
    <w:p>
      <w:r>
        <w:t>51, пункта: 2 статьи 79, пункта 3 статьи-86 и статьи 33). Указанное</w:t>
        <w:br/>
        <w:t>подтверждается также и выводами, содержашимися в постановлении</w:t>
        <w:br/>
        <w:t>Конституционного Совета Республики от- 17 мая 2001:года Ме 7/2</w:t>
        <w:br/>
        <w:t>«О6 официальном толковании пунктов 3 и 5 статьи:52-Конституции</w:t>
        <w:br/>
        <w:t>Республики Казахстан», -в котором товоритоя, что «с утратой</w:t>
        <w:br/>
        <w:t>депутатом Парламента ҡазахстанскаго гражданства или выхбдом</w:t>
        <w:br/>
        <w:t>из него лицо утрачивает предусмотренные статьей 33:Конституции</w:t>
        <w:br/>
        <w:t>политические права участвовать в управлении-делами Государства,</w:t>
        <w:br/>
        <w:t>избирать и быть избранным в-его органы; которые предыблавляюлеа</w:t>
        <w:br/>
        <w:t>только гражданам Республики Казахстан»:</w:t>
        <w:br/>
        <w:t>Конституционный Совет также обратил внимание на тб, “т</w:t>
        <w:br/>
        <w:t>такие ограничения «нашли соответствуюшую рөгламентацию з</w:t>
        <w:br/>
        <w:t>международных договорах о” правовом Статусе граждан Әдного</w:t>
        <w:br/>
        <w:t>государства, постоянно проживаюших на территории “другого</w:t>
        <w:br/>
        <w:t>государства (между Республикой Беларусь, Республикой Казахстан,</w:t>
        <w:br/>
        <w:t>Қыргызской Республикой и Российской Федерацией от 28: Әпрейя</w:t>
        <w:br/>
        <w:t>1998 года; между Республикой Казахстан и Российской Ффедерацией</w:t>
        <w:br/>
        <w:t>от 20 января 1995 года)»." Это распространяется, в частности,</w:t>
        <w:br/>
        <w:t>и на депутатов Мажилиса Парламента Республики Казах тан от</w:t>
        <w:br/>
        <w:t>Ассамбпеи народа Казахстана в случае смены ими граждансте</w:t>
        <w:br/>
        <w:t>Следует отметить также, что” в соответствии с пунқтдм Зс Ш</w:t>
        <w:br/>
        <w:t>% 06 официальном толкавании статей 10 и 12 кайституцин Респубпики Казахстан: Постановләние</w:t>
        <w:br/>
        <w:t>Конституционного Совета Республики Казахстан Ме 12 от 1 декабря 2003 года, / Официальный</w:t>
        <w:br/>
        <w:t>сайт Конституционноғо Совета РК -. Мір улмш.солсісоцтсі келиеЛевһеліуа/?сіг- 118195115 -</w:t>
        <w:br/>
        <w:t>29.10.2011 ғ. т.</w:t>
        <w:br/>
        <w:t>ы Там же.</w:t>
        <w:br/>
        <w:t>305</w:t>
        <w:br/>
        <w:t>преступления, связанные с разжиганием расовой или национальной</w:t>
        <w:br/>
        <w:t>вражды, что требует особого внимания к этой тонкой сфере</w:t>
        <w:br/>
        <w:t>обшественной жизни и проведения постоянной воспитательной и</w:t>
        <w:br/>
        <w:t>профилактической работы государственными органами.</w:t>
        <w:br/>
        <w:t>Важное значение дпя современной этнополитики имеет волрос</w:t>
        <w:br/>
        <w:t>о конституционном регулировании статуса языков в государстве.</w:t>
        <w:br/>
        <w:t>Известно, что в зарубежных странах по-разному решается данный</w:t>
        <w:br/>
        <w:t>вопрос. В большинстве стран мира государственным &gt; языком</w:t>
        <w:br/>
        <w:t>является один язык (правда, в некоторых их регионах, порой делается</w:t>
        <w:br/>
        <w:t>исключениве). В части стран признаются два государственных языка.</w:t>
        <w:br/>
        <w:t>Еше более многообразны государственные языки многочисленных</w:t>
        <w:br/>
        <w:t>субьектов федераций, территорий в федеративных государствах. В</w:t>
        <w:br/>
        <w:t>отдельных странах по три и даже четыре государственных языка.</w:t>
        <w:br/>
        <w:t>Например, в Сингалуре государственными языками являются</w:t>
        <w:br/>
        <w:t>ангпийский, китайский, малайский и тамили, в Балығии- французский,</w:t>
        <w:br/>
        <w:t>немецкий и нидерландский, в Швейцарии - французский, немецкий</w:t>
        <w:br/>
        <w:t>и итальянский.53</w:t>
        <w:br/>
        <w:t>В США английский язык по конституции не определен как</w:t>
        <w:br/>
        <w:t>государственный, но по обычаю считается первым. В ряде штатов</w:t>
        <w:br/>
        <w:t>и территорий США наряду с английским языком официалыьным</w:t>
        <w:br/>
        <w:t>является тәкже французский (Пуизиана), испанский (Нью-Мексико,</w:t>
        <w:br/>
        <w:t>Пуэрто-Рико), гавайский (Гаваи) языки.5%</w:t>
        <w:br/>
        <w:t>Как отмечалось выше, конституционный статус языков в</w:t>
        <w:br/>
        <w:t>Казахстане за последние четверть века претерпел определенную</w:t>
        <w:br/>
        <w:t>эволюцию. В настояшее время (с конца 1980-х гг.) казахский язык</w:t>
      </w:r>
    </w:p>
    <w:p>
      <w:r>
        <w:t>имеет конституционный статус государственного языка.</w:t>
        <w:br/>
        <w:t>Особое значение дпя государственной языковой политики</w:t>
        <w:br/>
        <w:t>имеет ст. 7 действуюшей Конституции Республики Казахстан. В ней</w:t>
        <w:br/>
        <w:t>записано:</w:t>
        <w:br/>
        <w:t>«1. В Республике Казахстан государственным является казахский</w:t>
        <w:br/>
        <w:t>язык. )</w:t>
        <w:br/>
        <w:t>2. В государственных организациях и органах местного</w:t>
        <w:br/>
        <w:t>самоуправления наравне с казахским официально употребляется</w:t>
        <w:br/>
        <w:t>русский язык.</w:t>
        <w:br/>
        <w:t>3. Государство заботится о создании условий для изучения и</w:t>
        <w:br/>
        <w:t>развития языков народа Казахстана».</w:t>
        <w:br/>
        <w:t>9 См.: Список гасударственных языков // Википедия - Імір:/гиммікірейіа огаймікі 2- 03.11.2011 г.</w:t>
        <w:br/>
        <w:t>5 См.: там же. В США в штаге Нью-Йорк русский язык с 2009 г. стал восымым иностранным языком</w:t>
        <w:br/>
        <w:t>(помимо испанскаго, корейскога, фийиппинского, креальскоғо а трех диалектов қитайского), на</w:t>
        <w:br/>
        <w:t>котором печатаются все официалпьнығ докумәнты, связанные с мабирательными кампаниями.</w:t>
        <w:br/>
        <w:t>В штате Нью-Йорк проживает более 3,2% русскоязычных (русских, украинцен, еврвев). В</w:t>
        <w:br/>
        <w:t>крупнейшем гароде штата и страны - Нью-«Йорке живет аколо 200 тысяч русскаязычных семей.</w:t>
        <w:br/>
        <w:t>См.: Русскому языку присвоили официальный статус в штате Нью-Йорк. 04 августа 2009 г.// УЕЗТІ.</w:t>
        <w:br/>
        <w:t>К2- һір//мезі.к2Жгадтеп/21513/ - 03.11.2011 г.</w:t>
        <w:br/>
        <w:t>300</w:t>
        <w:br/>
        <w:t>положений Закона СССР от: 1 декабря 1988 г. «Об изменениях и</w:t>
        <w:br/>
        <w:t>дополнениях Конституции-(Основного Закона) СССР». По Закону</w:t>
        <w:br/>
        <w:t>КазССР от 22 сентября 1989 г., статья 70 Конституции. Казахской</w:t>
        <w:br/>
        <w:t>ССР была изложена в следуюшей новой редакции:</w:t>
        <w:br/>
        <w:t>«Статья . 70. Государственным языком Казахской Советской</w:t>
        <w:br/>
        <w:t>Социалистической Республики является казахский язык.</w:t>
        <w:br/>
        <w:t>Русскийязыкв Казахской ССР.являвтся языком межнационального</w:t>
        <w:br/>
        <w:t>обшения. : :</w:t>
        <w:br/>
        <w:t>Казахская ССР обеспечивает свободнов функционирование</w:t>
        <w:br/>
        <w:t>русского языка наравне с государственным.</w:t>
        <w:br/>
        <w:t>В. Казахской ССР. обеспечиваетея гармоничноев развитие</w:t>
        <w:br/>
        <w:t>национально-русского - и - русско-национального -Двуязычия и</w:t>
        <w:br/>
        <w:t>свободное функционирование языков национальных групп в районах</w:t>
        <w:br/>
        <w:t>ихкомпактноғо проживания. Какие-либо ограничения в употреблении</w:t>
        <w:br/>
        <w:t>тех или иных языков не допускаются»,43</w:t>
        <w:br/>
        <w:t>В этой статье впервые -казахский язык был закреплен как</w:t>
        <w:br/>
        <w:t>государственный. В то же время в положениях о национально-</w:t>
        <w:br/>
        <w:t>русском м русско-национальном двуязычии проявлялась</w:t>
        <w:br/>
        <w:t>централизованная политика единого государства СССР. Тем не</w:t>
        <w:br/>
        <w:t>менее, это был значительный шағ вперед в правовам регулировании</w:t>
        <w:br/>
        <w:t>статуса языков и в подғотовке Союзных республик к обретению ими</w:t>
        <w:br/>
        <w:t>реальноғо суверенитета.</w:t>
        <w:br/>
        <w:t>Следуюший шагв закреплении новой языковой политики на стадии</w:t>
        <w:br/>
        <w:t>углубляюцегося кризиса СССР был сделан в конституционном</w:t>
        <w:br/>
        <w:t>законодательстве с принятием 25 октября 1990 г. Верховным</w:t>
        <w:br/>
        <w:t>Советом КазССР ХІ созыва «Декпараций о государственном</w:t>
      </w:r>
    </w:p>
    <w:p>
      <w:r>
        <w:t>суверенитете Казахской Советской Социалистической Республики».</w:t>
        <w:br/>
        <w:t>В основаниях принятия этого документа указаны ряд положений,</w:t>
        <w:br/>
        <w:t>связанных с межнациональным согпасием и единством народа</w:t>
        <w:br/>
        <w:t>многонациональнаго государства:</w:t>
        <w:br/>
        <w:t>«Верховный Совет Казахской Советской Социалистической</w:t>
        <w:br/>
        <w:t>Республики, выражая волю народа Казахстана, стремясь к</w:t>
        <w:br/>
        <w:t>созданию достайных и. равных условий жизни для всех Граждан</w:t>
        <w:br/>
        <w:t>Республики, считая первостепенной задачу консопидации и</w:t>
        <w:br/>
        <w:t>үкрепления дружбы народов, проживаюших в Республике, признавая</w:t>
        <w:br/>
        <w:t>Всеобшую декларацию прав человека и право наций на свободное</w:t>
        <w:br/>
        <w:t>самоопределение, осознавая ответственность за судыбу казахской,</w:t>
        <w:br/>
        <w:t>нации, исходя из решимости создания гуманного демократического</w:t>
        <w:br/>
        <w:t>правового государства, провозглашает государственный суверенитет.</w:t>
        <w:br/>
        <w:t>4 Закон Қазахсқой ССР от 22 сентября 1989 г. Ме 4141-ХІ «Об измәнениях и дополнениях</w:t>
        <w:br/>
        <w:t>Конституции (Основного закона). Казахской ССР» // Қазақстан: мемлекеттілік кезеңдері.</w:t>
        <w:br/>
        <w:t>Конституциялық актілер - Казахстан: эталы государственности. Конституционныв ақты / Құраст.</w:t>
        <w:br/>
        <w:t>Ж. Бәйішев. Алматы: Жеті жарғы, 1997. - С. 351,</w:t>
        <w:br/>
        <w:t>292</w:t>
        <w:br/>
        <w:t>После принятия Конституционнаого закона Республики Казахстан</w:t>
        <w:br/>
        <w:t>«О государственной независимости» нормы прежней Конституции</w:t>
        <w:br/>
        <w:t>и яных законодательных актов действовали при условии, если они</w:t>
        <w:br/>
        <w:t>не противоречипи данному закону, имевшему конституционное</w:t>
        <w:br/>
        <w:t>значение. Это относилось и к зақонам СССР, и к признанным СССР</w:t>
        <w:br/>
        <w:t>нормам международного права.</w:t>
        <w:br/>
        <w:t>В Доктрине национального единства (2010 г.) подчеркнуты два</w:t>
        <w:br/>
        <w:t>важнейших момента, которые были закреплены в Декларации о</w:t>
        <w:br/>
        <w:t>государственном суверенитете КазССР и в Конституционном законе</w:t>
        <w:br/>
        <w:t>Республики Казахстан «О тосударственной независимости»: «во-</w:t>
        <w:br/>
        <w:t>первых, право казахского народа на самоопределение, ставшее</w:t>
        <w:br/>
        <w:t>условием для создания государства Қазахстан, во-вторых, разные</w:t>
        <w:br/>
        <w:t>возможности дия всех граждан страны»?</w:t>
        <w:br/>
        <w:t>Конституционный закон Республики Казахстан «О государствен-</w:t>
        <w:br/>
        <w:t>най независимости» и Декпарация о государственном суверенитете</w:t>
        <w:br/>
        <w:t>Казахской ССР явились основой для разработки первой Конституции</w:t>
        <w:br/>
        <w:t>Республики Казахстан 1993 г.</w:t>
        <w:br/>
        <w:t>В “преамбуле Конституции, принятой Верховным ГСоветом</w:t>
        <w:br/>
        <w:t>Республики Казахстан. 28 января 1993 г., признавалось, что народ</w:t>
        <w:br/>
        <w:t>Казахстана является неотьемлемой частью мирового сообшества,</w:t>
        <w:br/>
        <w:t>исходит из незыблемасти. казахской государственности, признает</w:t>
        <w:br/>
        <w:t>права и свободы человека, исполнен решимости создания</w:t>
        <w:br/>
        <w:t>демократического обшества и правового государства. В првамбуле</w:t>
        <w:br/>
        <w:t>также отмечалось, что принимая новую Конституцию, народ</w:t>
        <w:br/>
        <w:t>желпает обеспечить гражданский мир и межнациональнов согласие,</w:t>
        <w:br/>
        <w:t>Достойную жизнь для себя и своих потомков.</w:t>
        <w:br/>
        <w:t>- Конституция РК 1993 г содержала специальный раздел</w:t>
        <w:br/>
        <w:t>«Основы конституционного строя». В первом положении этого</w:t>
        <w:br/>
        <w:t>раздела было зафиксировано, что «Республика Казахстан как</w:t>
        <w:br/>
        <w:t>форма государственности самоопределившейся казахской</w:t>
        <w:br/>
        <w:t>нации - обеспечивает равные , права всем своим гражданам».%</w:t>
        <w:br/>
        <w:t>Основам этнополитики было посвяшено восьмое положение</w:t>
        <w:br/>
        <w:t>основополагаюшего раздела. В нем были записаны сложившиеся в</w:t>
        <w:br/>
        <w:t>те годы (с конца 1980-х годов) и получившие дальнейшее развитие</w:t>
        <w:br/>
        <w:t>положения:</w:t>
      </w:r>
    </w:p>
    <w:p>
      <w:r>
        <w:t>1991 г.Ме 1007-ХІ// Официальный сайт Президента РК--ҺƏр/й когда.</w:t>
        <w:br/>
        <w:t>сопеШийопа! |аууз/аһош!, зініе іпйереліелпсе - 10.01.2012 г Или: Қазақстан: мемлекеттілік</w:t>
        <w:br/>
        <w:t>кезеңдері. Конституциялық актілер - Казахстан: этапы государственндости. Конституционныв акты</w:t>
        <w:br/>
        <w:t>Құраст. Ж. Бәйішев. Алматы: Жеті жарғы, 1997. С. 397.</w:t>
        <w:br/>
        <w:t>41 Доктрина национального единства Казахстана // Доктрина национального единства Казахстана:</w:t>
        <w:br/>
        <w:t>Научно-практ. комментарий / Сост.: Калашникова Н.П., Байбосынов Ж.У. Астана: ТОО «Дәме»,</w:t>
        <w:br/>
        <w:t>2010. С. 16.</w:t>
        <w:br/>
        <w:t>3 Қонституция Республики Казахстан. Принята 28 января 1993 года на девятой сессии Верховнога</w:t>
        <w:br/>
        <w:t>Совета Республики Казахстан дввнадцатоғо созыва / Қазақстан: мемпекеттіліқ кезеңдері.</w:t>
        <w:br/>
        <w:t>Конституциялық актілер -- Казахстан: этапы государственности. Конституционные ақты / Құраст.</w:t>
        <w:br/>
        <w:t>Ж. Бәйішев. Алматы: Жеті жарғы, 1997. С. 411.</w:t>
        <w:br/>
        <w:t>294</w:t>
        <w:br/>
        <w:t>Принятая на референдуме Конституция основана на суверенном</w:t>
        <w:br/>
        <w:t>праве всего народа Казахстана по определению своего будушего</w:t>
        <w:br/>
        <w:t>и организации своей жизни. В пүнкте 1 ст. 3 Конституции</w:t>
        <w:br/>
        <w:t>подчеркивается, что «единственным источником государственной</w:t>
        <w:br/>
        <w:t>власти является народ».</w:t>
        <w:br/>
        <w:t>В пункте 1 ст. 1 Конституции записано, что Республика</w:t>
        <w:br/>
        <w:t>Казахстан утверждает себя демократическим, светским, правовым</w:t>
        <w:br/>
        <w:t>и социальным государством. Высшими ценностями Республики в</w:t>
        <w:br/>
        <w:t>Конституции провозглашаются человек, его жизнь, права и свободы.</w:t>
        <w:br/>
        <w:t>Это положение является одним из ключевых положений Конституции</w:t>
        <w:br/>
        <w:t>и по вопросам этнополитики в многонациональном государстве.</w:t>
        <w:br/>
        <w:t>Именна ориентация Конституции на уважительное отношение қо</w:t>
        <w:br/>
        <w:t>всем людям, независимо от их национальной, расовой, социальной,</w:t>
        <w:br/>
        <w:t>религиозной, партийной принадпежности, их мировоззренческой</w:t>
        <w:br/>
        <w:t>и культурной ориентации, иных особенностей, создает базовые</w:t>
        <w:br/>
        <w:t>условия дпя межнационального мира и согласия, успешного</w:t>
        <w:br/>
        <w:t>совместного развития разных этносов и обшества в целом.</w:t>
        <w:br/>
        <w:t>В пункте 2 ст. 1 Конституции определены основополагаюшив</w:t>
        <w:br/>
        <w:t>принципы деятельности Республики Казахстан как государства. К ним</w:t>
        <w:br/>
        <w:t>отнесены: «обшественное согласие и политическая стабильность,</w:t>
        <w:br/>
        <w:t>экономическое развитие на благо всего народа, казахстанский</w:t>
        <w:br/>
        <w:t>патриотизм, решение наиболее важных вопросов государственной</w:t>
        <w:br/>
        <w:t>жизни демократическими методами, включая голосование на</w:t>
        <w:br/>
        <w:t>республиканском референдуме или в Парламенте». Эти принципы</w:t>
        <w:br/>
        <w:t>и демократические методы решения наиболев важных вопросов</w:t>
        <w:br/>
        <w:t>государственной жизни должны лежать в основе этнической политики</w:t>
        <w:br/>
        <w:t>государства, всей его деятельности в этой сложной и тонкой сфере.</w:t>
        <w:br/>
        <w:t>В ст. 5 Конституции определяются основы создания и</w:t>
        <w:br/>
        <w:t>функционирования обшественных обьединений. Установлено,</w:t>
        <w:br/>
        <w:t>что все они равны перед зақоном. Не допускается незаконное</w:t>
        <w:br/>
        <w:t>вмешательство государства в дела обшественных обьединений</w:t>
        <w:br/>
        <w:t>и наоборот -- обшественных обьединений в депа государства,</w:t>
        <w:br/>
        <w:t>а также возложение на обшевственные обьединения функций</w:t>
        <w:br/>
        <w:t>государственных органов (пункт 2 ст. 5). В пункте 3 ст. 5 «запрешаются</w:t>
        <w:br/>
        <w:t>создание и деятельность обшественных обьединений, цели или</w:t>
        <w:br/>
        <w:t>действия которых направлены на насильственнов изменение</w:t>
        <w:br/>
        <w:t>конституционного строя, нарушение целостности Республики,</w:t>
        <w:br/>
        <w:t>подрыв безопасности государства, разжигание социальной, расовой,</w:t>
        <w:br/>
        <w:t>национальной, религиозной, сасловной и родовой розни, а также</w:t>
      </w:r>
    </w:p>
    <w:p>
      <w:r>
        <w:t>создание не предусмотренных ҙзаконодательством военизиоованных</w:t>
        <w:br/>
        <w:t>формирований». )</w:t>
        <w:br/>
        <w:t>298</w:t>
        <w:br/>
        <w:t>Казахской Советбкой Социалистической Республики и Принимдет</w:t>
        <w:br/>
        <w:t>настояшую Декпарацию».%</w:t>
        <w:br/>
        <w:t>В пункте..12 данного документа представителям “наций” и</w:t>
        <w:br/>
        <w:t>народностей, проживаюшим в Казахской ССР” за-пределами-своих</w:t>
        <w:br/>
        <w:t>национальночгосударбтвенных” и--автономных “ образований “ли</w:t>
        <w:br/>
        <w:t>если таковые отсутствовали на территории СССР, тарантировалось</w:t>
        <w:br/>
        <w:t>правовое равенбство й равенство:во всех сферах обшесівенной</w:t>
        <w:br/>
        <w:t>жизни. Провозглашалось, что «Казахская ССР проявляет: заботу</w:t>
        <w:br/>
        <w:t>об удовлетворении национально-культурных, духовных и языковвіх</w:t>
        <w:br/>
        <w:t>потребностей казахов, ПпроживаюШих за предепами” Республики»: 4</w:t>
        <w:br/>
        <w:t>В Конституционном законе РК «О государственной независимости</w:t>
        <w:br/>
        <w:t>Республики Казахстан» от 16 декабря 1991 г было. аявленд “0</w:t>
        <w:br/>
        <w:t>соответствии провозглашения: “тосударственной: Незавиі моСтИ</w:t>
        <w:br/>
        <w:t>проводить миролюбивую внешнюю пояйтику.</w:t>
        <w:br/>
        <w:t>Целый раздел этого Конституционнаго закона «Народ итражданин</w:t>
        <w:br/>
        <w:t>Республики Казахстан» (статьи 6- 8) бып посвяшцен обстоятел Ыному</w:t>
        <w:br/>
        <w:t>определению ряда вопросов этнополитики нового-государстве</w:t>
        <w:br/>
        <w:t>В ст 6 данного закона провозглашалось, что. «Граждане</w:t>
        <w:br/>
        <w:t>Республики всех. национальностей, абьединенные” Зобцновтью</w:t>
        <w:br/>
        <w:t>исторической судьбы с казахской- нацией, составляюТ” вместе “с</w:t>
        <w:br/>
        <w:t>ней народ Казахстана, который является единственным носителей</w:t>
        <w:br/>
        <w:t>суверенитета и источником: государственной власти в “Ребпублике</w:t>
        <w:br/>
        <w:t>Казахстан». Признавалось равенство всех граждан Жазахстана</w:t>
        <w:br/>
        <w:t>«независимо 07 их национальности, вероисповвдания» и 4Д.</w:t>
        <w:br/>
        <w:t>Устанавливаласы ответственность по закону за посягательства а.</w:t>
        <w:br/>
        <w:t>тражданское равноправие.</w:t>
        <w:br/>
        <w:t>В ст. 8 этого закона было” также “записано: авгарабдендегі й</w:t>
        <w:br/>
        <w:t>развитие купьгуры, традиций и языка, укрепление национального</w:t>
        <w:br/>
        <w:t>достоинства казахской нации“ и представителей ” “других</w:t>
        <w:br/>
        <w:t>национальностей, проживаюших в Казахстане, является “Одной из</w:t>
        <w:br/>
        <w:t>важнейших обязанностей ғосударства. і</w:t>
        <w:br/>
        <w:t>Республика Казахстан проявпяет заботу. 06 удовлетворений</w:t>
        <w:br/>
        <w:t>национально-культурных, духовных и языковых . потребностей</w:t>
        <w:br/>
        <w:t>казахов, проживаюших за ге пределами, зашишвает их интересы на</w:t>
        <w:br/>
        <w:t>основе договоров, заключаемых:с теми государствами, эрақданамн</w:t>
        <w:br/>
        <w:t>которых они являются» 49 :</w:t>
        <w:br/>
        <w:t>“ Декларация 0 тгосударстванном суверенитете Казахской Советской Социапиетической</w:t>
        <w:br/>
        <w:t>Республики. 25-октября 1990 г. Там же - С. 369.</w:t>
        <w:br/>
        <w:t>&lt; Там же. С. 373.</w:t>
        <w:br/>
        <w:t>4 0 государственной независимости. Конституционный закон Республики Казахстан. 16 декабря</w:t>
        <w:br/>
        <w:t>293</w:t>
      </w:r>
    </w:p>
    <w:p>
      <w:r>
        <w:t>многоаспектны По-своему содержанию; Они относятся к политике,</w:t>
        <w:br/>
        <w:t>нравственности, культуре, но имеют и юридические аспекты.</w:t>
        <w:br/>
        <w:t>Конституция обеспечивает обшее іридическов закрепление,</w:t>
        <w:br/>
        <w:t>поддержку основ: межэтнического согласия во всех оферах</w:t>
        <w:br/>
        <w:t>обшественной жизни. С этим связана необходимость строгого</w:t>
        <w:br/>
        <w:t>собпюдения конституционной законности. В пункте 1 ст.34</w:t>
        <w:br/>
        <w:t>Конституции Записано: «Каждый обязан собліюдать Конституцйю- и.</w:t>
        <w:br/>
        <w:t>законодательства Республики Казахстан, уважать права; свободы;</w:t>
        <w:br/>
        <w:t>честь и достоинство других лиц». Это означает. также- обизаннос Ь,</w:t>
        <w:br/>
        <w:t>всех уважать права, свободы, честь и достоинство представителі й</w:t>
        <w:br/>
        <w:t>всех этносов. |</w:t>
        <w:br/>
        <w:t>Граждане Республики Казахстан независимо “от эгиической</w:t>
        <w:br/>
        <w:t>принадлежности «имеют фавное право на доступ к государственной:</w:t>
        <w:br/>
        <w:t>службе. Требования; предьявляемые к қандидату на Должность:</w:t>
        <w:br/>
        <w:t>государственного служашего, обусловливаются только характерам:</w:t>
        <w:br/>
        <w:t>должностных обязанностей и устанавливаются законом» (пункт.4 ст.</w:t>
        <w:br/>
        <w:t>33 Конституции). В соответствии с пунктом 4 ст. 12 Закона Республики</w:t>
        <w:br/>
        <w:t>Казахстан. «О государственной службе»,%? при поступлении, на нее</w:t>
        <w:br/>
        <w:t>не допускается каких-либо прямых или косвенных ограничәний.</w:t>
        <w:br/>
        <w:t>в зависимости от.пола, ,расы, национальной принадпежности;-</w:t>
        <w:br/>
        <w:t>языка, социального происхождения и т.д. Например, в.случав, если</w:t>
        <w:br/>
        <w:t>должностными обязанностями требуется энанив тосударственного:</w:t>
        <w:br/>
        <w:t>язықа и гражданин его энает, он независимо от национальности,</w:t>
        <w:br/>
        <w:t>вправе на равных участвовать в конкурсе на занятие: должностей,</w:t>
        <w:br/>
        <w:t>на государственной службе наряду с твздегавитлаН,; всех</w:t>
        <w:br/>
        <w:t>национальностей.</w:t>
        <w:br/>
        <w:t>На 1 января 2010г.в Казахстане. заБатяда 96 935 государственных</w:t>
        <w:br/>
        <w:t>служаших (3061 - политических,:93874 -- административных).:В-их</w:t>
        <w:br/>
        <w:t>числе были представители 59 этносов, в том числе:5%.</w:t>
        <w:br/>
        <w:t>4 См.: О государственной службе. Закон Республики Казахстан от 23 июлія 1999 тода Кәе.453/&gt;</w:t>
        <w:br/>
        <w:t>Официальный сайт Ағантства РК по делам ғосударственнай службы - ҺЯр; Кугтпей, Кг/?1зпөпи849:</w:t>
        <w:br/>
        <w:t>“Ан28іб 2-16ій 3-38 тоғиһ&lt;1- 10.01.2012 г.</w:t>
        <w:br/>
        <w:t>8 Қомиссия по праяам чеповвка при Прәзиденте Республики Казахстан. Доклад «О ситуаций: с:</w:t>
        <w:br/>
        <w:t>правами человека в Республике Казахстан в 2009 году». Под обшей ред. Тастемирв Абишева “Ұ</w:t>
        <w:br/>
        <w:t>Сагинбека Тұрсунора. Астана, 2010. С. 68.</w:t>
        <w:br/>
        <w:t>Пасле некоторого сокраццения государственного аппарата, «По састоянию на:1 июля:2031 ода</w:t>
        <w:br/>
        <w:t>штатная численность государственных должностей по республике составипа 90 923.единицы,-</w:t>
        <w:br/>
        <w:t>фактическая численность- 87 358 человек. В том чиспе количество политических государственных</w:t>
        <w:br/>
        <w:t>спұжашия составипо 3 125 человек (по штату - 3179)... На государственной: службе: работают-</w:t>
        <w:br/>
        <w:t>представители порядка 80 этнасов». См.; Государственная спужба в цифрах. / Официальный</w:t>
        <w:br/>
        <w:t>сайт Агентства РК по делам государственной службы - ҺЕр:/кугтескг/?Івпо-гибійа 25628 төтті</w:t>
        <w:br/>
        <w:t>- 10.01.2032 г.</w:t>
        <w:br/>
        <w:t>303</w:t>
        <w:br/>
        <w:t>Конституции как особая разновидность актов, цементируюших</w:t>
        <w:br/>
        <w:t>всю правовую систему, появились в истории в новое время.</w:t>
        <w:br/>
        <w:t>Конституция содержит своего рода программу, юридическую модель</w:t>
        <w:br/>
        <w:t>главных черт, принципов, основных правил отношений в обшестве. В</w:t>
        <w:br/>
        <w:t>соответствии с конституционными принципами и нормами строится</w:t>
        <w:br/>
        <w:t>вся система законодательства. В Казахстане это -- конституционные</w:t>
        <w:br/>
        <w:t>законы, кодексы, законы, указы Президента Республики Казахстан,</w:t>
        <w:br/>
        <w:t>постановления Правительства, нормативные приказы министров,</w:t>
      </w:r>
    </w:p>
    <w:p>
      <w:r>
        <w:t>нормативные акты местных государственных органов. Особое</w:t>
        <w:br/>
        <w:t>место в системе иерархии нормативных правовых актов занимают</w:t>
        <w:br/>
        <w:t>нормативные постановления Конституционного Совета и Верховного</w:t>
        <w:br/>
        <w:t>Суда Республики Казахстан. Однако и они должны соответствовать</w:t>
        <w:br/>
        <w:t>положениям Конституции.</w:t>
        <w:br/>
        <w:t>Соғласво Конституции, . ратифицированные Парламентом</w:t>
        <w:br/>
        <w:t>Республики Казахстан международные договоры, становятоя по</w:t>
        <w:br/>
        <w:t>своей юридической силе сильнее законов страны, но И они должны</w:t>
        <w:br/>
        <w:t>соответствовать Конституции.</w:t>
        <w:br/>
        <w:t>Таким образом, Конституция - фундаментальный акт для всей</w:t>
        <w:br/>
        <w:t>системы действуюшего права и ее принципы, нормы, положения</w:t>
        <w:br/>
        <w:t>формируют конституционную основу для правового регулирования</w:t>
        <w:br/>
        <w:t>и. правовой политики во всех областях внутригосударственной</w:t>
        <w:br/>
        <w:t>обшественной жизни.</w:t>
        <w:br/>
        <w:t>Конституция является актом пПрямого действия, когда каждое</w:t>
        <w:br/>
        <w:t>ее положение допжно быть непосредственно реализовано в</w:t>
        <w:br/>
        <w:t>каждой конкретной ситуаций, имеюішей отношение к сфере</w:t>
        <w:br/>
        <w:t>действия ве нормы и системы норм. Одновременно с этим,</w:t>
        <w:br/>
        <w:t>Конституция воздействует непосредственно на все уровни системы</w:t>
        <w:br/>
        <w:t>законодательства, реализуя через нее -- через каждый закон, а</w:t>
        <w:br/>
        <w:t>порой и через длинную цепочку подзаконных нормативных правовых</w:t>
        <w:br/>
        <w:t>актов потенциал конституционных норм, их энергию, смысловое</w:t>
        <w:br/>
        <w:t>содержание применительно К многообразным обшественным</w:t>
        <w:br/>
        <w:t>отношениям. При этом все нормативные правовые ақты должны</w:t>
        <w:br/>
        <w:t>быть опубликованы и «официальное опубликование нормативных</w:t>
        <w:br/>
        <w:t>правовых актов, касаюшихся прав, свобод и обязанностей граждан,</w:t>
        <w:br/>
        <w:t>являвтся обязательным условием их применения» (пункт 4 ст. 4</w:t>
        <w:br/>
        <w:t>Конституции).</w:t>
        <w:br/>
        <w:t>Всясистемагосударственных органов, особенно Конституционный</w:t>
        <w:br/>
        <w:t>Совет Республики Казахстан и система правоохранительных органов,</w:t>
        <w:br/>
        <w:t>в соответствии с их полномочиями обязаны исполнять, зашишать</w:t>
        <w:br/>
        <w:t>Конституцию, реализовать все ев положения и обеспечивать</w:t>
        <w:br/>
        <w:t>конституционную законность как основу законности и правопорядка</w:t>
        <w:br/>
        <w:t>в стране.</w:t>
        <w:br/>
        <w:t>296</w:t>
        <w:br/>
        <w:t>Конституции за гражданином Республики не признается гражданство</w:t>
        <w:br/>
        <w:t>Аругоғо государства. Это касается и непризнания множественного, в</w:t>
        <w:br/>
        <w:t>том числе двайнаго гражданства. С момента обретения гражданства</w:t>
        <w:br/>
        <w:t>другого государства, лицо, бывшее до этого гражданином Республики</w:t>
        <w:br/>
        <w:t>Казахстан, перестает им быть. Точна также не становится</w:t>
        <w:br/>
        <w:t>гражданином Казахстана лицо, которое остается гражданином</w:t>
        <w:br/>
        <w:t>Другого государства, Эти правила закреплены также в различных</w:t>
        <w:br/>
        <w:t>двусторонних международных договорах Республики Казахстан.</w:t>
        <w:br/>
        <w:t>Но-и наличие прав и свобод у конкретных субьектов права</w:t>
        <w:br/>
        <w:t>не означает их безотносительнов в отношении других” лиц</w:t>
        <w:br/>
        <w:t>использование. Конституция ариентирует на разумные пПределы</w:t>
        <w:br/>
        <w:t>“в использовании прав и свобод. В пункте 5 ст. 12 Конституции</w:t>
        <w:br/>
        <w:t>Республики Казахстан установлено: «осушествление прав и</w:t>
        <w:br/>
        <w:t>свобод чеповека и гражданина не должно нарушать прав и свобод</w:t>
        <w:br/>
        <w:t>Других лиц, посягать на конституционный строй и обшественную</w:t>
        <w:br/>
        <w:t>нравственность». Это особенно важно в такой чувствительной</w:t>
        <w:br/>
        <w:t>сфере как-межэтнические отношения, где требуется такт, взаимное</w:t>
        <w:br/>
        <w:t>уваженив и взаимопонимание. Таким образом, никакие права и</w:t>
        <w:br/>
        <w:t>свободы человека не являются абсолютно неограниченными.</w:t>
      </w:r>
    </w:p>
    <w:p>
      <w:r>
        <w:t>Живя в обшестве совместно с другими людьми, каждый человек</w:t>
        <w:br/>
        <w:t>и все социальные группы должны учитывать интересы, права</w:t>
        <w:br/>
        <w:t>и свободы других лиц, уважать обшественную нравственность.</w:t>
        <w:br/>
        <w:t>Данная конституционная норма ориентирует на необходимость</w:t>
        <w:br/>
        <w:t>нравственнога компонента в ходе реализации прав и свобод,</w:t>
        <w:br/>
        <w:t>записанных в законодательстве, фиксирует глубинную связь права</w:t>
        <w:br/>
        <w:t>и нравственности. Обшественная нравственность как важнейший</w:t>
        <w:br/>
        <w:t>нормативный регулятор социальных отношений должна быть</w:t>
        <w:br/>
        <w:t>ориентиром- и дпя правовой сферы, особенно дпя реализации</w:t>
        <w:br/>
        <w:t>записанных в законодатепьстве прав, свобод и обязанностей. Эта</w:t>
        <w:br/>
        <w:t>норма Конституции незаменима при разрешений юридических</w:t>
        <w:br/>
        <w:t>коплизий и в процессе применения нормативных правовых актов.</w:t>
        <w:br/>
        <w:t>Она должна быть одним из ориентиров в правотворческой и</w:t>
        <w:br/>
        <w:t>правоприменительной деятельности государственных органов,</w:t>
        <w:br/>
        <w:t>в том числе при подготовке, изданий и применении подзаконных</w:t>
        <w:br/>
        <w:t>нормативных правовых актов.</w:t>
        <w:br/>
        <w:t>Одной из фундаментальных конституционных норм является</w:t>
        <w:br/>
        <w:t>равенство всех перед законом и судам (пункт 1 ст. 14 Конституции).</w:t>
        <w:br/>
        <w:t>Это положение в Конституции записано кратко и безальтернативно.</w:t>
        <w:br/>
        <w:t>Конституционный Совет Республики Казахстан в постановлении от</w:t>
        <w:br/>
        <w:t>29 марта 1999 г, Ме 7/2 отметил: «Пункт 1 статьи 14 Конституции</w:t>
        <w:br/>
        <w:t>% См... Пункү 1 резолютивной части Постановления Конституционного Савета Республики</w:t>
        <w:br/>
        <w:t>Казахстан Ма 12 от 1 декабря 2003 года «Об официальном толковании статей 10 и 12 Конституции</w:t>
        <w:br/>
        <w:t>Республики Казахстан» // Там же.</w:t>
        <w:br/>
        <w:t>306</w:t>
        <w:br/>
        <w:t>В то же время владение русским языком, являюшимся одним из</w:t>
        <w:br/>
        <w:t>официальных языков ООН, значительной частью народа Казахстана,</w:t>
        <w:br/>
        <w:t>является одним из его конкурентных Ппреимушеств.в условиях</w:t>
        <w:br/>
        <w:t>глобализации и евразийской интеграции.</w:t>
        <w:br/>
        <w:t>В-третьих, устанавливаетея норма 0 том, что тосударство</w:t>
        <w:br/>
        <w:t>принимает на себя обязанности заботиться о создании условий:-дпя</w:t>
        <w:br/>
        <w:t>изучения и развития языков народа Казахстана. Это особенно важно</w:t>
        <w:br/>
        <w:t>для .районов компактного проживания представителей различных</w:t>
        <w:br/>
        <w:t>этносов, сохранения их обычаев и культуры, а также для успешного</w:t>
        <w:br/>
        <w:t>развития международных экономических и -культурных связей</w:t>
        <w:br/>
        <w:t>Казахстана.</w:t>
        <w:br/>
        <w:t>3.3 Конституционные нормы о аравах и свободах человека</w:t>
        <w:br/>
        <w:t>и гражданина как правовые основы государственной</w:t>
        <w:br/>
        <w:t>этнополитики</w:t>
        <w:br/>
        <w:t>В Конституции Республики Казахстан различаются права</w:t>
        <w:br/>
        <w:t>чөловека, гражданина, иностранных граждан и лиц без гражданства,</w:t>
        <w:br/>
        <w:t>Наиболее фундаментальными являются правай свободы человека. В</w:t>
        <w:br/>
        <w:t>основном законе записано, что такие права и свободы «принадлежат</w:t>
        <w:br/>
        <w:t>каждому от рождения, признаются абсолютными и неотчуждаемыми,</w:t>
        <w:br/>
        <w:t>определяют содержание и применение законов и иных нормативных</w:t>
        <w:br/>
        <w:t>правовых актов». (пункт 2 ст. 12). О них в Конституции нередко</w:t>
        <w:br/>
        <w:t>говорится, используя формулировки «каждый имеет право»,</w:t>
        <w:br/>
        <w:t>«каждый в праве» и т.д. Кроме того, частое повторение формулы</w:t>
        <w:br/>
        <w:t>«каждый имеет право» подчеркивает равенство всех людей, в-Том</w:t>
        <w:br/>
        <w:t>числе, независимо от их этнической принадлежности.</w:t>
        <w:br/>
        <w:t>Вотличие от прав исвобод человека, права и свободы гражданина,</w:t>
        <w:br/>
        <w:t>его обязанности напрямую связаны с гражданством, относятся</w:t>
      </w:r>
    </w:p>
    <w:p>
      <w:r>
        <w:t>только к гражданам страны. Правовой статус граждан наиболев</w:t>
        <w:br/>
        <w:t>полный. Граждане Республики Казахстан обладают всеми правами и</w:t>
        <w:br/>
        <w:t>свободами человека и всеми правами и свободами гражданина, если</w:t>
        <w:br/>
        <w:t>иное не записано в Конституции. Так, в пункте 3 ст. 33 Конституции</w:t>
        <w:br/>
        <w:t>установлено, что «не имеют право избирать и быть избранными,</w:t>
        <w:br/>
        <w:t>участвовать в республиканском референдуме граждане, признанныв</w:t>
        <w:br/>
        <w:t>судом недееспособными, а также содержашиеся в местах пишения</w:t>
        <w:br/>
        <w:t>свободы по приговору суда». Граждане Республики Казахстан</w:t>
        <w:br/>
        <w:t>во всех вопросах юридически равноправны (за исключением</w:t>
        <w:br/>
        <w:t>вышеуказанных категорий лиц). Ограничения в правах не могут быть</w:t>
        <w:br/>
        <w:t>связаны с этнической принадлежностью граждан.</w:t>
        <w:br/>
        <w:t>В основе межэтнического мира и согласия лежат взаимное</w:t>
        <w:br/>
        <w:t>уважение, толерантность, культура обшения. Эти вопросы -</w:t>
        <w:br/>
        <w:t>302</w:t>
        <w:br/>
        <w:t>Республики Казахстан «Все равны перед законом. и судом»</w:t>
        <w:br/>
        <w:t>устанавливает равенство прав и обязанностей личности, равную</w:t>
        <w:br/>
        <w:t>зашиту государством этих прав и равную ответственность каждого</w:t>
        <w:br/>
        <w:t>перед законом. Равенство перед законом означает, “что. именно</w:t>
        <w:br/>
        <w:t>в законах опредепяются конкретные условия: и. обстоятельства,</w:t>
        <w:br/>
        <w:t>позволяюциергализоватьправаисвободычеловекаигражданина»,53</w:t>
        <w:br/>
        <w:t>В действуюшцем законодательстве конституционная: норма</w:t>
        <w:br/>
        <w:t>о равенстве граждан перед законом-и судом.конкретизируется</w:t>
        <w:br/>
        <w:t>применительыо к различным сферам и. случаям. Тақ, в</w:t>
        <w:br/>
        <w:t>Конституционном законе Республики Казахстан «О выборах “в</w:t>
        <w:br/>
        <w:t>Республике Казахстан» в пункте 1 ст. 4 (Всеобшее избирательное</w:t>
        <w:br/>
        <w:t>право) установлено, что это право:граждан, в частности; находится</w:t>
        <w:br/>
        <w:t>вне зависимости от их происхождения, социального, должностндго</w:t>
        <w:br/>
        <w:t>и имушественного положения, пола, расы, национальности; языка,</w:t>
        <w:br/>
        <w:t>отношения к религии, убеждений, места жительства или пюбых иных</w:t>
        <w:br/>
        <w:t>обстоятельств.</w:t>
        <w:br/>
        <w:t>Равенство перед законом как юридическая форма равенства</w:t>
        <w:br/>
        <w:t>означает равенство прав и обязанностей, равноправие, наличие</w:t>
        <w:br/>
        <w:t>юридически равных возможностей. В Доктрине национального</w:t>
        <w:br/>
        <w:t>единства Казахстана записано, что «равенство возможностей</w:t>
        <w:br/>
        <w:t>означает, что каждый, независимо от этнического происхождения -И</w:t>
        <w:br/>
        <w:t>вероисповедания, имеет право развивать свою культуру, традиции</w:t>
        <w:br/>
        <w:t>и язык, быть представпенным во всех сферах өбшоствөнной и</w:t>
        <w:br/>
        <w:t>государственной жизни.. ;</w:t>
        <w:br/>
        <w:t>Мымногогадобились, соблюдая принциправенства возможностей,</w:t>
        <w:br/>
        <w:t>и добьемся еше большего, если граждане, обшество и-государство</w:t>
        <w:br/>
        <w:t>разделят ответственность и примут все необходимые НӘжанәнныі</w:t>
        <w:br/>
        <w:t>меры по обеспечению:</w:t>
        <w:br/>
        <w:t>- равенства прав и свобод человека и гражданина, вне зависимости</w:t>
        <w:br/>
        <w:t>от его расы, этнического происхождения, языка, вероисловедания,</w:t>
        <w:br/>
        <w:t>- атакжепринадлежностиксоциальнымгруппам илиобшественным</w:t>
        <w:br/>
        <w:t>организациям и партиям; ;</w:t>
        <w:br/>
        <w:t>- предупреждения и пресечения межэтнической и</w:t>
        <w:br/>
        <w:t>межконфессиональной розни в обшестве;</w:t>
        <w:br/>
        <w:t>- зақонодательного запрешения политических организаций,</w:t>
        <w:br/>
        <w:t>формируемых по этническому или религиозному-принципу;</w:t>
      </w:r>
    </w:p>
    <w:p>
      <w:r>
        <w:t>- обьективного освешцения в средствах массовой информации</w:t>
        <w:br/>
        <w:t>вопросов межэтнических отношений, с соблюдением өбіцеприрятых</w:t>
        <w:br/>
        <w:t>этических норм и принципов;</w:t>
        <w:br/>
        <w:t>806 официальном толковании пункта 2 статьи 13, пункта 1 статьи 14, пункта 2 статьи 765</w:t>
        <w:br/>
        <w:t>Конституции Республики Казахстан. Постановление Конституционного Совета Республики</w:t>
        <w:br/>
        <w:t>Қазахстан от 29 марта 1999 года Мо 7/2 ҒОфициальный сайт Конституционноға Совета РК - Іірг/</w:t>
        <w:br/>
        <w:t>жлуаесапзісоипсй к?/гивз/ гесһеліуг/?сігі-118гій-165-- 29.10.2011 г.</w:t>
        <w:br/>
        <w:t>307</w:t>
        <w:br/>
        <w:t>на русском языке, в том числе в казахских школах; гарантированного</w:t>
        <w:br/>
        <w:t>получения достаточного финансирования и средств школами более</w:t>
        <w:br/>
        <w:t>мелких этнических групп; достаточного обеспечения учебниками на</w:t>
        <w:br/>
        <w:t>языке нацменьшинств; соответствуюшего отражения учебниками</w:t>
        <w:br/>
        <w:t>культуры, традиций, и истории национальных меньшинств и-вклада,</w:t>
        <w:br/>
        <w:t>сделанного имив строительство обшества в Казахстане; обеспечения</w:t>
        <w:br/>
        <w:t>равнога доступа к высшему образованию для молодежи вбех</w:t>
        <w:br/>
        <w:t>национальных групп; сохранения таких неформальных структур, как</w:t>
        <w:br/>
        <w:t>воскресные школы, в местах, где по каким-то причинам пока нельзя</w:t>
        <w:br/>
        <w:t>создать абычную школу дпя национальных меньшинств. Наиболве</w:t>
        <w:br/>
        <w:t>важно, чтобы подготовка всех учашихся в школах с нерусским языком</w:t>
        <w:br/>
        <w:t>обучения велась с учетом их полного включения во все аспекты</w:t>
        <w:br/>
        <w:t>обшества в будушем»."! Успешное решение этих и иных вопросов,</w:t>
        <w:br/>
        <w:t>будет содействовать дальнейшей реализации вышеотмеченной</w:t>
        <w:br/>
        <w:t>нормы пункта 2 ст. 19 Конституции.</w:t>
        <w:br/>
        <w:t>Важной конституционной нормой является также положение</w:t>
        <w:br/>
        <w:t>пункта 2 ст. 39 Конституции Республики Казахстан о признании</w:t>
        <w:br/>
        <w:t>неконституционными любых действий, способных нарушить</w:t>
        <w:br/>
        <w:t>межнациональное согласие. Конкретизация этой нормы содержитсяв</w:t>
        <w:br/>
        <w:t>административном и уголовном законодательстве, устанавливаюших</w:t>
        <w:br/>
        <w:t>ответственность за правонарушения и преступления в этой сфере.</w:t>
        <w:br/>
        <w:t>"Қомиссия по правам человека при Президенте Республики Казахстан. Доклад «О ситуаций с</w:t>
        <w:br/>
        <w:t>правами человека в Республике Казахстан в 2009 гаду». Под обшей ред. Тастемира Абишева и</w:t>
        <w:br/>
        <w:t>Сатгинбека Турсунова. Астана, 2010. С. 70.</w:t>
        <w:br/>
        <w:t>312</w:t>
        <w:br/>
        <w:t>Центральная избирательная комиссия.</w:t>
        <w:br/>
        <w:t>Не позднее чем на третий день после регистрации кандидатов,</w:t>
        <w:br/>
        <w:t>выдвинутых Советом Ассамблеи народа Казахстана.</w:t>
        <w:br/>
        <w:t>(ст. 89 конституционного: закона «О выборах в Республике</w:t>
        <w:br/>
        <w:t>Казахстан»).</w:t>
        <w:br/>
        <w:t>10. Проверка достоверности сведений .о доходах и: -96</w:t>
        <w:br/>
        <w:t>имушестве, задекларированных “.кандидатом,. выдвинутым</w:t>
        <w:br/>
        <w:t>Советом Ассамблеи народа Казахстана, и его (Бау супругой</w:t>
        <w:br/>
        <w:t>(супругом).</w:t>
        <w:br/>
        <w:t>Органы налоговой спужбы.</w:t>
        <w:br/>
        <w:t>В течение трех дней со дня регистрации кандидата.”</w:t>
      </w:r>
    </w:p>
    <w:p>
      <w:r>
        <w:t>(ст. 89 конституционного закона «О -ыборах: в: Еепуб/кже</w:t>
        <w:br/>
        <w:t>Казахстан»)</w:t>
        <w:br/>
        <w:t>11. Предвыборная агитация.</w:t>
        <w:br/>
        <w:t>Начинается с момента окончания срока регистрации қандидатов,</w:t>
        <w:br/>
        <w:t>выдвинутых Советом Ассамблеи народа Казахстана, и заканчивается</w:t>
        <w:br/>
        <w:t>в ноль часов по местному времени дня, предшествуюшеаға дню</w:t>
        <w:br/>
        <w:t>выборов. і )</w:t>
        <w:br/>
        <w:t>(п. 2 ст. 27 конституционного закона «О выборах в Республике</w:t>
        <w:br/>
        <w:t>Казахстан»)</w:t>
        <w:br/>
        <w:t>12. Представление избирателям (членам Ассамблеи народа</w:t>
        <w:br/>
        <w:t>Казахстана) списка избирателей для ознакомления.</w:t>
        <w:br/>
        <w:t>Избирательная комиссия города Астаны.</w:t>
        <w:br/>
        <w:t>За пять дней до дня голосования.</w:t>
        <w:br/>
        <w:t>(п. 1 ст. 26 конституционного закона «О выборах в Республике</w:t>
        <w:br/>
        <w:t>Казахстан»</w:t>
        <w:br/>
        <w:t>13. Оповешцение избирателей (членов Ассамблеи народа</w:t>
        <w:br/>
        <w:t>Казахстана) о времени и месте голосования.</w:t>
        <w:br/>
        <w:t>Мзбирательная комиссия города Астаны (Алматы).</w:t>
        <w:br/>
        <w:t>Не позднее чем за пять дней до дня проведения гопосования: ”</w:t>
        <w:br/>
        <w:t>(п. 2 ст. 38 конституционного закона «О выборах в Республике</w:t>
        <w:br/>
        <w:t>Казахстан») 2</w:t>
        <w:br/>
        <w:t>14. Открытие пункта для голосования по зыборан депутатов</w:t>
        <w:br/>
        <w:t>Мажилиса Парламента Республики Казахстан и составление</w:t>
        <w:br/>
        <w:t>соответствуюшего протокола. -“ і</w:t>
        <w:br/>
        <w:t>Избирательная комиссия города Астаны (Алматы).</w:t>
        <w:br/>
        <w:t>За один час до начала голосования.</w:t>
        <w:br/>
        <w:t>(в 6-00 часов по местному времени 16 января 2012 года, “если не</w:t>
        <w:br/>
        <w:t>установлено иное время голосования).</w:t>
        <w:br/>
        <w:t>(ст. 40 конституционного закона «О выборәх в Республике</w:t>
        <w:br/>
        <w:t>Казахстан»)</w:t>
        <w:br/>
        <w:t>323</w:t>
        <w:br/>
        <w:t>4. Уведомление Центральной избирательной комиссии о</w:t>
        <w:br/>
        <w:t>месте проведения голосования по выборам депутатов Мажилиса</w:t>
        <w:br/>
        <w:t>Парламента Республики Казахстан.</w:t>
        <w:br/>
        <w:t>Совет Ассамблеи народа Казахстана.</w:t>
        <w:br/>
        <w:t>Не позднее десяти дней до дня голосования.</w:t>
        <w:br/>
        <w:t>(п. 2 ст. 93-1 конституционнога закона «О выборах в Республике</w:t>
        <w:br/>
        <w:t>Казахстан»)</w:t>
      </w:r>
    </w:p>
    <w:p>
      <w:r>
        <w:t>5. Представление в Центральную избирательную комиссию</w:t>
        <w:br/>
        <w:t>Решения Совета Ассамблеи народа Казахстана о выдвижении</w:t>
        <w:br/>
        <w:t>кандидатов в депутаты вместе с заявлением граждан о согласии</w:t>
        <w:br/>
        <w:t>баллотироваться.</w:t>
        <w:br/>
        <w:t>Совет Ассамблеи народа Казахстана.</w:t>
        <w:br/>
        <w:t>Начинается за один месяц до дня выборов и заканчивается за</w:t>
        <w:br/>
        <w:t>двадцать дней до дня выборов.</w:t>
        <w:br/>
        <w:t>(ст. 87 конституционного закона «О выборах в Республике</w:t>
        <w:br/>
        <w:t>Казахстан»)</w:t>
        <w:br/>
        <w:t>6. Проверка на соответствие кандидатов, выдвинутых Советом</w:t>
        <w:br/>
        <w:t>Ассамблей народа Казахстана, требованиям, предьявляемым к ним</w:t>
        <w:br/>
        <w:t>Конституцией Республики Казахстан и Конституционным законом</w:t>
        <w:br/>
        <w:t>Республики Казахстан «О выборах в Республике Казахстан».</w:t>
        <w:br/>
        <w:t>Центральная избирательная комиссия.</w:t>
        <w:br/>
        <w:t>Начинается за один месяц до дня выборов и заканчивается за</w:t>
        <w:br/>
        <w:t>пятнадцать дней до дня выборов.</w:t>
        <w:br/>
        <w:t>(ст. 89 конституционного закона «О выборах в Республике</w:t>
        <w:br/>
        <w:t>Казахстан»)</w:t>
        <w:br/>
        <w:t>7. Представление в налоговые органы по месту жительства</w:t>
        <w:br/>
        <w:t>декларации о доходах и об имушестве в порядке и форме,</w:t>
        <w:br/>
        <w:t>установленныхҡ ууполномоченным тгосударственным органом</w:t>
        <w:br/>
        <w:t>Республики Казахстан.</w:t>
        <w:br/>
        <w:t>Кандидат и его (ве) супруга (супруг). До регистрации кандидата,</w:t>
        <w:br/>
        <w:t>выдвинутого Советом Ассамблеи народа Казахстана.</w:t>
        <w:br/>
        <w:t>(ст. 89 конституционного ҙакона «О выборах в Республике</w:t>
        <w:br/>
        <w:t>Казахстан»)</w:t>
        <w:br/>
        <w:t>8. Регистрация кандидатов, выдвинутых Советом Ассамблеи</w:t>
        <w:br/>
        <w:t>народа Казахстана, и выдача каждому кандидату соответствуюшцего</w:t>
        <w:br/>
        <w:t>удостоверения.</w:t>
        <w:br/>
        <w:t>Центральная избирательная комиссия.</w:t>
        <w:br/>
        <w:t>Начинавтся за двадцать дней до дня выборов и заканчивавтся за</w:t>
        <w:br/>
        <w:t>пятнадцать дней до дня выборов.</w:t>
        <w:br/>
        <w:t>(ст. 89 конституционного закона «О выборах в Республике</w:t>
        <w:br/>
        <w:t>Казахстан»)</w:t>
        <w:br/>
        <w:t>9. Опубликование в средствах массовой информации</w:t>
        <w:br/>
        <w:t>сообшения о регистрации кандидатон, выдвинутых Советом</w:t>
        <w:br/>
        <w:t>Ассамблеи народа Казахстана.</w:t>
        <w:br/>
        <w:t>322</w:t>
        <w:br/>
        <w:t>15. Проведение голосования и оглашение ” результатов</w:t>
        <w:br/>
        <w:t>голосования по выборам депутатов Мажилиса Парламента</w:t>
        <w:br/>
        <w:t>Республики Казахстан. )</w:t>
        <w:br/>
        <w:t>Избирательная комиссия города Астаны (Алматы).</w:t>
      </w:r>
    </w:p>
    <w:p>
      <w:r>
        <w:t>В день выборов, с 7-00 до 20-00 часов по местному времени,</w:t>
        <w:br/>
        <w:t>если не установлено инае время голосования.</w:t>
        <w:br/>
        <w:t>(п. 1 ст. 38, ст. 42 конституционного закона «О выборах в</w:t>
        <w:br/>
        <w:t>Республике Казахстан»)</w:t>
        <w:br/>
        <w:t>16. Составление протокопа сессии Ассамблей народа</w:t>
        <w:br/>
        <w:t>Казахстана по выборам депутатов Мажилиса Парламента</w:t>
        <w:br/>
        <w:t>Респубники Казахстан и представление его в ШЦентральную</w:t>
        <w:br/>
        <w:t>избирательную комиссию.</w:t>
        <w:br/>
        <w:t>Секретарь избирательной комиссии города Астаны (Алматы).</w:t>
        <w:br/>
        <w:t>(ст. 93-1 конституционного закона «О выборах в Республике</w:t>
        <w:br/>
        <w:t>Казахстан») :</w:t>
        <w:br/>
        <w:t>2247. Установление результатов подсчета голосов на</w:t>
        <w:br/>
        <w:t>выборах депутатов Мажилиса Парламента Республики Казахстан,</w:t>
        <w:br/>
        <w:t>составление протокола подсчета голосов и представление его в</w:t>
        <w:br/>
        <w:t>Центральную избирательную комиссию.</w:t>
        <w:br/>
        <w:t>(ст. 94-1 конституционного закона «О выборах в Республике</w:t>
        <w:br/>
        <w:t>Казахстан»)</w:t>
        <w:br/>
        <w:t>&gt; Избирательная комиссия города Астана (либо Алматы).</w:t>
        <w:br/>
        <w:t>Не более чем в двухдневный срок со дня проведения выборов.</w:t>
        <w:br/>
        <w:t>(ст. 94-1 конституционного закона «О выборах в Республике</w:t>
        <w:br/>
        <w:t>Казахстан»)</w:t>
        <w:br/>
        <w:t>18. Установление итогов выборов депутатов Мажилиса</w:t>
        <w:br/>
        <w:t>Парламента Республики Казахстан.</w:t>
        <w:br/>
        <w:t>Центральная избирательная комиссия.</w:t>
        <w:br/>
        <w:t>Не позднее чем в семидневный срок со дня проведения выборов.</w:t>
        <w:br/>
        <w:t>(ст 97 конституционного закона «О выборах в Республике</w:t>
        <w:br/>
        <w:t>Казахстан») !</w:t>
        <w:br/>
        <w:t>19. Опубликованив в средствах массовой информации</w:t>
        <w:br/>
        <w:t>сообшения об итогах выборов депутатов Мажилиса Парламента</w:t>
        <w:br/>
        <w:t>Республики Казахстан.</w:t>
        <w:br/>
        <w:t>Центральная избирательная комиссия.</w:t>
        <w:br/>
        <w:t>Не позднее десяти дней со дня проведения выборов.</w:t>
        <w:br/>
        <w:t>(пп. 1 п. 4 ст.44 конституционнаго закона «О выборах в Республике</w:t>
        <w:br/>
        <w:t>Казахстан»)</w:t>
        <w:br/>
        <w:t>20. Регистрация избранных депутатов Мажилиса Парламента.</w:t>
        <w:br/>
        <w:t>Республики Казахстана, выдача соответствуюших удостоверений.</w:t>
        <w:br/>
        <w:t>Центральная избирательная комиссия.</w:t>
        <w:br/>
        <w:t>(ст. 48 конституционного закона «О выборах в Республике</w:t>
        <w:br/>
        <w:t>Казахстан»)</w:t>
        <w:br/>
        <w:t>324</w:t>
      </w:r>
    </w:p>
    <w:p>
      <w:r>
        <w:t>4. Выборы депутатов Мажилиса, избираемых</w:t>
        <w:br/>
        <w:t>Ассамблеей народа Казахстана: теория, практика,</w:t>
        <w:br/>
        <w:t>стандарты</w:t>
        <w:br/>
        <w:t>4.1 Конституционный статус Ассамблеи народа Казахстана:</w:t>
        <w:br/>
        <w:t>парламентеское представительство</w:t>
        <w:br/>
        <w:t>В развитии института Ассамблеи народа Казахстана важную роль</w:t>
        <w:br/>
        <w:t>сыграла конституционная реформа 2007 года.</w:t>
        <w:br/>
        <w:t>Законом РК от 21 мая 2007 г «О внесении изменений и</w:t>
        <w:br/>
        <w:t>дополнений в Конституцию Республики Казахстан» Ассамблея</w:t>
        <w:br/>
        <w:t>народа Казахстана закреплена в качестве конституциониого</w:t>
        <w:br/>
        <w:t>государственно-обшественного института.</w:t>
        <w:br/>
        <w:t>Посредством внесения 21 мая 2007 года изменений и дополнений</w:t>
        <w:br/>
        <w:t>в Конституцию Республики Казахстан (статьи 44 и 51), Ппринятием</w:t>
        <w:br/>
        <w:t>20 октября 2008 года специального Закона «Об Ассамблее народа</w:t>
        <w:br/>
        <w:t>Казахстана» и изменений положений и норм Конституционногд</w:t>
        <w:br/>
        <w:t>закона «О выборах в Республике Казахстан» Ассамблея народа:</w:t>
        <w:br/>
        <w:t>Казахстана обрела принципиально новый, именно конституционный</w:t>
        <w:br/>
        <w:t>статус.</w:t>
        <w:br/>
        <w:t>Одноиз его центральных положений - право Ассамблей избирать</w:t>
        <w:br/>
        <w:t>в Мажилис Парламента РК 9 депутатов. Это решение стало</w:t>
        <w:br/>
        <w:t>закономерным шагом и логическим продолжением предшестауюішей</w:t>
        <w:br/>
        <w:t>государственной политики в области межэтнических отношений.</w:t>
        <w:br/>
        <w:t>Безусловно, оно было предпринято потому, что институт Ассамблеи</w:t>
        <w:br/>
        <w:t>показан свою чрезвычайную эффективность в области реальной</w:t>
        <w:br/>
        <w:t>политики обеспечения интеграции, мира, согласия, сохранәния и</w:t>
        <w:br/>
        <w:t>преумножения этнического, языкового и культурного многообразия</w:t>
        <w:br/>
        <w:t>Казахстана. )</w:t>
        <w:br/>
        <w:t>Казахстанским этносам было обеспечено гарантированное</w:t>
        <w:br/>
        <w:t>парламентское представительство: избираемые Ассамблвей . 9</w:t>
        <w:br/>
        <w:t>депутатов Мажилиса стали выразителями всей совокупности</w:t>
        <w:br/>
        <w:t>интересов этнических групп Казахстана.</w:t>
        <w:br/>
        <w:t>Данное обстоятельства в чиспе других “имел .8 виду</w:t>
        <w:br/>
        <w:t>Конституционный Совет Республики Қазахстан, отметив. В</w:t>
        <w:br/>
        <w:t>постановлении от 8 ноября 2007 ғ., что «конституционная реформа</w:t>
        <w:br/>
        <w:t>предопределила новые концептуальные подходы к пониманию</w:t>
        <w:br/>
        <w:t>основных обшественно-политических институтов». Ряд изменений</w:t>
        <w:br/>
        <w:t>и дополнений в Конституции, в том числе и в статьи 44 и. 51 в.их</w:t>
        <w:br/>
        <w:t>взаимосвязи с корректировкой других норм, «позволяют По-новому</w:t>
        <w:br/>
        <w:t>трактовать предназначение государственной власти, содержание</w:t>
        <w:br/>
        <w:t>319</w:t>
        <w:br/>
        <w:t>- -дальнейшега совершенствования механизмов реализации</w:t>
        <w:br/>
        <w:t>гражданского равноправия;</w:t>
        <w:br/>
        <w:t>- ускоренного формирования среднего класса как социальной базы</w:t>
        <w:br/>
        <w:t>укрепления национального единства; )</w:t>
        <w:br/>
        <w:t>-- саблюдения гражданских прав каждого и равной ответственности</w:t>
        <w:br/>
        <w:t>всех граждан перед законом; і</w:t>
        <w:br/>
        <w:t>- социально-экономического и культурнога развития сельских</w:t>
        <w:br/>
        <w:t>территорий, регулирования процессов миграции и урбанизаций» ,5%</w:t>
      </w:r>
    </w:p>
    <w:p>
      <w:r>
        <w:t>Равенство всех перед законом подкреплено не менев важной</w:t>
        <w:br/>
        <w:t>конституционной нормой о запрете любой дискриминации. В пункте</w:t>
        <w:br/>
        <w:t>2 ст. 14 Конституции Республики Казахстан, неразрывно связанном с</w:t>
        <w:br/>
        <w:t>положением о равенстве всех перед законом и судом, установлено:</w:t>
        <w:br/>
        <w:t>«Никто не может подвергаться какой-либо дискриминации по мотивам</w:t>
        <w:br/>
        <w:t>происхождения, социального, должностного и имушественного</w:t>
        <w:br/>
        <w:t>положения, пола, расы, национальности, языка, отношенияк религии,</w:t>
        <w:br/>
        <w:t>убеждений, места жительства или по любым иным обстоятельствам».</w:t>
        <w:br/>
        <w:t>В постановлении Конституционного Совета Республики Казахстан</w:t>
        <w:br/>
        <w:t>от 10 марта 1999 г. Ме 2/2 констатируется, что «Приведенная норма</w:t>
        <w:br/>
        <w:t>означает равенство прав и обязанностей личности, равную зашиту</w:t>
        <w:br/>
        <w:t>государством этих прав и равную ответственность личности перед</w:t>
        <w:br/>
        <w:t>законом».55 В пункте 2 ст. 24 Конституции запрет дискриминации</w:t>
        <w:br/>
        <w:t>специально распространен на вознаграждение за труд.</w:t>
        <w:br/>
        <w:t>Следует особо подчеркнуть, что ст. 14 Конституции Республики,</w:t>
        <w:br/>
        <w:t>содержашая запрет дискриминации, вкпючена В список статей,</w:t>
        <w:br/>
        <w:t>закрепляюших права и свободы, которые, согласно пункту 3 ст.</w:t>
        <w:br/>
        <w:t>39 Конституции Республики Казахстан, «ни в каких случаях не</w:t>
        <w:br/>
        <w:t>подлежат ограничению». Не моғут быть они ограничены и по</w:t>
        <w:br/>
        <w:t>политическим мотивам, мотивам целесообразности и т.д. Действия,</w:t>
        <w:br/>
        <w:t>нарушаюшие данную норму, являются неконституционными и влекут</w:t>
        <w:br/>
        <w:t>ответственность в соответствиц с действуюшим законодательством.</w:t>
        <w:br/>
        <w:t>Запрет дискриминации, в частности, по расовым и этническим</w:t>
        <w:br/>
        <w:t>признакам, содержится в конституциях многих стран, но с</w:t>
        <w:br/>
        <w:t>различными особенностями, в разных аспектах и формулировках,</w:t>
        <w:br/>
        <w:t>которыв отражают сложившиеся традиций, особенности</w:t>
        <w:br/>
        <w:t>исторических ситуаций, стиль изложения текста конституции и Т.Д.</w:t>
        <w:br/>
        <w:t>Так, в Основном Законе ФРГ от 23 мая 1949 г. в ст. 3 записано:</w:t>
        <w:br/>
        <w:t>«Никому не может быть причинен ушерб или оказано предпочтение</w:t>
        <w:br/>
        <w:t>% Доктрина национального единства Казахстана // Доктрина национального адинства Казахстана:</w:t>
        <w:br/>
        <w:t>Научно-практ. комментарий / Сост.: Калашникова Н.П., Байбосынов Ж.У. Астана: ТОО «Дәме»,</w:t>
        <w:br/>
        <w:t>2010. С.20-21.</w:t>
        <w:br/>
        <w:t>55 (26 официальном толқовании пунктов 1 и 2 статый 14, пункта 2 статья 24, подпункта 5) пункта</w:t>
        <w:br/>
        <w:t>3 статья 77 Конституции Республики Казахстан. Постановпенив Конституционнога Совета</w:t>
        <w:br/>
        <w:t>Республики Казахстан от 10 марта 1999 г. Ме 2/2 // Официальный сайт Конституционного Совета</w:t>
        <w:br/>
        <w:t>РК- Һбр/Аяуусопысоцпсі, кг/ив/гезһеліуа/2сі9-118гід-160 - 29.10.2011 г.</w:t>
        <w:br/>
        <w:t>308</w:t>
        <w:br/>
        <w:t>по признакам пола, происхождения, расы, языка...». В 8 15 главы</w:t>
        <w:br/>
        <w:t>2 «Основные свободы”и права» Формы правления “Швеции-от: 27</w:t>
        <w:br/>
        <w:t>февраля 1974 г. указано: «В закдне или ином предписании:не</w:t>
        <w:br/>
        <w:t>может содержаться неблагожелательное отношение: к,какому-либо</w:t>
        <w:br/>
        <w:t>гражданину, который На основании расы; цвета кожи или этнического</w:t>
        <w:br/>
        <w:t>происхождения принадпежит к меньшинству». В 8 22: тәй-же главы</w:t>
        <w:br/>
        <w:t>шведскога:Закона добавляется; что"нормы о запрете дискриминации</w:t>
        <w:br/>
        <w:t>распространяются И на иностранцев: «иностранцы уравниваіются</w:t>
        <w:br/>
        <w:t>в правах в государстве со шведскими гражданами в! вопросах</w:t>
        <w:br/>
        <w:t>зашиты от неблагоприятноғо отношения: по признак: расы; цвета</w:t>
        <w:br/>
        <w:t>кожи или этнического происхождения» .68</w:t>
        <w:br/>
        <w:t>В научной литературе различают как минимум три: аспекта</w:t>
        <w:br/>
        <w:t>дискриминации: как нарушение определенных консіИтуционных</w:t>
        <w:br/>
        <w:t>норм, устанавливаюших равноправив граждан (в том: чисде”в</w:t>
        <w:br/>
        <w:t>случае: принятия нормативных дискриминационных: -актов); ак</w:t>
        <w:br/>
        <w:t>нарушение прав и обязанностей граждан и иных лиц при реализации</w:t>
        <w:br/>
        <w:t>правовых норм; а также фактическую дискриминацию; көторая</w:t>
      </w:r>
    </w:p>
    <w:p>
      <w:r>
        <w:t>связана не с нарушением конкретных правовых норм, а возникает</w:t>
        <w:br/>
        <w:t>нередко в силу их отсутствия-или-двусмысленнасти, -неясности2в</w:t>
        <w:br/>
        <w:t>формулировках.%? В конституционном праве ряда зарубеЖныьіх:стран</w:t>
        <w:br/>
        <w:t>признается институт «позитивной дискриминации», направпенной</w:t>
        <w:br/>
        <w:t>на преодоление фактической дискриминации против определеннізх</w:t>
        <w:br/>
        <w:t>расовык меньшинств; женшин и др. категорий -наделения</w:t>
        <w:br/>
        <w:t>путем принятия мер, введения квот; предоставление “некоторых</w:t>
        <w:br/>
        <w:t>компенсаций, содействуюших предйдолению сйожившейся</w:t>
        <w:br/>
        <w:t>фактической дискриминации. Конституционные суды ряда стран</w:t>
        <w:br/>
        <w:t>своими решениями признавали правомерность подобных 1нагов:</w:t>
        <w:br/>
        <w:t>Например, во Франции для расширения доступа на высшие посты</w:t>
        <w:br/>
        <w:t>государственной службы дпя определенных категорий “Граждан</w:t>
        <w:br/>
        <w:t>были расширены критерии для их поступления в Национальную</w:t>
        <w:br/>
        <w:t>школу администрации, окончание которой требуется длЯ-занятия</w:t>
        <w:br/>
        <w:t>некоторых должностей. В отдельных странах встречается институт</w:t>
        <w:br/>
        <w:t>«обратной диескриминации», когда в результате восстанавливаюшей</w:t>
        <w:br/>
        <w:t>справедливость «позитивной дискриминации» могут быть достигнуты</w:t>
        <w:br/>
        <w:t>обратные результаты (Например, в результате восстанбвления</w:t>
        <w:br/>
        <w:t>справедливости в отношении женшин, может возникнуть в Ұнеиоторых</w:t>
        <w:br/>
        <w:t>случаях дискриминация в отношении мужчин)”</w:t>
        <w:br/>
        <w:t>% См; Андриченко Л.В. 8 6. Конституционно- правовой статус национальных меньшінеів 8</w:t>
        <w:br/>
        <w:t>зарубежных ввропейских государстнах // Конотитуционное право государств Европы; Өтв: “ред;</w:t>
        <w:br/>
        <w:t>Д.А. Коначен. М.: Воптерс Кпувер, 2005. С. 86.</w:t>
        <w:br/>
        <w:t>б См. Маклаков В.В. Конституционнае право зврубежных стран. Обшая часть. М.; Волтере</w:t>
        <w:br/>
        <w:t>Клувер, 2006. С. 206 - 207. -</w:t>
        <w:br/>
        <w:t>8 См.) напр.: там же. С. 207-- 210. И е</w:t>
        <w:br/>
        <w:t>309</w:t>
        <w:br/>
        <w:t>Законодательство Казахстана признает незаконной любую</w:t>
        <w:br/>
        <w:t>дискриминацию. В то же время в нем присутствуют. элементы</w:t>
        <w:br/>
        <w:t>принятия некоторых уравновешиваюших мер, обеслечиваюших</w:t>
        <w:br/>
        <w:t>баланс интересов в обшестве. Видимо,.к таким дополнительным</w:t>
        <w:br/>
        <w:t>мерам -можно отнести институт избрания от. Ассамблеи народа</w:t>
        <w:br/>
        <w:t>Казахстана девяти депутатов Парламента.</w:t>
        <w:br/>
        <w:t>В Докладе Комиссии. по правам человека при Президенте</w:t>
        <w:br/>
        <w:t>Республики Казахстан «О ситуации с правами - человека в</w:t>
        <w:br/>
        <w:t>Республике Казахстан в 2010 году» констатируется, что в стране</w:t>
        <w:br/>
        <w:t>«созданы необходимые условия для удовлетворения потребностей</w:t>
        <w:br/>
        <w:t>всех национальных меньшинств и гармонизации межнациональных</w:t>
        <w:br/>
        <w:t>отношений. Меры по зашите тражданских, политических,</w:t>
        <w:br/>
        <w:t>зкономических, социальных и құльтурных прав национальных</w:t>
        <w:br/>
        <w:t>меньшинств Казахстана соответствуют стандартам Декларации</w:t>
        <w:br/>
        <w:t>ООН о правах лиц, принадлежаших к национальным иңи</w:t>
        <w:br/>
        <w:t>этническим, религиозным и языковым меньшинствам, Конвенции</w:t>
        <w:br/>
        <w:t>СНГ о6 обеспечении прав лиц, принадлежаших к национальным</w:t>
        <w:br/>
        <w:t>меньшинствам».88 В то же время, для дальнейшего внедрения</w:t>
        <w:br/>
        <w:t>норм международного права в национальное законодательство</w:t>
        <w:br/>
        <w:t>рекомендовано:</w:t>
        <w:br/>
        <w:t>«1..В целях реализации требований статьи 4 Международной</w:t>
        <w:br/>
        <w:t>конвенции о ликвидации всех форм расовой дискриминаций принять</w:t>
        <w:br/>
        <w:t>специальный Закон Республики Казахстан «О противодействий</w:t>
        <w:br/>
        <w:t>проявлениям расовой (национальной) дискриминации» либо</w:t>
        <w:br/>
        <w:t>законодательно установить отдельную административную и</w:t>
        <w:br/>
        <w:t>уголовную- ответственность лиц, пропагандирукицих расовое</w:t>
        <w:br/>
        <w:t>(национальное) и этническое превосходство, а также допускаюшцих</w:t>
      </w:r>
    </w:p>
    <w:p>
      <w:r>
        <w:t>проявление расовой (национальной) дискриминации в отношении</w:t>
        <w:br/>
        <w:t>Других лиц.</w:t>
        <w:br/>
        <w:t>2. Ратифицировать Конвенцию СНГ об обеспечении прав лиц,</w:t>
        <w:br/>
        <w:t>принадпежаших к национальным меньшинствам, өт 21 октября 1994</w:t>
        <w:br/>
        <w:t>года».79</w:t>
        <w:br/>
        <w:t>В Конституции Республики Казахстан главным приоритетным</w:t>
        <w:br/>
        <w:t>свойством человека по отношению к государству является его</w:t>
        <w:br/>
        <w:t>гражданство. Гражданство всегда должно указываться И оно</w:t>
        <w:br/>
        <w:t>определяет наиболее попный правовой статус с ұчетом всей</w:t>
        <w:br/>
        <w:t>системы его прав иобязанностей перед государством. Национальная</w:t>
        <w:br/>
        <w:t>принадлежность по Конституции не является таким же сушественным</w:t>
        <w:br/>
        <w:t>8% Комиссия по правам человека при Президенте Республики Қазахстан. Доклад «О ситуаций с</w:t>
        <w:br/>
        <w:t>лравами человека в Республике Казахстан в 2010 году». Под обіцей ред. Төстемирв Абишева,</w:t>
        <w:br/>
        <w:t>Сагинбека Турсунова. Астана, 2031. С. 120.</w:t>
        <w:br/>
        <w:t>% Там же. С. 120.</w:t>
        <w:br/>
        <w:t>310</w:t>
        <w:br/>
        <w:t>Кроме того,:в. целях. конкретизации и обеспечения реализации</w:t>
        <w:br/>
        <w:t>зақона 06 Ассамблее народа .Казахстана, Уқазом Президента</w:t>
        <w:br/>
        <w:t>Респубиики Казахстан Ме 149 от 7 сентября 2011 г. «О Положении</w:t>
        <w:br/>
        <w:t>о6 Ассамблее народа: Казахстана» утверждено : Положение. об</w:t>
        <w:br/>
        <w:t>Ассамблее и признаныутратившими силу некоторые ранев принятые</w:t>
        <w:br/>
        <w:t>нормативные правовые: акты Президента -Республики:: Казахстан,</w:t>
        <w:br/>
        <w:t>касаюшиеся Ассамблеи народа Казахстан.73</w:t>
        <w:br/>
        <w:t>В пункте 8 Положения об: Ассамблее народа: Казахстана</w:t>
        <w:br/>
        <w:t>предусматривается, что: сессия -Ассамблеи.. принимает решения,</w:t>
        <w:br/>
        <w:t>которые публикуются в средствах массовой информации и Подлежат</w:t>
        <w:br/>
        <w:t>обязательному - рассмөтрению ПЕ иНфотянинынаА (органами и</w:t>
        <w:br/>
        <w:t>допжностными лицами.</w:t>
        <w:br/>
        <w:t>Для реализации многоаспектных попномочий Ассамблеи:народа</w:t>
        <w:br/>
        <w:t>Казахстана ее сессия вправе избирать девять-депутатов:-Мажилиса</w:t>
        <w:br/>
        <w:t>Парламента Республики. Депутаты от" Ассамблеи имеют-все:права</w:t>
        <w:br/>
        <w:t>депутатов Парламента иучаствуют В деятельности законодательного</w:t>
        <w:br/>
        <w:t>органа. При этом, в период 2007 -- 2012 гг. они.не являлисы членами</w:t>
        <w:br/>
        <w:t>какой-либо партии, представляя многонациональный народ:страны;</w:t>
        <w:br/>
        <w:t>Институт депутатов |Парламента от Ассамбпей “получил</w:t>
        <w:br/>
        <w:t>поддержку международных и отечественных экспертов. При этом;</w:t>
        <w:br/>
        <w:t>некоторые из них высказывали предложения, чтобы при очередной</w:t>
        <w:br/>
        <w:t>конституционной реформе обеспечивать формирование-Мажилиса</w:t>
        <w:br/>
        <w:t>только непосредственно населением, а-депутатов. от:-Ассамблей</w:t>
        <w:br/>
        <w:t>народа Казахстана перевести в состав верхней палаты Парламента</w:t>
        <w:br/>
        <w:t>- в Сенат, формируюшийся .не непосредственно населением,;. а</w:t>
        <w:br/>
        <w:t>избираемый представительными органами. В качестве возражения</w:t>
        <w:br/>
        <w:t>на такие рекомендации представители государственных органов; в</w:t>
        <w:br/>
        <w:t>частности, представители ЦИК Республики Казахстан неоднократно</w:t>
        <w:br/>
        <w:t>обрашали вниманив, что в обеих Палатах Парламента:Республики</w:t>
        <w:br/>
        <w:t>предусмотрено представительство многонационального:;:народа</w:t>
        <w:br/>
        <w:t>Казахстана. Если в Мажилисеэтоделается за счет представительбтва</w:t>
        <w:br/>
        <w:t>от Ассамблеи народа Казахстана, то в Сенате - за счет:депутатов;</w:t>
        <w:br/>
        <w:t>назначаемых Президентом Республики Казахстан. В соответствии</w:t>
        <w:br/>
        <w:t>с пунктом 2 ст. 50 Конституции 15 депутатов Сената назначаются</w:t>
        <w:br/>
        <w:t>Президентом Республики Казахстан «с учетом необходимости</w:t>
        <w:br/>
        <w:t>обеспечения в Сенате национально-культурных и иных заначимых</w:t>
      </w:r>
    </w:p>
    <w:p>
      <w:r>
        <w:t>интересов обшества». :</w:t>
        <w:br/>
        <w:t>Тем не менее, несмотря на периодически возникаюшцие</w:t>
        <w:br/>
        <w:t>обсуждения о наиболее целесообразном месте в Парламенте -для</w:t>
        <w:br/>
        <w:t>депутатов от Ассамблеи народа Казахстана, представительство в</w:t>
        <w:br/>
        <w:t>Парламенте многонационального народа “Казахстана. признается</w:t>
        <w:br/>
        <w:t>эСм.; Указ Президента РК «О Попожении 06 Ассамблее народа КазахстанауМе 149 от7 сентября</w:t>
        <w:br/>
        <w:t>2011 г./ Официальный сайт Президента РК- һІр:/Луилм-акогда,К2/е5 - 08.12.2011 г.</w:t>
        <w:br/>
        <w:t>345</w:t>
        <w:br/>
        <w:t>нвобходимым-и полезным дпя обеспечения. мира и согласия в</w:t>
        <w:br/>
        <w:t>межэтнических отношениях, устойчивого развития страны. :</w:t>
        <w:br/>
        <w:t>“Следует отметить, что многонациональность народа Казахстана</w:t>
        <w:br/>
        <w:t>представленав Парламенте не только депутатами от Ассамблем. Так,</w:t>
        <w:br/>
        <w:t>в 2009:г в Мажилисе Парламента были представлены депутаты 26</w:t>
        <w:br/>
        <w:t>национальностей и представители 31 этноса работали в маслихатах</w:t>
        <w:br/>
        <w:t>всех уровней.“</w:t>
        <w:br/>
        <w:t>В соответствии: с подпунктом 20) ст. 44 Конституции Президент</w:t>
        <w:br/>
        <w:t>страны вправе создавать иные консультативна-совешательные</w:t>
        <w:br/>
        <w:t>органы. В частности, в 2011 г. при Президенте Республики Казахстан,</w:t>
        <w:br/>
        <w:t>например, действовали такие комиссии, “имеюшие отношение к</w:t>
        <w:br/>
        <w:t>этнополитике, қак Государственная комиссия по.проведению Года</w:t>
        <w:br/>
        <w:t>20-летия Независимости Республики Казахстан, Республиканская</w:t>
        <w:br/>
        <w:t>комиссия по государственным символам; Комиссия по присуждению</w:t>
        <w:br/>
        <w:t>государственной премии мира и прогресса Первого Президента.-</w:t>
        <w:br/>
        <w:t>Лидера нации (создана Указом Президента Республики Казахстан.от</w:t>
        <w:br/>
        <w:t>28 сентября 2001 г. Ме 691 в целях реализации Закона Республики</w:t>
        <w:br/>
        <w:t>от: 5. июля 2001 г. Ме 222-ІІ «О Гасударственнай премии мира и</w:t>
        <w:br/>
        <w:t>прогресса Первого Президента Республики Казахстан -- Лидера</w:t>
        <w:br/>
        <w:t>нации»), Комиссия по государственным наградам “при Президенте</w:t>
        <w:br/>
        <w:t>Республики Казахстан, Комиссия по правам человека, Национальная</w:t>
        <w:br/>
        <w:t>комиссия по делам женшин и семейно-демографической политике</w:t>
        <w:br/>
        <w:t>и др. Кроме того, при Президенте Республики Казахстан действуют</w:t>
        <w:br/>
        <w:t>советы: Совет по правовой политике, Национальный совет, Совет</w:t>
        <w:br/>
        <w:t>Безопасности, Совет по молодежной политике. и др. Через эти</w:t>
        <w:br/>
        <w:t>консультативно-совешательные органы также осушествпяется</w:t>
        <w:br/>
        <w:t>разработка и реализация: некоторых аспектов. государственной</w:t>
        <w:br/>
        <w:t>этнополитики, основная разработка, координация и. регапизация</w:t>
        <w:br/>
        <w:t>которой обеспечивается Ассамблеей народа Казахстана И ге</w:t>
        <w:br/>
        <w:t>секретариатом.</w:t>
        <w:br/>
        <w:t>Важный конституционный -механизм зашиты конституционных</w:t>
        <w:br/>
        <w:t>прав: граждан заложен в ст. 78 Конституции Республики. В ней</w:t>
        <w:br/>
        <w:t>предусмотрено, что суд не вправе применять законы и иные</w:t>
        <w:br/>
        <w:t>нормативные правовые акты, если они ушемляют закрепленные</w:t>
        <w:br/>
        <w:t>Конституцией права и свободы человека и гражданина. Если</w:t>
        <w:br/>
        <w:t>суд усмотрит; что закон или иной нормативный правовой акт,</w:t>
        <w:br/>
        <w:t>подлежаший применению, ушемляет такие права, закрепленные</w:t>
        <w:br/>
        <w:t>Конституцией, он обязан приостановить производство по делу и</w:t>
        <w:br/>
        <w:t>обратиться в Конституционный Совет-Республики с представлением</w:t>
        <w:br/>
        <w:t>о .-признании этого акта неконституционным. Данный механизм</w:t>
        <w:br/>
        <w:t>предполагает оперативное разрешение возможных противоречий</w:t>
        <w:br/>
        <w:t>в законодательстве и содействие обновлению действуюшего</w:t>
        <w:br/>
        <w:t>%-См. Каминский Александр. Болышме права малыжх народов // Экспресс-К, Мо 446 (16833) от</w:t>
        <w:br/>
        <w:t>22.09.2009. - һЕр.//муулуу. ехі -і өһом агісе.рһр?ап і4:33223 - 10.01.2012 г.</w:t>
      </w:r>
    </w:p>
    <w:p>
      <w:r>
        <w:t>316</w:t>
        <w:br/>
        <w:t>признаком. для определения правового- статуса. Более того, в</w:t>
        <w:br/>
        <w:t>соответствии с пунктом 1 ст. 19 Конституции Республики Казахстан</w:t>
        <w:br/>
        <w:t>«каждый вправе определять и указывать или не указывать свою</w:t>
        <w:br/>
        <w:t>национальную, партийную и репигиозную принадпежность». .</w:t>
        <w:br/>
        <w:t>Призтомвлункте 2 ст. 19 Конституции записано, что «каждый имеет</w:t>
        <w:br/>
        <w:t>право на пользование родным языком и купьтурой; на свободный</w:t>
        <w:br/>
        <w:t>выбор языка обшения, воспитания, обучения и творчества». ;</w:t>
        <w:br/>
        <w:t>Права и свободы граждан, содержашиеся в ст. 19 Конституции</w:t>
        <w:br/>
        <w:t>Республики Казахстан, учитывая их значение для государственной</w:t>
        <w:br/>
        <w:t>межэтнической политики и поддержания межнационального</w:t>
        <w:br/>
        <w:t>согласия, согпасно пункту 3 ст. 39 Конституции РК, также.«ни-в қаких</w:t>
        <w:br/>
        <w:t>случаях не подлежат аограничению». )</w:t>
        <w:br/>
        <w:t>Дия реализации. нормы, -закрепленной в пункте 2. ст. 19</w:t>
        <w:br/>
        <w:t>Конституции, в стране делается много. .В настояшее -время в-</w:t>
        <w:br/>
        <w:t>Республике Казахстан в 88 обшеобразовательных национальных</w:t>
        <w:br/>
        <w:t>школах ведется обучение на языках этносов. Кроме таго, открыто</w:t>
        <w:br/>
        <w:t>195 этно-просветительских комплексов и .пингвистических школ. В</w:t>
        <w:br/>
        <w:t>108 средних школах Казахстана языки 22 этносов преподаютоя.в.</w:t>
        <w:br/>
        <w:t>качестве самостоятельного предмета. Кроме казахских: театров;:В</w:t>
        <w:br/>
        <w:t>Республике работают театры других этносов: 14 русских, уйғурокий;,</w:t>
        <w:br/>
        <w:t>корейский и немецкий (единственные в СНГ), узбекский.: Создано:35-</w:t>
        <w:br/>
        <w:t>этнических СМИ, выходяших на 11 языках, большая часть из которых</w:t>
        <w:br/>
        <w:t>финансируется из бюджета.</w:t>
        <w:br/>
        <w:t>Тем не менее, имеются отдельныеғ вопросы, над решением</w:t>
        <w:br/>
        <w:t>которых продолжают работать государственные органы разных</w:t>
        <w:br/>
        <w:t>уровней, Ассамблея народа Казахстана и которые не должны</w:t>
        <w:br/>
        <w:t>выпускаться из виду, особенно органами местного государственного</w:t>
        <w:br/>
        <w:t>управления и самоуправления. Так, в июле 2009 г. в Астане в</w:t>
        <w:br/>
        <w:t>Министерстве иностранных дел Республики Казахстан Независимый</w:t>
        <w:br/>
        <w:t>эксперт по вопросам меньшинств Управления Верховного</w:t>
        <w:br/>
        <w:t>Комиссара ООН по правам человека г-жа Г. Мақдугалл огпасила</w:t>
        <w:br/>
        <w:t>предварительные выводы по итогам своего официального визита в</w:t>
        <w:br/>
        <w:t>Қазахстан. Она изучала различные аспекты курируемай тематики в</w:t>
        <w:br/>
        <w:t>области образования и созбшила, что в ходе многочисленных встреч</w:t>
        <w:br/>
        <w:t>выявились некоторые вопросы, требуюшие более пристального</w:t>
        <w:br/>
        <w:t>внимания. Что касается в целом состояния образования, «то</w:t>
        <w:br/>
        <w:t>большинство лиц, с которыми провела беседу Независимый эксперт,</w:t>
        <w:br/>
        <w:t>выражали обшее удовпетворение по поводу сушествования средних</w:t>
        <w:br/>
        <w:t>школ с преподаванием на языке национальнога меньшинства.</w:t>
        <w:br/>
        <w:t>Однако, также выражалась озабоченность по поводу: обеспечения</w:t>
        <w:br/>
        <w:t>высокого качества обучения в школах, где преподавание ведется не</w:t>
        <w:br/>
        <w:t>з1</w:t>
        <w:br/>
        <w:t>голосов и др.) И обеспечение единства действий по достижению</w:t>
        <w:br/>
        <w:t>установленных “Законом целей (обязательность- решений сессии</w:t>
        <w:br/>
        <w:t>и Совета Ассамблей и ее Председатеня, Гірезидента Республики,</w:t>
        <w:br/>
        <w:t>координация Ассамблеей деятельности региональных ассамблей и</w:t>
        <w:br/>
        <w:t>ар.).</w:t>
        <w:br/>
        <w:t>Ярким подтверждением является также и избрание Жовамблеей 9</w:t>
        <w:br/>
        <w:t>депутатов Мажилиса Парламента, которое стало важным элементом</w:t>
      </w:r>
    </w:p>
    <w:p>
      <w:r>
        <w:t>демократическоғо характера Ассамблеи народа Казахстана.“</w:t>
        <w:br/>
        <w:t>В соответствии /с пунктами 1,4,5 статьи 87 Конституционного</w:t>
        <w:br/>
        <w:t>закона Республики Казахстан «О выборах в Республике Казахстан»</w:t>
        <w:br/>
        <w:t>и, а также подпунктом 1 пункта 4 статьи 10 и подпункта 2 пункта 7</w:t>
        <w:br/>
        <w:t>статьи 14 закона «Об Ассамблее народа Казахстана», выдвижение .</w:t>
        <w:br/>
        <w:t>кандидатов осушествляетоя Советом Ассамблеи, региональные</w:t>
        <w:br/>
        <w:t>ассамблеи вырабатывают предложения по выдвижению кандидатов</w:t>
        <w:br/>
        <w:t>в депутаты Мажилиса Парпамента Республики . Казахстан,</w:t>
        <w:br/>
        <w:t>избираемых Ассамблеей. Самовыдвижение; (а .также выдвижение</w:t>
        <w:br/>
        <w:t>иными структурами и организациями законом не предусмотрвно: ::.</w:t>
        <w:br/>
        <w:t>Сама процедура выдвижения и выборов депутатов .Мажилиса,</w:t>
        <w:br/>
        <w:t>избираемых Ассамблеей народа Казахстана, носит специфический</w:t>
        <w:br/>
        <w:t>характер, а избирательный процесс не совпадает по срокам с</w:t>
        <w:br/>
        <w:t>выборами по партийным спискам.</w:t>
        <w:br/>
        <w:t>В этой связи формируется специальный Календарный” план</w:t>
        <w:br/>
        <w:t>основных мероприятий по подготовке и проведению ”Выборов</w:t>
        <w:br/>
        <w:t>депутатов Мажилиса Парламента Республики Казахстан, избираемых</w:t>
        <w:br/>
        <w:t>Ассамблевй народа Казахстана. Он включает .өледуюцие</w:t>
        <w:br/>
        <w:t>предусмотренные законодательством процедуры и их исполиителей.</w:t>
        <w:br/>
        <w:t>1. Выдвижение кандидатов в депутаты Мажилиса Парламента</w:t>
        <w:br/>
        <w:t>Республики Казахстан. Совет Ассамблеи народа Казахстана.</w:t>
        <w:br/>
        <w:t>Начинается за один месяц-до дня выборов и заканчивается за</w:t>
        <w:br/>
        <w:t>двадцать дней до дня выборов (ст.87 конституционного закона «о</w:t>
        <w:br/>
        <w:t>выборах в Республике Казахстан»).</w:t>
        <w:br/>
        <w:t>2. Составление списка избирателей.</w:t>
        <w:br/>
        <w:t>Совет Ассамблеи народа Казахстана.</w:t>
        <w:br/>
        <w:t>(ст. 24 конституционного закона «О выборах в “Республике</w:t>
        <w:br/>
        <w:t>Қазахстан»)</w:t>
        <w:br/>
        <w:t>З.Представлениеспискаизбирателей по актув избирательную</w:t>
        <w:br/>
        <w:t>комиссию города Астана (либо Алматы). Совет Ассамблей народа</w:t>
        <w:br/>
        <w:t>Казахстана.</w:t>
        <w:br/>
        <w:t>За семь дней до начала голосования.</w:t>
        <w:br/>
        <w:t>(п. 5 ст. 24 конституционного. закона, «О выборах в Боолублике.</w:t>
        <w:br/>
        <w:t>Казахстан»)</w:t>
        <w:br/>
        <w:t>321</w:t>
        <w:br/>
        <w:t>3.4 Конституционные положения о деятельности</w:t>
        <w:br/>
        <w:t>государственных органов в сфере межэтнических отношений</w:t>
        <w:br/>
        <w:t>В Конституции. признается, что глава государства.- Президент</w:t>
        <w:br/>
        <w:t>Республики Казахстан является. символом. и тарантом единства</w:t>
        <w:br/>
        <w:t>народа, Казахстана и государственной власти (пункт 2 ст. 40).</w:t>
        <w:br/>
        <w:t>Президент. страны приносит -присягу «верно служить народу</w:t>
        <w:br/>
        <w:t>Қазахстана, строго следовать Конституции и законам .Республики</w:t>
        <w:br/>
        <w:t>Казахстан, гарантировать права и свободы граждан...» (пункт 1.ст,.42),</w:t>
        <w:br/>
        <w:t>В 2007 г. в ходе конституционной реформы статус Ассамблеи</w:t>
        <w:br/>
        <w:t>народа Казахстана был закрегілен.в Конституции. Это относится и</w:t>
        <w:br/>
        <w:t>к образованию Ассамблеи народа Казахстана, и.избранию:оТ.нее</w:t>
      </w:r>
    </w:p>
    <w:p>
      <w:r>
        <w:t>части депутатов Мажилиса Парламента Республики Казахстан;.:-</w:t>
        <w:br/>
        <w:t>В соответствии. с подпунктом 20). ст.. 44 Конституцим:: гпава</w:t>
        <w:br/>
        <w:t>государства образует Ассамблею народа Казахстана. “Ассамблея</w:t>
        <w:br/>
        <w:t>находится под пристальным вниманием главы государства.</w:t>
        <w:br/>
        <w:t>Президент Республики Казахстан подписывает. представленный</w:t>
        <w:br/>
        <w:t>Сенатом закон, в определенных “Конституцией случаях -может</w:t>
        <w:br/>
        <w:t>издавать указы, имеюшие силу закона;:а.также подзаконные-указы.</w:t>
        <w:br/>
        <w:t>Все основополагаюшие нормативные правовые акты, определяюшие</w:t>
        <w:br/>
        <w:t>статус и деятельность -Ассамблеи народа Казахстана, подписаны</w:t>
        <w:br/>
        <w:t>Президентом “Республики Казахстан. Впервые .этот орган. был</w:t>
        <w:br/>
        <w:t>создан в соответствии с Указом Президента:Республики-Казахстан</w:t>
        <w:br/>
        <w:t>от 1 марта 1995 г, Қе 2066 «Об образовании “Ассамблеи Һарадев</w:t>
        <w:br/>
        <w:t>Казахстана».</w:t>
        <w:br/>
        <w:t>20 октября 2008 г был принят Закон Республики” Қазахстан</w:t>
        <w:br/>
        <w:t>«О6 Ассамбпев народа Казахстана»,2 . опредепивший- “цели;</w:t>
        <w:br/>
        <w:t>задачи, основные принципы деятельности и полномочия, -статус</w:t>
        <w:br/>
        <w:t>Ассамблеи. Ассамблея признается в законе учреждением без</w:t>
        <w:br/>
        <w:t>образования юридического “лица,. образуемым “Прәзидентом</w:t>
        <w:br/>
        <w:t>Республики Казахстан, способствуюшим-. разработке и реализации</w:t>
        <w:br/>
        <w:t>государственной национальной политики с целью -обеспечения</w:t>
        <w:br/>
        <w:t>межэтнического согласия в Республике Казахстан” в прбцессе</w:t>
        <w:br/>
        <w:t>формирования казахстанской: “гражданской: Идентичности””-И</w:t>
        <w:br/>
        <w:t>конкурентоспособной нации на основе казахстанского-патрибтизма;</w:t>
        <w:br/>
        <w:t>гражданской и духовно-культурной обшноасти народа Казайалайд: при</w:t>
        <w:br/>
        <w:t>консолидируюшей роли казахского народа.</w:t>
        <w:br/>
        <w:t>Важная политическая роль Ассамблеи народа” ГЕНТНЕ</w:t>
        <w:br/>
        <w:t>конкретизируетея в направлениях ев деятельности, обозначенных</w:t>
        <w:br/>
        <w:t>законом. К. ним отнесены (ст. 6 Закона Республики Қазахстан</w:t>
        <w:br/>
        <w:t>аСм.: «Казахстанская правда» от 21 октября 2008 г., Мо 229 (25876); Ведомости Парламента РК,</w:t>
        <w:br/>
        <w:t>2008 г., Ме 17-18 (2522), ст. 70.</w:t>
        <w:br/>
        <w:t>343</w:t>
        <w:br/>
        <w:t>В их-числе-научно-практические конференции, «круглые столы»,</w:t>
        <w:br/>
        <w:t>семинары, в том числе и &lt; выездом. в двенадцать регионов страны.</w:t>
        <w:br/>
        <w:t>Активнов непосредственное участие в рамках -акции Ассамблеи</w:t>
        <w:br/>
        <w:t>народа Казахстана «Мы - народ Казахстана», депутаты приняли в</w:t>
        <w:br/>
        <w:t>широкой пропағанде кандидатуры Президента:страны-Лидера нации</w:t>
        <w:br/>
        <w:t>Н.А. Назарбаева на внеочередных президентских выборах.: -.</w:t>
        <w:br/>
        <w:t>Подготовлены и. проведены “международные конференции</w:t>
        <w:br/>
        <w:t>в Мажилисе: «Евразийская. доктрина Н.А, Назарбаева: “диалог</w:t>
        <w:br/>
        <w:t>Востока и Запада», «Современный Казахстан и «Путь в Европу»»,</w:t>
        <w:br/>
        <w:t>«Государственный язык - фактор единства страны», и: «круглых</w:t>
        <w:br/>
        <w:t>столов», совместно с Секретариатом АНК и заинтерасованными</w:t>
        <w:br/>
        <w:t>организациями: «Правовой: статус Ассәмблеи народа. Казахстана»,</w:t>
        <w:br/>
        <w:t>«Казахстанская модель &gt; межэтническото . согласия:: формула</w:t>
        <w:br/>
        <w:t>совместного участия в построении. успешного. государства»,</w:t>
        <w:br/>
        <w:t>«Фактор культуры .в гармонизации межэтнических отношений»,</w:t>
        <w:br/>
        <w:t>«Совершенствование взаимодействия Ассамблеи народа Казах-</w:t>
        <w:br/>
        <w:t>стана с тосударственными-орғанами и институтами тражданского</w:t>
        <w:br/>
        <w:t>обшества», «Этнокультурнов образованне в Казахстане»,</w:t>
        <w:br/>
        <w:t>«Казахский язык и современныв технологии», . «Современные</w:t>
        <w:br/>
        <w:t>задачи миграционной политики», «Единство народа-;:-.-наше</w:t>
        <w:br/>
        <w:t>главное достояние», «Обычай и традиции народа “Казахстана. -</w:t>
        <w:br/>
        <w:t>основа формирования толерантности казахстанцев»,: «Проблемы</w:t>
      </w:r>
    </w:p>
    <w:p>
      <w:r>
        <w:t>этнокультурного образования и пути .их решения», “«Постройм</w:t>
        <w:br/>
        <w:t>будушее вместе» (совместно с моподежным мнтвллейтуалынады</w:t>
        <w:br/>
        <w:t>клубом «Бай-барыс») и целый ряд других.</w:t>
        <w:br/>
        <w:t>При этом, особов внимание было уделено вопросам развития</w:t>
        <w:br/>
        <w:t>государственного языка и работе с молодежью. В рамках-реализации</w:t>
        <w:br/>
        <w:t>планов работы по инициативе группы, при содействии Министерства</w:t>
        <w:br/>
        <w:t>культуры страны, были изданы: ҡнига «Земля, ставшая Родиной»,</w:t>
        <w:br/>
        <w:t>сборник стихов депутатов Парламента «Казахстан в моем сердце»,</w:t>
        <w:br/>
        <w:t>а также научная монография «Информационныө: процессы. в</w:t>
        <w:br/>
        <w:t>Казахстане. История и современность» и музыкальный -альбом</w:t>
        <w:br/>
        <w:t>«Достар әуені», пополнившие депозитарий: “Ассамблеи. народа</w:t>
        <w:br/>
        <w:t>Казахстана, созданный в Национальной академической библиотеке</w:t>
        <w:br/>
        <w:t>Астаны.</w:t>
        <w:br/>
        <w:t>Предметная работа депутатамм была проведена. то</w:t>
        <w:br/>
        <w:t>непосредственному участию “в разработке таких: важнейших</w:t>
        <w:br/>
        <w:t>концептуальных документов Парпамента страны и -Ассамблви</w:t>
        <w:br/>
        <w:t>народа Казахстана, как Декларация 20 -- летия государственной</w:t>
        <w:br/>
        <w:t>независимости Республики Казахстан; Доктрина национального</w:t>
        <w:br/>
        <w:t>единства, Государственная программа по дальнейшему</w:t>
        <w:br/>
        <w:t>совершенствованию (Стратегия развития Ассамблей народа</w:t>
        <w:br/>
        <w:t>327</w:t>
        <w:br/>
        <w:t>В. .целях.. обеспечения. прозрачности --и. -.транспарентности</w:t>
        <w:br/>
        <w:t>процедуры “рассмотрения поступивших документов. в. Совете</w:t>
        <w:br/>
        <w:t>Ассамблеи создается рабочая группа-из старейшин, авторитетных и</w:t>
        <w:br/>
        <w:t>уважаемых членов Совета Ассамблей. )</w:t>
        <w:br/>
        <w:t>При формировании списка. кандидатов, дия. рассмотрения</w:t>
        <w:br/>
        <w:t>Советом Ассамблеи рабочей: группой; проводится детальная работа</w:t>
        <w:br/>
        <w:t>по учету ряда важных для формирования депутатского корпуса</w:t>
        <w:br/>
        <w:t>Ассамблей: критериев, а именно: региональнай охват, обеспечение</w:t>
        <w:br/>
        <w:t>гендерного равенства; обеспечение превмственноасти депутатского</w:t>
        <w:br/>
        <w:t>корпуса, представительство крупных: этнических групп, ротация</w:t>
        <w:br/>
        <w:t>этнических групп,</w:t>
        <w:br/>
        <w:t>Рабочей группой- на рассмотрение Совета АНҚ вынвоятоя</w:t>
        <w:br/>
        <w:t>предложения по формированию списка-из 9 кандидатов; который</w:t>
        <w:br/>
        <w:t>принимается, как правило, консенсусным решением.</w:t>
        <w:br/>
        <w:t>20 августа 2007: тода: ХІІІ. сессия Ассамблеи впервые-в. истории</w:t>
        <w:br/>
        <w:t>независимого Казахстана прямым гопосованием избрала9 депутатов</w:t>
        <w:br/>
        <w:t>Мажилиса. В их число вошли: Ахмадиев М.А. (уйғур), Вишниченко</w:t>
        <w:br/>
        <w:t>В.Г(украинец), Каппель Е.Я. (немец), Полишук РИ. (русская), Питаленко</w:t>
        <w:br/>
        <w:t>Л.Н.(белорус), Садвакасов К.К.(казах), Халмурадов Р.С. (узбек);Хочиева</w:t>
        <w:br/>
        <w:t>Л.Х. (балкарка), Цой В.Е. (корвец), (впоследствии; в связи с досрочным</w:t>
        <w:br/>
        <w:t>прекрашением его депутатских полномочий по собственному-желанию,</w:t>
        <w:br/>
        <w:t>депутатом Мажилиса был избран.Дымов О.Г. (болгарин). --52:-22--</w:t>
        <w:br/>
        <w:t>Одной из важнейших особенностей избранных депутатов явился</w:t>
        <w:br/>
        <w:t>тот факт, что они были членами Ассамблеи народа Казахстана;</w:t>
        <w:br/>
        <w:t>но не были членами ни одной “из политических-партий страны,ғи;</w:t>
        <w:br/>
        <w:t>следовательно, были свободны от каких бы то ни было политических</w:t>
        <w:br/>
        <w:t>предпочтений.</w:t>
        <w:br/>
        <w:t>Врезультате избрания депутатов, десамбиани народа Қазайстані; в</w:t>
        <w:br/>
        <w:t>лицеобразованногопринципиально нового института парпаментского</w:t>
        <w:br/>
        <w:t>представительства, попучила уникальное право непосредственного</w:t>
        <w:br/>
        <w:t>и активного участия в законотворческом процессе, направленном</w:t>
      </w:r>
    </w:p>
    <w:p>
      <w:r>
        <w:t>на укрепление внутриполитической стабильности, взаимоуважения</w:t>
        <w:br/>
        <w:t>толерантности и совершенствования отношений мәжду. людьми</w:t>
        <w:br/>
        <w:t>различных этносов и конфессий, на консолидацию казахстанского</w:t>
        <w:br/>
        <w:t>обшества и дальнейшую демократизацию политической системы</w:t>
        <w:br/>
        <w:t>страны.</w:t>
        <w:br/>
        <w:t>В целом, в результате конституционной реформы 2007 года-и</w:t>
        <w:br/>
        <w:t>перехода на двухуровневую систему избрания депутатов -Мажилиса,</w:t>
        <w:br/>
        <w:t>- по пропорциональной системе И, соответственно, -Ассамблеей</w:t>
        <w:br/>
        <w:t>народа Казахстана, - в республике была в корне изменена”система</w:t>
        <w:br/>
        <w:t>политических координат в высшем представительном органе страны,</w:t>
        <w:br/>
        <w:t>осушествляюшем законодательные функции.</w:t>
        <w:br/>
        <w:t>325</w:t>
        <w:br/>
        <w:t>“Дпяуспешной реализации заложенного в Конституции Республики</w:t>
        <w:br/>
        <w:t>Казахстан правового потенциала и контуров государственной</w:t>
        <w:br/>
        <w:t>этнополитики необходим учет менякицейся экономической,</w:t>
        <w:br/>
        <w:t>социальной, политической ситуации, развития “всех офер</w:t>
        <w:br/>
        <w:t>обшественной жизни и взаймоотношений различных социальных</w:t>
        <w:br/>
        <w:t>слоев-и групп. Требуется пристальное внимание государственных</w:t>
        <w:br/>
        <w:t>органов к таким сферам как обеспечение прав и свобод человека и</w:t>
        <w:br/>
        <w:t>гражданина, социальная зашита населения, культура и образование,</w:t>
        <w:br/>
        <w:t>постоянная работа по повышению квалификации государственных</w:t>
        <w:br/>
        <w:t>спужаших, а также по воспитанию современной правовой и</w:t>
        <w:br/>
        <w:t>политической культуры населения с учетом основ государственной</w:t>
        <w:br/>
        <w:t>Этнололитики.</w:t>
        <w:br/>
        <w:t>В своей речи при вступлении в должность Президента</w:t>
        <w:br/>
        <w:t>Республики Казахстан, глава государства, как известно; поставил</w:t>
        <w:br/>
        <w:t>задачи по дальнейшему развитию демократизации обіцественной</w:t>
        <w:br/>
        <w:t>жизни. Следует отметить, что в процессе реализации намеченнаго</w:t>
        <w:br/>
        <w:t>курса на дальнейшев развитие демократизация в условиях</w:t>
        <w:br/>
        <w:t>многонациональногао государстваа работе по үукреплению</w:t>
        <w:br/>
        <w:t>межэтнического мира и соғласия должно уделяться особое</w:t>
        <w:br/>
        <w:t>внимание. Учитывая, что при динамизации политической и</w:t>
        <w:br/>
        <w:t>обшественной жизни, возможно некоторое возрастанив нагрузки на</w:t>
        <w:br/>
        <w:t>сушествуюшив политические и правовые институты и механизмы,</w:t>
        <w:br/>
        <w:t>их необходимо заблаговременно укрепить, используя опыт работы</w:t>
        <w:br/>
        <w:t>Ассамблеи народа Казахстана и всей системы государственных</w:t>
        <w:br/>
        <w:t>органов, а таюже боғатый международный опыт. Это потребует</w:t>
        <w:br/>
        <w:t>далпьнейшего совершенствования механизмов реализации норм</w:t>
        <w:br/>
        <w:t>Конституции и иных нормативных правовых актов о6 Ассамблее</w:t>
        <w:br/>
        <w:t>народа Казахстана как органе, обеспечиваюшем реальное</w:t>
        <w:br/>
        <w:t>представительство многонационального народа страны, а также</w:t>
        <w:br/>
        <w:t>деятельности государственных органов в сфере межэтнических</w:t>
        <w:br/>
        <w:t>отношений. Важно в ходе продвижения демократизации нашего</w:t>
        <w:br/>
        <w:t>обшества укрепить и развить достигнутые успехи в обеспечении</w:t>
        <w:br/>
        <w:t>межатнического мира и согласия как одной из основ устойчивого</w:t>
        <w:br/>
        <w:t>развития.</w:t>
        <w:br/>
        <w:t>Выступая на торжественном собрании, посвяшценном 20-летию</w:t>
        <w:br/>
        <w:t>независимости государства, Президент Республики Казахстан</w:t>
        <w:br/>
        <w:t>өтметил: «Казахстан - эта единая земпя, единый народ, единое</w:t>
        <w:br/>
        <w:t>будушее.</w:t>
        <w:br/>
        <w:t>Н призываю всех казахстанцев к дальнейшему укреплению</w:t>
        <w:br/>
        <w:t>межнационального и межконфессионального согласия.</w:t>
        <w:br/>
        <w:t>Это наши вечные ценности».7?</w:t>
      </w:r>
    </w:p>
    <w:p>
      <w:r>
        <w:t>" Выступление Президента Республики Казахстан - Лидера Нации Н.А.Назарбаев</w:t>
        <w:br/>
        <w:t>на торжественном собрании, посвяшценном 20-пәтию Независимасти Республики</w:t>
        <w:br/>
        <w:t>Казахстан.15.12.2011г. - Мир:/Лмилы,акогсаа, ғ П ЕЗІ, 1С)</w:t>
        <w:br/>
        <w:t>уузішріөпів ргегійеліз гевршінікі кағаһыап Ідөга -19.12,2041 г,</w:t>
        <w:br/>
        <w:t>318</w:t>
        <w:br/>
        <w:t>законодательства в соответствии с. Қонституцией. Кроме, того,</w:t>
        <w:br/>
        <w:t>Конституционный Совет Республики Казахстан вправе давать</w:t>
        <w:br/>
        <w:t>толкование положений Конституции. Например,.1 декабря 2003 ғ.</w:t>
        <w:br/>
        <w:t>Конституционный Совет дап толкование ст. 10 и 12 Конституций о.</w:t>
        <w:br/>
        <w:t>гражданстве, правах и свободах. человека и гражданина.73. Важное.</w:t>
        <w:br/>
        <w:t>значение “имеют также ежегодные поспания Конституционноғо</w:t>
        <w:br/>
        <w:t>Совета о состоянии конституционной законности, где обобшаются и,</w:t>
        <w:br/>
        <w:t>подводятоя итоги работы Совета за год, акцентируөтся внимание на</w:t>
        <w:br/>
        <w:t>вопросах, требуюших правового.решения.</w:t>
        <w:br/>
        <w:t>Следует особо отметить, что для реализации функции гаранта</w:t>
        <w:br/>
        <w:t>конституционных прав и свобод граждан Президент страны.</w:t>
        <w:br/>
        <w:t>вправе внести возражение на пюбов решение Конституционного</w:t>
        <w:br/>
        <w:t>Совета Республики или его -часть Например, таким правом</w:t>
        <w:br/>
        <w:t>возражения Президент Республики воспользовался в отношении.</w:t>
        <w:br/>
        <w:t>решения Конституционного Совета о возможности ограничения</w:t>
        <w:br/>
        <w:t>избирательного права граждан Жанаозеня в январе 2012 г/%</w:t>
        <w:br/>
        <w:t>Таким образом, в Республике Казахстан имеются сложившиеся</w:t>
        <w:br/>
        <w:t>и проверенные временем конституционные основы для проведения</w:t>
        <w:br/>
        <w:t>стабильной и сбалансированной .государственной этнополитики с</w:t>
        <w:br/>
        <w:t>учетом попизтническога состава населения и Обшенациональных</w:t>
        <w:br/>
        <w:t>интересов. |.</w:t>
        <w:br/>
        <w:t>Все вышеотмеченные группы конституционных ... норм</w:t>
        <w:br/>
        <w:t>прорастают в законы и подзаконные акты государства. В результате</w:t>
        <w:br/>
        <w:t>правовая система перекрестно пронизана соответствуюшими</w:t>
        <w:br/>
        <w:t>конституционными идеями, принципами, нормами. При этом обшцие</w:t>
        <w:br/>
        <w:t>конституционные положения подкрепляются более -частными</w:t>
        <w:br/>
        <w:t>и действуют системно, определяя, координируя. содержание</w:t>
        <w:br/>
        <w:t>законодательства и его применение. Некоторые случаюшиеся</w:t>
        <w:br/>
        <w:t>отклонения корректируются законодательством, государственными</w:t>
        <w:br/>
        <w:t>органами и институтами гражданского обшества, действуюшими в</w:t>
        <w:br/>
        <w:t>соответствии с нормами Конституции.</w:t>
        <w:br/>
        <w:t>Реализация этнополитики с учетом конституционных ориентиров</w:t>
        <w:br/>
        <w:t>требует постоянного внимания, усилий Ассамблеи народа Казахстана</w:t>
        <w:br/>
        <w:t>и иных государственных органов. Государственная этнополитика --</w:t>
        <w:br/>
        <w:t>важная составляюшая стабильного экономического роста страны,</w:t>
        <w:br/>
        <w:t>благополучия всего народа и каждого гражданина. В то же время</w:t>
        <w:br/>
        <w:t>гармония, мир и согласие в межэтнических отношениях -- резульгат</w:t>
        <w:br/>
        <w:t>действия целого ряда факторов, включая эффективную работу</w:t>
        <w:br/>
        <w:t>государственных органов.</w:t>
        <w:br/>
        <w:t>% См. Об официальном толковании статей 10 и 12 Конституции Республики Казихстан.</w:t>
        <w:br/>
        <w:t>Постановление Конституционнаға Совета Республики Қазахстан Мо. 12 от 1 дӘкабра 2003</w:t>
        <w:br/>
        <w:t>года // Официальный сайт Конституционноғо Саввта РК. - ыМумам.сапзсоитсі /</w:t>
        <w:br/>
        <w:t>тезһепіуа/?сій-118гі0-115 - 08.12.2011 г.</w:t>
        <w:br/>
        <w:t>% В СМИ внесение Президентом возражений на решения Конституционного Совета нередка</w:t>
        <w:br/>
        <w:t>называют «наложением вето на решение Конституционного Совета».</w:t>
      </w:r>
    </w:p>
    <w:p>
      <w:r>
        <w:t>517</w:t>
        <w:br/>
        <w:t>«Об Ассамблее народа Казахстана»): содействив в разработке</w:t>
        <w:br/>
        <w:t>и реализации государственной национальной политики; содей-</w:t>
        <w:br/>
        <w:t>ствие формированию казахстанского патриотизма; развитие</w:t>
        <w:br/>
        <w:t>государственного языка и других языков народа Казахстана;</w:t>
        <w:br/>
        <w:t>совершенствование региональной политики в межэтнической</w:t>
        <w:br/>
        <w:t>сфере; участие в разработке и реализации планов и мероприятий</w:t>
        <w:br/>
        <w:t>в области демографии и миграции; пропаганда казахстанской</w:t>
        <w:br/>
        <w:t>модели межэтнического и межконфессианального “ согласия</w:t>
        <w:br/>
        <w:t>в стране и за рубежом; осушествление просветительской и</w:t>
        <w:br/>
        <w:t>издательской деятельности, направленной на достижение</w:t>
        <w:br/>
        <w:t>межэтнического согласия; осушествление мониторинга состояния</w:t>
        <w:br/>
        <w:t>межэтнических отношений, в том числе в области применения</w:t>
        <w:br/>
        <w:t>государственного языка и других языков народа Казахстана;</w:t>
        <w:br/>
        <w:t>участие в обшественно-политической экспертизве законопровктов</w:t>
        <w:br/>
        <w:t>по вопросам государственной национальной политики; поддержка</w:t>
        <w:br/>
        <w:t>казахской-диаспоры в зарубежных странах в вопросах сохранения</w:t>
        <w:br/>
        <w:t>и развития родного языка, культуры и национальных традиций,</w:t>
        <w:br/>
        <w:t>укрепления ее связей с исторической Родиной; выработка</w:t>
        <w:br/>
        <w:t>рекомендаций и реализация практических мер по урегулированию</w:t>
        <w:br/>
        <w:t>разногласий и споров, недопушению конфликтных ситуаций в</w:t>
        <w:br/>
        <w:t>сфере межэтнических отношений и участие в их разрешении;</w:t>
        <w:br/>
        <w:t>методическая, организационная и правовая помошь этнокультурным</w:t>
        <w:br/>
        <w:t>обшественным обьединениям; проведениев семинаров, конфе-</w:t>
        <w:br/>
        <w:t>ренций, осушествление иных мероприятий, обеспечиваюших</w:t>
        <w:br/>
        <w:t>диалог государственных органов и обцественных обьединений по</w:t>
        <w:br/>
        <w:t>вопросам межэтнических отношений; взаимодействие-с институтами</w:t>
        <w:br/>
        <w:t>гражданскога обшества и международными организациями по</w:t>
        <w:br/>
        <w:t>вопросам обеспечения межэтнического и межконфессионального</w:t>
        <w:br/>
        <w:t>согласия; оказание содействия в развитии связей других Этносов</w:t>
        <w:br/>
        <w:t>Казахстана с их исторической родиной; иная деятельность,</w:t>
        <w:br/>
        <w:t>содействуюшая межэтническому согласию и не противоречашая</w:t>
        <w:br/>
        <w:t>законодательству Республики Казахстан.</w:t>
        <w:br/>
        <w:t>В ст. 7 данноғо закона детализирована компетенция Президента</w:t>
        <w:br/>
        <w:t>Республики Казахстан в отношении Ассамблеи. К полномочиям</w:t>
        <w:br/>
        <w:t>ғлавы государства отнесены вопрасы: образования и реорганизации</w:t>
        <w:br/>
        <w:t>Ассамблеи; определения направлений деятельности Ассамблей;</w:t>
        <w:br/>
        <w:t>назначения и освобождения от должности ев руководяших</w:t>
        <w:br/>
        <w:t>должнастных лиц; созыва сессии Ассамблеи; осушествление иной</w:t>
        <w:br/>
        <w:t>деятельности в соответствии с Конституцией и законами Республики.</w:t>
        <w:br/>
        <w:t>При этом Первому Президенту Республики Казахстан - Лидеру</w:t>
        <w:br/>
        <w:t>Нации принадлежит право пожизненна возглавлять Ассамблею</w:t>
        <w:br/>
        <w:t>народа Казахстана.</w:t>
        <w:br/>
        <w:t>314</w:t>
        <w:br/>
        <w:t>функций государства, определять принципы взаимоотношений</w:t>
        <w:br/>
        <w:t>государственных органов, обшественных обьединений и граждан,</w:t>
        <w:br/>
        <w:t>шире вовлекать институты гражданского обшества в решение</w:t>
        <w:br/>
        <w:t>государственно-значимых задач, устанавливать юридические</w:t>
        <w:br/>
        <w:t>нормы, адекватные изменяюшимся обшественным отношениям».</w:t>
        <w:br/>
        <w:t>20 октября 2008 г Парламентом впервые в истории Казахстана</w:t>
        <w:br/>
        <w:t>был принят Закон «Об Ассамблее народа Казахстана», который</w:t>
        <w:br/>
        <w:t>определил целостность конструкции Ассамблеи как государственно-</w:t>
        <w:br/>
        <w:t>обшественного института, интегрированного 8 систему</w:t>
        <w:br/>
        <w:t>государственной власти и гражданского обшества.</w:t>
      </w:r>
    </w:p>
    <w:p>
      <w:r>
        <w:t>Принадлежность Ассамблей к государственной власти</w:t>
        <w:br/>
        <w:t>определяетея правовым регулированием, взаимосвязыю с</w:t>
        <w:br/>
        <w:t>Президентом Республики, акимами, Администрацией Президента,</w:t>
        <w:br/>
        <w:t>аппаратами акимов в регионах, а также в качестве членов ассамблей,</w:t>
        <w:br/>
        <w:t>представителей отраслевых исполнительных органов.</w:t>
        <w:br/>
        <w:t>Тем не менее, ассамблей не являются государственными</w:t>
        <w:br/>
        <w:t>органами в специальном понимании этого термина.</w:t>
        <w:br/>
        <w:t>Государственная составпяюшая проявлявтея в обеспечении</w:t>
        <w:br/>
        <w:t>деятельности сессий, советов, их председателей и заместителей,</w:t>
        <w:br/>
        <w:t>координации работы с государственными органами, контрольных</w:t>
        <w:br/>
        <w:t>функций Секретариата АНК в отношении государственных органов.</w:t>
        <w:br/>
        <w:t>Не случайно, ранее сушествовавшее определение Ассамблеи в</w:t>
        <w:br/>
        <w:t>качестве «консультативно-совешательного органа при Президенте</w:t>
        <w:br/>
        <w:t>Республики» законом заменено на «учреждение без образования</w:t>
        <w:br/>
        <w:t>юридического лица, образуемое Президентом Республики».</w:t>
        <w:br/>
        <w:t>Обшественное начало широко представлено национально-</w:t>
        <w:br/>
        <w:t>культурными центрами, другими этническими обьединениями,</w:t>
        <w:br/>
        <w:t>национальными СМИ, театрами, другими учреждениями культуры.</w:t>
        <w:br/>
        <w:t>Обшественное начало также организационно оформлено в сессии,</w:t>
        <w:br/>
        <w:t>советы, региональные ассамбпеи.</w:t>
        <w:br/>
        <w:t>Единство Ассамблеи и региональных ассамблей определено</w:t>
        <w:br/>
        <w:t>и закреплено их обшими предназначением, целями, задачами и</w:t>
        <w:br/>
        <w:t>функциями, а также обшими требованиями корганизации управления</w:t>
        <w:br/>
        <w:t>в центре и на местах; единым правовым положением. членов</w:t>
        <w:br/>
        <w:t>ассамблей: их правами, обязанностями, а также перечнем действий</w:t>
        <w:br/>
        <w:t>и поступков, несовместимых с высоким званием члена ассамблеи,</w:t>
        <w:br/>
        <w:t>В организации и деятельности Ассамблеи четко прослеживается</w:t>
        <w:br/>
        <w:t>сочетание демократической организаций на основе коллегиальности</w:t>
        <w:br/>
        <w:t>(работа сессий, советов, роль региональных ассамблей и</w:t>
        <w:br/>
        <w:t>национально-культурных | центров, этнических обьединений;</w:t>
        <w:br/>
        <w:t>гласность и открытость в работе; заблаговременное сообшенив</w:t>
        <w:br/>
        <w:t>о сессиях ассамблей; принятие решений на основе большинства</w:t>
        <w:br/>
        <w:t>320</w:t>
        <w:br/>
        <w:t>Это, в свою очередь, в значительной степени возвысипо не</w:t>
        <w:br/>
        <w:t>только авторитет и: политический. вес Ассамблей, но И-Вв-целом</w:t>
        <w:br/>
        <w:t>Казахстана, подтвердившего тем самым; что вопросы укрепления</w:t>
        <w:br/>
        <w:t>межэтнических отношений в республике решаются на системной</w:t>
        <w:br/>
        <w:t>основе и в соответствии с международной практикой.</w:t>
        <w:br/>
        <w:t>Если принять во внимание тот факт, что в соответствии 6</w:t>
        <w:br/>
        <w:t>Конституцией страны, 15 депутатов Сената Парламента назначаются</w:t>
        <w:br/>
        <w:t>Президентом республики «с учетом необходимости обеспечения</w:t>
        <w:br/>
        <w:t>представительства в Сенате национально-культурных и иных</w:t>
        <w:br/>
        <w:t>значимых интересов обшества», та, таким образом, на практике</w:t>
        <w:br/>
        <w:t>реализовано поручение Главы государства Н.А.Назарбаева, данное</w:t>
        <w:br/>
        <w:t>им на ХІ! сессии Ассамблеи, о «необходимости обеспечения</w:t>
        <w:br/>
        <w:t>политического представительства разных национальных групп в</w:t>
        <w:br/>
        <w:t>структурах власти. И, прежде всего, в обеих Палатах Парламента».</w:t>
        <w:br/>
        <w:t>В рамках практической деятельности в Мажилисе и с целью</w:t>
        <w:br/>
        <w:t>взаимного- информирования на повседневной основе, депутаты,</w:t>
        <w:br/>
        <w:t>избранные Ассамблеей, вошли и активно работали в составе всех</w:t>
        <w:br/>
        <w:t>семи “постоянно действуюших комитетов .Палаты, а также были</w:t>
        <w:br/>
        <w:t>представлены в научно-экспертном Совете и в постоянных комиссиях</w:t>
        <w:br/>
        <w:t>созданных при Ассамблее.</w:t>
        <w:br/>
        <w:t>С целью придания работе в Мажилисе системного характера,</w:t>
        <w:br/>
        <w:t>было инициировано создание депутатской группы «Жаңа Қазақстан».</w:t>
        <w:br/>
        <w:t>Группа в составе 16 человек была зарегистрирована бюро Мажилиса</w:t>
      </w:r>
    </w:p>
    <w:p>
      <w:r>
        <w:t>Парламента 19 октября 2007 года. Основной ве костяк составили</w:t>
        <w:br/>
        <w:t>девять депутатов, избранных Ассамблеей народа Казахстана.</w:t>
        <w:br/>
        <w:t>Своей основной целью группа обозначила практическую</w:t>
        <w:br/>
        <w:t>реализацию, через законотворческую деятельность поручений</w:t>
        <w:br/>
        <w:t>ГҒлавы государства «направить все свои знания, энергию и силы</w:t>
        <w:br/>
        <w:t>на дальнейшге укрепление межнационального согласия, мира и</w:t>
        <w:br/>
        <w:t>стабильностив стране» и срочную разработку закона «Об Ассамблее</w:t>
        <w:br/>
        <w:t>народа Казахстана». Работа обушествлялась в тесном контакте с</w:t>
        <w:br/>
        <w:t>фракцией НДП «Нұр Отан» в Мажилисе, Обшественной палатой,</w:t>
        <w:br/>
        <w:t>Секретариатом Ассамблеи. народа Казахстана и региональными</w:t>
        <w:br/>
        <w:t>ассамблеями.</w:t>
        <w:br/>
        <w:t>В период депутатской деятельности было проведено двадцать</w:t>
        <w:br/>
        <w:t>заседаний депутатской группы, на которых было рассмотрено около</w:t>
        <w:br/>
        <w:t>сорока вопросов.</w:t>
        <w:br/>
        <w:t>В рамках реализации планов работы было организовано и</w:t>
        <w:br/>
        <w:t>проведено болев тридцати пяти разноплановых мероприятий,</w:t>
        <w:br/>
        <w:t>в том числе целый ряд совместно с Секретариатом АНК,</w:t>
        <w:br/>
        <w:t>отраслпевыми министерствами, республиканскими этнокультурными</w:t>
        <w:br/>
        <w:t>обьединениями и региональными ассамблеями. )</w:t>
        <w:br/>
        <w:t>326</w:t>
        <w:br/>
        <w:t>народа. Казахстана, этнокультурных обьединений. и расширения</w:t>
        <w:br/>
        <w:t>возможностей.. Дворца мира. и согласия в совершенствовании</w:t>
        <w:br/>
        <w:t>деятельности республиканских этнокультурных обьединений;</w:t>
        <w:br/>
        <w:t>совершенствования. законодательной базы в области образования,</w:t>
        <w:br/>
        <w:t>культуры, - демографической/ попитики/ и. государственных</w:t>
        <w:br/>
        <w:t>закупок; повышения -качества подготовки учебников и учебных</w:t>
        <w:br/>
        <w:t>пособий, системы..оплаты труда, переаттестации педагогических</w:t>
        <w:br/>
        <w:t>кадров и урегулирования системы одачи. ЕНТ;. укрепления</w:t>
        <w:br/>
        <w:t>материальна-технической, базы обьектов культуры и-образования</w:t>
        <w:br/>
        <w:t>и совершенствования реализации. республикансқой - программы</w:t>
        <w:br/>
        <w:t>«Культурнов- наследие»; совершенствования молодежной политики;</w:t>
        <w:br/>
        <w:t>обеспечения на практике гендерного равенства и-павышения:роли</w:t>
        <w:br/>
        <w:t>семьи и матери в воспитании подрастаюшего поколения и целый ряд</w:t>
        <w:br/>
        <w:t>других.</w:t>
        <w:br/>
        <w:t>Удалось практически решить и ряд принципиально” важных</w:t>
        <w:br/>
        <w:t>вопросов: В частности) было устранено несоотвВететвие</w:t>
        <w:br/>
        <w:t>между. заработной платой работников академических &gt;и ряда</w:t>
        <w:br/>
        <w:t>государственных театров страны (корейского, “Уйгурского:&gt; и</w:t>
        <w:br/>
        <w:t>немецкого), а также творческих коллективов государственного</w:t>
        <w:br/>
        <w:t>ансамбля танца «Салтанат», ансамбля кпассической” музыки</w:t>
        <w:br/>
        <w:t>«Камерата Казахстана» итосударственного камәрногб әркестра «Ақ</w:t>
        <w:br/>
        <w:t>жауын». В результате было принято специальнов постановление</w:t>
        <w:br/>
        <w:t>Правительства о введении повышаюшего коэффициента. вт,</w:t>
        <w:br/>
        <w:t>при оплате этим колләктивам заработной платы и предусмОтрены</w:t>
        <w:br/>
        <w:t>соответствуюцие средства в республиканском бюджете. |</w:t>
        <w:br/>
        <w:t>Заложены в бюджет, дополнительные средства Дпя</w:t>
        <w:br/>
        <w:t>финансирования деятельности Ассамблеи народа Казахстана; ДПя</w:t>
        <w:br/>
        <w:t>создания Фонда духовного сдгласия Республики Казахстан, для</w:t>
        <w:br/>
        <w:t>ремонта театра им. Кастеева и капитального ремонта Дома дружбы</w:t>
        <w:br/>
        <w:t>в Алматы.</w:t>
        <w:br/>
        <w:t>После встреч с коллективами театров Алматыв городоком. акимате</w:t>
        <w:br/>
        <w:t>была высказана просьба о необходимости решения. проблемы</w:t>
        <w:br/>
        <w:t>выделения дпя творческих коллективов театров арәндного жилья.</w:t>
      </w:r>
    </w:p>
    <w:p>
      <w:r>
        <w:t>В результате принятого акиматом города решения работникам</w:t>
        <w:br/>
        <w:t>творческих коллективов было выделено десять квартир.</w:t>
        <w:br/>
        <w:t>По настоянию депутатской группы Положение о сдаче ЕНТ</w:t>
        <w:br/>
        <w:t>было дополнено включением в него выпускников школ. республики,</w:t>
        <w:br/>
        <w:t>обучаюшихея на узбекском, уйғурском и таджикском языках.</w:t>
        <w:br/>
        <w:t>Члены депутатской группы. приняли активное участие . в</w:t>
        <w:br/>
        <w:t>разрешении конкретных проблем долевого строительства, проблем,</w:t>
        <w:br/>
        <w:t>связанных с чрезвычайными ситуациями, возникшими в южных</w:t>
        <w:br/>
        <w:t>и восточных регионах республики (в том числе и перечислением</w:t>
        <w:br/>
        <w:t>329</w:t>
        <w:br/>
        <w:t>- заместителем Министра иностранных дел Иепамакан Республики</w:t>
        <w:br/>
        <w:t>Иран Сейдом Аббасом Аракчи;</w:t>
        <w:br/>
        <w:t>- Мрезвычайным-и Полномочным послом Республики Турция Лейле</w:t>
        <w:br/>
        <w:t>Уркер;</w:t>
        <w:br/>
        <w:t>- Главай Центра ОБСЕ вг Астане, Послом Н. Зарудной и др.</w:t>
        <w:br/>
        <w:t>Вопросы “деятельности депутатов Мажилиса Парпамента</w:t>
        <w:br/>
        <w:t>Республики Казахстан, избранных от Ассамблеи народа Казахстана,</w:t>
        <w:br/>
        <w:t>и-членов депутатской группы в оперативном режиме размешаются</w:t>
        <w:br/>
        <w:t>на личных страницах депутатов в веб-сайте Мажилиса Парламента</w:t>
        <w:br/>
        <w:t>Респубпики Казахстан.</w:t>
        <w:br/>
        <w:t>За отчетный период депутатами было подготовлено и</w:t>
        <w:br/>
        <w:t>опубликовано в СМИ 35 статей, дано 7 интервью, 18 депутатов</w:t>
        <w:br/>
        <w:t>приняли участие в различных телевизионных программах.</w:t>
        <w:br/>
        <w:t>Деятельность депутатской группы Ассамблеи народа Казахстана</w:t>
        <w:br/>
        <w:t>поқазывает, что на современном этапе развития политической</w:t>
        <w:br/>
        <w:t>системы Казахстана продолжается поиск и: формирование</w:t>
        <w:br/>
        <w:t>собственных уникальных демократических новаций. :</w:t>
        <w:br/>
        <w:t>Этот процесс вышел за рамки собственно государственной</w:t>
        <w:br/>
        <w:t>политики в сфере межэтнических отношений и обретает новое</w:t>
        <w:br/>
        <w:t>качество -- кристаллизация идеологии и механизмов реализации</w:t>
        <w:br/>
        <w:t>обшенациональной/ политики обшественного согласия и</w:t>
        <w:br/>
        <w:t>национального единства.</w:t>
        <w:br/>
        <w:t>“В условиях, когда в мире нарастает социально-политическая</w:t>
        <w:br/>
        <w:t>нестабильность, именно это направление является ключевым</w:t>
        <w:br/>
        <w:t>дпя успешного развития экономики Казахстана, обеспечения его</w:t>
        <w:br/>
        <w:t>суверенитета и независимости.</w:t>
        <w:br/>
        <w:t>4.2 Обзор международных демократических</w:t>
        <w:br/>
        <w:t>избирательных стандартов и выборы депутатов Мажилиса,</w:t>
        <w:br/>
        <w:t>избираемых Ассамблеей народа Казахстана</w:t>
        <w:br/>
        <w:t>Обеспечение прав этнических меньшинств, представительство их</w:t>
        <w:br/>
        <w:t>интересов в законодательном органе страны во всем мире является</w:t>
        <w:br/>
        <w:t>одной из важных задач современных демократических государств.</w:t>
        <w:br/>
        <w:t>И если на нашей планете проживают более 5000 различных.</w:t>
        <w:br/>
        <w:t>народов и этнических групп, а государств насчитывается около 200,</w:t>
        <w:br/>
        <w:t>то по определению, перед большинством из них встает эта задача.</w:t>
        <w:br/>
        <w:t>Создание различного рода возможностей для равноправного -</w:t>
        <w:br/>
        <w:t>осушествления прав человека лицами, принадлежашими к этносам,</w:t>
      </w:r>
    </w:p>
    <w:p>
      <w:r>
        <w:t>предполагавт их эффективнов участие в процессе принятия</w:t>
        <w:br/>
        <w:t>решений, особенно тех, которые их непосредственно касаются.</w:t>
        <w:br/>
        <w:t>Хотя конкретные ситуации могут быть весьма различными, Ии для</w:t>
        <w:br/>
        <w:t>336</w:t>
        <w:br/>
        <w:t>18 января 2012 года постановлением Центральной избирательной</w:t>
        <w:br/>
        <w:t>комиссии Мо 8/166 «О регистрации депутатов Мажилиса Парламента</w:t>
        <w:br/>
        <w:t>Республики. Қазахстан -пятого созыва, -избранных. Ассамблеей</w:t>
        <w:br/>
        <w:t>народа Казахстана», а также в соответствии со статьями. 42,45; 46</w:t>
        <w:br/>
        <w:t>и 98 Конституционного закона Республики Казахстан -«О выборах</w:t>
        <w:br/>
        <w:t>в Республике. Казахстан». были зарегистрированы. следуюшие:</w:t>
        <w:br/>
        <w:t>депутаты Мажилиса Парламента, избранные Ассамблеей народа:</w:t>
        <w:br/>
        <w:t>Казахстана: Алиев Жуматай, . Ахмадиев Мурат Абдурвимовимч,</w:t>
        <w:br/>
        <w:t>Каппель Егор Яковлевич, Ким. Роман Ухенович,. Мурадов Ахмет</w:t>
        <w:br/>
        <w:t>Сейдрахманович, Нестерова Надежда Дмитриевна, Саяпова-Зухра</w:t>
        <w:br/>
        <w:t>Апеутдиновна, Тимошенко Юрий Енгениевиб Халмурадов Рочвкул</w:t>
        <w:br/>
        <w:t>Сатыбалдиевич. :</w:t>
        <w:br/>
        <w:t>В соответствии с- пунктами “1 -:и 3 статьи 34 КӘНетЫДИдНнСЕ.</w:t>
        <w:br/>
        <w:t>Закона Республики Казахстан «О Парламенте Республики Казахстан</w:t>
        <w:br/>
        <w:t>и статусе его депутатов» была -создана и 24- февраля: 2012: г.,</w:t>
        <w:br/>
        <w:t>зарегистрирована на Бюро “Мажилиса Парламента &lt;Республики”</w:t>
        <w:br/>
        <w:t>Казахстан депутатская группа «Ассамблея народа Казахстана».</w:t>
        <w:br/>
        <w:t>Руководителем депутатской группы “избран деп а? ілін</w:t>
        <w:br/>
        <w:t>Жуматай.</w:t>
        <w:br/>
        <w:t>В состав депутатской группы, кроме 9 -депутатов Мәжилиса</w:t>
        <w:br/>
        <w:t>Парламента Республики Казахстан, избранных: от -Ассамблеи</w:t>
        <w:br/>
        <w:t>народа Казахстана, вошли еше 12 депутатов, представляюшие все:</w:t>
        <w:br/>
        <w:t>три политические партии, и работаюшие в 7 Комитетах Мажилиса</w:t>
        <w:br/>
        <w:t>Парпамента. )</w:t>
        <w:br/>
        <w:t>Утверждено «Положение о депутатской группе «Ассамблея</w:t>
        <w:br/>
        <w:t>народа Казахстана» и план работы на 2012 год. Выработана схема:</w:t>
        <w:br/>
        <w:t>взаимодействия депутатской группы с руководяшими “органами</w:t>
        <w:br/>
        <w:t>Мажилиса Парламента Республики Казахстан и фракциями,,</w:t>
        <w:br/>
        <w:t>политических партий, Секретариатом Ассамблеи народа Казахстана.</w:t>
        <w:br/>
        <w:t>Наличие политической конкуренции, политическая борьба не</w:t>
        <w:br/>
        <w:t>отменяют обшенационального консенсуса по таким” ключевым”</w:t>
        <w:br/>
        <w:t>вопросам какнезависимость, национальноевдинство; мирисогласив, ”</w:t>
        <w:br/>
        <w:t>которые являются основой политической и социальной стабильности.,</w:t>
        <w:br/>
        <w:t>обшества и условием цивилизованного экономического, социального</w:t>
        <w:br/>
        <w:t>и политического процесса.</w:t>
        <w:br/>
        <w:t>В этой связи в условиях многопартийнога Парламента</w:t>
        <w:br/>
        <w:t>депутатская группа «Ассамблея народа Казахстана», .используя</w:t>
        <w:br/>
        <w:t>многообразие форм и методов, выполняет функцию института</w:t>
        <w:br/>
        <w:t>межпартийного сотрудничества по вопросам мира, обшест-</w:t>
        <w:br/>
        <w:t>венного и межэтнического согласия, национального единства и</w:t>
        <w:br/>
        <w:t>Независимости. )</w:t>
        <w:br/>
        <w:t>331</w:t>
        <w:br/>
        <w:t>Казахстана на среднесрочную перспективу да 2020 года; новая</w:t>
        <w:br/>
        <w:t>редакция концепции этнокультурного образования, республиканская</w:t>
      </w:r>
    </w:p>
    <w:p>
      <w:r>
        <w:t>комплексная программа по жформиревания полноценной личности и</w:t>
        <w:br/>
        <w:t>некоторых других.</w:t>
        <w:br/>
        <w:t>Основное внимание депутатской ғруллы было уделено</w:t>
        <w:br/>
        <w:t>законотворческой работе. И, в первую очередь, была инициирована</w:t>
        <w:br/>
        <w:t>разработка закона «Об Ассамблев народа Казахстана». Пройдя</w:t>
        <w:br/>
        <w:t>всестороннее обсуждение, в томчисле сучастиемчленов Ассамблеи</w:t>
        <w:br/>
        <w:t>и представителей гражданского обшества, закон был принят:и.20</w:t>
        <w:br/>
        <w:t>октября 2008 года подписан:Главой государства Н.А.Назарбаевым,</w:t>
        <w:br/>
        <w:t>который назвал его уникальным, не имеюшим аналогов в мире,</w:t>
        <w:br/>
        <w:t>важным для будушего нашей страны и дальнейшего формирования</w:t>
        <w:br/>
        <w:t>-фундамента межэтнической политики в республике.</w:t>
        <w:br/>
        <w:t>Исключительно важным стало и участие в инициировании</w:t>
        <w:br/>
        <w:t>в ШМажилисе законопроектов, обеспечивших приведение</w:t>
        <w:br/>
        <w:t>конституционного статуса Первого Президента Казахстана в</w:t>
        <w:br/>
        <w:t>соответствие с утвердившимся в обшественном мнении статусом</w:t>
        <w:br/>
        <w:t>Лидера нации.</w:t>
        <w:br/>
        <w:t>В целом, используя свое конституционнов право законодательной</w:t>
        <w:br/>
        <w:t>инициативы, депутаты, избранныв АНК, инициировали разработку</w:t>
        <w:br/>
        <w:t>четырех законопроектов, приняли непосредственнов участие в</w:t>
        <w:br/>
        <w:t>качестве членов рабочих групп в обсуждении и доработке 373</w:t>
        <w:br/>
        <w:t>законопроектов. Причем, по 28-.из них возглавляли рабочие группы.</w:t>
        <w:br/>
        <w:t>Важный аспект обретения Ассамблеей конституционного статуса</w:t>
        <w:br/>
        <w:t>состоит и в том, что депутаты Мажилиса избранные Ассамблеей,</w:t>
        <w:br/>
        <w:t>имели конституционное право артикупировать свои запросы и</w:t>
        <w:br/>
        <w:t>запросы всех этнических групп страны, а не отдельных из них,</w:t>
        <w:br/>
        <w:t>напрямую ик Главе государства, и к членам Правительства, включая</w:t>
        <w:br/>
        <w:t>Премьер-Министра. И это право было активно использовано.</w:t>
        <w:br/>
        <w:t>За период работы Мажилиса |У созыва девятью депутатами было</w:t>
        <w:br/>
        <w:t>направлено 185 депутатских запросов. Многие из них родились из</w:t>
        <w:br/>
        <w:t>более чем 900 встреч в регионах с участием около 60 тысяч человек</w:t>
        <w:br/>
        <w:t>и в ходе проведения личных приемов, на которых было принято</w:t>
        <w:br/>
        <w:t>около 2000 человек.</w:t>
        <w:br/>
        <w:t>На обшегосударственном уровне в депутатских запросах</w:t>
        <w:br/>
        <w:t>были подняты следуюшие вопросы: ақтивизация работы на</w:t>
        <w:br/>
        <w:t>межправительственном уровне по донесению информации .0</w:t>
        <w:br/>
        <w:t>Казахстане, политике Президента республики Н.А.Назарбаева до</w:t>
        <w:br/>
        <w:t>мест компактного проживания казахов в Российской Федерации;</w:t>
        <w:br/>
        <w:t>повышения статуса, расширения сферы употребления государ-</w:t>
        <w:br/>
        <w:t>ственного язықа и решения возникаюших проблем орапманов;</w:t>
        <w:br/>
        <w:t>изменения системы финансирования деятельности Ассамблеи</w:t>
        <w:br/>
        <w:t>328</w:t>
        <w:br/>
        <w:t>Исходя “из того, «то-государства донжны- создавать усповия</w:t>
        <w:br/>
        <w:t>дпя обеспечения равной возможности лицам; принадлежашим. к</w:t>
        <w:br/>
        <w:t>этническим: группам, эффективно участвовать в государственной</w:t>
        <w:br/>
        <w:t>жизни, экономической деятельности и. развитии “их--обшеств;</w:t>
        <w:br/>
        <w:t>эксперты:ОБСЕ, тем не менев, отмечают разнообразие й различие</w:t>
        <w:br/>
        <w:t>конституционных систем разных ғосударств,:в результате чего:</w:t>
        <w:br/>
        <w:t>использование одного какого-либо обшего подхода не является:</w:t>
        <w:br/>
        <w:t>обязательным.</w:t>
        <w:br/>
        <w:t>В докладе отмечены такие подходы: консультативные и.</w:t>
        <w:br/>
        <w:t>директивные органы, в которых представлены . меньшинства;.</w:t>
        <w:br/>
        <w:t>выборные органы и ассамблеи. по делам национальных</w:t>
      </w:r>
    </w:p>
    <w:p>
      <w:r>
        <w:t>меньшинетв; самоуправление национального -меньшинства:в:Тех”</w:t>
        <w:br/>
        <w:t>аспектах, которые касаются его.самобытности, в-ситуациях, жогда.</w:t>
        <w:br/>
        <w:t>не сушествует автономии на территориальной -основе;: поошрения-</w:t>
        <w:br/>
        <w:t>усилий по установлению межобшинных отношений на.-низовом</w:t>
        <w:br/>
        <w:t>уровне и другие. сорым</w:t>
        <w:br/>
        <w:t>Хельсинкский документ «Вызов времени перемен», принятый:</w:t>
        <w:br/>
        <w:t>по итогам встречи на высшем уровне в 1992-году,:отмечает:</w:t>
        <w:br/>
        <w:t>необходимость активизации усилий в отношении реализации прав</w:t>
        <w:br/>
        <w:t>представителей этнических- групп, включая право участвовать: в</w:t>
        <w:br/>
        <w:t>политической, экономической; -социальной и ҡультурной -жизни;</w:t>
        <w:br/>
        <w:t>в том числе в работе директивных и консультативных органов:</w:t>
        <w:br/>
        <w:t>на национальном, региональном и местном уровнях, в: тамған</w:t>
        <w:br/>
        <w:t>политических партий и ассоциаций.</w:t>
        <w:br/>
        <w:t>Пункт 24 раздела МІ Хельсинкского документа абазыкдет</w:t>
        <w:br/>
        <w:t>государства-участников ОБСЕ обеспечивать этносам . «право”</w:t>
        <w:br/>
        <w:t>участвовать в полной мере в политической жизни своих бтран, в том</w:t>
        <w:br/>
        <w:t>числе на основе демократического участияв работе консультативных</w:t>
        <w:br/>
        <w:t>органов на национальном, региональном и местном уровнях»:-Такие”</w:t>
        <w:br/>
        <w:t>органы могут быть постоянными или целевыми, могут относиться</w:t>
        <w:br/>
        <w:t>к законодатепьной или исполнительной ветви: власти пибо</w:t>
        <w:br/>
        <w:t>функционировать при них или независимо от них.</w:t>
        <w:br/>
        <w:t>Вряде государств ОБСЕ действуют комитеты при парламентских</w:t>
        <w:br/>
        <w:t>органах, такие, как «круглые столы» с участием представителей</w:t>
        <w:br/>
        <w:t>меньшинств. Их эффективность обеспечивавтся включением в</w:t>
        <w:br/>
        <w:t>их состав представителей меньшинств и других лиц; обладаюцих-</w:t>
        <w:br/>
        <w:t>специальными экспертными знаниями, а также: выделениемгв-их</w:t>
        <w:br/>
        <w:t>распоряжение адекватных ресурсов и пристальным вниманием со</w:t>
        <w:br/>
        <w:t>стороны директивных органов: Помимо выполнения консультативных”</w:t>
        <w:br/>
        <w:t>функций и выработки рекомендаций, такие органы “могут служить”</w:t>
        <w:br/>
        <w:t>полезным промежуточным звеном между: тосударственным</w:t>
        <w:br/>
        <w:t>руководством и меньшинствами. Они могут также стимулировать</w:t>
        <w:br/>
        <w:t>339</w:t>
        <w:br/>
        <w:t>удовлетворения нужд и чаяний меньшинств может, быть. достаточно</w:t>
        <w:br/>
        <w:t>обычных демократических процедур, опыт показывает, что в целях</w:t>
        <w:br/>
        <w:t>эффективного участия этносов в принятии решений нередко</w:t>
        <w:br/>
        <w:t>приходится принимать особые меры.</w:t>
        <w:br/>
        <w:t>Международная практика: предусматривает достаточно широкий</w:t>
        <w:br/>
        <w:t>набор механизмов -и. инструментов обеспечения. парламентского</w:t>
        <w:br/>
        <w:t>представительства-этнических групп, которые. могут-быть адапти-</w:t>
        <w:br/>
        <w:t>рованы к -конкретным этнодемографическим и этносоциальным</w:t>
        <w:br/>
        <w:t>условиям и параметрам различных стран. Так, система-обязательств</w:t>
        <w:br/>
        <w:t>Организации по- безопасности и сотрудничеству в Европе 8 области</w:t>
        <w:br/>
        <w:t>человеческого измерения предусматривает еледундцив возможности</w:t>
        <w:br/>
        <w:t>такого представительства:” үш</w:t>
        <w:br/>
        <w:t>Согласно . Итоговому: документу: Байда встречи</w:t>
        <w:br/>
        <w:t>участников. ОБСЕ: 1986 г.; государство-участник предпринимает</w:t>
        <w:br/>
        <w:t>непрерывныв усилия по оеушествлению положений Заключительндго</w:t>
        <w:br/>
        <w:t>актаи мадридского Итогового документа, касаюшихся национальных</w:t>
        <w:br/>
        <w:t>меньшинств. В частности, они будут зашишать и создавать</w:t>
        <w:br/>
        <w:t>условия для поошцрения этнической, культурной, языковой и</w:t>
        <w:br/>
        <w:t>религиозной самобытности национальных меньшинств на своей</w:t>
      </w:r>
    </w:p>
    <w:p>
      <w:r>
        <w:t>территории. Они будут уважать свободнов осушествление прав</w:t>
        <w:br/>
        <w:t>лицами, принадлежашими к таким меньшинствам, и обеспечиві</w:t>
        <w:br/>
        <w:t>их полное равенство с другими. 5</w:t>
        <w:br/>
        <w:t>Самыеважныеобязательства ОБСЕвотношенииправһ МӨҢьШИНСТВ</w:t>
        <w:br/>
        <w:t>были определены на Копенгагенском совешании 1990 года. На</w:t>
        <w:br/>
        <w:t>этом совецании государства-участники договорились «принимать, в</w:t>
        <w:br/>
        <w:t>случае необходимости, специальные меры с целью гарантировать</w:t>
        <w:br/>
        <w:t>лицам, принадпежашим к национальным меньшинствам, / полное</w:t>
        <w:br/>
        <w:t>равенство с другими гражданами в осушествлении прав человека.и</w:t>
        <w:br/>
        <w:t>основных свобод» (параграф 31).</w:t>
        <w:br/>
        <w:t>Копенгагенский документ предусматривает, что вопросы,</w:t>
        <w:br/>
        <w:t>относациеся к. национальным - меньшинствам, могут быть</w:t>
        <w:br/>
        <w:t>удовлетворительным образом решены только в демократических</w:t>
        <w:br/>
        <w:t>политических рамках, основанных на верховенстве.-зақона, в</w:t>
        <w:br/>
        <w:t>условиях функционирования -независимой судебной системы...Эти</w:t>
        <w:br/>
        <w:t>рамки тарантируют полное уважение прав человека. М“ основных</w:t>
        <w:br/>
        <w:t>свобод, равные права и положение всех граждан; : свободное</w:t>
        <w:br/>
        <w:t>выражение всех их законных интересов и чаяний, политический</w:t>
        <w:br/>
        <w:t>плюрализм, социальную терпимость и выполнение правовых норм,</w:t>
        <w:br/>
        <w:t>ставяцих эффективные препятствия на пути эпаупотребтрния</w:t>
        <w:br/>
        <w:t>государственной властью.</w:t>
        <w:br/>
        <w:t>В поошрении терпимости, культурного многообразия и в решений</w:t>
        <w:br/>
        <w:t>вопросов, относяшихся к национальным меньшинствам, признавтся</w:t>
        <w:br/>
        <w:t>237</w:t>
        <w:br/>
        <w:t>предусматривает, что государства-участники. обязуются принимать</w:t>
        <w:br/>
        <w:t>«саответствуюшие меры, с тем, чтобы поошрять во всех областях</w:t>
        <w:br/>
        <w:t>экономической, социальной, политической и культурной жизни</w:t>
        <w:br/>
        <w:t>полное и действенное равенство между лицами, принадлежашими</w:t>
        <w:br/>
        <w:t>к национальному Мменьшинству, и. лицами, принадпежашими к</w:t>
        <w:br/>
        <w:t>основной национальной группе насепения». Особо подчеркивается,</w:t>
        <w:br/>
        <w:t>что -меры, принимаемые в соответствии с этой статьей, «не</w:t>
        <w:br/>
        <w:t>рассматриваются как акт дискриминаций». Статья 16 Конвенций,</w:t>
        <w:br/>
        <w:t>требует обеспечить права на эффективное участие в культурной,</w:t>
        <w:br/>
        <w:t>социальной и экономической жизни и. в ведении государственных</w:t>
        <w:br/>
        <w:t>дел, в-частности, в вопросах, их касаюшихся.</w:t>
        <w:br/>
        <w:t>Ряд междунарадных обязательств принят Республикой Казахстан</w:t>
        <w:br/>
        <w:t>и соблюдается ею в рамках Содружества Независимых Государств.</w:t>
        <w:br/>
        <w:t>К примеру, Конвенция о стандартах демократических выборов,</w:t>
        <w:br/>
        <w:t>избирательных прав (и свобод в государствах-участниках</w:t>
        <w:br/>
        <w:t>Содружества &gt; Независимых Государств (ратифицирована</w:t>
        <w:br/>
        <w:t>Законом Республики Казахстан от 7 июня 2007 года М 260). В</w:t>
        <w:br/>
        <w:t>соответствии со статьей 18 данной Конвенции к мерам, которые</w:t>
        <w:br/>
        <w:t>не должны считаться дискриминационными, относятся</w:t>
        <w:br/>
        <w:t>специальные меры, принимаемые для обеспечения адекватного</w:t>
        <w:br/>
        <w:t>представительства какой-либо составной части населения страны,</w:t>
        <w:br/>
        <w:t>в частности национальных меньшинств и этнических групп,</w:t>
        <w:br/>
        <w:t>которые в действительности из-за политических, экономических,</w:t>
        <w:br/>
        <w:t>религиозных, социальных, исторических и купьғурных условий</w:t>
        <w:br/>
        <w:t>лишены возможности пользоваться равным с остальным населением</w:t>
        <w:br/>
        <w:t>положением в отношении политических и избирательных прав и</w:t>
        <w:br/>
        <w:t>свобод:». .</w:t>
        <w:br/>
        <w:t>В целом, предпринятый экскурс в сфере международных</w:t>
        <w:br/>
        <w:t>стандартов относительно обеспечения прав этнических меньшинств</w:t>
        <w:br/>
        <w:t>свидетельствувт, что они предусматривают целый комплекс норм,</w:t>
      </w:r>
    </w:p>
    <w:p>
      <w:r>
        <w:t>механизмов, подходов в этой сфере, чтобы каждое государство,</w:t>
        <w:br/>
        <w:t>исходя из собственных реалий, могло сформировать и рвзиивать</w:t>
        <w:br/>
        <w:t>такие механизмы.</w:t>
        <w:br/>
        <w:t>Казахстан, формируя собственнуо модель обеспечения</w:t>
        <w:br/>
        <w:t>прав Этнических групп - модель межэтнической толерантности</w:t>
        <w:br/>
        <w:t>и-обшественного согласия Нурсултана Назарбаева, выработал</w:t>
        <w:br/>
        <w:t>и.закрепил в Конституции, законах и иных актах действуюішего</w:t>
        <w:br/>
        <w:t>законодательства, собственные уникальные механизмы</w:t>
        <w:br/>
        <w:t>представительства интересов и обеспечения прав представителей</w:t>
        <w:br/>
        <w:t>этнических групп в основе которых выступает Ассамблея народа</w:t>
        <w:br/>
        <w:t>Казахстана.</w:t>
        <w:br/>
        <w:t>342</w:t>
        <w:br/>
        <w:t>соблюдая требования. соответствуюших конституционных систем,</w:t>
        <w:br/>
        <w:t>надпежашие : меры -на националыьном, . региональном Ии. местном</w:t>
        <w:br/>
        <w:t>уровне по утверждению толерантности и недискриминации.</w:t>
        <w:br/>
        <w:t>ВсоответствиисЛундскимирекомендациямипоэффектинному</w:t>
        <w:br/>
        <w:t>участию национальных меньшинств в. государственной жизни</w:t>
        <w:br/>
        <w:t>(1999 года), государствам-участникам ОБСЕ: следует принятысв</w:t>
        <w:br/>
        <w:t>случае необходимости, специальные Законодательные” акты;</w:t>
        <w:br/>
        <w:t>способствуюцие вовлечению: национальных меньшинств:в Процесс</w:t>
        <w:br/>
        <w:t>принятия государственных решений на центральном, рагиональндм</w:t>
        <w:br/>
        <w:t>и местном уровнях (статьи 6 и 11).</w:t>
        <w:br/>
        <w:t>Достижению этой цели -может способствовать, Например,</w:t>
        <w:br/>
        <w:t>выделение определенного числа мест в директивныХ-орғанах</w:t>
        <w:br/>
        <w:t>или принятие специальных мер по участию представителей</w:t>
        <w:br/>
        <w:t>меньшинств в государственной службе“ (бтатья--:6);</w:t>
        <w:br/>
        <w:t>Рекомендации также требуют от. государств-участников-учреждать</w:t>
        <w:br/>
        <w:t>совецательныеб или. консультативные органы; -которыв</w:t>
        <w:br/>
        <w:t>служили бы каналами ведения диалога между государственными</w:t>
        <w:br/>
        <w:t>впастями и национальными меньшинствами (статья 12). Согпасно</w:t>
        <w:br/>
        <w:t>рекомендациям, могут.создаваться и специальные органы;-: 2: ;</w:t>
        <w:br/>
        <w:t>Врамкахстандартов ООН особа выделяется Международный пакт</w:t>
        <w:br/>
        <w:t>огражданских и политических правах, который предусматривагет; что</w:t>
        <w:br/>
        <w:t>от государства может потребоваться принятие действенных.мер</w:t>
        <w:br/>
        <w:t>по заците прав представителей национального меньшинства:.</w:t>
        <w:br/>
        <w:t>Международная конвенция. по ликвидации всех форм</w:t>
        <w:br/>
        <w:t>расовой дискриминациий также содержит положение, указываюшее</w:t>
        <w:br/>
        <w:t>на важность эффективных -мер .по зашите меньшинств:: Статья</w:t>
        <w:br/>
        <w:t>(2) этой Конвенции обязывает тосударства-участников,. «когда</w:t>
        <w:br/>
        <w:t>обстоятельства этого требуют», принимать «особые и конкретные</w:t>
        <w:br/>
        <w:t>меры в социальной, экономической, культурной и. других</w:t>
        <w:br/>
        <w:t>областях, с целью обеспечения надлежашего развития:и: зашиты:</w:t>
        <w:br/>
        <w:t>некоторых расовых групп или лиц, к ним принадлежаших, стемчтобы</w:t>
        <w:br/>
        <w:t>гарантировать им полное и равное ислользование прав человека:и</w:t>
        <w:br/>
        <w:t>основных свобод».</w:t>
        <w:br/>
        <w:t>Статья 1(4) Конвенции гласит, что принятие особых мер:с целью</w:t>
        <w:br/>
        <w:t>обеспечения прогресса прав некоторых расовых или этнических,</w:t>
        <w:br/>
        <w:t>групп или отдельных лиц «не рассматривается как расовая.</w:t>
        <w:br/>
        <w:t>дискриминация», при условии, что они не ведут к «сохранению;</w:t>
        <w:br/>
        <w:t>особых прав» для различных групп и что они не будут оставлены-в</w:t>
        <w:br/>
        <w:t>силе «по достижении тех целей, ради которых они были.введены»...</w:t>
      </w:r>
    </w:p>
    <w:p>
      <w:r>
        <w:t>Стандарты Совета Европы, в частности Рамочная конвенция</w:t>
        <w:br/>
        <w:t>о зашите национальных меньшинств от 1 февраля 1995 г</w:t>
        <w:br/>
        <w:t>регулирует права меньшинств самым всеобьемлюшим образом и</w:t>
        <w:br/>
        <w:t>341</w:t>
        <w:br/>
        <w:t>личных средств пострадавшим), а также в решении целого ряда</w:t>
        <w:br/>
        <w:t>проблем многочисленных граждан, побывавших на личных приемах</w:t>
        <w:br/>
        <w:t>депутатов. В том числе посредством 884 писем, направленных</w:t>
        <w:br/>
        <w:t>Премьер-Министру и членам Правительства республики.</w:t>
        <w:br/>
        <w:t>Особое внимание было уделено пропаганде . казахстанской</w:t>
        <w:br/>
        <w:t>модели межэтнической толерантности, обшественного согласия и</w:t>
        <w:br/>
        <w:t>деятельности Ассамблеи народа Казахстана в стране й за рубежом.</w:t>
        <w:br/>
        <w:t>За период депутатской деятельности в составе официальных</w:t>
        <w:br/>
        <w:t>делегаций Мажилиса Парламента республики и Ассамблеи нардда</w:t>
        <w:br/>
        <w:t>Казахстана, совместно с депутатами Мажилиса, членами Совета</w:t>
        <w:br/>
        <w:t>Ассамбпеи и руководителями республиканских этнокультурных</w:t>
        <w:br/>
        <w:t>обьединений, эта работа была проведена в рамках реализации</w:t>
        <w:br/>
        <w:t>&lt;-планов-межпарламентских связей и имиджевых поездок Ассамблеи в</w:t>
        <w:br/>
        <w:t>Азербайджан, Австрию, Беларусь, Болгарию, Великобританию, КНР.</w:t>
        <w:br/>
        <w:t>Голландию, Грузию, Кырғызстан, Ирландию, Исламскую Республику</w:t>
        <w:br/>
        <w:t>Иран, Люксембург, Малайзию, Норвегию, Российскую Федерацию,</w:t>
        <w:br/>
        <w:t>Саудовскую Аранию, США, Турцию, Таджикистан, Узбекистан,</w:t>
        <w:br/>
        <w:t>Украину, Францию, Черногорию, ФРГ и Южную Корею.</w:t>
        <w:br/>
        <w:t>Важнов значение в своей деятельности депутаты придавали</w:t>
        <w:br/>
        <w:t>работе со средствами массовой информации, активно выступали</w:t>
        <w:br/>
        <w:t>по телевидению, радио, в газетах, журналах и научных изданиях.</w:t>
        <w:br/>
        <w:t>Только депутатами, избранными Ассамблеей, было опубликовано</w:t>
        <w:br/>
        <w:t>болев 380 аналитических статей и интервью.</w:t>
        <w:br/>
        <w:t>Работа депутатской группы «Жаңа Қазақстан» и депутатов,</w:t>
        <w:br/>
        <w:t>избранныхАссамблеей, проводиласьоткрыто с широким освецением</w:t>
        <w:br/>
        <w:t>в средствах массовой информации. Отчеты о деятельности группы</w:t>
        <w:br/>
        <w:t>были неоднократно предметом обсуждения на заседаниях Совета и</w:t>
        <w:br/>
        <w:t>сессий Ассамблеи народа Казахстана.</w:t>
        <w:br/>
        <w:t>Отмечаютоя резервы в деятельности депутатской группы</w:t>
        <w:br/>
        <w:t>«Жаңа Қазақстан». Было бы целесообразно скорректировать</w:t>
        <w:br/>
        <w:t>организационную структуру нижней Палаты Парламента поспе</w:t>
        <w:br/>
        <w:t>конституционной реформы 2007 года, чтобы ввести представителя</w:t>
        <w:br/>
        <w:t>группы в главный координационный орган Палаты - бюро Мажилиса,.</w:t>
        <w:br/>
        <w:t>Недостаточно активно использовались возможности личных</w:t>
        <w:br/>
        <w:t>сайтов депутатов с обратным каналом связи.</w:t>
        <w:br/>
        <w:t>Однако главное было достигнуто - в процессе работы Мажилиса</w:t>
        <w:br/>
        <w:t>М созыва были обозначены основные контуры деятельнасти</w:t>
        <w:br/>
        <w:t>принципиально нового в Казахстане института парламентского</w:t>
        <w:br/>
        <w:t>представительства Ассамблеи.</w:t>
        <w:br/>
        <w:t>Дальнейшее становпение института парламентского пред-</w:t>
        <w:br/>
        <w:t>ставительства Ассамблеи осушествлялось в рамках: Мажилиса</w:t>
        <w:br/>
        <w:t>Парламента У созыва по итогам парламентской избирательной</w:t>
        <w:br/>
        <w:t>кампании 2011 года. :</w:t>
        <w:br/>
        <w:t>330</w:t>
      </w:r>
    </w:p>
    <w:p>
      <w:r>
        <w:t>роль неправительственных организаций, включая политические</w:t>
        <w:br/>
        <w:t>партии, профсоюзы, организаций по правам человека и репигиозных</w:t>
        <w:br/>
        <w:t>групп. .</w:t>
        <w:br/>
        <w:t>Особо подчеркивается, что уважение прав лиц, принадлежаших</w:t>
        <w:br/>
        <w:t>к этническим ғруппам, как части обшепризнанных прав. человека,</w:t>
        <w:br/>
        <w:t>является сушественным фактором мира, справедливости,</w:t>
        <w:br/>
        <w:t>стабильнасти и демократии. Эта подразумевает, что представители</w:t>
        <w:br/>
        <w:t>этническия групп имеют право полностью и эффективно</w:t>
        <w:br/>
        <w:t>осушествлять свои права человека и основные свободы без какай-</w:t>
        <w:br/>
        <w:t>либо дискриминации и в условиях полного равенства перед законом.</w:t>
        <w:br/>
        <w:t>Документом предусмотрено право лиц, принадлежаших қ</w:t>
        <w:br/>
        <w:t>этническим группам, на эффективное участие в государственных</w:t>
        <w:br/>
        <w:t>делах, включая участие в делах, относяцихся к зашите и поошрению</w:t>
        <w:br/>
        <w:t>самоабытности таких меньшинств, а также признают особую важность</w:t>
        <w:br/>
        <w:t>развития конструктивнога сотрудничества между ними по вопросам</w:t>
        <w:br/>
        <w:t>национальных меньшинств.</w:t>
        <w:br/>
        <w:t>Особо подчеркиваетея роль государства в содействии</w:t>
        <w:br/>
        <w:t>формирования климата взаймного уважения, понимания,</w:t>
        <w:br/>
        <w:t>сотрудничестваи солидарности между всемилицами, проживаюшими</w:t>
        <w:br/>
        <w:t>на его территории, без различия этнического происхождения или</w:t>
        <w:br/>
        <w:t>религии, стремление поошрять решение проблем с помошью</w:t>
        <w:br/>
        <w:t>диалога, основанного на принципах верховенства закона.</w:t>
        <w:br/>
        <w:t>Интересными представляются. мнения, отраженные в Докладе</w:t>
        <w:br/>
        <w:t>совешания экспертов ОБСЕ по вопросам национальных</w:t>
        <w:br/>
        <w:t>меньшинств, которое прошло в Женеве в 1991 году. В нем, в</w:t>
        <w:br/>
        <w:t>частности, высказана мысль, что не все этнические, культурные,</w:t>
        <w:br/>
        <w:t>языковые или религиозные различия обязательно ведут к</w:t>
        <w:br/>
        <w:t>возникновению национальных меньшинств. Само определение</w:t>
        <w:br/>
        <w:t>- что такое «национальное меньшинство» - остается долгое</w:t>
        <w:br/>
        <w:t>время дискуссионной темой в международном сообшестве, и</w:t>
        <w:br/>
        <w:t>никакого обшепризнанного, а тем более юридически выверенного</w:t>
        <w:br/>
        <w:t>и: юридически обязываюшего понятия или формулировки в</w:t>
        <w:br/>
        <w:t>международной практике не сформировалось.</w:t>
        <w:br/>
        <w:t>По мнению экспертов, в тех спучаях, когда вопросы, касаюшиеся</w:t>
        <w:br/>
        <w:t>положения национальных меньшинств, обсуждаются в их странах, им</w:t>
        <w:br/>
        <w:t>самим следует предоставлять возможность эффективно участвовать</w:t>
        <w:br/>
        <w:t>в этом процессе в соответствии с процедурами принятия решений</w:t>
        <w:br/>
        <w:t>каждого государства.</w:t>
        <w:br/>
        <w:t>Эксперты особо отмечают, что должны быть предприняты</w:t>
        <w:br/>
        <w:t>специальные усилия с целью решения конкретных проблем</w:t>
        <w:br/>
        <w:t>конструктивным образом и на основе диалога посредством</w:t>
        <w:br/>
        <w:t>переговоров и консультаций, чтобы улучшить положение лиц,</w:t>
        <w:br/>
        <w:t>принадлежацих к этническим группам.</w:t>
        <w:br/>
        <w:t>338</w:t>
        <w:br/>
        <w:t>“За весь период работы депутатской группы «Ассамблея</w:t>
        <w:br/>
        <w:t>народа Казахстана» в Мажилисе Парламента Республики</w:t>
        <w:br/>
        <w:t>Казахстан У созыва проведено 8 заседаний группы, на котарых</w:t>
        <w:br/>
        <w:t>были рассмотрены актуальные вопросы, связанные не только с</w:t>
        <w:br/>
        <w:t>организацией деятельности группы и активным законотворческим</w:t>
        <w:br/>
        <w:t>процессом, но и-более детальным обсуждением мер, направпенных</w:t>
        <w:br/>
        <w:t>на ревализацию задач, обозначенных в Послании Главы государства</w:t>
      </w:r>
    </w:p>
    <w:p>
      <w:r>
        <w:t>народу Казахстана «Социально-экономическая модернизация -</w:t>
        <w:br/>
        <w:t>главный вектор развития Казахстана», обеспечением планомерной,</w:t>
        <w:br/>
        <w:t>качественной законодательной поддержки стратегического курса</w:t>
        <w:br/>
        <w:t>Лидера нации, исполнения поручений Главы государства, данных</w:t>
        <w:br/>
        <w:t>на ХІХ сессии Ассамблеи народа Казахстана по дальнейшему</w:t>
        <w:br/>
        <w:t>укреплению обшественного согласия и консолидации обшества,</w:t>
        <w:br/>
        <w:t>политической стабильности, достижения национального единства.</w:t>
        <w:br/>
        <w:t>За период с 20 января по 30 июня 2012 года членами депутатской</w:t>
        <w:br/>
        <w:t>группы «Ассамблея:народа Казахстана» внесено 66 предложений</w:t>
        <w:br/>
        <w:t>и поправок к законопроектам, - рассмотрено 242 письменных</w:t>
        <w:br/>
        <w:t>обрашения, на личном приеме принято 326 человек, озвучено</w:t>
        <w:br/>
        <w:t>11 депутатских запросов, в соавторстве с другими депутатами</w:t>
        <w:br/>
        <w:t>составлено 18 депутатских запросов.</w:t>
        <w:br/>
        <w:t>Члены депутатской группы «Ассамблея: народа Казахстана»</w:t>
        <w:br/>
        <w:t>вошли в состав 39 рабочих групп по подготовке заключений по</w:t>
        <w:br/>
        <w:t>законопроектам, находяшцимоя на рассмотрения в Мажилисе</w:t>
        <w:br/>
        <w:t>Парламента Республики Казахстан.</w:t>
        <w:br/>
        <w:t>. Депутаты Мурадов А.С, Тимошенко, Ю.Е, Мырзахметов Ш,</w:t>
        <w:br/>
        <w:t>Соловьева А.С были руководителями рабочих групп по рассмотре-</w:t>
        <w:br/>
        <w:t>нию законопроектов «О магистральном трубопроводе», «О внесении</w:t>
        <w:br/>
        <w:t>изменений и допопнений в некоторые законодательные ақты</w:t>
        <w:br/>
        <w:t>Республики Казахстан по вопросам магистрального трубопровода»,</w:t>
        <w:br/>
        <w:t>«О ратификаций Конвенции, о международных гарантиях в</w:t>
        <w:br/>
        <w:t>отношении подвижного оборудования и Протокола по авиационному</w:t>
        <w:br/>
        <w:t>оборудованию к Конвенции о международных гарантиях В отношении</w:t>
        <w:br/>
        <w:t>подвижного оборудования», «О внесении изменений и дополнений</w:t>
        <w:br/>
        <w:t>в некоторые законодательные акты Республики Казахстан По</w:t>
        <w:br/>
        <w:t>вопросам государственной регистрации юридических лиц и учетной</w:t>
        <w:br/>
        <w:t>регистрации филиаловипредставительств», «О внесении изменений</w:t>
        <w:br/>
        <w:t>и дополнений В некоторые законодательные акты Республики</w:t>
        <w:br/>
        <w:t>Казахстан по вопросам сокрашения разрешительных документов</w:t>
        <w:br/>
        <w:t>и оптимизации контрольно-надзорных функций государственных</w:t>
        <w:br/>
        <w:t>органов».</w:t>
        <w:br/>
        <w:t>Продолжилась практика региональной работы депутатского</w:t>
        <w:br/>
        <w:t>корпуса АНК. С 5 по 16 апреля 2012 года депутаты, избранные от</w:t>
        <w:br/>
        <w:t>332</w:t>
        <w:br/>
        <w:t>Ассамблеи народа Казахстана, посетили города Астана, Алматы,</w:t>
        <w:br/>
        <w:t>Талдыкорган, Акмолинскую, Жамбылскую, Мангыстаускую, Южно-</w:t>
        <w:br/>
        <w:t>Казахстанскую области, разьясняя основные.положения Послания</w:t>
        <w:br/>
        <w:t>Президента - Лидера Нации. Н.А.Назарбаева народу Казахстана от</w:t>
        <w:br/>
        <w:t>27 января 2012 года .«Социально-экономическая модернизация --</w:t>
        <w:br/>
        <w:t>главный вектор развития Казахстана». 2</w:t>
        <w:br/>
        <w:t>Депутаты посетили 64 населенных пункта, проведено. 132</w:t>
        <w:br/>
        <w:t>встречи с участием 13 678 человек. В обшественных приемных,</w:t>
        <w:br/>
        <w:t>в организациях и учреждениях принято более 170 граждан, по 39</w:t>
        <w:br/>
        <w:t>вопросам приняты меры на местах, остальные вопросы взяты на</w:t>
        <w:br/>
        <w:t>контроль.</w:t>
        <w:br/>
        <w:t>В соответствии с планом работы члены .депутатской группы</w:t>
        <w:br/>
        <w:t>инициировали и активно участвовали в подготовке и. проведении</w:t>
        <w:br/>
        <w:t>научино-практических. и. научно-теоретических конференций,</w:t>
        <w:br/>
        <w:t>международных форумах, встречах за «қкруглым ..столом»,</w:t>
        <w:br/>
        <w:t>выөздных семинарах и обучаюших тренингах, пресс-конференциях,</w:t>
        <w:br/>
        <w:t>презентациях проектов. : :</w:t>
      </w:r>
    </w:p>
    <w:p>
      <w:r>
        <w:t>Так, депутаты приняли участие в работе:</w:t>
        <w:br/>
        <w:t>- Международной научно-практической конференций” «Диалог</w:t>
        <w:br/>
        <w:t>культур тюркских народов: история и современность», проводимой</w:t>
        <w:br/>
        <w:t>в рамках «Астана - культурная столица тюркского мира 2012 года»;</w:t>
        <w:br/>
        <w:t>- конференции «Казахстан-США: 20 лет Партнерства во имя</w:t>
        <w:br/>
        <w:t>Безопасности и Развития»;</w:t>
        <w:br/>
        <w:t>- Международной научно-практической конференции «Нематери-</w:t>
        <w:br/>
        <w:t>альное культурнов наследие народа Реснпублики:” Казахстан.</w:t>
        <w:br/>
        <w:t>современнов состояние и перспективы развития»;</w:t>
        <w:br/>
        <w:t>- вработе У Астанинского экономического форума;</w:t>
        <w:br/>
        <w:t>- Международного форума «Евразийская культура в новом мире»:</w:t>
        <w:br/>
        <w:t>- Межпународного форума «Управление проектами в Центральной</w:t>
        <w:br/>
        <w:t>Азии. Инновационные технологии» на тему: «Чеповеческий капитал</w:t>
        <w:br/>
        <w:t>как основа развития проектного менеджмента»;</w:t>
        <w:br/>
        <w:t>- Гпобальногоэнергоэкологического форума «Энергозкологические</w:t>
        <w:br/>
        <w:t>инициативы Казахстана»;</w:t>
        <w:br/>
        <w:t>- М.Казахстанского зерновога фаорума «КА?СКА|М-2012»;</w:t>
        <w:br/>
        <w:t>- Международного форума «Евразийская культура в новом мире»::</w:t>
        <w:br/>
        <w:t>- С участием членов депутатской. группы «Ассамблея” народа</w:t>
        <w:br/>
        <w:t>Казахстана» проведены заседания «круглых-столов» по вопросам:</w:t>
        <w:br/>
        <w:t>- «О внесении изменений Ии дополнений в --некоторые</w:t>
        <w:br/>
        <w:t>законодательыыв аюты Республики Казахстан по: вопросам</w:t>
        <w:br/>
        <w:t>государственной молодежной политики»; . :</w:t>
        <w:br/>
        <w:t>- «Реализация Доктрины национального единства Казахстана “в</w:t>
        <w:br/>
        <w:t>условиях социально-экономической и обшественно-лолитической</w:t>
        <w:br/>
        <w:t>модернизации»;</w:t>
        <w:br/>
        <w:t>333</w:t>
        <w:br/>
        <w:t>- “«Сотрудничество Ассамблеи народа Казахстана и Ассамблеи</w:t>
        <w:br/>
        <w:t>народа Кыргызстана: состояние, пути и тенденции развития»;</w:t>
        <w:br/>
        <w:t>27. «Особенности информационного обеспечения этнонациональной</w:t>
        <w:br/>
        <w:t>политики в Казахстанском полиэтническом обшествв»;</w:t>
        <w:br/>
        <w:t>- «Интеграция: язық, культура, обычаи и традиции»;</w:t>
        <w:br/>
        <w:t>- «Реализация государственной этнополитики и регулирование</w:t>
        <w:br/>
        <w:t>этнокөнфессиональных отношений в Казахстане. Эффективное</w:t>
        <w:br/>
        <w:t>управление миграционными процессами кақ фактор сохранения</w:t>
        <w:br/>
        <w:t>социальной стабильности».</w:t>
        <w:br/>
        <w:t>По инициативе и под руководством члена депутатской группы</w:t>
        <w:br/>
        <w:t>Ахмадиева М.А састоялось заседание круглого стопа на тему:</w:t>
        <w:br/>
        <w:t>«Театр в современном Казахстане: состояние и перспективы</w:t>
        <w:br/>
        <w:t>законодательного совершенствования театральной деятельности».</w:t>
        <w:br/>
        <w:t>Чпены депутатской группы приняли активнов участие в</w:t>
        <w:br/>
        <w:t>мероприятий, посвяценном” реализации инициативы Ассамблеи</w:t>
        <w:br/>
        <w:t>народа Казахстана Восточно-Қазахстанской абласти «Дорожная</w:t>
        <w:br/>
        <w:t>карта дружбы».</w:t>
      </w:r>
    </w:p>
    <w:p>
      <w:r>
        <w:t>Исполняя поручения депутатской группы, делутат Тимошенко Ю.Е</w:t>
        <w:br/>
        <w:t>и возглавляемая им Ассоциация предпринимателей Ассамблеи</w:t>
        <w:br/>
        <w:t>народа Казахстана «Келісім», подготовили и запустили в работу 16</w:t>
        <w:br/>
        <w:t>инвестиционных проектов.</w:t>
        <w:br/>
        <w:t>Так созданы совместные предприятия по строительству завода</w:t>
        <w:br/>
        <w:t>горячего оцинковывания опор и ОРУ подстанций, завода По</w:t>
        <w:br/>
        <w:t>производству энергетического оборудования, а также оборудования</w:t>
        <w:br/>
        <w:t>для подстанций и сетей, решен вопрос выделения земельного</w:t>
        <w:br/>
        <w:t>участка в специальной экономической зоне «Астана-новый город»</w:t>
        <w:br/>
        <w:t>под строительство заводов крупнопанельного домостроения и др.</w:t>
        <w:br/>
        <w:t>Эта работа продолжается и направлена на вовлечение бизнес-</w:t>
        <w:br/>
        <w:t>сообшества в гражданский процесс укреппения межэтнической</w:t>
        <w:br/>
        <w:t>толерантности, содействия развитию инновационной экономики</w:t>
        <w:br/>
        <w:t>за счет использования экономических связей этносов со странами</w:t>
        <w:br/>
        <w:t>своеюо исторического происхождения.</w:t>
        <w:br/>
        <w:t>Члены депутатской группы «Ассамблея народа Казахстана»</w:t>
        <w:br/>
        <w:t>приняли активное участие в подготовке и работе ХІХ сессии</w:t>
        <w:br/>
        <w:t>Ассамблеи народа Казахстана, в мероприятиях, посвяшенных</w:t>
        <w:br/>
        <w:t>памяти жертв политических репрессий и жертв трагедии массового</w:t>
        <w:br/>
        <w:t>голода в Казахстане, Дню единства народа Казахстана и др.</w:t>
        <w:br/>
        <w:t>Члены депутатской ғруппы участвовали в подписании соглашения</w:t>
        <w:br/>
        <w:t>о сотрудничестве Ассамблеи народа Казахстана и Академии</w:t>
        <w:br/>
        <w:t>государственного управления при Президенте РК, Меморандума о</w:t>
        <w:br/>
        <w:t>взаимодействии между АНК и Министерством труда и социальной</w:t>
        <w:br/>
        <w:t>зашиты населения, с министерствами культуры и информации,</w:t>
        <w:br/>
        <w:t>334</w:t>
        <w:br/>
        <w:t>образования и..науки, транспорта и новых технологий, МВД,</w:t>
        <w:br/>
        <w:t>Ассоциации предпринимателей АНК и микрокредитной организации</w:t>
        <w:br/>
        <w:t>Ка2МісгаРіпапсе, «Накопительным пенсионным фондом «НефтеГаз-</w:t>
        <w:br/>
        <w:t>Дем», а также в подписании Плана информационно-имиджевой</w:t>
        <w:br/>
        <w:t>кампании АНК и.АО «Самрук-Қазына» по-участию в разьяснении</w:t>
        <w:br/>
        <w:t>положений программы «Народнов ІРО» и подписании Меморандума</w:t>
        <w:br/>
        <w:t>о взаимопонимании между Ассамблеей Народа- Жазахстана;</w:t>
        <w:br/>
        <w:t>Министерством внутренних дел Республики Казахстан; Верховным</w:t>
        <w:br/>
        <w:t>комиссаром Организации -по безопасности и сотрудничеству в</w:t>
        <w:br/>
        <w:t>Европе по делам национальных меньшинств, Центром Организация</w:t>
        <w:br/>
        <w:t>по безопасности и сотрудничеству в Европе.</w:t>
        <w:br/>
        <w:t>Такое сотрудничества. способствует широкому “Бовлечению.</w:t>
        <w:br/>
        <w:t>этнокультурных обьединений.. страны в масштабные- программы:</w:t>
        <w:br/>
        <w:t>партнерства ғосударства,. бизнеса и представителей, Этнических</w:t>
        <w:br/>
        <w:t>групп сүраны. |</w:t>
        <w:br/>
        <w:t>Депутаты приняли участие в мероприятиях..по.. Укреплению:</w:t>
        <w:br/>
        <w:t>международного и межпарламентского сотрудничества, в том числе:.</w:t>
        <w:br/>
        <w:t>- в официальном визите делегации Ассамблеи народа Қазахстана</w:t>
        <w:br/>
        <w:t>вг Грозном по приглашению Президента Чеченской Республики РФ,</w:t>
        <w:br/>
        <w:t>РКадырова (Мурадов А.С, Ким РУ); )</w:t>
        <w:br/>
        <w:t>- в работе сьезда лидеров. зарубежных корейцев В г, Сеуле,</w:t>
        <w:br/>
        <w:t>Республика Корея (Ким РУ);</w:t>
        <w:br/>
        <w:t>- в церемонии открытия культурно-историческогд “памятник</w:t>
        <w:br/>
        <w:t>«Айтеке би» в г. Нурата, Республика Узбекистан (Халмурадбов ЕС);</w:t>
        <w:br/>
        <w:t>- в закладке Памятного камня благодарности казахскому" народу</w:t>
        <w:br/>
        <w:t>от депортированных этносов, с участием Посла Республики Корея</w:t>
        <w:br/>
        <w:t>в Казахстане (Алиев Ж.А, Тимошенко Ю.Е, Саяпова З.А, Ким РУ,</w:t>
        <w:br/>
        <w:t>Капель Е.Я);</w:t>
        <w:br/>
        <w:t>- в работе международного семинара «Зарубежная практика</w:t>
      </w:r>
    </w:p>
    <w:p>
      <w:r>
        <w:t>межэтнической толерантности и обшественного согласия». Бишкек,</w:t>
        <w:br/>
        <w:t>Кыргызская Республика (Ким РУ);</w:t>
        <w:br/>
        <w:t>- в заседании подкомитета по правам человека Евронейского</w:t>
        <w:br/>
        <w:t>парламента, г. Брюссель, Королевство Балыгия (Соловьөва А.С);</w:t>
        <w:br/>
        <w:t>- в международной конференции «Взаимодействие обішествен-!</w:t>
        <w:br/>
        <w:t>ностис местнымиорганамивластии регионами СНГпореконструкции-</w:t>
        <w:br/>
        <w:t>и благоустройству воинских памятников и захоронений»» Г. Кишинев,</w:t>
        <w:br/>
        <w:t>Республика Молдова (Тимошенко Ю.Е); :</w:t>
        <w:br/>
        <w:t>- в Межрегиональной “ конференция в ғ. Тбилиси;.:1П| рузия</w:t>
        <w:br/>
        <w:t>(Соловьева А.С);</w:t>
        <w:br/>
        <w:t>- вработе«круглогостола» натему: «Становлениепарламентаризма.</w:t>
        <w:br/>
        <w:t>на евразийском пространстве», г. Москва, Российская Федерация;</w:t>
        <w:br/>
        <w:t>- во встрече со Спикером нижней палаты Парламента.Австралии</w:t>
        <w:br/>
        <w:t>Питером Слиппером;</w:t>
        <w:br/>
        <w:t>335</w:t>
        <w:br/>
        <w:t>принятие мер на правительственном уровне и на уровне обшин, где</w:t>
        <w:br/>
        <w:t>проживают меньшинства.</w:t>
        <w:br/>
        <w:t>Хельсинкский документ отмечает, что возможности</w:t>
        <w:br/>
        <w:t>конструктивного использования. таких органов зависят от</w:t>
        <w:br/>
        <w:t>конкретнай ситуации. Но в любом случае надлежашая практика</w:t>
        <w:br/>
        <w:t>управления предполагает принятив властями целенаправленных</w:t>
        <w:br/>
        <w:t>мер по привлечению к работе авторитетных консультативных и</w:t>
        <w:br/>
        <w:t>совешательных органов и обрацение к ним па мере необходимости,</w:t>
        <w:br/>
        <w:t>в том числе, с предложением внести свой вклад в работу над</w:t>
        <w:br/>
        <w:t>соответствуюшими вопросами.</w:t>
        <w:br/>
        <w:t>Поскольку в.усповиях сушествования разнородных взглядов и</w:t>
        <w:br/>
        <w:t>интересов ни одна избирательная система не может быть признана</w:t>
        <w:br/>
        <w:t>нейтральной, государствам “следует избирать ту систему,</w:t>
        <w:br/>
        <w:t>каторая в их конкретных обстоятельствах обеспечивала бы</w:t>
        <w:br/>
        <w:t>максимально представительный характер правления. Это</w:t>
        <w:br/>
        <w:t>особенно важно для лиц, принадлежаших к этническим гГруппам,</w:t>
        <w:br/>
        <w:t>которые в противном случае могли бы оказаться лишенными</w:t>
        <w:br/>
        <w:t>адекватного представительства.</w:t>
        <w:br/>
        <w:t>В тгосударствах-участникахо ОБСЕ применяются различные</w:t>
        <w:br/>
        <w:t>формы пропорционального представительства, вкпючая:</w:t>
        <w:br/>
        <w:t>«преференциальное голосование», при котором избиратели</w:t>
        <w:br/>
        <w:t>располагают кандидатов в порядке свовго предпочтения; «систему</w:t>
        <w:br/>
        <w:t>открытых списков», при қоторай избиратепи могут высказать</w:t>
        <w:br/>
        <w:t>предпочтение тому или иному кандидату из партийного списка,</w:t>
        <w:br/>
        <w:t>а также голосовать за партию; «систему смешанного выбора»,</w:t>
        <w:br/>
        <w:t>при которой разрешается голосовать более чем за одного</w:t>
        <w:br/>
        <w:t>кандидата от различных партий; и «кумулятивную систему»,</w:t>
        <w:br/>
        <w:t>при которой избиратели могут подавать более одноғо голоса за</w:t>
        <w:br/>
        <w:t>предпочитаемого ими.кандидата.</w:t>
        <w:br/>
        <w:t>Итоговый документ Стамбульского саммита 1999 года</w:t>
        <w:br/>
        <w:t>подтвердил, что различные концепции автономии этнических групп,</w:t>
        <w:br/>
        <w:t>а также другие подходы, которые соответствуют принципам ОБСЕ,</w:t>
        <w:br/>
        <w:t>являются средствами зашиты и развития этнической, культурной,</w:t>
        <w:br/>
        <w:t>языковой и религиозной самобытности национальных меньшинств,</w:t>
        <w:br/>
        <w:t>и призвал принимать меры по построению плюралистических</w:t>
        <w:br/>
        <w:t>обіцеств, где всем, независимо от их этнического происхождения,</w:t>
        <w:br/>
        <w:t>обеспечено полное равенство возможностей. .</w:t>
        <w:br/>
        <w:t>Решением Меб «Толерантность и недискриминация» Совета</w:t>
        <w:br/>
        <w:t>министров иностранных дел стран-участниц ОБСЕ в городе</w:t>
      </w:r>
    </w:p>
    <w:p>
      <w:r>
        <w:t>Порту в 2002 году подчеркнута позитивная роль поликультурного</w:t>
        <w:br/>
        <w:t>и межконфессионального диалога в углублении взаимопонимания</w:t>
        <w:br/>
        <w:t>междұ странами и народами, принято обязательство принять,</w:t>
        <w:br/>
        <w:t>340</w:t>
        <w:br/>
        <w:t>Было также"учтено решение Венецианской комиссии 2002 года,</w:t>
        <w:br/>
        <w:t>вынесенное выдаюшимися:юристами Европы. Действия Казахстана</w:t>
        <w:br/>
        <w:t>по обеспечению политического представительства национальных</w:t>
        <w:br/>
        <w:t>меньшинств у себя в стране соответствовали и соответствуют</w:t>
        <w:br/>
        <w:t>положениям этого профессионально подготовленного: документа:</w:t>
        <w:br/>
        <w:t>«Некоторые меры, принимаемые для обеспечения минимального</w:t>
        <w:br/>
        <w:t>представительства меньшинств либо путем резервирования за-ними</w:t>
        <w:br/>
        <w:t>определенной доли мест, пибо посредством исключений из обычных</w:t>
        <w:br/>
        <w:t>правил распределения мест не нарушают принципа - равенства.</w:t>
        <w:br/>
        <w:t>Можно также предусмотреть, чтобы граждане, принадлежашиев к</w:t>
        <w:br/>
        <w:t>национальным меньшинствам, имели право голосовать как за өбшИй</w:t>
        <w:br/>
        <w:t>список, так и за список национальных меньшинств».</w:t>
        <w:br/>
        <w:t>В целом, предоставление Ассамблеве права на избранйе 9-ти</w:t>
        <w:br/>
        <w:t>депутатоввМажилисПарламентаРК,установлениепредусмотренной</w:t>
        <w:br/>
        <w:t>Конституцией избирательной квоты и благоприятного режима их</w:t>
        <w:br/>
        <w:t>избрания есть одна из специальных мер, принимаемых Казахстаном</w:t>
        <w:br/>
        <w:t>с целью гарантироавания этническим группам представительства их</w:t>
        <w:br/>
        <w:t>интересов.</w:t>
        <w:br/>
        <w:t>При этом необходимо ясно представлять, что депутатский” корпус</w:t>
        <w:br/>
        <w:t>Ассамблеи не выражает интересы тех этнических групп, к которым</w:t>
        <w:br/>
        <w:t>принадлежат депутаты, а волю Ассамблеи как совокупнасть</w:t>
        <w:br/>
        <w:t>интересов всех этнических групп.</w:t>
        <w:br/>
        <w:t>Практика деятельности депутатов также отчетливо</w:t>
        <w:br/>
        <w:t>свидетельствует, чта основной вектор их работы направлен на</w:t>
        <w:br/>
        <w:t>интеграцию этнических групп Казахстана в единый народ,. при</w:t>
        <w:br/>
        <w:t>сохранении культурной, языковой палитры . страны и богатства</w:t>
        <w:br/>
        <w:t>духовной культуры и традиций.</w:t>
        <w:br/>
        <w:t>Кроме того, в Казахстане создан достаточно эффективный</w:t>
        <w:br/>
        <w:t>специальный организационна-правовой механизм обеспечения</w:t>
        <w:br/>
        <w:t>представительства этнических групп в Парламенте страны.</w:t>
        <w:br/>
        <w:t>Они представлены не только депутатами от Ассамблеи. Пункт</w:t>
        <w:br/>
        <w:t>2 статьи 50 Конституции устанавливает, что 15 из 47 депутатов</w:t>
        <w:br/>
        <w:t>Сената назначаются Главой государства с учетом необходимости</w:t>
        <w:br/>
        <w:t>обеспечения представительства национально-кулытурнықз И--ИНЫых</w:t>
        <w:br/>
        <w:t>значимых интересов обшества.</w:t>
        <w:br/>
        <w:t>В результате в Сенате 8 из 47 депутатов - это представители</w:t>
        <w:br/>
        <w:t>национальных меньшинств.</w:t>
        <w:br/>
        <w:t>Избрание представителей этнических групп по партийным</w:t>
        <w:br/>
        <w:t>спискам является еше одним каналом представительства интересов</w:t>
        <w:br/>
        <w:t>этнических групп позволило национальным меньшинствам получить</w:t>
        <w:br/>
        <w:t>в Мажилисе ІУ созыва 25 мест-- итого 33 места в Палатах</w:t>
        <w:br/>
        <w:t>Парламента.</w:t>
        <w:br/>
        <w:t>345</w:t>
      </w:r>
    </w:p>
    <w:p>
      <w:r>
        <w:t>Порядок выборов депутатов Мажилиса, избиравмых Ассамблеей</w:t>
        <w:br/>
        <w:t>народа Казахстана, определявтся статьей 93-1, нормы которой не</w:t>
        <w:br/>
        <w:t>противоречат как действуюшему законодательству Казахстана,</w:t>
        <w:br/>
        <w:t>тәк и сложившейся международной практике обеспечения</w:t>
        <w:br/>
        <w:t>представительства этнических групп.</w:t>
        <w:br/>
        <w:t>В частности, согласно «Рекомендациям, способствуюцим участию</w:t>
        <w:br/>
        <w:t>национальных меньшинств в избирательном процессе». (ОБСЕ/</w:t>
        <w:br/>
        <w:t>БДИПЧ, Варшава, март 2001 г. «Принципы участия меньшинотв</w:t>
        <w:br/>
        <w:t>в выборах»), представительству. наңиональных меньшинств можно</w:t>
        <w:br/>
        <w:t>способствовать посредством следуюших мер: 1) резервирование</w:t>
        <w:br/>
        <w:t>или выделение мест в органах власти, включая законодательную;</w:t>
        <w:br/>
        <w:t>исполнительную, судебную И.-административную ветви” власти;</w:t>
        <w:br/>
        <w:t>2) внедрение предпочтительнога гопосования, предполагаюицеғо</w:t>
        <w:br/>
        <w:t>ранжирование кандидатов избирателями в порядке предпочтения</w:t>
        <w:br/>
        <w:t>или избранив конкретных кандидатов на основе одного или</w:t>
        <w:br/>
        <w:t>нескольких списков.</w:t>
        <w:br/>
        <w:t>Выводы, сделанные в Отчете Венецианской комиссии:Совета</w:t>
        <w:br/>
        <w:t>Европы о необходимости обеспечения двойного гопосования</w:t>
        <w:br/>
        <w:t>лицами, принадлежашими к национальным меньшинствам от 16</w:t>
        <w:br/>
        <w:t>июня 2008 года, подготовленные по просьбе Верховного комиссара</w:t>
        <w:br/>
        <w:t>ОБСЕ по делам национальных меньшинств. Венецианская комиссия</w:t>
        <w:br/>
        <w:t>делает вывод, что двойное голосование может использоваться при</w:t>
        <w:br/>
        <w:t>условии соблюдения принцила пропорциональнасти, а именно: в</w:t>
        <w:br/>
        <w:t>отношении малочисленных национальных меньшинств, в качестве</w:t>
        <w:br/>
        <w:t>временной меры для обеспечения интеграции группы в обшество, а</w:t>
        <w:br/>
        <w:t>также в случав невозможности избрания в парламент национальных</w:t>
        <w:br/>
        <w:t>меньшинств при сушествуюшей избирательной системе.</w:t>
        <w:br/>
        <w:t>В отчете указывается, что Управление Верховного комиссара</w:t>
        <w:br/>
        <w:t>ОБСЕ по делам национальных меньшинств считает, что в идеале</w:t>
        <w:br/>
        <w:t>в хорошо интегрированном обіцестве, национальные меньшинства</w:t>
        <w:br/>
        <w:t>голосуют и избираются политическими партиями, которые хотя и не</w:t>
        <w:br/>
        <w:t>организованы по этническому принципу, но чувствительны к пробле-</w:t>
        <w:br/>
        <w:t>мамнациональных меньшинств. Однако,внекоторыхситуациях, когда</w:t>
        <w:br/>
        <w:t>люди голосуют на основе этнических, лингвистических и религиозных</w:t>
        <w:br/>
        <w:t>принципов, или когда қаков-либо национальное меньшинство</w:t>
        <w:br/>
        <w:t>структурно недостаточно представлено в государственных органах,</w:t>
        <w:br/>
        <w:t>становится необходимым создание механизмов стимулирования</w:t>
        <w:br/>
        <w:t>или гарантирования избрания представителей национальных</w:t>
        <w:br/>
        <w:t>меньшинств с точки зрения уменьшения возможной межэтнической</w:t>
        <w:br/>
        <w:t>напряженности.</w:t>
        <w:br/>
        <w:t>Одним из таких механизмов является использованив Двойного</w:t>
        <w:br/>
        <w:t>голосования в отношении избрания представителей национальных</w:t>
        <w:br/>
        <w:t>347</w:t>
        <w:br/>
        <w:t>Внеочередные выборы 15 января 2012 года в Мажилис Парла-</w:t>
        <w:br/>
        <w:t>мента РК У созыва обеспечили и усилили представительство</w:t>
        <w:br/>
        <w:t>этнических групп в законодательной ветви власти. “</w:t>
        <w:br/>
        <w:t>В Сенате Парламента РК из 47 сенаторов 10 депутатов</w:t>
        <w:br/>
        <w:t>принадлежат к этническим группам, в Мажилисе Парламента РК</w:t>
        <w:br/>
        <w:t>У созыва из 107. депутатов 31 мажилисмен, включая 9 депутатов,</w:t>
        <w:br/>
        <w:t>избранных от Ассамблеи народа Казахстана, представляют</w:t>
        <w:br/>
        <w:t>этнические группы.</w:t>
        <w:br/>
        <w:t>Допя представпяюших этнические группы депутатов в Парламенте</w:t>
        <w:br/>
        <w:t>Республики Казахстан У созыва, по сравнению с предыдушим</w:t>
      </w:r>
    </w:p>
    <w:p>
      <w:r>
        <w:t>созывам возросла с 33 до 41 депутата, число представленных</w:t>
        <w:br/>
        <w:t>этнических групп - с 12 до 14.</w:t>
        <w:br/>
        <w:t>В целом, на уровне высшей законодательной власти отмечается</w:t>
        <w:br/>
        <w:t>рост этнического представительства, в то время как в местных</w:t>
        <w:br/>
        <w:t>представительных органах этот уровень снизился.</w:t>
        <w:br/>
        <w:t>В целом, избирательная система Казахстана, с учетом специаль-</w:t>
        <w:br/>
        <w:t>ных мер позволяет обеспечить адекватное представительство</w:t>
        <w:br/>
        <w:t>этнических групп Казахстана в системе законодательной власти.</w:t>
        <w:br/>
        <w:t>Выборы по линии Ассамблеи народа Казахстана, вызвали</w:t>
        <w:br/>
        <w:t>замечания со стороны БДИПЧ/ОБСЕ, ряда политических партий и</w:t>
        <w:br/>
        <w:t>неправительственных организаций.</w:t>
        <w:br/>
        <w:t>Одним из замечаний было наличие двух голосов у избирателей,</w:t>
        <w:br/>
        <w:t>голосуюших на сессии Ассамблеи народа Казахстана по выборам 9</w:t>
        <w:br/>
        <w:t>депутатов Мажилиса Парламента.</w:t>
        <w:br/>
        <w:t>В этой связи необходимо отметить, что согласно Конституции</w:t>
        <w:br/>
        <w:t>Республики Казахстан (статья 51 пункт 1), избрание девяноста восьми</w:t>
        <w:br/>
        <w:t>депутатов Мажилиса осушествляется на основе всеобшего, равного</w:t>
        <w:br/>
        <w:t>и прямога избирательного права при тайном гопосовании. Девять</w:t>
        <w:br/>
        <w:t>депутатов Мажилиса избираются Ассамблеей народа Казахстана,</w:t>
        <w:br/>
        <w:t>а выборы депутатов Парпамента республики регулируются</w:t>
        <w:br/>
        <w:t>конституцианным законом (пункт 5).</w:t>
        <w:br/>
        <w:t>В пункте 1 статьи 5 Конституционного закона Республики</w:t>
        <w:br/>
        <w:t>Казахстан от 28 сентября 1995 года Мо 2464 «Овыборах в Республике</w:t>
        <w:br/>
        <w:t>Казахстан» четко указано, что данная статья регулирует выборы</w:t>
        <w:br/>
        <w:t>Президента РК, депутатов Мажилиса Парламента РК, избираемых</w:t>
        <w:br/>
        <w:t>по партийным спискам, и маслихатов РК.</w:t>
        <w:br/>
        <w:t>Выборы депутатов Мажилиса, избираемых Ассамблеей народа</w:t>
        <w:br/>
        <w:t>Казахстана, необходимо рассматривать отдельно от выборов</w:t>
        <w:br/>
        <w:t>Мажилиса по партийным спискам, где члены Ассамблеи народа</w:t>
        <w:br/>
        <w:t>Казахстана, как специапьная коллегия выборшиков, также (как при</w:t>
        <w:br/>
        <w:t>выборах Сената Парламента) придерживаются всех принципов</w:t>
        <w:br/>
        <w:t>избирательного законодательства, в том числе принципа равного</w:t>
        <w:br/>
        <w:t>избирательного права.</w:t>
        <w:br/>
        <w:t>346</w:t>
        <w:br/>
        <w:t>а также принятие закона «Об Ассамблев народа Казахстана»</w:t>
        <w:br/>
        <w:t>следует рассматривать в контексте специальных законодательных</w:t>
        <w:br/>
        <w:t>актов, способствуюших вовлечению этносов в процесс принятия</w:t>
        <w:br/>
        <w:t>государственных решений на центральном, региональном и”местном</w:t>
        <w:br/>
        <w:t>уровнях.</w:t>
        <w:br/>
        <w:t>Согласно рекомендациям Хельсинкского документа в целях</w:t>
        <w:br/>
        <w:t>учета интересов меньшинств могут создаваться и специальные</w:t>
        <w:br/>
        <w:t>органы на основе демократического участия этносов, которые могут</w:t>
        <w:br/>
        <w:t>быть постояннымиилицелевыми, могутотноситьсякзаконодательной</w:t>
        <w:br/>
        <w:t>или исполнительной ветви власти либо функционировать При них</w:t>
        <w:br/>
        <w:t>или независима от них. Институт Ассамблеи и институт депутатов от</w:t>
        <w:br/>
        <w:t>Ассамблеи в полной мере отражают содержательные аспекты этих</w:t>
        <w:br/>
        <w:t>рекомендаций.</w:t>
        <w:br/>
        <w:t>В данном вопросе Казахстан следует в русле евролейской и</w:t>
        <w:br/>
        <w:t>обшемировой практики. Как свидетельствует: международный</w:t>
        <w:br/>
        <w:t>опыт; законодательные квоты от 1 до 10 мест для представителей</w:t>
      </w:r>
    </w:p>
    <w:p>
      <w:r>
        <w:t>национальных меныьшинств в нижней палате Парламента</w:t>
        <w:br/>
        <w:t>предусмотрены в 34 странах мира, включая Италию, Финляндию,</w:t>
        <w:br/>
        <w:t>Данию, Португалию, Хорватию, Румынию и Словению, в верхней</w:t>
        <w:br/>
        <w:t>палате Парламента - в 17 странах мира, в том числе в Бельгии,</w:t>
        <w:br/>
        <w:t>Боснии и “Герцеговине. Например, в Финляндийи один член</w:t>
        <w:br/>
        <w:t>Парламента избираетея в отдельном избирательном округе,</w:t>
        <w:br/>
        <w:t>расположенном на островах Аланд, а непосредством обшенародного</w:t>
        <w:br/>
        <w:t>голосования (статья 25 Конституции Финляндии). Не менее 2 мест</w:t>
        <w:br/>
        <w:t>в Парламенте Дании зарезервировано для избирателей острова</w:t>
        <w:br/>
        <w:t>Борнхольм, которые избираются в отдельном избирательном округе,</w:t>
        <w:br/>
        <w:t>анена обшенациональных выбарах (статья 10(4) Акта о выборах в</w:t>
        <w:br/>
        <w:t>Парламент Даниий).</w:t>
        <w:br/>
        <w:t>В Словении по одному представитела от итальянского и</w:t>
        <w:br/>
        <w:t>венгерского сообшества должны быть избраны в парламент, эти</w:t>
        <w:br/>
        <w:t>представители избираются в специальных избирательных округах</w:t>
        <w:br/>
        <w:t>(статья 96 Конституции, статья 8 Акта о выборах в Национальную</w:t>
        <w:br/>
        <w:t>ассамблею).</w:t>
        <w:br/>
        <w:t>Таким образом, решая вопрос о представительстве национальных</w:t>
        <w:br/>
        <w:t>меньшинств, Казахстан исходит из национальных особенностей своей</w:t>
        <w:br/>
        <w:t>страны. Помимо уже упомянутых, учитывались положения таких</w:t>
        <w:br/>
        <w:t>европейских: региональных межгосударственных документов, как:</w:t>
        <w:br/>
        <w:t>Конвенция о стандартах демократических выборов, избирательных</w:t>
        <w:br/>
        <w:t>прав и свобод в государствах-участниках СНГ 2002 года, Варшавские</w:t>
        <w:br/>
        <w:t>рекомендации, способствуюшиеучастию национальных меньшинств</w:t>
        <w:br/>
        <w:t>в избирательном процессе ОБСЕ 2001 года, Руководяшие принципы</w:t>
        <w:br/>
        <w:t>относительно выборов, принятые Венецианской комиссией в июле</w:t>
        <w:br/>
        <w:t>2002 года. і</w:t>
        <w:br/>
        <w:t>344</w:t>
        <w:br/>
        <w:t>Само. создание. и функционирование -Ассамблей, ранев как</w:t>
        <w:br/>
        <w:t>консультативно-совешательного органа, в настояшев время -</w:t>
        <w:br/>
        <w:t>особого государственно-обшественного: института, : образуюшего</w:t>
        <w:br/>
        <w:t>диапоговую плоцадку институтовгражданского обцества этнических</w:t>
        <w:br/>
        <w:t>групп, государства, обшественндсти в широком смысле: слова,</w:t>
        <w:br/>
        <w:t>является выполнвнием целого ряда международных обязательств</w:t>
        <w:br/>
        <w:t>и воплошением. демократических стандартов в сфере обеспечения</w:t>
        <w:br/>
        <w:t>прав этнических меньшинств.</w:t>
        <w:br/>
        <w:t>В данном формате, имея максимально высокий конституционнс-</w:t>
        <w:br/>
        <w:t>правовой статус, Ассамблея. может . рассматриватьоя как</w:t>
        <w:br/>
        <w:t>«специальная мера с целью гарантировать лицам, принадлежашим</w:t>
        <w:br/>
        <w:t>к национапьным меньшинствам, полное равенство ..</w:t>
        <w:br/>
        <w:t>тражданами в осушествлении прав человека и основных-с</w:t>
        <w:br/>
        <w:t>С другой стороны Ассамблея призвана «зашицать и;создавать</w:t>
        <w:br/>
        <w:t>условия для поошрения. этнической, культурной, языковой, и</w:t>
        <w:br/>
        <w:t>религиозной самобытности. национальных мМеньшинств»-. на.</w:t>
        <w:br/>
        <w:t>территории Казахстана. ;</w:t>
        <w:br/>
        <w:t>На практике в работе Ассамблеи реализуется также аправо. лиц;</w:t>
        <w:br/>
        <w:t>принадлежаших к этническим грулпам, на эффектианов участие в:</w:t>
        <w:br/>
        <w:t>государственных делах, включая. участие в. делах, относяшихся</w:t>
        <w:br/>
        <w:t>к зашите и поошрению самобытности», а равным образом»</w:t>
        <w:br/>
        <w:t>«осушествляется развитие конструктивного сотрудничества между</w:t>
        <w:br/>
        <w:t>этническими группамм» по их специфическим вопросам...</w:t>
        <w:br/>
        <w:t>Направлением деятельности Ассамблеи, которое особенно важно.</w:t>
        <w:br/>
        <w:t>в контексте выполнения международных стандартов: и обязательств</w:t>
      </w:r>
    </w:p>
    <w:p>
      <w:r>
        <w:t>Казахстана, является интегративная функция, обеспечение</w:t>
        <w:br/>
        <w:t>интеграции казахстанских этнических групп в единый-народ. ..</w:t>
        <w:br/>
        <w:t>С другой стороны, Ассамблея выполняет и ярко выраженную</w:t>
        <w:br/>
        <w:t>функцию представительства интересов этнических. групп</w:t>
        <w:br/>
        <w:t>страны, причем на высшем государственном уровне - Президенте</w:t>
        <w:br/>
        <w:t>Казахстана.</w:t>
        <w:br/>
        <w:t>Институт парламентского... представительства аАаанбіын.</w:t>
        <w:br/>
        <w:t>народа Казахстана стап дальнейшим шагом по --развитию</w:t>
        <w:br/>
        <w:t>института Ассамблеи и его создание полностью укладываетоя</w:t>
        <w:br/>
        <w:t>в предусмотренные международными стандартами меры. По:</w:t>
        <w:br/>
        <w:t>обеспечениюправэтнических меньшинств. Так, новыйпарламентакий</w:t>
        <w:br/>
        <w:t>институт, в соответствии с Копенгагенским документом,:: можно-</w:t>
        <w:br/>
        <w:t>рассматривать в качестве специальной меры с целью гарантировать.</w:t>
        <w:br/>
        <w:t>лицам, принадлежашим к этническим группам, полное равенство с-</w:t>
        <w:br/>
        <w:t>другими гражданами в осушествлении прав человека и. основных</w:t>
        <w:br/>
        <w:t>свобод. 4</w:t>
        <w:br/>
        <w:t>В соответствии с Лундскими -рекомендациями: бонптатунионнука</w:t>
        <w:br/>
        <w:t>реформу 2007 года и создание депутатского корпуса Ассамблеи,</w:t>
        <w:br/>
        <w:t>343</w:t>
        <w:br/>
        <w:t>меньшинств. Примерами стран, применяюших двойнов голасованив</w:t>
        <w:br/>
        <w:t>по выборам национальных меньшинств в Парламент, является</w:t>
        <w:br/>
        <w:t>Словения (в атношении итальянского и венгерского меньшинства),</w:t>
        <w:br/>
        <w:t>Кипр (в отношении избрания представителей релиғиозных</w:t>
        <w:br/>
        <w:t>групп маронитов, армян и латинов в палату представителей: с</w:t>
        <w:br/>
        <w:t>совешательным голосом), Хорватия (избрание 8 представителей</w:t>
        <w:br/>
        <w:t>национальных меньшинств).</w:t>
        <w:br/>
        <w:t>Избрание девяти депутатов Мажилиса Парламента Ассамблевй</w:t>
        <w:br/>
        <w:t>народа Казахстана прямо предусмотрено в Конституции страны,</w:t>
        <w:br/>
        <w:t>выборном и ином законодательстве, не противоречит выводам</w:t>
        <w:br/>
        <w:t>Венецианской “комиссии Совета Европы и мнению Управления</w:t>
        <w:br/>
        <w:t>Верховного комиссара ОБСЕ по делам национальных меньшинств,</w:t>
        <w:br/>
        <w:t>Таким образом, обеспечивая “представительство Ассамблеи</w:t>
        <w:br/>
        <w:t>народа Казахстана в. Парламенте, этнических групп в высших</w:t>
        <w:br/>
        <w:t>и. местных органах государственной власти-и самоуправления,</w:t>
        <w:br/>
        <w:t>Казахстан следует международным, демократическим нормам, с тем,</w:t>
        <w:br/>
        <w:t>чтобы. в стране эффективно учитывапись интересы всех граждан,</w:t>
        <w:br/>
        <w:t>независимо от этнической и религиозной принадлежности.</w:t>
        <w:br/>
        <w:t>348.</w:t>
        <w:br/>
        <w:t>Диаграмма 2</w:t>
        <w:br/>
        <w:t>Ответы на вопрос: «Можете ли-вы сказать, что считаете себя</w:t>
        <w:br/>
        <w:t>казахстанцем, т.е. представителем единого народа</w:t>
        <w:br/>
        <w:t>Казахстана?»</w:t>
        <w:br/>
        <w:t>да, сәелаюсебн ҡазахгтанцем</w:t>
        <w:br/>
        <w:t>гоча нет, но надеіюсі, что бүду</w:t>
        <w:br/>
        <w:t>Затрудияюсь 0756 тить</w:t>
      </w:r>
    </w:p>
    <w:p>
      <w:r>
        <w:t>90909 м 9 50 а00%9 ю% 7940)</w:t>
        <w:br/>
        <w:t>Поиск и определение обьединительных факторов в казахстанском</w:t>
        <w:br/>
        <w:t>обшестве позволяет находить консолидируюшие позиции: всех”</w:t>
        <w:br/>
        <w:t>этносов страны. Вопрос «По Вашему мнению, что в первуіо очередь”</w:t>
        <w:br/>
        <w:t>обьединяет все этносы страны в единый народ Қазахстана?%:</w:t>
        <w:br/>
        <w:t>позволил найти опорные позиции в категоризаций обьвдинительных</w:t>
        <w:br/>
        <w:t>факторов. Обьединяет народ Казахстана «равенство всех Этносов</w:t>
        <w:br/>
        <w:t>перед законом» - 69,4%. Это главный посыл, который заложен в</w:t>
        <w:br/>
        <w:t>Конституции Республики Казахстан - равенство всех граждан перед</w:t>
        <w:br/>
        <w:t>законом, перед Конституцией. Для 22,3% - это «обшая историческая і</w:t>
        <w:br/>
        <w:t>судьба». )</w:t>
        <w:br/>
        <w:t>Еше 34% опрошенных выбрали вариант ответа: «государственный</w:t>
        <w:br/>
        <w:t>и другие языки». Это можно рассматривать как консолиді</w:t>
        <w:br/>
        <w:t>фактор государственного языка. .</w:t>
        <w:br/>
        <w:t>Тақой показатель как «преодоление обших. трудно .</w:t>
        <w:br/>
        <w:t>несет в сәбе обьединительный. потенциал. В. этом заложены.. не</w:t>
        <w:br/>
        <w:t>только трудности прошлых лет, но.и мобилизируюший. потенциал</w:t>
        <w:br/>
        <w:t>перед новыми вызовами времени. .Преодоление обших.трудностей</w:t>
        <w:br/>
        <w:t>иобшая историческая судьба.имеют обьединительный, потенциал...</w:t>
        <w:br/>
        <w:t>Таблица Мо1</w:t>
        <w:br/>
        <w:t>Динамика численности этнических групп</w:t>
        <w:br/>
        <w:t>в межпереписной период</w:t>
        <w:br/>
        <w:t>(1999:- 2009, в процентах)</w:t>
        <w:br/>
        <w:t>Население 7171099 год ТТ 2009 год</w:t>
        <w:br/>
        <w:t>Все население | 14981,9 16004,8 |</w:t>
        <w:br/>
        <w:t>Казахи 53,5 63,1</w:t>
        <w:br/>
        <w:t>Русские 29,9 23,7</w:t>
        <w:br/>
        <w:t>Узбеки 2,5 2.8</w:t>
        <w:br/>
        <w:t>Украинцы 3,6 2,1</w:t>
        <w:br/>
        <w:t>Уйгуры 1,4 1,4</w:t>
        <w:br/>
        <w:t>Татары 1,7 1,3</w:t>
        <w:br/>
        <w:t>Немцы 2,4 1,1</w:t>
        <w:br/>
        <w:t>Другие этносы 5,0 4,5</w:t>
        <w:br/>
        <w:t>Важная характеристика межэтнической ситуации - миграционные</w:t>
        <w:br/>
        <w:t>процессы. Как известно, миграция, кақ . движение населения,</w:t>
        <w:br/>
        <w:t>способствует изменению обшественных отношений, влиявт на</w:t>
        <w:br/>
        <w:t>социальнов самочувствие, этноструктуру и т.п. По данным статистики</w:t>
        <w:br/>
        <w:t>на 2009 год потоки миграции в Казахстане стабилизировались,</w:t>
        <w:br/>
        <w:t>но вместе с тем, сформировались опредененные тенденции.</w:t>
        <w:br/>
        <w:t>Миграционные потоки по-прежнему этнически выражены, потоки</w:t>
        <w:br/>
        <w:t>иммиграции опредепяют казахи, эмиграции -- русские. В последние</w:t>
        <w:br/>
        <w:t>годы миграционная активность казахов сократилась, менее</w:t>
        <w:br/>
        <w:t>интенсивной становится миграция русских. В настояшее время миг-</w:t>
        <w:br/>
        <w:t>рационная активность Казахстана реализуется, в основном, внутри</w:t>
        <w:br/>
        <w:t>казахстанскими потоками миграции. Их особенность закпючаются в</w:t>
        <w:br/>
        <w:t>том, что как внутри областные, так и межобластные перемешения</w:t>
        <w:br/>
        <w:t>определяют казахи. При этом активность внутриобластных и</w:t>
        <w:br/>
        <w:t>межобластных перемешений у них почти одинакова, тогда как у</w:t>
        <w:br/>
        <w:t>других этнических Групп преобладает внутриобластная миграция.</w:t>
        <w:br/>
        <w:t>Исходя из задач исследования, следует выработать круг</w:t>
      </w:r>
    </w:p>
    <w:p>
      <w:r>
        <w:t>индикаторов, на которых будет строиться конкретизация</w:t>
        <w:br/>
        <w:t>вопросов в инструментарии исследования. Для этого необходимо</w:t>
        <w:br/>
        <w:t>операционализировать понятия, которые будут раскрывать сушнасть</w:t>
        <w:br/>
        <w:t>и содержание исследуемого вопроса. В этом заключается главная</w:t>
        <w:br/>
        <w:t>сложность в изучении межэтнических процессов, Т.к. смысловые</w:t>
        <w:br/>
        <w:t>нагрузки и толкования этнологическаого дискурса далеки от</w:t>
        <w:br/>
        <w:t>однозначного понимания как всеми акторами самого процесса, так и</w:t>
        <w:br/>
        <w:t>специалистами в этой области. ) .</w:t>
        <w:br/>
        <w:t>352</w:t>
        <w:br/>
        <w:t>этнические, религиозные, образовательные установки и ориентиры</w:t>
        <w:br/>
        <w:t>современного мирового сообшества, )</w:t>
        <w:br/>
        <w:t>С позиции сохранения межэтнической бтабильности и</w:t>
        <w:br/>
        <w:t>обшественного согпасия как главного компонента успешного</w:t>
        <w:br/>
        <w:t>развития для казахстанцев важно понимание. мира и согласия как</w:t>
        <w:br/>
        <w:t>обшәгражданской ценности. Этот срез мы можем получить- при</w:t>
        <w:br/>
        <w:t>помоши вопроса: «Насколько стабильность в Казахстане сегодня</w:t>
        <w:br/>
        <w:t>дпя Вас является ценностью?».</w:t>
        <w:br/>
        <w:t>Безусловно, ценностный подход требует глубоких системных</w:t>
        <w:br/>
        <w:t>изучений, однако на уровне мониторинга можно делать срезы по</w:t>
        <w:br/>
        <w:t>динамике изменений, что позволяет оценить устойчивость тех или</w:t>
        <w:br/>
        <w:t>иных ценностных подходов.</w:t>
        <w:br/>
        <w:t>Обшциенормыилравила являются показателеминтегрированности</w:t>
        <w:br/>
        <w:t>обшественных структур, этнических, групп в цельное социальнов</w:t>
        <w:br/>
        <w:t>пространство. Оно может базироваться на принятий всеми членами</w:t>
        <w:br/>
        <w:t>обшества конституционных основ государства, принятыхн обшестве</w:t>
        <w:br/>
        <w:t>морально-нравственных ориентиров.</w:t>
        <w:br/>
        <w:t>На вопрос: «Какие духовные ценности дпя вас являются</w:t>
        <w:br/>
        <w:t>наиболве важными, с утерей которых вы бы не согласились в</w:t>
        <w:br/>
        <w:t>трудных обстоятельствах жизни?» больше половины опрошенных</w:t>
        <w:br/>
        <w:t>(репрезентативная обшенациональная выборка 3000 респондентов,</w:t>
        <w:br/>
        <w:t>Институт социально-политических исследований, 2011 г) выби-</w:t>
        <w:br/>
        <w:t>рают вариант ответа «благополучив родных и близких» -- 52%</w:t>
        <w:br/>
        <w:t>респондентов. На втором месте по копичеству выборов -19,6% это</w:t>
        <w:br/>
        <w:t>«свобода, личная и мовго народа». На третьем месте споказатөлем</w:t>
        <w:br/>
        <w:t>12,8% - «обычаями, традициями этнической культурой». “Далее</w:t>
        <w:br/>
        <w:t>11,8% -- «жизнью в независимом государстве», 11,5% - “«родным</w:t>
        <w:br/>
        <w:t>языком», 14,2% - «принадлежностью к своему роду, родословной».</w:t>
        <w:br/>
        <w:t>Данные ответы можно интерлретировать как важные показатели,</w:t>
        <w:br/>
        <w:t>которые сегодня составляют ценностную основу казахстанцев. ”</w:t>
        <w:br/>
        <w:t>857</w:t>
        <w:br/>
        <w:t>Диаграмма 1</w:t>
        <w:br/>
        <w:t>Ответы на вопрос: «Какие духовные ценности являются</w:t>
        <w:br/>
        <w:t>Дпя вас наиболее важными,</w:t>
        <w:br/>
        <w:t>суутерей которых вы бы не согласились в трудных</w:t>
        <w:br/>
        <w:t>обстоятельствах жизни?».</w:t>
        <w:br/>
        <w:t>Саободой- личнсй и могго чарәда</w:t>
        <w:br/>
        <w:t>Азторигегом свой 2</w:t>
        <w:br/>
        <w:t>30</w:t>
      </w:r>
    </w:p>
    <w:p>
      <w:r>
        <w:t>образаваннасти, квалифинация</w:t>
        <w:br/>
        <w:t>Обычаяши, традицияма, этнической кулетүрой БЫ 126:</w:t>
        <w:br/>
        <w:t>Жизныю9 пезависимом госудәрсте БЫ 115</w:t>
        <w:br/>
        <w:t>Роднымязықом ЫБЫЯН 115 2 1 Н й</w:t>
        <w:br/>
        <w:t>Принәдивжыдільюн сөселдү роду, родословной</w:t>
        <w:br/>
        <w:t>Благополүчием родных и Близких</w:t>
        <w:br/>
        <w:t>Зирудияюсьотаить 5,7 і і</w:t>
        <w:br/>
        <w:t>---4</w:t>
        <w:br/>
        <w:t>9 10 20 39 42 50 22)</w:t>
        <w:br/>
        <w:t>Категория «благополучие родных и близких» как наиболее важная</w:t>
        <w:br/>
        <w:t>ценность, которая не может быть утеряна ни при каких трудных</w:t>
        <w:br/>
        <w:t>жизненных обстоятельствах является показателем ответственности</w:t>
        <w:br/>
        <w:t>индивидов не только за свою личную жизнь, но и за жизнь своих</w:t>
        <w:br/>
        <w:t>близких людей.</w:t>
        <w:br/>
        <w:t>Свобода личная и своего народа как ценность. отражает</w:t>
        <w:br/>
        <w:t>состояние удовлетворенности жизнью в независимом государстве.</w:t>
        <w:br/>
        <w:t>Апеллирование к понятиям свободы и несвободы в определенных</w:t>
        <w:br/>
        <w:t>попитических интерпретациях (будет иметь успех в обшественном</w:t>
        <w:br/>
        <w:t>сознании. Соответственно, необходимо очень четко артикулировать</w:t>
        <w:br/>
        <w:t>содержательныйаспектданной концепции. В политике национального</w:t>
        <w:br/>
        <w:t>единства этот аргумент играет значимую роль и следует этот</w:t>
        <w:br/>
        <w:t>показатель системно отслеживать.</w:t>
        <w:br/>
        <w:t>Важной идентификационной. характеристикой/| Яявпяется</w:t>
        <w:br/>
        <w:t>определение индивидами собственной принадлежности к той или</w:t>
        <w:br/>
        <w:t>иной гражданской обшности. На вопрос «Можете ли Вы сказать, что</w:t>
        <w:br/>
        <w:t>считаете себя казахстанцем, т.е. представителем единого народа</w:t>
        <w:br/>
        <w:t>Казахстана?» 93,3% опрошенных ответили, что считают себя</w:t>
        <w:br/>
        <w:t>казахстанцами. Это определяюший показатель в плане отражения</w:t>
        <w:br/>
        <w:t>реализации политики формирования нации на основе гражданской</w:t>
        <w:br/>
        <w:t>идентичности.</w:t>
        <w:br/>
        <w:t>358</w:t>
        <w:br/>
        <w:t>2 ГПАВА1.</w:t>
        <w:br/>
        <w:t>СОЦИОЛОГИЧЕСКИЙ АНАЛИЗ ЭТНИЧЕСКОЙ СФЕРЫ:</w:t>
        <w:br/>
        <w:t>МЕТОДОЛОГИЯ И МЕТОДЫ</w:t>
        <w:br/>
        <w:t>2.1 Методология социологических исследований ”</w:t>
        <w:br/>
        <w:t>гі межэтнической сфере</w:t>
        <w:br/>
        <w:t>Система межэтнических отношений в обшестве, преломляясь )</w:t>
        <w:br/>
        <w:t>в восприятии, сознании и действиях людей, становится наиболее</w:t>
        <w:br/>
        <w:t>значимым фактором в определении . такой сложной категории</w:t>
        <w:br/>
        <w:t>социальной принадлежности, как этничность индивида.</w:t>
        <w:br/>
        <w:t>Согласно определению «межэтнические отношен</w:t>
        <w:br/>
        <w:t>субьективно переживземые отношения Между -людьми</w:t>
        <w:br/>
        <w:t>национальностей, этническими обіцностями». В боциальной</w:t>
        <w:br/>
        <w:t>психологии выделяются два уровня отНошений -- ЛИЧностный, и</w:t>
        <w:br/>
        <w:t>трупповой. Они складываются в разных сферах жизни - в “области</w:t>
        <w:br/>
        <w:t>политики, трудовой деятельности, быта, семьи, неформального</w:t>
      </w:r>
    </w:p>
    <w:p>
      <w:r>
        <w:t>обшения. Межэтнические отношения дружественнаго, нейтрального</w:t>
        <w:br/>
        <w:t>или конфликтного характера формируются в зависимости от влияния</w:t>
        <w:br/>
        <w:t>исторического прошлого, социально-политической обстановкй “в</w:t>
        <w:br/>
        <w:t>той или иной стране, экономических и культурно-бытовых условий</w:t>
        <w:br/>
        <w:t>жизни, а также от возникшей конкретной обшественной ситуации или</w:t>
        <w:br/>
        <w:t>степени заинтересованности в обшении.</w:t>
        <w:br/>
        <w:t>На личностном уровне отношения в решаюшей бтепени зависят</w:t>
        <w:br/>
        <w:t>от индивидуально-психологических качеств пюдей. Проявляютоя</w:t>
        <w:br/>
        <w:t>они в установках и-ориентациях на межэтнические ҡонтақты в</w:t>
        <w:br/>
        <w:t>разных сферах взаимодействия, в национальных стервотипах,</w:t>
        <w:br/>
        <w:t>в настроениях людей, поведении и поступках представителей</w:t>
        <w:br/>
        <w:t>конкретных аэтничеаских обшностей. Межэтнические установки “и</w:t>
        <w:br/>
        <w:t>ориентация формируютоя Вв. процессе социалпизации личности</w:t>
        <w:br/>
        <w:t>в семье, учебных заведениях, коллективах, в ходе -соседекого: и</w:t>
        <w:br/>
        <w:t>товаришеского обшения. Они содержат “в себе рациональные,</w:t>
        <w:br/>
        <w:t>когнитивные элементы, эмоционально-оценочные и регулятивные</w:t>
        <w:br/>
        <w:t>компоненты. Важную роль в развитии межэтнических отношений</w:t>
        <w:br/>
        <w:t>играют национальные интересы, осознававмые народоми личностью</w:t>
        <w:br/>
        <w:t>потребности в национальном, этническом развитии.</w:t>
        <w:br/>
        <w:t>Это определение межэтнических отношений дает представление</w:t>
        <w:br/>
        <w:t>о сложности и взаимообусловленности процессов, происходяших</w:t>
        <w:br/>
        <w:t>в сфере межэтнических отношений. Они связаны как-:с-жиӛнью</w:t>
        <w:br/>
        <w:t>отдельного индивида, так и обіцества в целом. Межэтнические</w:t>
        <w:br/>
        <w:t>отношения также можнорассматриватьна микро, мезо и макрауровнв.</w:t>
        <w:br/>
        <w:t>Тенденции и перспективы полиэтничнога обшества очень четко</w:t>
        <w:br/>
        <w:t>определяются событиями, которые происходят на всех трех уровнях.</w:t>
        <w:br/>
        <w:t>3. Прабижева ІІМ. Ккір/ іюмагі.уапдек.пи</w:t>
        <w:br/>
        <w:t>349</w:t>
        <w:br/>
        <w:t>Безусловно, социетальные условия развития отношений</w:t>
        <w:br/>
        <w:t>определяют качество и характер самочувствия различных этнасов в</w:t>
        <w:br/>
        <w:t>системе обшественных отношений.</w:t>
        <w:br/>
        <w:t>Социологические исследования как фундаментальноаго, так и</w:t>
        <w:br/>
        <w:t>прикпадного характера позволяют изучить проявления этничнасти</w:t>
        <w:br/>
        <w:t>в комплексе, а также вплетение в социальную ткань феномена</w:t>
        <w:br/>
        <w:t>этничности, его доминантности или вторичности. На практике</w:t>
        <w:br/>
        <w:t>социологические исследования в данной сфере можно разделить</w:t>
        <w:br/>
        <w:t>на мониторинговые и тематические. Безусловно, актуальностью</w:t>
        <w:br/>
        <w:t>и наиболее высокой востребованностью пользуются результаты</w:t>
        <w:br/>
        <w:t>мониторингового исследования. Ақктуальность проведения</w:t>
        <w:br/>
        <w:t>монитарингавыхқ | замеров обусловливаетея | динамичностью</w:t>
        <w:br/>
        <w:t>процессов, необходимостью своевременного получения информации</w:t>
        <w:br/>
        <w:t>иоперативного принятия решений. В целом можно выделить внешнив</w:t>
        <w:br/>
        <w:t>и внутренние факторы влияния на межэтническую ситуацию. Именно</w:t>
        <w:br/>
        <w:t>на их базе можно выстраивать основные задачи мониторинга.</w:t>
        <w:br/>
        <w:t>Внутренние факторы можно разделить на постоянные и</w:t>
        <w:br/>
        <w:t>переменные. К внутренним постоянным факторам, определяюшим</w:t>
        <w:br/>
        <w:t>состояние казахстанскоғо обшества можно отнести: полиэтничность,</w:t>
        <w:br/>
        <w:t>поликонфессиональность полиязычие, социальные аспекты</w:t>
        <w:br/>
        <w:t>диаспоральной и инвестиционной политики, миграция, транзитность.</w:t>
        <w:br/>
        <w:t>К внутренним факторам влияния на межэтническую ситуацию,</w:t>
        <w:br/>
        <w:t>имеюшим переменные категории, можно отнести политизацию</w:t>
        <w:br/>
        <w:t>этнических и конфессиональных проблем, изменения в языковой</w:t>
        <w:br/>
        <w:t>ситуации, межконфессиональную ситуацию, социальные конфликты.</w:t>
        <w:br/>
        <w:t>Внешние факторы, оказываюшие влияние на состояние и</w:t>
      </w:r>
    </w:p>
    <w:p>
      <w:r>
        <w:t>развитие межэтнических отношений в Казахстане: нестабильность</w:t>
        <w:br/>
        <w:t>в мировом сообшестве, влияние приграничных стран, “интерес</w:t>
        <w:br/>
        <w:t>внешних инвесторов. Стоит заметить, что данные факторы</w:t>
        <w:br/>
        <w:t>представлены как источники оказания определенного влияния, но не</w:t>
        <w:br/>
        <w:t>как определяюшие состояние й динамику развития. Надо иметь в</w:t>
        <w:br/>
        <w:t>виду, что определять и оценивать внешние факторы: неабходимо с</w:t>
        <w:br/>
        <w:t>точки зрения их возможной актуализации при наличии определенных</w:t>
        <w:br/>
        <w:t>условий внутреннего порядка.</w:t>
        <w:br/>
        <w:t>Для изучения межэтнических отношений в Казахстане следует</w:t>
        <w:br/>
        <w:t>определить комплекс задач, которые должны быть заложены в</w:t>
        <w:br/>
        <w:t>основу организации мониторинга.</w:t>
        <w:br/>
        <w:t>Задачи мониторинга:</w:t>
        <w:br/>
        <w:t>- Определение состояния межатнических отношений в Казахстане</w:t>
        <w:br/>
        <w:t>-. Обозначение зон социальной напряженности.</w:t>
        <w:br/>
        <w:t>- Изучение конфликтогенного потенциала этнического вопроса.</w:t>
        <w:br/>
        <w:t>- “Оценка эффективности государственной этнополитики.</w:t>
        <w:br/>
        <w:t>350</w:t>
        <w:br/>
        <w:t>Соотнесем задачи, исходные понятия и эмпирические</w:t>
        <w:br/>
        <w:t>категории, для более четкого понимания структуры исследования</w:t>
        <w:br/>
        <w:t>межэтнической ситуации.</w:t>
        <w:br/>
        <w:t>Таблица. мо2</w:t>
        <w:br/>
        <w:t>Категоризация ардан и эмпирических показателей:</w:t>
        <w:br/>
        <w:t>Эмпирические категории.”</w:t>
        <w:br/>
        <w:t>(индикаторы измерения,.</w:t>
        <w:br/>
        <w:t>категории анализа) ”</w:t>
        <w:br/>
        <w:t>Характеристики этничности,</w:t>
        <w:br/>
        <w:t>влияние этничности на выбор “&gt;</w:t>
        <w:br/>
        <w:t>қруға обшения, межэтнические -.</w:t>
        <w:br/>
        <w:t>Задачи жехәднше понятия</w:t>
        <w:br/>
        <w:t>Этнические группы,</w:t>
        <w:br/>
        <w:t>межэтнические</w:t>
        <w:br/>
        <w:t>отношения,</w:t>
        <w:br/>
        <w:t>Состояние толерантность, браки, влияние этнической &lt;...,</w:t>
        <w:br/>
        <w:t>межэтнических интолерантность, принадлежнасти на вбсприятие”</w:t>
        <w:br/>
        <w:t>отношений в этнические картины мира, отношение кс:</w:t>
        <w:br/>
        <w:t>Казахстане особенности, традициям и обычаям этносов,</w:t>
        <w:br/>
        <w:t>межэтнические браки,</w:t>
        <w:br/>
        <w:t>традиций, культура,”</w:t>
        <w:br/>
        <w:t>язык.</w:t>
        <w:br/>
        <w:t>языковая ситуация, ббіцие</w:t>
        <w:br/>
        <w:t>гражданские, құпыурғыс; ші</w:t>
        <w:br/>
        <w:t>ценнасти 2%</w:t>
        <w:br/>
        <w:t>Социальные</w:t>
        <w:br/>
        <w:t>проблемы, социальная</w:t>
        <w:br/>
        <w:t>напряженность,</w:t>
      </w:r>
    </w:p>
    <w:p>
      <w:r>
        <w:t>социально- ы</w:t>
        <w:br/>
        <w:t>экономическая</w:t>
        <w:br/>
        <w:t>ситуация</w:t>
        <w:br/>
        <w:t>Рейтинг основных боциалыьных</w:t>
        <w:br/>
        <w:t>проблем, шкала социальной</w:t>
        <w:br/>
        <w:t>напряженности, пути снятия.</w:t>
        <w:br/>
        <w:t>напряженности, основные “.</w:t>
        <w:br/>
        <w:t>акторы, ожидания 55</w:t>
        <w:br/>
        <w:t>Выявление зон</w:t>
        <w:br/>
        <w:t>социальной</w:t>
        <w:br/>
        <w:t>напряженности</w:t>
        <w:br/>
        <w:t>Степень вероятности |2</w:t>
        <w:br/>
        <w:t>возникновения конфликта;</w:t>
        <w:br/>
        <w:t>конфликтнов поведение; ::&gt;</w:t>
        <w:br/>
        <w:t>устанавки на сотрудничество, |,</w:t>
        <w:br/>
        <w:t>мотивация стратеғли поведения</w:t>
        <w:br/>
        <w:t>в конфликтный период &lt;&gt;</w:t>
        <w:br/>
        <w:t>Конфликты, интересы,</w:t>
        <w:br/>
        <w:t>причины конфликта,</w:t>
        <w:br/>
        <w:t>вероятность</w:t>
        <w:br/>
        <w:t>возникновения</w:t>
        <w:br/>
        <w:t>конфликта</w:t>
        <w:br/>
        <w:t>Конфликтогенный</w:t>
        <w:br/>
        <w:t>потенциал</w:t>
        <w:br/>
        <w:t>этническоғо вопроса</w:t>
        <w:br/>
        <w:t>Базовые принципы</w:t>
        <w:br/>
        <w:t>государственной</w:t>
        <w:br/>
        <w:t>этнополитики,</w:t>
        <w:br/>
        <w:t>Информированность и</w:t>
        <w:br/>
        <w:t>поддержка основных</w:t>
        <w:br/>
        <w:t>Оценка механизмы направпений госэтнолоһйтикИ;</w:t>
        <w:br/>
        <w:t>государственной реализации, влияние оценка государственных</w:t>
        <w:br/>
        <w:t>этнополитики иэффективность органов, дәверие к</w:t>
        <w:br/>
        <w:t>на жизнь граждан,</w:t>
        <w:br/>
        <w:t>тражданская</w:t>
        <w:br/>
        <w:t>идентичнасть</w:t>
        <w:br/>
        <w:t>госэтнололитике, основные</w:t>
        <w:br/>
        <w:t>Достижения в этой сфере</w:t>
        <w:br/>
        <w:t>Степень готовности к-миГрации,</w:t>
        <w:br/>
        <w:t>мотивация миграции,</w:t>
        <w:br/>
        <w:t>намерения и стратвгии</w:t>
        <w:br/>
        <w:t>Миграция, причины</w:t>
        <w:br/>
        <w:t>миграции, характер,</w:t>
        <w:br/>
        <w:t>направление миграции</w:t>
        <w:br/>
        <w:t>Миграцианный</w:t>
        <w:br/>
        <w:t>потенциал</w:t>
        <w:br/>
        <w:t>Правовов</w:t>
        <w:br/>
        <w:t>регулирование</w:t>
        <w:br/>
        <w:t>“вопросов</w:t>
      </w:r>
    </w:p>
    <w:p>
      <w:r>
        <w:t>межәтнических</w:t>
        <w:br/>
        <w:t>Даступ к изучению языка,</w:t>
        <w:br/>
        <w:t>поддержка традиций,</w:t>
        <w:br/>
        <w:t>культуры этноса, перслективы</w:t>
        <w:br/>
        <w:t>Недискриминация отношений в этнических групп, степень</w:t>
        <w:br/>
        <w:t>манын жом Казахстане, политика | аккультураций, зашита прав</w:t>
        <w:br/>
        <w:t>граждан, доступ к образованию, .</w:t>
        <w:br/>
        <w:t>эдравоохранению), БөдӘнию</w:t>
        <w:br/>
        <w:t>бизнеса. і</w:t>
        <w:br/>
        <w:t>недискриминации,</w:t>
        <w:br/>
        <w:t>равенства всех</w:t>
        <w:br/>
        <w:t>граждан Казахстана</w:t>
        <w:br/>
        <w:t>перед законом</w:t>
        <w:br/>
        <w:t>зөз</w:t>
        <w:br/>
        <w:t>- Опредепение миграционного потенциала.</w:t>
        <w:br/>
        <w:t>- Исследование недискриминации по этническому признаку.</w:t>
        <w:br/>
        <w:t>Рассматривая методологию исследования межэтнических</w:t>
        <w:br/>
        <w:t>отношений в Казахстане, следует учитывать следуюшие</w:t>
        <w:br/>
        <w:t>обстоятельства. Во-первых, надо ясно: представлять истарические</w:t>
        <w:br/>
        <w:t>условия формирования полиэтнического казахстанского обіңества.</w:t>
        <w:br/>
        <w:t>Во-вторых, учесть особенность формирования принципов</w:t>
        <w:br/>
        <w:t>межзэтнического мира, стабильности и топерантности в независимом</w:t>
        <w:br/>
        <w:t>государстве. В-третьих, не. обойти вниманием сушественную</w:t>
        <w:br/>
        <w:t>разницу в международных подходах прй определении правового</w:t>
        <w:br/>
        <w:t>статуса этнических трупп. Тақ, в казахстанской практике не</w:t>
        <w:br/>
        <w:t>принята использовать понятие «национальные меньшинства».</w:t>
        <w:br/>
        <w:t>Соответственно, в основе методологии исследования не должны</w:t>
        <w:br/>
        <w:t>лежать ошибочные положения, которые могут сформироваться при-</w:t>
        <w:br/>
        <w:t>некорректной трактовке тех или иных категорий.</w:t>
        <w:br/>
        <w:t>Следует выделить некоторые особенности казахстанской</w:t>
        <w:br/>
        <w:t>этнорәальности, которые в целом . влияют на ,выработку</w:t>
        <w:br/>
        <w:t>исследовательской стратегии и тактики. Казахстан прошел несколько</w:t>
        <w:br/>
        <w:t>зтапов формирования современной этнической структуры.</w:t>
        <w:br/>
        <w:t>Итоговые данные переписи 2009 года показали сушественные</w:t>
        <w:br/>
        <w:t>изменения, которые сегодня, стали дия нас базовыми в -оценке</w:t>
        <w:br/>
        <w:t>этнодемографической картины страны. По данным демографов, в</w:t>
        <w:br/>
        <w:t>2009 году почти восстановилась численность населения Казахстана</w:t>
        <w:br/>
        <w:t>до уровня 1989 года. После большой волны миграции кардинально</w:t>
        <w:br/>
        <w:t>изменился этнический состав. Официальные “предварительные</w:t>
        <w:br/>
        <w:t>данные переписи 2009 года о доле основных этносов были</w:t>
        <w:br/>
        <w:t>опубликованы 4 февраля 2010 года: казахов - 63,1% населения,</w:t>
        <w:br/>
        <w:t>русских - 23,7%, узбеков - 2,8%, украинцен -- 2,1%, уйгур --1,4%,</w:t>
        <w:br/>
        <w:t>татар - 1,3%, немцев - 1,1%, других этносов - 4,5% |21. “Численность</w:t>
        <w:br/>
        <w:t>казахов за 1999-2009 годы увеличилась, таким абразом, на 26% (или</w:t>
        <w:br/>
        <w:t>на 2,1 млн. чел.), узбеков - на 23% (на 87 тыс.), уйгур --на.6% (на</w:t>
        <w:br/>
        <w:t>413 тыс.). Резко сократилось число немцев - на 50% (на 175 тыс.), а</w:t>
        <w:br/>
        <w:t>также украинцев - на 39% (на 214 тыс.), татар - на 18%-(на 46 тыс:),</w:t>
        <w:br/>
        <w:t>русских -- на 15% (на 683 тыс. чел.У.</w:t>
        <w:br/>
        <w:t>Определяюшими своим большинством демографическую</w:t>
        <w:br/>
        <w:t>ситуацию в настояцев время являются азиатскив народы,</w:t>
        <w:br/>
        <w:t>представленные тюркскими этносами. Численность казахов, узбеков,</w:t>
      </w:r>
    </w:p>
    <w:p>
      <w:r>
        <w:t>уйгуров за 20 лет с 1989 по 2009 годы увеличилась:8 1,5-раза.и</w:t>
        <w:br/>
        <w:t>составила 67,4% населения, европейская этническая группа-за этот</w:t>
        <w:br/>
        <w:t>же период уменьшиласы в 1,9% раз. Ев удельный вес уменьшился.с</w:t>
        <w:br/>
        <w:t>51% в 1989 году к 28,2% в 2009 году |Алексеенко А.Н.</w:t>
        <w:br/>
        <w:t>2. Итоги переписи населения 2009 г. //уумл. ігі К2</w:t>
        <w:br/>
        <w:t>Диаграмма 3</w:t>
        <w:br/>
        <w:t>Ответы на вопрос: «Что, по вашему мнению, в первую очередь</w:t>
        <w:br/>
        <w:t>обьединяет все этносы страны в единый народ Казахстана?»</w:t>
        <w:br/>
        <w:t>(Сумма не равна 100, т.к. респонденты могли</w:t>
        <w:br/>
        <w:t>выбрать несколько вариантов ответа). -</w:t>
        <w:br/>
        <w:t>3-&lt;Единан социально-кульзурнансрода ЖЫЫЫШЫЫИЫ 10.1)</w:t>
        <w:br/>
        <w:t>кан стогень доверия руководствустраны (аншыанықанышЫша 14,8</w:t>
        <w:br/>
        <w:t>&gt; Толерантвавть Гредеговителой народа Казакстана жайы 11,6</w:t>
        <w:br/>
        <w:t>Сзабийыность</w:t>
        <w:br/>
        <w:t>Н</w:t>
        <w:br/>
        <w:t>Ң</w:t>
        <w:br/>
        <w:t>ы</w:t>
        <w:br/>
        <w:t>ТЕ Прсоцдолсиме обшия ?рудностей</w:t>
        <w:br/>
        <w:t>Әзвенсайо өсек эіносов перед законолмі</w:t>
        <w:br/>
        <w:t>Обшанприрода и ес ресурсы</w:t>
        <w:br/>
        <w:t>Государстисыный ал другие языки</w:t>
        <w:br/>
        <w:t>Оба историчоская судьба</w:t>
        <w:br/>
        <w:t>Затрудияюосьоластиғы 4</w:t>
        <w:br/>
        <w:t>о</w:t>
        <w:br/>
        <w:t>4</w:t>
        <w:br/>
        <w:t>“</w:t>
        <w:br/>
        <w:t>5</w:t>
        <w:br/>
        <w:t>а</w:t>
        <w:br/>
        <w:t>“.</w:t>
        <w:br/>
        <w:t>э</w:t>
        <w:br/>
        <w:t>-</w:t>
        <w:br/>
        <w:t>2)</w:t>
        <w:br/>
        <w:t>ш</w:t>
        <w:br/>
        <w:t>8</w:t>
        <w:br/>
        <w:t>-</w:t>
        <w:br/>
        <w:t>е)</w:t>
        <w:br/>
        <w:t>»</w:t>
        <w:br/>
        <w:t>5</w:t>
        <w:br/>
        <w:t>Методы исследования. Использования методов сбора</w:t>
        <w:br/>
        <w:t>информации в мониторинговом режиме. Наиболее приемлемый</w:t>
        <w:br/>
        <w:t>спасоб -- это опрос населения по стандартизированной анкете. Это</w:t>
        <w:br/>
        <w:t>позволяет установить базовые индикаторы и замерятьих в динамике.</w:t>
        <w:br/>
        <w:t>В мониторинге важное - определить обьем выборки. Национальная</w:t>
        <w:br/>
        <w:t>выборка, которая позволяла бы показать как наиболее обшие</w:t>
        <w:br/>
        <w:t>тенденции развития, так и изучить ситуацию в регионах страны</w:t>
        <w:br/>
        <w:t>составляет не менее 3 000 респондентов, т.е. 0,01 % от генеральной</w:t>
        <w:br/>
        <w:t>совокупности-</w:t>
        <w:br/>
        <w:t>Тематические исследования требуют серьезной подготовки и</w:t>
      </w:r>
    </w:p>
    <w:p>
      <w:r>
        <w:t>анализа ситуации в попном обьеме. В данных исследованиях есть</w:t>
        <w:br/>
        <w:t>хорошая возможность использования целого комплекса методов</w:t>
        <w:br/>
        <w:t>сбора информации и получить болев обьемную и подробную</w:t>
        <w:br/>
        <w:t>информацию об интересуюшем обьекте исследования.</w:t>
        <w:br/>
        <w:t>Качественнме методы: фокус-группы, экспертные опросы,</w:t>
        <w:br/>
        <w:t>биографические интервью, гпубинные интервью. Использование</w:t>
        <w:br/>
        <w:t>качественных методов обеспечивает определение латентных, более</w:t>
        <w:br/>
        <w:t>глубоких причин и процессов в межэтнической сфере.</w:t>
        <w:br/>
        <w:t>Комплексная оценка межэтнической ситуации складывается</w:t>
        <w:br/>
        <w:t>из индикаторов и компонентов, которые были указаны выше: оценка</w:t>
        <w:br/>
        <w:t>текушей ситуации, динамика межэтнических отношений, социальные</w:t>
        <w:br/>
        <w:t>настроения, недискриминация, миграционные настроения, оценка</w:t>
        <w:br/>
        <w:t>государственной этнополитики.</w:t>
        <w:br/>
        <w:t>360</w:t>
        <w:br/>
        <w:t>При определении индикаторов межэтнической ситуации</w:t>
        <w:br/>
        <w:t>необходимо учитывать влияние следуюших процессов, которые</w:t>
        <w:br/>
        <w:t>качественно определяют характер межэтнических отношений “в</w:t>
        <w:br/>
        <w:t>обшестве: идентификация (фажданская, этническая, религиозная,</w:t>
        <w:br/>
        <w:t>языковая), этнодемографические показатели, интегрированность</w:t>
        <w:br/>
        <w:t>этнических групп в обшественные процессы, анклавность этнических</w:t>
        <w:br/>
        <w:t>групп, обшие гражданские, культурные ценности.</w:t>
        <w:br/>
        <w:t>Индикаторы межэтнической ситуации представляют собой</w:t>
        <w:br/>
        <w:t>систему переменных, опредепяюших состояние и тенденции</w:t>
        <w:br/>
        <w:t>развития межэтнических отношений в обшестве. Как уже отмечалось,</w:t>
        <w:br/>
        <w:t>межәтнические отношения носят достаточно разноуровневый,</w:t>
        <w:br/>
        <w:t>многовекторный и многокомпонентный характер, то есть описание его</w:t>
        <w:br/>
        <w:t>требует использования целого комплекса терминов и определений.</w:t>
        <w:br/>
        <w:t>Предлагавм обратить внимание на следуюшие показатели, которые</w:t>
        <w:br/>
        <w:t>на наш взгляд, требуют постоянного внимания как индикаторы,</w:t>
        <w:br/>
        <w:t>определяюшие характер межэтнических отношений в обшестве.</w:t>
        <w:br/>
        <w:t>Социально-экономическая ситуация может рассматриваться</w:t>
        <w:br/>
        <w:t>как базовая основа построения благоприятных условий для</w:t>
        <w:br/>
        <w:t>развития этносов. Актуализация/ | социально-экономических</w:t>
        <w:br/>
        <w:t>проблем в различных обшествах приводит к обострению других</w:t>
        <w:br/>
        <w:t>социальных проблем. Замер социального самочувствия через</w:t>
        <w:br/>
        <w:t>социально-экономические категории также должен быть нацелен</w:t>
        <w:br/>
        <w:t>на определение качественного состояния через характеристики,</w:t>
        <w:br/>
        <w:t>принятые в обшестве. К примеру, казахстанцы высоко оценивают</w:t>
        <w:br/>
        <w:t>собственнов удовлетворение в материальном плане и это, скорве,</w:t>
        <w:br/>
        <w:t>оценка не конкретно материального положения, а отношение к нему.</w:t>
        <w:br/>
        <w:t>Соответственно, не всегда физические показатели доходности могут</w:t>
        <w:br/>
        <w:t>определять отношение к тем или иным суждениям ценностнога</w:t>
        <w:br/>
        <w:t>порядка. Так, в определении жизненного уровня населения</w:t>
        <w:br/>
        <w:t>используется пятиступенчатая шкала:</w:t>
        <w:br/>
        <w:t>1. Живем в полном достатке, практически ни в чем себе не</w:t>
        <w:br/>
        <w:t>отказываем.</w:t>
        <w:br/>
        <w:t>2. Живем хорошо, имеем все необходимое для упучшения жизни</w:t>
        <w:br/>
        <w:t>3. Живем не плохо, пока удается свести концы с концами</w:t>
        <w:br/>
        <w:t>4, Живем плохо, не можем свести концы с концами, кое-чем</w:t>
      </w:r>
    </w:p>
    <w:p>
      <w:r>
        <w:t>приходится поступаться</w:t>
        <w:br/>
        <w:t>5. Живем очень плохо, отказынаем себе в самом необходимом</w:t>
        <w:br/>
        <w:t>Категории этой шкалы обшественно признанные и имеют свою</w:t>
        <w:br/>
        <w:t>образную наполненность в показателях, которыми люди оценивают</w:t>
        <w:br/>
        <w:t>свой уровень жизни, сравнивая его с показателями других людей.</w:t>
        <w:br/>
        <w:t>Социально-политическая ситуация. Население страны,</w:t>
        <w:br/>
        <w:t>этнические группы очень четко реагируют на изменения социально-</w:t>
        <w:br/>
        <w:t>политической ситуации в обшестве. В целом, именно этот показатель</w:t>
        <w:br/>
        <w:t>354</w:t>
        <w:br/>
        <w:t>групп, характер хозяйственно-бытового уклада. Анклавность</w:t>
        <w:br/>
        <w:t>этнических групп сама по себе имеет определенную специфику и</w:t>
        <w:br/>
        <w:t>влияет наразвитие межэтнической ситуации в том или ином регионе,</w:t>
        <w:br/>
        <w:t>что в целом отражается на обшеказахстанской ситуации. Согласно</w:t>
        <w:br/>
        <w:t>статистике наиболее компактна насепены этническими группами</w:t>
        <w:br/>
        <w:t>Жамбылская, Алматинская, Южно-Казахстанская, Павлодарская,</w:t>
        <w:br/>
        <w:t>Северо-Казахстанская, Восточно-Казахстанская области.</w:t>
        <w:br/>
        <w:t>Исследование вопросов интеграции включает в себя выявление</w:t>
        <w:br/>
        <w:t>обьединительных факторов. В их числе ценностные ориентации,</w:t>
        <w:br/>
        <w:t>обіцие представления, ожидания и перспективы. В основе</w:t>
        <w:br/>
        <w:t>индикаторов могут быть заложены смысловые, поведенческие,</w:t>
        <w:br/>
        <w:t>оценочные суждения относительно принципов единства,</w:t>
        <w:br/>
        <w:t>многообразия, духовности, как трех элементов, составляюших</w:t>
        <w:br/>
        <w:t>единства нации.</w:t>
        <w:br/>
        <w:t>Изученив принципов единства: гражданская идентичность -</w:t>
        <w:br/>
        <w:t>принадлежность кгасударству, принятие на себя прав и обязанностей</w:t>
        <w:br/>
        <w:t>гражданина страны, разделение обших норм И ценностей</w:t>
        <w:br/>
        <w:t>казахстанского обшества.</w:t>
        <w:br/>
        <w:t>Показатели реализации принципа равенства всех граждан</w:t>
        <w:br/>
        <w:t>независимо от этнического ипи иного происхождения,</w:t>
        <w:br/>
        <w:t>вероисповедания и социального положения: недискриминация,</w:t>
        <w:br/>
        <w:t>толерантность, социальный успех.</w:t>
        <w:br/>
        <w:t>Базовым принципом национального единства является укреп-</w:t>
        <w:br/>
        <w:t>ление и развитие Духа Нации, как обьединяюшего и укрепляюшего</w:t>
        <w:br/>
        <w:t>начала (традиции, язык). Измерение обшности духа нации: духовные</w:t>
        <w:br/>
        <w:t>ценности, традиции, язык, культура, религия. Этот блок охватывает</w:t>
        <w:br/>
        <w:t>достаточно широкий пласт социально-философских категорий.</w:t>
        <w:br/>
        <w:t>Операционализация этих категорий в большинстве случаев</w:t>
        <w:br/>
        <w:t>опирается на субьективное ошушение субьектов внутренней</w:t>
        <w:br/>
        <w:t>уверенности, устойчивости морально-нравственных ценностей.</w:t>
        <w:br/>
        <w:t>Ценностный подход рассматривает такие показатели как</w:t>
        <w:br/>
        <w:t>идентификация, иерархия ценностей и разделение обіших норм</w:t>
        <w:br/>
        <w:t>и правил. Периодически с изменением обшества меняются и ев</w:t>
        <w:br/>
        <w:t>ненностные составляюшие. С изменением обшества, происходят</w:t>
        <w:br/>
        <w:t>изменения в структуре этнического и гражданского самосознания</w:t>
        <w:br/>
        <w:t>индивидов и социальных групп. При этом обшество сохраняет</w:t>
        <w:br/>
        <w:t>базовые ценности, заложенные в культуре, языке, традициях,</w:t>
        <w:br/>
        <w:t>обычаях. Они пронизывают обшество и обьединяют людей на</w:t>
        <w:br/>
        <w:t>протяжении многих исторических периодов. Система иерархии</w:t>
        <w:br/>
        <w:t>ценнастей интересна с необходимостью формирования новых</w:t>
        <w:br/>
        <w:t>ценностей и сохранения традиционных представлений и социальных</w:t>
        <w:br/>
        <w:t>связей казахстанского обшества. Она включает в себя культурныв,</w:t>
      </w:r>
    </w:p>
    <w:p>
      <w:r>
        <w:t>356</w:t>
        <w:br/>
        <w:t>является определяюшим в обеспечении мира и стабильности в</w:t>
        <w:br/>
        <w:t>Казахстане. С этой позиции целесообразно в мониторинговом</w:t>
        <w:br/>
        <w:t>исследовании использовать в качестве переменных: политические</w:t>
        <w:br/>
        <w:t>события в стране, выступления государственных и политических</w:t>
        <w:br/>
        <w:t>деятелей, нововведения в законддательстве, касаюциеся прав</w:t>
        <w:br/>
        <w:t>граждан.</w:t>
        <w:br/>
        <w:t>Языковая ситуация является самостоятельной сферой</w:t>
        <w:br/>
        <w:t>исследования и постоянного мониторинга. В данном случае: мы</w:t>
        <w:br/>
        <w:t>рассматриваем языковую ситуацию как фактор, влияюший на</w:t>
        <w:br/>
        <w:t>межэтнические отношения. Эта позиция может быть испйользавана</w:t>
        <w:br/>
        <w:t>в качестве категории анализа как причина удовлетворвнности: или</w:t>
        <w:br/>
        <w:t>неудовлетворенности характером межэтнических отношений В</w:t>
        <w:br/>
        <w:t>обшестве.</w:t>
        <w:br/>
        <w:t>Самоидентификация граждан: тражданская, “этническай,</w:t>
        <w:br/>
        <w:t>религиозная и языковая. Исследованив самоидентификаций</w:t>
        <w:br/>
        <w:t>индивидов и социальных групп можно осушествлять С ПомМмОошью</w:t>
        <w:br/>
        <w:t>различных методов социологии и психологии. В социологических</w:t>
        <w:br/>
        <w:t>исследованиях количественного характера идентификационньіе</w:t>
        <w:br/>
        <w:t>вопросы строятося через определение наиболее важных критериев</w:t>
        <w:br/>
        <w:t>самоидентификации относительно той или иной социальной</w:t>
        <w:br/>
        <w:t>принадлежности. При этом следует учитывать, что этническую;,</w:t>
        <w:br/>
        <w:t>религиозную, гражданскую идентичность нельзя рассматриватьВ</w:t>
        <w:br/>
        <w:t>иерархической зависимости. В некоторых случаях исоледователи</w:t>
        <w:br/>
        <w:t>пытаются определить приоритетность референтных групп. В: этом</w:t>
        <w:br/>
        <w:t>случае необходимо учитывать их связь с исследуемым предметом-</w:t>
        <w:br/>
        <w:t>При формулировании вопросов, которые требуют определения</w:t>
        <w:br/>
        <w:t>принадлежности индивида к төм иным социальным, этническим,</w:t>
        <w:br/>
        <w:t>религиозным, язықовым тгруппам целесообразно :выделять</w:t>
        <w:br/>
        <w:t>каждую В самостоятельный блок. С учетом полиэтничности,</w:t>
        <w:br/>
        <w:t>попиязычия и поликонфессиональности казахстанского обшества</w:t>
        <w:br/>
        <w:t>шкалы измерения идентичности должны включать все вариации</w:t>
        <w:br/>
        <w:t>многоплановости социальных признаков.</w:t>
        <w:br/>
        <w:t>Интегрированностьэтническихгруппвобшественныйлроцесс</w:t>
        <w:br/>
        <w:t>является одним из важных показателей состояния межэтнических</w:t>
        <w:br/>
        <w:t>отношений в обшестве. На формирование анклавности влияют</w:t>
        <w:br/>
        <w:t>факторы қомпактности поселения, ментальности социальных групп,</w:t>
        <w:br/>
        <w:t>стереотипизации и самоизоляции.</w:t>
        <w:br/>
        <w:t>Компактность поселения, безусловно, имеет определенные</w:t>
        <w:br/>
        <w:t>особенности в вовлечении граждан. в обшев социальное</w:t>
        <w:br/>
        <w:t>пространство. Здесь важно обрашать внимание на языки обучения</w:t>
        <w:br/>
        <w:t>иобшения, консерватизм в отношении современнаго образования и</w:t>
        <w:br/>
        <w:t>образа жизни молодежи, сохранение культуры и традиций этнических</w:t>
        <w:br/>
        <w:t>355</w:t>
        <w:br/>
        <w:t>формальной строгости, но их многозначность, метафоричность,</w:t>
        <w:br/>
        <w:t>типерболизированность иногда позволяет выразить не очевидный и</w:t>
        <w:br/>
        <w:t>нетривиальный взгляд на веши. Например, анализ того контекста,</w:t>
        <w:br/>
        <w:t>в котором употребляются понятия «конфликтные отношения»,</w:t>
        <w:br/>
        <w:t>открывает широкий диапазон ситуаций и событий - от молчаливого</w:t>
      </w:r>
    </w:p>
    <w:p>
      <w:r>
        <w:t>игнорирования до состояния вооруженной борьбы. Здесьне обойтись</w:t>
        <w:br/>
        <w:t>бөз анализа субьективного смысла различных событий, значимого</w:t>
        <w:br/>
        <w:t>для разных людей, их индивидуального и группового сознания. ”</w:t>
        <w:br/>
        <w:t>Так отношение ҡ выраженному мнению, которое” указывавт</w:t>
        <w:br/>
        <w:t>на какие-то недостатки в действиях и поступках партнеров“по</w:t>
        <w:br/>
        <w:t>этническому взаимодействию, “даже признаваемые ими самими,</w:t>
        <w:br/>
        <w:t>вполне может быть интерпретировано и отражено- “в слове</w:t>
        <w:br/>
        <w:t>«оскорбление». Свободная: дискуссия экспертов:. отстайваюших</w:t>
        <w:br/>
        <w:t>свою точку зрения, воспринимается как «разжигание“конфликта»:</w:t>
        <w:br/>
        <w:t>Санкции, принуждение к соблюдению законов:-- «геноцид»: ЗИлИ</w:t>
        <w:br/>
        <w:t>наоборот, погром с жертвами-&gt;- всего"лишь «жесткий отввт»;: Поэтому.</w:t>
        <w:br/>
        <w:t>оценки составляюших конфликта в операционализации: пӘнятий</w:t>
        <w:br/>
        <w:t>нужно разделять на эмоциональные и рассудочные, идеологические</w:t>
        <w:br/>
        <w:t>и мифологические, и выяснить степень их усвоения респондентами.</w:t>
        <w:br/>
        <w:t>В результате работы по обобшению. суцествуюицих определений;</w:t>
        <w:br/>
        <w:t>как теоретических, так и обыденных мы получаем -возможность-</w:t>
        <w:br/>
        <w:t>исходить Из обшеға и разделяемого абсолютным больш) СТВОМ</w:t>
        <w:br/>
        <w:t>исследователей определения, которое должно стать... основой</w:t>
        <w:br/>
        <w:t>вопроса, поставленного в опросной анкете или в бланке интервыо;</w:t>
        <w:br/>
        <w:t>На второй стадим осушествляется и обосновывается свой выбор</w:t>
        <w:br/>
        <w:t>определенной трактовки понятия. Обоснование необходимо..И. в</w:t>
        <w:br/>
        <w:t>том случае, если принято решение использовать обшепринятое</w:t>
        <w:br/>
        <w:t>определение или тоновов, которое выведено из новых обстоятелыств,</w:t>
        <w:br/>
        <w:t>-госушествования и применения. Принятая теоретическая моДельне</w:t>
        <w:br/>
        <w:t>должна быть догмой, понятие и в дальнейшем должно уточнятыся, но</w:t>
        <w:br/>
        <w:t>уже, какв сборе, таки в анализе данных уже принятым определением</w:t>
        <w:br/>
        <w:t>необходимо руководствоваться в качестве рабочего. Бірте і</w:t>
        <w:br/>
        <w:t>Рабочее олеративное решение, например, заключается в Том,</w:t>
        <w:br/>
        <w:t>что, социологический смысл понятия «конфликтные отношения»</w:t>
        <w:br/>
        <w:t>заключавтея в необходимости сосредоточить внимание “на</w:t>
        <w:br/>
        <w:t>зависимости степени конфликтности от состояния экономических;</w:t>
        <w:br/>
        <w:t>политико-правовых, историко-культурных факторов, стабильного или</w:t>
        <w:br/>
        <w:t>нестабильного характера обшественных отношений. В дальнейшем</w:t>
        <w:br/>
        <w:t>будет необходимо переходить-к обоснованию и разработке-методов</w:t>
        <w:br/>
        <w:t>выявления конфликтогенных. факторов, способов.. &lt; регуляции</w:t>
        <w:br/>
        <w:t>социальных отношений, устраняюших нарушения .статусов</w:t>
        <w:br/>
        <w:t>индивидав и этнических групп, причины взаимных: претензий.</w:t>
        <w:br/>
        <w:t>Подобная операция необходима дпя апробирования этих методов</w:t>
        <w:br/>
        <w:t>во мнении респондентов или опрашиваемых экспертов.</w:t>
        <w:br/>
        <w:t>365</w:t>
        <w:br/>
        <w:t>ориентируютоя на эмпирию конкретной- страны с ее этническими</w:t>
        <w:br/>
        <w:t>особенностями. При этом контрпродуктивным представлявтся</w:t>
        <w:br/>
        <w:t>механический. перенос методов операционализаций,. -. поиск</w:t>
        <w:br/>
        <w:t>индикаторов.и маркеров, выработанных этносоциологами одной</w:t>
        <w:br/>
        <w:t>страны, на. изучение другой социальной обшности, где-этнические</w:t>
        <w:br/>
        <w:t>группы образуютеся и взаимодействуют в ином историческом</w:t>
        <w:br/>
        <w:t>контексте. | ш</w:t>
        <w:br/>
        <w:t>«Этносоциологические “исследования в России, очень похожей</w:t>
        <w:br/>
        <w:t>на..полиэтничный Казахстан с .доминированием одного. этноса,. в</w:t>
        <w:br/>
        <w:t>основном настроены на изученив методов снятия межнациональной</w:t>
        <w:br/>
        <w:t>напряженнасти и поиск путей выхода из состояния конфликтности.</w:t>
        <w:br/>
        <w:t>Тогда как. предметом исследований казахстанских социологов</w:t>
        <w:br/>
        <w:t>становятся политико-правовые, социальные, культурно-</w:t>
        <w:br/>
        <w:t>исторические аспекты государственной этнополитики, направленной</w:t>
        <w:br/>
        <w:t>на. сохранение достигнутого уровня обшественного согласия,</w:t>
      </w:r>
    </w:p>
    <w:p>
      <w:r>
        <w:t>стабильности и взайимообогацаюших отношений между этносами</w:t>
        <w:br/>
        <w:t>страны.. Поэтому. индикаторы, служашие . раскрытию понятия</w:t>
        <w:br/>
        <w:t>«межэтнические отношения» должны быть ориентированы на</w:t>
        <w:br/>
        <w:t>выявление факторов, содействуюших согласию или представияюших</w:t>
        <w:br/>
        <w:t>угрозу. стабильности, а также выявлению степени поддержки</w:t>
        <w:br/>
        <w:t>населением, представителями различных этносов казахстанской</w:t>
        <w:br/>
        <w:t>государственной этнической политики.</w:t>
        <w:br/>
        <w:t>Обобшив различные подходы к операционализации понятий</w:t>
        <w:br/>
        <w:t>«этничность», «этническая идентификация», можно считать, что</w:t>
        <w:br/>
        <w:t>казахстанская специфика межэтнических отношений предполагавт</w:t>
        <w:br/>
        <w:t>их изучение методами инструменталистского подхода. Согласно</w:t>
        <w:br/>
        <w:t>этому методу, этничность рассматривается в качестве инструмента</w:t>
        <w:br/>
        <w:t>отстаивания социальной группой своих статусных. социальных</w:t>
        <w:br/>
        <w:t>позиций, качества жизни, благосостояния, участия в принятии</w:t>
        <w:br/>
        <w:t>решений на. государственном уровне, касаюшихся положения</w:t>
        <w:br/>
        <w:t>этноса, принятия мер, способствуюших сохранению культуры языка</w:t>
        <w:br/>
        <w:t>(при угрозе их размывания и исчезновения) и по другим позициям. В</w:t>
        <w:br/>
        <w:t>целом так ведет себя любая другая социальная группа, а не только</w:t>
        <w:br/>
        <w:t>этническая. ;</w:t>
        <w:br/>
        <w:t>Поэтому индикаторы, как факты действительности служат</w:t>
        <w:br/>
        <w:t>задаче получения первичной социологической информации через</w:t>
        <w:br/>
        <w:t>количественные, числовые характеристики и могут представлять</w:t>
        <w:br/>
        <w:t>из себя.разнообразные предметы, события, признаки явлений и</w:t>
        <w:br/>
        <w:t>процессов, поведенческие акты, постулки, мнения и суждения людей</w:t>
        <w:br/>
        <w:t>в-той или иной мере имеюшие проекцию-на этничнасть, этнические</w:t>
        <w:br/>
        <w:t>отношения.. Тақ, рассматривая этничность в качестве индикаторов</w:t>
        <w:br/>
        <w:t>можно использовать различительные черты между этническими</w:t>
        <w:br/>
        <w:t>368</w:t>
        <w:br/>
        <w:t>Эмпирический показатель сушвствует или вырабатывается</w:t>
        <w:br/>
        <w:t>для того, чтобы исследователь, респбндент, а затем и заказчик</w:t>
        <w:br/>
        <w:t>исследования, определяюший. его задачи, в вербальных энаках</w:t>
        <w:br/>
        <w:t>обыденного, язықа, мог представлять, . воспринимать, наблюдать,</w:t>
        <w:br/>
        <w:t>оценивать, сопоставляять и классифицировать, сушествуюшие.</w:t>
        <w:br/>
        <w:t>в субьективной реальности. теоретические положения, понятия, )</w:t>
        <w:br/>
        <w:t>пефиниции, которые как абстракции часто недоступны для прямого</w:t>
        <w:br/>
        <w:t>наблюдения и измерения. Или, чтобы среди респондентов не было.</w:t>
        <w:br/>
        <w:t>большинства затруднившихся в ответе на қакой-пибо вопрос, и</w:t>
        <w:br/>
        <w:t>заказчик исследования, например .разработчик основных концейтов</w:t>
        <w:br/>
        <w:t>государственной этнической политики, программи принимаемыхмер,</w:t>
        <w:br/>
        <w:t>мог бы доверять предоставленным данным как вполне валидным и</w:t>
        <w:br/>
        <w:t>правильно ими пользоваться. )</w:t>
        <w:br/>
        <w:t>Истолкование теоретических понятий в качестве пе</w:t>
        <w:br/>
        <w:t>и перевод этих понятий на язык наблюдаемых признаков, то, Өсті</w:t>
        <w:br/>
        <w:t>измерение, могут оказаться достаточно спожными процедурами:</w:t>
        <w:br/>
        <w:t>На первый взгляд,. некоторые Типы переменных не..создают.</w:t>
        <w:br/>
        <w:t>никаких проблем для измерения, тақ- как они очень близки к Тем</w:t>
        <w:br/>
        <w:t>способам категоризации, которые -мы употребляем в повседневной</w:t>
        <w:br/>
        <w:t>жизни (например, указания (Пола возраста, профессии” и тд.)</w:t>
        <w:br/>
        <w:t>Другие же, болев абстрактные. теоретические понятия, -хакие қақ</w:t>
        <w:br/>
        <w:t>«этническая идентичность», «конфликтная ситуация», «социально-</w:t>
        <w:br/>
        <w:t>экономический статус» или «правовое положение», -- явно требуют</w:t>
        <w:br/>
        <w:t>большего, чем формулировка одного показателя или одного вопроса,</w:t>
        <w:br/>
        <w:t>анкеты даже с многовариантными ответами.</w:t>
        <w:br/>
        <w:t>Так, понять категорию «межэтнические отношения»; Г! выяснить</w:t>
        <w:br/>
        <w:t>их эначение дпя обшества и самих субьектов этих отношений:мы</w:t>
      </w:r>
    </w:p>
    <w:p>
      <w:r>
        <w:t>можем через изучение мнения, оценок и поведения людей, расширяя</w:t>
        <w:br/>
        <w:t>область проекции этого понятия на.обшественную жизнь..В широком</w:t>
        <w:br/>
        <w:t>смысле слова межэтнические отношения - эта взаимодействие</w:t>
        <w:br/>
        <w:t>народов в экономике, политике, кульгуре и разных других сферах</w:t>
        <w:br/>
        <w:t>обшественной жизни. Вузком смысле, это межпичнастныв отношения</w:t>
        <w:br/>
        <w:t>людей разных этносов, которые .также происходят в,раҙных соферақ</w:t>
        <w:br/>
        <w:t>обшения: трудового, семейного, дружеского.</w:t>
        <w:br/>
        <w:t>Поэтому межэтнические отношения в одной и той -же стране</w:t>
        <w:br/>
        <w:t>могут быть одними между этносами в целом как группами людей)-и</w:t>
        <w:br/>
        <w:t>другими - между представитәлями этих этносов. Они находятся-в0</w:t>
        <w:br/>
        <w:t>взаимообусловленной взаимосвязи. В. целом оценка. уровня,:с0ст0-</w:t>
        <w:br/>
        <w:t>яния, характера межэтнических отношений. может быть наиболее</w:t>
        <w:br/>
        <w:t>информативной при ответах на вопрос анкеты при использовании,</w:t>
        <w:br/>
        <w:t>следуюших индикаторов. В первую очередь это определение места</w:t>
        <w:br/>
        <w:t>межэтнических отношений среди всех проблем обіцественной</w:t>
        <w:br/>
        <w:t>363</w:t>
        <w:br/>
        <w:t>Большинство полученных и уточненных определений в дальней-</w:t>
        <w:br/>
        <w:t>шей операционализации могут быть, Ии остаются многомерными,</w:t>
        <w:br/>
        <w:t>включаюшими в себя большее число аспектов и измерений. Поэтому</w:t>
        <w:br/>
        <w:t>на третьей стадии следует отчетпиво очертить все сушцествуюцив</w:t>
        <w:br/>
        <w:t>аспекты понятия и, выбрать те из них, с которыми необходимо</w:t>
        <w:br/>
        <w:t>работать в конкргтике, при составлении инструментария- Во-первых,</w:t>
        <w:br/>
        <w:t>выделение отдельных измерений в многомерном теоретическом</w:t>
        <w:br/>
        <w:t>понятий необхадимо дпя того, чтобы найти соответствуюшие</w:t>
        <w:br/>
        <w:t>индикаторы и маркеры для каждого из них. Во-вторых, в социологии</w:t>
        <w:br/>
        <w:t>часто используютоя категориальные переменные, состояшив из</w:t>
        <w:br/>
        <w:t>множества взаимосвязанных признаков - двух, трех или более</w:t>
        <w:br/>
        <w:t>качественных, зэначимых для этносоциологического исследования</w:t>
        <w:br/>
        <w:t>категорий. Примерами переменных в исследовании. межэтнических</w:t>
        <w:br/>
        <w:t>отношений, их конфликтности, оценки государственной этнополитики</w:t>
        <w:br/>
        <w:t>ипо многим другим конкретизированным понятиям для казахстанских</w:t>
        <w:br/>
        <w:t>реалий: могут служить: возраст, семейное положение, формальная</w:t>
        <w:br/>
        <w:t>этноориентированность в паспортной записи, стелень укорененности</w:t>
        <w:br/>
        <w:t>вжительстве, наличие определенного образования, приверженность</w:t>
        <w:br/>
        <w:t>религиозной конфессии и другие социально статусные состояния,</w:t>
        <w:br/>
        <w:t>категории и группы.</w:t>
        <w:br/>
        <w:t>Нередко признаки, составпяюшие категориальную переменную,</w:t>
        <w:br/>
        <w:t>могут быть упорядочены по какой-то ординальной шкале. Скажем,</w:t>
        <w:br/>
        <w:t>социальный статус может быть низким, средним Или высоким.</w:t>
        <w:br/>
        <w:t>Анализ размерности теоретического понятия, представляемого с</w:t>
        <w:br/>
        <w:t>помашью такой категориапьной переменной, позволяет выявить</w:t>
        <w:br/>
        <w:t>различия между упорядочением категорий по разным измерениям.</w:t>
        <w:br/>
        <w:t>Например, субординация, ранжированив религиозных конфессий</w:t>
        <w:br/>
        <w:t>по престижности ипи копичеству приверженцев будет отличаться от</w:t>
        <w:br/>
        <w:t>их ранжирования по степени религиозного фундаментализма или</w:t>
        <w:br/>
        <w:t>фанатической приверженности. Сделав явным это различие между</w:t>
        <w:br/>
        <w:t>найденными индикаторами, "между смысловыми измерениями</w:t>
        <w:br/>
        <w:t>теоретического понятия «религиозность», мы обезопасим себя от</w:t>
        <w:br/>
        <w:t>ошибочных выводов, погрешностей на стадии анализа ответов о</w:t>
        <w:br/>
        <w:t>характере взаимосвязей данной переменной с другими, то есть о</w:t>
        <w:br/>
        <w:t>месте религии в сознании и поведении людей различных этносов.,</w:t>
        <w:br/>
        <w:t>Одним из правил поиска, обозначения эмпирического показателя</w:t>
        <w:br/>
        <w:t>является операциональное определение, то есть раскрытие значения</w:t>
        <w:br/>
        <w:t>теоретического понятия через указание той экспериментальной опе-</w:t>
        <w:br/>
        <w:t>рации, результат которой, доступный эмпирическому наблюдению</w:t>
        <w:br/>
        <w:t>или измерению, свидетельствует о наличии явления, выраженного</w:t>
      </w:r>
    </w:p>
    <w:p>
      <w:r>
        <w:t>В понятий. Или, - это нахождение эмпирическога показателя,</w:t>
        <w:br/>
        <w:t>который позволяет определить и засвидетельствовать наличие или</w:t>
        <w:br/>
        <w:t>366</w:t>
        <w:br/>
        <w:t>Исследовательская инфраструктура. .Сегодня исследова-</w:t>
        <w:br/>
        <w:t>тельская инфраструктура социологических исследований восновном</w:t>
        <w:br/>
        <w:t>формируәтея ма. основе государственного .заказа. Основными</w:t>
        <w:br/>
        <w:t>заказчиками данной тематики являются государственные органы</w:t>
        <w:br/>
        <w:t>управления. На центральном. уровне заказчиками: от государства</w:t>
        <w:br/>
        <w:t>выступает Министерство .культуры и информации... На. “уровне</w:t>
        <w:br/>
        <w:t>местных исполнительных органов --акиматы; управления внутренней</w:t>
        <w:br/>
        <w:t>политики. Соответственно, дпя получения актуальной и обьективной</w:t>
        <w:br/>
        <w:t>информации заказчики должны уметь поставить правилЕныв задачи</w:t>
        <w:br/>
        <w:t>для исследователей и исполнителей.</w:t>
        <w:br/>
        <w:t>Наиболев часто встречаюшиеся ошибки в формировании</w:t>
        <w:br/>
        <w:t>заказа на исследование. Во-первых, слишком широкий круг-задач</w:t>
        <w:br/>
        <w:t>исследования. Чем больше задач, тем-обьемнее анката, что-ведет к</w:t>
        <w:br/>
        <w:t>снижению качества получения информации. Наиболее оптимальный</w:t>
        <w:br/>
        <w:t>формат -- это 7-8 задач на одно исследование. Это. позволяет</w:t>
        <w:br/>
        <w:t>сконцентрировать усилия на более глубоком изучении проонЕны; не</w:t>
        <w:br/>
        <w:t>нагружая анкету.</w:t>
        <w:br/>
        <w:t>Во-вторых, несоответствие заданных задач трәбуейып методика</w:t>
        <w:br/>
        <w:t>сбора информации. Б</w:t>
        <w:br/>
        <w:t>В четвертых, короткие сроки исполнения, которые чаше ғ всего</w:t>
        <w:br/>
        <w:t>обьясняются затягиванием проведения тендеров на оказание услуг.</w:t>
        <w:br/>
        <w:t>В пятых, ценовая политика. Социопогическое исследование</w:t>
        <w:br/>
        <w:t>- это затратная, финансовозатратная работа. Дпя получения</w:t>
        <w:br/>
        <w:t>требуемого результата необходимо обеспечение апетвакднуоиыга</w:t>
        <w:br/>
        <w:t>финансирования.</w:t>
        <w:br/>
        <w:t>В шестых, выбор профессиональных қомпаний для выполнения</w:t>
        <w:br/>
        <w:t>заказа на социологическов. исследованив. Наиболәе- важным</w:t>
        <w:br/>
        <w:t>является определение качественных поставіциков услуг? В</w:t>
        <w:br/>
        <w:t>Казахстане сформированы независимыө | исследовательские</w:t>
        <w:br/>
        <w:t>структуры, имеюшие достаточно большой опыт работы в проведении</w:t>
        <w:br/>
        <w:t>социологических исследований. На зтапе формирования заказа</w:t>
        <w:br/>
        <w:t>следует выработать адекватные требования к специалистам.</w:t>
        <w:br/>
        <w:t>Прогностические функции исследования. “Мониторинг</w:t>
        <w:br/>
        <w:t>межэтнической ситуации имеет слабую нацеленность- на</w:t>
        <w:br/>
        <w:t>прогнозирование. Для выполнения этой функции недостаточно</w:t>
        <w:br/>
        <w:t>проводить мониторинговые замеры. Прогнозирование требует</w:t>
        <w:br/>
        <w:t>аналитических исследований, контент-анализа СМИ, ситуативного</w:t>
        <w:br/>
        <w:t>анализа, кейс-стади. Сформированная в настояшее время -система</w:t>
        <w:br/>
        <w:t>планирования и использования результатов исследования не</w:t>
        <w:br/>
        <w:t>позволяет в полной мере осушествлять прогностический анализ::Это</w:t>
        <w:br/>
        <w:t>связано с различными подходами в исследовании межэтнической</w:t>
        <w:br/>
        <w:t>ситуаций, неодинақовым инструментарием, методами сбора</w:t>
        <w:br/>
        <w:t>301</w:t>
        <w:br/>
        <w:t>жизни, определяемое по двум маркерам -- вызываюшие тревогу,</w:t>
        <w:br/>
        <w:t>и касанициеся личной жизни, семьи и”тосударства, ҡак основного</w:t>
      </w:r>
    </w:p>
    <w:p>
      <w:r>
        <w:t>регулятора межгрупповых отношений в-стране. Исследовательская</w:t>
        <w:br/>
        <w:t>практика Показывает, что для населения Казахстана среди всех</w:t>
        <w:br/>
        <w:t>проблем" обшественных отношений, экономических, социальных,</w:t>
        <w:br/>
        <w:t>политико-правовых, культурных, - межэтнические. отношения, как</w:t>
        <w:br/>
        <w:t>обьект тревоги и озабоченности не являются первоочередными и</w:t>
        <w:br/>
        <w:t>ваходятся на одном из последних мест. Но информация о колвбаниях</w:t>
        <w:br/>
        <w:t>в оценках и мнении населения чрезвычайно важна для көррекции</w:t>
        <w:br/>
        <w:t>государственной этнической политики и должна быть регулярно”</w:t>
        <w:br/>
        <w:t>замеряемой в социологических исследованиях.</w:t>
        <w:br/>
        <w:t>“В исследовании влияния этнического фактора на те или иныө</w:t>
        <w:br/>
        <w:t>характеристики индивидов недостаточно рассматривать только:</w:t>
        <w:br/>
        <w:t>один социально-демографический показатель. К примеру, проверка</w:t>
        <w:br/>
        <w:t>гипотезы о значительном влиянии высокого уровня материальнога</w:t>
        <w:br/>
        <w:t>благосостояния этническога индивида на его позиционирование</w:t>
        <w:br/>
        <w:t>в категории гражданской идентичности. В этом вопросе будет:</w:t>
        <w:br/>
        <w:t>недостаточно ранжировать респондентов на группы по уровню</w:t>
        <w:br/>
        <w:t>жизни. Один высоқий показатель благосостояния не может повлиять</w:t>
        <w:br/>
        <w:t>на внутригрупповой разброс показателей гражданского патриотизма,</w:t>
        <w:br/>
        <w:t>й наверняка, вся интерпретация результатов окажется некорректной</w:t>
        <w:br/>
        <w:t>ирасалывчатой. В этом случае при опросе респондентов необходимо</w:t>
        <w:br/>
        <w:t>за основу брать весь комплекс реакций опрашиваемых: когнитивных,</w:t>
        <w:br/>
        <w:t>ценностных и поведенческих на все социальные воздействия,</w:t>
        <w:br/>
        <w:t>тақ или иначе связанныв с Повседневной жизнью респондента;</w:t>
        <w:br/>
        <w:t>представителя любого этноса.</w:t>
        <w:br/>
        <w:t>Работа по уточнению понятий будет более продуктивной,</w:t>
        <w:br/>
        <w:t>безошибочной; если в ней выделить три стадии, которые в</w:t>
        <w:br/>
        <w:t>последствии -помогут привести к выработке оплределенного</w:t>
        <w:br/>
        <w:t>индикатора, достаточно точно отражаюшего- суть ПОНЯТИЯ,</w:t>
        <w:br/>
        <w:t>оптимального для инструментальнога использования в качестве</w:t>
        <w:br/>
        <w:t>элемента опросной анкеты, интервью, организации фокус-груплы и</w:t>
        <w:br/>
        <w:t>других методов получения первичной социологической информации.</w:t>
        <w:br/>
        <w:t>На первой стадии нужно составить, 10 возможности, полный</w:t>
        <w:br/>
        <w:t>список сушествуюших опредепений интересуюшвго . понятия.</w:t>
        <w:br/>
        <w:t>Основной путь - анализ литературы, где оценивается тот или иной</w:t>
        <w:br/>
        <w:t>способ интерпретации понятий и определяется ее адекватность</w:t>
        <w:br/>
        <w:t>оцениваемой в”конкретном исследовании ситуации. Необходимо</w:t>
        <w:br/>
        <w:t>анализировать и те смыслы, которые придаются какому-то понятию</w:t>
        <w:br/>
        <w:t>в обыденной речи, несмотря на их кажушуюся, на первый взгляд,</w:t>
        <w:br/>
        <w:t>противоречивость по отношению к понятиям теоретическаго плана.</w:t>
        <w:br/>
        <w:t>Понятия повседневного языка редко обладают достаточной степенью</w:t>
        <w:br/>
        <w:t>364</w:t>
        <w:br/>
        <w:t>данных. Это не позволяет проводить сравнительный анализ данных,</w:t>
        <w:br/>
        <w:t>отслеживать какие-то тенденции и тренды. В целом наблюдается</w:t>
        <w:br/>
        <w:t>отсутствие системности, невозможность агрегировать данные по</w:t>
        <w:br/>
        <w:t>исследованиям.</w:t>
        <w:br/>
        <w:t>Спабость методологии исследований можно рассмотреть через</w:t>
        <w:br/>
        <w:t>попытки интерпретировать данные в позитивном или негативном</w:t>
        <w:br/>
        <w:t>ключв. То есть сушествует проблема предвзятой. интерпретации</w:t>
        <w:br/>
        <w:t>результатовисследований. Онаиногдасботноситсясформированием</w:t>
        <w:br/>
        <w:t>в.информационном пространстве двух дискурсов - позитивного</w:t>
        <w:br/>
        <w:t>и негативного. В результате функционируют параллельно два</w:t>
        <w:br/>
        <w:t>информационных поля, которые. диаметрально противоположно</w:t>
        <w:br/>
        <w:t>трактуют те иные факты и события.</w:t>
        <w:br/>
        <w:t>&lt;В целях выстраивания режима: мониторинга и практического</w:t>
      </w:r>
    </w:p>
    <w:p>
      <w:r>
        <w:t>использования его результатов необходимо выработать систему</w:t>
        <w:br/>
        <w:t>взаймоотношений между исследовательскими структурами по</w:t>
        <w:br/>
        <w:t>формированию единой базы данных исследований в сфере</w:t>
        <w:br/>
        <w:t>межэтнических отношений, обсуждать в экспертном саобшестве</w:t>
        <w:br/>
        <w:t>обшие подходы в исследований данной сферы, повышать</w:t>
        <w:br/>
        <w:t>профессиональную ответственность за результаты исследования,</w:t>
        <w:br/>
        <w:t>2.2 Операцианализация понятий и критерии оценки</w:t>
        <w:br/>
        <w:t>межэтнических отношений в социологическом исследований</w:t>
        <w:br/>
        <w:t>Из многих обшенаучных методов изучении феномена этничности,</w:t>
        <w:br/>
        <w:t>этносов и этнических взаимодействий найибальшую эначимость</w:t>
        <w:br/>
        <w:t>имеет социологический метод. Он предполагает выявление</w:t>
        <w:br/>
        <w:t>воздействия социальных факторов на решение этнонациональных</w:t>
        <w:br/>
        <w:t>проблем, на сферу экономической, культурной и политической</w:t>
        <w:br/>
        <w:t>активности этнических групп, на социальное поведение людей, а</w:t>
        <w:br/>
        <w:t>также изучение зависимостей в функционировании обіцественных</w:t>
        <w:br/>
        <w:t>институтов. Социологический метод нацелен на системнов</w:t>
        <w:br/>
        <w:t>изучение явлений обшественной жизни, рассмотрение их через</w:t>
        <w:br/>
        <w:t>призму всей совокупности связей и отношений, через выявление</w:t>
        <w:br/>
        <w:t>стабипизируюших и дестабилизируюших условий социальной среды.</w:t>
        <w:br/>
        <w:t>Важной процедурой во всяком социологическом исследовании</w:t>
        <w:br/>
        <w:t>является сопоставление теоретических положений с эмпирическими</w:t>
        <w:br/>
        <w:t>данными. Это необходимо в цепях дальнейшего обоснования</w:t>
        <w:br/>
        <w:t>гипотез и составления инструментария дпя получения сведений,</w:t>
        <w:br/>
        <w:t>подтверждаюших, либо опровергаюших эти гипотезы. Эмпирическая</w:t>
        <w:br/>
        <w:t>интерпретация понятий представляет собой специфическую</w:t>
        <w:br/>
        <w:t>процедуру, логическую операцию поиска эмпирических эначений</w:t>
        <w:br/>
        <w:t>теоретических терминов.</w:t>
        <w:br/>
        <w:t>362</w:t>
        <w:br/>
        <w:t>отсутствие явления, выраженного в теории. Часто операциональные</w:t>
        <w:br/>
        <w:t>определения формулируются “в виде найденных и обусловленных</w:t>
        <w:br/>
        <w:t>индикаторов, по жоторым- можно Выявлять копичестванцыв</w:t>
        <w:br/>
        <w:t>зависимости, и которые, в свою очередь, могут-стать"основой для</w:t>
        <w:br/>
        <w:t>последуюцего качественного анализа результатов исследования прй</w:t>
        <w:br/>
        <w:t>йдмоши системы пәлучения Баннык” по 14з8ЦИял Ені» қылды</w:t>
        <w:br/>
        <w:t>маркерам: 2 жн</w:t>
        <w:br/>
        <w:t>Таким образом, система специально подобр, айых</w:t>
        <w:br/>
        <w:t>индикаторов и эмпирических “показателей, которыв” позволяют</w:t>
        <w:br/>
        <w:t>сопоставить - теоретическив. положения &lt;&lt; эмпирическими</w:t>
        <w:br/>
        <w:t>данными, разрабатываетоя - в рәмках “каждого “ отдельного</w:t>
        <w:br/>
        <w:t>социологического исследования и является основой опрасного</w:t>
        <w:br/>
        <w:t>инструментария, нәпосредственнб: “связанного с целями и: задачами</w:t>
        <w:br/>
        <w:t>этносоциологического-исследовательского проекта. м.</w:t>
        <w:br/>
        <w:t>Прямой эмпирической “интерпретация, через :”прдЦедуру</w:t>
        <w:br/>
        <w:t>обозначения, подвергаются не все элементы теоретической системы;</w:t>
        <w:br/>
        <w:t>а только отдельные термины и предложения, которые: выступают 8</w:t>
        <w:br/>
        <w:t>качестве «представителей» системы: в целом. Остальныв термины</w:t>
        <w:br/>
        <w:t>и предложения системы: получают опосредованную ӛмпирическую</w:t>
        <w:br/>
        <w:t>интерпретацию. Она осуШествляется при помоши логических связей</w:t>
        <w:br/>
        <w:t>через правила соотнесения системных терминов и предпожений в</w:t>
        <w:br/>
        <w:t>непосредственно интерпретируемыми терминами и предложениями</w:t>
        <w:br/>
        <w:t>эмпирической области. -ЕСлұра</w:t>
        <w:br/>
        <w:t>В частности, социологическов понятие &gt; «Этническая</w:t>
      </w:r>
    </w:p>
    <w:p>
      <w:r>
        <w:t>идентификация» нельзя подвергнуть “| непосредственной</w:t>
        <w:br/>
        <w:t>эмпирической интерпретации. Оно: может быть -“Иистолковано</w:t>
        <w:br/>
        <w:t>лишь косвенно, путем разложения на несколько компонентов,</w:t>
        <w:br/>
        <w:t>которые являются промежуточными понятиями на” пути:к:пірямой</w:t>
        <w:br/>
        <w:t>интерпретации. Успешность этого процесса “определяетея “С</w:t>
        <w:br/>
        <w:t>учетом особенностей, которые присуци определенному обьекту</w:t>
        <w:br/>
        <w:t>исследования - стране, региону, взятому в конкретном историческом.</w:t>
        <w:br/>
        <w:t>промежутке. Так, например, набор индикаторов, характеризуюших</w:t>
        <w:br/>
        <w:t>этническую идентификацию на уровне этнической-труппы или</w:t>
        <w:br/>
        <w:t>моноэтничного государства неприменим- к. многосоставныім</w:t>
        <w:br/>
        <w:t>сообшествам, Где могут быть этносы количественно господствуюшие:</w:t>
        <w:br/>
        <w:t>и малые, разные по численности, но равнозначные по влиянию, а</w:t>
        <w:br/>
        <w:t>также наличествуюшие в других взаимаобусловленных сочетаниях::-</w:t>
        <w:br/>
        <w:t>Поэтому сушествуюшие в казахстанской” отечебтвенной “и</w:t>
        <w:br/>
        <w:t>мировой, в основной западнай, литературе различныв “мнения: по</w:t>
        <w:br/>
        <w:t>поводу интерпретации определения «этническая идентификация»:</w:t>
        <w:br/>
        <w:t>во многом отличаются друг от друга. Подходы и методология “могут:</w:t>
        <w:br/>
        <w:t>быть дискуссионными, так как все исследовательские концепты-</w:t>
        <w:br/>
        <w:t>367</w:t>
        <w:br/>
        <w:t>Некоторые исследователи. считают,. что следует различать</w:t>
        <w:br/>
        <w:t>понятия толерантности; терпимости и интолерантности. Этническая</w:t>
        <w:br/>
        <w:t>толерантность понимается не.просто: как отсутствие негативного;</w:t>
        <w:br/>
        <w:t>а скорее как наличие позитивного или участного отношения “к</w:t>
        <w:br/>
        <w:t>иной “этнической “группе; “т.е. қак готовность. контактировать с</w:t>
        <w:br/>
        <w:t>представителями этой груплы такими,; какие они есть, при сохранении,</w:t>
        <w:br/>
        <w:t>однако, позитивного отношения “к своей группе. Толврантность</w:t>
        <w:br/>
        <w:t>«это не просто пассивная терпимость, она предполагавт активную</w:t>
        <w:br/>
        <w:t>позицию всех заинтересованных сторон, но-одновременно и отказ от</w:t>
        <w:br/>
        <w:t>навязывания своей точки зрения одной из сторон».</w:t>
        <w:br/>
        <w:t>Терпимость в таком контексте должна рассматриваться: как</w:t>
        <w:br/>
        <w:t>наличие нейтрального (не позитивного) отношения к чужой</w:t>
        <w:br/>
        <w:t>этнической группе.</w:t>
        <w:br/>
        <w:t>Тогда под этнической интолерантностью подразумевается</w:t>
        <w:br/>
        <w:t>преобладанив негативного восприятия представитепей: иной</w:t>
        <w:br/>
        <w:t>этнической культуры при безусловно позитивном восприятий</w:t>
        <w:br/>
        <w:t>собственной. Проявлением интолерантности при таком. подходе</w:t>
        <w:br/>
        <w:t>можно считать и выраженные . «этнонигилистские» .тенденции</w:t>
        <w:br/>
        <w:t>- негативное отношение К своей этнической группе, отрицание</w:t>
        <w:br/>
        <w:t>этничности вообше, вплоть до квалифицирования еб как сЕрвдного</w:t>
        <w:br/>
        <w:t>явления.</w:t>
        <w:br/>
        <w:t>Часта выделяются оледуюцие типы отношений в системе</w:t>
        <w:br/>
        <w:t>индивид - группа:</w:t>
        <w:br/>
        <w:t>- активная толерантность (открытобть, готовностьҡ межэтническим</w:t>
        <w:br/>
        <w:t>контактам);</w:t>
        <w:br/>
        <w:t>- пассивная толерантность (нерегулярность межэтнических</w:t>
        <w:br/>
        <w:t>контактов, склонность обшаться с представителями “своей</w:t>
        <w:br/>
        <w:t>национальности при сохранений позитивного отношения- к</w:t>
        <w:br/>
        <w:t>представителям иноэтничных групп); 42</w:t>
        <w:br/>
        <w:t>- толерантность избирательная (межэтнические контақты носят</w:t>
        <w:br/>
        <w:t>ограниченный характер покакому-либо признаку-- языку, религиозной</w:t>
        <w:br/>
        <w:t>принадлежности, культурным особенностям);</w:t>
      </w:r>
    </w:p>
    <w:p>
      <w:r>
        <w:t>- толерантность вынужденная (межэтнические контакты возникают</w:t>
        <w:br/>
        <w:t>под давлением обстоятельств и носят сугубо деловой жаратар:</w:t>
        <w:br/>
        <w:t>например, по служебной линии);</w:t>
        <w:br/>
        <w:t>- интолерантность (категорическов нежелание взаймодействовать</w:t>
        <w:br/>
        <w:t>слюдьми другой культуры).</w:t>
        <w:br/>
        <w:t>Не этническое самосознаниве вообше, а гиперболизация его</w:t>
        <w:br/>
        <w:t>(в том числе эгоцентризм, этноэгоизм) отрицательно влияөт на</w:t>
        <w:br/>
        <w:t>толерантность. :</w:t>
        <w:br/>
        <w:t>В целом в полиэтническом. казахстанском обішестве Явно</w:t>
        <w:br/>
        <w:t>господствует позитивная этническая идентичность. Она имевт</w:t>
        <w:br/>
        <w:t>377</w:t>
        <w:br/>
        <w:t>кульғурного равноправия, как способ социальной терапии, сплачивая</w:t>
        <w:br/>
        <w:t>на позитивной, прогрессивной цивилизованной основе все страты и</w:t>
        <w:br/>
        <w:t>сегменты обшества.</w:t>
        <w:br/>
        <w:t>В тоже время этничность может стать основой сепаратизма,</w:t>
        <w:br/>
        <w:t>экстремизма либо рычагом системы безраздельндго политического</w:t>
        <w:br/>
        <w:t>господства и подавления. Эти манифестации этничности необходимо</w:t>
        <w:br/>
        <w:t>учитывать в процессе операционализации понятий до уровня</w:t>
        <w:br/>
        <w:t>индикаторов. При этом В практике социологических исследований,</w:t>
        <w:br/>
        <w:t>опросовнаселения иэкспертовпоканеобходимоизбегатьприменения</w:t>
        <w:br/>
        <w:t>в качестве индикатора термина «национализм». Еше по советской</w:t>
        <w:br/>
        <w:t>традиции в Казахстане это понятие, как на теоретическом уровне,</w:t>
        <w:br/>
        <w:t>так и в обыденном сознании большинством пока воспринимаетея</w:t>
        <w:br/>
        <w:t>как характеризуюшее деструктивное проявление этничности, или</w:t>
        <w:br/>
        <w:t>шовинизм. : жз</w:t>
        <w:br/>
        <w:t>Этническая идентификация может подраздейяться на Индиви-</w:t>
        <w:br/>
        <w:t>дуальную и коплективную идентичность, ҡак итог взаимодействия</w:t>
        <w:br/>
        <w:t>свободного выбора элементов. исторического сознания Через</w:t>
        <w:br/>
        <w:t>приобретение чувств, ценностей, отношения и соответствуюшего</w:t>
        <w:br/>
        <w:t>поведения, которые проявляются у человека в период ранней</w:t>
        <w:br/>
        <w:t>социализации и приобретения исторических энаний о своем этносе</w:t>
        <w:br/>
        <w:t>в процессе расширения кругозора и получения образования.</w:t>
        <w:br/>
        <w:t>Классические примеры выбора основ идентификации в 9бшестве не</w:t>
        <w:br/>
        <w:t>так уж и разнообразен, это могут быть этничность, религия, язык,</w:t>
        <w:br/>
        <w:t>место проживания, гражданство. Но характеристики индивиДуальной</w:t>
        <w:br/>
        <w:t>идентичности целесообразно получать в ответах на вопрос типа: «Я</w:t>
        <w:br/>
        <w:t>человек, который считает себя...,» ипи «Считает что...» «В таком-</w:t>
        <w:br/>
        <w:t>то случае буду поступать так-то...» с маркерами, обозначаюшими</w:t>
        <w:br/>
        <w:t>определенноға типа связи индивида с тосударством, обшеством</w:t>
        <w:br/>
        <w:t>и другими этносами и этноокрашенными процессами В стране.</w:t>
        <w:br/>
        <w:t>Затем, при анализе и интерпретации полученных данных, можно</w:t>
        <w:br/>
        <w:t>будет составлять портрет коллективной этнической идентичнасти</w:t>
        <w:br/>
        <w:t>в различных этнических группах, пользуясь наиболее эначимыми</w:t>
        <w:br/>
        <w:t>характеристиками и степенью информационной емкости полученных</w:t>
        <w:br/>
        <w:t>ответов.</w:t>
        <w:br/>
        <w:t>Подобные методы интерпретации позволяют так же диагно-</w:t>
        <w:br/>
        <w:t>стировать, найти индикаторы, выделить маркеры и выявить</w:t>
        <w:br/>
        <w:t>направления трансформации этнического самосознания в условиях</w:t>
        <w:br/>
        <w:t>межэтнической напряженности при угрозе роста этнической</w:t>
        <w:br/>
        <w:t>нетерпимости (интолерантности). Это далеко не второстепенная</w:t>
        <w:br/>
        <w:t>исследовательская задача даже в условиях устойчивости</w:t>
        <w:br/>
        <w:t>казахстанских межэтнических отношений. В современных условиях</w:t>
        <w:br/>
        <w:t>всеобшей экономической и политической нестабильности</w:t>
      </w:r>
    </w:p>
    <w:p>
      <w:r>
        <w:t>371</w:t>
        <w:br/>
        <w:t>сообшества, специализации журналистов СМИ, ошибки в</w:t>
        <w:br/>
        <w:t>регулировании, конфликтогенность некоторых принимаемых мер</w:t>
        <w:br/>
        <w:t>м действий.</w:t>
        <w:br/>
        <w:t>Взвешенность казахстанской политикив области межэтнических</w:t>
        <w:br/>
        <w:t>отношений базируется на:гармонизации: ев обшегражданского</w:t>
        <w:br/>
        <w:t>и этнического начал в идентификации казахстанцев. Но; ни в</w:t>
        <w:br/>
        <w:t>коем случае не их противопоставление. Н.А. Назарбавв отмечал:</w:t>
        <w:br/>
        <w:t>«Казахстан - эта обіцность граждан разных национальностей,</w:t>
        <w:br/>
        <w:t>а не новая этническая обшность. Интеграция наших народов</w:t>
        <w:br/>
        <w:t>основана на сохранении .этнической уникальности нашей</w:t>
        <w:br/>
        <w:t>страны». В результате действия данного принципа в-Казахстане</w:t>
        <w:br/>
        <w:t>должна реализовыватьоя “политика межэтнического-. согласия;</w:t>
        <w:br/>
        <w:t>с ее основными характеристиками такие қак демократическая,</w:t>
        <w:br/>
        <w:t>толерантная, уважительная и созидательная.”</w:t>
        <w:br/>
        <w:t>2.3 Требования к организаций и проведению</w:t>
        <w:br/>
        <w:t>конкретных социологических исследований &gt;</w:t>
        <w:br/>
        <w:t>Социология как наука и.исследоватвльская практиқа в последние</w:t>
        <w:br/>
        <w:t>ғоды развивается особенно интенсивно. Для нее важным становитея</w:t>
        <w:br/>
        <w:t>давать ясныв и полные ответы практически на все непростые</w:t>
        <w:br/>
        <w:t>вызовы современности. Настало время не столько упорядочения</w:t>
        <w:br/>
        <w:t>кпассических технологий в осуцествлении исследовательских задач,</w:t>
        <w:br/>
        <w:t>скопько кардинальных изменений в методологим, позволяюших</w:t>
        <w:br/>
        <w:t>удовлетворять обшество точными, достоверными. данными,</w:t>
        <w:br/>
        <w:t>корректными выводами и надежными прогнозами.</w:t>
        <w:br/>
        <w:t>В настойций момент сушествует ряд проблем. связанных</w:t>
        <w:br/>
        <w:t>с развитием социологической отрасли в Казахстане, которые</w:t>
        <w:br/>
        <w:t>необходимо решать с помошью научных учреждений и организаций,</w:t>
        <w:br/>
        <w:t>эжспертного сообшества, государственных, обшественных структур и</w:t>
        <w:br/>
        <w:t>обязательно профессиональных социологических служб, компаний,</w:t>
        <w:br/>
        <w:t>структур. ) :</w:t>
        <w:br/>
        <w:t>Прежде всего, речь идет о повышения профессиональных</w:t>
        <w:br/>
        <w:t>требований к самим социологам, занимаюшимоя, как развитием</w:t>
        <w:br/>
        <w:t>научного потенциала науки, так и конкретными социологическими</w:t>
        <w:br/>
        <w:t>исеследованиями, к уровню их специальных знаний, “овладению</w:t>
        <w:br/>
        <w:t>наиболев ценным опытом разработки проектов,</w:t>
        <w:br/>
        <w:t>Необходимо повысить также деловую репутацию,: уровень</w:t>
        <w:br/>
        <w:t>профессионализма казахстанских. социологических служб и</w:t>
        <w:br/>
        <w:t>комланий. Для этого, кроме увеличения кадрового потенциала,</w:t>
        <w:br/>
        <w:t>необхадимо внедрить в повседневную исоследорательскую</w:t>
        <w:br/>
        <w:t>деятельность принципы и требования Международной организации</w:t>
        <w:br/>
        <w:t>385</w:t>
        <w:br/>
        <w:t>признание за своим народом права решать. проблемы за</w:t>
        <w:br/>
        <w:t>«чужой» счет.</w:t>
        <w:br/>
        <w:t>2.: Этноизоляционизм - үбежденность в превосходстве своего</w:t>
        <w:br/>
        <w:t>народа, признание необходимости «очишения» национальной</w:t>
        <w:br/>
        <w:t>культуры, негативное отношение к межэтническим брачным</w:t>
      </w:r>
    </w:p>
    <w:p>
      <w:r>
        <w:t>союзам, ксенофобия.</w:t>
        <w:br/>
        <w:t>3. Этнофанатизм - готовность идти на любые действия во</w:t>
        <w:br/>
        <w:t>имя, так или иначе понятых, этнических интересов, вплоть</w:t>
        <w:br/>
        <w:t>до этнических «чисток», отказа другим народам в праве</w:t>
        <w:br/>
        <w:t>пользования ресурсами и социальными привилегиями,</w:t>
        <w:br/>
        <w:t>признание приоритета этнических прав народа над правами</w:t>
        <w:br/>
        <w:t>челонека, оправдание Любых жертв в борьбе за благополучие</w:t>
        <w:br/>
        <w:t>своего народа.</w:t>
        <w:br/>
        <w:t>Эти индикаторы расшифровывают и характеризуют ступени</w:t>
        <w:br/>
        <w:t>гиперболизации этнической идентичности, означаюшей появление</w:t>
        <w:br/>
        <w:t>дискриминационных формы межэтнических отношений. В</w:t>
        <w:br/>
        <w:t>межэтническом взаимодействии в Казахстане гиперидентичность</w:t>
        <w:br/>
        <w:t>проявляется в различных формах этнической нетерпимости скорее</w:t>
        <w:br/>
        <w:t>внутри этнических групп, чем между группами: от раздражения,</w:t>
        <w:br/>
        <w:t>возникаюшего как реакция на присутствие членов-отступников, до</w:t>
        <w:br/>
        <w:t>отстаивания политики ограничения их прав и возможностей.</w:t>
        <w:br/>
        <w:t>Этнические, межэтнические и социальные установки имеют</w:t>
        <w:br/>
        <w:t>место в любой деятельности человека при осознании самого себя</w:t>
        <w:br/>
        <w:t>и своих поступков как этнической личности, включенной в свою</w:t>
        <w:br/>
        <w:t>Группу. Межэтнические установки направлены на взаимодействие с</w:t>
        <w:br/>
        <w:t>другими этническими обшностями в любой сфере и в любом виде.</w:t>
        <w:br/>
        <w:t>Социальные установки определяют, направляют как производяшую,</w:t>
        <w:br/>
        <w:t>так и потребляюшую деятельность человека. Как предмет</w:t>
        <w:br/>
        <w:t>социологического исследования, установки, это уже второй уровень,</w:t>
        <w:br/>
        <w:t>более углубленного изучения в большей степени, психологических</w:t>
        <w:br/>
        <w:t>свойств личности.</w:t>
        <w:br/>
        <w:t>Формирование, как самой личности, так и установок зависит от</w:t>
        <w:br/>
        <w:t>ряда факторов: детское воспитание в семье, этническая и социальная</w:t>
        <w:br/>
        <w:t>среда, политическая система, этническая политика государства,</w:t>
        <w:br/>
        <w:t>влияние городской или сельской среды и микросреды (группы).</w:t>
        <w:br/>
        <w:t>Исходяизэтого, впрограмму этносоциологического исследования,</w:t>
        <w:br/>
        <w:t>должно быть заложено как можно больше индикаторов, допускаюших</w:t>
        <w:br/>
        <w:t>последуюшее сравнение психологических реакций с когнитивными,</w:t>
        <w:br/>
        <w:t>эмоциональными и поведенческими реакциями людей и групп не</w:t>
        <w:br/>
        <w:t>идентифицируюших себя с каким либо этносом, либо этнической</w:t>
        <w:br/>
        <w:t>группы подавляюшей численности, представителей которой мало</w:t>
        <w:br/>
        <w:t>волнуют проблемы идентичности.</w:t>
        <w:br/>
        <w:t>374</w:t>
        <w:br/>
        <w:t>В последнее время с обострением Межнациональных отношений</w:t>
        <w:br/>
        <w:t>вовсем мире все больший интерес привлекают Этносоциологические</w:t>
        <w:br/>
        <w:t>и этнопсихологические исбльдования, нацеленныб на обьяснение</w:t>
        <w:br/>
        <w:t>причин конфликтов, а также на амализ условий и бесконфликтного</w:t>
        <w:br/>
        <w:t>состояния.</w:t>
        <w:br/>
        <w:t>В этносоциологии и этнопсихологии выделяются ледуюшие</w:t>
        <w:br/>
        <w:t>факторы межнациональных отношений: исторические, политические,</w:t>
        <w:br/>
        <w:t>социально-структурныв, культурнығ, социально-психологические</w:t>
        <w:br/>
        <w:t>и разлияныв ситуативные, которые в переформулировании,</w:t>
        <w:br/>
        <w:t>операционализации до уровня восприятия респондентентом Ии</w:t>
        <w:br/>
        <w:t>соответствуюшую реакцию можно использовать как индикаторы дпя</w:t>
        <w:br/>
        <w:t>получения ответов в различных опросах и интервью.</w:t>
        <w:br/>
        <w:t>В рамках истарических факторов можно выдәлить ряд, явлені</w:t>
        <w:br/>
        <w:t>влияюших на межэтнические отношения:</w:t>
      </w:r>
    </w:p>
    <w:p>
      <w:r>
        <w:t>- самхадисторических событий, в результате которых складыввются</w:t>
        <w:br/>
        <w:t>такие отношения между народами;</w:t>
        <w:br/>
        <w:t>- исторические (события, которые становятсЯя символом в ходе</w:t>
        <w:br/>
        <w:t>ныне развиваюшихся отношений;</w:t>
        <w:br/>
        <w:t>- особенностиисторико-социальногоразвития народа, включенного</w:t>
        <w:br/>
        <w:t>в контакт;</w:t>
        <w:br/>
        <w:t>- события, вызываюшие межэтнические напряжения, сохранив-</w:t>
        <w:br/>
        <w:t>шиеся в исторической памяти эЭтносов.</w:t>
        <w:br/>
        <w:t>Политические факторы также могут быть включены в Сдстав</w:t>
        <w:br/>
        <w:t>исторических. Это исторические факты, свидетельствукіцие</w:t>
        <w:br/>
        <w:t>о наличии форм государственности &gt; различных этносов: на</w:t>
        <w:br/>
        <w:t>территории современного государства: национальная автономия,</w:t>
        <w:br/>
        <w:t>административнов образованив, степене включенности ов</w:t>
        <w:br/>
        <w:t>политическую систему, отношение к власти своих национальных</w:t>
        <w:br/>
        <w:t>государств, политическив способы решения вопросов: развития</w:t>
        <w:br/>
        <w:t>этносов. Та часть политических факторов, которая “влияет- на</w:t>
        <w:br/>
        <w:t>межэтнические отношения, вкпючает в себя, по меньшей несколько</w:t>
        <w:br/>
        <w:t>классов явлений:</w:t>
        <w:br/>
        <w:t>- принципы и формы государственного устройства (федерация;</w:t>
        <w:br/>
        <w:t>унитарнасть, империя, межгосударственное образование и другое) ”</w:t>
        <w:br/>
        <w:t>- характер политического устройства, режима правльния, степень</w:t>
        <w:br/>
        <w:t>открытасти обшества, демократизма.</w:t>
        <w:br/>
        <w:t>- ропь элиты в развитии межэтнических отношений (разработка</w:t>
        <w:br/>
        <w:t>идеологии, стереотипизация представлений, поддержка: политики</w:t>
        <w:br/>
        <w:t>примирения или нетерпимости) зі</w:t>
        <w:br/>
        <w:t>- виды проводимой правительотвом этнической политики )</w:t>
        <w:br/>
        <w:t>(интеграция, поликультурность, сегрегация и др.)</w:t>
        <w:br/>
        <w:t>Из социально-структурных факторов &gt; можно зыделить “три</w:t>
        <w:br/>
        <w:t>наиболее суцественных:</w:t>
        <w:br/>
        <w:t>375</w:t>
        <w:br/>
        <w:t>грулпами и их представителями. Именно различия между группами</w:t>
        <w:br/>
        <w:t>людей в обшестве моғут служить основой дпя формирования</w:t>
        <w:br/>
        <w:t>этнической идентичности каждой группы (принцип - «они не мы»),</w:t>
        <w:br/>
        <w:t>определяюшей в свою очередь характер межгрупповых. отношений</w:t>
        <w:br/>
        <w:t>и мобилизуюшей этнические группы на целенаправленное</w:t>
        <w:br/>
        <w:t>экономическов, социальнов, культурное и политическое участие,</w:t>
        <w:br/>
        <w:t>Индикаторы в этом случае должны быть ориентированы на</w:t>
        <w:br/>
        <w:t>использование маркеров, отражаюших суть и механику социальных</w:t>
        <w:br/>
        <w:t>отношений в которые включены в каждом отдөльном случае и</w:t>
        <w:br/>
        <w:t>своим образом каждый человек. В том же примере исследование</w:t>
        <w:br/>
        <w:t>этничности на основе фиксации различий между .этносами “мы</w:t>
        <w:br/>
        <w:t>можем прибегать к фиксации фактов поведения, например,</w:t>
        <w:br/>
        <w:t>соблюдения обрядов и обычаев, участия в деятельности этнических</w:t>
        <w:br/>
        <w:t>организаций, посешения языконых курсов и других. “Оценочние</w:t>
        <w:br/>
        <w:t>маркеры - неприемлемость чужих обрядов и обычаев, осужденив</w:t>
        <w:br/>
        <w:t>межэтнических браков или наоборот привлекательностыь каких-то</w:t>
        <w:br/>
        <w:t>сторон жизни другого этноса и Т.Д.</w:t>
      </w:r>
    </w:p>
    <w:p>
      <w:r>
        <w:t>Заканчивается этап получения первичных социологических</w:t>
        <w:br/>
        <w:t>данных операцией измерения. Она определяется қак приписывание</w:t>
        <w:br/>
        <w:t>чисел вешам (свойствам, событиям)в соответствии с определенными</w:t>
        <w:br/>
        <w:t>правилами, так что отношения между числами отражают (или</w:t>
        <w:br/>
        <w:t>представпяют, репрезентируют) отношения между вешами. Таким</w:t>
        <w:br/>
        <w:t>образом, измерение представляет выражение определенных</w:t>
        <w:br/>
        <w:t>свойства в виде чисел, поддаюшихся суммированию,. сравнению,</w:t>
        <w:br/>
        <w:t>анализу. В самом простом виде они выражаютоя в.Процентах</w:t>
        <w:br/>
        <w:t>к ответившим, а также в виде индексов, средних тонда іргей,</w:t>
        <w:br/>
        <w:t>средневзвешенных эначений и других.</w:t>
        <w:br/>
        <w:t>О некоторых эмпирических свойствах мы можем сказать, что</w:t>
        <w:br/>
        <w:t>они выражены «больше» ипи «меньше» для каждого конкретного</w:t>
        <w:br/>
        <w:t>наблюдения. Но иногда способность исследователя измерять</w:t>
        <w:br/>
        <w:t>ограничена лишь возможностью -отнести какое-то наблюдаемое</w:t>
        <w:br/>
        <w:t>явление к определенному классу. При этом между разнымиҡлассами</w:t>
        <w:br/>
        <w:t>нельзя задать отношение порядка «бопьше-меньше»: Поэтому</w:t>
        <w:br/>
        <w:t>сушествуют определенные правипа приписынания чисел вешам,</w:t>
        <w:br/>
        <w:t>используемым нами в каждом конкретном случае. Сушествует</w:t>
        <w:br/>
        <w:t>несколько концепций измерения, воплошаюшие в сөбе разные</w:t>
        <w:br/>
        <w:t>ограничения и которые определяют достигнутый уровень измерения,</w:t>
        <w:br/>
        <w:t>который выражается в таких категориях как «номинальный»,</w:t>
        <w:br/>
        <w:t>«порядковый», «интервальный».</w:t>
        <w:br/>
        <w:t>Номинальным измерением называют процессотнесения обьектов</w:t>
        <w:br/>
        <w:t>вклассы, Все, что мы можем сказать 06 обьектах, спруппированных</w:t>
        <w:br/>
        <w:t>369</w:t>
        <w:br/>
        <w:t>отношения и поведенческого стереотипа представителя этой</w:t>
        <w:br/>
        <w:t>индифферентной группы.</w:t>
        <w:br/>
        <w:t>3. “Норма, -или позитивная этническая идентичность - сочетание</w:t>
        <w:br/>
        <w:t>позитивного отношения.к собственному народу с позитивным</w:t>
        <w:br/>
        <w:t>отношением к другим народам. Здесь также необходимо</w:t>
        <w:br/>
        <w:t>получатьинформациюпомаркерам, замеряюшим способность</w:t>
        <w:br/>
        <w:t>удержать .свое поведение в состоянии -балансирования,</w:t>
        <w:br/>
        <w:t>позволяюцие в равной степени быть эффективным. в В одном</w:t>
        <w:br/>
        <w:t>и в друғом состоянии.</w:t>
        <w:br/>
        <w:t>Кроме . того исследовательскоғо материала по позитивной</w:t>
        <w:br/>
        <w:t>этнической идентичности в казахстанской действительности- вполне</w:t>
        <w:br/>
        <w:t>достаточно, чтобы обеслечить высокую валидность положений,</w:t>
        <w:br/>
        <w:t>приведенных в опросниках для оценки состояния идӘнтичности</w:t>
        <w:br/>
        <w:t>представителей различных этносов.</w:t>
        <w:br/>
        <w:t>Надо отметить, что в культуре современной эпохи сушествуют два..</w:t>
        <w:br/>
        <w:t>явления, которые выявлены из анализа этничности. Прежде всего,</w:t>
        <w:br/>
        <w:t>это феномен национального экстремизма -- искаженной формы</w:t>
        <w:br/>
        <w:t>этнической идентичности. Любовь к своей культуре и этнической</w:t>
        <w:br/>
        <w:t>истории становится гипертрофированной. и преврашается. в</w:t>
        <w:br/>
        <w:t>ненависть к другим народам и ҡультурам. Другой аспект развития.</w:t>
        <w:br/>
        <w:t>қультуры современности выражаетоя в формировании идеала</w:t>
        <w:br/>
        <w:t>будушего на основе идеализированного представления о прошлом</w:t>
        <w:br/>
        <w:t>и внедрения в жизнь этих моделей поведения. Такое явление</w:t>
        <w:br/>
        <w:t>называется фундаментализмом, этническим или репигиозным, Он</w:t>
        <w:br/>
        <w:t>распространен в регионах и странах де этничность и религиозносіь</w:t>
        <w:br/>
        <w:t>находятся в размываемом иушемленном состоянии, а люди и группы</w:t>
        <w:br/>
        <w:t>в состоянии маргинализации. )</w:t>
      </w:r>
    </w:p>
    <w:p>
      <w:r>
        <w:t>Усиление деструктивности в межэтнических отношениях</w:t>
        <w:br/>
        <w:t>обусловлено трансформациями этнического самосознания по типу</w:t>
        <w:br/>
        <w:t>гиперидентичности (повышенная идентичность). Устанавливая</w:t>
        <w:br/>
        <w:t>при еге изучении соответствуюшие индикаторы, надо учесть</w:t>
        <w:br/>
        <w:t>мнение многих исследователей, которое также прослеживается</w:t>
        <w:br/>
        <w:t>и в обыденном сознании, что проявления гиперидентичности на</w:t>
        <w:br/>
        <w:t>межэтническом уровне - явление для Казахстана достаточно слабов,</w:t>
        <w:br/>
        <w:t>чтобы вызвать какие-либо обшественные катаклизмы. Эти, большей</w:t>
        <w:br/>
        <w:t>частью латентные, проявления в Казахстане, также должны стать</w:t>
        <w:br/>
        <w:t>предметом изучения через индикаторы, которые соответстеуют в</w:t>
        <w:br/>
        <w:t>опроснике трем шкалам: )</w:t>
        <w:br/>
        <w:t>1. Этноэғоизм - данный тип идентичности может выражатьоя</w:t>
        <w:br/>
        <w:t>в безобидной форме на вербальном уровне как результат</w:t>
        <w:br/>
        <w:t>восприятия через призму конструкта «мой народ», но может</w:t>
        <w:br/>
        <w:t>предполагать, например, напряженность И раздражение в</w:t>
        <w:br/>
        <w:t>обшении с представителями других этнических групп или</w:t>
        <w:br/>
        <w:t>273</w:t>
        <w:br/>
        <w:t>- взаймосвязь социальной и этнической стратификации (конфликты</w:t>
        <w:br/>
        <w:t>оспабляются, если контактируюшие группы обладают одинаковым</w:t>
        <w:br/>
        <w:t>статусом);</w:t>
        <w:br/>
        <w:t>- влияние социально-структурных изменений (современная резкая</w:t>
        <w:br/>
        <w:t>дифференциация, замедпенное формирование среднего класса,</w:t>
        <w:br/>
        <w:t>уровень эффективности социально лифта для представителей</w:t>
        <w:br/>
        <w:t>этносов);</w:t>
        <w:br/>
        <w:t>- этнический фактор в социальной мобильности (перемешения по</w:t>
        <w:br/>
        <w:t>роду занятий, село-город, развиваюшиеся, депрессивные регионы)</w:t>
        <w:br/>
        <w:t>- Культурные факторы обычно делятся на две группы:</w:t>
        <w:br/>
        <w:t>-- связанные с просвешением и информированностью (способность</w:t>
        <w:br/>
        <w:t>снимать Предубеждения, усваивать. образцы. межэтнического</w:t>
        <w:br/>
        <w:t>поведения...);</w:t>
        <w:br/>
        <w:t>- связанные с приверженностыю традиционным нормам каждой</w:t>
        <w:br/>
        <w:t>культуры, (эндогамные браки, этнизация в сферах занятости,</w:t>
        <w:br/>
        <w:t>партнерство в бизнесе). |</w:t>
        <w:br/>
        <w:t>Социально-психологические факторы тесно связаны |с</w:t>
        <w:br/>
        <w:t>выражением личностного отношением к окружаюшим процессам.</w:t>
        <w:br/>
        <w:t>Здесь выделяются социально-перцептивные механизмы, которые</w:t>
        <w:br/>
        <w:t>как негативные стереотипы, могут влиять на рост межэтнической</w:t>
        <w:br/>
        <w:t>нагіряженности.</w:t>
        <w:br/>
        <w:t>- увеличеннов внимание к росту межгрупповых различий и</w:t>
        <w:br/>
        <w:t>уменьшение различий внутри групп:</w:t>
        <w:br/>
        <w:t>- усиление позитивных моментов в оценке сабственной группы;</w:t>
        <w:br/>
        <w:t>- увеличение склонности к поиску виновного по этническому</w:t>
        <w:br/>
        <w:t>критерию;</w:t>
        <w:br/>
        <w:t>- проецированиев негативных, качеств, непривмлемых для</w:t>
        <w:br/>
        <w:t>собственного народа, на других, поиск причин неудач смешается во</w:t>
        <w:br/>
        <w:t>внешнюю среду-и не только этническую;</w:t>
        <w:br/>
        <w:t>- повышение избирательности восприятия, уровня предвзятости и</w:t>
        <w:br/>
        <w:t>протекционизма;</w:t>
      </w:r>
    </w:p>
    <w:p>
      <w:r>
        <w:t>Ситуативные факторы зависят от конкретной ситуации, стечения</w:t>
        <w:br/>
        <w:t>социальных, экономических, политических обстоятельств, поэтаму</w:t>
        <w:br/>
        <w:t>требуют отдельного изучения обшесоциологическими методами как</w:t>
        <w:br/>
        <w:t>обший социальный фон, на который проецируются межэтнические</w:t>
        <w:br/>
        <w:t>отношения.% Толерантность в межэтнических отношениях: в</w:t>
        <w:br/>
        <w:t>современном мире считается чуть ли самым главным способом</w:t>
        <w:br/>
        <w:t>нейтрализации конфликтных состояний и ликвидации последствий</w:t>
        <w:br/>
        <w:t>конфликтов</w:t>
        <w:br/>
        <w:t>79 В.Рашенский, А.Ружа, А.Воробьев Методика изучения этнической идентичности</w:t>
        <w:br/>
        <w:t>в мультикультурном обшестве. Московский городской психолога-педагогический</w:t>
        <w:br/>
        <w:t>университет 2010 Мір: Лал тпорри.ги/пеу/5/бейай рар?І-5980</w:t>
        <w:br/>
        <w:t>376</w:t>
        <w:br/>
        <w:t>деструкция может коснуться всей оферы социальных отношений, в</w:t>
        <w:br/>
        <w:t>том числе и этнических. )</w:t>
        <w:br/>
        <w:t>Поэтому степень этнической толерантности реслондента</w:t>
        <w:br/>
        <w:t>необходимо оценивать на основе следуюших критериев, Они же</w:t>
        <w:br/>
        <w:t>индикаторы: уровня «негативизма» в отношении собственной и</w:t>
        <w:br/>
        <w:t>других этнических групп, порога эмоционального реагирования</w:t>
        <w:br/>
        <w:t>на иноэтническов окружение, выраженнасти агрессивных и</w:t>
        <w:br/>
        <w:t>враждебных реакций в отношении к другим грулпам. По этим, так</w:t>
        <w:br/>
        <w:t>называемым первичным индикаторам, можно делать вторичную</w:t>
        <w:br/>
        <w:t>операционализацию, то есть разветвпять исследование в сторону</w:t>
        <w:br/>
        <w:t>определения новых индикаторов. Это могут быть, например, причины</w:t>
        <w:br/>
        <w:t>высокого/низкога уровня негативизма, составйяюшие: элементы</w:t>
        <w:br/>
        <w:t>порога эмоционального реағирования, условия формирования</w:t>
        <w:br/>
        <w:t>агрессивности и враждебности и другие. !</w:t>
        <w:br/>
        <w:t>Типы идентичности с различным качеством Ии степенью</w:t>
        <w:br/>
        <w:t>выраженности этнической толерантности выделены на основе</w:t>
        <w:br/>
        <w:t>широкого диапазона шкалы этноцентризма, начиная от «отрицания»</w:t>
        <w:br/>
        <w:t>идентичности, когда фиксируетея негативизм и нетерпимость</w:t>
        <w:br/>
        <w:t>по отношению к собственной этнической группе, и заканчивая</w:t>
        <w:br/>
        <w:t>национальным, или этническим фанатизмом как высшей степенью</w:t>
        <w:br/>
        <w:t>негативизма по отношению к другим этническим группам.</w:t>
        <w:br/>
        <w:t>В этом случае, в анкетном опросе можно основываться на</w:t>
        <w:br/>
        <w:t>следуюших индикаторах этнической идентичности, которые</w:t>
        <w:br/>
        <w:t>проявляются приучете ряда социальных причин и ведуткобастрению</w:t>
        <w:br/>
        <w:t>отношений. )</w:t>
        <w:br/>
        <w:t>1. Этнонигилизм- одна из форм гипоидентичности (пониженной</w:t>
        <w:br/>
        <w:t>идентичности), представляюшая собой отход от собственной</w:t>
        <w:br/>
        <w:t>этнической группы и поиски других, более устойчивых</w:t>
        <w:br/>
        <w:t>социально-психологических ниш не по этническому критерию.</w:t>
        <w:br/>
        <w:t>Здесьактуальнызамерыпомаркерам вазмажнога отчуждения,</w:t>
        <w:br/>
        <w:t>противостояния и стопкновений со своими возможно: уже</w:t>
        <w:br/>
        <w:t>«бывшими» единокровниками или единоверцами: Достаточно</w:t>
        <w:br/>
        <w:t>вспомнить такие дихотомные «маркеры», как «шала казах</w:t>
        <w:br/>
        <w:t>- нагыз казах», среди приверженцев ислама могут быть</w:t>
        <w:br/>
        <w:t>«ваххабиты-ханифиты», ценители одноэтнической семьи и</w:t>
        <w:br/>
        <w:t>породнившиеся с другими этносами.</w:t>
        <w:br/>
        <w:t>2. Этничебская индифферентность - размывание этнической</w:t>
        <w:br/>
        <w:t>идентичности, “ выраженной в негопределенности</w:t>
        <w:br/>
        <w:t>этнической принадлежности, / неактуальности этничности.</w:t>
        <w:br/>
        <w:t>Здесь необходимо использовать замеры по маркерам,</w:t>
      </w:r>
    </w:p>
    <w:p>
      <w:r>
        <w:t>Выявляюшим возможность оставатьоя Вв нейтральном</w:t>
        <w:br/>
        <w:t>“положении при фиксации когнитивного (осмысленного)</w:t>
        <w:br/>
        <w:t>372</w:t>
        <w:br/>
        <w:t>проводимую прямую дискриминацию, тем более такую, которая</w:t>
        <w:br/>
        <w:t>праводилась бы государством или его институтами.</w:t>
        <w:br/>
        <w:t>К-примерам дискриминации относятся: лишение: избирательного</w:t>
        <w:br/>
        <w:t>права; отказ в предоставлении гражданстна, виз на вьезд или выезд</w:t>
        <w:br/>
        <w:t>либо усложнение процедуры их получения для отдельных лиц или</w:t>
        <w:br/>
        <w:t>групп; запрет на издание книг, статей, публичные выступления</w:t>
        <w:br/>
        <w:t>ушемление по языку; привм в учебные заведения или отчисленив;</w:t>
        <w:br/>
        <w:t>прием на работу и-увольнение с нее по мотивам национальной чи:</w:t>
        <w:br/>
        <w:t>иной принадлежности-и другие подобные действия.</w:t>
        <w:br/>
        <w:t>О наличии в Казахстане всех этих действий, .процедур,</w:t>
        <w:br/>
        <w:t>состояний и процессов, не-говоря уже:о таких крайних проявлениях</w:t>
        <w:br/>
        <w:t>дискриминации-как сегрегация, депортация или геноцид, говорить не</w:t>
        <w:br/>
        <w:t>имеет смысла - их попросту нет, и эта обшепризнано.</w:t>
        <w:br/>
        <w:t>Но не все так однозначно с проявлениями скрытой, юридически</w:t>
        <w:br/>
        <w:t>не санкционированной дискриминацией, которую социологи часто</w:t>
        <w:br/>
        <w:t>называют “терминами «структурнов. неравенство», «структурная</w:t>
        <w:br/>
        <w:t>дискриминация», «институциональная косвенная дискриминация»</w:t>
        <w:br/>
        <w:t>и другими. Как правило, имеется в. виду социальное неравенство,</w:t>
        <w:br/>
        <w:t>которое возникает в результате спонтанных обьективных процессов;</w:t>
        <w:br/>
        <w:t>когда в: разных сферах: деятельности люди могут обьединяться</w:t>
        <w:br/>
        <w:t>по симпатии к. своим единокровникам, единоверцам, в противовес</w:t>
        <w:br/>
        <w:t>другим группам, конкурируя с ними, и.ставя их в зависимое</w:t>
        <w:br/>
        <w:t>положение.</w:t>
        <w:br/>
        <w:t>Духом и буквой казахстанских законов не предусмотрено</w:t>
        <w:br/>
        <w:t>процентнов социальное распределение по занятости, лыотам по</w:t>
        <w:br/>
        <w:t>этническому признаку, жесткость которого как раз и ведет к системной</w:t>
        <w:br/>
        <w:t>дискриминации. -В некоторых -отраслях занято больше одних, в</w:t>
        <w:br/>
        <w:t>других больше других представителей, этносов, и это соотношение</w:t>
        <w:br/>
        <w:t>часто меняется. -Некоторые тенденции в этом процессе в целом</w:t>
        <w:br/>
        <w:t>статистикой обобшаются, но не улавливаются изменения, которые</w:t>
        <w:br/>
        <w:t>бы говорили о появлении даже спонтанных проявлений массовидной</w:t>
        <w:br/>
        <w:t>дискриминации, не говоря уже о системной.</w:t>
        <w:br/>
        <w:t>Люди разного происхождения имеют неравные социальные</w:t>
        <w:br/>
        <w:t>возможности и не потому, что проводится преднамеренная политика</w:t>
        <w:br/>
        <w:t>ограничений, а потому что они располагают разными обьемами</w:t>
        <w:br/>
        <w:t>социального капитала. Но каждый, кого қак-то неблагоприятно</w:t>
        <w:br/>
        <w:t>коснулась конкуренция на рынке труда, и ситуация разрешились</w:t>
        <w:br/>
        <w:t>не в его пользу, склонен субьективно воспринимать это явление</w:t>
        <w:br/>
        <w:t>как дискриминацию. Оставтся только говорить о сушествовании</w:t>
        <w:br/>
        <w:t>так называемой «изолированной индивидуальной дискриминации»,</w:t>
        <w:br/>
        <w:t>қоғда одно лицо дискриминирует другое отдельное лицо. Такиг</w:t>
        <w:br/>
        <w:t>явления, как правило, носят латентный характер, их сложно доказать</w:t>
        <w:br/>
        <w:t>382</w:t>
        <w:br/>
        <w:t>Прафессионализм; уровень способности социологической</w:t>
        <w:br/>
        <w:t>структуры - компании, службы осушествлять зоциолоинскив</w:t>
      </w:r>
    </w:p>
    <w:p>
      <w:r>
        <w:t>исследования измерявтся следуюшими позициями:</w:t>
        <w:br/>
        <w:t>- репутация &lt;на рынке -социологических- и -маркетинговых</w:t>
        <w:br/>
        <w:t>исследований; ; : а</w:t>
        <w:br/>
        <w:t>- качество портфеля постоянных проектов;</w:t>
        <w:br/>
        <w:t>- широта списочного круга постоянных партнер и заказчиков;</w:t>
        <w:br/>
        <w:t>- необходимов число сотрудников с базовым социологическим</w:t>
        <w:br/>
        <w:t>образованием или учеными степенями;</w:t>
        <w:br/>
        <w:t>- рациднальной и продуктивной рабочей структурой ҡомпаний, в</w:t>
        <w:br/>
        <w:t>которой должны присутствовать отдея методологии, полевой отдел,</w:t>
        <w:br/>
        <w:t>отдел анализа и обработки данных;</w:t>
        <w:br/>
        <w:t>- наличием лицензионной программы для Фработки д. І</w:t>
        <w:br/>
        <w:t>и владение ею сотрудниками; ІШ</w:t>
        <w:br/>
        <w:t>- членство в профессиональных международных г) национальных</w:t>
        <w:br/>
        <w:t>организациях (ЕЗОМАН, 15А).</w:t>
        <w:br/>
        <w:t>Требования к .проведению социологического исследования</w:t>
        <w:br/>
        <w:t>в области межэтнических -отношений, . кроме методики отбора</w:t>
        <w:br/>
        <w:t>респондентов, подготовки, . инструментария . (анкета, &gt; выборка),</w:t>
        <w:br/>
        <w:t>требований к интервьюерам, к анализу .данных;.. включает</w:t>
        <w:br/>
        <w:t>таюке подготовку обшей выборки оқруга,. обеспечение. ее</w:t>
        <w:br/>
        <w:t>репрезентативности. Немаловажно . также .. соблюдение (сроков</w:t>
        <w:br/>
        <w:t>проведения полевых работ, качества обработки данных, подачи</w:t>
        <w:br/>
        <w:t>данных по репрезентативным группам. Эти требования выполнимы в</w:t>
        <w:br/>
        <w:t>полной мере при подборе сотрудников по соответствуюшему уровню</w:t>
        <w:br/>
        <w:t>образования. “2</w:t>
        <w:br/>
        <w:t>Социология как наука развивается в определенной динамйке.</w:t>
        <w:br/>
        <w:t>Ей важно четко отвечать на вызовы современности. В палной:мере</w:t>
        <w:br/>
        <w:t>это относится, прежде всего, к уровню специальной поцготовки;</w:t>
        <w:br/>
        <w:t>получению базового образования в университетах.: :</w:t>
        <w:br/>
        <w:t>В США и Европе университеты - 9т0 место прирацения</w:t>
        <w:br/>
        <w:t>фундаментальных знаний и место обучения следуюшего поколения</w:t>
        <w:br/>
        <w:t>специалистов. Университетскую/ систему называют: “Также</w:t>
        <w:br/>
        <w:t>академической. ) оле”</w:t>
        <w:br/>
        <w:t>В Казахстане, какив странах постсоветского пространства; в силу</w:t>
        <w:br/>
        <w:t>иной системы обучения эти две сферы развиваются самостоятельно:</w:t>
        <w:br/>
        <w:t>В университетах только обучают, в академической среде “только</w:t>
        <w:br/>
        <w:t>исследуют. Тем самым происходит отрыв преподавания и научно-</w:t>
        <w:br/>
        <w:t>исследовательской работы, что приводит к тому, что выпускники</w:t>
        <w:br/>
        <w:t>социологических отделений не владеют практическими навыками</w:t>
        <w:br/>
        <w:t>проведения: исследований и не умеют применять теоретические</w:t>
        <w:br/>
        <w:t>знания на практике.</w:t>
        <w:br/>
        <w:t>287</w:t>
        <w:br/>
        <w:t>в юридическом процессе и с ними также трудно бороться какими</w:t>
        <w:br/>
        <w:t>либо легитимными мерами.</w:t>
        <w:br/>
        <w:t>Опросы населения, проводимые казахстанскими социологами по</w:t>
        <w:br/>
        <w:t>поводу оценки ситуации с.дискриминацией по этническому принципу;</w:t>
        <w:br/>
        <w:t>показывают, чта часть респондентов, до десяти и.более:процентов,</w:t>
      </w:r>
    </w:p>
    <w:p>
      <w:r>
        <w:t>на вопрос о том, сушествует ли, по их мнению, в Казахстане</w:t>
        <w:br/>
        <w:t>дискриминация по этническому признаку, отвечают утвердительно. В</w:t>
        <w:br/>
        <w:t>основном отмечается дискриминация в приеме на-работу, карьерном</w:t>
        <w:br/>
        <w:t>продвижении, поступлении детей в институты и из-за не, владения</w:t>
        <w:br/>
        <w:t>государственным, а также и русским. языком. В опросах,. при</w:t>
        <w:br/>
        <w:t>другой постановке вопроса, который задается более тіцательными</w:t>
        <w:br/>
        <w:t>социолагами с просьбой отметить случаи дискриминации,- которые</w:t>
        <w:br/>
        <w:t>лично коснулись респондента или его близких --. количество</w:t>
        <w:br/>
        <w:t>признаюших уменьшавтоя до трех, четырех процентов. Причем,</w:t>
        <w:br/>
        <w:t>почти в равном количестве. представителями всех этносов. Как</w:t>
        <w:br/>
        <w:t>говорится, победившего здесь нет, в чыю пользу осушествлялась бы</w:t>
        <w:br/>
        <w:t>дискриминация.</w:t>
        <w:br/>
        <w:t>Кроме того, целевые опросы, проведенные в Казахстане</w:t>
        <w:br/>
        <w:t>исследовательскими социологическими структурами по проблемам</w:t>
        <w:br/>
        <w:t>социального неравенства этнических -групп, показывают, что</w:t>
        <w:br/>
        <w:t>респонденты не выделяют какую-либо &gt; этническую, Группу,</w:t>
        <w:br/>
        <w:t>как, безусловно, доминируюшую. в бизнесе ипи..другую</w:t>
        <w:br/>
        <w:t>дискриминируемую. Высокую степень представленности в бизнесе</w:t>
        <w:br/>
        <w:t>своих этнических групп отметили от 10-ти до 17-ти процентов</w:t>
        <w:br/>
        <w:t>опрашиваемых. Значительного разрыва в оценках нет, Этим самым</w:t>
        <w:br/>
        <w:t>подтверждается во многом мифологический характер публичных</w:t>
        <w:br/>
        <w:t>заявлений о сушествовании дискриминации, вплоть д ее крайних</w:t>
        <w:br/>
        <w:t>форм. Но это не аначит, что из-за когнитивной неофбрмленности</w:t>
        <w:br/>
        <w:t>высқазанного в опросах мнения, его надо игнорировать, отказавШись</w:t>
        <w:br/>
        <w:t>от включения в анкеты и интервью вопросов о дискриминации. Этому.</w:t>
        <w:br/>
        <w:t>мнению можно, в какой то степени, доверять, исходя, например, Из.</w:t>
        <w:br/>
        <w:t>того, что практически нет в опросах упоминания о дискриминации</w:t>
        <w:br/>
        <w:t>по этническому признаку при предоставлении различных льоот,</w:t>
        <w:br/>
        <w:t>преференций для социально незашишенных слоев населения.</w:t>
        <w:br/>
        <w:t>Этого нет и в пенсионном обслуживании и других подобных сйудаях.</w:t>
        <w:br/>
        <w:t>Действительно, дискриминации, ни в официальных, ни в скрытых</w:t>
        <w:br/>
        <w:t>формах в этих оферах нет.</w:t>
        <w:br/>
        <w:t>Такимобразом, приоперационализациипонятий, конструировании</w:t>
        <w:br/>
        <w:t>анкет, опросников для интервью на тему этнической дискриминации</w:t>
        <w:br/>
        <w:t>нвобходимо учитывать, что наиболее информативным “в ответах</w:t>
        <w:br/>
        <w:t>“КИСЭИП, по заказу Фонда Первого Президента РК. Комплекснов социологическое иссладование</w:t>
        <w:br/>
        <w:t>“Мәжэтническое- взаимодействие: ресурсный и аграничительный патенциал Интеграции и</w:t>
        <w:br/>
        <w:t>Дезинтетрации”. 2009г. һМр:/Ммамму-золакг.пе)айіс!ев/27203?тоде-геріу</w:t>
        <w:br/>
        <w:t>393</w:t>
        <w:br/>
        <w:t>могут быть сами изменения, копебания в мнении, отношении</w:t>
        <w:br/>
        <w:t>и оценках респондентов. Их можно интерпретировать только</w:t>
        <w:br/>
        <w:t>как. появление тенденции увеличения или уменьшение скрытой,</w:t>
        <w:br/>
        <w:t>латентной дискриминаций. Этот результат, полученный опросным</w:t>
        <w:br/>
        <w:t>мӛтодом, может послужить только лишь поводом для иницииравания</w:t>
        <w:br/>
        <w:t>изучения разлияных контропьных документов, статистики,</w:t>
        <w:br/>
        <w:t>Материалов “служебных проверок, расследований специальными</w:t>
        <w:br/>
        <w:t>орғанами и текстов судебных решений, которые в данном случае</w:t>
        <w:br/>
        <w:t>могут. содержать в себе определенный необходимый контент и</w:t>
        <w:br/>
        <w:t>играть роль индикаторов другого, не социологического содержания:</w:t>
        <w:br/>
        <w:t>правового, управленческого, политическаго. і</w:t>
        <w:br/>
        <w:t>Только после такоғо обобшения исследовательского материала</w:t>
        <w:br/>
        <w:t>выводы о размерах дискриминации можно предоставлять научной</w:t>
        <w:br/>
        <w:t>обшественности, органам, занимаюшимся разработТкой концептов</w:t>
        <w:br/>
        <w:t>этнической политики, политическим структурам. В любом случае</w:t>
        <w:br/>
        <w:t>необходимо “учитывать, что первичная информация, полученная в</w:t>
      </w:r>
    </w:p>
    <w:p>
      <w:r>
        <w:t>опросах на эту элободневнуію тему, не подкрепленная углубленными</w:t>
        <w:br/>
        <w:t>исследованиями обьективного характера могут вызвать в обшестве</w:t>
        <w:br/>
        <w:t>искаженнде представление о характере этнических отношений</w:t>
        <w:br/>
        <w:t>в стране. Поэтому наиболее корректными Ии легитимными</w:t>
        <w:br/>
        <w:t>индикаторами могут быть в данном случае изучение фактов и</w:t>
        <w:br/>
        <w:t>документов по конкретным событиям и другая подобная обобшенная</w:t>
        <w:br/>
        <w:t>информация, по которой можно принимать необходимые меры в</w:t>
        <w:br/>
        <w:t>коррекции государственной этнополитики.</w:t>
        <w:br/>
        <w:t>Особым образом необходимо исследовать отношение населе-</w:t>
        <w:br/>
        <w:t>ния к государственной этнической политике - оно однозначно.</w:t>
        <w:br/>
        <w:t>Как показынают данные опросов, политика пользуется</w:t>
        <w:br/>
        <w:t>безоговорочной поддержкой во всех ее принципах и методах</w:t>
        <w:br/>
        <w:t>проведения, и практически всеми слоями, стратами и группами</w:t>
        <w:br/>
        <w:t>казахстанцев. Однако в исследованиях значительная часть (до</w:t>
        <w:br/>
        <w:t>30%) как населения, так и экспертов в целом оценивая политику</w:t>
        <w:br/>
        <w:t>как правильную, считали, «то на местах она теряет свою</w:t>
        <w:br/>
        <w:t>эффективность и искажается в результате действий чЧиновников</w:t>
        <w:br/>
        <w:t>мебтных органов власти. Такжеоценивают респонденты и эксперты</w:t>
        <w:br/>
        <w:t>и действия местной власти по регулированию деятельности</w:t>
        <w:br/>
        <w:t>религиозных обшин. Поэтому наряду с необходимостью получения</w:t>
        <w:br/>
        <w:t>регулярной социологической информации по индикатору уровня</w:t>
        <w:br/>
        <w:t>одобрения, необходимо также опрашивать население и экспертов</w:t>
        <w:br/>
        <w:t>по показателію зэффективнасти политики на местах. Основными</w:t>
        <w:br/>
        <w:t>маркерами в этом случае должны стать уровень квалификации</w:t>
        <w:br/>
        <w:t>государственных служаших, членов местного экспертного</w:t>
        <w:br/>
        <w:t>384</w:t>
        <w:br/>
        <w:t>ЕСОМАР. как регулируюшего органа, и разработанноғо ими Кодекса</w:t>
        <w:br/>
        <w:t>ЕСОМАР, как методического-и научно-этического документа.</w:t>
        <w:br/>
        <w:t>На передний план сегодня выдвигаются новые требования к</w:t>
        <w:br/>
        <w:t>проведению конкретных социологических исследований в области</w:t>
        <w:br/>
        <w:t>межэтнических отношений. Это вызвано актуализацией всей</w:t>
        <w:br/>
        <w:t>этносоциальной проблематики в стране, сложностью выполнения</w:t>
        <w:br/>
        <w:t>исследовательския задач, необходимостью | качественного</w:t>
        <w:br/>
        <w:t>информационноғо подкрепления основных направлений</w:t>
        <w:br/>
        <w:t>государственной “этнополитики.. Прежде всего, выдвигается</w:t>
        <w:br/>
        <w:t>задача совершенствования методологии исследования,</w:t>
        <w:br/>
        <w:t>особенно методики отбора респондентов в опросе, -разработке</w:t>
        <w:br/>
        <w:t>кәчественноғо инструментария (выборка, анкеты).. Все более</w:t>
        <w:br/>
        <w:t>значимым становятся требования ҡ интервьюерам, повышению: их</w:t>
        <w:br/>
        <w:t>кругозора, совершенствованию навыков установления контактов</w:t>
        <w:br/>
        <w:t>с респондентами, аудиторией. Немаловажным становится и</w:t>
        <w:br/>
        <w:t>совершенствование методологии анализа данных, выводов и</w:t>
        <w:br/>
        <w:t>рекомендаций, повышаюших вострвбованасть результатов.</w:t>
        <w:br/>
        <w:t>В целом, нужно отметить, что требования к профессионализму</w:t>
        <w:br/>
        <w:t>социолага в его функциональном понимании постоянно растут и в</w:t>
        <w:br/>
        <w:t>настояшее время складывается из следуюших параметров:</w:t>
        <w:br/>
        <w:t>- Базовое образование или научная степень в области социологии;</w:t>
        <w:br/>
        <w:t>- наличие научных: статей, - коллективных или индивидуальных</w:t>
        <w:br/>
        <w:t>монографий, изданных в Казахстане и за рубежом;</w:t>
        <w:br/>
        <w:t>- специализация в области научных исследовательских интересов</w:t>
        <w:br/>
        <w:t>(в данном случае этносоциолоагия);</w:t>
        <w:br/>
        <w:t>- опыт участия в крупных социологических проектах, проводимых</w:t>
        <w:br/>
        <w:t>в Казахстане;</w:t>
      </w:r>
    </w:p>
    <w:p>
      <w:r>
        <w:t>участие в межстрановых или международных проектах;</w:t>
        <w:br/>
        <w:t>рекомендации от партнеров или заказчиков исследований;</w:t>
        <w:br/>
        <w:t>-. членство в профессиональных международных и национальных</w:t>
        <w:br/>
        <w:t>организациях (ЕЗОМАН, 15А);”</w:t>
        <w:br/>
        <w:t>- членство в экспертных сообшествах разного уровня.</w:t>
        <w:br/>
        <w:t>Эти требования не столь строги и могут меняться в связи с</w:t>
        <w:br/>
        <w:t>конкретными условиями проведения исследовательского проекта,</w:t>
        <w:br/>
        <w:t>его сложностью или масштабностыю, с определенной иерархией по</w:t>
        <w:br/>
        <w:t>уровню профессионализма среди участников в исследовательской</w:t>
        <w:br/>
        <w:t>группе, а также уровнем конкурентных конкурсных предложений</w:t>
        <w:br/>
        <w:t>по квалификации исполнителей. Приемлемость Тех Или иных</w:t>
        <w:br/>
        <w:t>качеств который определяет заказчик исследования, но с учетом</w:t>
        <w:br/>
        <w:t>рекомендаций уполномоченных тосударственных органов По</w:t>
        <w:br/>
        <w:t>условиям проведения конкурсов на исполнение исследовательских</w:t>
        <w:br/>
        <w:t>проектов.</w:t>
        <w:br/>
        <w:t>386</w:t>
        <w:br/>
        <w:t>Стратегия интеграция используетоя при желаний не</w:t>
        <w:br/>
        <w:t>только сохранить культурную самобытность, .но и непрерывно</w:t>
        <w:br/>
        <w:t>взаимодействовать с другими группами.. В этом случае сохраняется</w:t>
        <w:br/>
        <w:t>определенная культурная целостность “а также проявляется</w:t>
        <w:br/>
        <w:t>стремление участвовать на правах интегрального чпена:в более</w:t>
        <w:br/>
        <w:t>широкой социальной сети. Интеграция :может быть выбрана только</w:t>
        <w:br/>
        <w:t>свободно и успешно реализуется не доминируюшими Ғруппами</w:t>
        <w:br/>
        <w:t>исключительно при условий, что обшество-доминируюшей культуры</w:t>
        <w:br/>
        <w:t>открыто, достаточно демократично и стремится- “к культурному</w:t>
        <w:br/>
        <w:t>разнообразию.</w:t>
        <w:br/>
        <w:t>Поэтому перед независимыми государствами::И Этносами,</w:t>
        <w:br/>
        <w:t>проживаюшими в них в этот период, были следуюшие возможности</w:t>
        <w:br/>
        <w:t>развития: -</w:t>
        <w:br/>
        <w:t>- во-первых, полноправная, полнокровная интеграция | в-:новое</w:t>
        <w:br/>
        <w:t>гражданское сообшество, представляюшее . собой “сплоченный</w:t>
        <w:br/>
        <w:t>народ, где его составляюшие являются органичной целостнӘртыю;</w:t>
        <w:br/>
        <w:t>основанной на доктрине национального единства;</w:t>
        <w:br/>
        <w:t>- во-вторых, этносы и обіцество делают ставку”не на йңтөГрадикы;</w:t>
        <w:br/>
        <w:t>ана корпоративность составляюших частей и обшество становится</w:t>
        <w:br/>
        <w:t>их конгломератом, арифметической суммой автономных сообшестн:;</w:t>
        <w:br/>
        <w:t>- в-третьих, диаспоры получают статус меньшинств, означаюший</w:t>
        <w:br/>
        <w:t>их неравноправность, а обшество постоянно энЦий “очағ</w:t>
        <w:br/>
        <w:t>напряженности;</w:t>
        <w:br/>
        <w:t>- в-четвертых, исход диаспоры на свою историческую родину и</w:t>
        <w:br/>
        <w:t>обшество становится мононациональным.</w:t>
        <w:br/>
        <w:t>По этим индикаторам возможно получение достоверных данных</w:t>
        <w:br/>
        <w:t>о предпочтениях, поведении :в.Казахстане представителей разных</w:t>
        <w:br/>
        <w:t>этнических групп, перспективах развития межэтнических отношений.</w:t>
        <w:br/>
        <w:t>Надо заметить, что достаточно сложным может быть нахождение</w:t>
        <w:br/>
        <w:t>индикаторов и маркеров при выяснении сушествования в Казахстанб</w:t>
        <w:br/>
        <w:t>дискриминации по этническому признаку.</w:t>
        <w:br/>
        <w:t>К определению и обьяснению дискриминации определились</w:t>
      </w:r>
    </w:p>
    <w:p>
      <w:r>
        <w:t>юридические и социологические подходы. Это не одно Итоже, хотя,</w:t>
        <w:br/>
        <w:t>конечно, между ними имеется много обшего. Принципиально важно,</w:t>
        <w:br/>
        <w:t>что одним словом «дискриминация» иногда обозначают две труппы</w:t>
        <w:br/>
        <w:t>явлений совершенно разной природы.</w:t>
        <w:br/>
        <w:t>Юридические подходы, чаше всего испопьзуемые</w:t>
        <w:br/>
        <w:t>международными организациями, почти исключительно основаны”</w:t>
        <w:br/>
        <w:t>на концепте прямой дискриминации, адреса которой могут “быть</w:t>
        <w:br/>
        <w:t>четко праписаны в законодательствв. Но в последнее время</w:t>
        <w:br/>
        <w:t>в цивилизованном мире практически невозможно встретить</w:t>
        <w:br/>
        <w:t>конституцию, которая бы предписывала систематическую, открыто</w:t>
        <w:br/>
        <w:t>381</w:t>
        <w:br/>
        <w:t>в один класс, -- это то, что они идентичны в отношении некоторога</w:t>
        <w:br/>
        <w:t>свойства ипи признака. С помашыю этой шкалы измеряются</w:t>
        <w:br/>
        <w:t>субьектинные представления. (сформулированные мнения,</w:t>
        <w:br/>
        <w:t>установки, ценностные ориентаций) поповоду этничности, этнических</w:t>
        <w:br/>
        <w:t>отношений, степень их конфликтности и способности отражать</w:t>
        <w:br/>
        <w:t>интересы людей. Можно фиксировать и простейшие, обьективные</w:t>
        <w:br/>
        <w:t>признаки, такие как возраст, пол, формальная принадлежность к</w:t>
        <w:br/>
        <w:t>какому либо разряду, кпассу, социальной страте, профессии и т. д:</w:t>
        <w:br/>
        <w:t>Измерение на порядковом (ранговом) уровне предполагает,</w:t>
        <w:br/>
        <w:t>что мы способны упорядочить обьекты по степени выраженности</w:t>
        <w:br/>
        <w:t>свойства или признака, то есть определить для них отношение</w:t>
        <w:br/>
        <w:t>по шкале «больше-меньше». Например, мы можем говорить</w:t>
        <w:br/>
        <w:t>о6 уровне владения родным или государственным языком, или</w:t>
        <w:br/>
        <w:t>оценивать как низкую, умеренную ипи высокую коммуникабельность</w:t>
        <w:br/>
        <w:t>представителей своего или другого этноса" и другие признаки,</w:t>
        <w:br/>
        <w:t>которые могут подвергаться ранжированию или субординации.</w:t>
        <w:br/>
        <w:t>Однако в случае порядкового измерения мы не можем</w:t>
        <w:br/>
        <w:t>определить точно, насколька велика расстояние между соседними</w:t>
        <w:br/>
        <w:t>категориями, и что это может значить для интерпретации данных.</w:t>
        <w:br/>
        <w:t>Иными словами, ординальное измерение задавт отношение порядка</w:t>
        <w:br/>
        <w:t>между категориями какого-то свойства, но не позволяет говорить</w:t>
        <w:br/>
        <w:t>о том, «на сколько» или «во сколько раз» одна категория больше</w:t>
        <w:br/>
        <w:t>другой, ни точка отсчета, ни единица измерения здесь не могут</w:t>
        <w:br/>
        <w:t>быть определены. Особенно это важно для исследователя в случае,</w:t>
        <w:br/>
        <w:t>например, изучения причин конфликтности или поведения людей.</w:t>
        <w:br/>
        <w:t>Позтому об интервальном уровне измерения можно говорить</w:t>
        <w:br/>
        <w:t>тогда, когда есть возможность не только определить в эмпирических</w:t>
        <w:br/>
        <w:t>наблюдениях количество интересуюшего нас свойства, но также</w:t>
        <w:br/>
        <w:t>определить равные расстояния между категориями и ввести единицу</w:t>
        <w:br/>
        <w:t>измерения. Соответственно числовое приписывание становится</w:t>
        <w:br/>
        <w:t>здесь менее произвольным: обһекту (наблюдению) присваивается</w:t>
        <w:br/>
        <w:t>число, соответствуюшее количеству измеряемого свойства и мы</w:t>
        <w:br/>
        <w:t>можем установить отношения равенства уже не между самими</w:t>
        <w:br/>
        <w:t>обьектами, а между интервалами числовой шкалы: равные разности</w:t>
        <w:br/>
        <w:t>чисел соответствуют равным разностям эначений измеряемого</w:t>
        <w:br/>
        <w:t>свойства или признака.</w:t>
        <w:br/>
        <w:t>Необходимо отметить, что инструменталистские концепции чаше</w:t>
        <w:br/>
        <w:t>трактуют этничность как средство восстановления политического и</w:t>
        <w:br/>
        <w:t>ШІ При этом необходимо учитывать низкий когнитивный статус подобной оценки, которая</w:t>
        <w:br/>
        <w:t>может быть отягошена признаками стереотипа или предрассудка, что необходимо проверить</w:t>
        <w:br/>
        <w:t>в дальнейшей опәрационализаций и с соотвөтстеуюшими новыми индикаторами (степень</w:t>
        <w:br/>
        <w:t>приверженности аато- и гетерастервотипам), зафиквировая этот показатель в рөзультатах опроса.</w:t>
        <w:br/>
        <w:t>Но избегать изучения стереотипов, бытуюших мифологем не спедует. Қақими бы ложными они</w:t>
        <w:br/>
        <w:t>не были, их обпадатель будет поступать в соответствии со своими представлениями. А это уже</w:t>
        <w:br/>
        <w:t>значимов для социума действие и обьективная установка</w:t>
      </w:r>
    </w:p>
    <w:p>
      <w:r>
        <w:t>370</w:t>
        <w:br/>
        <w:t>один этнос от других и все этносы друг от друга? Эти специальные</w:t>
        <w:br/>
        <w:t>вопросы, поставленные перед экспертами, также требуют разработки</w:t>
        <w:br/>
        <w:t>маркеров, необходимость которых определяется ситуативными</w:t>
        <w:br/>
        <w:t>факторами.</w:t>
        <w:br/>
        <w:t>Особую сложность представляет получениев в сследованиях</w:t>
        <w:br/>
        <w:t>информации об отношении населения к понятиям этнос.И нация.</w:t>
        <w:br/>
        <w:t>Как показала практика полевых. социопогических исследований</w:t>
        <w:br/>
        <w:t>последнего времени, население еше недостаточна просвешено</w:t>
        <w:br/>
        <w:t>о последних изменениях В терминологии в отношении терминов</w:t>
        <w:br/>
        <w:t>«этничность», «национальнов» или проблем нациестроительства.</w:t>
        <w:br/>
        <w:t>Есть и прямые противники. Среди респондентов разных этносов,</w:t>
        <w:br/>
        <w:t>диспоральных и особенно титульного, спучаютоя отказы заполиять в</w:t>
        <w:br/>
        <w:t>анңкетахсоответствуюциеполя, высказываяпретензии организаторам</w:t>
        <w:br/>
        <w:t>опраса, что они не «Этнос», а «нация» или в крайнем случае могут</w:t>
        <w:br/>
        <w:t>согласится на «национальность»</w:t>
        <w:br/>
        <w:t>Поэтому при опросе, получив сначала согласие “признат,</w:t>
        <w:br/>
        <w:t>легитимность понятия нация в өго этатическом Понимании, необхо-</w:t>
        <w:br/>
        <w:t>димопредложить респондентам ответить на вопросо том, Что больше</w:t>
        <w:br/>
        <w:t>всего обьединягт этносы в рамках обшеказахстанской нации. Таким</w:t>
        <w:br/>
        <w:t>образом, можно выявить те факторы, которые иғрают доминантную</w:t>
        <w:br/>
        <w:t>роль в суцествуюцей и развиваюцейся гражданской идентичности.</w:t>
        <w:br/>
        <w:t>В качестве вариантов ответа, Целесообразно использовать такие</w:t>
        <w:br/>
        <w:t>маркеры, как родная земпя, обшая история, пережитыг невагоды,</w:t>
        <w:br/>
        <w:t>новая казахстанская культура, межэтническое согласие, единое</w:t>
        <w:br/>
        <w:t>гражданство, государственный язык, язык межнационального</w:t>
        <w:br/>
        <w:t>обшения, современные традиции и обычаи, праздники, конституция;</w:t>
        <w:br/>
        <w:t>экономический комплекс, свобода вероисповедания, совместный</w:t>
        <w:br/>
        <w:t>труд. обіцие перспективы, международный авторитет рөспубдики,</w:t>
        <w:br/>
        <w:t>природныев ресурсы и другие варианты. Оми должны” боть</w:t>
        <w:br/>
        <w:t>сформулированы бөз положительных оценочных элитетов, чтобы</w:t>
        <w:br/>
        <w:t>побудить его серьезно осмыслить категорию «нация», которая</w:t>
        <w:br/>
        <w:t>становится эначимой- при действии обьективных факторов, нв-</w:t>
        <w:br/>
        <w:t>зависимо от комплиментарных определений.</w:t>
        <w:br/>
        <w:t>При этом необходимо дать реслондентам больше -Снободы</w:t>
        <w:br/>
        <w:t>и возможность отметить несколько вариантов “ответов. Затем</w:t>
        <w:br/>
        <w:t>при программной обработке пропустить результаты в числовом</w:t>
        <w:br/>
        <w:t>выражении через коррепяцию с ответами . респондентов,</w:t>
        <w:br/>
        <w:t>струппированных по разным категориям: по-уровню образования,</w:t>
        <w:br/>
        <w:t>степени политической активности и участия, принаднежности к</w:t>
        <w:br/>
        <w:t>этносу, и другим социально статусным. маркерам. В результате мы</w:t>
        <w:br/>
        <w:t>сможем отпичить когнитивные ответы от эмоциональных и “узнать</w:t>
        <w:br/>
        <w:t>кақовы могут быть предпочитаемыө показатели гражданской</w:t>
        <w:br/>
        <w:t>идентичности</w:t>
        <w:br/>
        <w:t>379</w:t>
        <w:br/>
        <w:t>Во-всех мультикультурных обшествах, культурные группы Ии их</w:t>
        <w:br/>
        <w:t>отдельные члены (и в доминируюцшей, ив не доминируюцей позиции)</w:t>
        <w:br/>
        <w:t>сталкиваются с проблемой адаптации к ситуации, которая для них</w:t>
        <w:br/>
        <w:t>может быть новой. Сам межкультурный контакт и процесс адаптации</w:t>
        <w:br/>
        <w:t>этнического старожителя: или мигранта. будет зависеть от того,</w:t>
        <w:br/>
        <w:t>какую аккультурационную стратегию выберет индивид. Согласно</w:t>
        <w:br/>
        <w:t>его теории, этот процесс евязан с двумя основными проблемами</w:t>
      </w:r>
    </w:p>
    <w:p>
      <w:r>
        <w:t>которые можно считать дихотомными и разнонаправленными. Это,</w:t>
        <w:br/>
        <w:t>поддержание Своей кульгуры и участие в межкультурных контақтах.</w:t>
        <w:br/>
        <w:t>В зависимости от комбинации ответов на эти два вопроса он</w:t>
        <w:br/>
        <w:t>выделявт четыре основныө стратегии аккультурации: ассимиляция,</w:t>
        <w:br/>
        <w:t>сепарация, маргинализация и интеграция.</w:t>
        <w:br/>
        <w:t>Ассимиляция понимается как отказ от сохранения собственной</w:t>
        <w:br/>
        <w:t>культурной идентичности и самобытности, как растворение одного</w:t>
        <w:br/>
        <w:t>народа в культурной, языковой, духовной среде другого народа,</w:t>
        <w:br/>
        <w:t>когда чеповек ориентирован на идентификацию с новой культурой,</w:t>
        <w:br/>
        <w:t>на освоение новых культурных ценностей и постепенную замену</w:t>
        <w:br/>
        <w:t>ими прежних собственных культурных ценностей. Маркерами в</w:t>
        <w:br/>
        <w:t>этом случае могут быть показатели интернационализации семей,</w:t>
        <w:br/>
        <w:t>рассеянность . проживания, семейная интернационализация,</w:t>
        <w:br/>
        <w:t>скорость социального лифта, языковой характер образования.</w:t>
        <w:br/>
        <w:t>Сепарация - стратегия индивидов, групп пытаюшихся сохранить</w:t>
        <w:br/>
        <w:t>свою исконную культуру в тоже время, избежать влияния других</w:t>
        <w:br/>
        <w:t>культур. В случае если такая стратегия навязывается меньшинству</w:t>
        <w:br/>
        <w:t>доминируюшей группой, следует говорить о стратегии сегрегации.</w:t>
        <w:br/>
        <w:t>Маркеры раскрытия индикатора при этом могут быть: содержание</w:t>
        <w:br/>
        <w:t>конфликта интересов, тлобалистскив воздейстия, историко-</w:t>
        <w:br/>
        <w:t>Культурные особенности.</w:t>
        <w:br/>
        <w:t>Маргинализация- зтостратегия, когда мигрант или представитель</w:t>
        <w:br/>
        <w:t>этнических меньшинств не идентифицирует себя ни с культурой</w:t>
        <w:br/>
        <w:t>этнического большинстве, ни с культурой этнического меньшинства.</w:t>
        <w:br/>
        <w:t>Эта может быть результатом нереальности пподдержания собственной</w:t>
        <w:br/>
        <w:t>культурной идентичности и отсутствия желания в установлении и</w:t>
        <w:br/>
        <w:t>развитии позитивных отношений с группой культурного большинства</w:t>
        <w:br/>
        <w:t>(из-за отвержения другой культурой или дискриминации).</w:t>
        <w:br/>
        <w:t>Маргинализация редко является результатом свободного выбора</w:t>
        <w:br/>
        <w:t>индивидов; чаше мигранты становятся маргиналами в результате</w:t>
        <w:br/>
        <w:t>полыток насильственной ассимиляции в сочетании с политикой</w:t>
        <w:br/>
        <w:t>сегрегация со” стороны бопьшинства. В расқрытии позиции</w:t>
        <w:br/>
        <w:t>маргинализма могут стать такие маркеры как место жительства,</w:t>
        <w:br/>
        <w:t>уровень образования, компактность проживания этноса, влияние</w:t>
        <w:br/>
        <w:t>историко-культурных традиций.</w:t>
        <w:br/>
        <w:t>380</w:t>
        <w:br/>
        <w:t>характер нормы и свойственна подавляюшему большинству. Эта</w:t>
        <w:br/>
        <w:t>норма поддерживает такой баланс-толерантности в отношении</w:t>
        <w:br/>
        <w:t>к-собетвеннай и другим этническим группам, который позволяет</w:t>
        <w:br/>
        <w:t>рассматривать этническую идентичность с двух сторон. С одной,</w:t>
        <w:br/>
        <w:t>как үсловие самостоятельности и стабильного сушествования</w:t>
        <w:br/>
        <w:t>этнической группы, с другой, как условие мирмого, межкультурного</w:t>
        <w:br/>
        <w:t>взаимодействия в полиэтническом мире.</w:t>
        <w:br/>
        <w:t>Если рассматривать суть множественной идентичности, то она</w:t>
        <w:br/>
        <w:t>интегрирует. элементы двух и более этнических культур и может</w:t>
        <w:br/>
        <w:t>дополняться маркерами как региональных, конфессиональных,</w:t>
        <w:br/>
        <w:t>лингвистических, так и гражданских идентичностей. Особенно это</w:t>
        <w:br/>
        <w:t>применимо к изучению казахстанского поля взаимодействия, Где</w:t>
        <w:br/>
        <w:t>присутствуют различные этносы. Иерархия и степень конфликтности</w:t>
        <w:br/>
        <w:t>этих «частичных идентичностей» могут быть ситуативными и</w:t>
        <w:br/>
        <w:t>меняться. Тақ, один и тот же человек может определять себя как</w:t>
        <w:br/>
        <w:t>«казахстанец» - по гражданству, «немец» (поляк, чеченец и т.д.)</w:t>
        <w:br/>
        <w:t>- по происхождению, «южанин» - по месту жительства, «азиат»</w:t>
        <w:br/>
        <w:t>(африканец, европеец...)-порасовой принадлежности, «лютеранин»</w:t>
        <w:br/>
        <w:t>(мусульманин, православный ) - по вероисповеданию. Но при этом</w:t>
      </w:r>
    </w:p>
    <w:p>
      <w:r>
        <w:t>все эти элементы интерпретируются в этнической ипостаси, которая</w:t>
        <w:br/>
        <w:t>удовлетворяет субьект. Актуализируется Та или иная «частичная</w:t>
        <w:br/>
        <w:t>идентичнасть» в зависимости от ситуации выбора. При этом данные</w:t>
        <w:br/>
        <w:t>характеристики могут быть изменены в новом контексте.</w:t>
        <w:br/>
        <w:t>Вописанииэтнической идентичности гругн, могут быть применены</w:t>
        <w:br/>
        <w:t>спедуюшие индикаторы, образуюшие алғаритм описания и анализа:</w:t>
        <w:br/>
        <w:t>- тип этнической идентичности, распространенный среди</w:t>
        <w:br/>
        <w:t>представителей разных этнических групп;</w:t>
        <w:br/>
        <w:t>- этнодифференцируюшив и этноконсолидируюшие признаки</w:t>
        <w:br/>
        <w:t>(исторические, религиозные, культурные, языкавые маркеры);</w:t>
        <w:br/>
        <w:t>- характер взаимоотношений и уровень конфликтности этнической</w:t>
        <w:br/>
        <w:t>группы с государством и обшеством;</w:t>
        <w:br/>
        <w:t>- характер отношений с «внешней» исторической родиной;</w:t>
        <w:br/>
        <w:t>- деятельность «этнических» организаций институциональных</w:t>
        <w:br/>
        <w:t>форм этнической идентичности. Маркеры: функции, потенциал,</w:t>
        <w:br/>
        <w:t>эффективность.</w:t>
        <w:br/>
        <w:t>Привыявлений этнодифференцируюцих и этноконсолидируюших</w:t>
        <w:br/>
        <w:t>признаков, можно изучить их дополнительно через постановку</w:t>
        <w:br/>
        <w:t>следуюших открытых вопросов в анкете, адресованной в опросе</w:t>
        <w:br/>
        <w:t>экспертам, которые моғут профессионально судить о процессах,</w:t>
        <w:br/>
        <w:t>происходяших в этнической сфере Казахстана: Что обьединяет</w:t>
        <w:br/>
        <w:t>людей в одном этносе? Что обьединяет этнасы в одну гражданскую</w:t>
        <w:br/>
        <w:t>нацию? Что может разьединять людей в одном этносе? Что отделяет</w:t>
        <w:br/>
        <w:t>378</w:t>
        <w:br/>
        <w:t>Оторванность исследования от преподавания отрицательно</w:t>
        <w:br/>
        <w:t>влияет на отечественную социологию. Искусственный- отрыв</w:t>
        <w:br/>
        <w:t>вузовских преподавателей от активной поисковой деятельности,</w:t>
        <w:br/>
        <w:t>а ученых-исследователей от активной преподавательской</w:t>
        <w:br/>
        <w:t>деятельности, видимо, одна из важных причин недостаточно</w:t>
        <w:br/>
        <w:t>высокой профессиональной культуры в социологии. В целом, это</w:t>
        <w:br/>
        <w:t>отрицательно влияет как на теоретический уровень преподавания в</w:t>
        <w:br/>
        <w:t>вузах, так и на качество социологических исследований.</w:t>
        <w:br/>
        <w:t>В связи с этим считаем целесообразным провести работу по</w:t>
        <w:br/>
        <w:t>укреплению созданных в крупных вузах научно-исследовательских</w:t>
        <w:br/>
        <w:t>институтов, социологических лабораторий, центров, с постоянным</w:t>
        <w:br/>
        <w:t>финансированием научных фундаментальных исследований.</w:t>
        <w:br/>
        <w:t>Необходимо технически обеспечить проведение полномасштабных</w:t>
        <w:br/>
        <w:t>исследований, с выплуском периодической литературы (журнала),</w:t>
        <w:br/>
        <w:t>книг, с активным, обновляемыми веб-сайтами. В научных центрах</w:t>
        <w:br/>
        <w:t>необходимо наладить связь и сотрудничество преподавателей,</w:t>
        <w:br/>
        <w:t>профессионалыных практических социологов со студентами,</w:t>
        <w:br/>
        <w:t>магистрантами, аспирантами для плодотворной совместной</w:t>
        <w:br/>
        <w:t>работы. В функции центров также необходимо вменить проведенив</w:t>
        <w:br/>
        <w:t>актуальных исспедований для обшества. Вероятно, в будушем,</w:t>
        <w:br/>
        <w:t>необходимо . специализировать эти НИИ, выделив наиболее</w:t>
        <w:br/>
        <w:t>актуальные направления.</w:t>
        <w:br/>
        <w:t>ВКазахстанене доконца сформированы школы социологша.</w:t>
        <w:br/>
        <w:t>При наличии 11 вузов, в которых ведут подготовку по специальности</w:t>
        <w:br/>
        <w:t>«Социология», только три-четыре вуза могут претендовать на</w:t>
        <w:br/>
        <w:t>некоторую обшность Базовыми центрами социологического</w:t>
        <w:br/>
        <w:t>образования и наукив Казахстане, в первую очередь, следует назвать</w:t>
      </w:r>
    </w:p>
    <w:p>
      <w:r>
        <w:t>кафедры социологии Казахского национального университета</w:t>
        <w:br/>
        <w:t>им.аль-Фараби и Евразийского национального университета им. Л.</w:t>
        <w:br/>
        <w:t>Гумилева.</w:t>
        <w:br/>
        <w:t>Качество обучения студентов - основная задача, как</w:t>
        <w:br/>
        <w:t>социологическаго профессионального сообшества, так и других</w:t>
        <w:br/>
        <w:t>сфер. жизнедеятельности обшествау, где будут в будушем</w:t>
        <w:br/>
        <w:t>использоваться социологи. Особенно, это касается казахских</w:t>
        <w:br/>
        <w:t>отделений социологических факультетов, где наблюдается как</w:t>
        <w:br/>
        <w:t>дефицит преподавателей, так и отсутствие методологической базы</w:t>
        <w:br/>
        <w:t>(учебников, специализированной питературы).</w:t>
        <w:br/>
        <w:t>Отсутствие специализированной качественной лштпера-</w:t>
        <w:br/>
        <w:t>туры - это проблема, обострившаяся ва последние годы. На</w:t>
        <w:br/>
        <w:t>припавках қнижных магазинов есть достаточное количество учебного</w:t>
        <w:br/>
        <w:t>материала, но отсутствуют первоисточники, монографии известных</w:t>
        <w:br/>
        <w:t>ученых, классиков. Очень мало книг, переведенных .с иностранных</w:t>
        <w:br/>
        <w:t>языков. :</w:t>
        <w:br/>
        <w:t>388</w:t>
        <w:br/>
        <w:t>юридических и физических лиц в данной сфере, информация о</w:t>
        <w:br/>
        <w:t>конкретных: реализованных проектах, наличие ученых и научных</w:t>
        <w:br/>
        <w:t>степеней у кадрового состава работников организации. Кроме того,</w:t>
        <w:br/>
        <w:t>сушествует набор требованийкпараметрам самого социологического</w:t>
        <w:br/>
        <w:t>исследования Эти документы необходимо изучать и основные</w:t>
        <w:br/>
        <w:t>его положения принймать Ии использовать в социологических</w:t>
        <w:br/>
        <w:t>исспедованиях.</w:t>
        <w:br/>
        <w:t>392</w:t>
        <w:br/>
        <w:t>строительстве -.любого государства. осушествляетея языковая</w:t>
        <w:br/>
        <w:t>политика в соответствии с расширением функций государственного</w:t>
        <w:br/>
        <w:t>язықа - казахского.. Единый язык -- это средство национальной</w:t>
        <w:br/>
        <w:t>и гражданокой консолидаций, “символ, который . отличает одно</w:t>
        <w:br/>
        <w:t>государство :от другого. Поэтому: государству “так. важно было</w:t>
        <w:br/>
        <w:t>выделить из множества языков, язык титульного:этноса:-: казахский</w:t>
        <w:br/>
        <w:t>язық; наделив его особый статусом: и-полномочиямй; Язвіковая</w:t>
        <w:br/>
        <w:t>политика Республики Казахстан” сегодня -направлөна,: с -одной</w:t>
        <w:br/>
        <w:t>стороны, на закрепление и развитие роли-казахского-языка-ғри</w:t>
        <w:br/>
        <w:t>определении тосударственной идентичности, с другой стороны, -</w:t>
        <w:br/>
        <w:t>на кардинальное изменение языкового поведения всех: этничеоких</w:t>
        <w:br/>
        <w:t>и возрастных групп, а Также социальных:слоев страны: &lt;&gt;</w:t>
        <w:br/>
        <w:t>В -“эпоху глобализации непосредотвенная “Вйпюченндеть</w:t>
        <w:br/>
        <w:t>учитывать этот факт” яри формулировании концептуальных</w:t>
        <w:br/>
        <w:t>направлений“ языковой политики. В Казахстане в. Най ее</w:t>
        <w:br/>
        <w:t>отчетливаой форме это выразилось в ҡультурндМ “пр</w:t>
        <w:br/>
        <w:t>«Триединотво языков», реализация которого была ндел 7-і</w:t>
        <w:br/>
        <w:t>качестве отдельного направления государственной )</w:t>
        <w:br/>
        <w:t>политики и стала рассматриватьоя кақ условие</w:t>
        <w:br/>
        <w:t>страны.</w:t>
        <w:br/>
        <w:t>Два языка (русский и английский) из трех - это</w:t>
        <w:br/>
        <w:t>интернациональные языки со всеми. атрибутами и следствиями,</w:t>
        <w:br/>
        <w:t>связанными с этим статусом. При этом русский язык имеет. в</w:t>
      </w:r>
    </w:p>
    <w:p>
      <w:r>
        <w:t>Казахстане достаточно устойчивыв позиции, а английский язык</w:t>
        <w:br/>
        <w:t>представпявт собой язык увпешной интеграции в -мировую</w:t>
        <w:br/>
        <w:t>экономику и науку. 4;</w:t>
        <w:br/>
        <w:t>Понимание необходимости владения казахстанцами не Только</w:t>
        <w:br/>
        <w:t>казахским языком, но и английским, и русским языками отразилось</w:t>
        <w:br/>
        <w:t>в «Государственной программе функционирования и .развития</w:t>
        <w:br/>
        <w:t>языков на 2011-2020 годы», в ней, в частности; отмечается:.- “</w:t>
        <w:br/>
        <w:t>ғ0-первых, необходимость. повышения «качества. обучения</w:t>
        <w:br/>
        <w:t>английскому языку во всех обшеобразовательных школах, средних</w:t>
        <w:br/>
        <w:t>специальных, высших учебных заведениях», «качества учебников</w:t>
        <w:br/>
        <w:t>и учебно-методических комплексов на английском “языке Для</w:t>
        <w:br/>
        <w:t>организаций образования начального, основного-среднего и обшего</w:t>
        <w:br/>
        <w:t>образования», «развития обучения на трех языках», «наряду</w:t>
        <w:br/>
        <w:t>с государственным и русским языками необходимо решать -и</w:t>
        <w:br/>
        <w:t>вопросы обучения государственных служаших английскому языку»,</w:t>
        <w:br/>
        <w:t>«сохранения уровня владения- русским. языком как конкурентного</w:t>
        <w:br/>
        <w:t>преимушества казахстанцев» віс.;</w:t>
        <w:br/>
        <w:t>407</w:t>
        <w:br/>
        <w:t>ориентаций; эмоциональные, когнитивные .реакции, - индикаторы</w:t>
        <w:br/>
        <w:t>применимыв. к психологическим эпидемиям, .. приверженности</w:t>
        <w:br/>
        <w:t>модным -теоретическим.конетрукциям и т.л. Это достаточно Явно</w:t>
        <w:br/>
        <w:t>выражено в некоторых публикациях результатов социологических</w:t>
        <w:br/>
        <w:t>исследований, Где не. учитываются ..основные- требования. к</w:t>
        <w:br/>
        <w:t>работе с респондентом, параметрами его социального. состояния,</w:t>
        <w:br/>
        <w:t>методам опроса, т.е. используются не те рабочие. инструменты,</w:t>
        <w:br/>
        <w:t>которые позволили бы доверять итоғам опросов. Механическое</w:t>
        <w:br/>
        <w:t>экстраполированив результатов исследований, проведенных. в</w:t>
        <w:br/>
        <w:t>одном или двух населенных пунктах на всю страну - один Из явных</w:t>
        <w:br/>
        <w:t>непрофессиональных подходов. Непрофессиональные социологи</w:t>
        <w:br/>
        <w:t>позволяют себе проводить социологичәские исследования по</w:t>
        <w:br/>
        <w:t>актуальным обшественным проблемам и делать глубокие-вывсды,</w:t>
        <w:br/>
        <w:t>на основе которых зачастую пытаютоя предлағать -решения</w:t>
        <w:br/>
        <w:t>тосударственного уровня.</w:t>
        <w:br/>
        <w:t>Все эти примеры негативного использования социологических</w:t>
        <w:br/>
        <w:t>данных говорят о том, что непрофессиональные социологи порой</w:t>
        <w:br/>
        <w:t>не знают о6 основном регламентируюіем документе, который</w:t>
        <w:br/>
        <w:t>предназначен для того, чтобы специалисты, предприятия и</w:t>
        <w:br/>
        <w:t>организации руководствовались основными правилами, принятыми</w:t>
        <w:br/>
        <w:t>вовсем мире--Международным кодексомІСС/ЕЗОМАК (Европейское</w:t>
        <w:br/>
        <w:t>обшество по изучению обіцественного мнения и маркетинга) по</w:t>
        <w:br/>
        <w:t>практике маркетинговых и социальных исследований, где прописаны</w:t>
        <w:br/>
        <w:t>все профессиональные и этические нормы при проведении</w:t>
        <w:br/>
        <w:t>социологических исследований. ;</w:t>
        <w:br/>
        <w:t>Социологи, проводяшие исследования, очерчены в своих</w:t>
        <w:br/>
        <w:t>возможностях собственной этикой и международным кодексом ІСС/</w:t>
        <w:br/>
        <w:t>ЕЗОМАК по практике проведения маркетинговых и социальных</w:t>
        <w:br/>
        <w:t>исследований, в котором прописаны основные правила проведения</w:t>
        <w:br/>
        <w:t>опросов Международной организации ЕСОМАР. ;</w:t>
        <w:br/>
        <w:t>Первый Кодекс по практике проведения маркетинговых</w:t>
        <w:br/>
        <w:t>и социальных исследований был опубликован Европейским</w:t>
        <w:br/>
        <w:t>обшеством по опросам обіцественного мнения и маркетинговым</w:t>
        <w:br/>
        <w:t>исследованиям (ЕЗОМАН) в 1948 году. За ним вышло несколько</w:t>
        <w:br/>
        <w:t>кодексов, подготовленных национальными обшествами, а также</w:t>
        <w:br/>
        <w:t>Международной Торговой Палатой (ІСС).</w:t>
      </w:r>
    </w:p>
    <w:p>
      <w:r>
        <w:t>В 1976 году ІСС и ЕБОМАН решили обьединить эти два кодекса</w:t>
        <w:br/>
        <w:t>в единый документ, в результате чего в 1977 тоду был опубликован</w:t>
        <w:br/>
        <w:t>совместный Международный Кодекс ІСС/ЕЗОМАН. В 1986 и 1994 гг.</w:t>
        <w:br/>
        <w:t>он был пересмотрен и дополнен.</w:t>
        <w:br/>
        <w:t>В казахстанской практике только в последние два-три года стали</w:t>
        <w:br/>
        <w:t>включать требования к профессионализму компаний, которые</w:t>
        <w:br/>
        <w:t>проводят социологические исследования. В их числе опыт работы</w:t>
        <w:br/>
        <w:t>391</w:t>
        <w:br/>
        <w:t>- контролировать. соблюдение - единых ортопогических норм</w:t>
        <w:br/>
        <w:t>казахскоғо, русского и английского языков в визуальных средствах</w:t>
        <w:br/>
        <w:t>информации и рекпаме, размешаемых в обшественных местах-и</w:t>
        <w:br/>
        <w:t>интернете; . )</w:t>
        <w:br/>
        <w:t>- осушествпять организацию -и.. проведение мероприятий,</w:t>
        <w:br/>
        <w:t>направленных на зашиту. и воспитание языковой жультуры, а.также</w:t>
        <w:br/>
        <w:t>повышение роли государственного языка. ;</w:t>
        <w:br/>
        <w:t>Воэникновение Ии активное -развитие визуальных “средств</w:t>
        <w:br/>
        <w:t>информации, рекламы и их новых технологий. оқазывают сегодня</w:t>
        <w:br/>
        <w:t>огромнов влияние на все сферы жизни современного потребителя,</w:t>
        <w:br/>
        <w:t>Именно поэтому так важно “воспитание языковой культуры в</w:t>
        <w:br/>
        <w:t>обшестве, способствуюшей стабилизации языковой ситуации,</w:t>
        <w:br/>
        <w:t>повышению роли тосударственного языка во всех ферах</w:t>
        <w:br/>
        <w:t>обшественных отношений. Ж</w:t>
        <w:br/>
        <w:t>Соблюдение единых норм казахского питаратурного: языка</w:t>
        <w:br/>
        <w:t>является важнейшим усповием его уелешнағе Функциониравания в</w:t>
        <w:br/>
        <w:t>качестве государственного. -. 4 н</w:t>
        <w:br/>
        <w:t>Всвязисизменением статусныхи деркийокалынци характеристйк</w:t>
        <w:br/>
        <w:t>казахского языка наблюдается “его интенсивнов развитие и</w:t>
        <w:br/>
        <w:t>сушественнов расширение -рамок нормативности, -вызываюшие</w:t>
        <w:br/>
        <w:t>настоятельную необходимость в плановых лингвиИстиЧческИХ:&lt;И</w:t>
        <w:br/>
        <w:t>собственно ортологических исследованиях с привлечением данных</w:t>
        <w:br/>
        <w:t>Национального корпуса казахского языка и масштабных наблюдений</w:t>
        <w:br/>
        <w:t>за реальным использованием современного казахского. языка -в</w:t>
        <w:br/>
        <w:t>различных сферах. же</w:t>
        <w:br/>
        <w:t>Для ортологической- кодификации государственного: эядыка</w:t>
        <w:br/>
        <w:t>необходимо, используя данные Национального-корпуса ҡазахского</w:t>
        <w:br/>
        <w:t>языка: 2.</w:t>
        <w:br/>
        <w:t>- өсушествить панорамные исследования в области культуры</w:t>
        <w:br/>
        <w:t>казахской речи, лексических. и. грамматических норм: и“ создать</w:t>
        <w:br/>
        <w:t>на их базе пособия и справочники разного типа и назначения:</w:t>
        <w:br/>
        <w:t>словари лексической и грамматической вариативности- языковых</w:t>
        <w:br/>
        <w:t>единиц для разных ҡатегорий потребителей, в первую очередь</w:t>
        <w:br/>
        <w:t>дпя школьников, редакторов, дикторов и др. справочники. По</w:t>
        <w:br/>
        <w:t>культуре речи, пособия по практической стилистике и пунктуации;</w:t>
        <w:br/>
        <w:t>справочники по Правописанию и литературной правке,: При этом</w:t>
        <w:br/>
        <w:t>вся новейшая лексикографическая продукция должна::быть</w:t>
        <w:br/>
        <w:t>сопровождена обязательными нормативными пометами, указаниями</w:t>
        <w:br/>
        <w:t>на ограничения в употреблении и сочетаемости языковых единиц</w:t>
        <w:br/>
        <w:t>идр.</w:t>
        <w:br/>
        <w:t>- опираясь на исторически-спожившуюся систему норм и учитывая</w:t>
        <w:br/>
        <w:t>активные процессы в современном казахском языке, осушествить</w:t>
      </w:r>
    </w:p>
    <w:p>
      <w:r>
        <w:t>405</w:t>
        <w:br/>
        <w:t>Таюже, одной из проблем отечествемной: социологии является</w:t>
        <w:br/>
        <w:t>неразвитость отдельных направлений”- казахстанской</w:t>
        <w:br/>
        <w:t>социологии.“ Так, на сегодняшний -день спабо- развиты: или не</w:t>
        <w:br/>
        <w:t>развиты” совсем следуюшие направления: социология. религии,</w:t>
        <w:br/>
        <w:t>социология; миғрации, социология; диаспоры, социальная</w:t>
        <w:br/>
        <w:t>антропология, социология” культуры, социология международных</w:t>
        <w:br/>
        <w:t>отношений, социология коммуникативных систем, . социология</w:t>
        <w:br/>
        <w:t>организаций и управления, социология города, городского</w:t>
        <w:br/>
        <w:t>проектирования, социология . государственного : управления и</w:t>
        <w:br/>
        <w:t>местного самоуправления, социология безопасности, социология</w:t>
        <w:br/>
        <w:t>глобальных процессов, социология регионального развития. и</w:t>
        <w:br/>
        <w:t>социологии &gt; села, социальная информатика, -матаматическов</w:t>
        <w:br/>
        <w:t>моделированив социальных процессов и другие. яз</w:t>
        <w:br/>
        <w:t>Особое внимание необходимо обратить на проблему здекватного</w:t>
        <w:br/>
        <w:t>применения основных методов сбораинформации. Требует внимания</w:t>
        <w:br/>
        <w:t>повышение профессионализма преподавателей, внедрение в жизнь</w:t>
        <w:br/>
        <w:t>прохождения практики студентами в исследовательских структурах</w:t>
        <w:br/>
        <w:t>дпя получения навыков проведения социологических исследдваний</w:t>
        <w:br/>
        <w:t>(при этом на всех уровнях, от интервьюерской работы до написания</w:t>
        <w:br/>
        <w:t>отчетов и презентации результатов исследований). Если студенты,</w:t>
        <w:br/>
        <w:t>магистранты, аспиранты иногда подрабатывают в социологических</w:t>
        <w:br/>
        <w:t>исоледовательских структурах и энают на практике реалии</w:t>
        <w:br/>
        <w:t>конкретной деятельности социолога, то преподаватели. чаше</w:t>
        <w:br/>
        <w:t>всего далеки от практической социологии, не владеют навыками</w:t>
        <w:br/>
        <w:t>проведения социологических полей. )</w:t>
        <w:br/>
        <w:t>Необходимо развивать практику проведения летних, зимних школ</w:t>
        <w:br/>
        <w:t>социологии, сприглашением на мастер-классы известных социологдв</w:t>
        <w:br/>
        <w:t>теоретиков и практиков из Казахстана и зарубежья. Периодичность,</w:t>
        <w:br/>
        <w:t>данных школ допжна быть достаточно частой и иметь региональнде</w:t>
        <w:br/>
        <w:t>направление. о</w:t>
        <w:br/>
        <w:t>Качественному социологическому образованию . будет</w:t>
        <w:br/>
        <w:t>способствовать использованиев возможностей дистанционного</w:t>
        <w:br/>
        <w:t>образования, традиционные формы стажировки преподавателей (как</w:t>
        <w:br/>
        <w:t>в ведушие вузы республики, так и зағраничные, профессиональные</w:t>
        <w:br/>
        <w:t>стажировки в социологические профессиональнығ компании),</w:t>
        <w:br/>
        <w:t>обучение наиболев продвинутых студентов-старшекурсников по</w:t>
        <w:br/>
        <w:t>программе «Болашак» (за весь период сушествования программы</w:t>
        <w:br/>
        <w:t>«Болашақ» всего обучались 5 студентов-социологов), обмен</w:t>
        <w:br/>
        <w:t>опытом, приглашение видных ученых для чтения лекций, внедрение</w:t>
        <w:br/>
        <w:t>вучебный процесс современных компьютерных технологий. )</w:t>
        <w:br/>
        <w:t>Необходимо занятьвя и проблемами практической или</w:t>
        <w:br/>
        <w:t>коммерческой социологии, или как принято назвать Этот род</w:t>
        <w:br/>
        <w:t>эмпирической исспедовательской деятельности - маркетинговыми</w:t>
        <w:br/>
        <w:t>38%</w:t>
        <w:br/>
        <w:t>исследованиями. -Они нужны &gt;социологическим .структурам и</w:t>
        <w:br/>
        <w:t>компаниям, во-первых, каксредство укрепления своего финансового</w:t>
        <w:br/>
        <w:t>положения, а во-вторых, надо иметь в виду, что практики-социологи</w:t>
        <w:br/>
        <w:t>вынуждены всегда находится в курсе всех изменений и новаций</w:t>
        <w:br/>
        <w:t>социопогической отраспи, касается ли это новых методологических</w:t>
        <w:br/>
        <w:t>разработок, новых методов сбора информация и применения</w:t>
      </w:r>
    </w:p>
    <w:p>
      <w:r>
        <w:t>последних достижений в ее обработке-и интерпрвтаций.</w:t>
        <w:br/>
        <w:t>Необходимо отметить, что именно маркетинг, стал фундаментом</w:t>
        <w:br/>
        <w:t>Для развития. социологии в странах постсоветского пространства,</w:t>
        <w:br/>
        <w:t>а маркетинговые исследования стали основным учебным полем</w:t>
        <w:br/>
        <w:t>совершенствования методов получения обьективно оцененной;</w:t>
        <w:br/>
        <w:t>точной информации, той информации, высоков качество которой</w:t>
        <w:br/>
        <w:t>особо востребовано на рынке. Малейшие Ошибки в планировании,</w:t>
        <w:br/>
        <w:t>методах сбора и обработки маркетинговой информации ведут</w:t>
        <w:br/>
        <w:t>к таким искажениям в результатах, которыв чреваты для</w:t>
        <w:br/>
        <w:t>заказчика многомиллионными потерями прибыли и санкциями к</w:t>
        <w:br/>
        <w:t>непрофессиональным исполнителям.</w:t>
        <w:br/>
        <w:t>Нужно отметить что в Казахстане достаточно хорошо</w:t>
        <w:br/>
        <w:t>разработаные такив направления социологии как электоральная,</w:t>
        <w:br/>
        <w:t>этносоциология, социология: обшественного мнения, быпи,</w:t>
        <w:br/>
        <w:t>как “методы практических исспедований, взрашены на полях</w:t>
        <w:br/>
        <w:t>маркетинга, которым занимались в перестровчный период почти</w:t>
        <w:br/>
        <w:t>все состоявшиеся и авторитетные в настояшев время казахтанские</w:t>
        <w:br/>
        <w:t>социологические структуры, центры и компаним. Как известно,</w:t>
        <w:br/>
        <w:t>старшему поколению социологов, применяемые в советский</w:t>
        <w:br/>
        <w:t>период практические приемы и методы опросов, отличались</w:t>
        <w:br/>
        <w:t>ангажированностью, изобиловали всевозможными нарушениями в</w:t>
        <w:br/>
        <w:t>методике, или прямыми фальсификациями в рамках формирукюшей</w:t>
        <w:br/>
        <w:t>социологии. Посладствия этого проявляются и сейчас в недоверии</w:t>
        <w:br/>
        <w:t>заказчиков, и персонифицировано политиков, руководителей и даже</w:t>
        <w:br/>
        <w:t>ученых старших возрастов, результатам опросов обшественного</w:t>
        <w:br/>
        <w:t>мнения по разным сферам социальной жизни, а также электората и</w:t>
        <w:br/>
        <w:t>представителей казахстанских этносов.</w:t>
        <w:br/>
        <w:t>Коммерческой исследовательской сфере также присуши проб-</w:t>
        <w:br/>
        <w:t>лемы, которые возникают из-за недостаточного образовательного</w:t>
        <w:br/>
        <w:t>уровня, кругозора ив целомпрофессионализма сотрудников, которые</w:t>
        <w:br/>
        <w:t>проявляются когда специалисты маркетинговых исспедований</w:t>
        <w:br/>
        <w:t>берутся за темы, связанные не с изучением рынка. Социологи-</w:t>
        <w:br/>
        <w:t>маркетологи зачастуо не владеют методологией изучения</w:t>
        <w:br/>
        <w:t>социальной сферы и различных форм обшественного сознания, при</w:t>
        <w:br/>
        <w:t>изучении которого необходимо оперировать такими индикаторами,</w:t>
        <w:br/>
        <w:t>как. степень мифологичности, морально-психологические</w:t>
        <w:br/>
        <w:t>390</w:t>
        <w:br/>
        <w:t>экономическими преобразованиями, с появлением-новой концепции</w:t>
        <w:br/>
        <w:t>имени (собственного “и др. В данном направления” необходимо</w:t>
        <w:br/>
        <w:t>осушествление целенаправленной и.плановой. деятельности:</w:t>
        <w:br/>
        <w:t>- “определить И описать типичные модели ядерных си</w:t>
        <w:br/>
        <w:t>периферийных разрядов единиц ономастического прострайства</w:t>
        <w:br/>
        <w:t>Казахстана (включая топонимы;::“наименования административно-</w:t>
        <w:br/>
        <w:t>территориальных единиц, антропонимы, эргонимы и др), атакже их</w:t>
        <w:br/>
        <w:t>производных, и. привести- их -написание и произношенив в строгое</w:t>
        <w:br/>
        <w:t>соответствие с нормами казахского, русскога и-английского-языков,</w:t>
        <w:br/>
        <w:t>- обеспечить подготовку -новых. (в том. числе электронных)</w:t>
        <w:br/>
        <w:t>географических и иных карт республики и-ев регионов Со строгим</w:t>
        <w:br/>
        <w:t>соблюдением...ортологическия норм: казахского, рыл и</w:t>
        <w:br/>
        <w:t>английского языков;;:</w:t>
        <w:br/>
        <w:t>-- для всемерного соблюдения ортологических норм: написания:и</w:t>
        <w:br/>
        <w:t>произношения “единиц ономастического прастранства В: казахском</w:t>
        <w:br/>
        <w:t>и русском языках не только в государстне; но и за его пределами,</w:t>
        <w:br/>
        <w:t>создать единую комплексную электронную базу всех “Типов</w:t>
      </w:r>
    </w:p>
    <w:p>
      <w:r>
        <w:t>ономастических единиц в соответствии с едиными (лвпБТИНБЕоніЯ</w:t>
        <w:br/>
        <w:t>нормами казахского и русского языков;</w:t>
        <w:br/>
        <w:t>- с учетом современной теории омомографирования подгатбвить</w:t>
        <w:br/>
        <w:t>и-издать. серию ономастических словарей разного -Типа (В- том</w:t>
        <w:br/>
        <w:t>числе электронных), отражаюших изменения в ономастичебком</w:t>
        <w:br/>
        <w:t>пространстве Казахстана последних Десятилетий; йі і</w:t>
        <w:br/>
        <w:t>- обеспечить своевременное издание нормативных справочников</w:t>
        <w:br/>
        <w:t>по употреблению топонимических Наименований и их прдизводных</w:t>
        <w:br/>
        <w:t>на казахском.и русском язықах, разместив их на сайтах и порталах,</w:t>
        <w:br/>
        <w:t>- разработать единые правила написания фамилий,: “имен,</w:t>
        <w:br/>
        <w:t>отчеств граждан казахской национальности на казахском; русгком</w:t>
        <w:br/>
        <w:t>и английском языках, разместить их на-сайтах и в слециалыныұ</w:t>
        <w:br/>
        <w:t>изданиях; .</w:t>
        <w:br/>
        <w:t>- сделать процесс эртонимии “болве- управлявмым” и. строго</w:t>
        <w:br/>
        <w:t>регламентированным, создать и издать опециальные: оправочники</w:t>
        <w:br/>
        <w:t>эргонимов для владельцев частных предприятий и учреждений,</w:t>
        <w:br/>
        <w:t>- рекомендоваты изучение на филологических факультетах-ҡурса</w:t>
        <w:br/>
        <w:t>«Теория и практика ономастики». )</w:t>
        <w:br/>
        <w:t>Единицы ономастическогопространвтва Казахстана; являюшиеся</w:t>
        <w:br/>
        <w:t>важной и неотьемлемой частью казахского языка, должны быть</w:t>
        <w:br/>
        <w:t>упорядочвены и кодифицированы В” соответствии с энасушной</w:t>
        <w:br/>
        <w:t>задачей его стандартизации и кодификации.</w:t>
        <w:br/>
        <w:t>Кодификации государственного языка и воспитанию</w:t>
        <w:br/>
        <w:t>языковой культуры в немалой степени способствует состояние</w:t>
        <w:br/>
        <w:t>визуальной информаций и рекламы; эстетичность и грамотность ) их</w:t>
        <w:br/>
        <w:t>оформления.</w:t>
        <w:br/>
        <w:t>403</w:t>
        <w:br/>
        <w:t>на всей территории Российской Федерации (ст. 68 Конституции РФ).</w:t>
        <w:br/>
        <w:t>субьекты Российской Федерации имеют также государственные</w:t>
        <w:br/>
        <w:t>языки (титульные языки народов): абазинский, адыгейский,</w:t>
        <w:br/>
        <w:t>алтайский, башкирский, бурятский, ингушский, кабардино-</w:t>
        <w:br/>
        <w:t>черкесский, ҡалмыцкий, карачаево-балкарский, коМИ,. марийский,</w:t>
        <w:br/>
        <w:t>мокшанский, ноғайский, осетинский, татарский, тувинский,</w:t>
        <w:br/>
        <w:t>удмуртский, хакасский, чеченсқий, чувашский, эрзянский, якутский</w:t>
        <w:br/>
        <w:t>(саха), а также письменные языки Дагестана (аварский, агульский,</w:t>
        <w:br/>
        <w:t>азербайджанский, даргинский, кумықский, лакский, ЛӨЗГИНЧСкИЙ,</w:t>
        <w:br/>
        <w:t>ногайский, рутульский, табасаранский, татский, цахурский “и</w:t>
        <w:br/>
        <w:t>чеченский языки). Помимо этого, официальный статус. установлен</w:t>
        <w:br/>
        <w:t>дпя языков автономных округов и автономной области: вепсского,</w:t>
        <w:br/>
        <w:t>долганского, казахского (Республика Алтай), карельского, коми-</w:t>
        <w:br/>
        <w:t>пермяцкого, мансийского, ненецкого, селькупского, чукотского,</w:t>
        <w:br/>
        <w:t>финского, хантыйскоғо, эвенкийского, эвенского, юкагирского.</w:t>
        <w:br/>
        <w:t>В унитарных государствах, части которого являются лишь</w:t>
        <w:br/>
        <w:t>административно-территориальными образованиями, не имеюшими</w:t>
        <w:br/>
        <w:t>политического статуса, одни органы государственной власти Өдно</w:t>
        <w:br/>
        <w:t>гражданство, один государственный язык, одна армия идр...</w:t>
        <w:br/>
        <w:t>Республика Казахстан - үнитарное государство | с единбй</w:t>
        <w:br/>
        <w:t>конституцией, высшими органами власти, правовой сибтемой,</w:t>
        <w:br/>
        <w:t>гражданством, денежной единицей и одним ғосударственным</w:t>
        <w:br/>
        <w:t>языком. Государственное устройство Казахстана и связанные с этим</w:t>
        <w:br/>
        <w:t>особенности государственного языка во-многом предопределили</w:t>
      </w:r>
    </w:p>
    <w:p>
      <w:r>
        <w:t>содержание и направления языковой политики.</w:t>
        <w:br/>
        <w:t>Статус казахского языка ҡак государственного был уетанбвлен</w:t>
        <w:br/>
        <w:t>и подтвержден рядом документов: Конституцией Республики</w:t>
        <w:br/>
        <w:t>Казахстан («В Республике Казахстан государственным, языкдм</w:t>
        <w:br/>
        <w:t>является қазахский язык» - ст. 7, пункт 1); законом «О яҘыках</w:t>
        <w:br/>
        <w:t>в Казахской ССР» от 22 сентября 1989 г.; «Законом о языках в</w:t>
        <w:br/>
        <w:t>Республике Казахстан» от 11 июля 1997 г.; «Концепцией языковой</w:t>
        <w:br/>
        <w:t>политики» от 4 ноября 1996 г.</w:t>
        <w:br/>
        <w:t>Функционирование и распространение государственного языка</w:t>
        <w:br/>
        <w:t>в Казахстанв регулируется «Государственными программами</w:t>
        <w:br/>
        <w:t>развития и функционирования языков в Республике Казахстан» на</w:t>
        <w:br/>
        <w:t>1998-2000; 2001-2010; 2011-2020 годы, в которых сформулировано</w:t>
        <w:br/>
        <w:t>приоритетное направление - сознательное и целенаправленное</w:t>
        <w:br/>
        <w:t>созданив бплагоприятных условий ДПЯ выполнения &gt; казахским</w:t>
        <w:br/>
        <w:t>языком тех функций в обшественно-значимых сферах, которые</w:t>
        <w:br/>
        <w:t>предписываютоя статусом государственного языка.</w:t>
        <w:br/>
        <w:t>В соответствии со статусом казахский язык - ЭТО «язык</w:t>
        <w:br/>
        <w:t>государственного управления, законодательства, судопроизводства</w:t>
        <w:br/>
        <w:t>396</w:t>
        <w:br/>
        <w:t>массовыв комплексные и:-специальные издания ортологических</w:t>
        <w:br/>
        <w:t>меморандумов, сводов, словарей и справочников как-нормативных</w:t>
        <w:br/>
        <w:t>изданий: разного типа, служаших задачам совершенствования</w:t>
        <w:br/>
        <w:t>казахского языка и речи в следуюших направлениях: а) ортология</w:t>
        <w:br/>
        <w:t>норм устной речи; 6) ортология трудностей современного</w:t>
        <w:br/>
        <w:t>словоупотребления; в) ортология грамматики;</w:t>
        <w:br/>
        <w:t>- создать и распространить на льготных усповиях программы</w:t>
        <w:br/>
        <w:t>проверки текста, текстовые редакторы казахского языка;</w:t>
        <w:br/>
        <w:t>- регулярнопроводить обсуждение в широкой печати ителевидении</w:t>
        <w:br/>
        <w:t>проблем нормы: и кодификации казахского языка, культуры речи и</w:t>
        <w:br/>
        <w:t>эффективности языковой каммуникаций. .</w:t>
        <w:br/>
        <w:t>жж</w:t>
        <w:br/>
        <w:t>Языковая политика в Республике Казахстан включается в обшие</w:t>
        <w:br/>
        <w:t>процессы -сосушествования и некоторой поляризации различных</w:t>
        <w:br/>
        <w:t>идеологий; в ней сплелись и противоборствуют элементы</w:t>
        <w:br/>
        <w:t>вернакулизации, моноязычия, многоязычия и интернационализации</w:t>
        <w:br/>
        <w:t>|Смагулова 2005, Сулейменова 2011 бі:</w:t>
        <w:br/>
        <w:t>а) выбор автохтонного языка казахского: народа в качестве</w:t>
        <w:br/>
        <w:t>государственного осушествлен “Вв. соответствии с идеологией</w:t>
        <w:br/>
        <w:t>вернакулизацини;</w:t>
        <w:br/>
        <w:t>5) определение статуса русского языка, зашита и поддержка</w:t>
        <w:br/>
        <w:t>русского языка и языков этносов характерны для идеологии</w:t>
        <w:br/>
        <w:t>многоязычия;</w:t>
        <w:br/>
        <w:t>в) сохранение русского коммуникативно-языкового пространства</w:t>
        <w:br/>
        <w:t>и: формирование английского коммуникативно-языковоғо прос-</w:t>
        <w:br/>
        <w:t>транства (особенно в области образования) - признаки идеологии</w:t>
        <w:br/>
        <w:t>интернационализации. .</w:t>
        <w:br/>
        <w:t>С одной стороны, убедительным примером того, как</w:t>
        <w:br/>
        <w:t>осушествляется официальная поддержка языкового многообразия</w:t>
      </w:r>
    </w:p>
    <w:p>
      <w:r>
        <w:t>в стране, является созданная в 1995 году Ассамблея народа</w:t>
        <w:br/>
        <w:t>Казахстана - консультативно-совешательный орган при Президенте,</w:t>
        <w:br/>
        <w:t>обьединяюший представителей государственных органов,</w:t>
        <w:br/>
        <w:t>этнокультурных и других обшественных обьединений. Государство</w:t>
        <w:br/>
        <w:t>поддерживает этнокультурные обьединения, этнопросветительские</w:t>
        <w:br/>
        <w:t>комплексы, центры национального возрождения; Министерство</w:t>
        <w:br/>
        <w:t>образования и науки осушествляет постоянный мониторинг</w:t>
        <w:br/>
        <w:t>обшеобразовательных школ с узбекским, таджикским, уйгурским</w:t>
        <w:br/>
        <w:t>языками обучения. Все вместе свидетельствуют о том, что Казахстан</w:t>
        <w:br/>
        <w:t>вполне может служить примером страны, которая стремится</w:t>
        <w:br/>
        <w:t>реализовать идеологию и политику языкового плюрализма.</w:t>
        <w:br/>
        <w:t>:С:-другой стороны, в Казахстане как обычная практика при</w:t>
        <w:br/>
        <w:t>406</w:t>
        <w:br/>
        <w:t>ОГЛАВАШ .</w:t>
        <w:br/>
        <w:t>ГОСУДАРСТВЕННЫЙ ЯЗЫК И ЯЗЫКОВАЯ ПОЛИТИКА</w:t>
        <w:br/>
        <w:t>В РЕСПУБЛИКЕ КАЗАХСТАН:</w:t>
        <w:br/>
        <w:t>ОСНОВНЫЕ КАТЕГОРИИ И-ИНДИКАТОРЫ ОЦЕНКИ</w:t>
        <w:br/>
        <w:t>Приоритеты новой языковой политики-:составной иорганической</w:t>
        <w:br/>
        <w:t>части национальной. политики -- созвучны императивам</w:t>
        <w:br/>
        <w:t>государственной этнополитики Казахстана и обьективно отражают</w:t>
        <w:br/>
        <w:t>особенности современных языковых процессов. )</w:t>
        <w:br/>
        <w:t>Действенность осуцествляюшцейся языковой .. политики</w:t>
        <w:br/>
        <w:t>определяется совокупностью факторов, среди которых немаловажны</w:t>
        <w:br/>
        <w:t>комструктивное использование законодательных механизмов,</w:t>
        <w:br/>
        <w:t>оптимальность избранных инструментов языкового планирования,</w:t>
        <w:br/>
        <w:t>паследовательность языковой политики в образовании, взвешенная</w:t>
        <w:br/>
        <w:t>деятельность различных субьектов: языкового. планирования,</w:t>
        <w:br/>
        <w:t>содействие обіцества проводимому языковому планированию,</w:t>
        <w:br/>
        <w:t>изменение обіцей этнодемографической ситуации и мн.-мн. др.</w:t>
        <w:br/>
        <w:t>Современная языковая жизнь в Казахстане и сопровождаюшие</w:t>
        <w:br/>
        <w:t>ве процессы интересны происходяшими изменениями, и-в число</w:t>
        <w:br/>
        <w:t>вопросов, требуюших оперативного анализа и осмыспения,</w:t>
        <w:br/>
        <w:t>включаются сушность, типология, способы и средства реализации</w:t>
        <w:br/>
        <w:t>языковой политики; содержание, эталы и. эффективность</w:t>
        <w:br/>
        <w:t>статусного и корпусного языкового планирования; планирование</w:t>
        <w:br/>
        <w:t>распространения государственного языка; совокупные особенности</w:t>
        <w:br/>
        <w:t>государственной, этнической и языковой идентификации личности</w:t>
        <w:br/>
        <w:t>и изменение ев аәксиологических установок В отношении языка</w:t>
        <w:br/>
        <w:t>(языков), регулирование баланса. языков различного статуса в</w:t>
        <w:br/>
        <w:t>едином коммуникативном пространстве и главное - постоянное</w:t>
        <w:br/>
        <w:t>внимание к концептуально-терминологическому аппарату, который,</w:t>
        <w:br/>
        <w:t>безусловно, на всех этапах осушествления языковой . политики</w:t>
        <w:br/>
        <w:t>требует уточнения дефиниций. Шшч</w:t>
        <w:br/>
        <w:t>Государственный язык - главный фокус осушествляюцейся</w:t>
        <w:br/>
        <w:t>языковой политики и этнополитики получает в современном</w:t>
        <w:br/>
        <w:t>политическом дискурсе разные толкования, которые. требуют</w:t>
        <w:br/>
        <w:t>своевременной систематизации и уточнения.</w:t>
        <w:br/>
        <w:t>Государственный язык” -- многозначный термин, основные</w:t>
        <w:br/>
        <w:t>значения которого могут быть систематизированы следуюшим</w:t>
        <w:br/>
        <w:t>образом:</w:t>
        <w:br/>
        <w:t>" По обьему понятия государственный язык - то же, что и официальный язык, однако, па</w:t>
        <w:br/>
        <w:t>правовому попожению в некотарых странах отличается от него. Дефиниция данных терминов</w:t>
      </w:r>
    </w:p>
    <w:p>
      <w:r>
        <w:t>были даны ранев как в спонарях социолингвистических терминов (Сүлейменова, Шаймерденова</w:t>
        <w:br/>
        <w:t>2002; Сулейменова, Шаймерденова, Смагулова, Аканова 20076), так и в монографиях</w:t>
        <w:br/>
        <w:t>справочниках и статьях |Сулейменова, Смагулова 2005; Сулейменова, Шаймерденова, Ақанова</w:t>
        <w:br/>
        <w:t>2007а: Сулейменова и др. 20096; Сулейменова 20116).</w:t>
        <w:br/>
        <w:t>393</w:t>
        <w:br/>
        <w:t>языков на 2011-2020 годы разработана в соответствии со статьями</w:t>
        <w:br/>
        <w:t>7 и 93 Конституции Республики. Казахстан, -Законом Республики</w:t>
        <w:br/>
        <w:t>Казахстан «О языках в Республике Казахстан» от 11 июля 1997 года,</w:t>
        <w:br/>
        <w:t>Концепцией языковой политики Республики Казахстан, Посланием</w:t>
        <w:br/>
        <w:t>Гланы ғосударства народу Казахстана «Новое десятилетие:---новый</w:t>
        <w:br/>
        <w:t>экономический подьем - новые возможности Казахстана»: )</w:t>
        <w:br/>
        <w:t>Государственная программа -функционирования и “развития</w:t>
        <w:br/>
        <w:t>языков .рассчитана на десять лет; разработана в соответствии</w:t>
        <w:br/>
        <w:t>с требованиями. стратегических- целей и задач по обеспечению</w:t>
        <w:br/>
        <w:t>условий полноценного функционирования государственного:языка и</w:t>
        <w:br/>
        <w:t>учитывает реалии сложившейся языковой ситуации, подвергшейся</w:t>
        <w:br/>
        <w:t>значительному влиянию со стороны осушествляюшегося:в-стране</w:t>
        <w:br/>
        <w:t>языкового строительства и -ошутимых сдвигбв в зтноязыковой</w:t>
        <w:br/>
        <w:t>структуре населения.</w:t>
        <w:br/>
        <w:t>Государственная программа является организационной основой</w:t>
        <w:br/>
        <w:t>решения проблем функционирования и развития языков, создания</w:t>
        <w:br/>
        <w:t>условий дпя- реализации принципов, основанных на понимании</w:t>
        <w:br/>
        <w:t>государственного языка қак важнейшего . консолидируюіңего</w:t>
        <w:br/>
        <w:t>элемента политической, экономической и культурной жизни страны</w:t>
        <w:br/>
        <w:t>и обеспечения государственной целостности и национальной</w:t>
        <w:br/>
        <w:t>безопасности Республики Казахстан.</w:t>
        <w:br/>
        <w:t>«Государственная программа развития и функционирования</w:t>
        <w:br/>
        <w:t>языков в Республике Казахстан на 2011-2020 годы» обьявила</w:t>
        <w:br/>
        <w:t>своей целью гармоничную языковую политику, которая обеспечит</w:t>
        <w:br/>
        <w:t>полноценнов Ффункционирование государственного языка” как</w:t>
        <w:br/>
        <w:t>важнейшего фактора укрепления национального единства при</w:t>
        <w:br/>
        <w:t>сохранении языков всеми этносами, живушими в Казахстане.</w:t>
        <w:br/>
        <w:t>Цель Государственной прогоаммы функционирования -и</w:t>
        <w:br/>
        <w:t>развития языков на 2011-2020 іт. - «гармоничная. языковая</w:t>
        <w:br/>
        <w:t>политика, обеспечиваюшая полномасштабнов функционирование</w:t>
        <w:br/>
        <w:t>государственного языка как важнейшего. фактора укрепления</w:t>
        <w:br/>
        <w:t>национального единства при сохранении. языков всех. этносов,</w:t>
        <w:br/>
        <w:t>живуших в Казахстане» представлена четырымя программными</w:t>
        <w:br/>
        <w:t>целями: 1. Государственный язык - главный фактор национального</w:t>
        <w:br/>
        <w:t>единства. 2. Популяризация широкого применения государственного</w:t>
        <w:br/>
        <w:t>языка. 3. Развитая языковая культура-- потенциал интеллектуальной</w:t>
        <w:br/>
        <w:t>нации. 4. Развитие лингвистического капитала казахстанцев.</w:t>
        <w:br/>
        <w:t>Влервые названы целевые индикаторы измерения успешности</w:t>
        <w:br/>
        <w:t>языковой политики в виде доли овладевших тосударственным,</w:t>
        <w:br/>
        <w:t>русским и английским языками, присутбтвия казахоязычногоҡконтента</w:t>
        <w:br/>
        <w:t>в СМИ, упорядоченности терминологического и ономастического</w:t>
        <w:br/>
        <w:t>фондов.</w:t>
        <w:br/>
        <w:t>397</w:t>
      </w:r>
    </w:p>
    <w:p>
      <w:r>
        <w:t>1. Государственный язык -- это язык наивысшего политико-</w:t>
        <w:br/>
        <w:t>&gt;: эправового (юридического) статуса, закрөпленного в</w:t>
        <w:br/>
        <w:t>Конституции, Законе о языках, его распространение и</w:t>
        <w:br/>
        <w:t>поддержка является важнейшей обязанностью государ-</w:t>
        <w:br/>
        <w:t>ства («Государственный и все другие языки в Республике</w:t>
        <w:br/>
        <w:t>. Казахстан находятся под зашитой государства.</w:t>
        <w:br/>
        <w:t>“Государственные органы создают необходимыв условия</w:t>
        <w:br/>
        <w:t>для функционирования и развития этих языков». Из «Закона</w:t>
        <w:br/>
        <w:t>Республики Казахстан о языках в Республике Казахстан»,</w:t>
        <w:br/>
        <w:t>- ст. 23). :</w:t>
        <w:br/>
        <w:t>2: Государственный язык - это язык, являюшийся, наравне</w:t>
        <w:br/>
        <w:t>с флагом, гербом, гимном, символом государственности и</w:t>
        <w:br/>
        <w:t>символом идентичности с государством.</w:t>
        <w:br/>
        <w:t>3. Государственный язык - это язык, выполняюший</w:t>
        <w:br/>
        <w:t>интеграционную функцию в политической, экономической,</w:t>
        <w:br/>
        <w:t>социальной, культурной жизни обшества.</w:t>
        <w:br/>
        <w:t>4. Государственный язык- этоязык максимальной абшественной</w:t>
        <w:br/>
        <w:t>функции, выпопняюший «найиболев важные функции в</w:t>
        <w:br/>
        <w:t>государственной и обішественной жизни» («Концепция</w:t>
        <w:br/>
        <w:t>языковой политики Республики Казахстан»): государственного</w:t>
        <w:br/>
        <w:t>“управления, законотворчества, судопроизводотва и</w:t>
        <w:br/>
        <w:t>дипломатического представительства (внутри государства</w:t>
        <w:br/>
        <w:t>и за его пределами); язык административно-политического</w:t>
        <w:br/>
        <w:t>“Ии социально-экономического взаимодействия в пределах</w:t>
        <w:br/>
        <w:t>государства; язык образования на всех ступенях обучения,</w:t>
        <w:br/>
        <w:t>независимо от этническога состава государства; язык</w:t>
        <w:br/>
        <w:t>средств массовой информации и новых информационных</w:t>
        <w:br/>
        <w:t>технологий.</w:t>
        <w:br/>
        <w:t>Государственный язык федеративнога и унитарного государства</w:t>
        <w:br/>
        <w:t>сушественно отличаются, и это, естественно, напрямую связано с</w:t>
        <w:br/>
        <w:t>формой государственнаго устройства |38).</w:t>
        <w:br/>
        <w:t>В федеративных государствах, как показывавт мировая прақ-</w:t>
        <w:br/>
        <w:t>тика, целесообразно сушествование двух и более государственных</w:t>
        <w:br/>
        <w:t>языков:</w:t>
        <w:br/>
        <w:t>- в Швейцарии четыре тосударственных языка: немецкий,</w:t>
        <w:br/>
        <w:t>французский, итальянский, ретороманский; )</w:t>
        <w:br/>
        <w:t>- в Белыии два государственных языка: французский и</w:t>
        <w:br/>
        <w:t>фламандский;</w:t>
        <w:br/>
        <w:t>-. в Российской Федерации%? русский язык - государственный язык</w:t>
        <w:br/>
        <w:t>В Российской Федврации насчитынается 83 равноправных субьекта 21 республика, 9 краев, 46</w:t>
        <w:br/>
        <w:t>областей, 2 ғорода федерального значения, 1 автономная абласть и 4 автономных округа и до сих</w:t>
        <w:br/>
        <w:t>лор оқончательно-не урегулированы отношения мвжду русским языком -- государственным языком</w:t>
        <w:br/>
        <w:t>на всей территории Российской Фежерации - и государственными/титульными языками.</w:t>
        <w:br/>
        <w:t>394</w:t>
        <w:br/>
        <w:t>и делопроизводства, действуюший во всех сферах обшественных</w:t>
        <w:br/>
        <w:t>отношений на всей территории государства», И «долгом</w:t>
        <w:br/>
        <w:t>каждого гражданина Республики Казахстан является овладение</w:t>
        <w:br/>
        <w:t>государственным языком, являюшимся важнейшим фактором</w:t>
        <w:br/>
        <w:t>консолидации народа Казахстана» (статья 4 Закона «О языках</w:t>
      </w:r>
    </w:p>
    <w:p>
      <w:r>
        <w:t>в Республике Казахстан» 1997). Требования свободного</w:t>
        <w:br/>
        <w:t>владения казахским языком предьявляютоя в равной мере ко</w:t>
        <w:br/>
        <w:t>всем граждам Казахстана: президенту (статья 41 Конституции),</w:t>
        <w:br/>
        <w:t>председателям обеих палат парламента - Сената и Мажилиса</w:t>
        <w:br/>
        <w:t>(статья 58 Конституции), обыкновенным служашим, начальникам</w:t>
        <w:br/>
        <w:t>и руководителям высшего уровня, список которых составляет 220</w:t>
        <w:br/>
        <w:t>наименований (Закон «О перечне профессий, специальностей и</w:t>
        <w:br/>
        <w:t>должностей, для которых необходимо знание государственного</w:t>
        <w:br/>
        <w:t>языка в определенном обьеме в соответствии с квалификационными</w:t>
        <w:br/>
        <w:t>требованиями») и так далев.</w:t>
        <w:br/>
        <w:t>Первая «Государственная программа развития и функцио-</w:t>
        <w:br/>
        <w:t>нирования языков в Республике Казахстан» была принята на</w:t>
        <w:br/>
        <w:t>1998-2000 годы. Ее краткосрочность была обусловлена социально-</w:t>
        <w:br/>
        <w:t>экономической ситуацией в стране и предполагала выполнение</w:t>
        <w:br/>
        <w:t>безотпагательных мероприятий и осушествление краткосрочных</w:t>
        <w:br/>
        <w:t>планов. Именно тогда была сформулирована Главная особенность,</w:t>
        <w:br/>
        <w:t>которая обьвдиняет все государственные программы - создание</w:t>
        <w:br/>
        <w:t>благоприятных условий для развития государственного и других</w:t>
        <w:br/>
        <w:t>языков в Республике Казахстан.</w:t>
        <w:br/>
        <w:t>Вторая «Государственная программа развития и функцио-</w:t>
        <w:br/>
        <w:t>нирования языков в Республике Казахстан (2001-2010 годы)» -</w:t>
        <w:br/>
        <w:t>документ, на десятилетие определивший стратегию, приоритеты</w:t>
        <w:br/>
        <w:t>и основные направления языковой политики, охарактеризованной</w:t>
        <w:br/>
        <w:t>е«тремпением соответствовать потребностям полиэтнического</w:t>
        <w:br/>
        <w:t>населения страны, учитывать особенности языковой,</w:t>
        <w:br/>
        <w:t>демографической и политической ситуации, сохранить стабильность</w:t>
        <w:br/>
        <w:t>межэтнических и межьязыкқовых отношений. Целью языковой</w:t>
        <w:br/>
        <w:t>политики было обьявлено направленное воздействие на главные</w:t>
        <w:br/>
        <w:t>составляюшие языковой ситуации (сложившейся еше в советский</w:t>
        <w:br/>
        <w:t>период, когда языковая политика была частью обшегосударственной</w:t>
        <w:br/>
        <w:t>политики по созданию советского народа с единым русским</w:t>
        <w:br/>
        <w:t>языком), и языковое планирование стало осушествлятьоя по трем</w:t>
        <w:br/>
        <w:t>стратегическим направлениям: расширение сфер употребпения и</w:t>
        <w:br/>
        <w:t>коммуникативных функций государственнога языка, сохранение</w:t>
        <w:br/>
        <w:t>функций русского языка, развитие других языков Казахстана.</w:t>
        <w:br/>
        <w:t>Третья Государственая программа развития и функционирования</w:t>
        <w:br/>
        <w:t>39Б</w:t>
        <w:br/>
        <w:t>Современные реалий жизни Казахстана породили новые типы</w:t>
        <w:br/>
        <w:t>визуальных текстов и жанров, обусловили изменение традиционных</w:t>
        <w:br/>
        <w:t>текстовых. категорий) их коммуникативных, когнитивно-</w:t>
        <w:br/>
        <w:t>семантических и прагматических особенностей. В этом отношении</w:t>
        <w:br/>
        <w:t>особая: роль -принадлежит средствам визуальной: информации,</w:t>
        <w:br/>
        <w:t>размешаемой в различных. рекпамных жанрах, бегуших строках,</w:t>
        <w:br/>
        <w:t>обьявлениях, слоганах, видеороликах, товарных этикетках и мн. др.</w:t>
        <w:br/>
        <w:t>Однако: эффективность использования средств. визуальной</w:t>
        <w:br/>
        <w:t>информации и их воздействия во многом затрудняется</w:t>
        <w:br/>
        <w:t>ортологическим несоответствием нормам казахского, русского и</w:t>
        <w:br/>
        <w:t>английского языков: зачастую используемыв визуальные ирекламные</w:t>
        <w:br/>
        <w:t>средства не проходят соответствуюшую экспертизу-:И содержат</w:t>
        <w:br/>
        <w:t>многочисленные ошибки орфографического, стилистического,</w:t>
        <w:br/>
        <w:t>семантического и трафического характера, позтому необходима</w:t>
        <w:br/>
        <w:t>коррдинация исследований лингвистов в следуюших направлениях:</w:t>
        <w:br/>
        <w:t>- комплексное изучение разнообразных языковых средств</w:t>
        <w:br/>
        <w:t>визуальной информации, в том числе рекламных, связанных с</w:t>
        <w:br/>
        <w:t>когнитивно-прагматическими способами отбора наиболее значимой</w:t>
      </w:r>
    </w:p>
    <w:p>
      <w:r>
        <w:t>информации, приемами компрессии текста и эффективного</w:t>
        <w:br/>
        <w:t>использования языковых средств;</w:t>
        <w:br/>
        <w:t>- лингвистическая.. экспертиза и разработка ортологических,</w:t>
        <w:br/>
        <w:t>функционально - стилистических, коммуникативно-прагматических</w:t>
        <w:br/>
        <w:t>норм активных языкқовых единиц, регулярно. испопьзуемых в</w:t>
        <w:br/>
        <w:t>визуальной информации;</w:t>
        <w:br/>
        <w:t>- выработка рекомендаций для зайинтересованных организаций</w:t>
        <w:br/>
        <w:t>по использованию языковых средств визуальной и рекламной</w:t>
        <w:br/>
        <w:t>продукции; .</w:t>
        <w:br/>
        <w:t>- популяризация результатов исследований языковых средств</w:t>
        <w:br/>
        <w:t>визуапизации информации в средствах массовой информации.</w:t>
        <w:br/>
        <w:t>Высшим учебным заведениям, занимаюшимся подготовкой</w:t>
        <w:br/>
        <w:t>филологов, необходимо включить в учебные планы обязательные</w:t>
        <w:br/>
        <w:t>курсы по ортопогии и культуре речи казахского и русского языка,</w:t>
        <w:br/>
        <w:t>эффективному использованию языковых -средств визуальной</w:t>
        <w:br/>
        <w:t>информации и рекламы, сосредоточив внимание обучаемых на</w:t>
        <w:br/>
        <w:t>всех аспектах нормы -- собственно языковом, коммуникативно-</w:t>
        <w:br/>
        <w:t>прагматическом, экспрессивном, этическом.</w:t>
        <w:br/>
        <w:t>Исходя из понимания государственной значимости соблюдения</w:t>
        <w:br/>
        <w:t>язықовых норм и культуры речи, опираясь на результаты научных</w:t>
        <w:br/>
        <w:t>исследований, уполномоченным исполнительным органам, всем</w:t>
        <w:br/>
        <w:t>заинтересованным организациям необходимо:</w:t>
        <w:br/>
        <w:t>- обеспечивать неукоснительнов соблюдение законодательства</w:t>
        <w:br/>
        <w:t>о языках, стремиться сохранить топерантность сушествуюшей</w:t>
        <w:br/>
        <w:t>языковой среды и развивать ее коммуникативную эффективность;</w:t>
        <w:br/>
        <w:t>404</w:t>
        <w:br/>
        <w:t>исследований в. “следуюших основных направлениях:</w:t>
        <w:br/>
        <w:t>определить параметры : Национального карпуса &gt; казахскоғо</w:t>
        <w:br/>
        <w:t>языка: (пропорциональнов и- репрезентативное &gt; соотношение</w:t>
        <w:br/>
        <w:t>паспортизированных .текстов, структура: Корпуса, разработка</w:t>
        <w:br/>
        <w:t>критериев: еключения::әдиниц.“хранения по -жанрам, Пәриддам</w:t>
        <w:br/>
        <w:t>историй казахского языка, определение уровня открытасти Корнуса;</w:t>
        <w:br/>
        <w:t>определение глубины “и типа разметки, соглашение-о: формате</w:t>
        <w:br/>
        <w:t>представлений и пользования и др.) осуцествить-филологическую</w:t>
        <w:br/>
        <w:t>экспертизу оцифрованных текстов и определить границы еписка</w:t>
        <w:br/>
        <w:t>вкпючаемых в Корпус текстов, разработать систему “һексико-</w:t>
        <w:br/>
        <w:t>семантических и грамматических парамәтров: разметки- текстов</w:t>
        <w:br/>
        <w:t>(части: речи, грамматические категории, синтаксемы:-ичнены</w:t>
        <w:br/>
        <w:t>предложения, валентностные” классы, -семантические-признақии</w:t>
        <w:br/>
        <w:t>ар.), создать академические грамматики:“И семейство:“словарей</w:t>
        <w:br/>
        <w:t>разных типов, новые учебники и: учебные- пособия с-Әйорой-на</w:t>
        <w:br/>
        <w:t>данные Корпуса, обеспечить создание обучақицето и параллбпьнві</w:t>
        <w:br/>
        <w:t>казахско-русского и: казахоко-английского корпусов;:-4: нақбнец,</w:t>
        <w:br/>
        <w:t>осушествить весь комплекс исследований -по кодификации и</w:t>
        <w:br/>
        <w:t>ортологизации современного казахского языка и др.,</w:t>
        <w:br/>
        <w:t>- решить проблемы программноғо Әбеспечения и информациі Нной</w:t>
        <w:br/>
        <w:t>поддержки Корпуса со свободным доступом В интернете; 5.</w:t>
        <w:br/>
        <w:t>- осушествить целенаправленную подготовку пануБги</w:t>
        <w:br/>
        <w:t>лингвистов и мн. др. қал, 2Н</w:t>
        <w:br/>
        <w:t>Совершенствование “и унификация: отраслевых термино-</w:t>
        <w:br/>
        <w:t>логических подсистем казахского языка - одна:из важнейших“и</w:t>
        <w:br/>
        <w:t>актуальных задач кодификации языка, решение которой“требует</w:t>
        <w:br/>
        <w:t>постоянного и пристального внимания” и усилий в спедую Цих</w:t>
      </w:r>
    </w:p>
    <w:p>
      <w:r>
        <w:t>направлениях:</w:t>
        <w:br/>
        <w:t>- описанив лингвистическия основ современного термино-</w:t>
        <w:br/>
        <w:t>образования и организации терминосистем, развитие “науіных</w:t>
        <w:br/>
        <w:t>основ терминографии, разработка. научно-методических &gt; основ</w:t>
        <w:br/>
        <w:t>составления төрминологинескик словарей, разных областей науки</w:t>
        <w:br/>
        <w:t>И техники;</w:t>
        <w:br/>
        <w:t>- определение интенсивности Ии доминируюших &gt; тенденций</w:t>
        <w:br/>
        <w:t>продуктивных способов и -терминотворческих приемов, “включая</w:t>
        <w:br/>
        <w:t>терминологизацию; терминологическую: деривацию, заимсТвование</w:t>
        <w:br/>
        <w:t>из других языков, калькирование, аббревиацию и др.;</w:t>
        <w:br/>
        <w:t>- әпределение терминологической активности профессионально-</w:t>
        <w:br/>
        <w:t>предметных полей и закономерности “их включения” в обшций</w:t>
        <w:br/>
        <w:t>терминологический фонд казахскдго языка;</w:t>
        <w:br/>
        <w:t>- системный анализ использования внутренних ресурсов</w:t>
        <w:br/>
        <w:t>казахского языка с соблюдением сложившихся норм и правил,</w:t>
        <w:br/>
        <w:t>401</w:t>
        <w:br/>
        <w:t>Корпус казахского языка в настояшее время создан усилиями</w:t>
        <w:br/>
        <w:t>Комитета по язықам Министерства культуры. Однако, по</w:t>
        <w:br/>
        <w:t>целому ряду параметров он еше не в состоянии обеспечить</w:t>
        <w:br/>
        <w:t>нужды пользователей. В первую очередь требует доработки и</w:t>
        <w:br/>
        <w:t>гармонизации вся система метаразметки. Кроме того, чтобы перейти</w:t>
        <w:br/>
        <w:t>в разряд Национальных корпусов, он должен быть уникальным по</w:t>
        <w:br/>
        <w:t>обьему корпусом (200-250 миллионов словоупотреблений), пално,</w:t>
        <w:br/>
        <w:t>адекватно и пропорционально представляюшим все сушествуюшие</w:t>
        <w:br/>
        <w:t>на казахском языке письменные и устные дискурсы (от рекламного</w:t>
        <w:br/>
        <w:t>до художественного). Национальный корпус казахского языка</w:t>
        <w:br/>
        <w:t>дожен служить принципиально новым источником сведений (в том</w:t>
        <w:br/>
        <w:t>числе статистических) о реальном функционировании и изменении</w:t>
        <w:br/>
        <w:t>казахского языка. Национальный корпус казахского языка должен</w:t>
        <w:br/>
        <w:t>характеризоваться представительностью, пропорциональностью и</w:t>
        <w:br/>
        <w:t>. репрезентативностью текстов, оснашенных специально созданной</w:t>
        <w:br/>
        <w:t>метаразметкой, являюшейея главным признаком корпуса,</w:t>
        <w:br/>
        <w:t>способным перевести его в разряд национальных, -” только</w:t>
        <w:br/>
        <w:t>так Национальный корпус станет действенным и современным</w:t>
        <w:br/>
        <w:t>инструментом исследования и описания казахского языка, поможет</w:t>
        <w:br/>
        <w:t>изучить реальное функционирование языка, осушествить корпуснов</w:t>
        <w:br/>
        <w:t>языковое планирование и кодифицировать казахскую питературную</w:t>
        <w:br/>
        <w:t>речь.</w:t>
        <w:br/>
        <w:t>Национальный қорпус казахского языка должен учитывать</w:t>
        <w:br/>
        <w:t>достижения мировой корпусной лингвистики, включать глубоко</w:t>
        <w:br/>
        <w:t>аннотированные письменные (разных периодов сушествования</w:t>
        <w:br/>
        <w:t>казахскоғо языка) и устные тексты; основной и обучаюший корпуса;</w:t>
        <w:br/>
        <w:t>параллельный казахска-ангпийский и казахско-русский корпуса;</w:t>
        <w:br/>
        <w:t>быть открытым (т.е. пополняться новыми размеченными текстами).</w:t>
        <w:br/>
        <w:t>Создание Национального корпуса казахского языка - одна из</w:t>
        <w:br/>
        <w:t>важнейших государственных задач, реализация которой может быть</w:t>
        <w:br/>
        <w:t>осушествлена совместными "усилиями Министерства культуры,</w:t>
        <w:br/>
        <w:t>Министерства образования и науки, Министерства информации</w:t>
        <w:br/>
        <w:t>и связи и других уполномоченных государственных органов,</w:t>
        <w:br/>
        <w:t>корпусных лингвистов, специалистов по теории и истории казахского</w:t>
        <w:br/>
        <w:t>языка, программистов, издательств и редакций, что обусловливает</w:t>
        <w:br/>
        <w:t>несобходимость осушествления следуюших мероприятий:</w:t>
        <w:br/>
        <w:t>- учредить специальный государственный научно-</w:t>
        <w:br/>
        <w:t>исследовательокий орган по руководству и координации</w:t>
        <w:br/>
        <w:t>исследований исозданиюполномасштабного многофункционального</w:t>
      </w:r>
    </w:p>
    <w:p>
      <w:r>
        <w:t>Национального корпуса казахского языка;</w:t>
        <w:br/>
        <w:t>- создать и утвердить В установленном порядке концепцию</w:t>
        <w:br/>
        <w:t>Национального корпуса казахского языка, а также программу</w:t>
        <w:br/>
        <w:t>400</w:t>
        <w:br/>
        <w:t>давлением советской идеологии Ии политики, лонгированное</w:t>
        <w:br/>
        <w:t>действие которой до сих пор проявляетея в сложившейся в стране</w:t>
        <w:br/>
        <w:t>языковой ситуации.</w:t>
        <w:br/>
        <w:t>Вместе с тем в Казахстане в соответствии с обшей национально-</w:t>
        <w:br/>
        <w:t>культурной: политикой государства сменились и заново -были</w:t>
        <w:br/>
        <w:t>сформулированы идеологическив и политические «приоритеты.</w:t>
        <w:br/>
        <w:t>Это позволяет характеризовать современную языканую политику. в</w:t>
        <w:br/>
        <w:t>стране следуюшим образом.</w:t>
        <w:br/>
        <w:t>Языковая политика в Казахстане является концентрированным</w:t>
        <w:br/>
        <w:t>выражением отношения тосударства к вопросам языкового</w:t>
        <w:br/>
        <w:t>сушествования и оценивается қак</w:t>
        <w:br/>
        <w:t>- централизованная (поскольку проводится. тосударством м</w:t>
        <w:br/>
        <w:t>предуесматривает систему обязательных мероприятий); ;</w:t>
        <w:br/>
        <w:t>- перспективная (поскольку направлена на изменение</w:t>
        <w:br/>
        <w:t>сушествуюшей языковой ситуации;</w:t>
        <w:br/>
        <w:t>- демократичная (поскольку учитывает интересы широких масс);</w:t>
        <w:br/>
        <w:t>- интернациональная (поскольку основными стратегическими</w:t>
        <w:br/>
        <w:t>направлениями избраны развитие казахского языка, Бы языка</w:t>
        <w:br/>
        <w:t>и языков всех других этнических групп);</w:t>
        <w:br/>
        <w:t>- конструктивная (поскольку направлена на расширение ауық</w:t>
        <w:br/>
        <w:t>языка, офер применения, социально-коммуникативной- “роли и</w:t>
        <w:br/>
        <w:t>витальности казахского. языка, поддержке функционирования: и</w:t>
        <w:br/>
        <w:t>развития русского языка, а также других языков страны);</w:t>
        <w:br/>
        <w:t>- экзоглоссная (поскольку, несмотря на сипьные пуристические</w:t>
        <w:br/>
        <w:t>теңденций, 8 ҡазахскқом языке интенсивно развинаетоя</w:t>
        <w:br/>
        <w:t>интернациональная лексика, лексика, обспуживаюшая “новые</w:t>
        <w:br/>
        <w:t>информационные и технологические коммуникативные сферы)|40). ”</w:t>
        <w:br/>
        <w:t>449</w:t>
        <w:br/>
        <w:t>во-вторых, определены допи населения республики, владеюшего</w:t>
        <w:br/>
        <w:t>английским-языком (к 2014 году - 10%, к 2017 году - 15%, к 2020</w:t>
        <w:br/>
        <w:t>году:- 20%); доли взрослого населения республики, владеюшего</w:t>
        <w:br/>
        <w:t>русским языком (к 2020 году - 90%); доли населения, владеюшего</w:t>
        <w:br/>
        <w:t>тремя: языками (государственным, русским и английским). (к 2014</w:t>
        <w:br/>
        <w:t>году - 10%, к 2017 году:- 12%, к 2020 году. - до 15%); -доли</w:t>
        <w:br/>
        <w:t>государственных центров обучения языкам, предоставляюших</w:t>
        <w:br/>
        <w:t>услуги по изучению английского и других иностранных языков; от</w:t>
        <w:br/>
        <w:t>обшего числа центров (к 2014 году - 50%, к 2017 году - 75%, к 2020</w:t>
        <w:br/>
        <w:t>году - 100%).</w:t>
        <w:br/>
        <w:t>Языковая политика интернационализации в Казахстане, как</w:t>
        <w:br/>
        <w:t>видим, выражена.четко и так же однозначно сформулирована в</w:t>
      </w:r>
    </w:p>
    <w:p>
      <w:r>
        <w:t>основных документах. Ев основным стратегическим направлением</w:t>
        <w:br/>
        <w:t>является изменение образовательной политики. Следует отметить,</w:t>
        <w:br/>
        <w:t>что, помимо двух мировых языков -- английского и русского - в</w:t>
        <w:br/>
        <w:t>Казахстане осушествляетоя изученив других мировых языков</w:t>
        <w:br/>
        <w:t>(в меньших, чем английского и русского, обьемах - немецкого,</w:t>
        <w:br/>
        <w:t>французского, Испанского), а также языков сосвдей (китайского) и</w:t>
        <w:br/>
        <w:t>родственных народов (турецкого).</w:t>
        <w:br/>
        <w:t>2 Немаловажным для понимания особенностей языковой</w:t>
        <w:br/>
        <w:t>"политики интернационализации является то, что она оказывается</w:t>
        <w:br/>
        <w:t>непосредственно включенной в процессы все большего</w:t>
        <w:br/>
        <w:t>распространения коммуникация новых типов, порождаемых</w:t>
        <w:br/>
        <w:t>глобализацией и современными информационными технологиями</w:t>
        <w:br/>
        <w:t>(интернет, спутниковое телевидение, разные виды мобильной</w:t>
        <w:br/>
        <w:t>связи, международный бизнес, мировая наука, международное</w:t>
        <w:br/>
        <w:t>образование).</w:t>
        <w:br/>
        <w:t>Глобализация стремите/ к максимапьной тгомогенизаций</w:t>
        <w:br/>
        <w:t>коммуникация и стимулирует новые способы использования</w:t>
        <w:br/>
        <w:t>мировых языков, не зависяшие от государственных / языковых</w:t>
        <w:br/>
        <w:t>границ: и не подчиняюшциеся статусному планированию Или</w:t>
        <w:br/>
        <w:t>контропю в какой-либо отдельной стране. Все это приводит к</w:t>
        <w:br/>
        <w:t>пониманию необходимости выбора в современной языковой</w:t>
        <w:br/>
        <w:t>жизни, усиливаюшейся под натиском ғлобализаций: легитимность</w:t>
        <w:br/>
        <w:t>государственного языка и направленность языковой ПОЛИТИКИ</w:t>
        <w:br/>
        <w:t>моноязычия на его всемерную поддержку и развитие в условиях</w:t>
        <w:br/>
        <w:t>строительства унитарноға национального государства вступают в</w:t>
        <w:br/>
        <w:t>сложные отношения с необходимостью решения проблем языкового</w:t>
        <w:br/>
        <w:t>разнообразия и политическими притязаниями отдельных языковых</w:t>
        <w:br/>
        <w:t>(атнических) групп |39).</w:t>
        <w:br/>
        <w:t>Хотелось обратить вниманив на следуюший немаловажный</w:t>
        <w:br/>
        <w:t>аспект. Языковая: идеология, языковая политика и языковов</w:t>
        <w:br/>
        <w:t>планирование в Казахстане долгие годы находились ПОД сильным</w:t>
        <w:br/>
        <w:t>408</w:t>
        <w:br/>
        <w:t>Намеченные в Государственной программе “цели “и</w:t>
        <w:br/>
        <w:t>задачи. реапизуются через конкретные Планы мероприятий,</w:t>
        <w:br/>
        <w:t>разрабатываемые . уполномоченным государственным органом</w:t>
        <w:br/>
        <w:t>на .каждые три этапа, и утверждаются постановлениями</w:t>
        <w:br/>
        <w:t>Правительства Республики Казахстанв. Все мероприятия,</w:t>
        <w:br/>
        <w:t>предусмотренные. Государственной программой в соответствии</w:t>
        <w:br/>
        <w:t>с приоритетными задачами языковой политики, направлены на</w:t>
        <w:br/>
        <w:t>полноценное удовлетворение этноязыковых и культурных запросов</w:t>
        <w:br/>
        <w:t>и. потребностей граждан способствовать укреплению в стране</w:t>
        <w:br/>
        <w:t>межнационального гражданского согласия.</w:t>
        <w:br/>
        <w:t>Генеральное направление новой государственной программы --</w:t>
        <w:br/>
        <w:t>повышение -эффективности функционирования государственного</w:t>
        <w:br/>
        <w:t>языка во всех сферах обшественной жизни. Оно может быть</w:t>
        <w:br/>
        <w:t>обеспечено стратегической разработтой и планомерным</w:t>
        <w:br/>
        <w:t>руководством мероприятиями, направленными на максимальное</w:t>
        <w:br/>
        <w:t>обеспечение полноценного функционирования государственного</w:t>
        <w:br/>
        <w:t>языка как основы развития интеграционных процессов в стране.</w:t>
        <w:br/>
        <w:t>Важнейший приоритет среди нихотдается кодификаций казахского</w:t>
        <w:br/>
        <w:t>языка, которая, в свою очередь, обеспечивается нормированием</w:t>
        <w:br/>
        <w:t>системы и узуса, совершенствованием и унификацией отраслевых</w:t>
        <w:br/>
        <w:t>терминосистем, упорядочением и кодификацием ономастического</w:t>
        <w:br/>
        <w:t>пространства, ортологизацией средств визуальной информации и</w:t>
        <w:br/>
        <w:t>рекламы:</w:t>
      </w:r>
    </w:p>
    <w:p>
      <w:r>
        <w:t>Наличие нормы и кодификации является главным усповием</w:t>
        <w:br/>
        <w:t>успешного функционирования казахского языка в качестве</w:t>
        <w:br/>
        <w:t>государственного. Этого можно достичь через масштабное</w:t>
        <w:br/>
        <w:t>изучение казахскоғо языка во всем многообразии дискурсов,</w:t>
        <w:br/>
        <w:t>развитие и становление его фонетических, лексико-свмантических,</w:t>
        <w:br/>
        <w:t>грамматических, стипистических и иных норм. Национальный</w:t>
        <w:br/>
        <w:t>корпус казахского языка, характеризуюшийся сбалансированным</w:t>
        <w:br/>
        <w:t>и представительным обьемом, оснашенный всеми видами полной</w:t>
        <w:br/>
        <w:t>и глубоко аннотированной разметки, предоставит полную картину</w:t>
        <w:br/>
        <w:t>динамики закрепления язықовых норм и возможность системно</w:t>
        <w:br/>
        <w:t>и стандартизированно изложить их в правилах правописания,</w:t>
        <w:br/>
        <w:t>грамматике, споварях, учебниках и тем самым зарегистрировать</w:t>
        <w:br/>
        <w:t>неологические, грамматическив. и ортологические процессы,</w:t>
        <w:br/>
        <w:t>неописанные изменения в семантике и сочетаемости языковых</w:t>
        <w:br/>
        <w:t>единиц, определить частотность слов и различных конструкций,</w:t>
        <w:br/>
        <w:t>функциональное варьирование языковых единиц и Т.Д., - а значит,</w:t>
        <w:br/>
        <w:t>нормировать явления, наиболее употребляемые в узусе.</w:t>
        <w:br/>
        <w:t>Необходимость создания Национального корпуса казахского</w:t>
        <w:br/>
        <w:t>языка вызвана серьезным отставанием от мировой практики -</w:t>
        <w:br/>
        <w:t>398</w:t>
        <w:br/>
        <w:t>выявление специфических особенностей терминов с точки зрения</w:t>
        <w:br/>
        <w:t>семантических процессов терминологического пространства;</w:t>
        <w:br/>
        <w:t>- инвентаризация и классификация греко-латинских, германских,</w:t>
        <w:br/>
        <w:t>славянских, тюркских и друғих терминоэлементов, определение</w:t>
        <w:br/>
        <w:t>корпуса интернациональных терминов, особенностей их вхождения</w:t>
        <w:br/>
        <w:t>в казахский-язык и участия в единой терминологической базе;;</w:t>
        <w:br/>
        <w:t>- сопоставительный анализ терминологических систем</w:t>
        <w:br/>
        <w:t>родственных (тюркских) и неродственных (славянских, германских,</w:t>
        <w:br/>
        <w:t>романских и др.) языков;</w:t>
        <w:br/>
        <w:t>- разработка принципов обработки и создания. электронных</w:t>
        <w:br/>
        <w:t>тезаурусов терминологических подсистем и обшего фонда</w:t>
        <w:br/>
        <w:t>терминологии, создание переводческих (ориентированных на</w:t>
        <w:br/>
        <w:t>перевод научно-технической терминологии) и информационно-</w:t>
        <w:br/>
        <w:t>нормативных (определяюших стандарты использования научно-</w:t>
        <w:br/>
        <w:t>технической терминологии) терминологинвских электронных банков</w:t>
        <w:br/>
        <w:t>данных;</w:t>
        <w:br/>
        <w:t>- проведение ээкспертно-лингвистической оценки предлагаемых</w:t>
        <w:br/>
        <w:t>новых терминов по- всем областям науки и техники и др.;</w:t>
        <w:br/>
        <w:t>- регистрация всех терминов на обшедоступных сайтах (в</w:t>
        <w:br/>
        <w:t>интерактивном режиме), в специальных изданиях и массовой</w:t>
        <w:br/>
        <w:t>печати, для оперативного упорядочивания терминологии различных</w:t>
        <w:br/>
        <w:t>областей науки и техники и создания обшего терминологического</w:t>
        <w:br/>
        <w:t>фонда қазахского язықа;</w:t>
        <w:br/>
        <w:t>. разработта и внедрение отраслевых и многоотраслевых</w:t>
        <w:br/>
        <w:t>терминологических оңлайнавых словарей;</w:t>
        <w:br/>
        <w:t>- издание словарей международных терминов и терминов,</w:t>
        <w:br/>
        <w:t>займствованных из разных языков, обеспечивая фонетическую</w:t>
        <w:br/>
        <w:t>адаптацию и трәнслитерацию иностранных терминов В соответствии</w:t>
        <w:br/>
        <w:t>с законами казахского языка;</w:t>
      </w:r>
    </w:p>
    <w:p>
      <w:r>
        <w:t>- . массовые тиражи дешевых терминологических словарей по всөм</w:t>
        <w:br/>
        <w:t>циклам естественных и гуманитарных наук, изучавмым в средней</w:t>
        <w:br/>
        <w:t>школе и вузах и др. ;</w:t>
        <w:br/>
        <w:t>Развитие, совершенствование и стандартизация отраслевых</w:t>
        <w:br/>
        <w:t>терминосистем казахского языка могут быть осушествлены “при</w:t>
        <w:br/>
        <w:t>эффективном использовании научно-творческого . потенциала</w:t>
        <w:br/>
        <w:t>лингвистов-терминологов и специалистов различных отраслей</w:t>
        <w:br/>
        <w:t>науки и техники, координации и активизации работы авторских-</w:t>
        <w:br/>
        <w:t>коллективов и творческих групп.</w:t>
        <w:br/>
        <w:t>В рамках Государственной программы предусмотрен комплекс</w:t>
        <w:br/>
        <w:t>системных мерпоупорядочению икодификации ономастического</w:t>
        <w:br/>
        <w:t>прастранства республики, которое переживает острый период</w:t>
        <w:br/>
        <w:t>обновления, связанного со сменой идеологий, политическими и</w:t>
        <w:br/>
        <w:t>402</w:t>
        <w:br/>
        <w:t>сегодня многие крупные и малые языки имеют свои национальные</w:t>
        <w:br/>
        <w:t>корпуса, которые ПО эмачению для познания языка и его</w:t>
        <w:br/>
        <w:t>развития сопоставляютоя с изобретением микроскопа, телескола,</w:t>
        <w:br/>
        <w:t>рентгеновского аппарата, томографа и проч.</w:t>
        <w:br/>
        <w:t>Национальный корпус язықа -- это великолепный,, уникальный,</w:t>
        <w:br/>
        <w:t>инновационный справочник о языке, превышаюший возможности</w:t>
        <w:br/>
        <w:t>взятых вместе споварей и грамматик, созданных трудом- многих</w:t>
        <w:br/>
        <w:t>поколений лингвистов-лексикографов: корпус по запросу в течение</w:t>
        <w:br/>
        <w:t>секунд предоставляет исчерлываюший массив информации о</w:t>
        <w:br/>
        <w:t>языке, сопровождая их статистическими данными, расширяет</w:t>
        <w:br/>
        <w:t>эмпирическую базу и придает особую обьяснительную силу</w:t>
        <w:br/>
        <w:t>лингвистическим Исспедованиям, поэволяя ставить принципиапьно</w:t>
        <w:br/>
        <w:t>новые задачи и.получать. более -точную . картину. языкового</w:t>
        <w:br/>
        <w:t>сушествования и доказательства функционирования .. в: языке</w:t>
        <w:br/>
        <w:t>конкретных явлений. Национальный корпус позволяет: проследить</w:t>
        <w:br/>
        <w:t>контексты и историю употребления тоғо или инога слова и его</w:t>
        <w:br/>
        <w:t>лексических, семантических, трафических, &gt; орфографических</w:t>
        <w:br/>
        <w:t>вариантов, грамматической формы “и грамматического- значения,</w:t>
        <w:br/>
        <w:t>типов словосочетаний, предложений на протяжении. нескольких</w:t>
        <w:br/>
        <w:t>веков ив текстах отдельных жанров, типов, конкретных авторов и др.</w:t>
        <w:br/>
        <w:t>Только с помошью корпуса можно обеспечить адекватные:научные</w:t>
        <w:br/>
        <w:t>исследования лексики и грамматики языка, а также фиксацию</w:t>
        <w:br/>
        <w:t>нелпрерывных процессов языковых изменений, происходяших</w:t>
        <w:br/>
        <w:t>в языке на протяжении эрввнитвльно небольших периодря сот</w:t>
        <w:br/>
        <w:t>одного до двух столетий.</w:t>
        <w:br/>
        <w:t>Национальный корпус казахского языка должен использоватьоя</w:t>
        <w:br/>
        <w:t>для создания прямых и обратных частотных словарей, единицами</w:t>
        <w:br/>
        <w:t>которых могут быть лексические единицы, грамматические: формы,</w:t>
        <w:br/>
        <w:t>модели словообразования, синтаксические - модели: -и--прач.,</w:t>
        <w:br/>
        <w:t>употребляюшиеся в текстах разных периодов развития языка, или</w:t>
        <w:br/>
        <w:t>в современных текстах разных дискурсов и подьязыков: Учебники-и</w:t>
        <w:br/>
        <w:t>учебные программы казахского языка должны быть ориентированы</w:t>
        <w:br/>
        <w:t>ңа Национальный корпус и включать в себя частотные и актуальные</w:t>
        <w:br/>
        <w:t>языковые явления. Научные описания трамматического. страя</w:t>
        <w:br/>
        <w:t>языков, а также авторитетные-академические Грамматики-и сповари</w:t>
        <w:br/>
        <w:t>должны составляться на основе Национального корпуса; который</w:t>
        <w:br/>
        <w:t>дает обьективное представление о реальном. функционировании</w:t>
        <w:br/>
        <w:t>языковых единиц. Именно Национальный корпус. казахского</w:t>
        <w:br/>
        <w:t>языка способен служить надежным источником кодификации</w:t>
        <w:br/>
        <w:t>и стандартизации языка, поскольку в корпусе оказывается</w:t>
        <w:br/>
        <w:t>зафиксированным письменный и эвучаший язык в его максимально</w:t>
      </w:r>
    </w:p>
    <w:p>
      <w:r>
        <w:t>репрезентативном виде.</w:t>
        <w:br/>
        <w:t>399</w:t>
        <w:br/>
        <w:t>Его задача - обеспечивать аналитическими материалами</w:t>
        <w:br/>
        <w:t>Администрацию Президента, Правительство, вести мониторинг и</w:t>
        <w:br/>
        <w:t>бсушествлять прогноз развития ситуации в сфере межэтнических</w:t>
        <w:br/>
        <w:t>отношений. Другой его задачей является - систематизировать</w:t>
        <w:br/>
        <w:t>и сконцентрировать работу по повышению квалификации</w:t>
        <w:br/>
        <w:t>и переподготовке тосударственных служаших, работников</w:t>
        <w:br/>
        <w:t>этнокультурных обьединений, научно-экспертных групп, что</w:t>
        <w:br/>
        <w:t>обеспечит единое понимание целей и задач государственной</w:t>
        <w:br/>
        <w:t>политики по гармонизации межэтнических отношений на всех</w:t>
        <w:br/>
        <w:t>уровнях государственного управления и институтов гражданского</w:t>
        <w:br/>
        <w:t>обшества.</w:t>
        <w:br/>
        <w:t>Практика проведения семинаров-тренингов в регионах страны по</w:t>
        <w:br/>
        <w:t>вопросам этнополитики, информационной безопасности, языковой</w:t>
        <w:br/>
        <w:t>политики, миграционной и диаспоральной политики показала их</w:t>
        <w:br/>
        <w:t>востребаванность. По Казахстану прошли обученив через такие</w:t>
        <w:br/>
        <w:t>семинары-тренинги и получили “соответствуюшцие сертификаты</w:t>
        <w:br/>
        <w:t>более 700 человек.</w:t>
        <w:br/>
        <w:t>Подготовлено и-издано методическое пособие «Государственная</w:t>
        <w:br/>
        <w:t>этнополитика Казахстана: новые тренды» на казахском и русском</w:t>
        <w:br/>
        <w:t>языках, которое обабшает практический опыт работы Ассамбләи</w:t>
        <w:br/>
        <w:t>и государственных органов- в сфере обшественного согласия и</w:t>
        <w:br/>
        <w:t>межэтнической толерантности.</w:t>
        <w:br/>
        <w:t>Настояшее издание продолжает эту работу и предлагается</w:t>
        <w:br/>
        <w:t>для руководства : всем . государственным органам, институтам</w:t>
        <w:br/>
        <w:t>гражданского обшества, СМИ, научно-экспертному сообшеству.</w:t>
        <w:br/>
        <w:t>414</w:t>
        <w:br/>
        <w:t>ТОЛКОВЫЙ СЛОВАРЬ КОНЦЕПТУАЛЬНО-</w:t>
        <w:br/>
        <w:t>ТЕРМИНОЛОГИЧЕСКОГО ПОПЯ ЭТНОПОЛИТИКИ</w:t>
        <w:br/>
        <w:t>Толковый словарь содержит основные категории, термины</w:t>
        <w:br/>
        <w:t>Ии ПОНЯТИЯ часто используемыв и отражаюшие основной</w:t>
        <w:br/>
        <w:t>концептуально-понятийный айпарат этнополитики, расположенные</w:t>
        <w:br/>
        <w:t>в алфавитном порядке по первому слову:</w:t>
        <w:br/>
        <w:t>Словарь представлен на двух языках - казахском и русском. В</w:t>
        <w:br/>
        <w:t>словарях имеются Казахско-русский и Русско-казахский апфавитный</w:t>
        <w:br/>
        <w:t>указатели терминов, которые облегчат пользование словарем.</w:t>
        <w:br/>
        <w:t>Словарь предназначен диля ғосударственных .спужаших,</w:t>
        <w:br/>
        <w:t>представителей Ассамблеи народа Қазахстана, магистрантов,</w:t>
        <w:br/>
        <w:t>преподаввтелей, а также для всех, кто интересуется- Теорией</w:t>
        <w:br/>
        <w:t>этнополитики и практикой исследований в сфере агнртитиыйы.</w:t>
        <w:br/>
        <w:t>В словарных статьях имеются: )</w:t>
        <w:br/>
        <w:t>- этимологические справки, в. которых опревделены источники, их</w:t>
        <w:br/>
        <w:t>появления и формирования; “</w:t>
      </w:r>
    </w:p>
    <w:p>
      <w:r>
        <w:t>- взаймные казахско-русские и русско-казахские эквиваленты, ко</w:t>
        <w:br/>
        <w:t>многим терминам приведены английские аналоги;</w:t>
        <w:br/>
        <w:t>- выделенные курсивом взаимнме отсылқи, позволяюшие утознть</w:t>
        <w:br/>
        <w:t>системные отношения между терминами этнополитики;</w:t>
        <w:br/>
        <w:t>- список сокрашений на казахском и русском языках.</w:t>
        <w:br/>
        <w:t>СПИСОК СОКРАШЦЕНИЙ</w:t>
        <w:br/>
        <w:t>английский язык- ангп.</w:t>
        <w:br/>
        <w:t>греческий язык- -срем.</w:t>
        <w:br/>
        <w:t>год --Г.</w:t>
        <w:br/>
        <w:t>годы -гг.</w:t>
        <w:br/>
        <w:t>казахский язык - каз.</w:t>
        <w:br/>
        <w:t>латинский язык - пат.</w:t>
        <w:br/>
        <w:t>многое другое - мн. др.</w:t>
        <w:br/>
        <w:t>например - напр.</w:t>
        <w:br/>
        <w:t>переноснов эначенив - перен:</w:t>
        <w:br/>
        <w:t>русский-- русск. 1</w:t>
        <w:br/>
        <w:t>смотри- см. &lt;.. і е</w:t>
        <w:br/>
        <w:t>сравни- бр; 2 )</w:t>
        <w:br/>
        <w:t>втом числе-вт4. 222 ААА ба ЙЫ ыАЗ</w:t>
        <w:br/>
        <w:t>45</w:t>
        <w:br/>
        <w:t>ЗАКЛЮЧЕНИЕ</w:t>
        <w:br/>
        <w:t>Императивы государственной этнополитики Республики</w:t>
        <w:br/>
        <w:t>Казахстан являются уникальной попыткой обобшения</w:t>
        <w:br/>
        <w:t>накопленноғго за годы Независимости прикладного опыта создания</w:t>
        <w:br/>
        <w:t>и функционирования Казахстанской модели межэтнической</w:t>
        <w:br/>
        <w:t>толерантности и обшественного “согласия Нурсултана Абишевича</w:t>
        <w:br/>
        <w:t>Назарбаева.</w:t>
        <w:br/>
        <w:t>Эксклюзивность издания закпючаетея в Том, что Вв числе</w:t>
        <w:br/>
        <w:t>авторов - не только и не столько ученые-исследователи, сколько</w:t>
        <w:br/>
        <w:t>практики--государственные служацие, социологи, эксперты, которыг</w:t>
        <w:br/>
        <w:t>нелосредственно вовлечены в сферу реализации государственной</w:t>
        <w:br/>
        <w:t>этнополитики - в сферу реальных этнических и политических</w:t>
        <w:br/>
        <w:t>процессов Казахстана.</w:t>
        <w:br/>
        <w:t>Вместе с тем, выход в свет этого труда продиктован насушными</w:t>
        <w:br/>
        <w:t>потребностями этого практического опыта.</w:t>
        <w:br/>
        <w:t>Во-первых, ситуация в сфере межэтнических и</w:t>
        <w:br/>
        <w:t>межконфессиональных отношений очень динамична, порождает</w:t>
        <w:br/>
        <w:t>множество новых тенденций и явлений, требуюших глубокого</w:t>
        <w:br/>
        <w:t>осмысления и осмысленной же позиции, подхода к их оценке.</w:t>
      </w:r>
    </w:p>
    <w:p>
      <w:r>
        <w:t>Для полиэтничного и унитарнаго по своему ұстройству Казахстана</w:t>
        <w:br/>
        <w:t>внутриполитическая стабильность и обшественное согласие стали</w:t>
        <w:br/>
        <w:t>ғлавными ценностями эпохи Независимости, условиями проведения</w:t>
        <w:br/>
        <w:t>социально-экономических и политических реформ.</w:t>
        <w:br/>
        <w:t>Ассамбпея народа Казахстана сформировалась как органическая</w:t>
        <w:br/>
        <w:t>структура обеслечения устойчивого развития государства, гарантия</w:t>
        <w:br/>
        <w:t>прочности и надежности жизненного пространства граждан страны.</w:t>
        <w:br/>
        <w:t>В зтом смысп и назначение Ассамблей, которая была</w:t>
        <w:br/>
        <w:t>создана как консультативно-совешательный орган по инициативе</w:t>
        <w:br/>
        <w:t>Главы государства в 1995 году. Сегодня - это мошный институт,</w:t>
        <w:br/>
        <w:t>обьединяюший обшественные и государственные структуры вокруг</w:t>
        <w:br/>
        <w:t>идеи мира и согласия, Независимости и национальноғюо единства,</w:t>
        <w:br/>
        <w:t>Конституционный статус, обретенный в 2007 году, председательство</w:t>
        <w:br/>
        <w:t>высшего должностного лица государства - Президента страны</w:t>
        <w:br/>
        <w:t>обеспечивают прочность и фундаментальность Ассамблеий.</w:t>
        <w:br/>
        <w:t>Изпоженный в настояшем издании опыт показывает, что логика</w:t>
        <w:br/>
        <w:t>и содержательнвое наполнение работы Ассамблеи формируется,</w:t>
        <w:br/>
        <w:t>исходя из стратегической цели - межэтническая толерантность</w:t>
        <w:br/>
        <w:t>и обшественнов согласие есть залог поступательного развития</w:t>
        <w:br/>
        <w:t>независимоғо государства.</w:t>
        <w:br/>
        <w:t>Всистеме государственных игражданских институтови отношений</w:t>
        <w:br/>
        <w:t>Ассамблея имеет четкую нормативно-правовую и функциональную</w:t>
        <w:br/>
        <w:t>4%</w:t>
        <w:br/>
        <w:t>Ассамблеи народа Казахстана, которая направлена на организацию</w:t>
        <w:br/>
        <w:t>межпартийного сотрудничества вокруг вопросов мира, согласия,</w:t>
        <w:br/>
        <w:t>единства и независимости.</w:t>
        <w:br/>
        <w:t>Достаточна отметить, что только в последнив тТоды на</w:t>
        <w:br/>
        <w:t>этнополитическом поле появились "такие институты гражданского</w:t>
        <w:br/>
        <w:t>обшества, ҡак Клуб ведуших журналистов-экспертов По</w:t>
        <w:br/>
        <w:t>межэтническим отношениям, который был создан в Ассамблее.</w:t>
        <w:br/>
        <w:t>В сферу его компетенции включены вопросы по абеспечению</w:t>
        <w:br/>
        <w:t>информационной бөзопасности обшества, формированию культуры</w:t>
        <w:br/>
        <w:t>освешения межатнических отношений и созданию казахстанской</w:t>
        <w:br/>
        <w:t>этножурналистики, как самостоятельноғо подраздела современных</w:t>
        <w:br/>
        <w:t>казахстанских масс-медиа. Піривлеченне к информационной</w:t>
        <w:br/>
        <w:t>работе лидеров этнокультурных обьединений, старейшин,</w:t>
        <w:br/>
        <w:t>депутатов, обшественных деятелей, предпринимателей, творческой</w:t>
        <w:br/>
        <w:t>интеллигенции, подготовка новых ньюсмейкеров и сликеров АНК</w:t>
        <w:br/>
        <w:t>позволило охватить все население страны.</w:t>
        <w:br/>
        <w:t>Новое направление для Ассамблеи и приток новых акторов в</w:t>
        <w:br/>
        <w:t>сферу этнополитики открыло также поручение Гпавы тосударства</w:t>
        <w:br/>
        <w:t>по поддержке инновационно-индустриальных проектов в области</w:t>
        <w:br/>
        <w:t>бизнеса, сельского хозяйства, индустрии, трансферта инновационных</w:t>
        <w:br/>
        <w:t>и индустриальных технологий, а также участия членов АНК в</w:t>
        <w:br/>
        <w:t>процессах социальной модернизации обшества.</w:t>
        <w:br/>
        <w:t>В целях поддержки указанных проектов, проведения бизнес-</w:t>
        <w:br/>
        <w:t>консалтинға для предпринимателей. | создана Ассоциация</w:t>
        <w:br/>
        <w:t>предпринимателей АНК, а это значит, что отечественный бизнес</w:t>
        <w:br/>
        <w:t>становится социально-активным и сознательным участником</w:t>
        <w:br/>
        <w:t>этнонациональной политики.</w:t>
        <w:br/>
        <w:t>Более активно и предметно в области межэтнических отношений</w:t>
      </w:r>
    </w:p>
    <w:p>
      <w:r>
        <w:t>стала проявлять свою роль молодежь и молодежные организации.</w:t>
        <w:br/>
        <w:t>Необходимо отметить практическую направленность студенческого</w:t>
        <w:br/>
        <w:t>волонтерского даижения «Камкор», созданного Альянсом студентов</w:t>
        <w:br/>
        <w:t>Казахстана при поддержке Ассамбпеи, которое организовало во всей</w:t>
        <w:br/>
        <w:t>странеакциипосоциальнойподдержке ветеранов войныитружеников</w:t>
        <w:br/>
        <w:t>тыла. Под эгидой Ассамблем проведен Обшенациональный</w:t>
        <w:br/>
        <w:t>форум «Молодежь за единство народа Казахстана», в рамках</w:t>
        <w:br/>
        <w:t>которого организовано около 200 мероприятий, направленных на</w:t>
        <w:br/>
        <w:t>консолидацию и укрепление национального единства. )</w:t>
        <w:br/>
        <w:t>В-третьих, в силу расширения и усложнения структуры ақторов</w:t>
        <w:br/>
        <w:t>этнических процессов все более насушным является вопрос</w:t>
        <w:br/>
        <w:t>выработки единого понимания и әдиного алгоритма действий в этой</w:t>
        <w:br/>
        <w:t>области. : Б</w:t>
        <w:br/>
        <w:t>412</w:t>
        <w:br/>
        <w:t>регпаментацию, которая реализуетоя на базе Закона «Об Ассамблее</w:t>
        <w:br/>
        <w:t>народа Казахстана», Положения об Ассамблее, законодательно</w:t>
        <w:br/>
        <w:t>закреплен порядок формирования института парламентского</w:t>
        <w:br/>
        <w:t>представительства АНК.</w:t>
        <w:br/>
        <w:t>Разработана и утверждена Президентом Н.А. Назарбаәвым</w:t>
        <w:br/>
        <w:t>идеологическая стратегия обценационального значения -- - Доктрина</w:t>
        <w:br/>
        <w:t>национального единства Казахстана.</w:t>
        <w:br/>
        <w:t>Оцениваярольиместоэтогодокументавсистемегосударственного</w:t>
        <w:br/>
        <w:t>управления и этнонациональной политики необходимо учитывать,</w:t>
        <w:br/>
        <w:t>что, по оценкам экспертов, Доктрина впервые в мировой практике</w:t>
        <w:br/>
        <w:t>закрепила международные политика-правовые стандарты в</w:t>
        <w:br/>
        <w:t>сфере этнополитики и этнических групп на уровне стратегических</w:t>
        <w:br/>
        <w:t>приоритетов развития страны.</w:t>
        <w:br/>
        <w:t>Выстроена вертикальная и горизонтальная сисіамы</w:t>
        <w:br/>
        <w:t>функционального | управления, Позволяюшая проводить вдиную</w:t>
        <w:br/>
        <w:t>государственную политику | по сохранению и укрепілению</w:t>
        <w:br/>
        <w:t>стабильнасти и национального единства в обшестве.</w:t>
        <w:br/>
        <w:t>Во-вторых, в процессы формирования обшественного согласия,</w:t>
        <w:br/>
        <w:t>межэтнической толерантности в Казахстане вовлекаются все новые</w:t>
        <w:br/>
        <w:t>социальные труппы и страты, институты ”ражданского обшества,</w:t>
        <w:br/>
        <w:t>новые политические силы, новые ақторы.</w:t>
        <w:br/>
        <w:t>Ассамблея народа Казахстана сегодня взаимодействует</w:t>
        <w:br/>
        <w:t>в обшенациональном. масштабе с тражданским секіором,</w:t>
        <w:br/>
        <w:t>международными организациями, государственными структурами,</w:t>
        <w:br/>
        <w:t>научной и тТворческой интеллигенцией, средствами “массовой</w:t>
        <w:br/>
        <w:t>информации. В основании этой структуры находятся этнокультурные</w:t>
        <w:br/>
        <w:t>обьединения, которых насчитываетоя более 800 по республике.”</w:t>
        <w:br/>
        <w:t>На новом этапе политической модернизации в Казахстане</w:t>
        <w:br/>
        <w:t>Ассамблея по-новому выстраивает работу в обшественно-</w:t>
        <w:br/>
        <w:t>политическом поле, становится институтом обішественного согласия</w:t>
        <w:br/>
        <w:t>гражданского обцества. В условиях многопартийности политической</w:t>
        <w:br/>
        <w:t>системы и Парламента Казахстана встает вопрос о необходимости</w:t>
        <w:br/>
        <w:t>определить систему взаимодействия с политическими партиями</w:t>
        <w:br/>
        <w:t>по вопросам мира и согласия. Наличие политической конкуренций,</w:t>
        <w:br/>
        <w:t>политическая борьба отнюдь не отменяют обішенационального</w:t>
        <w:br/>
        <w:t>консенсуса по таким ключевым вопросам как независимость,</w:t>
        <w:br/>
        <w:t>национальнов единство, мир и согласие, которые являются основой</w:t>
        <w:br/>
        <w:t>политической и социальной стабильности обшества и условием</w:t>
      </w:r>
    </w:p>
    <w:p>
      <w:r>
        <w:t>цивилизованного экономического, социального и политического</w:t>
        <w:br/>
        <w:t>процесса. )</w:t>
        <w:br/>
        <w:t>В условиях многопартийнога Парламента активизировалась</w:t>
        <w:br/>
        <w:t>Ии по-новому выстроилась деятельность депутатской грулпы</w:t>
        <w:br/>
        <w:t>ая</w:t>
        <w:br/>
        <w:t>либо местности, территории. Автохтоны могут проживать на</w:t>
        <w:br/>
        <w:t>исконной . территории, принадпежашей разным ғасударствам,</w:t>
        <w:br/>
        <w:t>сохраняя собственную культурную и ! языковую Идентичность (см.</w:t>
        <w:br/>
        <w:t>Идентичность). )</w:t>
        <w:br/>
        <w:t>АДАПТАЦИЯ (лат.. абаріаге приспособливаты) каз. бейімделу</w:t>
        <w:br/>
        <w:t>англ. АйарізШо - процесс активного приспособления человека Или</w:t>
        <w:br/>
        <w:t>социальных, этнических групп к иной социальной, культурной,</w:t>
        <w:br/>
        <w:t>языковой среде обитания.</w:t>
        <w:br/>
        <w:t>В широком смысле адаптация - . активный и: непрәрывный</w:t>
        <w:br/>
        <w:t>процесс и результат приспособления человека или- группы қ</w:t>
        <w:br/>
        <w:t>новым условиям обшественной, языковой, культурной среды.в-ве</w:t>
        <w:br/>
        <w:t>социально-экономическом, политическом, қультурна-нравотванн5н;</w:t>
        <w:br/>
        <w:t>психологическом, лингвистическом аспектах.</w:t>
        <w:br/>
        <w:t>Социально-политическая адаптация может проявляться: а) в</w:t>
        <w:br/>
        <w:t>виде полного подчинения и спедования традициям и социальным</w:t>
        <w:br/>
        <w:t>нормам; б) в виде обновления среды, при котором- для достижения</w:t>
        <w:br/>
        <w:t>обшепринятых и одобряемых. целей личность или труппа</w:t>
        <w:br/>
        <w:t>используют нешаблонные, неодобряемые или неизвестные ранее</w:t>
        <w:br/>
        <w:t>способы; в) в использовании индивидом или группой одобряемых</w:t>
        <w:br/>
        <w:t>и обшепринятых способов для достижения необшепринятых целей,</w:t>
        <w:br/>
        <w:t>при этом строго собподаются традиции и ритуалы; ғ) в отказе от</w:t>
        <w:br/>
        <w:t>обшепринятых цепей и выступлении не с традиционных позиций,</w:t>
        <w:br/>
        <w:t>а с выдвижением новых целей и использованием новых способов</w:t>
        <w:br/>
        <w:t>их достижения (напр., восстание). Если цели индивида или группы</w:t>
        <w:br/>
        <w:t>не сочетаются с целями всего обшества, успешная адаптация</w:t>
        <w:br/>
        <w:t>может быть затруднительна или невозможна, что может в целом</w:t>
        <w:br/>
        <w:t>отрицательно сказаться на политическом процессе. ) )</w:t>
        <w:br/>
        <w:t>В уэком смысле адаптация рассматривается как приспособление</w:t>
        <w:br/>
        <w:t>носителя или коллектива носителей этнической культуры .и</w:t>
        <w:br/>
        <w:t>этнического языка к условиям иной социальной, этнической,</w:t>
        <w:br/>
        <w:t>культурной и языковой среды (языковая адптация, культурная</w:t>
        <w:br/>
        <w:t>адаптация, социальная адаптация), связанное, как правило, с</w:t>
        <w:br/>
        <w:t>изменением места проживания. Вследствие подобной адаптации</w:t>
        <w:br/>
        <w:t>развивается билингвизм (см. Билингвизм, Двуязычие), усваиваются</w:t>
        <w:br/>
        <w:t>новые навыки поведения (в Тт.ч. культурного, языкового), может</w:t>
        <w:br/>
        <w:t>произойти даже смена языка (см. Аккультурация).</w:t>
        <w:br/>
        <w:t>АККУЛЬТУРАЦИЯ (лат. ас % сийшта воэделывание) каз.</w:t>
        <w:br/>
        <w:t>аккультурация, англ. Ассійішгайоп - культурная адаптация (см.</w:t>
        <w:br/>
        <w:t>Адаптация), процесс и результат приспособления человека,</w:t>
        <w:br/>
        <w:t>социальной группы или этноса к инокультурной среде путем</w:t>
        <w:br/>
        <w:t>47</w:t>
        <w:br/>
        <w:t>Выстраивание в этой систәме координат обьективной формулы</w:t>
      </w:r>
    </w:p>
    <w:p>
      <w:r>
        <w:t>табильного развития и сохранения обіцности, утверждение ев в</w:t>
        <w:br/>
        <w:t>эсударственных и обшественных структурах имеет непреходяшее</w:t>
        <w:br/>
        <w:t>начение и является главной задачей настояцего издания.</w:t>
        <w:br/>
        <w:t>В выработке научно-обоснованных ПОДХОДОВ И взвешенных</w:t>
        <w:br/>
        <w:t>политических решений, в утверждении принципа. единства</w:t>
        <w:br/>
        <w:t>кушествления государственной этнонациональной попитики для</w:t>
        <w:br/>
        <w:t>ібшественного согласия и, межэтнической топерантности большую</w:t>
        <w:br/>
        <w:t>юль сыграл созданный в 2009.году по лоручению Главы государства</w:t>
        <w:br/>
        <w:t>Заучно-экспертный Совет АНК, в который вошли 22 доктора, 14</w:t>
        <w:br/>
        <w:t>-ғандидатов наук, 5 обшественных деятелей.</w:t>
        <w:br/>
        <w:t>В числе его бесспорных успехов - монография «Нурсултан</w:t>
        <w:br/>
        <w:t>Чазарбаев. Идея мира и обшәственного согласия» (на казахском,</w:t>
        <w:br/>
        <w:t>зусском и английском языках), научный труд «Ассамблея народа</w:t>
        <w:br/>
        <w:t>(азахстана: исторический. очерк» (на казахском и русском язықах),</w:t>
        <w:br/>
        <w:t>де освешается история формирования полизтничного Казахстана.</w:t>
        <w:br/>
        <w:t>Большой обшественный резонанс получил: выход в свет научно-</w:t>
        <w:br/>
        <w:t>лросветительского издания «Казахстан нас обьединяет» (нақазахско-</w:t>
        <w:br/>
        <w:t>зусском языке), в котором. собраны свидетельства очевидцев</w:t>
        <w:br/>
        <w:t>4 потомком депортированных и репрессированных .граждан,</w:t>
        <w:br/>
        <w:t>исторического анализа истоков формирования “- межэтнической</w:t>
        <w:br/>
        <w:t>толерантности, основу которых составляет казахский народ.</w:t>
        <w:br/>
        <w:t>По материалам международного проекта АНК «Современная</w:t>
        <w:br/>
        <w:t>трактовка фипософии Алаш-Орды в среде казахской диаспоры За</w:t>
        <w:br/>
        <w:t>рубежом» (казахско-русско-английском языке) был подготовлен</w:t>
        <w:br/>
        <w:t>научно-образовательный фильм и издана монография «Сенбесін</w:t>
        <w:br/>
        <w:t>от алауы» (на казахско-русском языке), посвяшенные 20-летию</w:t>
        <w:br/>
        <w:t>Независимости Казахстана.</w:t>
        <w:br/>
        <w:t>В целом, тематика исследовательских проектов нацелена на</w:t>
        <w:br/>
        <w:t>анализ, поиск и выработку обшеказахстанских, обшегражданских,</w:t>
        <w:br/>
        <w:t>культурныхисоциальныхценностей, оценкусостояниямежэтнических</w:t>
        <w:br/>
        <w:t>отношений, поиск дальнейшия путей совершенствования</w:t>
        <w:br/>
        <w:t>казахстанской модели межэтнической. топерантности/ и</w:t>
        <w:br/>
        <w:t>обшественного согласия.</w:t>
        <w:br/>
        <w:t>Однако в настояшцее время в силу указанных причин появилась</w:t>
        <w:br/>
        <w:t>необходимость создать опециальный механизм формирования</w:t>
        <w:br/>
        <w:t>единого алгоритма реализация и понимания “государственной</w:t>
        <w:br/>
        <w:t>этнонациональной политики - им стал созданный на базе Академии</w:t>
        <w:br/>
        <w:t>государственного управления при Президенте Республики Казахстан</w:t>
        <w:br/>
        <w:t>Центр по изучению сферы межэтнических и межконфессиональных</w:t>
        <w:br/>
        <w:t>отношений.</w:t>
        <w:br/>
        <w:t>43</w:t>
        <w:br/>
        <w:t>АССАМБЛЕЯ НАРОДА КАЗАХСТАНА (до 2007 г. Ассамблея</w:t>
        <w:br/>
        <w:t>народов Казахстана; АНК) каз. Қазақстан халқы ассамблеясы, англ.</w:t>
        <w:br/>
        <w:t>Тһе Авветбіу оҒ реорів о? Кагакһзіап - конституционный орган,</w:t>
        <w:br/>
        <w:t>возглавляемый . Президентом Республики Казахстан; институт</w:t>
        <w:br/>
        <w:t>гармонизации межэтнических отношений и обшественного согпасия.</w:t>
        <w:br/>
        <w:t>АНК создана по инициативе Президента Республики Казахстан</w:t>
        <w:br/>
        <w:t>Н.А. Назарбаева (см. Председатель Ассамблеи народа Казахстана).</w:t>
        <w:br/>
        <w:t>АНК активно участвует в разработке и реализации государствен-</w:t>
        <w:br/>
        <w:t>ной этнополитики, направленной на обеспечение межзтнического</w:t>
        <w:br/>
        <w:t>согласия в Республике Казахстан и тармонизации процесса</w:t>
        <w:br/>
        <w:t>формирования казахстанской гражданской идентичности и</w:t>
        <w:br/>
        <w:t>конкурентоспособной нации на основе казахстанского патриотизма</w:t>
      </w:r>
    </w:p>
    <w:p>
      <w:r>
        <w:t>(см. Патриотизм), гражданской и духовно-культурной обшности</w:t>
        <w:br/>
        <w:t>народа Казахстана при консолидируюшей роли казахского народа.</w:t>
        <w:br/>
        <w:t>В своей деятельности АНК руководствуется приоритетом</w:t>
        <w:br/>
        <w:t>прав и свобод человека и гражданина, интересов народа и</w:t>
        <w:br/>
        <w:t>государства, принципами гласности, равенства прав и свобод</w:t>
        <w:br/>
        <w:t>человека и гражданина независимо от его расы, национальности,</w:t>
        <w:br/>
        <w:t>языка, отношения к релиғии, убеждений или по любым иным</w:t>
        <w:br/>
        <w:t>обстоятельствам, а также принципом равноправия и персональной</w:t>
        <w:br/>
        <w:t>ответственности чпенов АНК за деятельность в ве составе.</w:t>
        <w:br/>
        <w:t>Структура АНК представлена Сессией (собрание членов АНК,</w:t>
        <w:br/>
        <w:t>высший руководяший орган АНК, первый созыв - 24 марта 1995 г.);</w:t>
        <w:br/>
        <w:t>Советом АНК; Аппаратом (Секретариатом) АНК (см. Секретариат</w:t>
        <w:br/>
        <w:t>Ассамблеей/. народа Казахстана) ассамблеями областей,</w:t>
        <w:br/>
        <w:t>городов республиканского значения, выполняюшими функции</w:t>
        <w:br/>
        <w:t>представитепьства АНК в регионах. Сессия АНК избирает девять</w:t>
        <w:br/>
        <w:t>депутатов, которые представляют интересы этнических групп в</w:t>
        <w:br/>
        <w:t>Мажилисе Парламента Республики Казахстан.</w:t>
        <w:br/>
        <w:t>Членами АНК являются граждане Республики Казахстан -</w:t>
        <w:br/>
        <w:t>представители этнокультурных и иных обшественных обьединений,</w:t>
        <w:br/>
        <w:t>представители государственных органов и др. Полномочия</w:t>
        <w:br/>
        <w:t>членов АНК регулируются Законом Республики Казахстан «Об</w:t>
        <w:br/>
        <w:t>Ассамблее народа Казахстана» (см. Верховный комиссар по делам</w:t>
        <w:br/>
        <w:t>национальных меньшинств, Всеобшая декларация прав человека,</w:t>
        <w:br/>
        <w:t>Доктрина национального единства Казахстана, Казахстанская</w:t>
        <w:br/>
        <w:t>модель межэтнической толерантности и обшественного согласия,</w:t>
        <w:br/>
        <w:t>Национальная безопасность, Председатель Ассамблеи народа</w:t>
        <w:br/>
        <w:t>Казахстана, Президент Республики Казахстан, Секретариат</w:t>
        <w:br/>
        <w:t>Ассамблеи народа Казахстана).</w:t>
        <w:br/>
        <w:t>АВТОХТОНЫ (греч. аміов сам - сһіоп земля), каз. автохтондар</w:t>
        <w:br/>
        <w:t>- местный, коренной этнос; исконное население страны, қакой-</w:t>
        <w:br/>
        <w:t>416</w:t>
        <w:br/>
        <w:t>государственного языка в качестве основного языка дело-</w:t>
        <w:br/>
        <w:t>производства во всех государственных органах, организациях</w:t>
        <w:br/>
        <w:t>и органах местного самоуправления с определением графика</w:t>
        <w:br/>
        <w:t>перехода делопроизводства на государственный язык, обеспечение</w:t>
        <w:br/>
        <w:t>функционирования государственного языка в международной</w:t>
        <w:br/>
        <w:t>деятельности); 6) создание усповий для овладения гражданами</w:t>
        <w:br/>
        <w:t>Республики Казахстан государственным языком; в) обеспечение</w:t>
        <w:br/>
        <w:t>унификации норм современного казахского литературнога языка</w:t>
        <w:br/>
        <w:t>путем интенсификации научно-лингвистических исспедований</w:t>
        <w:br/>
        <w:t>и практической реализации их результатов (упорядочение на</w:t>
        <w:br/>
        <w:t>научной основе словообразовательных процессов в современном</w:t>
        <w:br/>
        <w:t>литературном казахском:-языке, вт.ч. принципов терминотворчества,</w:t>
        <w:br/>
        <w:t>внедрение полноценной терминологической систамы казахского</w:t>
        <w:br/>
        <w:t>языка,упорядочениеобшеязыковыхлитературных норм современного</w:t>
        <w:br/>
        <w:t>казахского языка, принятие мер по усовершенствованию казахского</w:t>
        <w:br/>
        <w:t>апфавита и орфографии с учетом фонологических особенностей</w:t>
        <w:br/>
        <w:t>казахского языка, научнов обеспечение вопросов ономастики);</w:t>
        <w:br/>
        <w:t>г) обеспечение функционирования государственного языка в</w:t>
        <w:br/>
        <w:t>области культуры и средствах массовой информации (выпуск и</w:t>
        <w:br/>
        <w:t>прокат кино- и видеопродукции на государственном языке, В Т. ч.</w:t>
        <w:br/>
        <w:t>анимационных фильмов, переводной продукции, обеспечение</w:t>
        <w:br/>
        <w:t>выпуска печатной продукции по различным отраслям культуры,</w:t>
        <w:br/>
        <w:t>науки, художественной питературы и искусства, организация</w:t>
        <w:br/>
        <w:t>культурно-массовых мероприятий на государственном языке,</w:t>
      </w:r>
    </w:p>
    <w:p>
      <w:r>
        <w:t>информационно-пропагандистская поддержка деятельности,</w:t>
        <w:br/>
        <w:t>направпенной на развитие государственнога языка и проч.) (см.</w:t>
        <w:br/>
        <w:t>Государственный язык, Языки Казахстана, Языковая политика,</w:t>
        <w:br/>
        <w:t>Языковая ситуация, Языковая ситуация в Казахстане, Языковое</w:t>
        <w:br/>
        <w:t>законодательство, Языковое планирование).</w:t>
        <w:br/>
        <w:t>ГОСУДАРСТВЕННОСТЬ каз. мемлекеттілік - а) совокупность</w:t>
        <w:br/>
        <w:t>сушествуюших государств; б) государство вообше, признак</w:t>
        <w:br/>
        <w:t>исторического развития страны или другого образования (союз,</w:t>
        <w:br/>
        <w:t>племя, нация, группа национальностей, народ и т. п.), создавшего</w:t>
        <w:br/>
        <w:t>или восстановившего по какой-либо причине утраченное</w:t>
        <w:br/>
        <w:t>собственное государство, государственный строй, государственную</w:t>
        <w:br/>
        <w:t>организацию. Понятие государственности, имеюшее в своей основе</w:t>
        <w:br/>
        <w:t>идею солидарности и единства некой социальной обшности,</w:t>
        <w:br/>
        <w:t>характеризуется такими признаками, как наличие государственного</w:t>
        <w:br/>
        <w:t>языка, официальных государственных символов МИ атрибутики</w:t>
        <w:br/>
        <w:t>и. специфических форм государственно-правовой организации</w:t>
        <w:br/>
        <w:t>обшества (форма правления и государственного строя, структура</w:t>
        <w:br/>
        <w:t>424</w:t>
        <w:br/>
        <w:t>среды и обшества; возникновение. гибридной мировой культуры</w:t>
        <w:br/>
        <w:t>и смешение национальных традиций на фоне усиливаюцегося</w:t>
        <w:br/>
        <w:t>международного сотрудничества между нациями и всемирного</w:t>
        <w:br/>
        <w:t>разделения труда. Глобализация неизбежно связана с появлением</w:t>
        <w:br/>
        <w:t>образованного обшества, распространением глобальной</w:t>
        <w:br/>
        <w:t>информационной. сети, сушествованием большого количества</w:t>
        <w:br/>
        <w:t>международных организаций, распространением мировых языков,</w:t>
        <w:br/>
        <w:t>исчезновением языков и др. (см. Интеграция, Миграция, Языковая</w:t>
        <w:br/>
        <w:t>политика, Языковое планирование, Языковове право, Языковая</w:t>
        <w:br/>
        <w:t>идеология, Языковой контакт).</w:t>
        <w:br/>
        <w:t>ГОСУДАРСТВЕННАЯ ПРОГРАММА каз. мемлекеттік бағдарлама</w:t>
        <w:br/>
        <w:t>- инструмент государственного регулирования, обеспечиваюший</w:t>
        <w:br/>
        <w:t>достижение перспективных цепей и задач с помошью имеюшихся</w:t>
        <w:br/>
        <w:t>ресурсов. Государственная программа охватывает одно или</w:t>
        <w:br/>
        <w:t>несколько приоритетных направлений в развитии страны, напр.,</w:t>
        <w:br/>
        <w:t>национальную политику (см. Национальная политика), социально-</w:t>
        <w:br/>
        <w:t>экономическую сферу, образование, науку, функционирование и</w:t>
        <w:br/>
        <w:t>развитие языков и т.д.</w:t>
        <w:br/>
        <w:t>Государственная программа складывается из стратегической</w:t>
        <w:br/>
        <w:t>цели и задач, дпя поэтапного достижения которых формируется</w:t>
        <w:br/>
        <w:t>комплекс организационных, соңциальна-экономических, научно-</w:t>
        <w:br/>
        <w:t>техническихи др. мер и определяются участвуюцшие в их реализации</w:t>
        <w:br/>
        <w:t>субьекты.</w:t>
        <w:br/>
        <w:t>Программно-целевые методы государственного регулирования</w:t>
        <w:br/>
        <w:t>начали применяться в 1930-х гг. в индустриально развитых странах</w:t>
        <w:br/>
        <w:t>Европы, затем в США. В состав пятилетних народнохозяйственных</w:t>
        <w:br/>
        <w:t>планоөв в ССӨР так же входипи целевые программы,</w:t>
        <w:br/>
        <w:t>осушествлявшиеся от пица государства; одним из ранних примеров</w:t>
        <w:br/>
        <w:t>(1920 г.) является комплексная программа электрификации России</w:t>
        <w:br/>
        <w:t>(ГОЭЛРО). !</w:t>
        <w:br/>
        <w:t>Республика Казахстан реализует четыре государственных</w:t>
        <w:br/>
        <w:t>программы и стратегии:</w:t>
        <w:br/>
        <w:t>а) экономическую;</w:t>
        <w:br/>
        <w:t>6) образовательную;</w:t>
      </w:r>
    </w:p>
    <w:p>
      <w:r>
        <w:t>в) здоровохранения;</w:t>
        <w:br/>
        <w:t>г) языков.</w:t>
        <w:br/>
        <w:t>Кроме того в вопросах международного сотрудничества и научно-</w:t>
        <w:br/>
        <w:t>технологической интеграции (напр., Государственная программа</w:t>
        <w:br/>
        <w:t>«Путь в Евролу» на 2009-2011 годы), некоторые программы,</w:t>
        <w:br/>
        <w:t>напр., Государственная программа функционирования и развития</w:t>
        <w:br/>
        <w:t>языков на 2001-2010 годы и могут быть квалифицированы как</w:t>
        <w:br/>
        <w:t>422</w:t>
        <w:br/>
        <w:t>государственные программы. -Для такого рода Государственных</w:t>
        <w:br/>
        <w:t>программ важными условиями являются научная обаснованность и</w:t>
        <w:br/>
        <w:t>соответствие демократическим принципам (уважение прав человека</w:t>
        <w:br/>
        <w:t>и свобод независимо от этнической и религиозной принадлежности,</w:t>
        <w:br/>
        <w:t>национального суверенитета и. этнических достоинств каждого</w:t>
        <w:br/>
        <w:t>человека, формирование-единой нации при усповии сохранения</w:t>
        <w:br/>
        <w:t>языка и культуры всех этносов, составляюших единый-“народ</w:t>
        <w:br/>
        <w:t>Казахстана и др.).</w:t>
        <w:br/>
        <w:t>ГОСУДАРСТВЕННАЯ ПРОГРАММА РАЗВИТИЯИ ФУНКЦИОНИ-</w:t>
        <w:br/>
        <w:t>РОВАНИЯ ЯЗЫКОВ В РЕСПУБЛИКЕ КАЗАХСТАН каз. тілдерді</w:t>
        <w:br/>
        <w:t>қолдану мен дамытудың мемлекеттік бағдарламасы --: документ;</w:t>
        <w:br/>
        <w:t>принимаемый государством-для целенаправленного и ппаноного</w:t>
        <w:br/>
        <w:t>руководства . функционированием и. развитием языка/языков::в</w:t>
        <w:br/>
        <w:t>стране. Напр., за двадцать лет в Республике Казахстан было-принято</w:t>
        <w:br/>
        <w:t>три программы: «Государственная программа функционирования</w:t>
        <w:br/>
        <w:t>и развития языков в Республике Казахстан» (5 октября 1998 г.);</w:t>
        <w:br/>
        <w:t>«Государственная программа функционирования и развития языков</w:t>
        <w:br/>
        <w:t>в Республике Казахстан на-2001-2010 гг.» (17 февраля: 2001: г.);</w:t>
        <w:br/>
        <w:t>«Государственная программа развития и функционирования языков</w:t>
        <w:br/>
        <w:t>в Республике Казахстан на 2011-2020 гт.» (29 июня 2011).</w:t>
        <w:br/>
        <w:t>«Государственная программа развития и функционирования</w:t>
        <w:br/>
        <w:t>языков в Республике Казахстан на .2011-2020 тг.» .являвтоя</w:t>
        <w:br/>
        <w:t>долгосрочной программой, &gt;рассчитанной: на десять” дет; в</w:t>
        <w:br/>
        <w:t>ней определены стратегическив цели Ии задачи-: языковдго</w:t>
        <w:br/>
        <w:t>строительства, намечены “основные механизмы” и найравления</w:t>
        <w:br/>
        <w:t>ве реализации; конкретные действия разработаны: в: ВИде</w:t>
        <w:br/>
        <w:t>қраткосрочных двухгодичных планов мероприятий: а) обеспечение</w:t>
        <w:br/>
        <w:t>функционирования государственного языка в государственном</w:t>
        <w:br/>
        <w:t>управлении (совершенствованив нормативно-правовой базы,</w:t>
        <w:br/>
        <w:t>принятие мөр для овладения государственными служашими</w:t>
        <w:br/>
        <w:t>государственным: языком в необходимом (ДПЯ выполнения</w:t>
        <w:br/>
        <w:t>служебных обязанностей обьеме, обеспечение функционирования</w:t>
        <w:br/>
        <w:t>государственного языка в каместве основного языка при разработке</w:t>
        <w:br/>
        <w:t>и принятий актов государственнық органов, Обеспечение</w:t>
        <w:br/>
        <w:t>ведения судопроизводства по “делам 06 административных</w:t>
        <w:br/>
        <w:t>правонарушениях на тосударственном языке как -ОСНОвНоМ,</w:t>
        <w:br/>
        <w:t>обеспеченив мер для функционирования государственного языка</w:t>
        <w:br/>
        <w:t>в Вооруженных Силах Республики Казахстан, а также Бо: всөх</w:t>
        <w:br/>
        <w:t>видах всинских и вовнизированных формирований, в организациях</w:t>
        <w:br/>
        <w:t>государственного контроля и надзора, правовой зашиты граждан</w:t>
        <w:br/>
        <w:t>и правоохранительных органах, обеспеченив функционирования</w:t>
        <w:br/>
        <w:t>423</w:t>
      </w:r>
    </w:p>
    <w:p>
      <w:r>
        <w:t>предполагавт осушестеление ряда мер прямого или, косвенного</w:t>
        <w:br/>
        <w:t>принуждения . (см. Этноцентризм, Языков Я.политика, яаыйовсе</w:t>
        <w:br/>
        <w:t>строительство, Языковое планирование, Языковов право),</w:t>
        <w:br/>
        <w:t>этнографии и социологии ассимиляция - процесс. и рл еда</w:t>
        <w:br/>
        <w:t>постоянного усвоения-.представителями той ипи иной. «боциальной</w:t>
        <w:br/>
        <w:t>группы социокультурных черт другой груглы, обшества: 5:) результате</w:t>
        <w:br/>
        <w:t>социальнов, этническое, конфессиональное или инов меньшинство</w:t>
        <w:br/>
        <w:t>либо мигранты (осевшие. на постоянное место. жительства)</w:t>
        <w:br/>
        <w:t>постепенно теряют.. собственный социально-культурный -облик,</w:t>
        <w:br/>
        <w:t>утрачивают свой язык, национальное (этническове) самосознание,</w:t>
        <w:br/>
        <w:t>культуры и другие национальные особенности и сливаютоя- 5</w:t>
        <w:br/>
        <w:t>доминируюцей культурой, напр., ассимляция в бызшем -Советском</w:t>
        <w:br/>
        <w:t>Союзе.и некоторых социалистических странах.</w:t>
        <w:br/>
        <w:t>По способу протекания ассимиляция может быты: а) өстественная</w:t>
        <w:br/>
        <w:t>- обусловленная потребностями обшей социальной, хозяйственной</w:t>
        <w:br/>
        <w:t>икультурной жизни и происходяшая путӛм аккультурации, адаптация</w:t>
        <w:br/>
        <w:t>кусловиям иноязычногом инокультурного окружения, мәжәтничевких</w:t>
        <w:br/>
        <w:t>браков; осушествляется постепенно, в течение жизни. нескольких</w:t>
        <w:br/>
        <w:t>поколений двух сосушествуюших, интегрируюцихся;. культур;</w:t>
        <w:br/>
        <w:t>6) насильственная - принудительное ограничение ипи запрет на</w:t>
        <w:br/>
        <w:t>употребление этнического языка, принуждение к отказу-от культуры,</w:t>
        <w:br/>
        <w:t>обычаев, традиций той ипи иной социальной (этнической), группы и</w:t>
        <w:br/>
        <w:t>навязывание ей языка и культурных особенностей- доминируюшей</w:t>
        <w:br/>
        <w:t>группы. Насильственный характер ассимиляции нередко. скрывается</w:t>
        <w:br/>
        <w:t>за терминами «натурализация» и .«интеграция». Данные. меры</w:t>
        <w:br/>
        <w:t>применяются- правительством -и:; мәстными »ластями.в..сфере</w:t>
        <w:br/>
        <w:t>школьного образования и других сферах обіцественной жизни-с</w:t>
        <w:br/>
        <w:t>целью искусственно ускорить ассимиляцию.</w:t>
        <w:br/>
        <w:t>БИЛИНГВ (лат. Ы... дву(х) &lt; Біз дважды % Іпциа язық): қаз.</w:t>
        <w:br/>
        <w:t>қостілді адам, билингв англ. Бііпоиа! -- лицо, владеюіее-двумя (и</w:t>
        <w:br/>
        <w:t>более) языками. Степень владения-билингвом языками может быть.</w:t>
        <w:br/>
        <w:t>различной. Для билингва, используюшего оба языка вравной степени</w:t>
        <w:br/>
        <w:t>во всех сферах деятельности, используется термин «амбилинга»,</w:t>
        <w:br/>
        <w:t>для билингва с неполной языковой компетенцивй в обоих языках -</w:t>
        <w:br/>
        <w:t>«семилингв» (см. Двуязычие, Билингвизм, Полийлингвизм).&gt;.</w:t>
        <w:br/>
        <w:t>БИЛИНГВИЗМ (лат. Ы... дауіх) % Іпама язык) каз. Билингайам,</w:t>
        <w:br/>
        <w:t>көстілділік, анға. Әйіпацайвт - то же, что Дауязычие.</w:t>
        <w:br/>
        <w:t>ВЕРХОВНЫЙ КОМИССАР ПО ДЕЛАМ НАЦИОНАЛЬНЫХ</w:t>
        <w:br/>
        <w:t>МЕНЬШИНСТВ каз. аз ұлттар істері жөніндегі жоғарғы комиссар,</w:t>
        <w:br/>
        <w:t>419</w:t>
        <w:br/>
        <w:t>Доктрина национального. единства Казахстана, Казахстанская</w:t>
        <w:br/>
        <w:t>модель межэтнической толернатности и обшественного согласия</w:t>
        <w:br/>
        <w:t>Межэтнический. конфликт, Мультикультурализм, Языковой</w:t>
        <w:br/>
        <w:t>конфликт). ) ;</w:t>
        <w:br/>
        <w:t>ДИАСПОРА (греч. (іаврога рассеяние) каз: диаспора анғл</w:t>
        <w:br/>
        <w:t>Фавроға - 1. Часть какого-либо этноса (национальности, народа,</w:t>
        <w:br/>
        <w:t>народности, этнической обішности), проживаюшшая вне страны ев</w:t>
        <w:br/>
        <w:t>исторического происхождения, в новых районах расселения. 2.</w:t>
        <w:br/>
        <w:t>Совокупностьэтническихтрупа (обшин), имеюшаяи поддерживаюшая</w:t>
        <w:br/>
        <w:t>интенсивные связи как между собой, так и с.материнским- этносом</w:t>
      </w:r>
    </w:p>
    <w:p>
      <w:r>
        <w:t>(если таковой сушествует) (А.А. Степанян). 3. Расселение.за пределы</w:t>
        <w:br/>
        <w:t>изнамального этнического ареала, произошедшее -вынужденно,</w:t>
        <w:br/>
        <w:t>под давлением каких-либо неблагоприятных обстоятельств (война,</w:t>
        <w:br/>
        <w:t>голод, насильственная депортация и пр.) и сопровождавшееся</w:t>
        <w:br/>
        <w:t>чувством национального унижения, горечи, “отчаяния:: Казахская</w:t>
        <w:br/>
        <w:t>диаспора - это этнические казахи, проживаюшие в России; Китав;</w:t>
        <w:br/>
        <w:t>Турции, Швейцарии, Узбекистане и др. странах, которыв в разные</w:t>
        <w:br/>
        <w:t>исторические периоды оказались за пределами Казахстана. Часть</w:t>
        <w:br/>
        <w:t>из них возврацается на свою историческую Родину (см. Оралманы,</w:t>
        <w:br/>
        <w:t>Этническая группа, Этнос). з</w:t>
        <w:br/>
        <w:t>ДИСКРИМИНАЦИЯ (плат. дізсгітіпайо разпичение) каз.-қуқықты</w:t>
        <w:br/>
        <w:t>шектеу, аңгл. дізсгітіпайоп - ограничение в правах, лишение</w:t>
        <w:br/>
        <w:t>равноправия отдельных лиц и определенных категорий населения</w:t>
        <w:br/>
        <w:t>страны по признакам национальной принадлежности, социального</w:t>
        <w:br/>
        <w:t>происхождения, политические и религиозных взглядов, пола,</w:t>
        <w:br/>
        <w:t>возраста и другим признакам. Дискриминация может выражаться</w:t>
        <w:br/>
        <w:t>в отказе получения гражданства Некоренному населению, в-отказе</w:t>
        <w:br/>
        <w:t>принятия на службу по этническому и языковому признаку И. т.д.</w:t>
        <w:br/>
        <w:t>В международной практике (согласно Женевской Конвенции -о</w:t>
        <w:br/>
        <w:t>дискриминации в области труда и занятий) дискриминация означает,</w:t>
        <w:br/>
        <w:t>чтогражданам и организациям одного государства предоставлявтся</w:t>
        <w:br/>
        <w:t>меньше прав и привилегий, чем гражданам и организациям других</w:t>
        <w:br/>
        <w:t>государств.</w:t>
        <w:br/>
        <w:t>Дискриминация может проявляться открыто (в законодательстве</w:t>
        <w:br/>
        <w:t>и административных решениях) ипи скрыто на политическом,</w:t>
        <w:br/>
        <w:t>правовом, экономическом, идеологическом,:бытовом уровнв, иметь</w:t>
        <w:br/>
        <w:t>различные формы и степень проявления - от игнорирования и иного</w:t>
        <w:br/>
        <w:t>выражения антипатии до преследования и активных враждебных</w:t>
        <w:br/>
        <w:t>зыпадов в отношении индивида или социальной группы. К примерам</w:t>
        <w:br/>
        <w:t>429</w:t>
        <w:br/>
        <w:t>Кангас относит к «лингвистическим предрассудкам». Не внутренняя</w:t>
        <w:br/>
        <w:t>структура языка определяет. его функциональные возможности</w:t>
        <w:br/>
        <w:t>а, наоборот, расширение “функций влияет: на расширение и</w:t>
        <w:br/>
        <w:t>усложнение языковой структуры. Как показывает опыт цепого ряда</w:t>
        <w:br/>
        <w:t>бывших колоний и вновь образовавшихся стран, как только какой-</w:t>
        <w:br/>
        <w:t>либо язык начинает функционировать в сферах, в которых он</w:t>
        <w:br/>
        <w:t>ранее не функционировал; в нем очень быстро появляются новые</w:t>
        <w:br/>
        <w:t>необходимые для этой сферы слова, усложняется грамматический</w:t>
        <w:br/>
        <w:t>строй (Т. Скутнабб-Кангас) (см. Языковая политика, Языковое:</w:t>
        <w:br/>
        <w:t>планирование).</w:t>
        <w:br/>
        <w:t>ВОСКРЕСНЫЕ ШКОЛЫ. В настояшев время называются</w:t>
        <w:br/>
        <w:t>«Этнопросветительскими комплексами» каз. жексенбілік-мектеп: -</w:t>
        <w:br/>
        <w:t>добровольная организация, основной задачей которой :является-</w:t>
        <w:br/>
        <w:t>обучение детей, истории, обычаям и культуре собственного этноса:</w:t>
        <w:br/>
        <w:t>через изучение языка. Благодаря уникальной модели межэтни-</w:t>
        <w:br/>
        <w:t>ческого согласия, рвализованной в Казахстане, “представители</w:t>
        <w:br/>
        <w:t>этносов сохраняют самобытнасть, изучая родной язык и-культуру.</w:t>
        <w:br/>
        <w:t>Этому способствуют этнокультурныев обьединения, входяшие</w:t>
        <w:br/>
        <w:t>в Ассамблею народа Казахстана. Приоритет в деятельности</w:t>
        <w:br/>
        <w:t>Ассамблвеи, а также в деятельности воскресной шкопы -- воспитание :</w:t>
        <w:br/>
        <w:t>подрастаюшего поколения в духе толерантности и межэтнического</w:t>
        <w:br/>
        <w:t>согласия. Только в Астане работают 42 этнопросветительских</w:t>
        <w:br/>
        <w:t>комплексов: азербайджанская, армянская, корейская, кыргызская,</w:t>
        <w:br/>
        <w:t>немецкая, польская, татаро-башкирская, таджикская, украинская,</w:t>
        <w:br/>
        <w:t>чечено-ингушская школы. В целом по республике насчитывается 195</w:t>
      </w:r>
    </w:p>
    <w:p>
      <w:r>
        <w:t>этно-просветительских комплексов, В основном, они функционируют-</w:t>
        <w:br/>
        <w:t>в Домах дружбы. а</w:t>
        <w:br/>
        <w:t>ВСЕОБШАЯ ДЕКЛАРАЦИЯ ПРАВ ЧЕЛОВЕКА каз. адам</w:t>
        <w:br/>
        <w:t>құқықтарының жалпыға ортақ декларациясы - важнейший</w:t>
        <w:br/>
        <w:t>международный документ, принятый генеральной Ассамбпевй</w:t>
        <w:br/>
        <w:t>ООН 10 декабря 1948 г. Декларация провозглашавт равенство</w:t>
        <w:br/>
        <w:t>прав и свобод всех людей без различий расы, цвета кожи, пола,</w:t>
        <w:br/>
        <w:t>языка, религий, политических или иных убеждений, национального</w:t>
        <w:br/>
        <w:t>или социального происхождения, имушественного, сословного или</w:t>
        <w:br/>
        <w:t>иного положения во всех странах мира. Конституция Республики</w:t>
        <w:br/>
        <w:t>Казахстан основана на концепции прав человека, перечень прав и</w:t>
        <w:br/>
        <w:t>свабод которойустановленв соответствии со Всеобіцей декларацией</w:t>
        <w:br/>
        <w:t>прав человека (см. Межотнический конфликт, Языковой конфликт).</w:t>
        <w:br/>
        <w:t>ГЛОБАЛИЗАЦИЯ (пат. аоһив шар) каз. жаһандану, ангп.</w:t>
        <w:br/>
        <w:t>бора!гайоп - воэдействие тлобальных изменений окружаюшей</w:t>
        <w:br/>
        <w:t>421</w:t>
        <w:br/>
        <w:t>приобретения тех или иных особенностей (норм, “ценностей</w:t>
        <w:br/>
        <w:t>традиций) ев ҡкультуры;: процесс и результат взаимовлияния</w:t>
        <w:br/>
        <w:t>национальных культур “и языков, заключаюшийся в. восприятии</w:t>
        <w:br/>
        <w:t>одной из них (обычно менев развитой) элементов другой</w:t>
        <w:br/>
        <w:t>культуры; взаимодействие и взаимопроникновение (диффузия)</w:t>
        <w:br/>
        <w:t>контактируюших систем политических ценностей.</w:t>
        <w:br/>
        <w:t>Термин вперные употреблен в конце ХІХ века У. Хоумзом;</w:t>
        <w:br/>
        <w:t>введен в научный обиход в 1936 г. Р. Редфилдом, М. Херсковицем</w:t>
        <w:br/>
        <w:t>и Р. Линтоном в противовес понятиям диффузия и ассимиляция</w:t>
        <w:br/>
        <w:t>дпя обозначения одного из типов контакта между различными</w:t>
        <w:br/>
        <w:t>культурами. Аккультурацией стали называть изменения в культуре</w:t>
        <w:br/>
        <w:t>как результат контакта одной культуры с другой (другими), напр.,</w:t>
        <w:br/>
        <w:t>аккультурация эмигрантов к условиям новой страны.</w:t>
        <w:br/>
        <w:t>Аккультурация, в отличие от ассимиляции (см. Ассимиляция),</w:t>
        <w:br/>
        <w:t>не приводит к полной утрате традиционной культуры человека,</w:t>
        <w:br/>
        <w:t>социальной группы или этноса, но может привести к формированию</w:t>
        <w:br/>
        <w:t>двойного культурно-языкового сознания, способствовать развитию</w:t>
        <w:br/>
        <w:t>двуязычия, бикультурализма (см. Двуязычив, Билингвизм).</w:t>
        <w:br/>
        <w:t>Аккультурация трактуетоя также Ҡҡак результат направленнай</w:t>
        <w:br/>
        <w:t>государственной политики, Согласно которой для получения</w:t>
        <w:br/>
        <w:t>гражданства необходимо освоить государственный язык или язык,</w:t>
        <w:br/>
        <w:t>на котором говорит большая часть населения, и принять нормы</w:t>
        <w:br/>
        <w:t>поведения и культурные стереотипы обшества.</w:t>
        <w:br/>
        <w:t>АССИМИЛЯЦИЯ (лат. аззітіабо уподобление, сходство) каз.</w:t>
        <w:br/>
        <w:t>ассимиляция, англ. аввітһайол. Различается языковая, этническая</w:t>
        <w:br/>
        <w:t>и культурная ассимиляция: а) языковая ассимиляция - усввение</w:t>
        <w:br/>
        <w:t>представителями одного этноса языка другого этноса и обьявление</w:t>
        <w:br/>
        <w:t>его родным; б) этническая ассимиляция - восприятие этносом иной</w:t>
        <w:br/>
        <w:t>культуры, смена этнической и культурной идентичности и слияние</w:t>
        <w:br/>
        <w:t>с другим этносом; может рассматриваться как вид национальной</w:t>
        <w:br/>
        <w:t>политики, направленной на стиранив этнических и культурных</w:t>
        <w:br/>
        <w:t>различий и формирование моноэтнической обшности, напр.,</w:t>
        <w:br/>
        <w:t>этническая ассимиляция (натурализация) итальянцев, русских</w:t>
        <w:br/>
        <w:t>и представителей других этнических групп, переселившихоя в</w:t>
        <w:br/>
        <w:t>США; в) культурная ассимиляция -- то же, что аккультурация (см.</w:t>
        <w:br/>
        <w:t>Аккультурация, Адаптация).</w:t>
        <w:br/>
        <w:t>В языкознании - разновидность языковой политики моноязычия,</w:t>
      </w:r>
    </w:p>
    <w:p>
      <w:r>
        <w:t>при которой отдельные языки и культуры вынуждены отказаться</w:t>
        <w:br/>
        <w:t>от своих традиций в пользу доминантных языка и культуры.</w:t>
        <w:br/>
        <w:t>Ассимиляция может осушествляться открыто или в неявной фарме,</w:t>
        <w:br/>
        <w:t>448</w:t>
        <w:br/>
        <w:t>По обьему понятия тосударственный--язык -- ТО. же, что-и</w:t>
        <w:br/>
        <w:t>официальный. язык, однако, по правовому положению: в некоторых</w:t>
        <w:br/>
        <w:t>странах отличается от него.</w:t>
        <w:br/>
        <w:t>&lt;В- Казахстане государственным языком является” казахский</w:t>
        <w:br/>
        <w:t>язық;сетатус которого был установлен и- подтвержден рядом</w:t>
        <w:br/>
        <w:t>документов: Конституцией Республики Казахстан («В- Республике</w:t>
        <w:br/>
        <w:t>Казахстан государственным языком является казахский язык». - ст.</w:t>
        <w:br/>
        <w:t>7, пункт. 1); законом «О языках в Казахской ССР» от 22 сентября</w:t>
        <w:br/>
        <w:t>1989 г.; «Законом-о языках в Республике Казахстан»: от-11 июля.</w:t>
        <w:br/>
        <w:t>1997: г.; «Концепцией языковой политики» от 4 ноября 1996 г.</w:t>
        <w:br/>
        <w:t>Функционирование и распространение. государственного языка</w:t>
        <w:br/>
        <w:t>в Казахстане регулируется «Государственными .программами</w:t>
        <w:br/>
        <w:t>развития.и функционирования языков в Республике Казахстан» .на</w:t>
        <w:br/>
        <w:t>1998-2000; 2001-2010; 2011-2020 іт., в которых сформулировано.</w:t>
        <w:br/>
        <w:t>приоритетное направление - сознательнов и целенаправленное</w:t>
        <w:br/>
        <w:t>создание благоприятных условий для выполнения казахским</w:t>
        <w:br/>
        <w:t>языком тех функций в обшественно-значимых сферах, которые</w:t>
        <w:br/>
        <w:t>предписываются статусом государственного языка.</w:t>
        <w:br/>
        <w:t>В соответствии со статусом. казахский Язык - ЭТО «язык</w:t>
        <w:br/>
        <w:t>государственного управления, законодательства, судопроизводства</w:t>
        <w:br/>
        <w:t>и делопроизводства, действуюший во всех сферах обшественных</w:t>
        <w:br/>
        <w:t>отношений на всей. территории государства», И «долгом</w:t>
        <w:br/>
        <w:t>каждого гражданина Республики Казахстан является овладение.</w:t>
        <w:br/>
        <w:t>государственным языком, явлйяюшимся важнейшим /фактором</w:t>
        <w:br/>
        <w:t>консолидации народа. Казахстана» (статья 4 Закона «О языках в</w:t>
        <w:br/>
        <w:t>Республике Казахстан» 1997). Требования свободного владения</w:t>
        <w:br/>
        <w:t>казахским языком предьявляются в равной мере ко всем граждам.</w:t>
        <w:br/>
        <w:t>Казахстана: президенту (статья 41 Конституции), председателям</w:t>
        <w:br/>
        <w:t>обеих палат парламента - Сената и Мажилиса (статья 58</w:t>
        <w:br/>
        <w:t>Конституции), тгосударственным служашим, начальникам .. и</w:t>
        <w:br/>
        <w:t>руководителям высшего уровня, список которых составляет 220</w:t>
        <w:br/>
        <w:t>найменований (Нормативный правовой акт «О перечне профессий,</w:t>
        <w:br/>
        <w:t>специальностей и должностей, “для которых необходимо энание</w:t>
        <w:br/>
        <w:t>государственного языка в определенном обьеме в соответствии с</w:t>
        <w:br/>
        <w:t>квалификационными требованиями») и так далее.</w:t>
        <w:br/>
        <w:t>В федеративных государствах, как показывает мировая практика;</w:t>
        <w:br/>
        <w:t>целесообразно сушествование двух и более государственных</w:t>
        <w:br/>
        <w:t>языков, напр., в Швейцарии - четыре государственных языка</w:t>
        <w:br/>
        <w:t>(Немецкий, французский, итайьянский, ретороманский); в Бельгии</w:t>
        <w:br/>
        <w:t>--два (французский и фламандский) и др. Российская Федерация</w:t>
        <w:br/>
        <w:t>включает 83 равноправных субьекта (21 республика, 9 краев, 46</w:t>
        <w:br/>
        <w:t>областей, 2 города федерального значения, 1 автбномная область</w:t>
        <w:br/>
        <w:t>426</w:t>
        <w:br/>
        <w:t>более языков для Ввнутригруппового обшения (см. Двуязычие,</w:t>
        <w:br/>
        <w:t>Двуязычное образованив).</w:t>
        <w:br/>
        <w:t>ДВУЯЗЫЧНОЕ ОБРАЗОВАНИЕ каз. қостілді білім беру, англ.</w:t>
      </w:r>
    </w:p>
    <w:p>
      <w:r>
        <w:t>Ійіпдша! ейисайоп - система образования, при которой обучение</w:t>
        <w:br/>
        <w:t>ведется на двух языках (один из них может бытыили не быть</w:t>
        <w:br/>
        <w:t>родным или первым языком учашегося). Двуязычное образование,</w:t>
        <w:br/>
        <w:t>согласно М. Сигуану и У. Макки, может различаться по целям</w:t>
        <w:br/>
        <w:t>(добиться равной языковой компетенции в обоих языках, или</w:t>
        <w:br/>
        <w:t>только в одном из даух языков), по обьему, занимаемому двумя</w:t>
        <w:br/>
        <w:t>языками в учебной программе (одинаковый обьем; один “из языков</w:t>
        <w:br/>
        <w:t>занимает преимушественное положение), по отношению .- между</w:t>
        <w:br/>
        <w:t>языком учашегося и основным языком обучения (язык учашегося</w:t>
        <w:br/>
        <w:t>совпадает или не совпадает с основным языком обучения), по</w:t>
        <w:br/>
        <w:t>социокультурной дистанции между языками (один из языков может</w:t>
        <w:br/>
        <w:t>быть диалектом, может наблюдаться разный престиж языка, статус</w:t>
        <w:br/>
        <w:t>языка и пр.) (см. Билингв, Билингвизм, Двуязычие).</w:t>
        <w:br/>
        <w:t>ДЕМОГРАФИЯ (греч. 4етов народ % дгарһо пишу) қаз.</w:t>
        <w:br/>
        <w:t>демография, англ. детпоогарһу -- наука, изучаюшая "население</w:t>
        <w:br/>
        <w:t>и закономерности его развития (воспроизводство, изменение</w:t>
        <w:br/>
        <w:t>численности, национального состава, территориального. или</w:t>
        <w:br/>
        <w:t>регионального размешения, внешние и внутренние миграции</w:t>
        <w:br/>
        <w:t>Ии т.п.) Лингвистическов понятие: демография учитывает</w:t>
        <w:br/>
        <w:t>соотношение численности населения и распространенности языков</w:t>
        <w:br/>
        <w:t>в различных. государствах, а также динамику развития языков и</w:t>
        <w:br/>
        <w:t>диалектов, напр. в зависимости от количества говоряшцих на</w:t>
        <w:br/>
        <w:t>каждом языке определяется его демографическая мошность.</w:t>
        <w:br/>
        <w:t>Различаются демографические равновесные языковые ситуации</w:t>
        <w:br/>
        <w:t>и демографически неравновесные языковые ситуации, напр., в</w:t>
        <w:br/>
        <w:t>Белыми наблюдается демографически равновесная языковая</w:t>
        <w:br/>
        <w:t>ситуация: 39,1 % населения - франкоязычные валлоны и 50,7 %-</w:t>
        <w:br/>
        <w:t>фламандыцы (см. Мигрант, Миграция, Языковая ситуация, Языковая</w:t>
        <w:br/>
        <w:t>ситуация в Казахстане).</w:t>
        <w:br/>
        <w:t>ДЕМОКРАТИЯ (греч. Бетов народ % Кгаіов власты), каз,</w:t>
        <w:br/>
        <w:t>демократия - форма политической организации обшества</w:t>
        <w:br/>
        <w:t>(политического режима), политического режима основанная на</w:t>
        <w:br/>
        <w:t>принципах народовластия (создания представительных органов</w:t>
        <w:br/>
        <w:t>власти), политическога плюрализяма и многопартийности,</w:t>
        <w:br/>
        <w:t>равенства всех перед законом, собпюдения конституционных</w:t>
        <w:br/>
        <w:t>прав и свобод граждан (см. Всеаобшая декларация прав человека,</w:t>
        <w:br/>
        <w:t>428</w:t>
        <w:br/>
        <w:t>и 4 автономных округа), и:до сих пор окончательно не урегулированы</w:t>
        <w:br/>
        <w:t>отношения между русским языком - государственным языком</w:t>
        <w:br/>
        <w:t>на всей территории Российской Федерации (ст. 68 Конституции</w:t>
        <w:br/>
        <w:t>Российской Федераций) и титульными языками - государственными</w:t>
        <w:br/>
        <w:t>язықами субьектов Российской Федерации (см. Языки Казахстана</w:t>
        <w:br/>
        <w:t>Языковая политика). . бота</w:t>
        <w:br/>
        <w:t>ДВУЯЗЫМИЕ каз. қостілділік, -ангп.. МИіпдцайвт (то же</w:t>
        <w:br/>
        <w:t>что Билингвизм) - владение/использование индивидом или</w:t>
        <w:br/>
        <w:t>обшеством двух/нескольких языков. Различают индивидуальнов</w:t>
        <w:br/>
        <w:t>двуязычие - знание “и использование двух языков отдельными</w:t>
        <w:br/>
        <w:t>членами определенного этноса и -массовве двуязычие - Знание и</w:t>
        <w:br/>
        <w:t>использование двух языков большинством этноса; индивидуальное</w:t>
        <w:br/>
        <w:t>зарождакицееся. двуязычие.- и коллективнов сушествуюшее</w:t>
        <w:br/>
        <w:t>дауязычие; региональное двуязычие - знание и использование двух</w:t>
        <w:br/>
        <w:t>языков жителями опредепеннога района страны и национальное</w:t>
        <w:br/>
        <w:t>двуязычмие - знанив двух языков: данным этносом страны;</w:t>
        <w:br/>
        <w:t>естественное двуязычие - знание и использование двух языков</w:t>
        <w:br/>
        <w:t>как следствие непосредственного взаимодействия носителей: этих</w:t>
        <w:br/>
        <w:t>языков и искусственное двуязычие -- энание и использование двух</w:t>
      </w:r>
    </w:p>
    <w:p>
      <w:r>
        <w:t>языков как спедствие преднамеренных и специально создаваемых</w:t>
        <w:br/>
        <w:t>условий изучения второго языка и др. Различают также -чистое</w:t>
        <w:br/>
        <w:t>двуязычие (Л.В. Шерба), иликоординированнде двуязычие (Ч. Осғуд,</w:t>
        <w:br/>
        <w:t>У.Вайнрайх, С. Эрвин идр.), когда каждый из двух языков сушествувт</w:t>
        <w:br/>
        <w:t>у билингва как отдельная система; смешаннов двуязычив,: когда</w:t>
        <w:br/>
        <w:t>два языка сливаются в одну систему; и субординативное двуязычив</w:t>
        <w:br/>
        <w:t>(У. Вайнрайх) - ранняя стадия усвоения второго языка, когда его</w:t>
        <w:br/>
        <w:t>единицы, минуя собственную семантическую базу, соотносятся С</w:t>
        <w:br/>
        <w:t>единицами первого языка. Различают дополнительное двуязычие</w:t>
        <w:br/>
        <w:t>(билингв использует второй язык без потери языковой компетенции</w:t>
        <w:br/>
        <w:t>в первом) и замешаемое двуязычие (билингв По мере овладения</w:t>
        <w:br/>
        <w:t>вторым языком теряет компетенцию в первом). Различают также</w:t>
        <w:br/>
        <w:t>функциональнов (культурнов) двуязычие и этническое двуязычие.</w:t>
        <w:br/>
        <w:t>Установлено, что около половины всего насвления земли является</w:t>
        <w:br/>
        <w:t>пвуязычным. Для некоторых стран двуязычие - редкий феномен</w:t>
        <w:br/>
        <w:t>(США, Франция, Великобритания и др.), для других -- это норма</w:t>
        <w:br/>
        <w:t>(Индия, Западная Африка, Таиланд, Папуа Новая Гвинея, Камерун</w:t>
        <w:br/>
        <w:t>и др.) (см. Билингв, Билингвизм, Государственный язык, Языковая</w:t>
        <w:br/>
        <w:t>политика, Языковое планирование).</w:t>
        <w:br/>
        <w:t>ДВУЯЗЫЧНАЯ ОБІЦНОСТЬ каз. қостілді қоғамдастық, ӘНГЛ.</w:t>
        <w:br/>
        <w:t>Міпдчаі соттилйу - языковая обшность, используюшая два и</w:t>
        <w:br/>
        <w:t>47</w:t>
        <w:br/>
        <w:t>власти, определенные типы политических отношений и т. д.). Вместе</w:t>
        <w:br/>
        <w:t>с.тем Государственность представляет собой особую политическую</w:t>
        <w:br/>
        <w:t>ценность и идеологию, обшцественную и культурную- "ориентацию.</w:t>
        <w:br/>
        <w:t>предполагаюшую: теоретическую и-практическую деятельность по</w:t>
        <w:br/>
        <w:t>созданию, развитию и зашите государства; сонершөнствованию</w:t>
        <w:br/>
        <w:t>политической: организации обшества::&gt;</w:t>
        <w:br/>
        <w:t>Используетея в составе термина «национальная тосудар-</w:t>
        <w:br/>
        <w:t>ственность» (т.е. способность государственной власти в той или иной</w:t>
        <w:br/>
        <w:t>форме воплоцать и зашишать суверенитет нации) й обьявляетея</w:t>
        <w:br/>
        <w:t>фактором консолидаций. этносов и укрепления единства в</w:t>
        <w:br/>
        <w:t>многонациональном обшестве. «Национальная государотвенность»</w:t>
        <w:br/>
        <w:t>является более широким понятием по сравнению с «националығым</w:t>
        <w:br/>
        <w:t>государством», и может быть присуша таким образованиям, Жак</w:t>
        <w:br/>
        <w:t>автономные области и округа, которые (не будучи тосудафствами)</w:t>
        <w:br/>
        <w:t>спосабны выражать суверенитет соответствуюшего этнбса-И-в</w:t>
        <w:br/>
        <w:t>определенных условиях могут преврашаться в шн үылігі</w:t>
        <w:br/>
        <w:t>государство.</w:t>
        <w:br/>
        <w:t>ТОСУДАРСТВЕННЫЙ ЯЗЫК каз. мемлекеттік -Тіл; айга,</w:t>
        <w:br/>
        <w:t>оНсізі, візе Іапдиаде - 1. Язык найвысшего политико-правового:</w:t>
        <w:br/>
        <w:t>(юридического) статуса, закрепленного в Конституции, Законе</w:t>
        <w:br/>
        <w:t>о языках, распространениев и поддержка ; которого является</w:t>
        <w:br/>
        <w:t>обязанностью государства («Государственный и все другие языки</w:t>
        <w:br/>
        <w:t>в Республике Казахстан находятся под зашитой государства.</w:t>
        <w:br/>
        <w:t>Государственные органы создают необходимыв условия для,</w:t>
        <w:br/>
        <w:t>функционирования и развития этих языков». Из «Закона Республики</w:t>
        <w:br/>
        <w:t>Қазахстан о языках в Республике Казахстан», ст. 23). 2. Язык,</w:t>
        <w:br/>
        <w:t>являюшийся, наравне с флагом, гербом, гимном, символом</w:t>
      </w:r>
    </w:p>
    <w:p>
      <w:r>
        <w:t>государственности и символом идентичности с государством.</w:t>
        <w:br/>
        <w:t>3. Язык, выполняюший интеграционную функцию в политической,</w:t>
        <w:br/>
        <w:t>экономической, социальной, культурной жизнм обшества..</w:t>
        <w:br/>
        <w:t>4, Язык максимальной обшественной функции, выПполняюший.</w:t>
        <w:br/>
        <w:t>«наиболее важные функции в государственной и обшественной</w:t>
        <w:br/>
        <w:t>жизни» («Концепция языковой политики Республики Казахстан»):</w:t>
        <w:br/>
        <w:t>государственного управления, законотворчества, судопроизводства</w:t>
        <w:br/>
        <w:t>и дипломатического представительства (внутри государства и за</w:t>
        <w:br/>
        <w:t>его пределами); язык административно-политического и социально-</w:t>
        <w:br/>
        <w:t>экономического взаимодействия в пределах государства; язык</w:t>
        <w:br/>
        <w:t>образования на всех ступенях обучения, независимо от этнического</w:t>
        <w:br/>
        <w:t>состава государства; язык средств массовой информации И новых</w:t>
        <w:br/>
        <w:t>информационных технологий.</w:t>
        <w:br/>
        <w:t>425</w:t>
        <w:br/>
        <w:t>англ. Ніюһ Соттпіввіопег оп Майопа! Міпогінев -- пост, учрежденный</w:t>
        <w:br/>
        <w:t>по итогам Хельсинкского саммита в 1992 г. в рамках СБСЕ (ныне</w:t>
        <w:br/>
        <w:t>ОБСЕ). Верховный комиссариат по деламнациональных меньшинств</w:t>
        <w:br/>
        <w:t>расположен вт. Гаага (Нидерланды). Данный пост занимали Макс ван</w:t>
        <w:br/>
        <w:t>дер Стул (Нидерланды, 1993-2001 гг.), Рольф Экеус (Швеция, 2001-</w:t>
        <w:br/>
        <w:t>2007 гг.), Кнут Воплебек (Норвегия, с 2007 г.). "Верховный комиссар</w:t>
        <w:br/>
        <w:t>по делам национальных меньшинств должен: а) способствовать</w:t>
        <w:br/>
        <w:t>прведотврашению национальных конфликтов на раннем этапе,</w:t>
        <w:br/>
        <w:t>содействовать диалогу, укреплению доверия и сотрудничеству</w:t>
        <w:br/>
        <w:t>между заинтересованными сторонами; б) сигнализировать ОБСЕ</w:t>
        <w:br/>
        <w:t>обо всех случаях, когда уровень напряжбӛнности выходиИт за</w:t>
        <w:br/>
        <w:t>пределы регулирования дипломатическими средствами; в) при</w:t>
        <w:br/>
        <w:t>необходимости обеспечивать срочные действия по урегулированию</w:t>
        <w:br/>
        <w:t>напряженных ситуаций, которые угрожают миру, сТабильности</w:t>
        <w:br/>
        <w:t>М. отношениям между государствами - -уучастниками ОБСЕ.</w:t>
        <w:br/>
        <w:t>Верховный комиссар по делам национальных меньшинств собиравт</w:t>
        <w:br/>
        <w:t>информацию о делах национальных меньшинств и посешает</w:t>
        <w:br/>
        <w:t>государства, входяшцие в ОБСЕ, дабӛт правительствам соваты в</w:t>
        <w:br/>
        <w:t>форме письменных рекомендаций.</w:t>
        <w:br/>
        <w:t>ВЕРНАКУЛИЗАЦИЯ (англ. уегпасшаг «родной, местный») каз.</w:t>
        <w:br/>
        <w:t>вернакуландыру; англ. уегпасшагігайоп - разновидность языковой</w:t>
        <w:br/>
        <w:t>идеологии и языковой политики, основанная на идее восстановления</w:t>
        <w:br/>
        <w:t>функций местного языка и провозглашении его государственным</w:t>
        <w:br/>
        <w:t>или официальным языком (См. Автохтоны, Государственный язык,</w:t>
        <w:br/>
        <w:t>Официальный язык, Языковая политика, Языковая ситуация,</w:t>
        <w:br/>
        <w:t>Языковое планирование).</w:t>
        <w:br/>
        <w:t>ВОЗРОЖДЕНИЕ ЯЗЫКА каз. тілдің қайта жаңғыруы,</w:t>
        <w:br/>
        <w:t>англ. Гапачаде темімгі - 1. Совокупность мер государства и</w:t>
        <w:br/>
        <w:t>обшественности, направленная на восстановление исчезаюших</w:t>
        <w:br/>
        <w:t>языков. Самым известным примером возрождения язықа служит</w:t>
        <w:br/>
        <w:t>иврит. Успешным было возрождения умираюших”окситанского- и</w:t>
        <w:br/>
        <w:t>гасконского во Франции, мертвых мэнского и корнского: языков в</w:t>
        <w:br/>
        <w:t>Британий. 2. Совокупность мер, предпринимаемая субьектами</w:t>
        <w:br/>
        <w:t>языковой политики и направленная на” усиление витальности</w:t>
        <w:br/>
        <w:t>(жизнестойкости) языка. В зтом смысле можно товорить 0</w:t>
        <w:br/>
        <w:t>возрождения применительно ко многим языкам бывшего Советского</w:t>
        <w:br/>
        <w:t>Союза. Расхожее утверждение о том, Чіо какой-либо язык Не</w:t>
        <w:br/>
        <w:t>способен выступать в качестве языка обшественно-политической</w:t>
        <w:br/>
        <w:t>жизни; науки, техники, искусства и проч., поскольку он не обладает</w:t>
        <w:br/>
        <w:t>ддстаточным словарем и ғрамматической структурой, Т::Скутна56-</w:t>
      </w:r>
    </w:p>
    <w:p>
      <w:r>
        <w:t>420</w:t>
        <w:br/>
        <w:t>экономическая ситуация; социально-политическая ситуация;</w:t>
        <w:br/>
        <w:t>языковая ситуация) вопросы самоидентификации граждан;</w:t>
        <w:br/>
        <w:t>интегрированность-этнических сообшеств и групп в .обшественный</w:t>
        <w:br/>
        <w:t>процесс. (см. Стереотип, Этнос, . Язык, Языковая, -способность,</w:t>
        <w:br/>
        <w:t>Языковое поведение).</w:t>
        <w:br/>
        <w:t>ИНТЕГРАЦИЯ (лат. ілбедгабо вослолнение, восстановление) қаз.</w:t>
        <w:br/>
        <w:t>шоғырландыру, англ. іпепгайоп - стратегия и процессы сближения,</w:t>
        <w:br/>
        <w:t>обьеденение экономик, этносов, культур, языков и пр. в усповиях</w:t>
        <w:br/>
        <w:t>гпобализации, межгосударственного и внутригосударственного</w:t>
        <w:br/>
        <w:t>взаимодействия. Межэтническая интеграция - взаимодействие</w:t>
        <w:br/>
        <w:t>и обьединение этносов в рамках полиэтничного государства</w:t>
        <w:br/>
        <w:t>(см. Адаптация, Аккультурация, Ассимиляция, Глобализация,</w:t>
        <w:br/>
        <w:t>Демократия, Дискриминация, Казахстанская модель межатническ</w:t>
        <w:br/>
        <w:t>толерантности и обшественного согласия, Языковая идеолог</w:t>
        <w:br/>
        <w:t>Языковое право, Языковое планирование).</w:t>
        <w:br/>
        <w:t>ИНТЕРНАЦИОНАЛИЗМ (пат. іпіег- между 4 пабоп племя; народ,</w:t>
        <w:br/>
        <w:t>ж -изм) каз. интернационализм, англ. іпіегпабопайвт -1. Идейно-</w:t>
        <w:br/>
        <w:t>политический тіринцип равенства; солидарности и сотрудничества</w:t>
        <w:br/>
        <w:t>всех народов. 2. каз. интернационалды / халықаралық сөз, англ.</w:t>
        <w:br/>
        <w:t>ітегтпабопа! мог - то же, что интернациональная пексика;</w:t>
        <w:br/>
        <w:t>слова и термины обіцего лексического фонда ряда (бойбе, Зем</w:t>
        <w:br/>
        <w:t>трех) языков, близкие по происхождению или историческому”</w:t>
        <w:br/>
        <w:t>развитию, совпадакицие по форме и/или содержанию. Обычно.</w:t>
        <w:br/>
        <w:t>интернационализмы - это термины из области науки, культуры,</w:t>
        <w:br/>
        <w:t>искусства, политики и др. напр., в казахском и русском языках</w:t>
        <w:br/>
        <w:t>филология, форум, академия, республика и др. (см. Национализм,</w:t>
        <w:br/>
        <w:t>Языковая ситуация в Казахстане).</w:t>
        <w:br/>
        <w:t>ҚАЗАХСТАНСКАЙЯ МОДЕЛЬ МЕЖЭТНИЧЕСКОЙ ТОЛЕ-</w:t>
        <w:br/>
        <w:t>РАНТНОСТИ И ОБШЦЕСТВЕННОГО СОГЛАСИЯ каз. Қазақстандық</w:t>
        <w:br/>
        <w:t>этносаралық толеранттылық және қоғамдық келісім мадепі,</w:t>
        <w:br/>
        <w:t>аңгп, Қазакһбапв тпойе! о! іпіегейнтіс іоіегапсе апа вос!</w:t>
        <w:br/>
        <w:t>һаптопу - обоснованная теоретически, обобшенная на практике</w:t>
        <w:br/>
        <w:t>и әсушествляемая в политике Республики Казахстан модель</w:t>
        <w:br/>
        <w:t>развития отношений между этносами полизтничного казахстанокого</w:t>
        <w:br/>
        <w:t>обшества. Основателем казахстанской модели межәтнической</w:t>
        <w:br/>
        <w:t>толерантности и обіцественного согласия Являвтоя Первый</w:t>
        <w:br/>
        <w:t>Президент Республики Казахстан Н. А. Назарбаев. В основе</w:t>
        <w:br/>
        <w:t>казахстанской модели межэтнической толерантности и обшествен-.</w:t>
        <w:br/>
        <w:t>ного согласия лежит взаймолонимание й толерантность, Патриотизм И</w:t>
        <w:br/>
        <w:t>433</w:t>
        <w:br/>
        <w:t>какпредставителя определенного этноса через усвоение культурных</w:t>
        <w:br/>
        <w:t>и социальных ценностей и отношений, которые составляют основ</w:t>
        <w:br/>
        <w:t>обіцественного. бытия этноса) и межэтническую: "айм</w:t>
        <w:br/>
        <w:t>представителя определенногоэтноса в систему отнӛшений сдругими</w:t>
        <w:br/>
        <w:t>атносами в процессе взаимодейотвия,:взаймоовбмена этническими</w:t>
        <w:br/>
        <w:t>материально-духовными ценностями) социализацию (ем: Доктрина</w:t>
        <w:br/>
        <w:t>национального единства Казахстана, Идентичность, Казахстанская</w:t>
      </w:r>
    </w:p>
    <w:p>
      <w:r>
        <w:t>модель межатнической толерантности и обшественного-согласия;</w:t>
        <w:br/>
        <w:t>Толерантность, Этническая идентичность, Языковая идентичность).</w:t>
        <w:br/>
        <w:t>СОЦИАЛЬНЫЕ ЛИФТЫ (термин «социальныө лифты») русско-</w:t>
        <w:br/>
        <w:t>американского социолога Сорокина) (каз. әлеуметтік лифтілер)</w:t>
        <w:br/>
        <w:t>- усповное наименование совокупности факторов, которые</w:t>
        <w:br/>
        <w:t>оқазывают определяюшее өлияние “на вертикальную социальнуд</w:t>
        <w:br/>
        <w:t>мобильность, т.е. на переход людей, в частности молддежи</w:t>
        <w:br/>
        <w:t>из одной обішественной группы в другую, на формирование и</w:t>
        <w:br/>
        <w:t>изменение состава элиты обшества в разных сферах обшественной</w:t>
        <w:br/>
        <w:t>жизни. Социальные лифты представляют собой механизм,</w:t>
        <w:br/>
        <w:t>действуюший в масштабах тосударства, который обеспечивает</w:t>
        <w:br/>
        <w:t>выявление, поддержание, карьерноев продвижение - людей,</w:t>
        <w:br/>
        <w:t>поскольку от их интеллектуального потенциала и. энергии зависит</w:t>
        <w:br/>
        <w:t>үспешнов инновационнов развитие ғосударства.. Социальные</w:t>
        <w:br/>
        <w:t>лифты позвопяют каждому члену обшества быть узеренным, что</w:t>
        <w:br/>
        <w:t>при определенных условиях он может добитьоя своего; обшество</w:t>
        <w:br/>
        <w:t>становится открытым, социальное самочувствие - позитивным,</w:t>
        <w:br/>
        <w:t>каждый человек может сказать «Если: я захочу, та смогу...»</w:t>
        <w:br/>
        <w:t>СТЕРЕОТИП (греч. “геов твердый % ?уров отпечаток)</w:t>
        <w:br/>
        <w:t>каз. стереотип - устоявшевся обшепринятов отношение к</w:t>
        <w:br/>
        <w:t>происходяшим событиям. В социальной психологии стереотипы</w:t>
        <w:br/>
        <w:t>рассматриваются как рациональная форма познания, частный</w:t>
        <w:br/>
        <w:t>слууай/ более универсального &gt; процесса категоризации</w:t>
        <w:br/>
        <w:t>познаваемого. Этнические стереотипы - это разновидность</w:t>
        <w:br/>
        <w:t>социальных стереотипов, описываюшцие чпенов собственной</w:t>
        <w:br/>
        <w:t>или иной этнической группы (см. Аккультурация; Индикатор</w:t>
        <w:br/>
        <w:t>этнополитики, Родной язык, Этнический стереотип).</w:t>
        <w:br/>
        <w:t>ТОЛЕРАНТНОСТЬ (лат. о!егапба терпение) каз. толеранттылық;</w:t>
        <w:br/>
        <w:t>англ. іюівгапсе - терлимость к другому образу жизнй, языку, культуре,</w:t>
        <w:br/>
        <w:t>поведению, обычаям, чувствам, мнениям, идеям, верованиям.</w:t>
        <w:br/>
        <w:t>Топерантность и ответственность, утвердившиеся В отношениях</w:t>
        <w:br/>
        <w:t>между различными этническими группами, Для Казахстана, В</w:t>
        <w:br/>
        <w:t>449</w:t>
        <w:br/>
        <w:t>дискриминации относятся: лишение избирательного права; отказ</w:t>
        <w:br/>
        <w:t>в предобтавлении гражданства, виз на вьезд или выезд либо</w:t>
        <w:br/>
        <w:t>усложнение процедуры их получения для отдельных лиц или групп;</w:t>
        <w:br/>
        <w:t>ушемление по языку; привм на работу и в учебные заведения или</w:t>
        <w:br/>
        <w:t>увольнение с работы, отчисление по мотивам национальной и</w:t>
        <w:br/>
        <w:t>иной принадлежности; запрет на издание книг, статей, публичные</w:t>
        <w:br/>
        <w:t>выступления и т. д. Крайние проявления дискриминации: сегрегация,</w:t>
        <w:br/>
        <w:t>т. е. насильственное отделение одних групп от других; - раздельного</w:t>
        <w:br/>
        <w:t>проживания, работа и т.д., депортация - насильственное выселение</w:t>
        <w:br/>
        <w:t>за пределы определенной территории; геноцид -- полное или</w:t>
        <w:br/>
        <w:t>частичное уничтожение какой-пибо национальной, этнической,</w:t>
        <w:br/>
        <w:t>расовой или религиозной группы.</w:t>
        <w:br/>
        <w:t>Конституцией и трудовым законодательством Республики</w:t>
        <w:br/>
        <w:t>Казахстан запрешцены любые формы дискриминаций (ст. 14, 24,</w:t>
        <w:br/>
        <w:t>39, Конституции РК; ст. 4, 7 Закона Республики Казахстан о труде;</w:t>
        <w:br/>
        <w:t>вт.:7 Трудового кодекса РК) (см. Языковая политика, Языковое</w:t>
        <w:br/>
        <w:t>закднодательство, Языковое право).</w:t>
        <w:br/>
        <w:t>ДОКТРИНА (лат. сіскігіпа учение) каз. доктрина - учение, научная</w:t>
        <w:br/>
        <w:t>или философская, политическая, религиозная или юридическая</w:t>
        <w:br/>
        <w:t>теория, система воззрений, руководяший творетический или</w:t>
        <w:br/>
        <w:t>политический принцип. Доктрины могут быть официальными,</w:t>
      </w:r>
    </w:p>
    <w:p>
      <w:r>
        <w:t>создаваемыми на национальном или наднациональном уровне, и</w:t>
        <w:br/>
        <w:t>научные, создаваемые в отраслях знания.</w:t>
        <w:br/>
        <w:t>ДОКТРИНА НАЦИОНАЛЬНОГО ЕДИНСТВА КАЗАХСТАНА каз.</w:t>
        <w:br/>
        <w:t>Қазақстанның ел бірлігі доктринасы, англ. Тһе Посігіпе оНІһе Майопаі</w:t>
        <w:br/>
        <w:t>Улйу- оҒ Кагакһыап - документ, который носит знаковый характер</w:t>
        <w:br/>
        <w:t>в обшем контексте развития Республики Казахстан. Доктрина</w:t>
        <w:br/>
        <w:t>национального единства Казахстана одобрена Президентом</w:t>
        <w:br/>
        <w:t>Республики Казахстан Н.А. Назарбаевым в 2010 году в преддверии</w:t>
        <w:br/>
        <w:t>Дня единства народа Казахстана. Доктрина национального</w:t>
        <w:br/>
        <w:t>единства определила цели и задачи национальной этнополитики.</w:t>
        <w:br/>
        <w:t>По словам Н.А. Назарбаева, «это... целостная программа действий</w:t>
        <w:br/>
        <w:t>по всему комплексу межэтнических и межконфессиональных</w:t>
        <w:br/>
        <w:t>отношений. Она нацелена стать «настольной книгой» каждого</w:t>
        <w:br/>
        <w:t>казахстанского политика, руководством действий для каждого</w:t>
        <w:br/>
        <w:t>депутата, управпенца, ученого и журналиста» (см. Ассамблея народа</w:t>
        <w:br/>
        <w:t>Казахстана, Интеграция, Казахстанская модель межэтнической</w:t>
        <w:br/>
        <w:t>толерантности и обшественного согласия, Независимость, Права</w:t>
        <w:br/>
        <w:t>человека, Языковое право).</w:t>
        <w:br/>
        <w:t>430</w:t>
        <w:br/>
        <w:t>могут сохраняться или утрачиватьоя взрослым человеком. Родной</w:t>
        <w:br/>
        <w:t>язык может быть первым или вторым языком, материнским или</w:t>
        <w:br/>
        <w:t>доминируюшим языком. 2. Язык идентификации с атносом</w:t>
        <w:br/>
        <w:t>занимаюший важноев место в языковом созмании “любого</w:t>
        <w:br/>
        <w:t>народа и связанный. с действием ментальных стөреотипов</w:t>
        <w:br/>
        <w:t>дифференцируюцих понятия «свов» и «чужое». Родной-язык может</w:t>
        <w:br/>
        <w:t>быть представлен в виде совокупности языкавых обьектов устной</w:t>
        <w:br/>
        <w:t>или письменной речи, которые использовал, использует или может</w:t>
        <w:br/>
        <w:t>использовать ҡонкретный человек, поскольку понятие родного</w:t>
        <w:br/>
        <w:t>языка всегда связано с конкретным индивидуумом. Как отпечатки</w:t>
        <w:br/>
        <w:t>пальцев индивидуальны Для каждого человека; тақ и родной язык</w:t>
        <w:br/>
        <w:t>присуш өму в конкретной, личностной модификации стиля; почерка;</w:t>
        <w:br/>
        <w:t>говора или иных языковых особенностей устной или письменной</w:t>
        <w:br/>
        <w:t>речи, следовательно, болышинство норм, регламентируюшия</w:t>
        <w:br/>
        <w:t>использование родного язхыка, связано с личнымй правами</w:t>
        <w:br/>
        <w:t>граждан (см. Идентификация, Менталитет, Нация, Этническая</w:t>
        <w:br/>
        <w:t>идентичность Этническов самосоӛнание, Этнос, “Языкдвая</w:t>
        <w:br/>
        <w:t>идентичность, Языковов право) ) )</w:t>
        <w:br/>
        <w:t>СЕКРЕТАРИАТ (аппарат) Ассамблеи народа Казахстана қаз.</w:t>
        <w:br/>
        <w:t>Қазақстан халқы ассамблеясының секретариаты (аппараты) -</w:t>
        <w:br/>
        <w:t>рабочий орган Ассамблеи, входяший в состав Администрации</w:t>
        <w:br/>
        <w:t>Президента Республики, деятельность которого регламентируется</w:t>
        <w:br/>
        <w:t>законодательством Республики Қазахстан. Глава Секретариата</w:t>
        <w:br/>
        <w:t>имеет статус заведуюшего и одновременно является заместителем</w:t>
        <w:br/>
        <w:t>Председателя Ассамблеи. 22.</w:t>
        <w:br/>
        <w:t>Во исполнение решений сессий, Совета Ассамблеи и поручений</w:t>
        <w:br/>
        <w:t>Председателя Ассамблеи Секретариат организует-и обеспечивает</w:t>
        <w:br/>
        <w:t>экспертно-аналитическов. и информационное. сопровождение</w:t>
        <w:br/>
        <w:t>деятельности Ассамблей, проводит. международные, респуб-</w:t>
        <w:br/>
        <w:t>ликанскиев и областные. научно-практическив конференции,</w:t>
        <w:br/>
        <w:t>другие мероприятия И акций, способствуюшие межәтническому</w:t>
        <w:br/>
        <w:t>согласию в стране. Кроме того, в функции Секретариата входит</w:t>
        <w:br/>
        <w:t>взаимодействие с государственными органами .и организациями,</w:t>
        <w:br/>
        <w:t>обшественными обьединениями. и аналогичными структурами</w:t>
        <w:br/>
        <w:t>зарубежных стран, а такке международными организациями,</w:t>
        <w:br/>
        <w:t>направленное на обеспечение устойчивого развития Казахстана-и</w:t>
        <w:br/>
        <w:t>реализацию задач, возложенных на Ассамблею (см. Ассамбпея</w:t>
      </w:r>
    </w:p>
    <w:p>
      <w:r>
        <w:t>народа Казахстана, Воскресные школы, Доктрина национального</w:t>
        <w:br/>
        <w:t>единства - Казахстана,: Казахстанская модель Ммежэтнической</w:t>
        <w:br/>
        <w:t>447</w:t>
        <w:br/>
        <w:t>Патриотизм, “ Этноцентризм, Языковая идеопогия, Языковая</w:t>
        <w:br/>
        <w:t>политика): і ) : ө0і</w:t>
        <w:br/>
        <w:t>НАЦИОНАЛЬНАЯ БЕЗОПАСНОСТЬ каз. ұлттық қауіпсіздік</w:t>
        <w:br/>
        <w:t>- внутреннее состояние и международнов положение” страны,</w:t>
        <w:br/>
        <w:t>надежно обеспечиваюцие ее свободу, независимость, целостность,</w:t>
        <w:br/>
        <w:t>национальныв интересы и исклюЧаюшив “угрозу внутренней</w:t>
        <w:br/>
        <w:t>дестабипизации и внешнего нападения. Национальная безопасность</w:t>
        <w:br/>
        <w:t>обеспечивает зашиюшенность страны и ее траждан, своевременно</w:t>
        <w:br/>
        <w:t>распознавая внутренние и внешние у”розы и вызовы и нейтрализуя</w:t>
        <w:br/>
        <w:t>их: (см. Казахстанская модель межэтнической -толерантности и</w:t>
        <w:br/>
        <w:t>обшественного:согласия, Национализм, Национальный экстремизм,</w:t>
        <w:br/>
        <w:t>Этнический конфликт, Этнополитика;: Языковой конфликт).</w:t>
        <w:br/>
        <w:t>НАЦИОНАЛЬНОЕ .. ГОСУДАРСТВО: каз. ұлттық мемлекет,</w:t>
        <w:br/>
        <w:t>ангп.МаЖоп --Зізіе -- конституционно-правовой тип тосударства,</w:t>
        <w:br/>
        <w:t>политически организованная обшность, отличаюшаяся “нацио-</w:t>
        <w:br/>
        <w:t>нально-территариальным суверенитетом и культурной (языковой</w:t>
        <w:br/>
        <w:t>и/или религиозной). однородностью. Как правило, национальные</w:t>
        <w:br/>
        <w:t>государства -- это унитарные государства ипи мононациональные-</w:t>
        <w:br/>
        <w:t>федерации (напр., Португалия, Франция, Швеция, Япония) В</w:t>
        <w:br/>
        <w:t>спучае институциональной &gt; поддержки этнического, культурного</w:t>
        <w:br/>
        <w:t>и языкового разнообразия государства . (так. "называемов</w:t>
        <w:br/>
        <w:t>«государство-нация») могут создаваться асимметричные</w:t>
        <w:br/>
        <w:t>федерации, консоциативные демократии (коалиционное</w:t>
        <w:br/>
        <w:t>правительство, допускаюшее -участив автономистских партий,</w:t>
        <w:br/>
        <w:t>которым, в свою очередь, разрешается создание правительства</w:t>
        <w:br/>
        <w:t>в некоторых регионах), статус государственных придается двум</w:t>
        <w:br/>
        <w:t>и более языкам (см. Аккультурация, Ассимиляция, Казахстанская</w:t>
        <w:br/>
        <w:t>модель межэтнической толерантности и обшественного согласия,</w:t>
        <w:br/>
        <w:t>Национализм, Национальное меньшинство, Национальность,</w:t>
        <w:br/>
        <w:t>Нация,Этнос). !</w:t>
        <w:br/>
        <w:t>: НАЦИОНАЛЬНОЕ МЕНЬШИНСТВО каз. аз ұлттар - группа</w:t>
        <w:br/>
        <w:t>людей той или иной этнической (национальной) принадпежности,</w:t>
        <w:br/>
        <w:t>сушественно уступаюшая по численности окружаюшему ве</w:t>
        <w:br/>
        <w:t>иноэтническому населению в аргале ев основного расселения</w:t>
        <w:br/>
        <w:t>(этнические территории) или в соответствуюших административно-</w:t>
        <w:br/>
        <w:t>территориальных границах. В Казахстане вместо термина</w:t>
        <w:br/>
        <w:t>«национальнов меньшинство» используется термин «этническая</w:t>
        <w:br/>
        <w:t>группа». К национальным-меньшинствам могут быть отнесены И</w:t>
        <w:br/>
        <w:t>группы иммигрантов в основных районах их расселения. Вследствие</w:t>
        <w:br/>
        <w:t>440</w:t>
        <w:br/>
        <w:t>из технологий альтернативного (досудебного) урегулирования</w:t>
        <w:br/>
        <w:t>споров с участием третьей нейтральной, беспристрастной, не</w:t>
        <w:br/>
        <w:t>заинтересованной в данном конфликте стороны (медиатора) для</w:t>
        <w:br/>
        <w:t>выработки соглашения (компромисса) по спору: При этом стороны</w:t>
        <w:br/>
        <w:t>могут. полностью контролировать процесс принятия решения</w:t>
        <w:br/>
        <w:t>по урегулированию спора и условий его разрешения. Медиация</w:t>
        <w:br/>
        <w:t>осушествляется при определенных условиях и правилах ведения,</w:t>
        <w:br/>
        <w:t>соблюдении очередности действий, фаз и основывается на</w:t>
      </w:r>
    </w:p>
    <w:p>
      <w:r>
        <w:t>принципах добровольности, конфиденциальности, взаймоуважения,</w:t>
        <w:br/>
        <w:t>равноправия. сторон; нейтральности и беспристрастности</w:t>
        <w:br/>
        <w:t>медиатора, прозрачности процедуры (см. Доктрина национального</w:t>
        <w:br/>
        <w:t>единства Казахстана, Казахстанская модель межэтнической</w:t>
        <w:br/>
        <w:t>толерантности и обшественного согпасия, Этнический конфликт,</w:t>
        <w:br/>
        <w:t>Языковай конфликт).</w:t>
        <w:br/>
        <w:t>МЕЖЭТНИЧЕСКАЯ МЕДИАЦИЯ - техники и механизмы медиа-</w:t>
        <w:br/>
        <w:t>ции, которые позволяют овладеть навыками, способствуюшими</w:t>
        <w:br/>
        <w:t>развитию превентивной политики, межэтническому взаимо-</w:t>
        <w:br/>
        <w:t>обогашению; обсуждению опыта Казахстана в данном вопросв;</w:t>
        <w:br/>
        <w:t>поиску новых форм в деятельности АНК, связанных с укреплением</w:t>
        <w:br/>
        <w:t>обшественного согласия, толерантности И национального</w:t>
        <w:br/>
        <w:t>единства. В связи с распространением опыта межэтничской</w:t>
        <w:br/>
        <w:t>медиации в Республике Казахстан создан Международный центр</w:t>
        <w:br/>
        <w:t>медиацийи на базе казахстанских научно-аналитических структур</w:t>
        <w:br/>
        <w:t>- Института социально-политических исследований и Института</w:t>
        <w:br/>
        <w:t>сравнительных социальных исследований ЦЕССИ-Казахстан. В</w:t>
        <w:br/>
        <w:t>рамках деятельности центра проводятся исследования в области</w:t>
        <w:br/>
        <w:t>межэтнических отношений, тренинги и осушествляется подготовка</w:t>
        <w:br/>
        <w:t>прафессиональных медиаторов дпя работы в качестве посредников</w:t>
        <w:br/>
        <w:t>с широким участием обшественности.</w:t>
        <w:br/>
        <w:t>)</w:t>
        <w:br/>
        <w:t>МЕЖЭТНИЧЕСКИЙ КОНФЛИКТ (лат. сопһісімв столкновение)</w:t>
        <w:br/>
        <w:t>қаз. этносаралық қақтығыс - столкновение противоположных</w:t>
        <w:br/>
        <w:t>интересов; форма обострения отношений между этносами внутри</w:t>
        <w:br/>
        <w:t>многонационального государства. Межзэтнический конфликт</w:t>
        <w:br/>
        <w:t>возникавт обычно в результате социальной напряженности</w:t>
        <w:br/>
        <w:t>в обшцестве и нерешенных пограничных вопросов. Нередко</w:t>
        <w:br/>
        <w:t>межэтнический конфликт обостряется из-за безответственных</w:t>
        <w:br/>
        <w:t>заявлений и постулков представителей местных элит, а также</w:t>
        <w:br/>
        <w:t>выстуллений в средствах массовой информации, интернете,</w:t>
        <w:br/>
        <w:t>уә е. 000505Д95Д5оо255о207 боқ, шш байда</w:t>
        <w:br/>
        <w:t>436</w:t>
        <w:br/>
        <w:t>гражданская ответственность за судыбу страны у представителей всех</w:t>
        <w:br/>
        <w:t>этносов, насөляюших Казахстан.</w:t>
        <w:br/>
        <w:t>Казахстанская модель межэтнической толерантности/ и</w:t>
        <w:br/>
        <w:t>обшественного “согласия способствует сохранению равноправия</w:t>
        <w:br/>
        <w:t>казахстанцев независимо от их этнического происхождения, создавт</w:t>
        <w:br/>
        <w:t>усповия для взаймного уважения интересов и ценностей всех</w:t>
        <w:br/>
        <w:t>этносов, сохранения их -самобытности, культуры, языка, формирует</w:t>
        <w:br/>
        <w:t>межкультурный диалог и межэтническое. взаимодействие и тем</w:t>
        <w:br/>
        <w:t>самым способствует сплочению казахстанцев в единый народ.</w:t>
        <w:br/>
        <w:t>Обеспечение межэтнического согласия при этом реапизуется на</w:t>
        <w:br/>
        <w:t>трӛхуровнях: конституционноми политика-правовом, доктринальном</w:t>
        <w:br/>
        <w:t>(национальное единство, обшественное согласие и межэтническая</w:t>
        <w:br/>
        <w:t>толерантность как условия развития страны) и институциональном</w:t>
        <w:br/>
        <w:t>(государственные органы и институты гражданского обшества с</w:t>
        <w:br/>
        <w:t>ведушей ролью Ассамблеи народа Казахстана).</w:t>
        <w:br/>
        <w:t>В рамках Казахстанской модели межэтнической толерантности</w:t>
        <w:br/>
        <w:t>и обшественного согласия осушествляетея научный анализ</w:t>
        <w:br/>
        <w:t>и экспертноев сопровождение этнополитики, вырабатываются</w:t>
        <w:br/>
        <w:t>стратегические подходы к ев дальнейшему формированию на</w:t>
        <w:br/>
        <w:t>основании обобшения международного и отечественного опыта</w:t>
      </w:r>
    </w:p>
    <w:p>
      <w:r>
        <w:t>(см. Ассамблея народа Казахстана, Всеобшая декпарация</w:t>
        <w:br/>
        <w:t>прав человека, Доктрина национального единства Казахстана,</w:t>
        <w:br/>
        <w:t>Дискриминация, Идеология, Конституция, Национальная</w:t>
        <w:br/>
        <w:t>безопасность, Независимость Патриотизм, Права человека,</w:t>
        <w:br/>
        <w:t>Толерантность, Языковое право).</w:t>
        <w:br/>
        <w:t>КОНСТИТУЦИЯ (лат. «сопвіШшіо» - устройство) каз. ата</w:t>
        <w:br/>
        <w:t>заң, конституция - основной закон государства, правовой акт,</w:t>
        <w:br/>
        <w:t>который провозглашает и гарантирует права и свободы человека</w:t>
        <w:br/>
        <w:t>и гражданина, определяет основы обшественного строя, форму</w:t>
        <w:br/>
        <w:t>правления и территориальнога устройства, основы организации</w:t>
        <w:br/>
        <w:t>центральных .и местных органов власти, их компетенцию и</w:t>
        <w:br/>
        <w:t>взаимоотношения, государственную символику И столицу.</w:t>
        <w:br/>
        <w:t>Конституция - основа текушего законодательства (см. Всеобшая</w:t>
        <w:br/>
        <w:t>декларация прав человека, Доктрина национального единства</w:t>
        <w:br/>
        <w:t>Казахстана, Независимость, Права человека, Языковое право).</w:t>
        <w:br/>
        <w:t>КОНТЕНТ-АНАЛИЗ (англ. сотегі &lt; сопіепі содержание, суть</w:t>
        <w:br/>
        <w:t>% апа!іувіз разложение, расчленение) каз. контент-талдау, англ.</w:t>
        <w:br/>
        <w:t>сопіепі апаіубів -- метод выявления и оценки специфических</w:t>
        <w:br/>
        <w:t>(содержательных) характеристик текстов и других носителей</w:t>
        <w:br/>
        <w:t>434</w:t>
        <w:br/>
        <w:t>вижушая сила обшественного развития, совокупность тех классов</w:t>
        <w:br/>
        <w:t>наций, социальных групп данного обшества, которые имеют одну</w:t>
        <w:br/>
        <w:t>историческую судыьбу. Слово народ тақже используется в значении</w:t>
        <w:br/>
        <w:t>наций. 1. :</w:t>
        <w:br/>
        <w:t>Под народом понимают этнос, т.8. определенную группу тюдей</w:t>
        <w:br/>
        <w:t>которая отличаетоя-обіцнобтью, ряда признаков - язықа, қулытуры,</w:t>
        <w:br/>
        <w:t>территории, -фрелигий; :исторического прошпого. В документах</w:t>
        <w:br/>
        <w:t>Совешания. экспертов.. ЮНЕСКО- ло углублению- ИЗУЧения: прав</w:t>
        <w:br/>
        <w:t>народов (1990). народ отличается: следуюшими характеристиками:</w:t>
        <w:br/>
        <w:t>«1) группа индивидов, - обладаюших.- некоторыми- Или: всеми: из</w:t>
        <w:br/>
        <w:t>таких характеристик, -как.-обшая историческая традиция, расовое</w:t>
        <w:br/>
        <w:t>или этническов единство, -культурная однородность, единый язык,</w:t>
        <w:br/>
        <w:t>религиозная или идгологическая обшность, связь-с-территоривй</w:t>
        <w:br/>
        <w:t>проживания, обіцая экономическая деятельносты; 2) группа должна</w:t>
        <w:br/>
        <w:t>включатьопределенное числолюдей, которое необязатепьнодолжно</w:t>
        <w:br/>
        <w:t>быть большим, однако должно представлять-собай нечто большев,</w:t>
        <w:br/>
        <w:t>чем простая ассоциация отдельных-лиц:в.рамках: государства; 3)</w:t>
        <w:br/>
        <w:t>группа в целом-стремится.к-тому,чтобы ее-считали народом: или</w:t>
        <w:br/>
        <w:t>осознавать себя таковым, при этом-допускавтся; что:она-или- е</w:t>
        <w:br/>
        <w:t>члены, обладая вышеперечисленными-характеристиками; могут</w:t>
        <w:br/>
        <w:t>не стремитьоя к этому или-не, осозмавать себя народом; 4) группа</w:t>
        <w:br/>
        <w:t>должна обладать структурными или-иными средствами выражения</w:t>
        <w:br/>
        <w:t>своих особенностей и стремления к самопознанию» . і</w:t>
        <w:br/>
        <w:t>НАРОДНОСТЬ каз. ұлыс; англ. реорів .-- форма этнической</w:t>
        <w:br/>
        <w:t>обшности, иерархически занимаюшая &gt; место между” Племенем</w:t>
        <w:br/>
        <w:t>и нацией. Народность обладавт- обіцностыю языка; территории,</w:t>
        <w:br/>
        <w:t>хозяйственной и социально-культурной: жизни (см. Национальное</w:t>
        <w:br/>
        <w:t>меньшинство, Нация, Этническая идентичность, Этническов</w:t>
        <w:br/>
        <w:t>самосознание, Этнос, Идентичнасть). :</w:t>
        <w:br/>
        <w:t>НАЦИОНАЛИЗМ (лат. пайо народ) каз. ұлтшылдық; “анг.</w:t>
        <w:br/>
        <w:t>пайопайвт - идеология и политика, оснозанные на идәе</w:t>
        <w:br/>
        <w:t>национальной исключительности, превосходства и ценности одной</w:t>
        <w:br/>
        <w:t>нацим над другой. Национализм часто ассоциирувтся с религиозной;</w:t>
      </w:r>
    </w:p>
    <w:p>
      <w:r>
        <w:t>этнической,, культурной, -язықовой нетерпимостью; ”. иногда</w:t>
        <w:br/>
        <w:t>отождествлявется с этнонационализмом, шовинизмом, ксенофобией,</w:t>
        <w:br/>
        <w:t>Национализм -- сложнов явление, в ҡотором &gt;выдепяютоя</w:t>
        <w:br/>
        <w:t>языковые, культурные, экономические и политическиө-аспекты (см.</w:t>
        <w:br/>
        <w:t>Дискриминация, Идеология, Интернационализм, Қазахстанская</w:t>
        <w:br/>
        <w:t>модель межэтнической толерантности и обшественного согласия,</w:t>
        <w:br/>
        <w:t>Маргинальность, Мультикультурализм, Национальный экстремизм,</w:t>
        <w:br/>
        <w:t>439</w:t>
        <w:br/>
        <w:t>понимании идентичность трансформируется и конструируется В</w:t>
        <w:br/>
        <w:t>процессе языковой практики, в дискурсе. Замечено, что по мере</w:t>
        <w:br/>
        <w:t>того, как отношения внутри социальной группы (класса, коллектива,</w:t>
        <w:br/>
        <w:t>обшества в целом и проч.) стабилизируются, идентичность ве</w:t>
        <w:br/>
        <w:t>членов &gt; -становится “-деперсонализированной, индивидуальныеө</w:t>
        <w:br/>
        <w:t>свойства оказываются более важными, чем обшие групповыв</w:t>
        <w:br/>
        <w:t>признаки (см. Идентификация, Этническая идвнтичнасть, Языковая</w:t>
        <w:br/>
        <w:t>идентичность).</w:t>
        <w:br/>
        <w:t>ИДЕОЛОГИЯ (греч. ідеа представление “ і0005 учение) каз.</w:t>
        <w:br/>
        <w:t>идеология, англ. ібесіоду-- Миравоззрение, миравосприятие, система</w:t>
        <w:br/>
        <w:t>взглядов, идей, убеждений, ценностей и установок, выраженная</w:t>
        <w:br/>
        <w:t>в различных формах обіцественного сознания. Идеология может</w:t>
        <w:br/>
        <w:t>содержать цели (программы) социальной деятельности, направленной</w:t>
        <w:br/>
        <w:t>на закрепление/изменение сушествуюших обшественных отношений,</w:t>
        <w:br/>
        <w:t>напр., идеология мультикультурализма, идеология: вернакулизации</w:t>
        <w:br/>
        <w:t>(см. Вернакулизация, Языковая идеология, Языковая политика).</w:t>
        <w:br/>
        <w:t>ИНДИКАТОР (лат. іпдсаюг указатель) каз. этносаясат</w:t>
        <w:br/>
        <w:t>индикаторы, англ. Іпсісайіюг - обьект, отображаюший изменения</w:t>
        <w:br/>
        <w:t>параметров. В обшественных науках, социологии - доступная</w:t>
        <w:br/>
        <w:t>наблюдению и измерению характеристика изучаемого обьекта,</w:t>
        <w:br/>
        <w:t>позволяюшая судить о других ега характеристиках, недоступных</w:t>
        <w:br/>
        <w:t>непосредственному исследованию. При формировании системы</w:t>
        <w:br/>
        <w:t>индикаторов необходимо, чтобы они были четко сформулированы и</w:t>
        <w:br/>
        <w:t>могли бы быть в перспективе дополнены контекстами современных</w:t>
        <w:br/>
        <w:t>процессов.</w:t>
        <w:br/>
        <w:t>ИНДИКАТОР ЭТНОПОЛИТИКИ -- расценивается как социальная</w:t>
        <w:br/>
        <w:t>вариация, используемая в целях эффективного применения в</w:t>
        <w:br/>
        <w:t>случаях оценки ситуации и прогнозов межэтнических отношений.</w:t>
        <w:br/>
        <w:t>При этом важно, чтобы индикаторы этнополитики имели конкретные</w:t>
        <w:br/>
        <w:t>целевые градации, с учетом ситуаций и реалий. Индикаторами</w:t>
        <w:br/>
        <w:t>этнополитики являются признаки языковых и этнических изменений</w:t>
        <w:br/>
        <w:t>на начальных стадиях или признаки стабильной вариативности как</w:t>
        <w:br/>
        <w:t>неизменной характеристики языка и этноса.</w:t>
        <w:br/>
        <w:t>Индикаторы межзтнической ситуации представляют собой</w:t>
        <w:br/>
        <w:t>систему переменных, определяюших состоянив И тенденции</w:t>
        <w:br/>
        <w:t>развития межэтнических отношений в обшестве. Какуже отмечалось,</w:t>
        <w:br/>
        <w:t>межэтнические отношения носят достаточно разноуровневый,</w:t>
        <w:br/>
        <w:t>многовекторный и многокомпонентный характер. Среди критериев</w:t>
        <w:br/>
        <w:t>оценки, считаем необходимым включение следуюших: социально-</w:t>
        <w:br/>
        <w:t>432</w:t>
        <w:br/>
        <w:t>:“Внеправовая напряженная. ситуация, создаваемая. қрайней</w:t>
      </w:r>
    </w:p>
    <w:p>
      <w:r>
        <w:t>политизацией этничности, когда в -сознанийи-этнической группы</w:t>
        <w:br/>
        <w:t>(народа) сливаются воедино опасения за свое” экономическде</w:t>
        <w:br/>
        <w:t>и социальное благополучие, страх: за национальные права, “за</w:t>
        <w:br/>
        <w:t>атрибуты самобытности, культуры: и языка. Предконфликтная</w:t>
        <w:br/>
        <w:t>ситуация “обычно” проходит “такие. этапы: мобилизация, затем</w:t>
        <w:br/>
        <w:t>политизация основной массы этнической группы. Часто этнический</w:t>
        <w:br/>
        <w:t>конфликт становится «национальным» лишь по форме, 8 өго основе</w:t>
        <w:br/>
        <w:t>лежат экономические и социальные проблемы. (см. Дискриминация,</w:t>
        <w:br/>
        <w:t>Доктрина национального единства Казахстана, Миграция, Оралман;</w:t>
        <w:br/>
        <w:t>Национализм, Права человека, Экстремизм, Этническая труппа,</w:t>
        <w:br/>
        <w:t>Языковой конфликт). ?</w:t>
        <w:br/>
        <w:t>МЕНТАЛИТЕТ (лат. тепізіз Умственный, духовный”&lt;” Теп</w:t>
        <w:br/>
        <w:t>разум) ҡаз. менталитет, англ. тепігіну - уникальные особенно ТИ:</w:t>
        <w:br/>
        <w:t>индивидуального и обшественного сознания Людей, их жизнейных</w:t>
        <w:br/>
        <w:t>позиций, культуры, моделей поведения, обубловленные социальной</w:t>
        <w:br/>
        <w:t>средой, национальнымитрадициямиит.п.; складума; мировосприятив:</w:t>
        <w:br/>
        <w:t>Менталитет определяет умонастроение “Ий жизненную позицию</w:t>
        <w:br/>
        <w:t>человека. Язык и "культура осушествляют функции Мментальной</w:t>
        <w:br/>
        <w:t>структурации и категоризации действительности, и в каждом языкә</w:t>
        <w:br/>
        <w:t>пересекаютоя менталитет и ментальность (см. Казахстанская</w:t>
        <w:br/>
        <w:t>модель межэтническай толерантности и обшественного согласия,</w:t>
        <w:br/>
        <w:t>Контент-анализ, Этническое самосознаниве).</w:t>
        <w:br/>
        <w:t>МИГРАЦИЯ (лат. пчагайо переселение) каз. көші-қон, миграция,</w:t>
        <w:br/>
        <w:t>англ. Ітідгайоп - передвижение, перемешение, переселение людей</w:t>
        <w:br/>
        <w:t>внутри страны или за ее пределы; социально-экономический и</w:t>
        <w:br/>
        <w:t>демографический процесс, представляюший собой. оовокупность</w:t>
        <w:br/>
        <w:t>перемешений, совершаемых людьми между странами, районами,</w:t>
        <w:br/>
        <w:t>государствами; важнейший механизм урбанизации. Различают</w:t>
        <w:br/>
        <w:t>эпизодическую, маятниковую, сезонную и безвозаратную</w:t>
        <w:br/>
        <w:t>миграцию; естественную и искусственную, вынужденную миграцию;</w:t>
        <w:br/>
        <w:t>внутренною миғрацию. Причины вынужденной миграции:</w:t>
        <w:br/>
        <w:t>межнациональные конфликты, военные действия, экологические</w:t>
        <w:br/>
        <w:t>катастрофы, националистическая политика и др- ісм. Демография,</w:t>
        <w:br/>
        <w:t>Диаспора, Межэтнический конфликт, Мигрант, Национальный</w:t>
        <w:br/>
        <w:t>экстремизм, Оралман, Языковой конфликт).</w:t>
        <w:br/>
        <w:t>МОДЕРНИЗАЦИЯ (фр. тойегпе современный &gt; тойегпівабоп)</w:t>
        <w:br/>
        <w:t>каз. жаңаша жаңғырту, англ. тподегтігабоп - делать современным,</w:t>
        <w:br/>
        <w:t>437</w:t>
        <w:br/>
        <w:t>информаций, процедура: которого впервые была описана/в 1949 гг.</w:t>
        <w:br/>
        <w:t>Различают неколичественный и количественный контент-анализ.</w:t>
        <w:br/>
        <w:t>Неколичественный контент-анализ налравлен навыянление моделей</w:t>
        <w:br/>
        <w:t>содержания в тексте независимо от частоты “его: употрабления</w:t>
        <w:br/>
        <w:t>и установление. Типов ..качественных моделей :-содержания.</w:t>
        <w:br/>
        <w:t>Количественный контент-анализ построен на массивах текстов</w:t>
        <w:br/>
        <w:t>средствах массовой информации (письмах, срәдствах пропаганды</w:t>
        <w:br/>
        <w:t>и агитации и -т.П.), при этом: частота употреблений какога-пибо</w:t>
        <w:br/>
        <w:t>понятия ипи тенденция его развития выявляют скрытые намерения</w:t>
        <w:br/>
        <w:t>и планы конкурируюших фирм, организаций и проч. Как правило,</w:t>
        <w:br/>
        <w:t>выделяются три эпемента контент-анализа: категориальная модель</w:t>
        <w:br/>
        <w:t>предмета анализа (параметры и категории анализа, которыв</w:t>
        <w:br/>
        <w:t>получают словеснов описание, так называемый “-«поисковый</w:t>
        <w:br/>
        <w:t>образ»), признаки обьвкта исследования (термины, тема, характер,</w:t>
        <w:br/>
        <w:t>герой, сообшение, ситуация, действие) и их аспекты. Процедура</w:t>
        <w:br/>
        <w:t>контент-анализа состоит из нескольких последовательныхолераций</w:t>
        <w:br/>
        <w:t>(от разработки программы исследования до первичного:анализа</w:t>
      </w:r>
    </w:p>
    <w:p>
      <w:r>
        <w:t>полученной аналитической информации) и включает специальные</w:t>
        <w:br/>
        <w:t>приемы, связанные (с обеспеченивм надежности проведения</w:t>
        <w:br/>
        <w:t>отдельных операций (устойчивости кодирования, устойчивости</w:t>
        <w:br/>
        <w:t>системы категорий, устойчивости- разбиения текста на единицы</w:t>
        <w:br/>
        <w:t>анализа и др.). Хорошо зарекомендовал себя контент-анализ</w:t>
        <w:br/>
        <w:t>при описании открытых вопросов анкет и интервью, обеспечивая</w:t>
        <w:br/>
        <w:t>надежность информации, полученной в ходе полевых</w:t>
        <w:br/>
        <w:t>исследований. Контент-анализ используетоя в лингвистике,</w:t>
        <w:br/>
        <w:t>социологии, теории информации, математической статистике,</w:t>
        <w:br/>
        <w:t>математической логике и др.</w:t>
        <w:br/>
        <w:t>МАРГИНАЛЬНОСТЬ (фр. тагпіпа! побочный, -предельный,</w:t>
        <w:br/>
        <w:t>находяшийся на краю, написанный на попях) каз. маргиналдық -</w:t>
        <w:br/>
        <w:t>вторичный, второстепенный, несушественный, незначительный;</w:t>
        <w:br/>
        <w:t>состоянив групп людей или личностей, которые поставлены</w:t>
        <w:br/>
        <w:t>обшцественным развитием на грань двух или нескольких языков</w:t>
        <w:br/>
        <w:t>и ҡультур, участвуюших во взаимодействий, но не примыкакицих</w:t>
        <w:br/>
        <w:t>полностью ни к одной из них. Термин используется применительно</w:t>
        <w:br/>
        <w:t>к социальным, этническим груптпам (см. Адаптация, Ассимиляция,</w:t>
        <w:br/>
        <w:t>Воскресные школы (этнопросветительские комплексы),</w:t>
        <w:br/>
        <w:t>Дискриминация, Мультикультурализм).</w:t>
        <w:br/>
        <w:t>МЕДИАЦИЯ (лат. пефайо посредничества) каз. медиация, англ.</w:t>
        <w:br/>
        <w:t>айетайуе діврше гезоішіоп - посредничество в международном</w:t>
        <w:br/>
        <w:t>споре третьего (не участвуюшего в споре) государства; одна</w:t>
        <w:br/>
        <w:t>435</w:t>
        <w:br/>
        <w:t>ИДЕНТИФИКАЦИЯ (лат. ідепбсаге -отождествлять &gt; фикация)</w:t>
        <w:br/>
        <w:t>каз.” сәйкестендіру, англ. “ідепійсайоп---. Термин знеден. с)</w:t>
        <w:br/>
        <w:t>Фрейдом. В психоаналитической литературе в качестве моделей</w:t>
        <w:br/>
        <w:t>идентификации- обычно фигурирует идентификация ребенка с</w:t>
        <w:br/>
        <w:t>родителем того или другого пола. 1.-В.социологим; психологии -</w:t>
        <w:br/>
        <w:t>процесс эмоционального и иного (само)отождествления индивида</w:t>
        <w:br/>
        <w:t>с другим “человеком, группой, образцом. 2. В социологии и</w:t>
        <w:br/>
        <w:t>социальной психологии идентификация обозначает, с. одной</w:t>
        <w:br/>
        <w:t>стороны, Иимитацию, подражательнов поведение, с другой</w:t>
        <w:br/>
        <w:t>(особенно в исследовании личности) - эмоциональное слияние</w:t>
        <w:br/>
        <w:t>с обьектом. 3. В -социолингвистике идентификация -- это процесс</w:t>
        <w:br/>
        <w:t>(само)отожествления индивида (личности) с определенным-языком</w:t>
        <w:br/>
        <w:t>(см. Идентичность, Нация, Родной язык, Этническая идентичноств,</w:t>
        <w:br/>
        <w:t>Этнос, Языковая идентичность). қ/н</w:t>
        <w:br/>
        <w:t>ИДЕНТИЧНОСТЬ (пат. Чепбсив тождественный) каз. сәйкестілік;</w:t>
        <w:br/>
        <w:t>англ. ідегіНу - осознание (самоотождествление, самоопределение)</w:t>
        <w:br/>
        <w:t>личностью своей принадлежности к государству, этносу, языку,</w:t>
        <w:br/>
        <w:t>культуре, религии, социуму, полу, возрасту. профессии, классу и</w:t>
        <w:br/>
        <w:t>т.д. Идентичность динамична: человек не всеғда способен четко</w:t>
        <w:br/>
        <w:t>ев определить (возможна «маргинальная идентичность»); одна</w:t>
        <w:br/>
        <w:t>идентичность меняется на другую (был гражданином СССР -- стап</w:t>
        <w:br/>
        <w:t>гражданином Казахстана; был христианином--стал мусульманином);</w:t>
        <w:br/>
        <w:t>болев того, можно манилулировать идентичностыПю: для</w:t>
        <w:br/>
        <w:t>политических и иных целей. (напр., при этнической мобилизаций,</w:t>
        <w:br/>
        <w:t>интеграции гражданского обшества), создавать и даже «продавать»</w:t>
        <w:br/>
        <w:t>новые идентичности И т.п. Идентичность множественна, и</w:t>
        <w:br/>
        <w:t>все мдентичности образуют в сознании человека суммарную</w:t>
        <w:br/>
        <w:t>идентичность (так называемую идентификационную матрицу):</w:t>
        <w:br/>
        <w:t>гражданская идентичность, государственная идентичность, этническая</w:t>
        <w:br/>
        <w:t>идентичность, языковая идентичность и др. В структуре суммарной</w:t>
        <w:br/>
        <w:t>идентичнасти сушествуют ведушие базисные идентичности (чәше</w:t>
        <w:br/>
        <w:t>всего это языковые, этнические, половыв, возрастные,.семейные,</w:t>
      </w:r>
    </w:p>
    <w:p>
      <w:r>
        <w:t>социальнығ, профессиональные, гражданскив идентичности),</w:t>
        <w:br/>
        <w:t>которые определяют параметры-сравнения себя с «другими». Мебто</w:t>
        <w:br/>
        <w:t>тех или иных идентичностей в сүруктуре суммарной идентичности</w:t>
        <w:br/>
        <w:t>меняәтея в зависимости от ситуации, поэтому базисными</w:t>
        <w:br/>
        <w:t>могут становиться то одни, то другие идентичности. Воэможны</w:t>
        <w:br/>
        <w:t>несоответствия между идентичностью и самоидентификацией.:В</w:t>
        <w:br/>
        <w:t>таком случае выработанные идентичности будут противоречивыми</w:t>
        <w:br/>
        <w:t>и неустойчивыми. МИдентичность ранее рассматривалась как</w:t>
        <w:br/>
        <w:t>данная и фиксированная внеязыковая категория; в современном</w:t>
        <w:br/>
        <w:t>434</w:t>
        <w:br/>
        <w:t>депутатов Сената -- шесть лет. Палату возглавляет Председатель,</w:t>
        <w:br/>
        <w:t>избираемый Сенатом из числа депутатов, . свободно. владеюіцих</w:t>
        <w:br/>
        <w:t>государственным языком. Кандидатура на должность Председателя</w:t>
        <w:br/>
        <w:t>Сената выдвигается Президентом Республики Казахстан.»</w:t>
        <w:br/>
        <w:t>Мажилис состоит из ста семи депутатов. Девяносто восемь</w:t>
        <w:br/>
        <w:t>депутатов Мажилиса избираются от политических партий по</w:t>
        <w:br/>
        <w:t>партийным сплискам по единому обшценациональному окруғу на</w:t>
        <w:br/>
        <w:t>основе всеобшего; равного и прямого избирательного” права при</w:t>
        <w:br/>
        <w:t>тайном . голосовании. Девять "депутатов Мажиписа избираются</w:t>
        <w:br/>
        <w:t>Ассамблевей народа Казахстана. Очередныв выборы депутатов</w:t>
        <w:br/>
        <w:t>Мажилиса проводятея не.позднее, чем за два месяца до окончания</w:t>
        <w:br/>
        <w:t>срока . полномочий действуюшцего сазына Парламента. Срок</w:t>
        <w:br/>
        <w:t>пойномочий депутатов Мажилиса - Тіять лет. Палату возглавляет</w:t>
        <w:br/>
        <w:t>Председатель, избираемый Мажилисом “из “числа . депутатов,</w:t>
        <w:br/>
        <w:t>свободно владеюших государственным языком, избираемый</w:t>
        <w:br/>
        <w:t>тайным: голосованием- большинством голосов от: обшего числа</w:t>
        <w:br/>
        <w:t>депутатов Палат. Кандидатуры на должность Председателя</w:t>
        <w:br/>
        <w:t>Мажилиса выдвигаются депутатами Палаты (см. Государственность,</w:t>
        <w:br/>
        <w:t>Конституция, Национальное государство, Независимость,</w:t>
        <w:br/>
        <w:t>Президент, Президент. Республики Казахстан).</w:t>
        <w:br/>
        <w:t>: ПАТРИОТИЗМ (греч. раігібіе5 - земляк, соотечественник, раігів -</w:t>
        <w:br/>
        <w:t>отечество, родина) каз. патриотизм - нравственный и политический</w:t>
        <w:br/>
        <w:t>принцип, социально-политическое чувство гражданина (патриота),</w:t>
        <w:br/>
        <w:t>проявлениями которого являются любовь и преданность родине,</w:t>
        <w:br/>
        <w:t>гордость за еб прошлое и настояшев, готовность ПоОДЧИНЯТЬь свои</w:t>
        <w:br/>
        <w:t>личные и групповые интересы обшим интересам страны, осознание</w:t>
        <w:br/>
        <w:t>своего долга перед родиной и стремление к его исполнению</w:t>
        <w:br/>
        <w:t>через служение отечеству и-его зашиту, через совершение дел и</w:t>
        <w:br/>
        <w:t>поступков, способствуюших развитию страны и росту ев авторитета</w:t>
        <w:br/>
        <w:t>в мире. Патриотизм -- явление, имеюшев обіцечеловеческив,</w:t>
        <w:br/>
        <w:t>классовые и национальные аспекты и носяшее исторический</w:t>
        <w:br/>
        <w:t>характер. Нысшей формой патриотизма иногда считается</w:t>
        <w:br/>
        <w:t>планетарный патриотизм -- созидательное чувство ответственности</w:t>
        <w:br/>
        <w:t>за благополучие своей планеты. Подпинный патриотизм не имеет</w:t>
        <w:br/>
        <w:t>ничего обіцего с национализмом, расизмом и сепаратизмом. В</w:t>
        <w:br/>
        <w:t>условиях гпобализации, интернационализации, с одной: стороны,</w:t>
        <w:br/>
        <w:t>и: үпрочения гасударственного и национального суверенитета, с</w:t>
        <w:br/>
        <w:t>другой -- проблемы патриотизма обостряются.</w:t>
        <w:br/>
        <w:t>.Неотьвмлемым элементом: қазахстанского &gt; патриотизма</w:t>
        <w:br/>
        <w:t>являютея : исторически сформировавшиеся отношения</w:t>
        <w:br/>
        <w:t>толерантности, взаимотерпимости, уважения к традициям и</w:t>
        <w:br/>
        <w:t>444</w:t>
      </w:r>
    </w:p>
    <w:p>
      <w:r>
        <w:t>(1648 г.). В формировании наций; как и всех социально-исторических</w:t>
        <w:br/>
        <w:t>обшностей,- огромное значение имеют наличие внешней -угрозы и</w:t>
        <w:br/>
        <w:t>влияние выдаюшихся людей (ср. роль:Бисмарка О.; Наполеона). В</w:t>
        <w:br/>
        <w:t>США отсутствие обшей истории и совместной культуры позволило</w:t>
        <w:br/>
        <w:t>сформировать «политическую нацию», основанную не наэтничности,</w:t>
        <w:br/>
        <w:t>а на гражданственности (см. Государственность “Доктрина</w:t>
        <w:br/>
        <w:t>национального единства Казахстана, Народность, Национальное</w:t>
        <w:br/>
        <w:t>государство, “ Национальнов: меньшинство, Национальность,</w:t>
        <w:br/>
        <w:t>Этническая группа, Этнос).</w:t>
        <w:br/>
        <w:t>НАУЧНО-ЭКСПЕРТНЫЙ / СОВЕТ АССАМБЛЕИ НАРОДА</w:t>
        <w:br/>
        <w:t>КАЗАХСТАНА (НЭС АНК) каз. Казақстан халқы Ассамблеясының</w:t>
        <w:br/>
        <w:t>ғылыми - сарапшылық кеңес (ҚХАҒСК)-- постоянно действуюший</w:t>
        <w:br/>
        <w:t>консультативно-аналитический орган при Ассамблеи народа</w:t>
        <w:br/>
        <w:t>Казахстана, который состоит из председателя, его заместителей и</w:t>
        <w:br/>
        <w:t>чпенов, из числа (по согласованию) депутатов, ученых, независимых</w:t>
        <w:br/>
        <w:t>экспертов, специалистов различных отраспей, представителей</w:t>
        <w:br/>
        <w:t>этнокультурных обьединений и др.</w:t>
        <w:br/>
        <w:t>НЭС в своей деятельности руководствуется Конституцией РК,</w:t>
        <w:br/>
        <w:t>Законом РК «Об Ассамблее народа Казахстана», законами РК и</w:t>
        <w:br/>
        <w:t>ақтами Президента РК, а также Положением о Научно-экспертном</w:t>
        <w:br/>
        <w:t>совете Ассамблеи народа Казахстана от 29 января 2009 г. Мо1.</w:t>
        <w:br/>
        <w:t>Основные задачи .НЭСа сводятся к следуюшему:</w:t>
        <w:br/>
        <w:t>- “комплексная экспертная: оценка. тенденций этнополитического</w:t>
        <w:br/>
        <w:t>социально-экономического в Республике Казахстан, аран»</w:t>
        <w:br/>
        <w:t>зирование развития данных процессов в-стране и мире;</w:t>
        <w:br/>
        <w:t>- научно-экспертное соправождение деятельности Ассамблей по</w:t>
        <w:br/>
        <w:t>актуальным направпениям этнополитики;</w:t>
        <w:br/>
        <w:t>- координация научно-исспедовательския работ в сфере</w:t>
        <w:br/>
        <w:t>межэтнических и межконфессиональных отношений;</w:t>
        <w:br/>
        <w:t>-.-содействие усилению роли Ассамблеи. как политического и граж-</w:t>
        <w:br/>
        <w:t>данского института в развитии демократий, укреплении целостности</w:t>
        <w:br/>
        <w:t>казахстанского обшества, достижении обшенационального согпасия.</w:t>
        <w:br/>
        <w:t>НЕЗАВИСИМОСТЬ (политическая) каз. тәуелсіздік (саяси),</w:t>
        <w:br/>
        <w:t>англ. Іпдерепйепсе- - политическая самостоятельность, отсутствие</w:t>
        <w:br/>
        <w:t>подчиненности, суверенитет; этап высшего развития национально-</w:t>
        <w:br/>
        <w:t>освободительных движений, завершаюшихся формированием</w:t>
        <w:br/>
        <w:t>национальной государственности. Республика Казахстан, согласно</w:t>
        <w:br/>
        <w:t>закону «О государственной независимости», 16 декабря 1991 года</w:t>
        <w:br/>
        <w:t>провозглашна независимым тосударством с самостоятельной</w:t>
        <w:br/>
        <w:t>системой органов государственного управления, самостоятельной</w:t>
        <w:br/>
        <w:t>442</w:t>
        <w:br/>
        <w:t>экономической - системой,- собственными вооруженными силами</w:t>
        <w:br/>
        <w:t>и. единым. гражданством.. С- этого периода началась новая: эпоха</w:t>
        <w:br/>
        <w:t>в жизни Казахстана, -Позволяюшая -в полной мере. реализовать</w:t>
        <w:br/>
        <w:t>интересы и чаяния казахстанцев (см. Государственность, Конституция</w:t>
        <w:br/>
        <w:t>Национальное государства); !</w:t>
        <w:br/>
        <w:t>ОРАЛМАН (каз.. оралу возврашение). қаз. -оралман, санға,</w:t>
        <w:br/>
        <w:t>- этнический казах-репатриант; вернувшийся в Республику</w:t>
      </w:r>
    </w:p>
    <w:p>
      <w:r>
        <w:t>Казахстан. В Казахстане сформирована правовая база программы</w:t>
        <w:br/>
        <w:t>репатриации. этнических . казахов: на родину. («Концепция</w:t>
        <w:br/>
        <w:t>репатриации этнических казахов ңа-историческую родину», 1998),</w:t>
        <w:br/>
        <w:t>действует государственная программа «Нұрлы көш». :Наиболее</w:t>
        <w:br/>
        <w:t>многочисленные потоки казахов-репатриантов идут из- Монголии,</w:t>
        <w:br/>
        <w:t>Китая, Турцим, Узбекистана, России, Туркменистана и-Др;,:Они</w:t>
        <w:br/>
        <w:t>получают ежегодные квоты: на: возврашение в страну, бинендінн</w:t>
        <w:br/>
        <w:t>м материальную. поддержку (см. Мигрант, Миғрация, Энугрант);</w:t>
        <w:br/>
        <w:t>ПАРЛАМЕНТ РЕСПУБЛИКИ КАЗАХСТАН каз. Қазақстан. Беспуб-</w:t>
        <w:br/>
        <w:t>лиқасының Парламенті - двухпалатный- Парламент .Республики</w:t>
        <w:br/>
        <w:t>Казахстан - это высший..представительный орган Республики</w:t>
        <w:br/>
        <w:t>Казахстан, осушцествляюций законодательные функции, Организация и</w:t>
        <w:br/>
        <w:t>деятельность Парламента Республики-Казахстан,правовов положение</w:t>
        <w:br/>
        <w:t>его депутатов определены: Конституцией, Конституционным:Законом</w:t>
        <w:br/>
        <w:t>«О Парламенте Республики Казахстан и статусе его депутатов»</w:t>
        <w:br/>
        <w:t>и другими законодательными актами. Полномочия - Парламента</w:t>
        <w:br/>
        <w:t>начинаютоя с момента открытия его первой сессии И-заканчиваются</w:t>
        <w:br/>
        <w:t>с началом работы первой сессии Парпамента нового созыва. Срок</w:t>
        <w:br/>
        <w:t>полномочий Парламента определяется сроком полномочий депутатов</w:t>
        <w:br/>
        <w:t>Мажилиса очередного созыва. Досрочное прекрашцение полномочий</w:t>
        <w:br/>
        <w:t>Парламента может быть осушествлено только в случаях и порядке,</w:t>
        <w:br/>
        <w:t>предусмотренных Конституцией Республики Казахстан.</w:t>
        <w:br/>
        <w:t>Парламент состоит из двух Палат: Сената и Мажилиса,</w:t>
        <w:br/>
        <w:t>действуюших на постояннай основе. Сенат образуют депутаты,</w:t>
        <w:br/>
        <w:t>избираемые по два человека өт каждой области, тороңа</w:t>
        <w:br/>
        <w:t>республиканского значения и столицы Республики- Казахстан. на</w:t>
        <w:br/>
        <w:t>совместном заседании депутатов всех представительных -органон</w:t>
        <w:br/>
        <w:t>соответственно области, “города: республиканского &gt; значения</w:t>
        <w:br/>
        <w:t>и столицы Республики. Пятнадцать депутатов назначаются</w:t>
        <w:br/>
        <w:t>Президентом Республики с учетом необходимости обеспечения</w:t>
        <w:br/>
        <w:t>представительства в Сенате национально-культурных -И. иных</w:t>
        <w:br/>
        <w:t>эначимых интересов обшества. Половина избираемых депутатов</w:t>
        <w:br/>
        <w:t>Сената переизбирается -қаждые три года. Срок полномочий</w:t>
        <w:br/>
        <w:t>443</w:t>
        <w:br/>
        <w:t>международный характер и не относятся к числу исключительно</w:t>
        <w:br/>
        <w:t>внутренних дел (см. Верховный комиссар по делам национальных</w:t>
        <w:br/>
        <w:t>меньшинств, Всеобшая декларация прав человека, Дискриминация,</w:t>
        <w:br/>
        <w:t>Доктрина- национального &gt; единства Казахстана, Казахстанская</w:t>
        <w:br/>
        <w:t>модель межэтнической-толерантности и обшественного согласия,</w:t>
        <w:br/>
        <w:t>Языковое право).</w:t>
        <w:br/>
        <w:t>ПРЕЗИДЕНТ (лат. ргаевійепв букв. сидяший впереди) каз,</w:t>
        <w:br/>
        <w:t>президент - выборный глава государства; выборный председатель</w:t>
        <w:br/>
        <w:t>исполнительного органа -обшественных и научных учреждений,</w:t>
        <w:br/>
        <w:t>организаций (в т.ч.. международных) (см. Государственность,</w:t>
        <w:br/>
        <w:t>Национальное государство, Независимость).</w:t>
        <w:br/>
        <w:t>ПРЕЗИДЕНТ РЕСПУБЛИКИ КАЗАХСТАН каз. Қазақстан</w:t>
        <w:br/>
        <w:t>Республикасының Президенті - высшее должностноев лицо и</w:t>
        <w:br/>
        <w:t>главнокомандуюший Вооруженными силами Республики Казахстан.</w:t>
        <w:br/>
        <w:t>Его полномочия определяются специальным разделом Конституции</w:t>
        <w:br/>
        <w:t>Республики Казахстан. С момента учреждения должности 24 апреля</w:t>
        <w:br/>
        <w:t>1990 года, президентом Казахстана является Нурсултан Абишевич</w:t>
        <w:br/>
        <w:t>Назарбаев Ісм. Ассамблея народа Казахстана, Верховный комиссар</w:t>
        <w:br/>
        <w:t>по делам национальных меньшинств, Государственность, Доктрина</w:t>
        <w:br/>
        <w:t>национальнога единства Казахстана, Конституция, Национальное</w:t>
      </w:r>
    </w:p>
    <w:p>
      <w:r>
        <w:t>государство, Независимость, Председатель Ассамблеи народа</w:t>
        <w:br/>
        <w:t>Казахстана).</w:t>
        <w:br/>
        <w:t>РАВЕНСТВО каз. теңдік - одинаковое социальное положение</w:t>
        <w:br/>
        <w:t>людей, народов в обшестве. По отношению к этносам это понятие</w:t>
        <w:br/>
        <w:t>означает обычно равенство перед законом. Однако на практике</w:t>
        <w:br/>
        <w:t>требование равенства не всегда соблюдается, что приводит к</w:t>
        <w:br/>
        <w:t>этническим конфликтам (напр., в Нагорном Карабахе, Южной Осетии,</w:t>
        <w:br/>
        <w:t>Приднестровье, Абхазии и дар.). Равенство предполагает также</w:t>
        <w:br/>
        <w:t>равноправие народов в использовании и развитии национальных</w:t>
        <w:br/>
        <w:t>культур и языков (см. Верховный комиссар по делам национальных</w:t>
        <w:br/>
        <w:t>меньшинств, Всеобшая декларация прав человека, Дискриминация,</w:t>
        <w:br/>
        <w:t>Доктрина национального единства Казахстана, Казахстанская</w:t>
        <w:br/>
        <w:t>модель межэтнической толерантности и обшественного согласия,</w:t>
        <w:br/>
        <w:t>Национальное меньшинство, Права человека, Этнический конфликт,</w:t>
        <w:br/>
        <w:t>Языковое право, Языковой конфликт).</w:t>
        <w:br/>
        <w:t>РОДНОЙ ЯЗЫК каз. ана тілі, англ. тоінег іолдие - 1. Язык,</w:t>
        <w:br/>
        <w:t>усваиваемый ребенком в раннем детстве бессознательно, путем</w:t>
        <w:br/>
        <w:t>подражания речи взрослых, и навыки использования которого</w:t>
        <w:br/>
        <w:t>446</w:t>
        <w:br/>
        <w:t>обымаям различных этносов, составляюших народ Казахстана,</w:t>
        <w:br/>
        <w:t>К. чертам. казахстанского. патриотизма относят- также миролюбие</w:t>
        <w:br/>
        <w:t>граждан республики в отношении народов сопредельныж стран</w:t>
        <w:br/>
        <w:t>и “особенности внешней политики, основанной &lt; на: уважений</w:t>
        <w:br/>
        <w:t>принципов-и нәрм международного права:(см.:Гасударственновть</w:t>
        <w:br/>
        <w:t>Доктрина национального единства Казахстана; Казахстанская</w:t>
        <w:br/>
        <w:t>модель межэтнической толерантности и обшественного согласия).</w:t>
        <w:br/>
        <w:t>ПРЕДСЕДАТЕЛЬ АССАМБЛЕИ НАРОДА КАЗАХСТАНА</w:t>
        <w:br/>
        <w:t>каз. Қазақстан халқы Ассамблеясының төрағасы” -” “лицо</w:t>
        <w:br/>
        <w:t>воэглавпяюшее Ассамблею народа Казахстана, Совет Ассамблей и</w:t>
        <w:br/>
        <w:t>осушествляюшее обшее руководство деятельностью Ассамблейсс</w:t>
        <w:br/>
        <w:t>момента учреждения данноғо поста го занимает Первый Гірезидент</w:t>
        <w:br/>
        <w:t>Республики Казахстан -&lt; Лидер Нации, которому принадлежит</w:t>
        <w:br/>
        <w:t>право Ппожизменного руководства Ассамблеей. 8 функции</w:t>
        <w:br/>
        <w:t>председателя &gt; входит “утверждение программных документов</w:t>
        <w:br/>
        <w:t>Ассамблеи, пору-чений по их реализации, выступление от имени</w:t>
        <w:br/>
        <w:t>Ассамблеи с обрацениями и” заявлениями в средствах массовой</w:t>
        <w:br/>
        <w:t>информации и международных организациях. Председатель иМеет</w:t>
        <w:br/>
        <w:t>трех заместителей. (из-мих два от этнокультурных обкединенһий)</w:t>
        <w:br/>
        <w:t>и может делегировать им часть своих попномочий, Замебтители</w:t>
        <w:br/>
        <w:t>председателя осушествляют -полномочия, не входяшив В его</w:t>
        <w:br/>
        <w:t>искпючительную компетенцию: представтяют-- Ассамблею -в</w:t>
        <w:br/>
        <w:t>государственных органах Республики Казахстан и международных</w:t>
        <w:br/>
        <w:t>организациях, а также информируют председателя о состоянии дел</w:t>
        <w:br/>
        <w:t>и ходе реализации программных документов Ассамблеи По Мере</w:t>
        <w:br/>
        <w:t>необходимости (см. Ассамблея народа Казахстана, Верховный</w:t>
        <w:br/>
        <w:t>комиссар по делам: национальных меныьшинств, Доктрина</w:t>
        <w:br/>
        <w:t>национального единства Казахстана, Конституция, Независимость,</w:t>
        <w:br/>
        <w:t>Президент Республики Казахстан, Секретариат Ассамблви народа</w:t>
        <w:br/>
        <w:t>Казахстана).</w:t>
        <w:br/>
        <w:t>ПРАВА ЧЕЛОВЕКА каз. адам Құқықтары - права, образуюшие</w:t>
        <w:br/>
        <w:t>основу правового статуса личности. Права и свободы человека и</w:t>
        <w:br/>
        <w:t>гражданина составляют ядро конституционного права, правовых</w:t>
        <w:br/>
        <w:t>государств, конкретное выражение И обьем которых в различных</w:t>
        <w:br/>
        <w:t>международно-правовых договорах могут отличаться. В составе</w:t>
        <w:br/>
        <w:t>прав человека особое значенив имеют естественные права человека,</w:t>
      </w:r>
    </w:p>
    <w:p>
      <w:r>
        <w:t>принадлежашие каждому человеку с момента рождения. Всеобшая</w:t>
        <w:br/>
        <w:t>декларация прав чеповека ООН - основной и: известнейший</w:t>
        <w:br/>
        <w:t>документ. В странах-членах ОБСЕ все вопросы прав человека;</w:t>
        <w:br/>
        <w:t>основных свобод, демократий и верховенства закона Носят</w:t>
        <w:br/>
        <w:t>445</w:t>
        <w:br/>
        <w:t>толерантности и обшественного согласия, Президент Республики</w:t>
        <w:br/>
        <w:t>Казахстан, Этнокультурнов обьединение). і</w:t>
        <w:br/>
        <w:t>СОЛИДАРНОСТЬ (лат. іп зо!юіо в целом) каз. ынымақтастық,</w:t>
        <w:br/>
        <w:t>англ. войіаагіу - степень социальной близости или дистанции между</w:t>
        <w:br/>
        <w:t>людьми; чувство групповой обшности (см. Доктрина национального</w:t>
        <w:br/>
        <w:t>единства Казахстана, Казахстанская модель межэтнической</w:t>
        <w:br/>
        <w:t>толерантности и обшественнаго согласия, Толерантность).</w:t>
        <w:br/>
        <w:t>. СООТЕЧЕСТВЕННИКИ - каз. отандастар, лица, родившиеся</w:t>
        <w:br/>
        <w:t>в одном государстве,. проживаюшие, либо проживавшие Вв нӛм и</w:t>
        <w:br/>
        <w:t>обладаюшие признаками обшности языка, религии, культурного</w:t>
        <w:br/>
        <w:t>наследия, традиций и обычаев, а также потомки указанных лиц</w:t>
        <w:br/>
        <w:t>по прямой нисходяшей линии. Также возможно трактовать қак:</w:t>
        <w:br/>
        <w:t>лица, родившиеся в одном государстве, либо проживавшие</w:t>
        <w:br/>
        <w:t>в нем, а также потомки указанных лиц по прямой нисходяшей</w:t>
        <w:br/>
        <w:t>линий, независимо от национальности, языка, религии, культурного</w:t>
        <w:br/>
        <w:t>наследия, традиций и обычаев. В России действует Программа</w:t>
        <w:br/>
        <w:t>возврашения соотечественников в Россию (ср. Оралман).</w:t>
        <w:br/>
        <w:t>СОЦИАЛИЗАЦИЯ (лат. восізііз обшцественный) каз. әлеуметтену,</w:t>
        <w:br/>
        <w:t>англ. зосіа!ғайоп -- процесс становления личности, усвоение</w:t>
        <w:br/>
        <w:t>индивидом ценностей, норм, установок, образцов поведения,</w:t>
        <w:br/>
        <w:t>присуших данному обіцеству, социальной группе, Или иной</w:t>
        <w:br/>
        <w:t>микросоциальной обішности. Социализация осушествляется в</w:t>
        <w:br/>
        <w:t>трех основных сферах: деятельность, обшение и самосознание.</w:t>
        <w:br/>
        <w:t>Различают первичную (в семье) и вторичную (в течение всей</w:t>
        <w:br/>
        <w:t>жизни) социапизацию. Одним из мошных факторов, компонентов</w:t>
        <w:br/>
        <w:t>и инструментов социализации является язык. Социализация</w:t>
        <w:br/>
        <w:t>происходит стихийно (подражание, одобрение/неодобрение</w:t>
        <w:br/>
        <w:t>окружаюших) или целенаправленно (воспитание, обучение,</w:t>
        <w:br/>
        <w:t>реклама, пропаганда). Во втором случае социализацию называют</w:t>
        <w:br/>
        <w:t>также «социальным программированием». Выделяется несколько</w:t>
        <w:br/>
        <w:t>стадий социализации: адаптация (социальный опыт усваивается</w:t>
        <w:br/>
        <w:t>некритическиу, за счет приспособления); индивидуализация</w:t>
        <w:br/>
        <w:t>(появляется желание выделить себя среди других, формирувтся</w:t>
        <w:br/>
        <w:t>критическое отношение к обшественным нормам поведения);</w:t>
        <w:br/>
        <w:t>интеграция (социум принимает или не принимает человека); трудовая</w:t>
        <w:br/>
        <w:t>стадия (чеповек усваивает социальный опыт, воспроизводит и</w:t>
        <w:br/>
        <w:t>передает еғо); послетрудовая стадия (человек вносит свой вклад</w:t>
        <w:br/>
        <w:t>в воспроизводство социального опыта и передает его следуюшим</w:t>
        <w:br/>
        <w:t>поколениям). Различают этническую (процесс становления человека</w:t>
        <w:br/>
        <w:t>448</w:t>
        <w:br/>
        <w:t>вводить различные усовершенствования; в т.ч.. технологические.</w:t>
        <w:br/>
        <w:t>Различают политическую, культурную, экономическую,:социальную</w:t>
        <w:br/>
        <w:t>модернизацию. В. языкознании модернизация языка --это процесс</w:t>
        <w:br/>
        <w:t>его усовершенствования дпя выполнения новых коммуникативных.</w:t>
        <w:br/>
        <w:t>функций, напр., в связи с появлением новых информационных</w:t>
        <w:br/>
        <w:t>средств хранения и передачи информации (см. Языковая попитика,</w:t>
      </w:r>
    </w:p>
    <w:p>
      <w:r>
        <w:t>Языковов планирование).</w:t>
        <w:br/>
        <w:t>МОНИТОРИНГ (лат. тпопйог тот, кто надзирает) каз. мониторинг,</w:t>
        <w:br/>
        <w:t>анғл.. топйогпо .- метод, предусматриваюший систематический.</w:t>
        <w:br/>
        <w:t>и долговременный анализ ситуации в сфере международных</w:t>
        <w:br/>
        <w:t>отношений, а значит и создание исследовательских структур,</w:t>
        <w:br/>
        <w:t>обеспечение деятельности которых требует определенных</w:t>
        <w:br/>
        <w:t>финансовых затрат и орагнизаций. Это своеобразная система</w:t>
        <w:br/>
        <w:t>наблюдений за состоянием определенного обьекта ипи процесса,</w:t>
        <w:br/>
        <w:t>даюшая возможность наблюдать его/их в развитии, оценивать,</w:t>
        <w:br/>
        <w:t>оперативно выявлять результаты воздействия различных внешних</w:t>
        <w:br/>
        <w:t>факторов. Результаты мониторинга дают возможность вносить</w:t>
        <w:br/>
        <w:t>кӨррективы по управлению обьектом или процессом (см. Языковая</w:t>
        <w:br/>
        <w:t>политика, Языковое планирование).</w:t>
        <w:br/>
        <w:t>МУЛЬТИКУЛЬТУРАЛИЗМ (лат. тийшт много % сШШға) қаз.</w:t>
        <w:br/>
        <w:t>мультимәденилік, англ. титсинцигайвт - разновидность идеологии</w:t>
        <w:br/>
        <w:t>и стратегия сохранения культурного и языковоғо разнообразия в</w:t>
        <w:br/>
        <w:t>обшестве, Достоинства мультикультурализма определяютея кақ</w:t>
        <w:br/>
        <w:t>сохранение разнообразия языков и культур, отказ от шовинизма,</w:t>
        <w:br/>
        <w:t>расовых предрассудков и др.; недостатки проявляются в этнизации</w:t>
        <w:br/>
        <w:t>социальных отношений, институционализации культурных разпичий</w:t>
        <w:br/>
        <w:t>и др. (см. Глобализация, Дискриминация, Доктрина национального</w:t>
        <w:br/>
        <w:t>единства Казахстана, Казахстанская модель межэтнической</w:t>
        <w:br/>
        <w:t>толерантности и обшественного согласия, Языковое строительство,</w:t>
        <w:br/>
        <w:t>Языковое право).</w:t>
        <w:br/>
        <w:t>МУЛЬТИЛИНГВИЗМ (лат. тийит много % Іпдиа язык) қаз.</w:t>
        <w:br/>
        <w:t>мультилингвизм, көптілділік, англ. тиШіпачайст - то же, что</w:t>
        <w:br/>
        <w:t>многоязычие, Т.в. использование индивидом или обшеством болев</w:t>
        <w:br/>
        <w:t>двух языков (см. Билингв, Билингвизм, Двуязычие).</w:t>
        <w:br/>
        <w:t>НАРОД многозначный термин. 1. В широком смысле - большая</w:t>
        <w:br/>
        <w:t>группа людей, связанная, Главным образом, местом своего</w:t>
        <w:br/>
        <w:t>Пребывания - от простой толпы до жителей государства. 2. В</w:t>
        <w:br/>
        <w:t>сдциально-философском и историческом смысле субьект историй,</w:t>
        <w:br/>
        <w:t>438</w:t>
        <w:br/>
        <w:t>своей. относительной малочисленности .и представленности в</w:t>
        <w:br/>
        <w:t>органах власти национальные меньшинства могут подвергаться</w:t>
        <w:br/>
        <w:t>насияьственной ассимиляции, позтому в международном</w:t>
        <w:br/>
        <w:t>праве “Ппредусмотрена зашита “их интерәсов По.:сохранению</w:t>
        <w:br/>
        <w:t>этнического, языкового, культурного. свовобразия (см. Ассамблея</w:t>
        <w:br/>
        <w:t>народа Казахстана; Аккультурация, Ассимиляция; Верховный</w:t>
        <w:br/>
        <w:t>комиосар по делам национальных меньшинств, “Врскресные</w:t>
        <w:br/>
        <w:t>школы, Казахстанская модель: межэтнической толерантности</w:t>
        <w:br/>
        <w:t>и обшөственного согласия, Национальное &gt; государство,. Права</w:t>
        <w:br/>
        <w:t>человека, Секретариат Ассамблеи народа Казахстана, Әзыйнвнкен</w:t>
        <w:br/>
        <w:t>группа, Этнокультурное обьединение).</w:t>
        <w:br/>
        <w:t>НАЦИОНАЛЬНОСТЬ (пат. пао народ). каз. ұлттық... ңг,</w:t>
        <w:br/>
        <w:t>паболаіНу - принадлежность ҡәкоғо-то чеповека или пруяпы; тЕОдвЙ</w:t>
        <w:br/>
        <w:t>к определенной этнической группе:</w:t>
        <w:br/>
        <w:t>В современных либерально-демократических обшествах</w:t>
        <w:br/>
        <w:t>государство - не фиксирует : национальность гражданина: в</w:t>
        <w:br/>
        <w:t>документах (напр., в паспортах), удостоверяюших-его личнасть:При</w:t>
        <w:br/>
        <w:t>переписи населения не всегда ставится-вопрос-о национальности,</w:t>
        <w:br/>
        <w:t>часто вместо него ставится: вопрос о родном “языке :(напр.;: в</w:t>
        <w:br/>
        <w:t>Финляндии, Бельгии, Швейцарии, Испаним, Индии, Канаде-и-мн.</w:t>
      </w:r>
    </w:p>
    <w:p>
      <w:r>
        <w:t>др.). Национальнов самоолределение человека (Устав. ООН;:1948)</w:t>
        <w:br/>
        <w:t>является өго лйчным делам. Более корректным; чем. понятие</w:t>
        <w:br/>
        <w:t>национальность, является понятие этническая идентичность:ХсМ:</w:t>
        <w:br/>
        <w:t>Государетвенновть, Народность, Национальность, Нация,: Права</w:t>
        <w:br/>
        <w:t>человека, Этническая идентичнасть, Этническое .самосознание,</w:t>
        <w:br/>
        <w:t>Этнос, Языковая идентичность, Языковое “сознание, білші</w:t>
        <w:br/>
        <w:t>самосознание). бі</w:t>
        <w:br/>
        <w:t>НАЦИЯ- (лат. пайо народ) каз. ұлт; англ. паһоп -- 1..Исторически</w:t>
        <w:br/>
        <w:t>сложившийся тип этноса, историческая обшность:. людей,</w:t>
        <w:br/>
        <w:t>характеризуюшаяся. устойчивой целостностью (обшностью)</w:t>
        <w:br/>
        <w:t>экономической жизни, язықа, территории, некоторыми</w:t>
        <w:br/>
        <w:t>особенностями культуры и быта, психологического склада и</w:t>
        <w:br/>
        <w:t>этнического самосознания. 2. Любое политически-территориальное</w:t>
        <w:br/>
        <w:t>обьединение, которов находитоя в рамках государственного</w:t>
        <w:br/>
        <w:t>абразования. Современные докторины рассматривают- нации” как</w:t>
        <w:br/>
        <w:t>результат перехода от аграрной к индустриальной “культурә; “а</w:t>
        <w:br/>
        <w:t>также как продукт взаимодействия современной бюрократической</w:t>
        <w:br/>
        <w:t>государственной машины и системы светского образования.</w:t>
        <w:br/>
        <w:t>Возникновение современной системы евролейских национальных</w:t>
        <w:br/>
        <w:t>государств (наций-государств) началось с Бестфальского-договора</w:t>
        <w:br/>
        <w:t>4</w:t>
        <w:br/>
        <w:t>возмикают в странах с гетерогенным этносом, языками, имеюшими</w:t>
        <w:br/>
        <w:t>разный статус и несбалансированные обіцественные функции.</w:t>
        <w:br/>
        <w:t>Напр., языковые конфликты начала 90-х п..ХХ в. в некоторых</w:t>
        <w:br/>
        <w:t>республиках бывшего Советского Союза (Латвия, Эстония, , Украина</w:t>
        <w:br/>
        <w:t>и др.), возникшие как результат несоответствия законов о языках</w:t>
        <w:br/>
        <w:t>и языковой ситуации, поспешного. форсирования реализации. ӛтих</w:t>
        <w:br/>
        <w:t>законов, игнорирования языковых прав национальных. Меньшинств</w:t>
        <w:br/>
        <w:t>и др. По А.Н. Баскакову, языковые конфликты Средней Азии и</w:t>
        <w:br/>
        <w:t>Казахстана по причинам, масштабам ипоследствиям разделяютоя на</w:t>
        <w:br/>
        <w:t>три группы: а) языковые конфликты между носитепями автохтонных</w:t>
        <w:br/>
        <w:t>языков и русскоязычным населением наиболее распространены,</w:t>
        <w:br/>
        <w:t>типичны и чреваты социальными последствиями; б). :языковые</w:t>
        <w:br/>
        <w:t>конфликты между этническим группами, имеюшими ине имеюшими</w:t>
        <w:br/>
        <w:t>свои национально-территориальные образования -и официального</w:t>
        <w:br/>
        <w:t>статуса языков; в) языковые конфликты между носителями-разных</w:t>
        <w:br/>
        <w:t>форм сушествования язықа. Языковой конфликт может: носить</w:t>
        <w:br/>
        <w:t>латентный характер, или, напротив, принимать форму открытого</w:t>
        <w:br/>
        <w:t>противостояния (см. Государственный язык, Этнический конфликт,</w:t>
        <w:br/>
        <w:t>Языковая идеология, Языковая политика, Языковая “ситуация,</w:t>
        <w:br/>
        <w:t>Языковое законодательство, Языковов планирование).</w:t>
        <w:br/>
        <w:t>467</w:t>
        <w:br/>
        <w:t>ЭМИГРАЦИЯ (пат. етіогаге - лереселятьоя, выселяться) каз.</w:t>
        <w:br/>
        <w:t>эмиграция, англ. етіпгайоп - добровольнов или: вынужденнове</w:t>
        <w:br/>
        <w:t>переселение из одной страны в другую, вызваннов различными</w:t>
        <w:br/>
        <w:t>экономическими; политическими, религиозны</w:t>
        <w:br/>
        <w:t>, ми ииными причина!</w:t>
        <w:br/>
        <w:t>(см. Миграция, Оралман). р ми</w:t>
        <w:br/>
        <w:t>ЭТНИЧЕСКАЯ ГРУППА (греч. гінпов народ, племя) “қаз</w:t>
        <w:br/>
        <w:t>этникалық топ, англ. еіһпіс агошр --.- обшее обозначение этноса,</w:t>
      </w:r>
    </w:p>
    <w:p>
      <w:r>
        <w:t>народности, нации как группы людей обшего генезиса, этнического</w:t>
        <w:br/>
        <w:t>самосознания, языковой идентичности, культуры и др.; небольшая</w:t>
        <w:br/>
        <w:t>часть какого-нибудь этноса, “территариально отошедшая От -него</w:t>
        <w:br/>
        <w:t>в результате миғрации, но сохранившая прежнее: этническов</w:t>
        <w:br/>
        <w:t>самосознание, язык, “особенности: культуры -и--быта (белорусы</w:t>
        <w:br/>
        <w:t>немцы, русские, украинцы и др., проживаюшие в Казахстане и тп)</w:t>
        <w:br/>
        <w:t>(см. Национальность, Нация, Этнография, Этноцентризм).</w:t>
        <w:br/>
        <w:t>ЭТНИЧЕСКАЯ ИДЕНТИЧНОСТЬ (греч. еіһпов народ, племя</w:t>
        <w:br/>
        <w:t>и пат. ідепісиз тождественный) каз. “этникалық сәйкестілік; ангп</w:t>
        <w:br/>
        <w:t>гіппіс іЮөтйу - принадлежность, самоотождествление индивида</w:t>
        <w:br/>
        <w:t>с определенной этнической группой (см. Идентификация,</w:t>
        <w:br/>
        <w:t>Идентичность, Этническая группа, Языковая идентичность).</w:t>
        <w:br/>
        <w:t>ЭТНИЧЕСКИЙ СТЕРЕОТИП (греч. өінпов народ, племя и</w:t>
        <w:br/>
        <w:t>вІегеов Твердый “ іуров отпечаток) каз. этникалық стереотип, англ.</w:t>
        <w:br/>
        <w:t>еіппіс віегеофуре -- характернов явление обыденного сознания,</w:t>
        <w:br/>
        <w:t>выражаюшееся в относительно устойчивых представлениях о</w:t>
        <w:br/>
        <w:t>моральных, умственных, физических и других качествах, присуших</w:t>
        <w:br/>
        <w:t>представителям различных этнических групп. Этнический стереотип</w:t>
        <w:br/>
        <w:t>может быть неоднородным по структуре и состоять из особенностей</w:t>
        <w:br/>
        <w:t>своей ув. чужой этнической группы, эмоционально-окрашенной</w:t>
        <w:br/>
        <w:t>оценки этих особенностей, определенного типа поведения по</w:t>
        <w:br/>
        <w:t>отношению к представителям того ипи иного народа, напр., «казахи</w:t>
        <w:br/>
        <w:t>радушны и тостеприимны», «немцы трудолюбивы». Различают</w:t>
        <w:br/>
        <w:t>этнические стереотипы в отношении своей (автостереотипы) и</w:t>
        <w:br/>
        <w:t>пругих (гетеростереотипы) этнических групп (см. Аккультурация,</w:t>
        <w:br/>
        <w:t>Идентификация, Индикатор этнополитики, Родной язык, Стереотип,</w:t>
        <w:br/>
        <w:t>Этническая идентификация, Языковов самосознание, Языковов</w:t>
        <w:br/>
        <w:t>сознанив).</w:t>
        <w:br/>
        <w:t>ЗТНИЧЕСКОЕ САМОСОЗНАНИЕ (греч. епов племя, народ)</w:t>
        <w:br/>
        <w:t>каз. этникалық сана-сезім, англ. өіппіс вейсопвіелсе - одна из</w:t>
        <w:br/>
        <w:t>форма социальной и этнической идентичности; самоопределение,</w:t>
        <w:br/>
        <w:t>451</w:t>
        <w:br/>
        <w:t>балкарский, крымско-татарсқий, Й; Й</w:t>
        <w:br/>
        <w:t>балароклн қрымаы ДЕНЕЫ! д. айатыңдий: лезгинский, литовский,</w:t>
        <w:br/>
        <w:t>5 ор ; нский, персидский; туркменский,</w:t>
        <w:br/>
        <w:t>удмуртский, цыганский, эстонский и др: языки; УІ; Языки-с” чиспом</w:t>
        <w:br/>
        <w:t>носитәлей более пятисот - это бурятский; ғагаузский, даргинский,</w:t>
        <w:br/>
        <w:t>калмыцкий, коми-пермяцкий, - кумыкский, “пакский “монгольский,</w:t>
        <w:br/>
        <w:t>румынский, талышский, финский, чешский идр. языки. УИ, Языки с</w:t>
        <w:br/>
        <w:t>числом носителей более ста-- этө-абхазский; ағульвкий. адығейский</w:t>
        <w:br/>
        <w:t>алтайский, ассирийский, венгерский; карельский; коми-зыряноқий,</w:t>
        <w:br/>
        <w:t>ногайский, рутульский, табасаранский, -удинский, хакасский,</w:t>
        <w:br/>
        <w:t>чуванский, шорский, якутский (саха) и др. языки. ҮНІ. Языки с чиспом</w:t>
        <w:br/>
        <w:t>носителей более десяти - это-абазинский, албанский; белуджский</w:t>
        <w:br/>
        <w:t>вепсский, допганский, ижорский, кабардино-черкебокий; караймокий,</w:t>
        <w:br/>
        <w:t>корякский, нанайокий, ненецкий,--рушанский; словацкий;; Татқий-</w:t>
        <w:br/>
        <w:t>тофаларский, тувинский, удэҒейский, хантыйский, хорватский,</w:t>
        <w:br/>
        <w:t>цахурский, чукотский, “шведский,: -“шугнанский, эвенкийский,</w:t>
        <w:br/>
        <w:t>эвенский, японский и: др. языки. ІХ; Языки с числом воеителей</w:t>
        <w:br/>
        <w:t>менее деояти - это алеутсқий, ительменский, кетский, ливский,</w:t>
        <w:br/>
        <w:t>мансийский, негидальский, мнивхский, орочский, саамский,</w:t>
        <w:br/>
        <w:t>селькупский, сербский, ульчский,-энецкий,:юЖагирский и др.:языки.</w:t>
        <w:br/>
        <w:t>Статус языков Казахстана: определен -в отношении казахского</w:t>
        <w:br/>
        <w:t>языка (государственный язык). Языковая политика: и языковов</w:t>
        <w:br/>
        <w:t>планирование в отношении языков Казахстана регламентируютоя в</w:t>
        <w:br/>
        <w:t>настояцее время рядом государственных документов и актов (см.</w:t>
      </w:r>
    </w:p>
    <w:p>
      <w:r>
        <w:t>Государственная программа развития и функционирования языков,</w:t>
        <w:br/>
        <w:t>Государственный язык, Языки мира, Языковая ситуация, Языковов</w:t>
        <w:br/>
        <w:t>законодательство). і</w:t>
        <w:br/>
        <w:t>ЯЗЫКИ МИРА каз. әпем тілдері, англ. Іапдчаде оҒ һе молда</w:t>
        <w:br/>
        <w:t>- естественные, идиоэтнические языки; родные языки этносов,</w:t>
        <w:br/>
        <w:t>живуших на Земле. Данные б ”количестве языков мира варьйяруют в</w:t>
        <w:br/>
        <w:t>пределахот двух споловиной тысяч допочтисеми споловиной тысяч:</w:t>
        <w:br/>
        <w:t>2500 живых языков (А.А. Реформатокий, 1996); 5000 языков (Комри</w:t>
        <w:br/>
        <w:t>Б., Мәтьюс С., Полински М., 1998); 6528 живых языков (Сгітев В:ҒЕ.,</w:t>
        <w:br/>
        <w:t>1996); 6604 языка (включая 300 мертвых языков; Тһе іпіегпайола!</w:t>
        <w:br/>
        <w:t>Епсійорефа оғ І(іпомізісв, 1992); 6796 языков (Абав оғ һе У/ойФ5</w:t>
        <w:br/>
        <w:t>іәпашадев, 1994); 6809 языков (Ейпо/юце: Сеодгарһіс Әімігрийоп</w:t>
        <w:br/>
        <w:t>о імпа 1.апдиадев, 2001) и др. Эначительные расхождения в</w:t>
        <w:br/>
        <w:t>количестве языков мира обьясняются не только лингвистическими,</w:t>
        <w:br/>
        <w:t>но и историческими, культурными, политическими, религиозными,</w:t>
        <w:br/>
        <w:t>питературными И др. причинами. Лингвисты отмечают, 4Т0</w:t>
        <w:br/>
        <w:t>скорость исчезновения языков на земле возроола в связи с</w:t>
        <w:br/>
        <w:t>распространением цивилизации м. процессами глобализациий.</w:t>
        <w:br/>
        <w:t>459</w:t>
        <w:br/>
        <w:t>психологии нарада, языковой картины мира, Әтношения между</w:t>
        <w:br/>
        <w:t>языком и қультурой, а также взаимодействия: лингвистических.</w:t>
        <w:br/>
        <w:t>и” этнических факторов в функционирований-и Фазвитии языка</w:t>
        <w:br/>
        <w:t>Этнолингвистика восходит к” «культурнәй” антропологии» 4ХІХ-</w:t>
        <w:br/>
        <w:t>ХХ вв, США), поэтому иногда об этнблингвистике товорят как-об:</w:t>
        <w:br/>
        <w:t>антролоялогической лингвистике; или пингвистической-антропологии;;</w:t>
        <w:br/>
        <w:t>(см. Этнография, Этнология, “Этнос, Этносоцибпогия, Азық), 957 4</w:t>
        <w:br/>
        <w:t>ЭТНОЛОГИЯ (греч. ейнпов народ, племя ғ |905 наука; учениеуказ.</w:t>
        <w:br/>
        <w:t>этнология, англ. ейпоіюду - то же, что этнография (см. Этнизеский</w:t>
        <w:br/>
        <w:t>язык, Этническое самосознание; Этнология, Этносоциолӛгия)</w:t>
        <w:br/>
        <w:t>ЭТНОПОЛИТИКА (этнонационалі:ная политика) каз. Әтнӛсаябат</w:t>
        <w:br/>
        <w:t>- 1. Внутренняя политизация современных этносов и в?ЯГивание</w:t>
        <w:br/>
        <w:t>их в активные международные процессы."2. Совокулвость “мер;</w:t>
        <w:br/>
        <w:t>направленных на обеспечение реального равноправия этнбебв</w:t>
        <w:br/>
        <w:t>данного государства в экономической; социальной, политической;</w:t>
        <w:br/>
        <w:t>культурной, бытовой: Ии -др. оферах “жизнедеятегіьности.</w:t>
        <w:br/>
        <w:t>Этнонациональная “политика - часть национальной “ПӘлитики</w:t>
        <w:br/>
        <w:t>государства, предполагаюшая &gt; регулирование политическими-</w:t>
        <w:br/>
        <w:t>сипами, балансирование обьективными специфическимй</w:t>
        <w:br/>
        <w:t>свойствами этносов. (см. Доктрина национального” единства:</w:t>
        <w:br/>
        <w:t>Казахстана, Казахстанская модель межэтническай толерантнбети</w:t>
        <w:br/>
        <w:t>и обшцественного согласия, Мультикультурализм, Национальнде</w:t>
        <w:br/>
        <w:t>меньшинство, Национальнвое “государство, Этническая группа;</w:t>
        <w:br/>
        <w:t>Этнография, Этнология, Этнос). “ес : !</w:t>
        <w:br/>
        <w:t>ЭТНОНИМ (греч. еіһпов народ, “племя %: оліта имя, назваййе)</w:t>
        <w:br/>
        <w:t>каз. этноним, англ. ейтпоһугі - название различных: этническіх</w:t>
        <w:br/>
        <w:t>обшностей (этносов, этнических групп, родов, племен; “народов,</w:t>
        <w:br/>
        <w:t>народностей, наций и т.п.), напр., казах, ангпичанин; грек; карел,</w:t>
        <w:br/>
        <w:t>үзбек. Этноним служит идентификации этносов.: бреди этнонимов</w:t>
        <w:br/>
        <w:t>выделяются эндоэтнонимы (автоэтнонимы, самоназвания этносов)</w:t>
        <w:br/>
        <w:t>иэкзоэтнонимы (аллоэтнонимы, названия, данные этносам другими</w:t>
        <w:br/>
        <w:t>этносами) (см. Народность, Национальность, Нация, Этничәская</w:t>
        <w:br/>
        <w:t>группа, Этнография, Этнос). ғай 8; ;</w:t>
        <w:br/>
        <w:t>ЭТНОС (греч. ейіһпов племя, народ) каз. этнос англ. ейлпіс отоцр -</w:t>
        <w:br/>
        <w:t>исторически сложившаяся на опрәделенной территории устойчивая</w:t>
      </w:r>
    </w:p>
    <w:p>
      <w:r>
        <w:t>обшность людей, обладаюших обшими чертами, стабильными</w:t>
        <w:br/>
        <w:t>особенностями культуры, языка, самосознания историй. Основные</w:t>
        <w:br/>
        <w:t>и дополнительные признаки этноса: язык, народное “искусство,</w:t>
        <w:br/>
        <w:t>453</w:t>
        <w:br/>
        <w:t>самоидентификация, ошушение принадлежности к определенному</w:t>
        <w:br/>
        <w:t>этносу; отражение в сознании реально сушествуюших этнических</w:t>
        <w:br/>
        <w:t>связей, которые могут проявляться как на индивидуальном, так</w:t>
        <w:br/>
        <w:t>и на групповом уровне. Этническое самосознание .складывается</w:t>
        <w:br/>
        <w:t>в процессе семейного воспитания и в условиях социализации,</w:t>
        <w:br/>
        <w:t>характеризувтся положительной самооценкой (см. Идентификация,</w:t>
        <w:br/>
        <w:t>Нация, Родной язык, Социализация, Этническая идентичность,</w:t>
        <w:br/>
        <w:t>Языковое самосознанив, Языковое сознание).</w:t>
        <w:br/>
        <w:t>ЭТНОГРАФИЗМ (греч. ейһпов племя, народ % дғарһе пишу) каз.</w:t>
        <w:br/>
        <w:t>этнографизм- слово, обозначаюшев предмет, понятие или явленив</w:t>
        <w:br/>
        <w:t>материальной и духовнай культуры какого-либо конкретного народа.</w:t>
        <w:br/>
        <w:t>Чаше всего этографизм используется в языке художественной</w:t>
        <w:br/>
        <w:t>литературы в целях стипизации, речевой характеристики героя</w:t>
        <w:br/>
        <w:t>произведения, создания местного колорита (см. Национальность,</w:t>
        <w:br/>
        <w:t>Нация, Этнос).</w:t>
        <w:br/>
        <w:t>ЭТНОГРАФИЯ (греч. еіппов племя, народ % агарһо пишу)</w:t>
        <w:br/>
        <w:t>каз. этнография, ангп. ейһподгарһу - 1. То же, что этнология;</w:t>
        <w:br/>
        <w:t>наука, изучаюшая бытонывө и культурные особенности народов,</w:t>
        <w:br/>
        <w:t>проблемы их происхождения, расселения и культурно-исторических</w:t>
        <w:br/>
        <w:t>взаимоотношений. Этнография-комплексная наука об этносах, тесно</w:t>
        <w:br/>
        <w:t>связанная с археологией, историей, культурологией, социологией,</w:t>
        <w:br/>
        <w:t>антропологией, демографией, лингвистикой и другими науками.</w:t>
        <w:br/>
        <w:t>Знание этнографии способствует повышению эффективности</w:t>
        <w:br/>
        <w:t>социальных служб, особенно при социолингвистической работе</w:t>
        <w:br/>
        <w:t>с этническими группами. 2. Системное исспедование нзгпядов</w:t>
        <w:br/>
        <w:t>и практики (в т.ч. языковой) определенного сообшцества Или</w:t>
        <w:br/>
        <w:t>социальной группы. Этнография в таком смысле понимвется как</w:t>
        <w:br/>
        <w:t>методология науки: а) предписывает длительнов исследование</w:t>
        <w:br/>
        <w:t>групп в их естественном контексте; б) категории анализа возникают</w:t>
        <w:br/>
        <w:t>в процессе анализа, а не предписываются; в) исследователь</w:t>
        <w:br/>
        <w:t>стремится понять ситуацию изнутри глазами участников событий;</w:t>
        <w:br/>
        <w:t>г) используются данные разных источников (документы, историчес-</w:t>
        <w:br/>
        <w:t>кие и статистические данные и др.); д) обязательно проводится</w:t>
        <w:br/>
        <w:t>включенное . наблюдение (см. Этнический язык, Этническое</w:t>
        <w:br/>
        <w:t>самосознание, Этнология, Этносоциология).</w:t>
        <w:br/>
        <w:t>ЭТНОЛИНГВИСТИКА (греч. ейһпов народ, племя % 1іпдиізідие</w:t>
        <w:br/>
        <w:t>&lt; Іппдиа язык) каз. этнолигвистика, англ. өіппойпдмівісе -</w:t>
        <w:br/>
        <w:t>лингвистическое направление, исследуюшев языковыв формы</w:t>
        <w:br/>
        <w:t>и средства выражения национальной культуры, менталитета и</w:t>
        <w:br/>
        <w:t>452</w:t>
        <w:br/>
        <w:t>развития, функционирования..языка;. социальной стратификации</w:t>
        <w:br/>
        <w:t>языка; сознательного. воздействия. обшества и обшественных</w:t>
        <w:br/>
        <w:t>институтов на структуру, функции языка и др.</w:t>
        <w:br/>
        <w:t>Язык играет суішцественную роль в обшественной “жизни,</w:t>
        <w:br/>
        <w:t>является основой взаимопонимания, социального мира и развития.</w:t>
        <w:br/>
        <w:t>Он обладает организуюшей функцией по отношению к обшеству.</w:t>
      </w:r>
    </w:p>
    <w:p>
      <w:r>
        <w:t>Результаты .политологических и. социологических исследований</w:t>
        <w:br/>
        <w:t>свидетвльствуют о том, как формируется .отношение различных</w:t>
        <w:br/>
        <w:t>обшественных групп қ.тем или иным. событиям. Это отношение</w:t>
        <w:br/>
        <w:t>во. многом зависит от уровня понимания социальными группами</w:t>
        <w:br/>
        <w:t>функционируюших вобшестве актуальных сповесных знаков. Многие</w:t>
        <w:br/>
        <w:t>обшественные проблемы решались бы эффективнее при наличии</w:t>
        <w:br/>
        <w:t>в обшестве большего взаймопонимания. Это. взаимопонимание</w:t>
        <w:br/>
        <w:t>не появится в результате благих пожеланий Ии призывов к</w:t>
        <w:br/>
        <w:t>обшественному согласию, оно может появиться при. сближении</w:t>
        <w:br/>
        <w:t>языкового опыта и совершенствовании языковой способности</w:t>
        <w:br/>
        <w:t>членов рәзличных обшественных групп. (см. Государственная</w:t>
        <w:br/>
        <w:t>программа развития и функционирования языков в республике</w:t>
        <w:br/>
        <w:t>Казахстан, “Двуязычие, Мультилингвизм, Социализация, Языки</w:t>
        <w:br/>
        <w:t>Казахстана, Языковое планирование, Языковое регулирование).</w:t>
        <w:br/>
        <w:t>. ы</w:t>
        <w:br/>
        <w:t>ЯЗЫК ОБРАЗОВАНИЯ каз. білім беру тілі, англ. !апдиаде</w:t>
        <w:br/>
        <w:t>оғ есйисайоп - язык, испоньзуемый как средство начального и</w:t>
        <w:br/>
        <w:t>среднего обучения на региональном или национальном уровнях</w:t>
        <w:br/>
        <w:t>(см. Двуязычное образование, Родной язык).</w:t>
        <w:br/>
        <w:t>ЯЗЫК И РЕЛИГИЯ каз. Тіл және дін, англ. іапдиаде “апа</w:t>
        <w:br/>
        <w:t>геіпіоп - одна из основных проблем современного языкознания,</w:t>
        <w:br/>
        <w:t>связанная с фундаментальной ролью языка и религии как</w:t>
        <w:br/>
        <w:t>влиятельных механизмов человеческой психология и культуры</w:t>
        <w:br/>
        <w:t>в самом «феномене человека». Язык и религия с точки зрения</w:t>
        <w:br/>
        <w:t>семиотики-- две знаковые системы, обладаюшие собственным</w:t>
        <w:br/>
        <w:t>содержанием и особыми способами передачи этого содержания;</w:t>
        <w:br/>
        <w:t>с точки зрения философии - две формы обшественного сознания</w:t>
        <w:br/>
        <w:t>(язык - это универсальное средство, техника обшения; религия -</w:t>
        <w:br/>
        <w:t>это универсальные смыслы, транслируемые в обшении, заветные</w:t>
        <w:br/>
        <w:t>смыслы, самые важные для человека и обшества) (см. Менталитет).</w:t>
        <w:br/>
        <w:t>ЯЗЫК МЕЖНАЦИОНАЛЬНОГО ОБШЕНИЯ каз. ұлтаралық</w:t>
        <w:br/>
        <w:t>қарым-қатынас тілі, анғл. Іапдиаде оҒ іпіегейнпіс соттипісайол</w:t>
        <w:br/>
        <w:t>- язык-посредник; язык, используемый қак средство обшения</w:t>
        <w:br/>
        <w:t>носителями различных. этнических групп в границах. одного</w:t>
        <w:br/>
        <w:t>456</w:t>
        <w:br/>
        <w:t>обычаи, обряды, традиции, нормы поведения, привычки, религия,</w:t>
        <w:br/>
        <w:t>расовая близость, генезис, 1.в. такив компоненты культуры,</w:t>
        <w:br/>
        <w:t>которые, передаваясыь из- поколения в поколение, образуют так</w:t>
        <w:br/>
        <w:t>называемую этническую культуру и.непрерывность (см. Этническая</w:t>
        <w:br/>
        <w:t>групла, Этническая идентичность, Этническов самосознание,</w:t>
        <w:br/>
        <w:t>Этнография, Этнология, Этноцентризм, Языковая идентичность</w:t>
        <w:br/>
        <w:t>Языковое самасознание, Языковое сознание).</w:t>
        <w:br/>
        <w:t>ЭТНОСОЦИОЛОГИЯ (греч. еіһпов племя, народ % восіеіав</w:t>
        <w:br/>
        <w:t>обшество % Іодов наука, учение) каз. этноәлеуметтану, англ.</w:t>
        <w:br/>
        <w:t>еіпповосіосіоау - область социологии, изучаюшая генезис,</w:t>
        <w:br/>
        <w:t>сушность, функции, обшие закономерности развития этносов,</w:t>
        <w:br/>
        <w:t>межэтнические (в т.ч. языковые) отношения. Этносоциология</w:t>
        <w:br/>
        <w:t>сложиласы на стыке социологии, этнографии и истории и изучает</w:t>
        <w:br/>
        <w:t>сложный комплекс вопросов: влияние национальных факторов на</w:t>
        <w:br/>
        <w:t>социальную мобильность и миграцию, проблемы эффективного</w:t>
        <w:br/>
        <w:t>использования. и рационального распределения трудовых</w:t>
        <w:br/>
        <w:t>ресурсов с учетом Их этнической принадпежности, социальную</w:t>
        <w:br/>
        <w:t>обусловленность изменений в языке и культуре народов,</w:t>
        <w:br/>
        <w:t>социальную детерминированность национального самосознания,</w:t>
      </w:r>
    </w:p>
    <w:p>
      <w:r>
        <w:t>межнациональных отношений (включая языковые конфликты);</w:t>
        <w:br/>
        <w:t>национальные особенности ценностных ориентаций, стереотипов</w:t>
        <w:br/>
        <w:t>поведения, культурных интересов и потребностей в Социальных</w:t>
        <w:br/>
        <w:t>группах, социальные аспекты этноязыковых процессов и др. (см.</w:t>
        <w:br/>
        <w:t>Миграция, Этнография, Этнолингвистика, Этнология, Стереотипы,</w:t>
        <w:br/>
        <w:t>Языковой конфликт).</w:t>
        <w:br/>
        <w:t>ЭТНОЦЕНТРИЗМ (греч. еіһпов народ % лат. сепігшті круг) каз.</w:t>
        <w:br/>
        <w:t>этноорталықтандыру, англ. еіппосепігізті -- свойство человека</w:t>
        <w:br/>
        <w:t>оценивать все явления окружаюшего мирас точки зрения стандартов</w:t>
        <w:br/>
        <w:t>и стереотипов культуры собственного этноса; свойство этнического</w:t>
        <w:br/>
        <w:t>самосознания воспринимать и оценивать все явления окружаюшето</w:t>
        <w:br/>
        <w:t>мира сквозь призму традиций и ценностей сәбственной этнической</w:t>
        <w:br/>
        <w:t>группы, выступаюшей в качестве универсального эталона</w:t>
        <w:br/>
        <w:t>(см. Национализм, Стереотип, Этническая группа, Этническая</w:t>
        <w:br/>
        <w:t>идентичность, Этническое самосознанив, Этнография, Этнология,</w:t>
        <w:br/>
        <w:t>Языковая идентичность).</w:t>
        <w:br/>
        <w:t>ЭТНОЯЗЫКОВАЯ СИТУАЦИЯ (греч. віппов племя, народ % язык</w:t>
        <w:br/>
        <w:t>и лат. вЙпасіо положение) каз. этнотілдік жағдаят, англ. еіһпоіпамізіс</w:t>
        <w:br/>
        <w:t>вйшайол - иерархия и состояние этносов и языков в пределах</w:t>
        <w:br/>
        <w:t>государства, административно-политического образования,</w:t>
        <w:br/>
        <w:t>454</w:t>
        <w:br/>
        <w:t>За последние годы половина: Я.м.:уменьшилась болав чем на</w:t>
        <w:br/>
        <w:t>10000 носителей, четверть Я.м: уменьшилась более чем на 1000</w:t>
        <w:br/>
        <w:t>носителей; в. Австралии из 250 языков коренного населения 100</w:t>
        <w:br/>
        <w:t>языков перешли в. разряд мертвых и 100 находится на этом пути;</w:t>
        <w:br/>
        <w:t>в 1926-.г. в СССР-насчитывалось 194 языка,:сегодня мы говорим о</w:t>
        <w:br/>
        <w:t>120-180 языках стран СНГ-и др. Количество. носителей 455 языков</w:t>
        <w:br/>
        <w:t>не достигает 100.человек - такие: языки, ПО мнению -ЛИНГвИстов,</w:t>
        <w:br/>
        <w:t>исчезнут в течение .одного-двух: поколений (ою. Государственный</w:t>
        <w:br/>
        <w:t>язык, Язык, Языки. Казахстана).</w:t>
        <w:br/>
        <w:t>ЯЗЫКОВАЯ ИДЕНТИЧНОСТЬ (лат. ідепісив тождественный)</w:t>
        <w:br/>
        <w:t>каз. тілдік сәйкестілік, англ. Іапашаде-іЮбепіНу -- осознание личностью</w:t>
        <w:br/>
        <w:t>(самоосознание, самоотождествленив,: самоопределение) сәоей</w:t>
        <w:br/>
        <w:t>принадпежности: к -языку; совокупность языковых характеристик</w:t>
        <w:br/>
        <w:t>индивида или .ңруппы,.. -состояшая из знания языка/языков,</w:t>
        <w:br/>
        <w:t>употребления языков (см. Идентичность, Родной язык, Этническая</w:t>
        <w:br/>
        <w:t>идентичность).</w:t>
        <w:br/>
        <w:t>. АЗЫКОВАЯ ИДЕОЛОГИЯ. (греч. ійпеа понятие % !0405 учение,</w:t>
        <w:br/>
        <w:t>наука)- каз. тіп идеологиясы, англ. Іапдиаде іЮеоіоду - система</w:t>
        <w:br/>
        <w:t>взғлядов и идей, в которой определяются отношения социальных</w:t>
        <w:br/>
        <w:t>групп к языку, языка и обшества, нации, этноса, национальности и</w:t>
        <w:br/>
        <w:t>государстна, а также содержатся цели по сохранению язықа или</w:t>
        <w:br/>
        <w:t>изменению языковой ситуаций. Примером языковой идеологии</w:t>
        <w:br/>
        <w:t>может служить вернакулизация, русификация (см..Вернакулизация,</w:t>
        <w:br/>
        <w:t>Идеология) Язык и религия, Языковая политика, . Языковое</w:t>
        <w:br/>
        <w:t>планирование, Языковой конфликт).</w:t>
        <w:br/>
        <w:t>ЯЗЫКОВАЯ КАРТИНА МИРА каз. әлемнің тілдік бейнесі,</w:t>
        <w:br/>
        <w:t>анға. !алдизде мог уіем/ -- исторически. сложившаяся в сознании</w:t>
        <w:br/>
        <w:t>данной язықовой обшности и отраженная в языке совокупность</w:t>
        <w:br/>
        <w:t>представлений о мире; определенный способ концептуализации</w:t>
        <w:br/>
        <w:t>действительности (В. фон Гумбольдт, Э. Сепир, Б. Уорф). Способы</w:t>
        <w:br/>
        <w:t>языковой концептуализации действительности универсальны</w:t>
        <w:br/>
        <w:t>и национально специфичны, поэтому носители разных языков</w:t>
      </w:r>
    </w:p>
    <w:p>
      <w:r>
        <w:t>видят мир через призму своих языков. Языковая картина мира</w:t>
        <w:br/>
        <w:t>может быть «наивной» и отличаться от «научной» картины мира,</w:t>
        <w:br/>
        <w:t>однако наивная языковая картина мира не является примитивной</w:t>
        <w:br/>
        <w:t>(наяр., языковая концептуализация внутреннего мира человека</w:t>
        <w:br/>
        <w:t>отражает -опыт интроспекции десятков поколений на протяжений</w:t>
        <w:br/>
        <w:t>многих тысячелетий) (см. Самосознание, Этнолингвистика, Язык и</w:t>
        <w:br/>
        <w:t>культура, Языковое самосознание, Языковое сознание).</w:t>
        <w:br/>
        <w:t>480</w:t>
        <w:br/>
        <w:t>и др.) создается новая языковая ситуация, расширяюшая сферы</w:t>
        <w:br/>
        <w:t>применения казахского государственного языка, параллально с этим</w:t>
        <w:br/>
        <w:t>проводятся мероприятия по модернизации и нормализации язықа.</w:t>
        <w:br/>
        <w:t>Приниипиальной особенностью казахстанских законов о языках и</w:t>
        <w:br/>
        <w:t>других государственных документов, регулируюших направления</w:t>
        <w:br/>
        <w:t>языковой” .политики, “являетея их полисубьектный характер,</w:t>
        <w:br/>
        <w:t>поскольку данные законы. устанавливают порядок регулирования</w:t>
        <w:br/>
        <w:t>не только для языка титульной нации, но и для русского и-других</w:t>
        <w:br/>
        <w:t>языков Казахстана. Действуюшая в стране «Концепция языковой</w:t>
        <w:br/>
        <w:t>политики Республики Казахстан» (4 ноября 1996) и разработанные в</w:t>
        <w:br/>
        <w:t>соответствии с ней Государственные программы функционирования</w:t>
        <w:br/>
        <w:t>и развития языков построены с соблюдением «функционального</w:t>
        <w:br/>
        <w:t>принципа формирования лингвистического поля в республике»</w:t>
        <w:br/>
        <w:t>и направлены на осушествление языкового планирования</w:t>
        <w:br/>
        <w:t>по -трем стратегическим направлениям: а) расширение и</w:t>
        <w:br/>
        <w:t>укрепление социально-коммуникативных функций государствен-</w:t>
        <w:br/>
        <w:t>нога” языка; 6) сохранение обшекультурных функций русского</w:t>
        <w:br/>
        <w:t>языка; в) развитие других языков этносов Казахстана. Вместе с</w:t>
        <w:br/>
        <w:t>тем языковым законодательством Казахстана предусмотрена</w:t>
        <w:br/>
        <w:t>ответственность за нарушение заканодательства о языках: «Первые</w:t>
        <w:br/>
        <w:t>руководители государственных органов, организаций любой формы</w:t>
        <w:br/>
        <w:t>собственности, а также юридические и физические лица, виновные в</w:t>
        <w:br/>
        <w:t>нарушении законодательства Республики Казахстан о языках, несут</w:t>
        <w:br/>
        <w:t>ответственность в соответствии с законодательством Республики</w:t>
        <w:br/>
        <w:t>Казахстан. Отказ должностного лица в принятии обрашений</w:t>
        <w:br/>
        <w:t>граждан, мотивированный незнанием государственного языка, а</w:t>
        <w:br/>
        <w:t>также любое препятствование употреблению государственного</w:t>
        <w:br/>
        <w:t>и других языков в сфере их функционирования влекут за собой</w:t>
        <w:br/>
        <w:t>ответственность, предусмотренную законодательством Республики</w:t>
        <w:br/>
        <w:t>Казахстан» (Закон Республики Казахстан о языках в Республике</w:t>
        <w:br/>
        <w:t>Казахстан, ст. 24). (см. Государственная программа развития и</w:t>
        <w:br/>
        <w:t>функционирования языков, Языковая политика, Языковая ситуация,</w:t>
        <w:br/>
        <w:t>Языковая ситуация в Казахстане, Языкқовое планирование,</w:t>
        <w:br/>
        <w:t>Языковое регулирование).</w:t>
        <w:br/>
        <w:t>ЯЗЫКОВОЕ ПОВЕДЕНИЕ (языковая практика) қаз. тілдік мінез-</w:t>
        <w:br/>
        <w:t>құлық (тіл практикасы), англ. Іапдшаде реһауіог -- привычные модели</w:t>
        <w:br/>
        <w:t>выбора кодов/языков из сушествуюшего языкового репертуара</w:t>
        <w:br/>
        <w:t>в определенных. коммуникативных контекстах, конситуациях.</w:t>
        <w:br/>
        <w:t>Языковое поведение является важным компонентом языковой</w:t>
        <w:br/>
        <w:t>ситуации (см. Языковая ситуация).</w:t>
        <w:br/>
        <w:t>464</w:t>
        <w:br/>
        <w:t>төрриториального обьединения, “региона. - Обьективный-: анализ</w:t>
        <w:br/>
        <w:t>этноязыковой ситуации требует: учитывать :не-только. функции</w:t>
        <w:br/>
        <w:t>языков, но и отношение к языкам; уровень гражданской, :Этнической</w:t>
        <w:br/>
        <w:t>Ии: языковой :..самоидентификации, “&gt;степень “напряженности</w:t>
      </w:r>
    </w:p>
    <w:p>
      <w:r>
        <w:t>межэтнических отношений, степень “көнфессиональнвго “вйияния,</w:t>
        <w:br/>
        <w:t>стереотипы поведения, “степень &gt; напряженностй “ межӛтнических</w:t>
        <w:br/>
        <w:t>отношений, возможность языкбвых КОнфликтов, уровень владения</w:t>
        <w:br/>
        <w:t>языками- Ии мн.др. (см: Идентификация; Этническая (фупһа,</w:t>
        <w:br/>
        <w:t>Этническая идентификация; Этническая группа, “ Этническов</w:t>
        <w:br/>
        <w:t>самосознание; Этнолингвистика, Этнос, Язықовая “ситуация</w:t>
        <w:br/>
        <w:t>Язықовов сознание, Языковой конфликт). . ы. ІЙ</w:t>
        <w:br/>
        <w:t>язык | қаз. тіл, ан/л. Чапиӛде 2 важнейшіге</w:t>
        <w:br/>
        <w:t>обусповленное средство ЧеловеЧвского Т</w:t>
        <w:br/>
        <w:t>БаИлурно-обоснованные Здачения. Язык - основа Ы ына</w:t>
        <w:br/>
        <w:t>социального речевого взаимодействия, между ЛЮДЬМИ в4</w:t>
        <w:br/>
        <w:t>средство регулирования их поведения, управления обшеством иөго</w:t>
        <w:br/>
        <w:t>структурными эпементами (см. Автохтонный Язык, Государственный</w:t>
        <w:br/>
        <w:t>язык, Родной язык, Язык. образования, Языки Казахстана, Жания</w:t>
        <w:br/>
        <w:t>мира, Языковая обіцность).</w:t>
        <w:br/>
        <w:t>ЯЗЫКИЗАКОН каз.тілжәне заң-&lt;см. Языковое шашаыышы;</w:t>
        <w:br/>
        <w:t>ЯЗЫК И КУЛЬТУРА (лат. сийша) каз. .Тіл және: мәдениет,</w:t>
        <w:br/>
        <w:t>англ. Іапдизде апа сиге - комппексная проблема, к которой</w:t>
        <w:br/>
        <w:t>обрашаются не только лингвисты, но и -историки, фипософы,</w:t>
        <w:br/>
        <w:t>психологи, этнографы, литературоведы. Часто утверждается прямая</w:t>
        <w:br/>
        <w:t>причинная зависимость между языком и. ҡультурой.. (взаймный</w:t>
        <w:br/>
        <w:t>двусторонний детерминизм). Язык, воплоцает -свовобразие народа,</w:t>
        <w:br/>
        <w:t>национальное виденив мира, является базисом. его культуры.</w:t>
        <w:br/>
        <w:t>Государственные программы развития и функционирования языков</w:t>
        <w:br/>
        <w:t>эключают в себя важную составляюшую, связанную-с национально-</w:t>
        <w:br/>
        <w:t>специфическими особенностями. различных этнических трупл,</w:t>
        <w:br/>
        <w:t>их ҡультурой (см. Аккультурация, Государственноя программа</w:t>
        <w:br/>
        <w:t>развития и функционирования языков в Республике Казахотнн;</w:t>
        <w:br/>
        <w:t>Мультикультурализм). 20%</w:t>
        <w:br/>
        <w:t>ЯЗЫКИ ОБІЦЕСТВО каз. тіл және қоғам, англ. іапдиде апб: восіеіу</w:t>
        <w:br/>
        <w:t>- одна из основных проблем современного языкознания, связанная</w:t>
        <w:br/>
        <w:t>с изучением детерминированности обшеством возникновения,</w:t>
        <w:br/>
        <w:t>455</w:t>
        <w:br/>
        <w:t>катаром проживают представители более 100 этносов, имеют</w:t>
        <w:br/>
        <w:t>особый-глубокий смысл. В Казахстане выработано собственное</w:t>
        <w:br/>
        <w:t>представление о толерантности, которое складывалоась в течение</w:t>
        <w:br/>
        <w:t>длительного совместного проживания различных этносов на его</w:t>
        <w:br/>
        <w:t>территории. Для Казахстана «толерантность является прежде всего</w:t>
        <w:br/>
        <w:t>неписанной нормой народного сознания, аксиомой межэтнических</w:t>
        <w:br/>
        <w:t>отношений и нравственным императивом обшества; толерантность</w:t>
        <w:br/>
        <w:t>раскрывается в первую очередь через доверие, взаимоуважение,</w:t>
        <w:br/>
        <w:t>солидарность и межкультурный диалог. В ев основе лежит</w:t>
        <w:br/>
        <w:t>обшность ценностей, равенство возможностей и национальный</w:t>
        <w:br/>
        <w:t>Дух, основанный на синтезе традиций и патриотизма, обновления,</w:t>
        <w:br/>
        <w:t>состязательности и победы» (Е.Л.Тугжанов) (см. Дискриминация,</w:t>
        <w:br/>
        <w:t>Доктрина национального единства Казахстана, Идентичность,</w:t>
        <w:br/>
        <w:t>Идеология. Казахстанская модель межэтнической толерантности</w:t>
        <w:br/>
        <w:t>и обшественноғо согласия), Национальнве &gt; государство,</w:t>
        <w:br/>
        <w:t>Независимость, Этнос).</w:t>
        <w:br/>
        <w:t>ЭКСТРЕМИЗМ (лат. ехігетив крайний) каз. экстремизм, англ.-</w:t>
        <w:br/>
        <w:t>приверженность к крайним взглядам мерам. Этнический экстремизм</w:t>
        <w:br/>
        <w:t>связан с абсолютизацией этноцентристских установок, мнимых</w:t>
        <w:br/>
        <w:t>или действительных преимушеств своей нации относительно</w:t>
      </w:r>
    </w:p>
    <w:p>
      <w:r>
        <w:t>других наций. Этнический экстремизм опасен как реакционный,</w:t>
        <w:br/>
        <w:t>воинствуюшций национализм, перерастаюший в фанатизм.</w:t>
        <w:br/>
        <w:t>Альтернативой этническому экстремизму. является политика,</w:t>
        <w:br/>
        <w:t>ориентированная на межнациональное согласие, сознательный</w:t>
        <w:br/>
        <w:t>межнациональный диалог (см. Доктрина национального</w:t>
        <w:br/>
        <w:t>единства, Казахстанская модель межэтнической толерантности и</w:t>
        <w:br/>
        <w:t>әбшественного согласия, Межэтнический конфликт, Национализм,</w:t>
        <w:br/>
        <w:t>Языковой конфликт).</w:t>
        <w:br/>
        <w:t>ЭЛИТА (фр. евійе избранное) каз. таңдаулы топ, англ. -</w:t>
        <w:br/>
        <w:t>авторитетная часть обшества, получившая найвысшив оценки</w:t>
        <w:br/>
        <w:t>своей деятельности; творческая интеллигенция, пользуюшаяся</w:t>
        <w:br/>
        <w:t>наибольшим впиянием и статусом, обладаюшая интеллектуальным</w:t>
        <w:br/>
        <w:t>или -моральным превосходством, высокой степеныю культуры;</w:t>
        <w:br/>
        <w:t>харизматические личности, способные влиять на принимаемые в</w:t>
        <w:br/>
        <w:t>обшестверешения. Какправило, элита бывает внутреннесплоченной,</w:t>
        <w:br/>
        <w:t>способна принимать или влиять на принятие стратегических дпя</w:t>
        <w:br/>
        <w:t>развития обшества решения, и обладает для этого необходимыми</w:t>
        <w:br/>
        <w:t>ресурсами. Принято выделять политическую, административнукі,</w:t>
        <w:br/>
        <w:t>идеологическую, творческую, научную, культурную элиту (см.</w:t>
        <w:br/>
        <w:t>Ассамблея народа Казахстана, Председатель Ассамблеи народа</w:t>
        <w:br/>
        <w:t>Казахстана, Президент).</w:t>
        <w:br/>
        <w:t>450</w:t>
        <w:br/>
        <w:t>языки: албанский, армянский, греческий. Уральская семья языков</w:t>
        <w:br/>
        <w:t>представлена следуюшими. группами: финно-угорскив языки:</w:t>
        <w:br/>
        <w:t>венгерский, вепсский, ижорский, карепьский, коми-зырянский,</w:t>
        <w:br/>
        <w:t>коми-пермяцкий, | ливский, мансийский, марийский - -горный,</w:t>
        <w:br/>
        <w:t>марийский луговой, мордовский мокша, мордовский эрзя, саамский,</w:t>
        <w:br/>
        <w:t>удмуртский, финский, хантыйский, эстонский; самодийские языки:</w:t>
        <w:br/>
        <w:t>нганасанский, ненецкий, селькупский, энецкий. Китайско-тибетская</w:t>
        <w:br/>
        <w:t>семья языков Представлена: дунганским, китайским. Иберийско-</w:t>
        <w:br/>
        <w:t>кавказская семья языков представлена следуюшими группами:</w:t>
        <w:br/>
        <w:t>абхазо-адыгские языки: абазинский, абхазский, адыгейский</w:t>
        <w:br/>
        <w:t>(кяхский), кабардино-черкесский; картвельские языки: грузинский;</w:t>
        <w:br/>
        <w:t>нахско-дагестанскив языки: аварский, агульский, даргинский,</w:t>
        <w:br/>
        <w:t>ингушский, лакский, лезгинский, рутульский, табасаранский,</w:t>
        <w:br/>
        <w:t>удинский, цахурский, чеченский. Семито-хамитская (афразийская)</w:t>
        <w:br/>
        <w:t>семья языков представлена семитскими язықами: арабский,</w:t>
        <w:br/>
        <w:t>ассирийский (новосирийский), иврит. Палеоазиатская семья языков</w:t>
        <w:br/>
        <w:t>представлена следуюшими группами: чукотско-камчатские языки:</w:t>
        <w:br/>
        <w:t>ительменский, корякский, чукотский; эскимосско-алеутские языки:</w:t>
        <w:br/>
        <w:t>апеутский, эскимосский; юкагирско-чуванскив языки: чуванский,</w:t>
        <w:br/>
        <w:t>юкағирский; кетско-асанские языки: кетский; изолированные языки:</w:t>
        <w:br/>
        <w:t>нивхский. Аустроазиатская семья языков представлена вьетнамским</w:t>
        <w:br/>
        <w:t>языком. Среди языков Казахстана имеются языки всех четырех</w:t>
        <w:br/>
        <w:t>типов языка: к агглютинативному типу относятся языки Казахстана,</w:t>
        <w:br/>
        <w:t>представляюшие алтайскую, уральскую, палеоазиатскую,</w:t>
        <w:br/>
        <w:t>иберийско-кавказскую семьи языков; к флективному типу относятся</w:t>
        <w:br/>
        <w:t>языки Казахстана, представляюшцие индо-европейскую семью</w:t>
        <w:br/>
        <w:t>языков; к изолируюшему типу относятся языки Казахстана,</w:t>
        <w:br/>
        <w:t>представляюшие китайско-тибетскую, аустроазиатскую семьи</w:t>
        <w:br/>
        <w:t>языков; к инкорпорируюшему типу относятся языки, которые</w:t>
        <w:br/>
        <w:t>включаются в палеоазиатскую семыю языков. По численности</w:t>
        <w:br/>
        <w:t>референтных этносов языки Казахстана представлены следуюшими</w:t>
        <w:br/>
        <w:t>группами: 1. Языки-миллионники, т.е. языки с числом носителей</w:t>
        <w:br/>
        <w:t>болеге миллиона - это казахский и русский языки. 1І. Языки с</w:t>
        <w:br/>
        <w:t>числом носителей сто тысяч и более - это белорусский, немецкий,</w:t>
        <w:br/>
        <w:t>татарский, узбекский, уйгурский, украинский языки. ІІ. Языки с</w:t>
      </w:r>
    </w:p>
    <w:p>
      <w:r>
        <w:t>числом носителей более пятидесяти тысяч -- это азербайджанский,</w:t>
        <w:br/>
        <w:t>корейский, турецкий язықи. ІУ, Языки с числом носителей более</w:t>
        <w:br/>
        <w:t>десяти тысяч - это армянский, башкирский, греческий, дунганский,</w:t>
        <w:br/>
        <w:t>ингушский, курдский, кыргызский, молдавский, мордовский (мокша,</w:t>
        <w:br/>
        <w:t>эрзя), польский, таджикский, чеченский, чувашский и др. языки.</w:t>
        <w:br/>
        <w:t>|. Языки с числом носителей более тысячи - это аварский,</w:t>
        <w:br/>
        <w:t>болгарский, грузинский, иврит, идиш, каракалпакский, карачаено-</w:t>
        <w:br/>
        <w:t>458</w:t>
        <w:br/>
        <w:t>ЯЗЫКОВОЕ ПРАВО каз. тілдік құқық, анғл. Іапдиаде МОм -</w:t>
        <w:br/>
        <w:t>право выбора, изучения и использования. определенного языка/</w:t>
        <w:br/>
        <w:t>варианта языка в личной и обшественной жизни. Базой для</w:t>
        <w:br/>
        <w:t>разработки языкового права являются международные- документы</w:t>
        <w:br/>
        <w:t>по правам. человека, в которых оно рассматривается как</w:t>
        <w:br/>
        <w:t>естественнов развитие положений, содержашихся во Всеобіей</w:t>
        <w:br/>
        <w:t>декларации прав человека ООН (1948); в Международном пакте</w:t>
        <w:br/>
        <w:t>о гражданских и политических правах (1966), е котором говорится,</w:t>
        <w:br/>
        <w:t>что «каждое лицо имеет право пользоваться родным &gt;языком».</w:t>
        <w:br/>
        <w:t>(статья 27); во Всемирной декпарации по образованию для әсех</w:t>
        <w:br/>
        <w:t>(1990); в Рамочной конвенций о заците национальных меньшинств</w:t>
        <w:br/>
        <w:t>(4995); во Всеобшей декларация языковых прав человека</w:t>
        <w:br/>
        <w:t>(1996) и др. Европейская Хартия по реғгиональным.язықам и</w:t>
        <w:br/>
        <w:t>языкам меньшинств (1992) отмечает, что зашита региональных</w:t>
        <w:br/>
        <w:t>и миноритарных языков, некоторые из которых находятся- под</w:t>
        <w:br/>
        <w:t>угрозой окончательного исчезновения, содействует сохранению</w:t>
        <w:br/>
        <w:t>и развитию культурного: богатства и традиций Европы. Одним из</w:t>
        <w:br/>
        <w:t>последних документов по языковому праву является Декпарация</w:t>
        <w:br/>
        <w:t>о правах лиц, принадлежаших к национальным и этническим;</w:t>
        <w:br/>
        <w:t>религиозным и. языковым меньшинствам (1992), в ст. 1 которой</w:t>
        <w:br/>
        <w:t>говорится, что «государства охраняют на их соответствуюцих</w:t>
        <w:br/>
        <w:t>территариях сушествованив и самобытность национальных или</w:t>
        <w:br/>
        <w:t>этнических, культурных, религиозных и языковых меньшинств и</w:t>
        <w:br/>
        <w:t>пооцшряют создание условий для развития этой самобытности» (см.</w:t>
        <w:br/>
        <w:t>Автохтоны, Государственный язык, Национальтное меньшинство,</w:t>
        <w:br/>
        <w:t>Родной язык, Пірава человека, Языковая ситуация, Языковое</w:t>
        <w:br/>
        <w:t>законодательство, Языковой конфликт). ; -</w:t>
        <w:br/>
        <w:t>ЯЗЫКОВОЕ РЕГУЛИРОВАНИЕ (лат. гедпша норма, правило)</w:t>
        <w:br/>
        <w:t>каз. тілді реттеу, англ. Іапдизде гедшШайоп - процесс сохранения</w:t>
        <w:br/>
        <w:t>бапанса языков в языковой обшности, обеспечения развития языка</w:t>
        <w:br/>
        <w:t>в соответствии с желанием его носителей. Языковое регулирование</w:t>
        <w:br/>
        <w:t>прямо согласуется с особенностями языковой политики, может</w:t>
        <w:br/>
        <w:t>быть плюралистичным (способствуя поддержанию и развитию</w:t>
        <w:br/>
        <w:t>миноритарных языков), может сближатьсяспроцессами возрождения</w:t>
        <w:br/>
        <w:t>языков, может становиться частью языкового планирования. напр.,</w:t>
        <w:br/>
        <w:t>Закон «о языках народов Российской Федерации» определяет все</w:t>
        <w:br/>
        <w:t>языки народов Российской Федерации как «национальное достояниев</w:t>
        <w:br/>
        <w:t>Российского ғосударства», в ст. 3 закона употреблена формулировка</w:t>
        <w:br/>
        <w:t>«равные права всех языков народов Российской Федерации».</w:t>
        <w:br/>
        <w:t>В ст. 6 Закона Республики Казахстан «О языках в Республике</w:t>
        <w:br/>
        <w:t>Казахстан» говорится: «Каждый гражданин Республики Казахстан</w:t>
        <w:br/>
        <w:t>465</w:t>
        <w:br/>
        <w:t>468</w:t>
      </w:r>
    </w:p>
    <w:p>
      <w:r>
        <w:t>ТЕРМИНДЕРДІҢ ҚАЗАҚША-ОРЫСША КӨРСЕТКІШІ</w:t>
        <w:br/>
        <w:t>АВТОХТОНДАР (грек. апіов өзі -АВТОХТОНДАР) авттохтоны .. 181</w:t>
        <w:br/>
        <w:t>АДАМ ҚҰҚЫҚТАРЫ грава человека ...........1..11.00 әле налы. 181</w:t>
        <w:br/>
        <w:t>АДАМ ҚҰҚЫҚТАРЫНЫҢ ЖАЛПЫҒА ОРТАҚ ДЕКПАРАЦИЯЕН!</w:t>
        <w:br/>
        <w:t>всеобіцая декларация прав человвка</w:t>
        <w:br/>
        <w:t>АЗ ҰЛТТАР национальное меньшинство....</w:t>
        <w:br/>
        <w:t>АЗ ҰЛТТАР ІСТЕРІ ЖӨНІНДЕГІ ЖОҒАРҒЫ КОМИССАР</w:t>
        <w:br/>
        <w:t>взерховный комиссар по делам национальных меньшинств.....: 182</w:t>
        <w:br/>
        <w:t>АККУЛЬТУРАЦИЯ аккультурация ....</w:t>
        <w:br/>
        <w:t>АНА ТІЛІ родной язык ...22м221І 183</w:t>
        <w:br/>
        <w:t>АССИМИЛЯЦИЯ ассимиляция 2.</w:t>
        <w:br/>
        <w:t>ӘЛЕМ ТІЛДЕРІ языка мира .........</w:t>
        <w:br/>
        <w:t>ӘЛЕМНІҢ ТІЛДІК БЕЙНЕСІ языковая картина мира ..</w:t>
        <w:br/>
        <w:t>ӘЛЕУМЕТТЕНУ социализация .....4/./.0/00.ыы.</w:t>
        <w:br/>
        <w:t>ӘЛЕУМЕТТІК ПИФТІЛЕР, социальные лифты ...</w:t>
        <w:br/>
        <w:t>БЕЙІМДЕЛУ адаптация...</w:t>
        <w:br/>
        <w:t>БИЛИНГВ, ҚОСТІЛДІ АДАМ билинев ...</w:t>
        <w:br/>
        <w:t>БИЛИНГВИЗМ, ҚОСТІЛДІЛІК билингвизм ..</w:t>
        <w:br/>
        <w:t>БІЛІМ БЕРУ ТІЛІ язык образования ......</w:t>
        <w:br/>
        <w:t>ВЕРНАКУЛАНДЫРУ вернакулизация ..</w:t>
        <w:br/>
        <w:t>ДЕМОГРАФИЯ демография ...</w:t>
        <w:br/>
        <w:t>ДЕМОКРАТИЯ демократия.</w:t>
        <w:br/>
        <w:t>ДИАСПОРА диаспора ....</w:t>
        <w:br/>
        <w:t>ДОКТРИНА доктрина.....</w:t>
        <w:br/>
        <w:t>ЖАҢҒЫРТУ модернизация .</w:t>
        <w:br/>
        <w:t>ЖАҺАНДАНУ глобализация ..</w:t>
        <w:br/>
        <w:t>ЖЕКСЕНБІЛІК МЕКТЕПТЕР воскресные школы</w:t>
        <w:br/>
        <w:t>(этнолросветительские школы)</w:t>
        <w:br/>
        <w:t>ИДЕОЛОГИЯ идеология .....0002 ы.</w:t>
        <w:br/>
        <w:t>ИНТЕРНАЦИОНАЛИЗМ интернационализм</w:t>
        <w:br/>
        <w:t>КОНСТИТУЦИЯ (АТА ЗАҢ) кояституция ..</w:t>
        <w:br/>
        <w:t>КОНТЕНТ-ТАЛДАУ контент-анализ ...</w:t>
        <w:br/>
        <w:t>КӨШІ-ҚОН миграция ...222.1....ыы. 2.</w:t>
        <w:br/>
        <w:t>ҚАЗАҚСТАН РЕСПУБЛИКАСЫНЫҢ ПАРЛ, арламент</w:t>
        <w:br/>
        <w:t>Республики Казахстан . .......мад1 Мета де ееенеенееенекеммы 192</w:t>
        <w:br/>
        <w:t>ҚАЗАҚСТАН РЕСПУБЛИКАСЫНЫҢ ПРЕЗИДЕНТІ Нірезибеніт</w:t>
        <w:br/>
        <w:t>Республики Казахстан ...м4142 Те</w:t>
        <w:br/>
        <w:t>ҚАЗАҚСТАН ТІЛДЕРІ языки Казахстана ...</w:t>
        <w:br/>
        <w:t>ҚАЗАҚСТАН ХАЛҚЫ АССАМБЛЕЯСЫНЫҢ ҒЫЛЫМИ-</w:t>
        <w:br/>
        <w:t>САРАПШЫЛЫҚ КЕҢЕС (ҚХА ҒСК).................л лла ла лам мнннн 195</w:t>
        <w:br/>
        <w:t>ҚАЗАҚСТАН ХАЛҚЫ АССАМБЛЕЯСЫ Ассамблея народа</w:t>
        <w:br/>
        <w:t>Қазахстаназыелввсевггдгеекедегедекккдднкеккен келен келкеу мел менен лме кееекектеттекалы на мнн ЙД 196</w:t>
        <w:br/>
        <w:t>ҚАЗАҚСТАН ХАЛҚЫ АССАМБЛЕЯСЫНЫҢ ТӘРАҒАСЫ</w:t>
        <w:br/>
        <w:t>полинационального государства. Отличие языка межнационального</w:t>
        <w:br/>
        <w:t>обшения от международного ипй мирового языка заключается</w:t>
        <w:br/>
        <w:t>в его использования в границах одного государства; Языками</w:t>
        <w:br/>
        <w:t>межнационального обіцения -считаются английский” в: США</w:t>
        <w:br/>
        <w:t>нөмецкий - в Германии, русский :- в Российбкой Федерации В</w:t>
        <w:br/>
        <w:t>некоторых” странах статус языков межнационального обшения</w:t>
        <w:br/>
        <w:t>утвержден законодательно, напр., в Азербайджане, Таджикистане,</w:t>
        <w:br/>
        <w:t>Түркмении (см. Автохтонный язык, Государственный язык Родной</w:t>
        <w:br/>
        <w:t>язык, Этническая группа). ” !</w:t>
        <w:br/>
        <w:t>калдық ҚАЗАХСТАНА 125 дЕлдрлен жер ы. жеке Екен</w:t>
        <w:br/>
        <w:t>в , В-их числе казахский:язык</w:t>
      </w:r>
    </w:p>
    <w:p>
      <w:r>
        <w:t>- государственный язык, автохтонный язык, титулыный язык</w:t>
        <w:br/>
        <w:t>Казахстана, русский язык (который «официально употребияетея</w:t>
        <w:br/>
        <w:t>наравне с казахским языком» Конституция Республики Казахстан,</w:t>
        <w:br/>
        <w:t>Статья 7, пункт 2), языки Этнических групп, иммигрантские языки.</w:t>
        <w:br/>
        <w:t>Согласно генеалогической классификации, языки Қазахстана</w:t>
        <w:br/>
        <w:t>распределяются по восьми генетическим- классам и подклассам;</w:t>
        <w:br/>
        <w:t>представляюшим “крупнейшие языковые “семья м макробемьи</w:t>
        <w:br/>
        <w:t>языков мира: алтайская семья, индо-европейская семья, уральская</w:t>
        <w:br/>
        <w:t>семья, китайско-тибетская семья, иберийско-кавказская семья;</w:t>
        <w:br/>
        <w:t>семито-хамитская (афразийская) семья, палеоазиатская: (чукотско-</w:t>
        <w:br/>
        <w:t>корякская, чукотско-камчатская) семья, аустроазиатская “семья.</w:t>
        <w:br/>
        <w:t>Алтайская семья языков: представлена &gt; следуюцими--группами::</w:t>
        <w:br/>
        <w:t>тюркские языки: азербайджанский, алтайский, башкирский,</w:t>
        <w:br/>
        <w:t>гагаузский, долганский, казахский, қараймский, каракалпакский,</w:t>
        <w:br/>
        <w:t>қарачаево-балкарский, крымско-татарский, кумыкский, кыргызский</w:t>
        <w:br/>
        <w:t>(киргизский), ногайский, татарский, тофаларский, тувинский,</w:t>
        <w:br/>
        <w:t>турецкий, туркменский, узбекский, уйгурский, хакасский, чувашский,</w:t>
        <w:br/>
        <w:t>шорский, якутокий (саха); монгольские языки; бурятский, калмыцкий,</w:t>
        <w:br/>
        <w:t>монгольский (халха монгольский), тунгусо-маньчжурские языки:</w:t>
        <w:br/>
        <w:t>нанайский, негидальский, орокский, орочский, удэгейский, ульчский,</w:t>
        <w:br/>
        <w:t>эвенкийский, эвенский; изолированные языки: корейский, Японский.</w:t>
        <w:br/>
        <w:t>Индоевропейская семья языков представлена следуюшими</w:t>
        <w:br/>
        <w:t>группами: славянские языки; белорусский, болгарский, польский;</w:t>
        <w:br/>
        <w:t>русский, сербский, словацкий, украинский, хорватсқий, чешский;</w:t>
        <w:br/>
        <w:t>Балтийские языки: патышский, литовский; германскив языки:</w:t>
        <w:br/>
        <w:t>английский, идиш, немецкий, нидерландский, шведский; индийские</w:t>
        <w:br/>
        <w:t>языки: урду, хинди, цыганский; иранские языки: белуджский,</w:t>
        <w:br/>
        <w:t>курдекий, осетинский, персидский, пушту, рушанский, таджикский,</w:t>
        <w:br/>
        <w:t>талышский, татский, шугнанский; романские “языки. испәнский,</w:t>
        <w:br/>
        <w:t>итальянский, молдавский, румынский, французский; изолированные</w:t>
        <w:br/>
        <w:t>457</w:t>
        <w:br/>
        <w:t>ЯЗЫКОВАЯ .СИТУАЦИЯ В. КАЗАХСТАНЕ (лат.: вімасіс</w:t>
        <w:br/>
        <w:t>положение) каз. Қазақстандағы тілдік жағдаят -- характеризуется как</w:t>
        <w:br/>
        <w:t>экзоглоссная, несбалансированная, диглоссная:и демографически</w:t>
        <w:br/>
        <w:t>неравновесная. Казахстан &lt;представляет собой. многоязычную</w:t>
        <w:br/>
        <w:t>страну с населением, говоряшим на языках разных .генетических</w:t>
        <w:br/>
        <w:t>языковых семей и структурных типов языка. Однако жхязыки</w:t>
        <w:br/>
        <w:t>этнических групп -неравнозначны. по обьему выполняемых-ими</w:t>
        <w:br/>
        <w:t>функций» («Концепция-языковой политики Республики Казахстан»),</w:t>
        <w:br/>
        <w:t>и реальное распределение языков в коммуникативном пространстве</w:t>
        <w:br/>
        <w:t>осушествляется в пользу двух демографически-и функционально</w:t>
        <w:br/>
        <w:t>мошных языков - қазахского-и- русскоко, поскольку большинство</w:t>
        <w:br/>
        <w:t>двуязычных и трехьязычных сообшеств расселено дисперсно</w:t>
        <w:br/>
        <w:t>(за исключением уйгурского; дунганского и некоторых других). и</w:t>
        <w:br/>
        <w:t>не имеет своих национально-территориальных образований. В</w:t>
        <w:br/>
        <w:t>настояшцее время осушествлено статусное планирование языка,</w:t>
        <w:br/>
        <w:t>законодательна создается новая языковая ситуация -Казахстана,</w:t>
        <w:br/>
        <w:t>расширяюшая сферы применения казахского языка, проводятея</w:t>
        <w:br/>
        <w:t>мероприятия по его нормализации языка и модернизаций: (см.</w:t>
        <w:br/>
        <w:t>Государственная программа развития и функционирования языков,</w:t>
        <w:br/>
        <w:t>Государственный язык, Языки- Казахстана, Языки мира, Языковая</w:t>
        <w:br/>
        <w:t>политика, Языковая ситуация, Языковое законодательство).</w:t>
        <w:br/>
        <w:t>ЯЗЫКОВОЕ ЗАКОНОДАТЕЛЬОТВО каз. тілдік заңнама,</w:t>
        <w:br/>
        <w:t>англ. 1апдиаде !едізізіоп -- юридическая форма выражения</w:t>
        <w:br/>
        <w:t>языковой политики; отдельные статьи конституций, законы и-т:П:,</w:t>
        <w:br/>
        <w:t>регулируюцие употребление. языка/языков/вариантов языков в</w:t>
        <w:br/>
        <w:t>пределахотдельного государства. Конституции дают обциеуказания</w:t>
        <w:br/>
        <w:t>и гарантии употребления того или иного языка, законодательные</w:t>
      </w:r>
    </w:p>
    <w:p>
      <w:r>
        <w:t>ақты осушествляют их детализацию. При парпаментах- “и</w:t>
        <w:br/>
        <w:t>правительствах создаются специальные комиссим, напр., Турецков</w:t>
        <w:br/>
        <w:t>лингвистическое обшество, Комиссия по вопросам официального</w:t>
        <w:br/>
        <w:t>языка при парламенте Индии, Рабочая группа по делам-немецкого</w:t>
        <w:br/>
        <w:t>языка при министерстве иностранных дел в ФРГ, Высший комитет</w:t>
        <w:br/>
        <w:t>по делам (французского языка во Франции, Совет по русскому</w:t>
        <w:br/>
        <w:t>языку при Президенте Российской Федерации и др. Различают</w:t>
        <w:br/>
        <w:t>деструктивное языковое законодательство (занрет на использование</w:t>
        <w:br/>
        <w:t>всех языков, кроме одного, напр., в период Великой: революции</w:t>
        <w:br/>
        <w:t>ва Франции во имя «единства нации» возникла идея пойного</w:t>
        <w:br/>
        <w:t>уничтожения региональных языков и диалектов) и конструктивнов</w:t>
        <w:br/>
        <w:t>языковов законодательство (обеспечение -функционального</w:t>
        <w:br/>
        <w:t>сосуцествования/ | языков. В Казахстане | законодательно</w:t>
        <w:br/>
        <w:t>(Конституция, Концепция о языковой политике, Законы о языках</w:t>
        <w:br/>
        <w:t>463</w:t>
        <w:br/>
        <w:t>имеет право на пользование родным языком, на свободный выбор</w:t>
        <w:br/>
        <w:t>языка обшения, воспитания, обучения и творчества». В ст. 7 этого</w:t>
        <w:br/>
        <w:t>закона «Недопустимость препятствования функционированию</w:t>
        <w:br/>
        <w:t>языков» утверждается: «В Республике Казахстан не допускается</w:t>
        <w:br/>
        <w:t>үшемление прав граждан по языковому признаку. Действия лиц;</w:t>
        <w:br/>
        <w:t>препятствуюших функционированию и изучению государственного</w:t>
        <w:br/>
        <w:t>и других языков, представленных в Казахстане, влекут за собой</w:t>
        <w:br/>
        <w:t>ответственность в соответствии с законодательством Республики</w:t>
        <w:br/>
        <w:t>Казахстан» (см. Родной язык, Языковая идеология, Языконая</w:t>
        <w:br/>
        <w:t>политика, Языковое законодательство, Языковое планирование,</w:t>
        <w:br/>
        <w:t>Языковое право).</w:t>
        <w:br/>
        <w:t>ЯЗЫКОВОЕ САМОСОЗНАНИЕ каз. тілдік сана-сезім, англ.</w:t>
        <w:br/>
        <w:t>Іпдшісіс вейсопвіепсе - представление носителей языка о том, на</w:t>
        <w:br/>
        <w:t>кақом языке они говорят и с каким языком, этносом, этнической</w:t>
        <w:br/>
        <w:t>группой себя идентифицируют. Языковове самосознание проявляет</w:t>
        <w:br/>
        <w:t>себя при выборе языка образования, процессах идентификации</w:t>
        <w:br/>
        <w:t>(см. Родной язық, Этническая группа, Этническая идентичность,</w:t>
        <w:br/>
        <w:t>Этническое самосознание, Языковая идентичность, Языковая</w:t>
        <w:br/>
        <w:t>картина мира, Языковое самосознание).</w:t>
        <w:br/>
        <w:t>ЯЗЫКОВОЕ СОЗНАНИЕ каз. тілдік сана, англ. Іпдмізіс сопзіепсе</w:t>
        <w:br/>
        <w:t>- сушественная часть национального обіцественнога сознания;</w:t>
        <w:br/>
        <w:t>образ мира, определявмый пространственными, причинными,</w:t>
        <w:br/>
        <w:t>эмоционалыными и проч. связями, свойственными языку и культуре</w:t>
        <w:br/>
        <w:t>данного народа. Языковое сознание носителей данной культуры</w:t>
        <w:br/>
        <w:t>рассматриваетея как ее основополагаюший компонент, как</w:t>
        <w:br/>
        <w:t>механизм адаптации этноса к окружаюшему миру (см. Этническая</w:t>
        <w:br/>
        <w:t>идентичность, Этническов самосознание, Языковая идентичность,</w:t>
        <w:br/>
        <w:t>Языковая картина мира, Языковов самосознание).</w:t>
        <w:br/>
        <w:t>ЯЗЫКОВОЕ СТРОИТЕЛЬСТВО каз. тілдік құрылыс -- то же,</w:t>
        <w:br/>
        <w:t>что языковое планирование (см. Языковая ситуация, Языковое</w:t>
        <w:br/>
        <w:t>законодатеньство, Язықовое планирование).</w:t>
        <w:br/>
        <w:t>ЯЗЫКОВОЙ КОНФЛИКТ (лат. сопһісінв столкновенив) каз. тілдік</w:t>
        <w:br/>
        <w:t>қақтығыс, англ. Іапдиаде сопһісі - особо острые взаимоотношения</w:t>
        <w:br/>
        <w:t>языков, находяшихся в условиях языковых контактов. В основе</w:t>
        <w:br/>
        <w:t>языкового конфликта лежат этнодемографические, социальные,</w:t>
        <w:br/>
        <w:t>идеологические, политическия и | экономическиев причины,</w:t>
        <w:br/>
        <w:t>поэтому языковые конфпикты изучаются социолингвистикой и</w:t>
        <w:br/>
        <w:t>лингвистической конфликтологией. Часто языковые конфликты</w:t>
        <w:br/>
        <w:t>466</w:t>
      </w:r>
    </w:p>
    <w:p>
      <w:r>
        <w:t>основными стратегическими направлениями. избраны “развитие</w:t>
        <w:br/>
        <w:t>казахского языка, русского языка и языков всех других этнических</w:t>
        <w:br/>
        <w:t>групп), конструктивная (поскольку направлена. на расширение</w:t>
        <w:br/>
        <w:t>функций язықа, сфер применения, социальчо-коммуникативной</w:t>
        <w:br/>
        <w:t>роли и витальности казахского языка, поддержке функционирования</w:t>
        <w:br/>
        <w:t>и развития русского языка, а также других язықов страны) (см.</w:t>
        <w:br/>
        <w:t>Государственная программа развития и функционирования языка,</w:t>
        <w:br/>
        <w:t>Государственный язык, Языковов законодательство, Языковое</w:t>
        <w:br/>
        <w:t>планирование).</w:t>
        <w:br/>
        <w:t>ЯЗЫКОВАЯ РЕФОРМА (пат. теіоппаге првобразовывать,</w:t>
        <w:br/>
        <w:t>изменять) каз. тілдік реформа, англ. іапдиаде тейютп -</w:t>
        <w:br/>
        <w:t>целенаправленные социально-языковые мероприятия (нововведе-</w:t>
        <w:br/>
        <w:t>ния) по. совершенствованию и развитию языка, напр., реформы</w:t>
        <w:br/>
        <w:t>орфографии, реформы Пписьменности Ии т.п. (см. Языковов</w:t>
        <w:br/>
        <w:t>нланирование, Языковое регулирование, Языковое строительство).</w:t>
        <w:br/>
        <w:t>. ЯЗЫКОВАЯ СИТУАЦИЯ (лат. вішәсіс положенив). каз. тілдік</w:t>
        <w:br/>
        <w:t>жағдаят, англ. Іапачаде вИ/шайоп -- контекст реального использования</w:t>
        <w:br/>
        <w:t>языка/языков в обшестве; совокупность языков, форм сушцествования</w:t>
        <w:br/>
        <w:t>языка, территориальных и социальных диалектов, койне, жаргонов,</w:t>
        <w:br/>
        <w:t>функционируюших в данном административно-территориальном</w:t>
        <w:br/>
        <w:t>обьединении (в этнической обшности) в определенный исторический</w:t>
        <w:br/>
        <w:t>период. Различают эндоглоссные (совокупности подсистем одного</w:t>
        <w:br/>
        <w:t>языка) и экзоғлоссные (совокупности различных языков) языковые</w:t>
        <w:br/>
        <w:t>ситуации; сбалансированные (совокупность функционально</w:t>
        <w:br/>
        <w:t>разнозначных языков/вариантов языков, обладаюших одинаковой</w:t>
        <w:br/>
        <w:t>коммуникативной мошностью) и несбалансированные (совокупность</w:t>
        <w:br/>
        <w:t>функционально престижных и непрестижных языков и вариантов,</w:t>
        <w:br/>
        <w:t>обладаюших разной коммуникативной мошностыью). языковые</w:t>
        <w:br/>
        <w:t>ситуации; демографически равновесные (совокулность языков</w:t>
        <w:br/>
        <w:t>одинаковой демографической мошности) и демографически</w:t>
        <w:br/>
        <w:t>неравновесные (совокупность языков разной демографической</w:t>
        <w:br/>
        <w:t>мошности) языковые ситуации; / диглоссные и .недиглосные</w:t>
        <w:br/>
        <w:t>языковые ситуации. Напр., языковая ситуация (в Венгрии</w:t>
        <w:br/>
        <w:t>является эндоглоссной, несбалансированной и диглоссной (на</w:t>
        <w:br/>
        <w:t>венгерском языке говорит 99,4% населения, имеется 8 диалектов</w:t>
        <w:br/>
        <w:t>и кодифицированный венгерский литературный язык) (см.</w:t>
        <w:br/>
        <w:t>Автохтоны, Языковая политика, Языковая ситуация в Казахстане,</w:t>
        <w:br/>
        <w:t>Языковове законодательство, Языковое планирование. Языковов</w:t>
        <w:br/>
        <w:t>регулирование)... ;,</w:t>
        <w:br/>
        <w:t>462</w:t>
        <w:br/>
        <w:t>Председатель Ассамблеи народа Казахстана ..</w:t>
        <w:br/>
        <w:t>ҚАЗАҚСТАН ХАЛҚЫ АССАМБЛЕЯСЫНЫҢ ХАТШЫ</w:t>
        <w:br/>
        <w:t>раты) Секретариат (аппарат) Ассамблеи народа Казахстана. .197</w:t>
        <w:br/>
        <w:t>ҚАЗАҚСТАНДАҒЫ ТІЛДІК ЖАҒД ИЯ, языковая сілпүәші</w:t>
        <w:br/>
        <w:t>«Казахстан ........2...22бгідаыыыЕтыыыыыыыыыыыыыыылалемеь. енд. 2...198</w:t>
        <w:br/>
        <w:t>ҚАЗАҚСТАННЫҢ ЕЛ БІРЛІГІ ДОКТРИНАСЫ Жомтринн..”</w:t>
        <w:br/>
        <w:t>национального единства Казахстана</w:t>
        <w:br/>
        <w:t>ҚОСТІЛДІ БІЛІМ БЕРУ двуязычнав образование.</w:t>
        <w:br/>
        <w:t>ҚОСТІЛДІ ҚАУЫМДАСТЫҚ дауязычная обшность</w:t>
        <w:br/>
        <w:t>ҚОСТІЛДІЛІК двуязычие..2.м.2.4 4.4... .199</w:t>
        <w:br/>
        <w:t>ҚҰҚЫҚТЫ ШЕКТЕУ дискриминация</w:t>
        <w:br/>
        <w:t>МАРГИНАЛДЫҚ маргинальяасть..</w:t>
      </w:r>
    </w:p>
    <w:p>
      <w:r>
        <w:t>МЕДИАЦИЯ медиация</w:t>
        <w:br/>
        <w:t>МЕМЛЕКЕТТІК БАҒДАРЛАМА государственная программа...</w:t>
        <w:br/>
        <w:t>МЕМЛЕКЕТТІК ТІЛ государственный язык ....</w:t>
        <w:br/>
        <w:t>МЕМЛЕКЕТТІЛІК государственносттһь..........4.</w:t>
        <w:br/>
        <w:t>МЕНТАЛИТЕТ (ДІЛ) менталитеті...</w:t>
        <w:br/>
        <w:t>МОНИТОРИНГ мониторинг....магаыы</w:t>
        <w:br/>
        <w:t>МУЛЬТИЛИНГВИЗМ, КӨПТІЛДІЛІК мультилингвизм</w:t>
        <w:br/>
        <w:t>МУЛЬТИМӘДЕНИЛІК мультикультурализм...</w:t>
        <w:br/>
        <w:t>ОРАЛМАН оралман...</w:t>
        <w:br/>
        <w:t>ОТАНДАСТАР соотече</w:t>
        <w:br/>
        <w:t>ПАТРИОТИЗМ (отаншылдық, елжандылық) латриотизм</w:t>
        <w:br/>
        <w:t>ПРЕЗИДЕНТ президент .........4447(. д ы.</w:t>
        <w:br/>
        <w:t>СӘЙКЕСТЕНДІРУ идентификация</w:t>
        <w:br/>
        <w:t>СӘЙКЕСТІЛІК идентичность...</w:t>
        <w:br/>
        <w:t>СТЕРЕОТИП стереотип</w:t>
        <w:br/>
        <w:t>ТӘУЕЛСІЗДІК (САЯСИ) независимость (политическая) ..</w:t>
        <w:br/>
        <w:t>ТЕҢДІК равенство..........ү..22/1ə ыы.</w:t>
        <w:br/>
        <w:t>ТОЛЕРАНТТЫЛЫҚ, толерантность ..</w:t>
        <w:br/>
        <w:t>ТІЛ язык</w:t>
        <w:br/>
        <w:t>ТІЛ ЖӘНЕ ДІН язык и религия .</w:t>
        <w:br/>
        <w:t>ТІЛ ЖӘНЕ ЗАҢ язык и закон........</w:t>
        <w:br/>
        <w:t>ТІЛ ИДЕОЛОГИЯСЫ языковая идеологи:</w:t>
        <w:br/>
        <w:t>ТІЛ САЯСАТЫ языковая политика</w:t>
        <w:br/>
        <w:t>ТІЛДЕРДІ ДАМЫТУ МЕН ҚОЛДАНУДЫҢ МЕМЛЕКЕТТІК</w:t>
        <w:br/>
        <w:t>БАҒДАРЛАМАСЫ государственная программа</w:t>
        <w:br/>
        <w:t>функционирования и развития языков</w:t>
        <w:br/>
        <w:t>ТІЛДІК РЕТТЕУ языковое регулирование</w:t>
        <w:br/>
        <w:t>ТІЛДІК ЖАҒДАЯТ языковая ситуация .....</w:t>
        <w:br/>
        <w:t>ТІЛДІК ЗАҢНАМА языковое законодательстпөо ..... 213</w:t>
        <w:br/>
        <w:t>ТІЛДІК ҚАҚТЫҒЫС языковой конфликт...</w:t>
        <w:br/>
        <w:t>ТІЛДІК ҚҰҚЫҚ языковоев пяраво.........../....</w:t>
        <w:br/>
        <w:t>196</w:t>
        <w:br/>
        <w:t>470</w:t>
        <w:br/>
        <w:t>ТІЛДІК ҚҰРЫЛЫС языковов строительства ........0........216</w:t>
        <w:br/>
        <w:t>ТІЛДІК МІНЕЗ-ҚҰЛЫҚ (ТІЛ ПРАКТИКАСЫ) языковое поведениве216</w:t>
        <w:br/>
        <w:t>ТІЛДІК САНА языковое сознание 216</w:t>
        <w:br/>
        <w:t>ТІЛДІК САНА-СЕЗІМ языковое самосознанив.</w:t>
        <w:br/>
        <w:t>ТІЛДІК СӘЙКЕСТІЛІК языковая идентичность.</w:t>
        <w:br/>
        <w:t>ТІЛДІК РЕФОРМА языковая реформа ..</w:t>
        <w:br/>
        <w:t>ТІЛДІҢ ҚАЙТА ӨРКЕНДЕУІ возрождение язык!</w:t>
        <w:br/>
        <w:t>ТІЛ ЖӘНЕ ҚОҒАМ язык и обшество .......</w:t>
        <w:br/>
        <w:t>ТІЛ ЖӘНЕ МӘДЕНИЕТ язык и культура</w:t>
        <w:br/>
        <w:t>ҰПТ нация ..ДДДма ыы ы</w:t>
        <w:br/>
        <w:t>ҰЛТТЫҚ национальносты. ......221..2.1,1 ааа тела аа ыы лыыаыыыыыыаыаыыл ы. 219</w:t>
        <w:br/>
        <w:t>ҰПТАРАЛЫҚ ҚАРЫМ-ҚАТЫНА межнационального</w:t>
        <w:br/>
        <w:t>обішцения</w:t>
        <w:br/>
        <w:t>ҰЛТТЫҚ ҚАУІПСІЗДІК национальная безопасность</w:t>
        <w:br/>
        <w:t>ҰЛТТЫҚ МЕМЛЕКЕТ национальнов государство</w:t>
        <w:br/>
        <w:t>ҰЛТШЫЛДЫҚ национализм ........1.. .220</w:t>
        <w:br/>
        <w:t>ҰЛЫС народностьы..... .</w:t>
        <w:br/>
        <w:t>ХАЛЫҚ народ</w:t>
        <w:br/>
        <w:t>ШОҒЫРЛАНДЫРУ ИНТЕГРАЦИЯ интеграция 221</w:t>
        <w:br/>
        <w:t>ЫНТЫМАҚТАСТЫҚ солидарносттыь ....</w:t>
        <w:br/>
        <w:t>ЭКСТРЕМИЗМ экстремизм..........2....</w:t>
        <w:br/>
        <w:t>ЭЛИТА (ТАҢДАУЛЫ, БЕТКЕ ҰСТАР ТОП) элита ..</w:t>
        <w:br/>
        <w:t>ЭМИГРАЦИЯ эмиграция</w:t>
      </w:r>
    </w:p>
    <w:p>
      <w:r>
        <w:t>ЭТНОСТЫҚ САНА-СЕЗІМ этническое самосознание</w:t>
        <w:br/>
        <w:t>ЭТНОСТЫҚ СӘЙКЕСТІЛІК этническая идентичность.</w:t>
        <w:br/>
        <w:t>ЭТНОСТЫҚ СТЕРЕОТИП этнический стереотип ..</w:t>
        <w:br/>
        <w:t>ЭТНОСТЫҚ ТОП этническая группа ...2..02м...</w:t>
        <w:br/>
        <w:t>ЭТНОӘЛЕУМЕТТАНУ этносоциология</w:t>
        <w:br/>
        <w:t>ЭТНОГРАФИЗМ этнографизм. -224</w:t>
        <w:br/>
        <w:t>ЭТНОГРАФИЯ этнография ..... ..224</w:t>
        <w:br/>
        <w:t>ЭТНОЛИГВИСТИКА этнолингвистика ..224</w:t>
        <w:br/>
        <w:t>ЭТНОЛОГИЯ этнология.... .225</w:t>
        <w:br/>
        <w:t>ЭТНОНИМ этноним.. .225</w:t>
        <w:br/>
        <w:t>ЭТНОС этнос... 225</w:t>
        <w:br/>
        <w:t>ЭТНОСАРАЛЫҚ ҚАҚТЫҒЫС межэтнический конфликт . 225</w:t>
        <w:br/>
        <w:t>ЭТНОСАРАЛЫҚ ТОЛЕРАНТТЫЛЫҚ ПЕН ҚОҒАМДЫҚ КЕЛІСІМНІҢ</w:t>
        <w:br/>
        <w:t>ҚАЗАҚСТАНДЫҚ ҮЛГІСІ Казахстанская модель межэтнической</w:t>
        <w:br/>
        <w:t>толерантнасти и обшественного согласия 226</w:t>
        <w:br/>
        <w:t>ЭТНОСАЯСАТ (ЭТНОҰЛТТЫҚ САЯСАТ) этнололитика</w:t>
        <w:br/>
        <w:t>(этнонациональная политшка)...........-.ҺеҺееҺеыыыыыаыааы тата ты. 227</w:t>
        <w:br/>
        <w:t>ЭТНОСАЯСАТ ИНДИКАТОРЫ индикатор этнополитики</w:t>
        <w:br/>
        <w:t>ЭТНОТІЛДІК ЖАҒДАЯТ этноязыковая ситуация .........22. а</w:t>
        <w:br/>
        <w:t>ЭТНОСАРАЛЫҚ МЕДИАЦИЯ, медиация межэтническая ...... .228</w:t>
        <w:br/>
        <w:t>ЭТНОЦЕНТРИЗМ этноцентризм</w:t>
        <w:br/>
        <w:t>ЯЗЫКОВАЯ ПОЛИТИКА (греч. роіНКе искусство управления</w:t>
        <w:br/>
        <w:t>государством) ҡаз. тіл саясаты, ангп. !ападиаде ройсу,-!впочаде</w:t>
        <w:br/>
        <w:t>роі8св - неотьемлемая часть государственной политики; теория</w:t>
        <w:br/>
        <w:t>и. практика сознательного и целенаправленного- воздействия</w:t>
        <w:br/>
        <w:t>опредәленных субьектов языковогоглланирования (государственной</w:t>
        <w:br/>
        <w:t>власти, социальных групп, эпиты, международных организаций,</w:t>
        <w:br/>
        <w:t>партий, классов и-др.) на функции языка, ход развития. языка;</w:t>
        <w:br/>
        <w:t>целенаправленнде Ц и &gt; научно обоснованнов-. руководство</w:t>
        <w:br/>
        <w:t>функционированивм сушествуюшцих языков, созданием--и</w:t>
        <w:br/>
        <w:t>совершенствованием новых языковых средств обшения. Языковая</w:t>
        <w:br/>
        <w:t>политика определяет. стратегический курс в развитии: языковой</w:t>
        <w:br/>
        <w:t>ситуаций в стране, регулирует - осушествляемов | языководе</w:t>
        <w:br/>
        <w:t>планирование, закрепляетея в языковом. законодательстве -и</w:t>
        <w:br/>
        <w:t>государственных программах развития- и функционирования</w:t>
        <w:br/>
        <w:t>языка. Языковая политика может сушествовать.имплицитно: (без</w:t>
        <w:br/>
        <w:t>декларируемых документов, “акций и практического- воплошения, ”</w:t>
        <w:br/>
        <w:t>как напр., в США) или эксппицитно, подкрепляясь законами, актами,</w:t>
        <w:br/>
        <w:t>государственными; программами и “т.п. Сушествуют.: языковая</w:t>
        <w:br/>
        <w:t>политика «культурной и языковой мозайки» в Канаде, тіри- которой</w:t>
        <w:br/>
        <w:t>сосушествуют “ централизованная.. (проводимая федеральным</w:t>
        <w:br/>
        <w:t>правительством “ Оттавы) и региональная языковая: политика</w:t>
        <w:br/>
        <w:t>языкового федерализма (проводимая правительством провинции,/в</w:t>
        <w:br/>
        <w:t>т.ч. Квебека); Языковая политика вестернизации, ориентированная</w:t>
        <w:br/>
        <w:t>на расширение сферы применения западно-европейоких &gt;Языков</w:t>
        <w:br/>
        <w:t>(напр., турецкая языковая модель с латинизацией “алфавита,</w:t>
        <w:br/>
        <w:t>очишением турецкого языкаот арабскихи персидских зайимотвований,</w:t>
        <w:br/>
        <w:t>которые составляли в иные периоды 00% пексики); языковая</w:t>
        <w:br/>
        <w:t>политика «истернизации» (которая наиболее полно выражена гв</w:t>
        <w:br/>
        <w:t>«Великой традиции» в Иране с сакральным арабским языком.»</w:t>
        <w:br/>
        <w:t>әго графикой, неприятием многих реалий западной цивилизация,</w:t>
        <w:br/>
        <w:t>которая проявляется в некотарых мусульманских странах Средней</w:t>
        <w:br/>
        <w:t>Азии как обучение арабской графике, замене интернациональной</w:t>
        <w:br/>
        <w:t>лексики и терминологии арабскими и персидскими эквивалентами</w:t>
        <w:br/>
        <w:t>и проч.); языковая политика демократическая, зацишаюшая-права</w:t>
        <w:br/>
        <w:t>всех языков независимо от статуса языка. Языковая политика в</w:t>
        <w:br/>
        <w:t>Казахстане является концентрированным-выражением отношения</w:t>
      </w:r>
    </w:p>
    <w:p>
      <w:r>
        <w:t>тюосударства к вопросам языкового сушествования и дцениваетея</w:t>
        <w:br/>
        <w:t>как централизованная (поскольку проводится государством</w:t>
        <w:br/>
        <w:t>и предусматривает систему обязательных мероприятий),</w:t>
        <w:br/>
        <w:t>перспективная (поскольку направлена на изменение сушцествуюшей</w:t>
        <w:br/>
        <w:t>языковой ситуации в Казахстане), демократическая (поскольку</w:t>
        <w:br/>
        <w:t>учитывает интересы широких масс), интернациональная (поскольку</w:t>
        <w:br/>
        <w:t>461</w:t>
        <w:br/>
        <w:t>99.. Сулейменова Э.Д. Языковые процессы и политика -- Алматы,</w:t>
        <w:br/>
        <w:t>20116 - 130 с.</w:t>
        <w:br/>
        <w:t>100. Философский энциклопедический словарь / Гл. редакция: Л.</w:t>
        <w:br/>
        <w:t>Ф. Ипьичӛв, П. Н: Федосеев, С. М. Ковалав, В. Г. Панов - М.:</w:t>
        <w:br/>
        <w:t>Советская энцикпопедия, 1983.</w:t>
        <w:br/>
        <w:t>101.Юдина ТІН. Миграция: словарь основных: Терминәв: “Учеб.</w:t>
        <w:br/>
        <w:t>посббие (Электронный -ресурот // Янко- Слава ГҮайко-ӘіаУа) -</w:t>
        <w:br/>
        <w:t>Библиотека Ғоп Га. - М.: Издательство РГСУ; Академический-</w:t>
        <w:br/>
        <w:t>Проект, 2007. -472с.-- С: 92:- Режим доступа: ҺИр:/уайкоЛьТи</w:t>
        <w:br/>
        <w:t>а”</w:t>
        <w:br/>
        <w:t>Устойчивость проекта определяетея актуальностью темы и</w:t>
        <w:br/>
        <w:t>востребованностью в обшественной и политической среде: Эта тема</w:t>
        <w:br/>
        <w:t>носит долгосрочный характер, требует системных исследований.</w:t>
        <w:br/>
        <w:t>Результаты исследования будут” иметь влияние на: стабильность в</w:t>
        <w:br/>
        <w:t>обшестве.</w:t>
        <w:br/>
        <w:t>11. Обший бюджет проекта: : тенге</w:t>
        <w:br/>
        <w:t>Смета расходов:</w:t>
        <w:br/>
        <w:t>Наименование статей Планируемые расходы на оказанив услуг по</w:t>
        <w:br/>
        <w:t>(вид расхадов) Договору, в процентах от обшцей суммы</w:t>
        <w:br/>
        <w:t>40%</w:t>
        <w:br/>
        <w:t>40%</w:t>
        <w:br/>
        <w:t>Қамандировочные расходы</w:t>
        <w:br/>
        <w:t>Оплата труда</w:t>
        <w:br/>
        <w:t>Канцелярские расходы</w:t>
        <w:br/>
        <w:t>Услуги переводчика 2222) 2,5%</w:t>
        <w:br/>
        <w:t>І Аренда помешения 5%</w:t>
        <w:br/>
        <w:t>Типография Е не больше 10%</w:t>
        <w:br/>
        <w:t>Презентация результатов</w:t>
        <w:br/>
        <w:t>исследования ”</w:t>
        <w:br/>
        <w:t>ТЕХНИЧЕСКАЯ СПЕЦИФИКАЦИЯ ЗАКУПАЕМЫХ УСЛУГ</w:t>
        <w:br/>
        <w:t>(МИНИСТЕРСТВО КУЛЬТУРЫ РК)</w:t>
        <w:br/>
        <w:t>2. Номер лота и полнов наименование услуги согласно</w:t>
        <w:br/>
        <w:t>приложению 7:</w:t>
      </w:r>
    </w:p>
    <w:p>
      <w:r>
        <w:t>2. Обоснование соответствия закупаемой услуги мисс органи-</w:t>
        <w:br/>
        <w:t>зации (цели, основным направлениям деятельности организацш в</w:t>
        <w:br/>
        <w:t>соответствии с учредительными документами):</w:t>
        <w:br/>
        <w:t>3. Цель участия-организации в конкурсе:</w:t>
        <w:br/>
        <w:t>4. План мероприятий по оказанию услуги:</w:t>
        <w:br/>
        <w:t>Г Место</w:t>
        <w:br/>
        <w:t>Мероприятие проведения</w:t>
        <w:br/>
        <w:t>Маңе (с ухазанием (с указанием а леван Ма лЫрІ м</w:t>
        <w:br/>
        <w:t>формы и провадәния рәгиона и дае! ДЕ</w:t>
        <w:br/>
        <w:t>ге представителей</w:t>
        <w:br/>
        <w:t>названия) населенноғо</w:t>
        <w:br/>
        <w:t>484.</w:t>
        <w:br/>
        <w:t>РУССКО-КАЗАХСКИЙ-УКАЗАТЕЛЬ ТЕРМИНОВ</w:t>
        <w:br/>
        <w:t>АССАМБЛЕЯ ЖНАРО ДУ КАЗАХСТАНА Қазақстан халқы ассам-</w:t>
        <w:br/>
        <w:t>блеясы...</w:t>
        <w:br/>
        <w:t>ір</w:t>
        <w:br/>
        <w:t>АДАПТАЦИЯ бейімделу ...... 417</w:t>
        <w:br/>
        <w:t>АККУЛЬТУРАЦИЯ аккультурация</w:t>
        <w:br/>
        <w:t>&lt; АССИМИЛЯЦИЯ ассимиляция ......</w:t>
        <w:br/>
        <w:t>БИЛИНГВ қостілді адам, билингв.</w:t>
        <w:br/>
        <w:t>БИЛИНГВИЗМ костілділік...........</w:t>
        <w:br/>
        <w:t>ВЕРХОВНЫЙ КОМИССАР ПО ДЕЛАМ НАЦИОНАЛЬНЫХ</w:t>
        <w:br/>
        <w:t>МЕНЬШИНСТВ аз ұлттар істері жөніндегі жоғарғы комиссар. 420</w:t>
        <w:br/>
        <w:t>ВЕРНАКУЛИЗАЦИЯ вернакуландыру ... тағамығамайідые</w:t>
        <w:br/>
        <w:t>ВОЗРОЖДЕНИЕ ЯЗЫКА тілдің қайта жаңғыруы...</w:t>
        <w:br/>
        <w:t>ВОСКРЕСНЫЕ ШКОЛЫ, жексенбілік мектеп, этнооқу-ағарту-</w:t>
        <w:br/>
        <w:t>кешені...........əл..һ а лал АШАДЫ ШЫ мн менн нн м енен ке ы, .м..421</w:t>
        <w:br/>
        <w:t>ВСЕОБШАЯ ДЕКЛАРАЦИЯ ПРАВ ЧЕЛОВЕКА адам</w:t>
        <w:br/>
        <w:t>құқықтарының жалпыға ортақ декларациясы ....</w:t>
        <w:br/>
        <w:t>ГЛОБАЛИЗАЦИЯ жаһандану...</w:t>
        <w:br/>
        <w:t>ГОСУДАРСТВЕННАЯ ПРОГРАММА мемелекеттік )</w:t>
        <w:br/>
        <w:t>бағдарлама.....:.2242.222000.00.0 006 ыыыыыыЫыЫыыыыылыыы еее... 422</w:t>
        <w:br/>
        <w:t>ГОСУДАРСТВЕННАЯ ПРОГРАММА ФУНКЦИОНИРОВАНИЯ</w:t>
        <w:br/>
        <w:t>И РАЗВИТИЯ ЯЗЫКОВ тілдерді қолдану мен дамытудың</w:t>
        <w:br/>
        <w:t>мемлекеттік бағдарламасы</w:t>
        <w:br/>
        <w:t>ГОСУДАРСТВЕННОСТЬ мемлекеттілік.</w:t>
        <w:br/>
        <w:t>ГОСУДАРСТВЕННЫЙ ЯЗЫК мемлекеттік тіл .. :425</w:t>
        <w:br/>
        <w:t>ДВУЯЗЫМЧИЕ қостілділік............/..10.0аа0 ыы 427</w:t>
        <w:br/>
        <w:t>ДВУЯЗЫЧНАЯ ОБШНОСТЬ Қостілді қоғамдастық.</w:t>
        <w:br/>
        <w:t>ДВУЯЗЫЧНОЕ ОБРАЗОВАНИЕ Қостілді білім беру.</w:t>
        <w:br/>
        <w:t>Тез</w:t>
        <w:br/>
        <w:t>ДЕМОГРАФИЯ демография... 428</w:t>
        <w:br/>
        <w:t>ДЕМОКРАТИЯ демократия.... 428</w:t>
        <w:br/>
        <w:t>ДИАСПОРА дияспора............ 429</w:t>
        <w:br/>
        <w:t>ДИСКРИМИНАЦИЯ қуқықты шектеу</w:t>
        <w:br/>
        <w:t>ДОКТРИНА доктрина</w:t>
        <w:br/>
        <w:t>ДОКТРИНА НАЦИОНАЛЬНОҒО ЕДИНСТВА КАЗАХСТАНА</w:t>
        <w:br/>
        <w:t>Қазақстанның ел бірілігі доктринасы ..</w:t>
        <w:br/>
        <w:t>ИДЕНТИФИКАЦИЯ сәйкестендіру .</w:t>
      </w:r>
    </w:p>
    <w:p>
      <w:r>
        <w:t>ИДЕНТИЧНОСТЬ сәйкестілік ..</w:t>
        <w:br/>
        <w:t>ИДЕОЛОГИЯ идеология .....</w:t>
        <w:br/>
        <w:t>ИНДИКАТОР индикатор</w:t>
        <w:br/>
        <w:t>ИНДИКАТОР ЭТНОПОЛИТИКИ этносаясат индикаторы.</w:t>
        <w:br/>
        <w:t>ИНТЕГРАЦИЯ шоғырландыру...</w:t>
        <w:br/>
        <w:t>ИНТЕРНАЦИОНАЛИЗМ интернационализм...</w:t>
        <w:br/>
        <w:t>ЕЕ</w:t>
        <w:br/>
        <w:t>шк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этнической идентичности в мультикультурном: обшестве.</w:t>
        <w:br/>
        <w:t>Московский городской психолого-педагогический университет</w:t>
        <w:br/>
        <w:t>7 2010 ір:/ Лу тпарри.гиһпеуув/дейай.рһр?І0-5980</w:t>
        <w:br/>
        <w:t>41.</w:t>
        <w:br/>
        <w:t>Уразалиева Г.К., Казахская идентичность как стратегический</w:t>
        <w:br/>
        <w:t>ресурс. Международная научно-практическая конферен-</w:t>
        <w:br/>
        <w:t>ция «Стратегия вхождения Казахстана в число 50</w:t>
        <w:br/>
        <w:t>конкурентоспособных государств мира», ноябрь 2006. 10-05</w:t>
        <w:br/>
        <w:t>ҺЕр/ Аум. арп.К2</w:t>
        <w:br/>
        <w:t>Ядов В. А. Социологическое исследование: методология, про-</w:t>
        <w:br/>
        <w:t>грамма, методы. 2-е изд., перераб. и доп. - М.: Наука, 2009.</w:t>
        <w:br/>
        <w:t>Словари и спраночники</w:t>
        <w:br/>
        <w:t>Болдонов А. Л., Башинова Т. Д., Тармаханов Е. Д. Краткий</w:t>
        <w:br/>
        <w:t>словарь-глоссарий по политологии ГЭлектронный ресурсі. -</w:t>
        <w:br/>
        <w:t>&lt; Улан-Удз: Изд-во ВСГТУ, 2005. - 96 с. - Режим доступа: һйр://</w:t>
        <w:br/>
        <w:t>роінке.гшсаісіопагу/437/мога/ довидагвіуепові-пасіппаілдіа;</w:t>
        <w:br/>
        <w:t>ҺӘр:/Лміпеіоу/ есім.ги</w:t>
        <w:br/>
        <w:t>Брук С.И. Население мира: Этнодемографический справочник.</w:t>
        <w:br/>
        <w:t>- М.: Наука, 1986.</w:t>
        <w:br/>
        <w:t>Википедия. Свободная энциклопедия; ҺИр:/ги.міКіресйа.ога/</w:t>
        <w:br/>
        <w:t>үйі</w:t>
        <w:br/>
        <w:t>Государственные программы / Экономический словарь</w:t>
        <w:br/>
        <w:t>ГӘлектронный ресурсі // Сайт «Информбюро». - Режим</w:t>
        <w:br/>
        <w:t>доступа: һЯр:/арвс.іпіогтригеаи.сот</w:t>
      </w:r>
    </w:p>
    <w:p>
      <w:r>
        <w:t>Дробижева Л.М., һбр:/Боуап.уалавх.ги;</w:t>
        <w:br/>
        <w:t>Казахстанская политологическая энциклопедия / Центр</w:t>
        <w:br/>
        <w:t>политических исследований; Национальный университет им.</w:t>
        <w:br/>
        <w:t>аль-Фараби, Кафедра политологии; гл. ред. Т. Т. Мустафин. -</w:t>
        <w:br/>
        <w:t>Алматы, 1998. - 448 с.- С. 69.</w:t>
        <w:br/>
        <w:t>Қазақстан. Ұлттық энциклопедия / Бас. ред. Ә. Нысанбаев. Т.</w:t>
        <w:br/>
        <w:t>1.- Алматы: «Қазақ энциклопедияның» Бас редакциясы, 1999.</w:t>
        <w:br/>
        <w:t>- 720 бет. - 485-б.</w:t>
        <w:br/>
        <w:t>Конституция Республики Казахстан, принятая 30 ангуста 1995</w:t>
        <w:br/>
        <w:t>года (с изменениями и дополнениями, внесанными Законами</w:t>
        <w:br/>
        <w:t>РК от 7 октября 1998 года; от 21 мая 2007 года, от 2 фенраля</w:t>
        <w:br/>
        <w:t>2011 года) ІЭлектронный ресурсі // Сайт Конституционного</w:t>
        <w:br/>
        <w:t>Совета Республики Казахстан. - Режим доступа: һйр://у/муу.</w:t>
        <w:br/>
        <w:t>сопвісомпсі.К2/Лтив/погрр/сопвіғк/.</w:t>
        <w:br/>
        <w:t>Краткий словарь политического языка: более 2тыс. терминов и</w:t>
        <w:br/>
        <w:t>терминологических сочетаний / В.В.Бакеркина, Л.Л. Шестакова.</w:t>
        <w:br/>
        <w:t>сә-М.: ООО «Астрель»«:ООО» Русские словари», 2002.-288 с.</w:t>
        <w:br/>
        <w:t>476.</w:t>
        <w:br/>
        <w:t>Степень</w:t>
        <w:br/>
        <w:t>привлеченности .</w:t>
        <w:br/>
        <w:t>кәмпетентных</w:t>
        <w:br/>
        <w:t>специалистов</w:t>
        <w:br/>
        <w:t>-&lt; ҡонсультантов,</w:t>
        <w:br/>
        <w:t>Привлече- экспертов (включая</w:t>
        <w:br/>
        <w:t>6. ние научного международных). солан</w:t>
        <w:br/>
        <w:t>сообшества Высокая- до70 участников</w:t>
        <w:br/>
        <w:t>працентов, средняя</w:t>
        <w:br/>
        <w:t>--дә 50 процентов,</w:t>
        <w:br/>
        <w:t>низкая -- менее 30</w:t>
        <w:br/>
        <w:t>процентов, 0-не</w:t>
        <w:br/>
        <w:t>участие.</w:t>
        <w:br/>
        <w:t>по срокам</w:t>
        <w:br/>
        <w:t>проведения</w:t>
        <w:br/>
        <w:t>мероприятий</w:t>
        <w:br/>
        <w:t>141. Указание компетентных специалистов экспертов;</w:t>
        <w:br/>
        <w:t>разбираюшихея в сфере оказания услуги, мнение: которых</w:t>
        <w:br/>
        <w:t>предполагавтоя использовать в качестве инструмента” оценки</w:t>
        <w:br/>
        <w:t>эффективности оказания услуги.” і</w:t>
        <w:br/>
        <w:t>ЕСЕН БЕНЕННЕРЕНИНЕН ЕНШІСІН ІНЕШІСИЕНШЕН ИЕДЕН ЕНЕНЕНЕНЕН-ЕКЕНЕЕНЕНИЕ</w:t>
        <w:br/>
        <w:t>ВЫДЕРЖКИ ИЗ КОДЕКСА ЕСОМАР:</w:t>
        <w:br/>
        <w:t>Дия современного обшества жизненно необходима эффективная</w:t>
        <w:br/>
        <w:t>коммуникация междупоставцикамиипотребителямилюбыхтоварови</w:t>
        <w:br/>
        <w:t>услуг. Сушествует цепыйрядразличных способов сбора информации;</w:t>
        <w:br/>
        <w:t>с развитием Интернет-технологий и иных интерактивных СМИ их</w:t>
        <w:br/>
        <w:t>число становится еше больше. Одним из важнейших методов сбора</w:t>
        <w:br/>
        <w:t>информации являются маркетинговые исследования - в настояцем</w:t>
        <w:br/>
        <w:t>Кодексе они также включают в себя социальные исследования и</w:t>
        <w:br/>
        <w:t>исследования обшественного мнения. Подобные исследования во</w:t>
      </w:r>
    </w:p>
    <w:p>
      <w:r>
        <w:t>многом зависят от доверия обшественности: люди должны быть</w:t>
        <w:br/>
        <w:t>уверены, что они проводятся честно, обьективно, без причиняюшего</w:t>
        <w:br/>
        <w:t>неудобства вмешательства в жизнь респондентов. Настояший</w:t>
        <w:br/>
        <w:t>Кодекс призван всячески укреплять доверие людей к маркетинговым</w:t>
        <w:br/>
        <w:t>исследованиям, а также демонстрировать собпюдение компаниями-</w:t>
        <w:br/>
        <w:t>исследоватепями этических и профессиональных принципов.</w:t>
        <w:br/>
        <w:t>497</w:t>
        <w:br/>
        <w:t>5. ТІланируемые расходы на оказанив услуги, не превышаюшие</w:t>
        <w:br/>
        <w:t>суммы, определенной Заказчиком:</w:t>
        <w:br/>
        <w:t>7Г-“Нланир- Согласованно</w:t>
        <w:br/>
        <w:t>е Вид расходов р Үзмые : 6 сөкрәта-</w:t>
        <w:br/>
        <w:t>эвтраты риатом АНК;::</w:t>
        <w:br/>
        <w:t>3 іт.теңге) |. эксперт</w:t>
        <w:br/>
        <w:t>1 Н 2 3 4</w:t>
        <w:br/>
        <w:t>4; Расходы, связанные с проведением заседаний Совета АНК.</w:t>
        <w:br/>
        <w:t>1.1. Аренда помешений 1</w:t>
        <w:br/>
        <w:t>1.2. Аренда оборудования, инвентаря</w:t>
        <w:br/>
        <w:t>1.3. Командировочные расходы |</w:t>
        <w:br/>
        <w:t>14. Типографские расходы 1</w:t>
        <w:br/>
        <w:t>1.5. | Канцелярские расходы і</w:t>
        <w:br/>
        <w:t>1.8. Транспартные расходы</w:t>
        <w:br/>
        <w:t>1.7. Услуги саязи, в т.ч. интернет</w:t>
        <w:br/>
        <w:t>4.8. Кофе-брейк</w:t>
        <w:br/>
        <w:t>“1 ТГ Т-”</w:t>
        <w:br/>
        <w:t>1.9. ! Поәдоходный налог у источника выплаты</w:t>
        <w:br/>
        <w:t>РІ 10 Оплата услуг привлеченных специалистов</w:t>
        <w:br/>
        <w:t>777 | (переводчиков, консультантов, дизайнеров)</w:t>
        <w:br/>
        <w:t>1-Мнформационнде обеспечение (размешение</w:t>
        <w:br/>
        <w:t>141.! публикаций, статей, информационных</w:t>
        <w:br/>
        <w:t>анонсов, обьявлений в СМИ)</w:t>
        <w:br/>
        <w:t>Итого |</w:t>
        <w:br/>
        <w:t>е2</w:t>
        <w:br/>
        <w:t>ВСЕГО 1 190,0</w:t>
        <w:br/>
        <w:t>6. Сведения о возможности привлечения дополнительных</w:t>
        <w:br/>
        <w:t>средств: ”</w:t>
        <w:br/>
        <w:t>7. Обьем собственного ваклада в реализацию проекта:</w:t>
        <w:br/>
        <w:t>8. Методы, формы работы для обеспечения эффективного</w:t>
        <w:br/>
        <w:t>оказания услуги с обоснованивм их цепесообразности, 8. том</w:t>
        <w:br/>
        <w:t>чиспе опыт организации (привлекаемых специалистов) по их</w:t>
        <w:br/>
        <w:t>применению, реальные примеры их успешности, в том числе ина</w:t>
        <w:br/>
        <w:t>основе международного опыта:</w:t>
        <w:br/>
        <w:t>9. Ожидаемый результат с указанием количественных и</w:t>
        <w:br/>
        <w:t>качественных параметрсв его измерения, а том чиспе:</w:t>
        <w:br/>
        <w:t>- рвальнов количество Траждан, которое будет охвачено в</w:t>
        <w:br/>
        <w:t>результате проведения планируемых мероприятий:</w:t>
        <w:br/>
        <w:t>485</w:t>
      </w:r>
    </w:p>
    <w:p>
      <w:r>
        <w:t>МЕДИАЦИЯ медиация ....../.4.а1 ашы</w:t>
        <w:br/>
        <w:t>472</w:t>
        <w:br/>
        <w:t>КАЗАХСТАНСКАЯ МОДЕЛЬ МЕЖЭТНИЧЕСКОЙ</w:t>
        <w:br/>
        <w:t>ТОЛЕРАНТНОСТИ И ОБЦЕСТВЕННОГО СОГЛАСИЯ</w:t>
        <w:br/>
        <w:t>Қазақстандық этносаралық толеранттылық және</w:t>
        <w:br/>
        <w:t>қоғамдық келісім моделі</w:t>
        <w:br/>
        <w:t>КОНСТИТУЦИЯ ата заң, конституция.</w:t>
        <w:br/>
        <w:t>КОНТЕНТ-АНАЛИЗ контент-талдау.</w:t>
        <w:br/>
        <w:t>МАРГИНАЛЬНОСТЬ маргиналдық...</w:t>
        <w:br/>
        <w:t>МЕЖЭТНИЧЕСКАЯ МЕДИАЦИЯ этнас аралық м ц</w:t>
        <w:br/>
        <w:t>МЕЖЭТНИЧЕСКИЙ КОНФЛИКТ этнос аралық қақтығыс</w:t>
        <w:br/>
        <w:t>МЕНТАЛИТЕТ менталитет .. 437</w:t>
        <w:br/>
        <w:t>МИГРАЦИЯ көші-қон ......... .437</w:t>
        <w:br/>
        <w:t>МОДЕРНИЗАЦИЯ жаңғырлуу .. .438</w:t>
        <w:br/>
        <w:t>МОНИТОРИНГ мониторинг... .438</w:t>
        <w:br/>
        <w:t>МУЛЬТИКУПЬТУРАЛИЗМ мулытикультур.</w:t>
        <w:br/>
        <w:t>МУЛЬТИЛИНГВИЗМ мультилингвизм, көптілділік</w:t>
        <w:br/>
        <w:t>438</w:t>
        <w:br/>
        <w:t>НАРОД халық............ 438</w:t>
        <w:br/>
        <w:t>НАРОДНОСТЬ ұлыс... 439</w:t>
        <w:br/>
        <w:t>НАЦИОНАЛИЗМ ұлтшылдық. - 439</w:t>
        <w:br/>
        <w:t>НАЦИОНАЛЬНАЯ БЕЗОПАСНОСТЬ ұлттық қауіпсіздік. 440</w:t>
        <w:br/>
        <w:t>НАЦИОНАЛЬНОЕ ГОСУДАРСТВО ұлттық мемлекеп .. . 440</w:t>
        <w:br/>
        <w:t>НАЦИОНАЛЬНОЕ МЕНЬШИНСТВО аз ұлттар.. 440</w:t>
        <w:br/>
        <w:t>НАЦИОНАЛЬНОСТЬ ұлттық ....</w:t>
        <w:br/>
        <w:t>НАЦИЯ ұлт</w:t>
        <w:br/>
        <w:t>НАУЧНО-ЭКСПЕРТНЫЙ СОВЕТ АССАМБЛЕИ НАРОДА</w:t>
        <w:br/>
        <w:t>КАЗАХСТАНА (АНК) Қазақстан халқы ассамблеясының ғылыми-</w:t>
        <w:br/>
        <w:t>сарапшылық кеңес (ҚХА ҒСК) 44</w:t>
        <w:br/>
        <w:t>НЕЗАВИСИМОСТЬ (политическая) (саяси) тәуелсіздік ..</w:t>
        <w:br/>
        <w:t>ОРАЛМАН оралман.........4.. əл мены алы лалы аеееыы ЫЫ</w:t>
        <w:br/>
        <w:t>ПАРЛАМЕНТ РЕСПУБЛИКИ КАЗАХСТАН</w:t>
        <w:br/>
        <w:t>Қазақстан Республикасының Парламенті ..</w:t>
        <w:br/>
        <w:t>ПАТРИОТИЗМ патриотизм..........</w:t>
        <w:br/>
        <w:t>ПРЕДСЕДАТЕЛЬ АССАМБЛЕЙ НА!</w:t>
        <w:br/>
        <w:t>Қазақстан халқы Ассамблеясының төрағасы...</w:t>
        <w:br/>
        <w:t>ПРАВА ЧЕЛОВЕКА адам құқықтары ..</w:t>
        <w:br/>
        <w:t>ПРЕЗИДЕНТ президент</w:t>
        <w:br/>
        <w:t>ПРЕЗИДЕНТ РЕСПУБЛИКИ КАЗАХСТАН Қазақстан</w:t>
        <w:br/>
        <w:t>Республикасының Президенті. ы 446</w:t>
        <w:br/>
        <w:t>РАВЕНСТВО теңдік....... 446</w:t>
        <w:br/>
        <w:t>РОДНОЙ ЯЗЫК ана тілі.</w:t>
        <w:br/>
        <w:t>СЕКРЕТАРИАТ (алпарат) АССАМБЛЕИ НАРОДА КАЗАХСТАНА,</w:t>
        <w:br/>
        <w:t>Қазақстан халқы ассамблеясының секретариаты (аппараты) 447</w:t>
        <w:br/>
        <w:t>СОЛИДАРНОСТЬ ынтымақтастық .. 448</w:t>
        <w:br/>
        <w:t>СООТЕЧЕСТВЕННИКИ отандастар</w:t>
        <w:br/>
        <w:t>СОЦИАЛИЗАЦИЯ әлеуметтену</w:t>
      </w:r>
    </w:p>
    <w:p>
      <w:r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. Арутюнян Ю.В., Дробижева Л.М., Сусоколов А. А.:Этносоциология.</w:t>
        <w:br/>
        <w:t>35.</w:t>
        <w:br/>
        <w:t>36.</w:t>
        <w:br/>
        <w:t>37.</w:t>
        <w:br/>
        <w:t>38.</w:t>
        <w:br/>
        <w:t>39.</w:t>
        <w:br/>
        <w:t>40.</w:t>
        <w:br/>
        <w:t>Назарбаев Н.А. Политика мира и согласия. - Астана, 2008. -</w:t>
        <w:br/>
        <w:t>С. 487-489.</w:t>
        <w:br/>
        <w:t>сөзеренен Н.А..Политика мира и согласия. -- Астана, 2008. -</w:t>
        <w:br/>
        <w:t>е Ене Н.А. Политика мира и согласия. - Астана, 2008. -</w:t>
        <w:br/>
        <w:t>376).</w:t>
        <w:br/>
        <w:t>Тавадов Г.Т. Этнология. Современный словарь-справочник. -</w:t>
        <w:br/>
        <w:t>М., 2007. - С. 283.</w:t>
        <w:br/>
        <w:t>Отечественная история. - 2000. - Мо1. - С. 209.</w:t>
        <w:br/>
        <w:t>Конституция ЕК, ст.19.1. і</w:t>
        <w:br/>
        <w:t>Казахстанская правда. - 1992. - 2 октября.</w:t>
        <w:br/>
        <w:t>Губогло М.Н. Мобилизованный лингвизм. -- М., 1994,</w:t>
        <w:br/>
        <w:t>Айтматов Ч. Собр. Соч. в 7 томах. Т. 7. --М., 1998. - С. 109.</w:t>
        <w:br/>
        <w:t>Назарбаев Н.А. Политика мира и согласия. - Астана, 2008. -</w:t>
        <w:br/>
        <w:t>С. 362.</w:t>
        <w:br/>
        <w:t>Назарбаев Н.А. В потоке истории. - А., 1999. - С. 60-61.</w:t>
        <w:br/>
        <w:t>Ким У Джунг. Этот великолепный мир бизнеса. - М., 1992. -</w:t>
      </w:r>
    </w:p>
    <w:p>
      <w:r>
        <w:t>С. 56, 57.</w:t>
        <w:br/>
        <w:t>Назарбаев Н.А: Идея мира и обшественного согласия.</w:t>
        <w:br/>
        <w:t>Астана, 2010. - С. 206.</w:t>
        <w:br/>
        <w:t>Назарбаев Н.А. Политика мира и согласия. - Астана, 2008. -</w:t>
        <w:br/>
        <w:t>С. 470.</w:t>
        <w:br/>
        <w:t>Назарбаев Н.А.: Идея мира и обшественного согласия.</w:t>
        <w:br/>
        <w:t>Астана, 2010. - С. 201-205.</w:t>
        <w:br/>
        <w:t>Казахстанская правда. -- 2009. -- 27 октября.</w:t>
        <w:br/>
        <w:t>- М. Аспект-Пресс, Учебникипосоциологии, 1999 -- 271</w:t>
        <w:br/>
        <w:t>Мір:/восіоіле.тш/сатедогу/Оісіека/исһебпікі-ро-зоівісоді/</w:t>
        <w:br/>
        <w:t>ейповоізісіодіуа-еіпсісдіуа-еіподгаһуа</w:t>
        <w:br/>
        <w:t>Девятко И.Ф. Методы социологического исследования. 2-е</w:t>
        <w:br/>
        <w:t>изд. - М.: Университет, 2002. - 295 с.</w:t>
        <w:br/>
        <w:t>Как провести социологическое исследование. Под ред.</w:t>
        <w:br/>
        <w:t>М.Горшков, Ф.Шерега. М. Политиздат, 1985,,</w:t>
        <w:br/>
        <w:t>КИСЭЗИП, по зақазу Фонда Первого Президента РК.</w:t>
        <w:br/>
        <w:t>Комплексное социологическое исследование "Межэтническое</w:t>
        <w:br/>
        <w:t>взаимодействие: ресурсный и ограничительный потенциал</w:t>
        <w:br/>
        <w:t>интеграции и дезинтеграции”. 2009г. һбр://муалм.?опак&gt;.пес;</w:t>
        <w:br/>
        <w:t>Методы сбора информации в социологических исследова-</w:t>
        <w:br/>
        <w:t>ниях. Кн. 1. Социопогический опрос / Отв. ред. В.Г. Андрвенков,</w:t>
        <w:br/>
        <w:t>О.М. Маслова. - М.: Наука, 2009,</w:t>
        <w:br/>
        <w:t>Мустафаев Н.Полизтничность как фактор развития //Правила</w:t>
        <w:br/>
        <w:t>игры. Апрель, 2010. М4р:/Лууууу.?опак2.пет,</w:t>
        <w:br/>
        <w:t>Рашевский В., Ружа А., Воробьев А. Методика изучения</w:t>
        <w:br/>
        <w:t>475</w:t>
        <w:br/>
        <w:t>52.</w:t>
        <w:br/>
        <w:t>53.</w:t>
        <w:br/>
        <w:t>54.</w:t>
        <w:br/>
        <w:t>55.</w:t>
        <w:br/>
        <w:t>56.</w:t>
        <w:br/>
        <w:t>57.</w:t>
        <w:br/>
        <w:t>58.</w:t>
        <w:br/>
        <w:t>59.</w:t>
        <w:br/>
        <w:t>60.</w:t>
        <w:br/>
        <w:t>61.</w:t>
        <w:br/>
        <w:t>62.</w:t>
      </w:r>
    </w:p>
    <w:p>
      <w:r>
        <w:t>63.</w:t>
        <w:br/>
        <w:t>Матненко А. С. Программно-целевай:: метод бюджетной</w:t>
        <w:br/>
        <w:t>деятельности: правоваяхарактеристика Электронный ресурсі</w:t>
        <w:br/>
        <w:t>Вестник Челябинского государственного университета.</w:t>
        <w:br/>
        <w:t>Серия «Право». Вып. 18. - 2009. - Ме 7 (145). - С. 34-37.-</w:t>
        <w:br/>
        <w:t>Режим доступа: һбр://млмуу/ІБ.сөш.ги/усһ/145/007.рд4Ғ.</w:t>
        <w:br/>
        <w:t>Национальная политика // Казахстанская политологическая</w:t>
        <w:br/>
        <w:t>энциклопедия / Шентр политических исследований;</w:t>
        <w:br/>
        <w:t>Национальный университет им. -аль-Фараби, . Кафедра</w:t>
        <w:br/>
        <w:t>политологии; гл. ред. Т. Т. Мустафин. - Алматы, 1998. - 448 с.</w:t>
        <w:br/>
        <w:t>-- С./206.</w:t>
        <w:br/>
        <w:t>О присогдинении Республики Казахстан к Қандандий 1958</w:t>
        <w:br/>
        <w:t>года о дискриминации в области труда и занятий: Закон</w:t>
        <w:br/>
        <w:t>Республики Казахстан от 20.07.1999 Мо 444-1.</w:t>
        <w:br/>
        <w:t>О труде в Республике Казахстан: Закон Республики: Казахстан</w:t>
        <w:br/>
        <w:t>от 10 декабря 1999 года Ме 493-1 (с изменениями, внесвнными</w:t>
        <w:br/>
        <w:t>Законами РК от 6 декабря 2001 т. Ме 260-І; от 25-сентября</w:t>
        <w:br/>
        <w:t>2003 г. Ме 484-І; от 23 декабря 2004 г, Ме 20-ИІ) ГӘлектронный</w:t>
        <w:br/>
        <w:t>ресурс) / Деловой мир Казахстана. -- Режим доступа: Нгір; //</w:t>
        <w:br/>
        <w:t>уу еоусітіг,кгЛау/муотКіпа іт.</w:t>
        <w:br/>
        <w:t>Переченьдействуюцихгосударственныхпрограммистратегий</w:t>
        <w:br/>
        <w:t>ГӘлектронный ресурсі // Сайт Министерства экономическото</w:t>
        <w:br/>
        <w:t>развития и торговли Республики Казахстан. -- Режим доступа:</w:t>
        <w:br/>
        <w:t>ҺЕр/ Аум. тіпріап Кг/есопотуаһои/7911/16482/</w:t>
        <w:br/>
        <w:t>Русско-казахско-английский словарь-справочник по Доктрине</w:t>
        <w:br/>
        <w:t>национального” единства Казахстана. Р.Ж. Абдулина,</w:t>
        <w:br/>
        <w:t>С.Ж. Досанова, Г.К. Досмагамбетова, А.К. Капышев, А.А.</w:t>
        <w:br/>
        <w:t>Петрова.-Кокшетау: Изд-во, 2011.-99 с.</w:t>
        <w:br/>
        <w:t>Словарь социолингвистических терминов / Отв. редактор</w:t>
        <w:br/>
        <w:t>В. Ю. Михальченко. - М., 2006. - 312с.-С.21.</w:t>
        <w:br/>
        <w:t>Супейменава Э.Д., Шаймерденова Н.Ж., Смагулова Ж.С,</w:t>
        <w:br/>
        <w:t>Аканова Д.Х. Әлеуметтік лингвистика терминдерінің сөздігі /</w:t>
        <w:br/>
        <w:t>Словарь сациолингвистических терминов. - Алматы. 20076 -</w:t>
        <w:br/>
        <w:t>414 с.</w:t>
        <w:br/>
        <w:t>Саяси түсіндірме сөздік. -- Алматы, 2007. - 616 б.</w:t>
        <w:br/>
        <w:t>Тавадов Г.Т. Этнология:Современный словарь-оправочник. -</w:t>
        <w:br/>
        <w:t>М.: АНО «Диалог культур», 2007. - 704</w:t>
        <w:br/>
        <w:t>Толковый словарь обцествоведческих терминов /Н:Е. ненко</w:t>
        <w:br/>
        <w:t>(Әлектронный ресурс) // Библиотека словарей «Словарник».</w:t>
        <w:br/>
        <w:t>- СПб.: Лань, 1999. - 524 с. - Режим доступа: Һйр:/Лмулу.</w:t>
        <w:br/>
        <w:t>біоуатік.ги</w:t>
        <w:br/>
        <w:t>Этнология Современный словарь-справочник - М.: «Диалог</w:t>
        <w:br/>
        <w:t>культур», 2007--704 с.</w:t>
        <w:br/>
        <w:t>477</w:t>
        <w:br/>
        <w:t>СОЦИАЛЬНЫЕ ЛИФТЫ әлеуметтік лифтілер...</w:t>
        <w:br/>
        <w:t>СТЕРЕОТИП стереотип... 0222211..</w:t>
        <w:br/>
        <w:t>ТОЛЕРАНТНОСТЬ толеранттылық.</w:t>
        <w:br/>
        <w:t>ЭКСТРЕМИЗМ экстремизм........4м1..</w:t>
        <w:br/>
        <w:t>ЭЛИТА таңдаулы, бетке ұстар топ</w:t>
      </w:r>
    </w:p>
    <w:p>
      <w:r>
        <w:t>ЭМИГРАЦИЯ эмиграция...</w:t>
        <w:br/>
        <w:t>ЭТНИЧЕСКАЯ ГРУППА эт</w:t>
        <w:br/>
        <w:t>ЭТНИЧЕСКАЯ ИДЕНТИЧНОСТЬ этникалық сәйкесті</w:t>
        <w:br/>
        <w:t>ЭТНИЧЕСКИЙ СТЕРЕОТИП этникалық стереотип...</w:t>
        <w:br/>
        <w:t>ЭТНИЧЕСКОЕ САМОСОЗНАНИЕ этникалық сана-сезім.</w:t>
        <w:br/>
        <w:t>ЭТНОГРАФИЗМ этнографизм ...</w:t>
        <w:br/>
        <w:t>ЭТНОГРАФИЯ этнография ........</w:t>
        <w:br/>
        <w:t>ЭТНОЛИНГВИСТИКА этнолингвистика.</w:t>
        <w:br/>
        <w:t>ЭТНОЛОГИЯ этнология:.22.</w:t>
        <w:br/>
        <w:t>ЭТНОПОЛИТИКА (этнонацмо!і</w:t>
        <w:br/>
        <w:t>ЭТНОНИМ этноним...</w:t>
        <w:br/>
        <w:t>ЭТНОС этнос.....2.2...</w:t>
        <w:br/>
        <w:t>ЭТНОСОЦИОЛОГИЯ этноәлеуметтану</w:t>
        <w:br/>
        <w:t>ЭТНОЦЕНТРИЗМ этноцентризм...............</w:t>
        <w:br/>
        <w:t>ЭТНОЯЗЫКОВАЯ СИТУАЦИЯ этнотілдік жағдаят...</w:t>
        <w:br/>
        <w:t>ЯЗЫК ттіл..ДДГГ2Ды. .-</w:t>
        <w:br/>
        <w:t>ЯЗЫК И ЗАКОН тіл және заң..... 455</w:t>
        <w:br/>
        <w:t>ЯЗЫКИ КУЛЬТУРА тіл және мәдениет</w:t>
        <w:br/>
        <w:t>ЯЗЫК ОБРАЗОВАНИЯ білім беру тілі.</w:t>
        <w:br/>
        <w:t>ЯЗЫКИ РЕЛИГИЯ тіл және дін........</w:t>
        <w:br/>
        <w:t>ЯЗЫКИ ОБІЦЕСТВО тіл және қағам...</w:t>
        <w:br/>
        <w:t>ЯЗЫК МЕЖНАЦИОНАЛЬНОГО ОБЦЕНИЯ ұлтаралық</w:t>
        <w:br/>
        <w:t>қарым-қатынас тірі.</w:t>
        <w:br/>
        <w:t>ЯЗЫКИ КАЗАХСТАНА Қазақстан тілдері.</w:t>
        <w:br/>
        <w:t>ЯЗЫКИ МИРА әлем тілдері...............244.</w:t>
        <w:br/>
        <w:t>ЯЗЫКОВАЯ ИДЕОЛОГИЯ тіл идеологиясы</w:t>
        <w:br/>
        <w:t>ЯЗЫКОВАЯ ИДЕНТИЧНОСТЬ тілдік сәйкестік .</w:t>
        <w:br/>
        <w:t>ЯЗЫКОВАЯ КАРТИНА МИРА әлемнің тілдік бейнесі</w:t>
        <w:br/>
        <w:t>ЯЗЫКОВАЯ ПОЛИТИКА тіл саясатты ......2.0002..)</w:t>
        <w:br/>
        <w:t>ЯЗЫКОВАЯ РЕФОРМА тілдік реформа</w:t>
        <w:br/>
        <w:t>ЯЗЫКОВАЯ СИТУАЦИЯ тілдік жағдаят...</w:t>
        <w:br/>
        <w:t>ЯЗЫКОВОЕ ЗАКОНОДАТЕЛЬСТНО тілдік заңнама. 2.</w:t>
        <w:br/>
        <w:t>ЯЗЫКОВОЕ ПОВЕДЕНИЕ тілдік мінез-құлық (тіл практикасы). 465</w:t>
        <w:br/>
        <w:t>ЯЗЫКОВОЕ ПРАВО тілдік құқық. 2.24</w:t>
        <w:br/>
        <w:t>ЯЗЫКОВОЕ РЕГУЛИРОВАНИЕ тілдік реттеу...</w:t>
        <w:br/>
        <w:t>ЯЗЫКОВОЕ САМОСОЗНАНИЕ тілдік сана-сезім.</w:t>
        <w:br/>
        <w:t>ЯЗЫКОВОЕ СОЗНАНИЕ тілдік сана..</w:t>
        <w:br/>
        <w:t>ЯЗЫКОВОЕ СТРОИТЕЛЬСТВО тілдік! құрылыс.</w:t>
        <w:br/>
        <w:t>ЯЗЫКОВОЙ КОНФЛИКТ тілдік қақтығыс...</w:t>
        <w:br/>
        <w:t>413</w:t>
        <w:br/>
        <w:t>Саморегулируюшиеся структуры, ответственные за соблюдение</w:t>
        <w:br/>
        <w:t>этого кодекса, успешно сушествуют уже много лет. Следование</w:t>
        <w:br/>
        <w:t>подобным кодексам во всем мире считается-высшим стандартом и</w:t>
        <w:br/>
        <w:t>признается дополнительной гарантией зашиты прав потребителя.</w:t>
        <w:br/>
        <w:t>ЦЕЛЬ</w:t>
        <w:br/>
        <w:t>Настояший Кодекс разработан главным образом как основа дпя</w:t>
        <w:br/>
        <w:t>саморегулирования и рекомендован ІСС/ЕЗОМАН к повсеместному</w:t>
        <w:br/>
        <w:t>применению. При этом предполагается достигнуть следуюших целей:</w:t>
        <w:br/>
        <w:t>Установление этических принципов, которые должны соблюдать</w:t>
        <w:br/>
        <w:t>маркетологи;</w:t>
        <w:br/>
        <w:t>Укрепление доверия обшцественности к маркетинговым</w:t>
        <w:br/>
        <w:t>исследованиям путем разьяснения, что настояший Кодекс</w:t>
        <w:br/>
        <w:t>гарантирует всевозможную зашиту их прав Обьяснение особой</w:t>
        <w:br/>
        <w:t>ответственнасти при опросе детей и молодежи;</w:t>
      </w:r>
    </w:p>
    <w:p>
      <w:r>
        <w:t>Обеспечение свободы сбора, получения и передачи информации</w:t>
        <w:br/>
        <w:t>(согласно Статье 19 Международного пакта о гражданских и</w:t>
        <w:br/>
        <w:t>политических правах Организации обьединенных наций);</w:t>
        <w:br/>
        <w:t>Минимизация необходимости использования государственного</w:t>
        <w:br/>
        <w:t>и/или межгосударственного законодательства и регулирования.</w:t>
        <w:br/>
        <w:t>ОСНОВНЫЕ ПОЛОЖЕНИЯ</w:t>
        <w:br/>
        <w:t>В основе Кодекса лежат следуюцие основные положения:</w:t>
        <w:br/>
        <w:t>1. Маркетинговые исследования должны Ппроводиться в</w:t>
        <w:br/>
        <w:t>соответствии с национальными международным законодательством.</w:t>
        <w:br/>
        <w:t>2. Маркетинговые исследователи должны действовать в</w:t>
        <w:br/>
        <w:t>соответствии с обшепринятыми этическими принципами;. они</w:t>
        <w:br/>
        <w:t>не должны совершать действия, способные дискредитировать</w:t>
        <w:br/>
        <w:t>маркетинговые исследования в глазах обшественности</w:t>
        <w:br/>
        <w:t>: 8. Исследователь допжен соблюдать особую осторожнасть при</w:t>
        <w:br/>
        <w:t>проведении опросов среди детей и молодежи.</w:t>
        <w:br/>
        <w:t>4. Участив респондентов в маркетинговых исследованиях</w:t>
        <w:br/>
        <w:t>осушествляется только на добровольной основе. При получении</w:t>
        <w:br/>
        <w:t>согласия респондентов на участие в исследовании им должна быть</w:t>
        <w:br/>
        <w:t>предоставлена полная информация о целях и характере проекта;</w:t>
        <w:br/>
        <w:t>они не должны вводиться в заблуждение.</w:t>
        <w:br/>
        <w:t>5. Маркетинговые исследователи должны уважать права</w:t>
        <w:br/>
        <w:t>респондентов как частных лиц; необходимо принимать все меры,</w:t>
        <w:br/>
        <w:t>чтобы не допустить причинение респондентам прямого вреда ипи</w:t>
        <w:br/>
        <w:t>488</w:t>
        <w:br/>
        <w:t>науками. Целью проведения маркетинговых исследований является</w:t>
        <w:br/>
        <w:t>получение глубинных данных и содействие в процессе принятия</w:t>
        <w:br/>
        <w:t>обоснованных решений. При этом личные сведения респондентов</w:t>
        <w:br/>
        <w:t>не могут быть Переданы потребителям указанной информации</w:t>
        <w:br/>
        <w:t>Без чӛткого согласия респондентов; кроме того, запрвшается</w:t>
        <w:br/>
        <w:t>использовать полученные от респондентов данные в каких-либо</w:t>
        <w:br/>
        <w:t>коммерческих целях, например, предлагать им купить что-либо.</w:t>
        <w:br/>
        <w:t>(0) Под термином «Исследователь» понимается любое</w:t>
        <w:br/>
        <w:t>частное лицо или организация, занимаюшиеся непосредственно</w:t>
        <w:br/>
        <w:t>проведением маркетинговых исследований либо предоставляюшие</w:t>
        <w:br/>
        <w:t>консультационные үслуги по ним. Сюда также относятся лица,</w:t>
        <w:br/>
        <w:t>работакицие в организациях-заказчиках МИ.</w:t>
        <w:br/>
        <w:t>(с) Под термином «Клиент» понимается пюбое частнов лицо или</w:t>
        <w:br/>
        <w:t>организация, которые запрашивают, поручают или подписываются</w:t>
        <w:br/>
        <w:t>на весь ини на любую часть проекта МИ.</w:t>
        <w:br/>
        <w:t>(4) Под термином «Респондент» понимавтся пюбов лицо или</w:t>
        <w:br/>
        <w:t>орғанизация, от которых исследователем получена информация для</w:t>
        <w:br/>
        <w:t>целей проекта МИ, вне зависимости от того, известно им об этом или</w:t>
        <w:br/>
        <w:t>нет, а также любое лицо или организация, к которым обратились для</w:t>
        <w:br/>
        <w:t>проведения интервыю.</w:t>
        <w:br/>
        <w:t>(е) Термин «Интервью» определяет любую форму контакта с</w:t>
        <w:br/>
        <w:t>респондентами для получения информации, которая может быть</w:t>
        <w:br/>
        <w:t>использована в целях проекта МИ.</w:t>
      </w:r>
    </w:p>
    <w:p>
      <w:r>
        <w:t>СТАТЬИ</w:t>
        <w:br/>
        <w:t>СТАТЬЯ 1 ОСНОВНЫЕ ПРИНЦИПЫ</w:t>
        <w:br/>
        <w:t>(а) Маркетинговое исследование всеғда должно проводиться</w:t>
        <w:br/>
        <w:t>честным, законным путем, обьективна И в соответствии с</w:t>
        <w:br/>
        <w:t>обшепринятыми научными принципами.</w:t>
        <w:br/>
        <w:t>(6) Исследователи не должны совершать действия, способные</w:t>
        <w:br/>
        <w:t>дискредитировать профессию маркетингового исследователя или</w:t>
        <w:br/>
        <w:t>привести к потере обшественного доверия к ней.</w:t>
        <w:br/>
        <w:t>(с) При проведении маркетингового исследования необходимо</w:t>
        <w:br/>
        <w:t>руководствоваться нормами профессиональной ответственности,</w:t>
        <w:br/>
        <w:t>а также соблюдать обшепринятые принципы добросовестной</w:t>
        <w:br/>
        <w:t>конкуренции.</w:t>
        <w:br/>
        <w:t>(4) Необходимо чӛтко различать маркетинговые исследования</w:t>
        <w:br/>
        <w:t>и иные не связанные с исследовательской деятельнастью</w:t>
        <w:br/>
        <w:t>мероприятия, направленные на отдельных респондентов (такие как</w:t>
        <w:br/>
        <w:t>реклама, стимулирование сбыта, директ-маркетинг, прямые Продажи</w:t>
        <w:br/>
        <w:t>и др.). ) !</w:t>
        <w:br/>
        <w:t>490</w:t>
        <w:br/>
        <w:t>478</w:t>
        <w:br/>
        <w:t>65.</w:t>
        <w:br/>
        <w:t>66.</w:t>
        <w:br/>
        <w:t>67.</w:t>
        <w:br/>
        <w:t>68.</w:t>
        <w:br/>
        <w:t>89.</w:t>
        <w:br/>
        <w:t>70.</w:t>
        <w:br/>
        <w:t>71.</w:t>
        <w:br/>
        <w:t>72.</w:t>
        <w:br/>
        <w:t>73.</w:t>
        <w:br/>
        <w:t>74.</w:t>
        <w:br/>
        <w:t>. Языки народов Казахстана. Социолингвистический</w:t>
        <w:br/>
        <w:t>справочник:/ Э.Д. Сулейменова, Н.Ж. Шаймерденова, Д.Х.</w:t>
        <w:br/>
        <w:t>Ақанова. - Астана: Издательство «Арман-ГІВ», 2008.-304 с.</w:t>
        <w:br/>
        <w:t>МОНОГРАФИИ, СТАТЬИ</w:t>
        <w:br/>
        <w:t>Аканова Д.Х., Сулейменова Э.Д., Шаймерденова Н.Ж.</w:t>
        <w:br/>
        <w:t>Языковая ситуация и опыт языкового планирования в</w:t>
        <w:br/>
        <w:t>Казахстане // Решение национально-языконых вопросов</w:t>
        <w:br/>
        <w:t>в современном мире, стран СНГ и Балтии / Под ред. Е.П.</w:t>
        <w:br/>
        <w:t>Челышева. - М., 2010.- С.316-347.</w:t>
      </w:r>
    </w:p>
    <w:p>
      <w:r>
        <w:t>Вызов времени перемен: Хельсинкский документ 1992 года</w:t>
        <w:br/>
        <w:t>ГӘлектранный ресурс) // Сайт Организации по безопасности и</w:t>
        <w:br/>
        <w:t>сотрудничеству в Европе. - Хельсинки, 1992. - 72 с. - С. 16,</w:t>
        <w:br/>
        <w:t>18-23. - Режим доступа: һНр/Амуғуу.озсе.огд/ги/тпс/39534.</w:t>
        <w:br/>
        <w:t>Гаджиев К. С. Политология: Учебник для высших учебных</w:t>
        <w:br/>
        <w:t>заведений. - М.: Логос, 2001. - 488 с.: ил. - Гл. 4: Власть:</w:t>
        <w:br/>
        <w:t>сушностные характеристики.</w:t>
        <w:br/>
        <w:t>Государственная этнополитика Казахстана: новые тренды:</w:t>
        <w:br/>
        <w:t>Методическое пособие / Под обш. ред. Е.Л. Тугжанона. -- Астана:</w:t>
        <w:br/>
        <w:t>Академия государственного управления при Президенте</w:t>
        <w:br/>
        <w:t>Республики Казахстан, 2011. - 204 с.</w:t>
        <w:br/>
        <w:t>Гумилев Л.Н. Письмо в редакцию «Вопросов философии» //</w:t>
        <w:br/>
        <w:t>Вопросы философии.- 1989. - Мо5.</w:t>
        <w:br/>
        <w:t>Гумилев Л.Н. География этноса в исторический период. -- Л.:</w:t>
        <w:br/>
        <w:t>Наука, 1990. - С. 121.</w:t>
        <w:br/>
        <w:t>Декларация о государственном суверенитете Казахской</w:t>
        <w:br/>
        <w:t>Советской Социалистичвеской Республики // Сборник</w:t>
        <w:br/>
        <w:t>нормативных правовых актов по Конституционному праву</w:t>
        <w:br/>
        <w:t>РК. - АСТАНА: ИП Ережепов Н.А., 2009.-524с.</w:t>
        <w:br/>
        <w:t>Доктрина национальноғюо единства Казахстана / Н.Назарбаев:</w:t>
        <w:br/>
        <w:t>идея мира и обіцественного согласия / Е.Л.Тугжанов,</w:t>
        <w:br/>
        <w:t>А.А.Абдакимов, Н.П.Калашникова, В.Г. Коченов,</w:t>
        <w:br/>
        <w:t>С.В.Селиверстов, Н.Ж.Шаймерденова. - Астана: «Ақарман</w:t>
        <w:br/>
        <w:t>медия», 2010.- 258 с.</w:t>
        <w:br/>
        <w:t>Доктрина национального единства Казахстана: Научно-практ.</w:t>
        <w:br/>
        <w:t>комментарий / Сост: Н. П. Калашникова, Ж. У. Байбосынов. -</w:t>
        <w:br/>
        <w:t>Астана: ТОО «Дәме», 2011. -60с.</w:t>
        <w:br/>
        <w:t>Информационный листок Верховного комиссара по делам</w:t>
        <w:br/>
        <w:t>национальных меньшинств |Әлектронный ресурс) // Сайт</w:t>
        <w:br/>
        <w:t>Организаций по безопасности и сотрудничеству в Европе. -</w:t>
        <w:br/>
        <w:t>Режим доступа: һШр:/Аууууу. осе ога/гцһспт/33318.</w:t>
        <w:br/>
        <w:t>ПРИЛОЖЕНИЕ 1</w:t>
        <w:br/>
        <w:t>. ОФОРМЛЕНИЕ ИССЛЕДОВАТЕЛЬСКОГО ПРОЕКТА</w:t>
        <w:br/>
        <w:t>(ПРИМЕРНАЯ СТРУКТУРА)</w:t>
        <w:br/>
        <w:t>4. Название проекта</w:t>
        <w:br/>
        <w:t>Комплекснов социологическов исследование межэтнической</w:t>
        <w:br/>
        <w:t>ситуации в Казахстане</w:t>
        <w:br/>
        <w:t>2. Краткая аннотация идеи, проекта (не более % ағранны)</w:t>
        <w:br/>
        <w:t>Изучение межэтнической ситуаций в Казахстане на базе</w:t>
        <w:br/>
        <w:t>монитаринговых индикаторов, а также переменных показателей,</w:t>
        <w:br/>
        <w:t>отражаюших динамику, изменчивость ситуации. Определение</w:t>
        <w:br/>
        <w:t>устойчивости и постоянства в межэтнических отношениях. В</w:t>
        <w:br/>
        <w:t>проект входит проведение массового опроса населения и опроса в</w:t>
        <w:br/>
        <w:t>этнических группах.</w:t>
      </w:r>
    </w:p>
    <w:p>
      <w:r>
        <w:t>Выборка массового опроса - 3 000 респондентов.</w:t>
        <w:br/>
        <w:t>Опрос в 10 этнических группах по 200 респондентов. Всего будет</w:t>
        <w:br/>
        <w:t>опрошено 5 000 респондентов.</w:t>
        <w:br/>
        <w:t>Экспертный опрос - 50 экспертов на республиканском и</w:t>
        <w:br/>
        <w:t>региональном уровнях.</w:t>
        <w:br/>
        <w:t>3. Цели и задачи проекта</w:t>
        <w:br/>
        <w:t>Цель - комплексное изучение состояния и тенденций развития</w:t>
        <w:br/>
        <w:t>межэтнической ситуации в Казахстане и его регионах</w:t>
        <w:br/>
        <w:t>Задачи исследования -</w:t>
        <w:br/>
        <w:t>- исследование характера межэтнических отношений;</w:t>
        <w:br/>
        <w:t>- определение характера и направления динамики межэтнических</w:t>
        <w:br/>
        <w:t>отношений;</w:t>
        <w:br/>
        <w:t>- определение уровня жизни этнических групп;</w:t>
        <w:br/>
        <w:t>- определение характера поведения и нацеленности индивидов</w:t>
        <w:br/>
        <w:t>и групп на определенные действия в случае повышения уровня</w:t>
        <w:br/>
        <w:t>межэтнической. и межконфессиональной. напряженности и</w:t>
        <w:br/>
        <w:t>возникновения конфликтных ситуаций;</w:t>
        <w:br/>
        <w:t>- оценкауровня национальной идентичности на основе соблюдения</w:t>
        <w:br/>
        <w:t>традиций;</w:t>
        <w:br/>
        <w:t>- изучение направления и глубины межнациональных контактов.</w:t>
        <w:br/>
        <w:t>4. Постановка проблемы (не более У страницы)</w:t>
        <w:br/>
        <w:t>Межэтническая ситуация требует постоянного мониторинга и</w:t>
        <w:br/>
        <w:t>анализа текушей ситуации, а также выстраивания поступательной,</w:t>
        <w:br/>
        <w:t>системной политики укрепления национального единства. В</w:t>
        <w:br/>
        <w:t>настояшев время наблюдается усиление следуюших факторов</w:t>
        <w:br/>
        <w:t>влияния на межэтническую ситуацию:</w:t>
        <w:br/>
        <w:t>- Политизация этнических и конфессиональных вопросов</w:t>
        <w:br/>
        <w:t>482</w:t>
        <w:br/>
        <w:t>-- Изменения в языковой ситуации</w:t>
        <w:br/>
        <w:t>--- Межконфессиональная. ситуация</w:t>
        <w:br/>
        <w:t>- Социальные конфликты и проблемы :</w:t>
        <w:br/>
        <w:t>В связи смногоаспектным характером проявления межэтнических</w:t>
        <w:br/>
        <w:t>отношений И высокой степени обшественного внимания: “к</w:t>
        <w:br/>
        <w:t>данному вопросу определяетея актуальность и значимость-данной</w:t>
        <w:br/>
        <w:t>темы. Актуальность также определяется тем, что многообразие</w:t>
        <w:br/>
        <w:t>межэтническия отношений и его влияния -на”. обшественное</w:t>
        <w:br/>
        <w:t>развитив. не в полной. мере могут быть охвачены в качестве</w:t>
      </w:r>
    </w:p>
    <w:p>
      <w:r>
        <w:t>предмета: исспедования. .В этой связи комплексное исследование</w:t>
        <w:br/>
        <w:t>межэтнической ситуаций важно дия получения обьективной;</w:t>
        <w:br/>
        <w:t>комплексной информация о” различных уровнях межэтнических</w:t>
        <w:br/>
        <w:t>отношений, государственной . этнополитики, -внутризтнических</w:t>
        <w:br/>
        <w:t>процессах, социальное настровние через этноасознанив, волрдӛсы</w:t>
        <w:br/>
        <w:t>недискриминации, идентификации, миграционных:: настроений.</w:t>
        <w:br/>
        <w:t>В комплексе данные аспекты дают возможность .Получения</w:t>
        <w:br/>
        <w:t>обьективной информации по межәтнической ситуации в стране.</w:t>
        <w:br/>
        <w:t>5. Территория реализации проекта )</w:t>
        <w:br/>
        <w:t>Республика Казахстан: 14 областей, гг. Астана и Алматы</w:t>
        <w:br/>
        <w:t>6. Целевая групла</w:t>
        <w:br/>
        <w:t>Секретариат АНК, органы государственного управления, Іс10)</w:t>
        <w:br/>
        <w:t>АНК</w:t>
        <w:br/>
        <w:t>7. Кратков описание деятельности по проекту (не более 1</w:t>
        <w:br/>
        <w:t>страницы)</w:t>
        <w:br/>
        <w:t>Проект будет реализован в несколько этапов:</w:t>
        <w:br/>
        <w:t>1 этап: разработка программы, инструментария ы.</w:t>
        <w:br/>
        <w:t>2 этап: проведение полевых исспедований ;</w:t>
        <w:br/>
        <w:t>3 этап: обработка данных 2.</w:t>
        <w:br/>
        <w:t>4 этап: анализ результатов и написание отчета і Жама аң</w:t>
        <w:br/>
        <w:t>5 этан: презентация результатов исследования )</w:t>
        <w:br/>
        <w:t>7. Ожидаемые результаты (не более У страницы)</w:t>
        <w:br/>
        <w:t>Полученные результаты исследования будут направлены</w:t>
        <w:br/>
        <w:t>на выработку рекомендаций для государственных органов в</w:t>
        <w:br/>
        <w:t>регулировании процессов, происходяших в межэтнической среде.;</w:t>
        <w:br/>
        <w:t>По результатам проекта будет подготовлена и издана книга. )</w:t>
        <w:br/>
        <w:t>8.Критерии оценки эффективности реализации идей, проекта :</w:t>
        <w:br/>
        <w:t>использование комплексного подхода в изучении</w:t>
        <w:br/>
        <w:t>квалификационный уровень исполнителей проекта</w:t>
        <w:br/>
        <w:t>репрезентативность выборки</w:t>
        <w:br/>
        <w:t>профессиональная программа обработки данных</w:t>
        <w:br/>
        <w:t>практическая направленность результатов проекта</w:t>
        <w:br/>
        <w:t>9. Устойчивость идей, проекта</w:t>
        <w:br/>
        <w:t>г</w:t>
        <w:br/>
        <w:t>75.</w:t>
        <w:br/>
        <w:t>76.</w:t>
        <w:br/>
        <w:t>77.</w:t>
        <w:br/>
        <w:t>78.</w:t>
      </w:r>
    </w:p>
    <w:p>
      <w:r>
        <w:t>79.</w:t>
        <w:br/>
        <w:t>80.</w:t>
        <w:br/>
        <w:t>81.</w:t>
        <w:br/>
        <w:t>82.</w:t>
        <w:br/>
        <w:t>83.</w:t>
        <w:br/>
        <w:t>Казахстанская модель межэтнического согласия: опыт,</w:t>
        <w:br/>
        <w:t>практика и перспективы: Выступление Гірезидента Республики</w:t>
        <w:br/>
        <w:t>Казахстан Н.А. Назарбаева. на десятой сессим Ассамблей</w:t>
        <w:br/>
        <w:t>народов Казахстана |Электронный ресурс| // Официальный</w:t>
        <w:br/>
        <w:t>сайт Президента Республики Казахстан. -- Астана,:2002. - 23</w:t>
        <w:br/>
        <w:t>декабря. - Режим доступа: Һ8р:/Лумлмакогда.Кг/гиізреесһев/</w:t>
        <w:br/>
        <w:t>штіті сопТегелсе віНІп(в тееліп05/зреесһ һу. ргевідепі</w:t>
        <w:br/>
        <w:t>пшвШҢап пагаграеу оҒ 4һе гермініс 6.</w:t>
        <w:br/>
        <w:t>Казахстанская “ политологическая энциклопедия / Шентр-</w:t>
        <w:br/>
        <w:t>политических исследований; Национальный университет им.</w:t>
        <w:br/>
        <w:t>аль-Фараби, Кафедра попитолагии; гл. ред. Т. Т. Мустафин. -</w:t>
        <w:br/>
        <w:t>Алматы, 1998. - 448 с.- С. 17.</w:t>
        <w:br/>
        <w:t>Қазақстан халқы Ассамблеясы туралы: Қазақстан</w:t>
        <w:br/>
        <w:t>Республикасының 2008 жылғы 20 қазандағы Ме 70-/У Заңы //</w:t>
        <w:br/>
        <w:t>«Егемен Қазақстан» 2008 жылғы 21 қазан, Мо 319-320 (25290)</w:t>
        <w:br/>
        <w:t>ПӘлектрондық ресурс) // Қазақстан Республикасындағы</w:t>
        <w:br/>
        <w:t>электрондық үкіметтің порталы. -- Қолжетімділік режимі: һНр:/в.</w:t>
        <w:br/>
        <w:t>доу.К2ЛурвЛуст/соппесі/</w:t>
        <w:br/>
        <w:t>Қазақстан Халықтарының ассамблеясын құру туралы:</w:t>
        <w:br/>
        <w:t>Қазақстан Республикасы Президентінің Жарлығы 1995 жылғы</w:t>
        <w:br/>
        <w:t>1 наурыздағы о 2066 ГЭлектрондық ресурс) // «?акоп-опілпе»</w:t>
        <w:br/>
        <w:t>мәліметтер базасы. - Қолжетімділік режимі: һйр://мәмуім.акол-</w:t>
        <w:br/>
        <w:t>опіһе.сот )</w:t>
        <w:br/>
        <w:t>Қазақстан халқы Ассамблеясы туралы ереже / Қазақстан</w:t>
        <w:br/>
        <w:t>Республикасы Президентінің 2011 жылғы 7 қыркүйектегі Мо</w:t>
        <w:br/>
        <w:t>149 Жарлығымен бекітілген Электрондық ресурс(|// Қазақстан</w:t>
        <w:br/>
        <w:t>Республикасы Президентінің ресми сайты. -- Қолжетімділік</w:t>
        <w:br/>
        <w:t>режимі ҺӨр//муулм.акогда.К2/7 КагакһвізгЛһе азеетыу оғ”</w:t>
        <w:br/>
        <w:t>реоріев оҒ Кагакһв(ап/роіоіепів об аззатһіев пагойа |</w:t>
        <w:br/>
        <w:t>Қатаһеапа.</w:t>
        <w:br/>
        <w:t>Кравченко А. И. Культурология: Словарь ГЭлектронный ресурс1//</w:t>
        <w:br/>
        <w:t>Библиотека по культурологии. -- М.: Академический проект, 2000.</w:t>
        <w:br/>
        <w:t>-С.17.- Режим доступа: һӨр//мууум.сотігез.ги</w:t>
        <w:br/>
        <w:t>Кішібеков Д. Қазақ менталитеті: кеше,бүгін,ертең. -- Апматы:</w:t>
        <w:br/>
        <w:t>Ғылым, 1997.</w:t>
        <w:br/>
        <w:t>Конституция Республики Казахстан / Сборник норматияных</w:t>
        <w:br/>
        <w:t>правовых актов по Конституционному праву Республики</w:t>
        <w:br/>
        <w:t>Казахстан.- АСТАНА: ИП Ережепов Н.А., 2009.-524 с.</w:t>
        <w:br/>
        <w:t>Конституционный закон Республики Казахстан от 16 декабря</w:t>
        <w:br/>
        <w:t>1991 ғода «О государственной независимости Республики</w:t>
        <w:br/>
        <w:t>Казахстан» / Сборник нормативных правовых ӘктТов По</w:t>
        <w:br/>
        <w:t>479</w:t>
      </w:r>
    </w:p>
    <w:p>
      <w:r>
        <w:t>85.</w:t>
        <w:br/>
        <w:t>480</w:t>
        <w:br/>
        <w:t>84.</w:t>
        <w:br/>
        <w:t>86.</w:t>
        <w:br/>
        <w:t>87.</w:t>
        <w:br/>
        <w:t>88,</w:t>
        <w:br/>
        <w:t>/89.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Конституционному праву РК.-АСТАНА: ИП Ережепов Н.А.,</w:t>
        <w:br/>
        <w:t>2009.-524 с.</w:t>
        <w:br/>
        <w:t>Концепция Формирования государственной идентичности</w:t>
        <w:br/>
        <w:t>Республики Казахстан (Одобрена распоряжением</w:t>
        <w:br/>
        <w:t>Президента Республики Казахстан 23 мая 1996 года Ме29965 //</w:t>
        <w:br/>
        <w:t>Казахстанская правда.-1996.-29 мая.</w:t>
        <w:br/>
        <w:t>Международное право // Отв.ред. Ю.М.Колосов, В.И.Кузнецов.</w:t>
        <w:br/>
        <w:t>- М.,1995.,</w:t>
        <w:br/>
        <w:t>Назарбаев Н.А. В потоке истории. - Алматы: Атамура, 1999.</w:t>
        <w:br/>
        <w:t>Назарбаев Н.А. Стратегия трансформации обшества и</w:t>
        <w:br/>
        <w:t>возрождения Евразийской цивилизации.- М., 2000.</w:t>
        <w:br/>
        <w:t>Назарбаев Н.А. Казахстанский путь. - Караганда, 2006. 327.</w:t>
        <w:br/>
        <w:t>Накипбеков Т.Ж. Основы социологии. - Алматы, 1996.</w:t>
        <w:br/>
        <w:t>Новая философская энциклопедия: В 4 т. / Под редакцией</w:t>
        <w:br/>
        <w:t>В. С. Степина (Политология: Учебник для вузов / Отв. ред.</w:t>
        <w:br/>
        <w:t>д. ю.н. проф. В. Д. Перевалов. Дробижева М.: Изд. группа</w:t>
        <w:br/>
        <w:t>НОРМА-ИНФРА, 1999. - С.</w:t>
        <w:br/>
        <w:t>Нысанбаев А. Машан М., Мурзалин Ж., Тулегулов А.</w:t>
        <w:br/>
        <w:t>«Эволюция политической системы Казахстана» в 2-х томах.</w:t>
        <w:br/>
        <w:t>Алматы: Главная редакция «Қазақ энциклопедиясы», 2001. 1.</w:t>
        <w:br/>
        <w:t>- 325.</w:t>
        <w:br/>
        <w:t>Об Ассамблев народа Казахстана: Закон Республики</w:t>
        <w:br/>
        <w:t>Казахстан от 20 октября 2008 года Ме 70-ІУ (Электронный</w:t>
        <w:br/>
        <w:t>ресурс // Казахстанская правда. - 2008. - 21 октября. -- Ме</w:t>
        <w:br/>
        <w:t>229 (25676). - Режим доступа: Һір/Аумм,Кагргауда.К2/ рд/</w:t>
        <w:br/>
        <w:t>0008/211008іам/.ра”) (с допопнениями от 14 июня 2010.)</w:t>
        <w:br/>
        <w:t>ПӘлектронный ресурс) // Информационный портал ?аКоп.Кг.</w:t>
        <w:br/>
        <w:t>-- Режим доступа: һӨр:/Амиғм.?акоп.К2/123687-гаКоп-гевршиіікі-</w:t>
        <w:br/>
        <w:t>Ка?аКһвһап-о1-20.һіті.</w:t>
      </w:r>
    </w:p>
    <w:p>
      <w:r>
        <w:t>Орынбеков М.С. Казахстанская философия в канун ХХІ века.</w:t>
        <w:br/>
        <w:t>-- Алматы, 1998. ;</w:t>
        <w:br/>
        <w:t>Сулейменова Э.Д., Шаймерденова Н.Ж. Государственный</w:t>
        <w:br/>
        <w:t>язык: статусное и корпусное планирование // Мир языка и</w:t>
        <w:br/>
        <w:t>деловое обшение -- Алматы, 2002 - С. 3-15</w:t>
        <w:br/>
        <w:t>Сулейменова Э.Д., Смагулова Ж.С. Языковая ситуация и</w:t>
        <w:br/>
        <w:t>языковое планирование в Казахстане - Алматы, 2005 - 344 с.</w:t>
        <w:br/>
        <w:t>Сулейменова Э.Д. Языковая политика и динамика языковой</w:t>
        <w:br/>
        <w:t>ситуации в Казахстане // Киввіап І.апдиваде (ошпа! - Үсішпе</w:t>
        <w:br/>
        <w:t>59- МУавһіпдіоп, ВС, 2009 а - С. 3-25</w:t>
        <w:br/>
        <w:t>Сулейменова Э.Д., Ибраева Ж.К., Акберди М.И. Динамика</w:t>
        <w:br/>
        <w:t>язықовой ситуации в Казахстане. - Алматы, 20096 - 387 с.</w:t>
        <w:br/>
        <w:t>Сулейменова Э.Д. Макросоциолингвистика -- Алматы, 20118</w:t>
        <w:br/>
        <w:t>- 404 с. і )</w:t>
        <w:br/>
        <w:t>СТАТЫЯ 2 ДОБРОСОВЕСТНОСТЬ</w:t>
        <w:br/>
        <w:t>(а) Маркетинговые исследования не должны подрывать доверие</w:t>
        <w:br/>
        <w:t>респондентов, а также эксплуатировать их неопытность или</w:t>
        <w:br/>
        <w:t>недостаточную осведомленность.</w:t>
        <w:br/>
        <w:t>(0) “Исследователи не должны делать ложных ЗкалӘНИй г») своих</w:t>
        <w:br/>
        <w:t>(своей организации) навыках, опыте или проводимых мәроприятиях.</w:t>
        <w:br/>
        <w:t>СТАТЬЯ:З ПРОФЕССИОНАЛЬНАЯ ОТВЕТСТВЕННОСТЬ</w:t>
        <w:br/>
        <w:t>(а) Участие респондентов в провкте МИ на пюбой его стадии</w:t>
        <w:br/>
        <w:t>осушествляется только на добровольной основе. При просыьбах:о</w:t>
        <w:br/>
        <w:t>сотрудничестве они не дапжны вводитьоя в заблуждение, :-:</w:t>
        <w:br/>
        <w:t>(Ы) Исследователи должны принять все. разумные: меры -для</w:t>
        <w:br/>
        <w:t>обеспечения зашиты респондентов от прямого вреда или другого</w:t>
        <w:br/>
        <w:t>нежелательноғо воздействия, которое может возникнуть в. резулігете</w:t>
        <w:br/>
        <w:t>ихучастия в проекте МИ. ;</w:t>
        <w:br/>
        <w:t>(с) Исследователи не допжны невбоснованно критиковать других</w:t>
        <w:br/>
        <w:t>исследователей.</w:t>
        <w:br/>
        <w:t>СТАТЬЯ 4 ИНФОРМАЦИОННАЯ ОТКРЫТОСТЬ</w:t>
        <w:br/>
        <w:t>(а) Исследователи должны оперативно представляться И ч8тко</w:t>
        <w:br/>
        <w:t>указывать цель проведения исследования.</w:t>
        <w:br/>
        <w:t>(6) Респонденты должны иметь возможность без затруднений</w:t>
        <w:br/>
        <w:t>проверить имя и реквизиты исследователя.</w:t>
        <w:br/>
        <w:t>(с) По просьбе клиента исследователь должен позволять -ему</w:t>
        <w:br/>
        <w:t>устраивать проверки качества работ, а также сбора и подготовки</w:t>
        <w:br/>
        <w:t>данных.</w:t>
        <w:br/>
        <w:t>(4) Исследоватепи должны предоставить Клиенту все соответ-</w:t>
        <w:br/>
        <w:t>ствуюшцие технические подробности любого исследовательскаго</w:t>
        <w:br/>
        <w:t>проекта, осушествлявмого для этого клиента.</w:t>
        <w:br/>
        <w:t>(е) Маркетинговые исследователи допжны обеспечить хчӛт-</w:t>
        <w:br/>
        <w:t>кую, прозрачную и обьективную организацию, проведение и</w:t>
        <w:br/>
        <w:t>документирование проектов МИ, а также составление отчӛтности</w:t>
      </w:r>
    </w:p>
    <w:p>
      <w:r>
        <w:t>по ним.</w:t>
        <w:br/>
        <w:t>СТАТЬЯ 7 ЗАШЦИТА ДАННЫХ И КОНФИДЕНЦИАЛЬНОСТЬ</w:t>
        <w:br/>
        <w:t>(а) Политика конфиденциальности</w:t>
        <w:br/>
        <w:t>Респонденты допжны иметь возможность оэзнакомитьоя с</w:t>
        <w:br/>
        <w:t>политикойисследователейвотношениизашиты конфиденциальности</w:t>
        <w:br/>
        <w:t>частной информация.</w:t>
        <w:br/>
        <w:t>(5) Сбор данных</w:t>
        <w:br/>
        <w:t>При сборе личных данных респондентов исследователи допжны</w:t>
        <w:br/>
        <w:t>убедиться, что:</w:t>
        <w:br/>
        <w:t>491</w:t>
        <w:br/>
        <w:t>друтого нежелательного воздействия, которов может возникнуть в</w:t>
        <w:br/>
        <w:t>результате их участия в маркетинговом исследовании.</w:t>
        <w:br/>
        <w:t>6. Маркетинговые исследователи не должны допускать того,</w:t>
        <w:br/>
        <w:t>чтобы полученная в ходе проекта пичная информация респондентов</w:t>
        <w:br/>
        <w:t>использовалась для каких-либо посторонних целей, не связанных с.</w:t>
        <w:br/>
        <w:t>исследованием.</w:t>
        <w:br/>
        <w:t>7. Маркетинговые исследователи должны обеспечить чӛткую,</w:t>
        <w:br/>
        <w:t>прозрачную и обьективную организацию, проведенив и документ-</w:t>
        <w:br/>
        <w:t>ирование проектов и различных мероприятий, тем или иным образом</w:t>
        <w:br/>
        <w:t>связанных с исследованием, а также составление отчӛтности по ним.</w:t>
        <w:br/>
        <w:t>8. Маркетинговые исследователи должны соблюдать обшелриня-</w:t>
        <w:br/>
        <w:t>тығ принципы добросовестнай конкуренций. ) і</w:t>
        <w:br/>
        <w:t>СФЕРА ПРИМЕНЕНИЯ</w:t>
        <w:br/>
        <w:t>Настояший Кодекс применяется ко всем видам маркетинговых</w:t>
        <w:br/>
        <w:t>исследований наряду с прочими кодексами, правилами, принципами</w:t>
        <w:br/>
        <w:t>и толкованиями понятий ІСС и ЕЗОМАВ, которые приведены на</w:t>
        <w:br/>
        <w:t>сайтах млмуу.іссу/ро.ога или м/муу/.есвотаг.ога.</w:t>
        <w:br/>
        <w:t>Настояший Кодекс устанавливает минимальные стандарты</w:t>
        <w:br/>
        <w:t>этическогоповедения, всоответствиискоторымидолжны действовать</w:t>
        <w:br/>
        <w:t>все исследователи и заказчики маркетинговых исследований.</w:t>
        <w:br/>
        <w:t>Кодекс призван дополиять соответствуюшее законодательство, а</w:t>
        <w:br/>
        <w:t>также иные более жесткие нормативы или правила, применявмые</w:t>
        <w:br/>
        <w:t>в конкретной стране. Информацию о подобных требованиях можно</w:t>
        <w:br/>
        <w:t>получить в ЕЗОМАК.</w:t>
        <w:br/>
        <w:t>ИНТЕРПРЕТАЦИЯ</w:t>
        <w:br/>
        <w:t>При испопьзовании Кодекса необходимо следовать не только его</w:t>
        <w:br/>
        <w:t>букве, но и духу. Соблюдение принципов Кодекса является одним</w:t>
        <w:br/>
        <w:t>мз обязательных условий членства в ЕЗОМАН и иных органах,</w:t>
        <w:br/>
        <w:t>официально утвердивших Кодекс и используюших его в своей</w:t>
        <w:br/>
        <w:t>деятельности. “ :</w:t>
        <w:br/>
        <w:t>ОПРЕДЕЛЕНИЯ</w:t>
        <w:br/>
        <w:t>(а) Маркетинговые исследования, включаюцие в себя социаль-</w:t>
        <w:br/>
        <w:t>ные исследования и изучение обшественного мнения, - это</w:t>
        <w:br/>
        <w:t>систематический сбор и обработка информации о Чзастных лицах</w:t>
      </w:r>
    </w:p>
    <w:p>
      <w:r>
        <w:t>или организациях с использованием статистических и аналитических</w:t>
        <w:br/>
        <w:t>методов и подходов, используемых прикладными обшественными</w:t>
        <w:br/>
        <w:t>489</w:t>
        <w:br/>
        <w:t>Описание положительных изменений, которые произойдут в</w:t>
        <w:br/>
        <w:t>отношении представителей целевой группы:</w:t>
        <w:br/>
        <w:t>Ожидаемов впияние запланированных мероприятий на</w:t>
        <w:br/>
        <w:t>достижение стратегических целей и задач государственной</w:t>
        <w:br/>
        <w:t>политики, определенных Стратегией развития Казахстана</w:t>
        <w:br/>
        <w:t>до 2030 года, ежегодными Посланиями Президента Республики</w:t>
        <w:br/>
        <w:t>Казахстан народу Казахстана, другими стратегическими</w:t>
        <w:br/>
        <w:t>документами:</w:t>
        <w:br/>
        <w:t>Описание возможного впияния проекта на достижение</w:t>
        <w:br/>
        <w:t>локазателей Стратегического плана Министерства культуры</w:t>
        <w:br/>
        <w:t>и информации Республики Казахстан на 2009-2011ғоды,</w:t>
        <w:br/>
        <w:t>утвержденного постановлением Правительства Республики</w:t>
        <w:br/>
        <w:t>Казахстан от 23 декабря 2008 года Ме 1204:</w:t>
        <w:br/>
        <w:t>10. Индикаторы оценки эффективности оказания услуги</w:t>
        <w:br/>
        <w:t>Индикатар Инструмент Периодичность</w:t>
        <w:br/>
        <w:t>е</w:t>
        <w:br/>
        <w:t>меМе оценки Определение измерения измерения</w:t>
        <w:br/>
        <w:t>1 2 з 4 5</w:t>
        <w:br/>
        <w:t>Отношение суммы</w:t>
        <w:br/>
        <w:t>Процент фактических 22 по этапам</w:t>
        <w:br/>
        <w:t>1. освоения финансовых затрат бмнансозый финанси-</w:t>
        <w:br/>
        <w:t>средств к обшей сумме рования</w:t>
        <w:br/>
        <w:t>Б ІШ выделенных средств</w:t>
        <w:br/>
        <w:t>Профессиональный программы по срокам</w:t>
        <w:br/>
        <w:t>2 Цепевая уровень и мероприятий, проведения</w:t>
        <w:br/>
        <w:t>: аудитария качественный состав | списки, состав |2 оааруатий</w:t>
        <w:br/>
        <w:t>участников участников ропр!</w:t>
        <w:br/>
        <w:t>КЕЛЕДИ ЖРЗННе ссылқи на</w:t>
        <w:br/>
        <w:t>3 Эффект исспедований в кейіне й Ежеквар-</w:t>
        <w:br/>
        <w:t>й исследований экспертной и научной перисди- " тально</w:t>
        <w:br/>
        <w:t>деятельности АНК,</w:t>
        <w:br/>
        <w:t>мониторинг СМИ ческиегиздания</w:t>
        <w:br/>
        <w:t>Т; граммы</w:t>
        <w:br/>
        <w:t>Процент охватай - программы | по срокам</w:t>
        <w:br/>
        <w:t>4 Количествен- вовлечения научной мероприятий, проведения</w:t>
        <w:br/>
        <w:t>й ный состав обіцественности в списки, состав | е роприятий</w:t>
        <w:br/>
        <w:t>1 реализацию проекта участников</w:t>
        <w:br/>
        <w:t>" ч</w:t>
        <w:br/>
        <w:t>) Выпуск методических, пердолы мне</w:t>
        <w:br/>
        <w:t>Исследова- исследовательоких, б "|Б</w:t>
        <w:br/>
        <w:t>5. тельские ананитических соорНИкИ, жкөкзар-</w:t>
        <w:br/>
        <w:t>Ц</w:t>
        <w:br/>
        <w:t>разработки материалов и их БТ а талына</w:t>
        <w:br/>
        <w:t>и .</w:t>
        <w:br/>
        <w:t>тиражирование обзоры ит.)</w:t>
        <w:br/>
        <w:t>Шы--.</w:t>
        <w:br/>
        <w:t>217.</w:t>
      </w:r>
    </w:p>
    <w:p>
      <w:r>
        <w:t>11.</w:t>
        <w:br/>
        <w:t>12.</w:t>
        <w:br/>
        <w:t>13.</w:t>
        <w:br/>
        <w:t>14.</w:t>
        <w:br/>
        <w:t>16.</w:t>
        <w:br/>
        <w:t>44.</w:t>
        <w:br/>
        <w:t>СПИСОК ИСПОЛЬЗОВАННЫХ ИСТОЧНИКОВ</w:t>
        <w:br/>
        <w:t>Назарбаев Н.Ә. Бейбітшілік және келісім саясаты. -- Астана:</w:t>
        <w:br/>
        <w:t>Елорда, 2008.-480 6. і</w:t>
        <w:br/>
        <w:t>Тугжанов ЕЛ. Политика межэтнической толерантности</w:t>
        <w:br/>
        <w:t>и обшественноғо согласия в Республике Казахстан:</w:t>
        <w:br/>
        <w:t>политопогический анализ: автореф. докт. полит. наук: 23.00.02.</w:t>
        <w:br/>
        <w:t>- Астана, 2010. - 40 с.</w:t>
        <w:br/>
        <w:t>Назарбаев Н.Ә. Бейбітшілік және келісім саясаты. - Астана:</w:t>
        <w:br/>
        <w:t>Елорда, 2008.- 480 бет, 6.458.</w:t>
        <w:br/>
        <w:t>Конституция Республики Казахстан: научно-практический</w:t>
        <w:br/>
        <w:t>комментарий. - Алматы: Раритет, 2010. - С.10.</w:t>
        <w:br/>
        <w:t>Аналитический доклад «Межэтнические отношения: факторы</w:t>
        <w:br/>
        <w:t>риска и потенциал развития» (по данным социологического</w:t>
        <w:br/>
        <w:t>исследования). - Алматы, 2012.</w:t>
        <w:br/>
        <w:t>Горшкова А.А. Политический риск и методы его оптимизации</w:t>
        <w:br/>
        <w:t>И Актуальные проблемы политологии: Сборник научных работ</w:t>
        <w:br/>
        <w:t>студентов и аспирантов Российского университета дружбы</w:t>
        <w:br/>
        <w:t>народов. / Отв. ред.: д.ф.н., проф. В.Д. Зотов. - М., 2001.-</w:t>
        <w:br/>
        <w:t>С. 139-142. С.19,140.</w:t>
        <w:br/>
        <w:t>Малинецкий Г. Управление риском. - М.: Наука, 1998.</w:t>
        <w:br/>
        <w:t>Гуревич Л.Я. К проблеме социальных лифтов/ Аналитическая</w:t>
        <w:br/>
        <w:t>записка. -- Алматы, 2012.</w:t>
        <w:br/>
        <w:t>Тугжанов Е.Л. Политика межэтнической толерантности</w:t>
        <w:br/>
        <w:t>и обшественного согласия в Республике Казахстан:</w:t>
        <w:br/>
        <w:t>политологический анализ: автореф. окт. полит. наук: 23.00.02.</w:t>
        <w:br/>
        <w:t>-- Астана, 2010, 40 с.</w:t>
        <w:br/>
        <w:t>. Назарбаев Н.А. Политика мира и согласия. - Астана, 2008. -</w:t>
        <w:br/>
        <w:t>С. 420.</w:t>
        <w:br/>
        <w:t>Назарбаев Н.А. Попитика мира и согласия. - Астана, 2008. -</w:t>
        <w:br/>
        <w:t>С.8. 363,253. ҺНр: // ууууіу. 2ІБ.Ги</w:t>
        <w:br/>
        <w:t>Назарбаев Н.А. В потоке истории. - Астана, 1999. - С. 5.</w:t>
        <w:br/>
        <w:t>һар: // мәлууу. акогда,К</w:t>
        <w:br/>
        <w:t>Назарбаев Н.А. В потоке истории. - Астана, 1999. - С.186.</w:t>
        <w:br/>
        <w:t>Назарбаев Н.А. Политика мира и согласия. - Астана, 2008. -</w:t>
        <w:br/>
        <w:t>С. 361.</w:t>
        <w:br/>
        <w:t>. Назарбаев Н.А. В потоке истории. - Астана, 1999. - С. 187,</w:t>
        <w:br/>
        <w:t>190.</w:t>
        <w:br/>
        <w:t>Назарбаев Н.А. Критическое десятилетие. -- Астана, 2003. -</w:t>
      </w:r>
    </w:p>
    <w:p>
      <w:r>
        <w:t>С. 20-21. һНр: // уууууу. 2.</w:t>
        <w:br/>
        <w:t>Назарбаев Н.А. Политика мира и согласия. - Астана, 2008. -</w:t>
        <w:br/>
        <w:t>С. 260-261.</w:t>
        <w:br/>
        <w:t>о саморегулировании, применяемых в сфере маркетинговых</w:t>
        <w:br/>
        <w:t>исследований, а также о решениях, принимаемых соответствуюшим</w:t>
        <w:br/>
        <w:t>органом саморегулирования. Запросы об интерпретации принципов, ..</w:t>
        <w:br/>
        <w:t>содержашихся .в данном Кодексе, следует направпять в Коллегию</w:t>
        <w:br/>
        <w:t>ІСС по интерпретации Кодекса либо в Комитет. ЕБОМАН по</w:t>
        <w:br/>
        <w:t>профессиональной этике.</w:t>
        <w:br/>
        <w:t>494</w:t>
        <w:br/>
        <w:t>Респондентам известна цель исследования,</w:t>
        <w:br/>
        <w:t>Респондентам известно о проведении контроля качества полевых</w:t>
        <w:br/>
        <w:t>работ, в рамках которого с ними могут связаться повторно.</w:t>
        <w:br/>
        <w:t>(с) Использование данных</w:t>
        <w:br/>
        <w:t>Личная информация, при сборе и хранении которой соблюдаются</w:t>
        <w:br/>
        <w:t>принципы данноғо Кодекса:</w:t>
        <w:br/>
        <w:t>Должна быть получена дпя конкретных целей исследования и</w:t>
        <w:br/>
        <w:t>использована исключительно в соответствии с этими целями;</w:t>
        <w:br/>
        <w:t>Должна быть адекватна целям, в соответствии с которыми она</w:t>
        <w:br/>
        <w:t>была получена и/или обработана, и не должна выходить за рамки</w:t>
        <w:br/>
        <w:t>этих целей;</w:t>
        <w:br/>
        <w:t>Должна храниться не долее срока, необходимого для целей сбора</w:t>
        <w:br/>
        <w:t>һибо дальнейшей обработки данных.</w:t>
        <w:br/>
        <w:t>Исследователи не должны передавать клиенту личные данные</w:t>
        <w:br/>
        <w:t>респондентов. Если национальные нормативы не устанавливают</w:t>
        <w:br/>
        <w:t>более жестких требований, исследователь может предоставить</w:t>
        <w:br/>
        <w:t>клиенту личные сведения о респондентах в следуюцих случаях:</w:t>
        <w:br/>
        <w:t>і) когда респондент чӛтко выразил подобное желанив и/мли 1)</w:t>
        <w:br/>
        <w:t>респондент дал свов согласие на это, а также</w:t>
        <w:br/>
        <w:t>іі) коғда точна известно, что личные данные респондента не</w:t>
        <w:br/>
        <w:t>будут использованы для проведения в отношении него каких-либо</w:t>
        <w:br/>
        <w:t>действий коммерческого характера (как описано в Статыв 10).</w:t>
        <w:br/>
        <w:t>(4) Меры безопасности при обработке данных</w:t>
        <w:br/>
        <w:t>Исследователи должны обеслечить все неабходимые меры</w:t>
        <w:br/>
        <w:t>безопасности для зашиты от несанкционированного доступа к</w:t>
        <w:br/>
        <w:t>личным данным респондентов, а также дпя зашиты от каких-либо</w:t>
        <w:br/>
        <w:t>махинаций с ними или их разглашения.</w:t>
        <w:br/>
        <w:t>Еспи личные данные передаются третьим лицам, последние</w:t>
        <w:br/>
        <w:t>должны гарантировать обеспечение мер безопасности как минимум</w:t>
        <w:br/>
        <w:t>аналогичного уровня. !</w:t>
        <w:br/>
        <w:t>(е) Права респондента</w:t>
      </w:r>
    </w:p>
    <w:p>
      <w:r>
        <w:t>Необходимо предпринять все соответствуюшцие меры, чтобы</w:t>
        <w:br/>
        <w:t>убедиться, что респондент понимает свои права и при необходимости</w:t>
        <w:br/>
        <w:t>сможет ими воспользоваться:</w:t>
        <w:br/>
        <w:t>Респондент не обязан принимать участие в проекте МИ;</w:t>
        <w:br/>
        <w:t>Респондент вправе в любой момент закончить интервью;</w:t>
        <w:br/>
        <w:t>Респондент вправе потребовать, чтобы еғо личные сведения не</w:t>
        <w:br/>
        <w:t>передавались другим лицам</w:t>
        <w:br/>
        <w:t>Респондент вправе удалить или исправить неверно записанные</w:t>
        <w:br/>
        <w:t>сведения о нӛм. . 2. :</w:t>
        <w:br/>
        <w:t>492</w:t>
        <w:br/>
        <w:t>СТАТЬЯ 8 ДЕТИ И МОЛОДЫЕ ЛЮДИ</w:t>
        <w:br/>
        <w:t>Исоледователи должны с особой осторожновтыө опрашивать</w:t>
        <w:br/>
        <w:t>детей и молодых людей. Для проведения опроса с участием детей</w:t>
        <w:br/>
        <w:t>сначапа должно быть получено согласие их родителей или других</w:t>
        <w:br/>
        <w:t>ответственных лиц.</w:t>
        <w:br/>
        <w:t>СТАТЬЯ 11 ПУБЛИКАЦИЯ РЕЗУЛЬТАТОВ ИССЛЕДОВАНИЯ</w:t>
        <w:br/>
        <w:t>(а) Отчитываясь о результатах проекта МИ, исследователь</w:t>
        <w:br/>
        <w:t>должен четко разграничить сведения как таковые, их интерпретацию</w:t>
        <w:br/>
        <w:t>и основанные на них рекомендации.</w:t>
        <w:br/>
        <w:t>(5) При публикации результатов проекта исследований клиент</w:t>
        <w:br/>
        <w:t>заранее согласовать с исспедователем форму м содержание</w:t>
        <w:br/>
        <w:t>публикации. Ответственность за достоверность опубликованных</w:t>
        <w:br/>
        <w:t>результатов несет как клиент, так и исследователь.</w:t>
        <w:br/>
        <w:t>()) Исследователйи допжны быть тотовы предоставить</w:t>
        <w:br/>
        <w:t>техническую информацию, необходимую для оценки достоверности</w:t>
        <w:br/>
        <w:t>опубликованных результатов исследования.</w:t>
        <w:br/>
        <w:t>(4) Исследователи не дойжны допусҡать использования их</w:t>
        <w:br/>
        <w:t>имен или названий организаций в связи с публикацией Выводов</w:t>
        <w:br/>
        <w:t>по исследованию, если эти выводы не подкреплены конкретными</w:t>
        <w:br/>
        <w:t>данными.</w:t>
        <w:br/>
        <w:t>СТАТЬЯ 12 ОТВЕТСТВЕННОСТЬ</w:t>
        <w:br/>
        <w:t>Исследователи несут обшую ответственность за проведение</w:t>
        <w:br/>
        <w:t>исследования в соответствии с настояшим Кодексом. Также они</w:t>
        <w:br/>
        <w:t>должны үбедиться, что клиенты ииныестароны, имеюшие отношение</w:t>
        <w:br/>
        <w:t>кисследованию, согласны соблюдать требования Кодекса.</w:t>
        <w:br/>
        <w:t>СТАТЬЯ 13 ПОСЛЕДУЮШЕЕ УСТРАНЕНИЕ НАРУШЕНИЯ</w:t>
        <w:br/>
        <w:t>Последуюшее исправление и /ипи адекватнов устранение</w:t>
        <w:br/>
        <w:t>нарушения Кодекса является жөлательным, однако не отменяет</w:t>
        <w:br/>
        <w:t>факта нарушения.</w:t>
        <w:br/>
        <w:t>СТАТЬЯ 14 РЕАЛИЗАЦИЯ КОДЕКСА</w:t>
        <w:br/>
        <w:t>(а) Настояший Кодекс и его принципы должны соблюдаться</w:t>
        <w:br/>
        <w:t>соответствуюшими местными, национальными и региональными</w:t>
      </w:r>
    </w:p>
    <w:p>
      <w:r>
        <w:t>саморегулируюшимися органами как непосредетвенно на территории</w:t>
        <w:br/>
        <w:t>данной страны, так и за ев предепами. Кроме того, положения</w:t>
        <w:br/>
        <w:t>Кодекса должны соблюдаться всеми организациями, компаниями и</w:t>
        <w:br/>
        <w:t>частными лицами, участвуюшими в проведении МИ, на всех стадиях</w:t>
        <w:br/>
        <w:t>проекта.</w:t>
        <w:br/>
        <w:t>(6) Продавцы, исследователи и кпиенты должны иметь</w:t>
        <w:br/>
        <w:t>представление о данном Кодексе и иных локальных документах</w:t>
        <w:br/>
        <w:t>493</w:t>
        <w:br/>
        <w:t>қиыншылықтар әсерінен біршама әлсіреген ауыл ресурсын</w:t>
        <w:br/>
        <w:t>дамыту, ауыл тұрғындарын орташа тап деңгейіне көтеру еліміздің</w:t>
        <w:br/>
        <w:t>стратегиялық басымдықтарының бірі болып табылады.</w:t>
        <w:br/>
        <w:t>.. Сондықтан Доктринада айқындалған ұлттық бірлікті нығай-</w:t>
        <w:br/>
        <w:t>татын әлеуметтік негіз ретінде орташа таптың қалыптасуын</w:t>
        <w:br/>
        <w:t>жеделдету; ауылдық жерлерді әлеуметтік-экономикалық</w:t>
        <w:br/>
        <w:t>және мәдени жағынан дамыту, миграция және урбанизация</w:t>
        <w:br/>
        <w:t>үдерістерін реттеу мәселелерін жетілдіру бағытында | Ауыл</w:t>
        <w:br/>
        <w:t>шаруашылығы, Еңбек және халықты әлеуметтік қорғау, Индустрия</w:t>
        <w:br/>
        <w:t>және жаңа технологиялар министрліктері белсенді іс-әрекет етуі тиіс.</w:t>
        <w:br/>
        <w:t>Қазақстан Республикасы - өзіндік бедел мен құрметке ие болған,</w:t>
        <w:br/>
        <w:t>сауатты сыртқы саясат жүргізе алатын, сындарлы экономикасы</w:t>
        <w:br/>
        <w:t>қалыптасқан, этносаралық тұрақтылық пен қоғамдық келісім</w:t>
        <w:br/>
        <w:t>орныққан мемлекет ретінде әлемге танымал. Еліміздің бұл жетістігі</w:t>
        <w:br/>
        <w:t>Елбасының сарабдал саясаты мен Қазақстан халқы даналығының</w:t>
        <w:br/>
        <w:t>арқасында іске асты. Өйткені, ғаламдық ықпалдасу мен ғаламдық</w:t>
        <w:br/>
        <w:t>еркениет кезеңінде қазақстандық қоғамды саяси жаңғыртудың,</w:t>
        <w:br/>
        <w:t>тәуелсіздікті, мемлекеттілік пен ел бірлігін нығайтудың маңызы арта</w:t>
        <w:br/>
        <w:t>түседі.</w:t>
        <w:br/>
        <w:t>Қазіргі таңда Қазақстан әлеуметтік-экономикалық даму мен</w:t>
        <w:br/>
        <w:t>жаңарудың жаңа сатысына көтерілді. Сондықтан мемлекеттік және</w:t>
        <w:br/>
        <w:t>азаматтық институттардың, қоғамның іс-қимылының натижелілігі</w:t>
        <w:br/>
        <w:t>арқылы халықтың әл-ауқаты артып, мемлекеттің әлемдік</w:t>
        <w:br/>
        <w:t>аренадағы рейтингі еседі. Этносаралық және конфессияаралық</w:t>
        <w:br/>
        <w:t>қатынастардың тұрақтылығы ұлттық мемлекеттілікті</w:t>
        <w:br/>
        <w:t>нығайтудың басты факторы болып табылады.</w:t>
        <w:br/>
        <w:t>Доктринаның әрбір бөлімі нақты ұсынысты жүзеге асыруға</w:t>
        <w:br/>
        <w:t>бағытталған шаралар тармағымен аяқталады.</w:t>
        <w:br/>
        <w:t>Доктрина өзінің рухани-мәдени негіздеріне қарамастан, алға</w:t>
        <w:br/>
        <w:t>қойылған мақсаттарды іске асыруға бағытталған нақты шаралардан</w:t>
        <w:br/>
        <w:t>тұрады. Доктрина еліміздегі әртүрлі этностық топтар мүдделерін</w:t>
        <w:br/>
        <w:t>назарға ала отырып, заңдық, әлеуметтік-экономикалық, саяси,</w:t>
        <w:br/>
        <w:t>мемлекеттік-басқару шаралары жүйесін құрайды, сондай-ақ</w:t>
        <w:br/>
        <w:t>халықтың ел бірлігін әрі қарай нығайтуға бағытталған.</w:t>
        <w:br/>
        <w:t>ҚР Үкіметінің 2010 жылғы 25 мамырда бекітілген Доктринаны</w:t>
        <w:br/>
        <w:t>іске асыру шаралары туралы Мо468 Қаулысы нақты шараларды</w:t>
        <w:br/>
        <w:t>қамтамасыз ету және оны орындауға бағытталған. Үкімет қолға</w:t>
        <w:br/>
        <w:t>алған барлық жұмыстар этносаралық тұрақтылық, қоғамдық келісім</w:t>
        <w:br/>
        <w:t>саясаты өлшемі тұрғысынан сараланып, іске асырылады. Аталған</w:t>
        <w:br/>
        <w:t>жұмыс бағыттары рухани ықпалдастыру және азаматтарды ұйыстыру</w:t>
        <w:br/>
        <w:t>міндетін сапалы, жаңа сатыға көтеріп, болашаққа деген жүйелі</w:t>
        <w:br/>
        <w:t>қадамның негізіне айналады. - -</w:t>
        <w:br/>
        <w:t>504</w:t>
      </w:r>
    </w:p>
    <w:p>
      <w:r>
        <w:t>Доктринаның «Тегі басқа - теңдігі бір» атты бөлімінде ел</w:t>
        <w:br/>
        <w:t>бірлігін негіздейтін екінші басты қағидат - шыққан тегіне, діни</w:t>
        <w:br/>
        <w:t>ұстанымына және әпеуметтік жағдайына қарамай барлық</w:t>
        <w:br/>
        <w:t>азаматтарға тең мүмкіндік беру екені дәйектелген.</w:t>
        <w:br/>
        <w:t>Бұл қағидат әрбір Қазақстан азаматы жеке басының артықшылығы</w:t>
        <w:br/>
        <w:t>мен шығу тегіне қарай емес, қабілетіне қарай барлық мүмкіндігін</w:t>
        <w:br/>
        <w:t>жүзеге асырып, жетістіктерге жете алатынын аңғартады. Отан мен</w:t>
        <w:br/>
        <w:t>қоғамға қызмет етуге бағытталған қабілет пен дарын еркін дамуы тиіс</w:t>
        <w:br/>
        <w:t>және оған ешқандай кедергі болмайды.</w:t>
        <w:br/>
        <w:t>Бөлімде мемлекет тарапынан барлық адамға бірдей әділетті</w:t>
        <w:br/>
        <w:t>және тең жағдай жасалатыны, ел өркендеуіне қажетті шарт - меншік</w:t>
        <w:br/>
        <w:t>еркіндігі дамуының қамтамасыз етілетіні, орта деңгейдегі меншік</w:t>
        <w:br/>
        <w:t>иелерін жедел қалыптастырудың экономикалық және құқықтық</w:t>
        <w:br/>
        <w:t>негіздері жасалып салаланатыны айтылады.</w:t>
        <w:br/>
        <w:t>Осы орайда елдің басты байлығы - ар алуандықтың бірлігі</w:t>
        <w:br/>
        <w:t>екені жете түсіндіріледі. Азаматтық қоғам мен мемлекет арасындағы</w:t>
        <w:br/>
        <w:t>сұхбаттың айрықша құралының бірі ретінде Қазақстан халқы</w:t>
        <w:br/>
        <w:t>Ассамблеясының мәртебесі айқындалады.</w:t>
        <w:br/>
        <w:t>Теңдік қағидатын сақтап, дамытатын шаралардың қатарында</w:t>
        <w:br/>
        <w:t>азаматтық теңдікті жүзеге асыру тетіктеріне қатысты құқықтық</w:t>
        <w:br/>
        <w:t>нормативтік актілерді қабылдау; ұлттық бірлікті нығайтатын</w:t>
        <w:br/>
        <w:t>әлеуметтік негіз ретінде орташа таптың қалыптасуын жеделдету;</w:t>
        <w:br/>
        <w:t>этностық және діни қағидаттар байынша құрылған саяси ұйымдарға</w:t>
        <w:br/>
        <w:t>заңмен тыйым салу; әрбір адамның азаматтық құқығын сақтау</w:t>
        <w:br/>
        <w:t>және барлық азаматтың заң алдындағы бірдей жауапкершілігін</w:t>
        <w:br/>
        <w:t>орнықтыру; этностық шығу тегіне, нәсіліне, тіліне, діни сеніміне,</w:t>
        <w:br/>
        <w:t>сондай-ақ қандай әлеуметтік топқа және қоғамдық ұйымдар мен</w:t>
        <w:br/>
        <w:t>партияларға жататынына қарамастан адам мен азаматтың құқығы</w:t>
        <w:br/>
        <w:t>мен бостандығы теңдігін қамтамасыз ету; баршаға ортақ Ұпттық</w:t>
        <w:br/>
        <w:t>байлық пен өзге де құндылықтарымызды қорғау; ауылдық жерлерді</w:t>
        <w:br/>
        <w:t>әлеуметтік-экономикалық және мәдени жағынан дамыту, миграция</w:t>
        <w:br/>
        <w:t>және урбанизация үдерістерін реттеу мәселелері шегеленіп</w:t>
        <w:br/>
        <w:t>айтылады.</w:t>
        <w:br/>
        <w:t>Доктринаның «Ұлт Рухының дамуы» атты бөлімінде ел бірлігінің</w:t>
        <w:br/>
        <w:t>үшінші негізгі қағидаты - ұлт рухын нығайту мен өрістету жайы</w:t>
        <w:br/>
        <w:t>байыпталады.</w:t>
        <w:br/>
        <w:t>Мұнда рухани бастау - ұлтты бір тұтастыққа біріктіретін күш</w:t>
        <w:br/>
        <w:t>екені, халықтың рухы күшті болған сайын, оның мемлекеттілігінің де</w:t>
        <w:br/>
        <w:t>болашағы зор болатыны, сондай-ақ мемлекет еркін азаматтарының</w:t>
        <w:br/>
        <w:t>сенімі мен отансүйгіштігінің арқасында ғана әлеуетті жұмылатыны</w:t>
        <w:br/>
        <w:t>сараланады.</w:t>
        <w:br/>
        <w:t>Ұлттың рухы халықтың өзіндік санасының бір бөлігі болып</w:t>
        <w:br/>
        <w:t>500</w:t>
        <w:br/>
        <w:t>В результате - «единство в многообразии» стало нашим</w:t>
        <w:br/>
        <w:t>обшим достоянием, а согласие между этносами - нашим главным</w:t>
        <w:br/>
        <w:t>достижением, символом Казахстана, гарантией и основой успешного</w:t>
        <w:br/>
        <w:t>социально-экономического и обцественно-политического развития</w:t>
        <w:br/>
        <w:t>страны».</w:t>
      </w:r>
    </w:p>
    <w:p>
      <w:r>
        <w:t>Принцип «единство в многообразии», провозглашенный</w:t>
        <w:br/>
        <w:t>Главой нашего тосударства, преврашает наши попиэтнические и</w:t>
        <w:br/>
        <w:t>многоконфессиональные параметры в наше богатство, источник</w:t>
        <w:br/>
        <w:t>могучей энергии обшества. Это попоженив Доктрины имеет</w:t>
        <w:br/>
        <w:t>универсальный характер для полизтнических сообшеств в условиях</w:t>
        <w:br/>
        <w:t>модернизаций. :</w:t>
        <w:br/>
        <w:t>Именно разнообразие есть необходимая предпосылка подлинного</w:t>
        <w:br/>
        <w:t>единства, взаимного интереса и сближения культур и цивилизаций.</w:t>
        <w:br/>
        <w:t>Разнообразие есть рост, разнообразие - это наше преимушество</w:t>
        <w:br/>
        <w:t>в глобальном мире. Единство черпает свои сипы в многообразии</w:t>
        <w:br/>
        <w:t>культурных образов, в надежде каждаго надостойнов сушествованиев,</w:t>
        <w:br/>
        <w:t>процветание через формированив межкультурного диалога</w:t>
        <w:br/>
        <w:t>посредством складываюшейся межэтнической и межкультурной</w:t>
        <w:br/>
        <w:t>интеграции.</w:t>
        <w:br/>
        <w:t>Доктрина призвана стать мошным идейным фундаментом, на</w:t>
        <w:br/>
        <w:t>котором граждане страны станут осмысленно созидать обшую</w:t>
        <w:br/>
        <w:t>дпя всех национально-государственную идентичность На</w:t>
        <w:br/>
        <w:t>государственном уровне идентичность опредепяется в качесүве</w:t>
        <w:br/>
        <w:t>причастности и ответственности за судыбу и развитие страны, как</w:t>
        <w:br/>
        <w:t>совокупность характеристик, от которых зависит устремленность</w:t>
        <w:br/>
        <w:t>нации к услеху, что создает основу для формирования и развития</w:t>
        <w:br/>
        <w:t>единого социального, культурноаго, экономического и политического</w:t>
        <w:br/>
        <w:t>пространства.</w:t>
        <w:br/>
        <w:t>Единство - это целостность сушествования этнических</w:t>
        <w:br/>
        <w:t>обшностей Вв составе единого государства, высокая степень</w:t>
        <w:br/>
        <w:t>самоидентификации граждан страны с Республикой Казахстан,</w:t>
        <w:br/>
        <w:t>сушествуюшей системой ценностей и идеалов.</w:t>
        <w:br/>
        <w:t>Третий принцип - «развитие национального духа», «духа Нации</w:t>
        <w:br/>
        <w:t>как обьединяюшего и укрепляюшего начала».</w:t>
        <w:br/>
        <w:t>Признавая значение «идеальных», «духовных» факторов,</w:t>
        <w:br/>
        <w:t>не следует улускать Из виду То, что «Нацию», особенно в</w:t>
        <w:br/>
        <w:t>полиэтнической, поликонфессиональной стране, сплачинает не</w:t>
        <w:br/>
        <w:t>только дух, но и реальное государство.</w:t>
        <w:br/>
        <w:t>Для полизэтничного государства, каким является Казахстан на</w:t>
        <w:br/>
        <w:t>протяжении веков, задача укрепления национального единства и</w:t>
        <w:br/>
        <w:t>обшественного согласия - одно из основополагаюших условий</w:t>
        <w:br/>
        <w:t>развития и успеха осушествляемых реформ. Как отмечал</w:t>
        <w:br/>
        <w:t>510</w:t>
        <w:br/>
        <w:t>2. ҚОСЫМША</w:t>
        <w:br/>
        <w:t>ҚАЗАҚСТАННЫҢ ЕЛ БІРЛІГІ ДОКТРИНАСЫНА</w:t>
        <w:br/>
        <w:t>ҒЫЛЫМИ-ПРАКТИКАЛЫҚ: ТҮСІНІКТЕМЕ</w:t>
        <w:br/>
        <w:t>Қазірі әлемде орын алған әртүрлі оқиғалар: рухани</w:t>
        <w:br/>
        <w:t>құндылықтардың қоғамның дамуына ықпалы мен маҢызын айқын</w:t>
        <w:br/>
        <w:t>көрсетті. Қазақстандық қоғамның қазіргі ахуалына назар аударар</w:t>
        <w:br/>
        <w:t>болсақ, қоғамда нәтижелі дамуға қажетті -- нарықтық тетіктер,</w:t>
        <w:br/>
        <w:t>нормативтік құқықтық база, демократиялық саяси Жүйе сынды</w:t>
        <w:br/>
        <w:t>барлық шарттар іске асырылғанын байқауға болады. Осыған орай,</w:t>
        <w:br/>
        <w:t>қоршаған қоғам мен сыртқы әлемде адам. мен азаматтың.дамуына</w:t>
        <w:br/>
        <w:t>барлық мүмкіндіктер жасалған.</w:t>
      </w:r>
    </w:p>
    <w:p>
      <w:r>
        <w:t>Кез-келген қоғамның даму барысында өткен кезеңге саналы түрде</w:t>
        <w:br/>
        <w:t>көз тастау және даму тетіктерін айқындауға қажеттілік болатын уақыт</w:t>
        <w:br/>
        <w:t>туады. Еліміз тәуелсіздікке ие болды, жүйелі мемлекет қалыптасты;</w:t>
        <w:br/>
        <w:t>экономика қарқынды даму үстінде. Қоғамдық сана түбегейлі өзгеріп,,</w:t>
        <w:br/>
        <w:t>жаңа басымдықтар пайда болды.</w:t>
        <w:br/>
        <w:t>Сондықтан, қазіргі таңда орын алған шынайы жағдайды қайта</w:t>
        <w:br/>
        <w:t>байыптау, айқындаушы қоғамдық сананы қалыптастыру “басты</w:t>
        <w:br/>
        <w:t>міндетке айналды. ;</w:t>
        <w:br/>
        <w:t>Қазақстан Республикасының Президенті Н.Ә.Назарбаевтың</w:t>
        <w:br/>
        <w:t>ҚХА-ның ХУ сессиясында берген .тапсырмасына орай әзірленген</w:t>
        <w:br/>
        <w:t>Қазақстанның Ұлт бірліг Доктринасы (бұдан әрі - Доктрина)</w:t>
        <w:br/>
        <w:t>мемлекеттік ұлттық саясат саласындағы стратегиялық құжат ретінде</w:t>
        <w:br/>
        <w:t>қоғамның терең, сарқылмас қазынасын іске асыруға бағытталған:</w:t>
        <w:br/>
        <w:t>Қазақстан Республикасының Президенті Н.Ә. Назарбаев Доктрина</w:t>
        <w:br/>
        <w:t>жобасын қоғамдық талқылауға ұсына отырып, «құжаттың - жаңа,</w:t>
        <w:br/>
        <w:t>сапалы өзара қарым-қатынас құралы» екендігін ерекше атап өтте</w:t>
        <w:br/>
        <w:t>Доктринаны әзірлеу барысында қоғамдық, саяси, ғылыми;</w:t>
        <w:br/>
        <w:t>үкіметтік емес ұйымдар жолдаған 600-ден аса ұсыныстар; жобалар</w:t>
        <w:br/>
        <w:t>мен ұсынымдар егжей-тегжейлі қарастырылды. Әзірленіп жатқан</w:t>
        <w:br/>
        <w:t>Доктрина жобасының Конституция мен нақты заңнамалық құжаттарға</w:t>
        <w:br/>
        <w:t>сәйкестігі мұқият сарапталды.</w:t>
        <w:br/>
        <w:t>Доктрина қоғамдық ұйымдардың, мемлекеттік органдардың,</w:t>
        <w:br/>
        <w:t>қоғам қайраткерлерінің, депутаттардың және басқа да мүдделі.</w:t>
        <w:br/>
        <w:t>азаматтардың көзқарастары мен пікірлерін ескере отырып жасалды.</w:t>
        <w:br/>
        <w:t>Жолданған зерделі ұсыныстар қоғамдық сараптамадан өткен ортақ</w:t>
        <w:br/>
        <w:t>мүдде ретінде құжаттың мақұлданған нұсқасынан көрініс тайты.</w:t>
        <w:br/>
        <w:t>Доктринаны талқылау, пысықтау және қабылдау процесі қоғамның</w:t>
        <w:br/>
        <w:t>саяси және мәдени деңгейінің өскеніне айқын дәлел бола алады.</w:t>
        <w:br/>
        <w:t>Доктрина мазмұны адам мен азаматтың езіндік әлемін қоғамның</w:t>
        <w:br/>
        <w:t>495</w:t>
        <w:br/>
        <w:t>екендігін өзге мемлекеттер тәжірибесі дәлелдеді. Ендігі мәселе</w:t>
        <w:br/>
        <w:t>Доктринада кәрсетілген жайларды еліміздің мәдени-идеологияль</w:t>
        <w:br/>
        <w:t>өрісінде, патриоттық тәрбие ісінде, азаматтық ұстанымд</w:t>
        <w:br/>
        <w:t>қалыптастыруда, мемлекетшілдік сананы нығайтуда қолдану.</w:t>
        <w:br/>
        <w:t>Қоғамдық келісім, экономиканың бәсекеге қабілеттілі</w:t>
        <w:br/>
        <w:t>интеллектуалдық жасампаз қағам және бүкіл әлемде құрметтелет</w:t>
        <w:br/>
        <w:t>мемлекет құруда Ұлт бірлігі - доктринасы еліміздің іргетасі</w:t>
        <w:br/>
        <w:t>Отанымыздың табысты дамуының негізі болары айқын.</w:t>
        <w:br/>
        <w:t>Доктрина - мүдделі тұлғалардың идеясын ұйыстыратын, ел</w:t>
        <w:br/>
        <w:t>жаңа жағдайда дамытуға мүмкіндік беретін биік деңгейдегі елд</w:t>
        <w:br/>
        <w:t>құжат.</w:t>
        <w:br/>
        <w:t>Құжаттың преамбуласында оның неге бағытталғаны және не үш</w:t>
        <w:br/>
        <w:t>ұсынылғаны нақты, жүйелі, парасатпен айтылады.</w:t>
        <w:br/>
        <w:t>Доктринадағы басты идея - Қазақстан Республикасыны</w:t>
        <w:br/>
        <w:t>Мемлекеттік Тәуелсіздігі. Бұдан туындайтын тең мүмкіндікте</w:t>
        <w:br/>
        <w:t>барша азаматтарға жасалған лайықты өмір жағдайы, ғылы!</w:t>
        <w:br/>
        <w:t>мадениет, дәстүр үйлесімділіі мен ұйысуы және басқа ;</w:t>
        <w:br/>
        <w:t>құндылықтар жүйесі осы идеяны салаландырады.</w:t>
      </w:r>
    </w:p>
    <w:p>
      <w:r>
        <w:t>Қазақстан Республикасында тұратын әрбір адам ұлт саясаты»</w:t>
        <w:br/>
        <w:t>және тілі мен мәдениеттін дамытуға қатысты көкейтесті сұрағығ</w:t>
        <w:br/>
        <w:t>жауап таба алады.</w:t>
        <w:br/>
        <w:t>Жалпы ережелерде Қазақстан Республикасы талай саяс!</w:t>
        <w:br/>
        <w:t>қоғамдық қиындықтарды бастан кешіріп, тәуелсіз мемпекет құр</w:t>
        <w:br/>
        <w:t>алған қазақ халқының жалғыз құқықтық, Тарихи мұрагері еке</w:t>
        <w:br/>
        <w:t>байыпталады. Қазақстан Республикасы өз тәуелсіздігін қорғау ме</w:t>
        <w:br/>
        <w:t>ұлттық мемлекеттілігін күшейту жолында халықтың әлеуеті ме</w:t>
        <w:br/>
        <w:t>һарасатына сүйеніп, жүйелі істер атқаратыны айтылады. Сонда!</w:t>
        <w:br/>
        <w:t>ақ осында қазақ халқының даналығы мен төзімділігі және Тұңғы</w:t>
        <w:br/>
        <w:t>Президент- Ұлт Кешбасшысыныңсаясатызтностықтегіне, әлеуметті</w:t>
        <w:br/>
        <w:t>діни және басқа ұстаным-жігіне қарамай жаңа мемлекеттің барш</w:t>
        <w:br/>
        <w:t>азаматыныңұйысуына негіз болғаны дәйектеледі. Бұл дәйектің дәле.</w:t>
        <w:br/>
        <w:t>ретінде тәуелсіздік орнығуының ең қиын жылдарында халықты</w:t>
        <w:br/>
        <w:t>кемелдігі мен елдің Тұңғыш Президентінің арқасында Қазақстанд</w:t>
        <w:br/>
        <w:t>этносаралық жанжал мен қоғамдық дүрдараздық болмаған</w:t>
        <w:br/>
        <w:t>сараланады. Әсіресе, сол кездегі посткеңестік дағдарыстан өту, жаң</w:t>
        <w:br/>
        <w:t>зкономикалық және саяси қатынастарды реттестіру жағдайынд</w:t>
        <w:br/>
        <w:t>қоғамды ұйыстыру, жария етілген ішкі саяси тұрақтылық, азаматть</w:t>
        <w:br/>
        <w:t>татулық пен этносаралық келісім қағидаты негізінде жүзеге асқан!</w:t>
        <w:br/>
        <w:t>байқалады.</w:t>
        <w:br/>
        <w:t>Құжаттың осы бөлігінде мемлекеттің қалыптасу кезеңінд</w:t>
        <w:br/>
        <w:t>басты міндет - этносаралық төзімділік пен қоғамдық келісі!</w:t>
        <w:br/>
        <w:t>негізінде қоғамды ұйыстыру, ал ел дамуының жаңа кезеңінд</w:t>
        <w:br/>
        <w:t>қоғамның барлық азаматы мойындаған ортақ құндылықтар ме!</w:t>
        <w:br/>
        <w:t>498</w:t>
        <w:br/>
        <w:t>дамуына бағыттауға негізделеді. Әлемдік тәжірибеге назар аударар</w:t>
        <w:br/>
        <w:t>болсақ, Доктринаға ұқсас құжаттар, идеялар әлеуметке шешуші</w:t>
        <w:br/>
        <w:t>ықпал етіп, қоғамның дамуына нәтижелі үлес қосқан. Мысал ретінде</w:t>
        <w:br/>
        <w:t>Конфуций доктринасын, Монро доктринасын айтуға болады.</w:t>
        <w:br/>
        <w:t>Сондықтан, Доктрина тармақтарында көрсетілген. ережелердің</w:t>
        <w:br/>
        <w:t>өзектілігі мен құқықтық негізділігі әлемдік тәжірибедегі ұлттық</w:t>
        <w:br/>
        <w:t>мемлекет құру мысалдарымен дәлелдене алады.</w:t>
        <w:br/>
        <w:t>Қоғамдық талқылаудың барлық сатысынан өтіп, Мемлекет</w:t>
        <w:br/>
        <w:t>Басшысы тарапынан мақұлданған Доктрина еліміздегі барша</w:t>
        <w:br/>
        <w:t>азаматты біртұтас идея төңірегіне шоғырландыратын аса</w:t>
        <w:br/>
        <w:t>маңызды құжат.</w:t>
        <w:br/>
        <w:t>Бір жағынан, Доктрина ұлттық саясатты жүргізуге жауапты</w:t>
        <w:br/>
        <w:t>билік пен мемлекеттік орган өкілдеріне арналған. Екіншіден,</w:t>
        <w:br/>
        <w:t>аталған құжат Қазақстанның арбір азаматына арналады.</w:t>
        <w:br/>
        <w:t>Доктрина преамбуласында «қоғам мен ұлтқа Қазақстанның Ұлт</w:t>
        <w:br/>
        <w:t>Бірлігі Доктринасы ұсынылады» деген сөз құжатты әрі қарай іске</w:t>
        <w:br/>
        <w:t>асыратын обьект пен субьектті айқындайды.</w:t>
        <w:br/>
        <w:t>Қазақстан Республикасының Президенті Н.Ә. Назарбаев</w:t>
        <w:br/>
        <w:t>«Доктринаның әдістемелік негізі басты үш сұраққа берілген</w:t>
        <w:br/>
        <w:t>жауаптан тұруы тиіс», - деп атап көрсетті.</w:t>
        <w:br/>
        <w:t>Бірінші сұрақ -- біз ел бірлігі ұғымын қалай түсінеміз?</w:t>
        <w:br/>
        <w:t>Екінші маңызды сұрақ- бізге ел бірлігін нығайту не үшін маңызды?</w:t>
        <w:br/>
        <w:t>Үшінші сұрақ - ел бірлігі ұғымының мазмұны нені аңғартады?</w:t>
        <w:br/>
        <w:t>Біріншіден, біз ел Бірліі ұғымын қалай түсінеміз? Әрбір</w:t>
      </w:r>
    </w:p>
    <w:p>
      <w:r>
        <w:t>мемлекеттің ел бірлігінің өзіндік негіздері болады. Бір тарап,</w:t>
        <w:br/>
        <w:t>азаматтар арасындағы бірлікті ұйыстыруға дін және Діни фактор</w:t>
        <w:br/>
        <w:t>ғана негіз бола алады деген пікірді ұстанады. Екінші тарап, ел</w:t>
        <w:br/>
        <w:t>бірлігін қалыптастыруға біртұтас мемлекеттік құрылым құру жолы</w:t>
        <w:br/>
        <w:t>негізді екендігіне сенеді. Осыған орай, Доктринада «ел бірлігі -</w:t>
        <w:br/>
        <w:t>саналуандылық Бірлігі, ал этностар арасындағы өзара келісім</w:t>
        <w:br/>
        <w:t>-- басты жетістік, Қазақстанның символы» деп айқын көрсетілген.</w:t>
        <w:br/>
        <w:t>Екінші сұрақ - Бізге ел бірлігін нығайту не үшін маңызды? Бұл</w:t>
        <w:br/>
        <w:t>сұраққа Доктрина жобасына арналған ұсыныстарды жинақтау және</w:t>
        <w:br/>
        <w:t>пысықтаумен айналысқан қоғамдық комиссия нақты жауап берді:</w:t>
        <w:br/>
        <w:t>«Доктринаның негізі идеясы--тәуелсіздікті нығайту. Ал аталған мақсат</w:t>
        <w:br/>
        <w:t>бүкіл Қазақстанның бірлігі арқылы ғана іске асады». «Ендігі кезеңде,</w:t>
        <w:br/>
        <w:t>біз шынайы ұйысу, шынайы жақындасу деңгейіне көтерілуіміз</w:t>
        <w:br/>
        <w:t>қажет. Мақсаттары әртүрлі, ұстанымдары кереғар азаматтардан</w:t>
        <w:br/>
        <w:t>тұратын мемлекеттің ғұмыры ұзаққа созылмайды».</w:t>
        <w:br/>
        <w:t>Үшінші сұрақ - ел бірлігі ұғымының мазмұны нені аңғартады?</w:t>
        <w:br/>
        <w:t>Доктринада тәуелсіздікті сақтау және мемлекеттілікті нығайту,</w:t>
        <w:br/>
        <w:t>мүмкіндіктер теңдігн және азаматтар құқығы мен бостандығын</w:t>
        <w:br/>
        <w:t>қорғау, интеллектуалды ұлт құру және ұлттық рухты дамыту - біздің</w:t>
        <w:br/>
        <w:t>496</w:t>
        <w:br/>
        <w:t>қағидаттар жүйесіне негізделген ел бірлігі жетістігі стратегиялық</w:t>
        <w:br/>
        <w:t>басымдық болып табылатыны нақты айтылады.</w:t>
        <w:br/>
        <w:t>Бұдан шығатын тағы бір тұжырым: Ұлт бірлігі Доктринасы</w:t>
        <w:br/>
        <w:t>- құр ережелер мен догмалардың жинағы емес. Бұл - уақыт</w:t>
        <w:br/>
        <w:t>зәрулігіне сәйкес бірігу: қажеттігі туралы халықтың түйсінуіне</w:t>
        <w:br/>
        <w:t>негіз, болашаққа бірігіп ұмтылудың серпіні:</w:t>
        <w:br/>
        <w:t>Доктринаның &gt; «Бір ел - бір тағдыр» қағидатына негізделген</w:t>
        <w:br/>
        <w:t>бөлімінде Қазақстанда ұпт бірлігін айқындайтын бірініші негіз -</w:t>
        <w:br/>
        <w:t>Байырғы қазақ жерінде құрылған мемлекеттігімізді дамыту және</w:t>
        <w:br/>
        <w:t>тәуелсіздігімізді нығайту екені дәйектеледі. Расында, біздегі ел</w:t>
        <w:br/>
        <w:t>бірлігі этностық шығу тегіне қарамастан ел азаматтарының Қазақстан</w:t>
        <w:br/>
        <w:t>Республикасымен жоғары деңгейде бірегейленуіне негізделіп көледі:</w:t>
        <w:br/>
        <w:t>Тәуелсіздік алғаннан соң біз өз мемлекетімізді бірлесіп құруға Тарихи</w:t>
        <w:br/>
        <w:t>мүмкіндік алдық. Содан бергі жылдарда біз бәріміз, күшті, қуатты,</w:t>
        <w:br/>
        <w:t>заманауи мемлекет құру жолында бірге еңбек өттік. Елдің Өгемендігі,</w:t>
        <w:br/>
        <w:t>оның территориялық тұтастығы, қауіпсіздігі, экономикалық дамуы;</w:t>
        <w:br/>
        <w:t>қоғамдық келісімі -- біздің бірлескен еңбегіміздің нәтижесі. ”</w:t>
        <w:br/>
        <w:t>Бұл бөлімде Тәуелсіздік -- сан ұрпақтың орындалған арманы,</w:t>
        <w:br/>
        <w:t>халқымыздың ерен еңбегінің, ерлігінің және ерік-жігерінің</w:t>
        <w:br/>
        <w:t>жемісі болумен бірге басты ұлт құндылығы, игілігі екендігі</w:t>
        <w:br/>
        <w:t>жан-жақты түсіндіріледі. Осы орайда қазақ халқының Қазақстан.</w:t>
        <w:br/>
        <w:t>тағдыры үшін өткен ата-бабалар мен болашақ ұрпақ алдында басты</w:t>
        <w:br/>
        <w:t>жауапкер болатыны, оның ұйысқан ел ретінде ілгері өркендеп,</w:t>
        <w:br/>
        <w:t>теңдес және дамыған елдердің қауымдастығына қадам басу қажеттігі</w:t>
        <w:br/>
        <w:t>байыпталады.</w:t>
        <w:br/>
        <w:t>Осы жерде елдің егемендігі мен тәуелсіздігін нығайту жолында.</w:t>
        <w:br/>
        <w:t>республиканың барша азаматын қазақ халқының төңірегінде</w:t>
        <w:br/>
        <w:t>ұйыстыру; Республика конституциялық құрылысының, аумақтық</w:t>
        <w:br/>
        <w:t>тұтастығы мен унитарлық құрылымының мызғымас беріктігін</w:t>
        <w:br/>
        <w:t>нығайту; ұлттық мүддеге негізделген елдің экономикалық, “саяси,</w:t>
        <w:br/>
        <w:t>рухани, ақпараттық қауіпсіздігін одан әрі нығайту; ел егемендігінің</w:t>
        <w:br/>
        <w:t>беріктігіне негізделген халықаралық әріптестік саласында ұлттық</w:t>
        <w:br/>
        <w:t>мүддені басым ұстау; елдік бірлікті ыдыратуға және ынтымақты</w:t>
      </w:r>
    </w:p>
    <w:p>
      <w:r>
        <w:t>бұзуға бағытталған кез келген ықпалға белсенді түрде қарсы тұру</w:t>
        <w:br/>
        <w:t>секілді маңызды қадау-қадау міндеттер айтылады.</w:t>
        <w:br/>
        <w:t>Доктринада қазақ тілінің мемлекеттік тіл ретінде қолданыс</w:t>
        <w:br/>
        <w:t>аясын кеңейту мәселесіне ерекше назар аударылды:</w:t>
        <w:br/>
        <w:t>«Мемлекеттік тілді меңгеру - әркімнің парызы мен міндеті,</w:t>
        <w:br/>
        <w:t>жеке бәсекеге қабілеттілігі мен қоғамдық өмірге атсалысудағы.</w:t>
        <w:br/>
        <w:t>белсенділігін айқындайтын ұмтылысы Мен ынталануына</w:t>
        <w:br/>
        <w:t>айналуы қажет. Бұл шешуші басымдық - рухани және ұлттық</w:t>
        <w:br/>
        <w:t>бірліктің негізгі факторы» ретінде нақтыланды.</w:t>
        <w:br/>
        <w:t>499</w:t>
        <w:br/>
        <w:t>Ұлттық бірлігіміздің басты ұстанымы әрі әрбіріміздің өмірлік</w:t>
        <w:br/>
        <w:t>қағидаттарымыз болуы шарт деп нақты көрсетілген.</w:t>
        <w:br/>
        <w:t>«ҚазақстанРеспубликасының бастықұндылығы-оныңтәуелсіздігі»</w:t>
        <w:br/>
        <w:t>деген Қазақстан Президенті-Ұлт Көшбасшысының Идеясы</w:t>
        <w:br/>
        <w:t>Доктринаның шешуші негізіне айналды. Ұлттық мөмлекеттілікті</w:t>
        <w:br/>
        <w:t>сақтау және дамыту «Қазақ ССР-інің мемлекеттік егемендігі</w:t>
        <w:br/>
        <w:t>туралы» Декларациясына, «Қазақстан Республикасының”</w:t>
        <w:br/>
        <w:t>мемлекеттік тәуелсіздігі туралы» Конституциялық заңында</w:t>
        <w:br/>
        <w:t>көрсетілген екі принцип: Қазақстан мемлекетін құрудың басты. шарты</w:t>
        <w:br/>
        <w:t>қазақхалқының өзін-өзі айқындауға деген құқығы мөн өліміздің барлық</w:t>
        <w:br/>
        <w:t>азаматтарына берілген тең мүмкіндік тармақтарына негізделген.</w:t>
        <w:br/>
        <w:t>Доктрина қазақ |мемлекеттілігі мен дәстүрінің ғасырлар</w:t>
        <w:br/>
        <w:t>бойы жинақталған тәжірибесіне негізделеді. Аталған құжат</w:t>
        <w:br/>
        <w:t>әрбір қазақстандықтың жүрегіне жақын халық мұраты, терең.</w:t>
        <w:br/>
        <w:t>әлеуметтік-философиялық және патриоттық мағынадағы:</w:t>
        <w:br/>
        <w:t>«Ел бірпіг» ұғымынан бастау алады. Сонымен қатар,:</w:t>
        <w:br/>
        <w:t>мәдениеттер мен өркениеттер тоғысында орналасқан халықтың</w:t>
        <w:br/>
        <w:t>қонақжайлылық пен сыйластық қасиеттері аталған ұғымның</w:t>
        <w:br/>
        <w:t>берік орнығуына негіз болды.</w:t>
        <w:br/>
        <w:t>Аталған ұғымның мағынасы әрбір Қазақстан азаматының жанына:</w:t>
        <w:br/>
        <w:t>жақын және түсінікті. «Еп бірлігі» байырғы қазақ жерінің дәстүрлі</w:t>
        <w:br/>
        <w:t>«Ел» атауы мен Қазақстанда тұратын барлық азаматтардың. өзара:</w:t>
        <w:br/>
        <w:t>ажырамас тарихи байланысының мәнін ашатын «бірлік» сәздерінен</w:t>
        <w:br/>
        <w:t>тұрады. Аталған сөздерді тіркестіре қолданғанда қазақ халқының</w:t>
        <w:br/>
        <w:t>ғасырлық үміт-арманы - Тәуелсіз мемлекет құру, біртұтас халық</w:t>
        <w:br/>
        <w:t>қалыптастыру идеясын аңғартады.</w:t>
        <w:br/>
        <w:t>Қазақстан қоғамында болып жатқан өзгерістер әлемдік</w:t>
        <w:br/>
        <w:t>экономикалық және әскери-саяси жүйелердің ғаламдасу үдерісі</w:t>
        <w:br/>
        <w:t>нәтижесінде жүзеге асып отыр. Бүгінгі таңда аталған ғаламдасу</w:t>
        <w:br/>
        <w:t>үдерісі дағдарысқа байланысты өз бағыт-бағдарын қайта қарастырып,</w:t>
        <w:br/>
        <w:t>жаңа, тың жолдар іздеу үстінде. Халықаралық қауымдастық бірлікті”</w:t>
        <w:br/>
        <w:t>қамтамасыз етуге қабілетті біртұтас жүйе ойлап табумен шындап</w:t>
        <w:br/>
        <w:t>айналыса бастады. Халықаралық қатынастардың көпполярлы жүйесі</w:t>
        <w:br/>
        <w:t>халықтар, мәдениеттер, діндер арасындағы бейбіт тіршілік кешу</w:t>
        <w:br/>
        <w:t>жолдарын орнатуды міндет етіп отыр. Ал толеранттылық ұғымын</w:t>
        <w:br/>
        <w:t>жаңа геосаясаттық өзекті идея ретінде енгізбей аталған міндеттерді</w:t>
        <w:br/>
        <w:t>орындау тіпті мүмкін емес. Сондықтан Доктрина этносаралық</w:t>
        <w:br/>
        <w:t>төзімділіктің қазақстандық үлгісі негізінде құрастырылған, уақытында</w:t>
        <w:br/>
        <w:t>ұсынылған маңызды құжат.</w:t>
        <w:br/>
        <w:t>Доктринаның мақсаты -- Қазақстанның өзіндік ерекшеліктерін</w:t>
        <w:br/>
        <w:t>ескере отырып, өзге дамудың жаңа сатыға көтерілуіне, өтпелі</w:t>
        <w:br/>
        <w:t>қоғамның құбылыстарына төтеп беретін басты күш -- ұлттық рух</w:t>
      </w:r>
    </w:p>
    <w:p>
      <w:r>
        <w:t>497</w:t>
        <w:br/>
        <w:t>включить потенциал каждого человека во благо обшественного</w:t>
        <w:br/>
        <w:t>развития. Практика демонстрирует достаточноев количество</w:t>
        <w:br/>
        <w:t>примеров колоссального воздействия подобного рода документов,</w:t>
        <w:br/>
        <w:t>идей, заложенных в них, на социум.</w:t>
        <w:br/>
        <w:t>В некоторых странах по силе идеологического воздействия</w:t>
        <w:br/>
        <w:t>доктрин не могут равняться другие политико-правовые ресурсы.</w:t>
        <w:br/>
        <w:t>В качестве ярких примеров можно привести доктрину Конфуция,</w:t>
        <w:br/>
        <w:t>доктрину Монра и др. Поэтому, актуальность и правомочность</w:t>
        <w:br/>
        <w:t>положений, сформулированных в. Доктрине, подтверждается</w:t>
        <w:br/>
        <w:t>мировым историческим опытом строительства национальных</w:t>
        <w:br/>
        <w:t>государств. В история развития наций-государств феномен</w:t>
        <w:br/>
        <w:t>дактрины, как мошный рычаг развития обшества, проявилоя с</w:t>
        <w:br/>
        <w:t>возрастанием роли человеческого фактора, значимости духовности</w:t>
        <w:br/>
        <w:t>и межкультурного диалога.</w:t>
        <w:br/>
        <w:t>Прошедшая все стадии обшественного обсуждения и одобренная</w:t>
        <w:br/>
        <w:t>Президентом страны Доктрина - не законодательный и не</w:t>
        <w:br/>
        <w:t>подзаконный акт, она является документом высшего уровня,</w:t>
        <w:br/>
        <w:t>отражаюшимиконцентрируюшцимидеипрактическивсехграждан</w:t>
        <w:br/>
        <w:t>страны. В рамках действуюших Конституции и законодательства</w:t>
        <w:br/>
        <w:t>Республики Казахстан принят документ, составляюший реальные</w:t>
        <w:br/>
        <w:t>механизмы, а не материал, содержаший отсылочные нормы и</w:t>
        <w:br/>
        <w:t>положения.</w:t>
        <w:br/>
        <w:t>Содной стороны, Доктрина обрашенаквласти, государственным</w:t>
        <w:br/>
        <w:t>органам, ответственным за проведение национальной политики. С</w:t>
        <w:br/>
        <w:t>другой стороны - этот документ обрашен к каждому гражданину</w:t>
        <w:br/>
        <w:t>Казахстана, является личностно ориентированным. В соответствии с</w:t>
        <w:br/>
        <w:t>преамбулой обозначается обьекти субьект дальнейшего наполнения</w:t>
        <w:br/>
        <w:t>и продвижения Доктрины: «обшцествеу и нации предлагается</w:t>
        <w:br/>
        <w:t>Доктрина Национального Единства Казахстана».</w:t>
        <w:br/>
        <w:t>Методологичгеской основой Доктрины, отмечал Президент</w:t>
        <w:br/>
        <w:t>РК Н.А. Назарбаев, выступая на ХУ сессии Ассамблеи народа</w:t>
        <w:br/>
        <w:t>Казахстана, должны стать четкие и понятные ответы на три главных</w:t>
        <w:br/>
        <w:t>вопроса.</w:t>
        <w:br/>
        <w:t>Первый вопрос - что мы понимаем под национальным</w:t>
        <w:br/>
        <w:t>единством?</w:t>
        <w:br/>
        <w:t>Второй важный вопрос - почему нам важно укреплять</w:t>
        <w:br/>
        <w:t>национальное единство?</w:t>
        <w:br/>
        <w:t>Третий вопрос - что является основой национального единства?</w:t>
        <w:br/>
        <w:t>Доктрина дает исчерпываюцие ответы на эти вопросы.</w:t>
        <w:br/>
        <w:t>Первое: «то мы понимаем под национальным единством? У</w:t>
        <w:br/>
        <w:t>каждого государства свои основы для национального единства.</w:t>
        <w:br/>
        <w:t>Одни утверждают, что только религиозный фактор, только религия</w:t>
        <w:br/>
        <w:t>506</w:t>
        <w:br/>
        <w:t>концепция «обшности судьбы». При зтом депается акцент на</w:t>
        <w:br/>
        <w:t>обшей истории этносов, внесших ошутимый вклад всех этносов</w:t>
      </w:r>
    </w:p>
    <w:p>
      <w:r>
        <w:t>в создание нового Казахстана и по праву очитаюицимися его</w:t>
        <w:br/>
        <w:t>попноправными гражданами.</w:t>
        <w:br/>
        <w:t>Еспи Доктрина «это- способ понять, что нас сближаети и делает</w:t>
        <w:br/>
        <w:t>единым целым», тов рвальности (а не в теории), нацию (обшество)</w:t>
        <w:br/>
        <w:t>единым цөлым делает государство. В условиях /сохранения</w:t>
        <w:br/>
        <w:t>в обозримом будушем реальной. этничности (полиэтничности),</w:t>
        <w:br/>
        <w:t>государство (как система централизованной власти) будет и 2</w:t>
        <w:br/>
        <w:t>дальнейшем являться подлинным основанием для «Нации».</w:t>
        <w:br/>
        <w:t>С.этой точки эрения, разработка практических мер, вытекаюшаяиз</w:t>
        <w:br/>
        <w:t>Доктрины, обеспечивает стремление всячески подчеркивать фактор</w:t>
        <w:br/>
        <w:t>государства как национально-консолидируюшего начала и</w:t>
        <w:br/>
        <w:t>ответственности обшества за сохранение обшцественного</w:t>
        <w:br/>
        <w:t>согласия и национального единства. )</w:t>
        <w:br/>
        <w:t>Национальное единство - ӛто гражданское согласие в самом</w:t>
        <w:br/>
        <w:t>широком смысле слова. Обшие культурные и полйтические</w:t>
        <w:br/>
        <w:t>ценности, обшая ответственность за судыьбу страны, конструктивное</w:t>
        <w:br/>
        <w:t>разрешение противоречий между интересами различных социальных</w:t>
        <w:br/>
        <w:t>групп, обшее будушее.</w:t>
        <w:br/>
        <w:t>Второй основной принция «национального единства» -</w:t>
        <w:br/>
        <w:t>это «равенство возможностей для всех граждан» («разнов</w:t>
        <w:br/>
        <w:t>происхождение -- равные возможности»). По сушеству этот принцип</w:t>
        <w:br/>
        <w:t>новым не является, он традиционно присутствует в национально-</w:t>
        <w:br/>
        <w:t>государственном строительстве, конституционно-правсвых нормах,</w:t>
        <w:br/>
        <w:t>национальных стандартах, ментальности народа. !</w:t>
        <w:br/>
        <w:t>Вместе с тем, именно Доктрина дает ответ на сушность</w:t>
        <w:br/>
        <w:t>процесса формирования идентичности с учетом ее</w:t>
        <w:br/>
        <w:t>особенностей. Речь ведетоя не только о разном этническом</w:t>
        <w:br/>
        <w:t>происхождении, но и социальном (включая разныв:-- “урдвень</w:t>
        <w:br/>
        <w:t>благосостояния, место рождения и др.). В данном случав Доктрина</w:t>
        <w:br/>
        <w:t>ориентирует на обеспечение равных возможностей как высшей</w:t>
        <w:br/>
        <w:t>ценности обшества.</w:t>
        <w:br/>
        <w:t>Одной из главных таких особенностей это основополагаюший</w:t>
        <w:br/>
        <w:t>принцип, положенный в основу национально-государственной</w:t>
        <w:br/>
        <w:t>идентичности, -- принцип «единства в многообразии», позволяюШИй</w:t>
        <w:br/>
        <w:t>каждому из населяюших Казахстан этносов сохранить свое</w:t>
        <w:br/>
        <w:t>нвповторимое лицо и самобытность, вестественным. путем</w:t>
        <w:br/>
        <w:t>интегрировавшись в качественно новую обыность.-. народ</w:t>
        <w:br/>
        <w:t>Казахстана. При этом, в Доктрине «равенство возможностей»</w:t>
        <w:br/>
        <w:t>означает также «право развивать свою қультуру, традиции И</w:t>
        <w:br/>
        <w:t>язык, быть представленным во всех сферах обішественной и</w:t>
        <w:br/>
        <w:t>государственной жизни».</w:t>
        <w:br/>
        <w:t>809</w:t>
        <w:br/>
        <w:t>документа является глубокове Ии всестороннев осмысление</w:t>
        <w:br/>
        <w:t>фундаментальыых оснований цементируюших казахстанское</w:t>
        <w:br/>
        <w:t>обшество. В ней дается конкретный ответ на вопрос: что обьединяет</w:t>
        <w:br/>
        <w:t>народ Казахстана, формирует наше национальное единства.</w:t>
        <w:br/>
        <w:t>В Обших положениях Доктрины сделан акцент на том; что</w:t>
        <w:br/>
        <w:t>Республика. Казахстан является вдинственным правовым и</w:t>
        <w:br/>
        <w:t>историческим наследником казахского народа, который, Пройдя</w:t>
        <w:br/>
        <w:t>тяжелые испытания, выжил и создая свое независимое государство.</w:t>
        <w:br/>
        <w:t>Өтмечается, что благодаря таким качествам народа как мудрость</w:t>
      </w:r>
    </w:p>
    <w:p>
      <w:r>
        <w:t>и.толерантность, обеспечивается консолидация всех граждан,</w:t>
        <w:br/>
        <w:t>населяюших Республику Казахстан. С гордостью подчеркивавтся,</w:t>
        <w:br/>
        <w:t>что именно мудрость народа и политика Первого Президента</w:t>
        <w:br/>
        <w:t>- Нурсултана Абишевича Назарбаева дали мошный</w:t>
        <w:br/>
        <w:t>топлчок к достижению внутриполитической стабильности,</w:t>
        <w:br/>
        <w:t>межэтнического согласия. В то же время единство приобретает</w:t>
        <w:br/>
        <w:t>новый смысл в условиях глобализации и это обьективно</w:t>
        <w:br/>
        <w:t>требует обьединения всех граждан независимо от этнического</w:t>
        <w:br/>
        <w:t>происхождения, вероисповедания и социального положения.</w:t>
        <w:br/>
        <w:t>Посути, онаразвивает духовное состояние народа Казахстана, его</w:t>
        <w:br/>
        <w:t>үстремленность кновым целямиидеям, закрепив основные принципы</w:t>
        <w:br/>
        <w:t>национального единства, базируюшиеся на обшечеловеческих</w:t>
        <w:br/>
        <w:t>ценностях: «Одна страна - одна судьба»; «Разное происхождение</w:t>
        <w:br/>
        <w:t>- равные возможности»; «Развитие национального духа». Здесь</w:t>
        <w:br/>
        <w:t>имеются в виду следуюцие «ценности и принципы» национального</w:t>
        <w:br/>
        <w:t>единства Казахстана:</w:t>
        <w:br/>
        <w:t>Первый принцип - «осознание обшности судьбы» - обрашен</w:t>
        <w:br/>
        <w:t>как в прошлое, так и будушее. В первую очередь, «обшая судьба»</w:t>
        <w:br/>
        <w:t>--это современность и то, что нас ожидает впереди. В этом смысле</w:t>
        <w:br/>
        <w:t>все граждане, кто живет сегодня в Казахстане, выбрали, тем самым</w:t>
        <w:br/>
        <w:t>новую «абшую судыбу», «обшее будушев». На ХУ сессии Ассамблеи</w:t>
        <w:br/>
        <w:t>народа Казахстана Президент Н.А. Назарбаев подчеркнул, что</w:t>
        <w:br/>
        <w:t>единство народа Казахстана держится на трех главных столпах: во-</w:t>
        <w:br/>
        <w:t>первых, это наша обшая история; во-вторых, это обшие для всех</w:t>
        <w:br/>
        <w:t>казахстанских этносов ценности. И, наконец, третья опора -- эт0</w:t>
        <w:br/>
        <w:t>наше обшее будушее. Эти методологические положения развиты и</w:t>
        <w:br/>
        <w:t>углублены в Доктрине.</w:t>
        <w:br/>
        <w:t>Однако, «осознание обшности судьбы» имеет и историческое</w:t>
        <w:br/>
        <w:t>содержание. Понятие о единстве обшества (нации), понятие о</w:t>
        <w:br/>
        <w:t>связи гражданина со страной закладывается в школе. Чтобы такой</w:t>
        <w:br/>
        <w:t>фундамент был действительно, зайожен, необходимо сушественно</w:t>
        <w:br/>
        <w:t>дополнить школьные учебники по истории Казахстана. В них</w:t>
        <w:br/>
        <w:t>допжно найти реалпьное и обьективное отражение обьединяюшая</w:t>
        <w:br/>
        <w:t>508</w:t>
        <w:br/>
        <w:t>нейзменна и отвечает самым глубоким. чаяниям людей. Другие</w:t>
        <w:br/>
        <w:t>- приверженцы формирования национального “единства путем</w:t>
        <w:br/>
        <w:t>создания единого государственного образования. В этой связи в</w:t>
        <w:br/>
        <w:t>Доктрине подчеркивается, что «Единство в многообразий» стало</w:t>
        <w:br/>
        <w:t>нашим обшим- достоянием, символом Казахстана, гарантивй и</w:t>
        <w:br/>
        <w:t>основой успешнаго- социально-экономического и обшественно-</w:t>
        <w:br/>
        <w:t>политического развития страны».</w:t>
        <w:br/>
        <w:t>Второй вопрос -- почему нам важно укреплять национальнов</w:t>
        <w:br/>
        <w:t>единство? Об этом емко подчеркнули члены обшественной комиссии</w:t>
        <w:br/>
        <w:t>по обобшению предложений и доработке Доктрины: «Главная идея</w:t>
        <w:br/>
        <w:t>Доктрины - укрепление независимости. А это возможно только</w:t>
        <w:br/>
        <w:t>при единстве всего народа Казахстана». «Теперь мы должны</w:t>
        <w:br/>
        <w:t>выходить на уровень реальной консолидаций, реального</w:t>
        <w:br/>
        <w:t>сближения. Государство, граждане которого имеют разные цели,</w:t>
        <w:br/>
        <w:t>разныв установки, оно не жизнеспособно».</w:t>
        <w:br/>
        <w:t>Третий вопрос - что является основой национального-единства? В</w:t>
      </w:r>
    </w:p>
    <w:p>
      <w:r>
        <w:t>Доктрине отмечается, что сохранение независимости и үкрепләние</w:t>
        <w:br/>
        <w:t>государственности, равенства возможностей и зашита прав-.И</w:t>
        <w:br/>
        <w:t>свобод граждан, создание интеллектуальной нации -и развитие</w:t>
        <w:br/>
        <w:t>национального духа - краеутольный камень национального</w:t>
        <w:br/>
        <w:t>единства. )</w:t>
        <w:br/>
        <w:t>Стержневой основой Доктрины является идея Президента</w:t>
        <w:br/>
        <w:t>Казахстана - Лидера Нации, что гпавной ценностью Республики</w:t>
        <w:br/>
        <w:t>Казахстан является ев независимость. Сохранение и развитие</w:t>
        <w:br/>
        <w:t>национальной государственности базируются “на Декларации</w:t>
        <w:br/>
        <w:t>«О государственном суверенитете Казахской ССР» и</w:t>
        <w:br/>
        <w:t>Конституционном законе «О государственной Независимости</w:t>
        <w:br/>
        <w:t>Республики Казахстан», провозгласившие два принципа:: во-</w:t>
        <w:br/>
        <w:t>первых, право казахского народа на самоопределение, ставшее</w:t>
        <w:br/>
        <w:t>условием для создания государства Казахстан, во-вторых, равные</w:t>
        <w:br/>
        <w:t>возможности для всех граждан страны. ;</w:t>
        <w:br/>
        <w:t>Конституция Республики Казахстан провозгласила</w:t>
        <w:br/>
        <w:t>основополагаюшие принципы деятельности государства, которыми</w:t>
        <w:br/>
        <w:t>являются «обіцественное согласие и политическая стабильность,</w:t>
        <w:br/>
        <w:t>экономическое развитие на благо всего народа, казахстанский</w:t>
        <w:br/>
        <w:t>патриотизм, решение наиболее важных вопросов государственной</w:t>
        <w:br/>
        <w:t>жизни демократическими -методами...», получившие дальнейшее</w:t>
        <w:br/>
        <w:t>развитие в Доктрине и устанонку всестороннего укрепления: данных</w:t>
        <w:br/>
        <w:t>принципов.</w:t>
        <w:br/>
        <w:t>Доктрина четко определяет духовные координаты вектора</w:t>
        <w:br/>
        <w:t>развития и архитектуры нашего обшества ближайшего</w:t>
        <w:br/>
        <w:t>десятилетия. Безусловным достоинством этого стратегического</w:t>
        <w:br/>
        <w:t>507</w:t>
        <w:br/>
        <w:t>ДОКТРИНА НАЦИОНАЛЬНОГО ЕДИНСТВА КАЗАХСТАНА.</w:t>
        <w:br/>
        <w:t>НАУЧНО-ПРАКТИЧЕСКИЙ КОММЕНТАРИЙ</w:t>
        <w:br/>
        <w:t>Современный мир нагнядно демонстрируют актуальнасть .и</w:t>
        <w:br/>
        <w:t>эначимость духовности в обшественном развитии. Состояние</w:t>
        <w:br/>
        <w:t>казахстанскоға обшества говорит о том, что в-настояшее время в</w:t>
        <w:br/>
        <w:t>нем созданы практически все необходимые условия для услешного</w:t>
        <w:br/>
        <w:t>развития - рыночные механизмы, нормативная правовая база,</w:t>
        <w:br/>
        <w:t>демократическая политическая система и т.д. То есть, .созданы</w:t>
        <w:br/>
        <w:t>практически все необходимые условия для успешноғо развития</w:t>
        <w:br/>
        <w:t>обшества, во внешнем мире человека, который его окружавт;</w:t>
        <w:br/>
        <w:t>В жизни каждого обшества наступает момент, когда необходимо</w:t>
        <w:br/>
        <w:t>отрефлексировать, осознать, осмыспить пройденный этап и</w:t>
        <w:br/>
        <w:t>задуматься о том, как и куда двигаться дальше. Независимость</w:t>
        <w:br/>
        <w:t>обретена, государство устоялось экономика , развивается.</w:t>
        <w:br/>
        <w:t>Обшественное сознание трансфармировалось коренным образом.</w:t>
        <w:br/>
        <w:t>Наступавт новый этап осмысления реальности. -. этап</w:t>
        <w:br/>
        <w:t>самоидентификация ипи самосознания, определяюший, что</w:t>
        <w:br/>
        <w:t>представляет собой сегодня казахстансков обшество и каким оно</w:t>
        <w:br/>
        <w:t>будет завтра.</w:t>
        <w:br/>
        <w:t>В таком контексте Доктрина национального единства Казахстана</w:t>
        <w:br/>
        <w:t>(далев - Доктрина), разработанная по поручению Президента</w:t>
        <w:br/>
        <w:t>Республики Казахстан Н.А. Назарбаева, данном на ХІУ сессии АНК,</w:t>
        <w:br/>
        <w:t>яаляясь стратегическим документом в сфере государственной</w:t>
        <w:br/>
        <w:t>национальной политики, призвана задействовать этот</w:t>
        <w:br/>
        <w:t>глубинный, потенциально нейсчерпаемый фактор.</w:t>
      </w:r>
    </w:p>
    <w:p>
      <w:r>
        <w:t>Президент Республики Казахстан Н.А.Назарбаев, выдвигая</w:t>
        <w:br/>
        <w:t>проект Доктрины на обшественнов обсуждение, на ХУ сессии</w:t>
        <w:br/>
        <w:t>особо подчеркнул: «... для нас новая точка отсчета, зэнаменуюшая</w:t>
        <w:br/>
        <w:t>переход в новое качественное состояние». Эту новую точку отсчета</w:t>
        <w:br/>
        <w:t>анаменует собой Доктрина. Ведь сам феномен Доктрины н истории</w:t>
        <w:br/>
        <w:t>возник с выходом на авансцену ев развития именно субьективного,</w:t>
        <w:br/>
        <w:t>человеческого фактора.</w:t>
        <w:br/>
        <w:t>В процессе разработки Доктрины рассмотрено свыше</w:t>
        <w:br/>
        <w:t>500 предпожений от обшественных, политических, научных,</w:t>
        <w:br/>
        <w:t>неправительственных организаций, обшественных деятелей,</w:t>
        <w:br/>
        <w:t>депутатов и граждан. Большая часть из них нашла отраженив в</w:t>
        <w:br/>
        <w:t>одобренном варианте документа, являясь концентрированным</w:t>
        <w:br/>
        <w:t>выражением, проделанной обшественной экспертизы. Процесс</w:t>
        <w:br/>
        <w:t>обсуждения, доработки и принятия Доктрины, кроме прочего, стап</w:t>
        <w:br/>
        <w:t>показателем значительно возросшего уровня политической и</w:t>
        <w:br/>
        <w:t>толерантной культуры обшества.</w:t>
        <w:br/>
        <w:t>Доктрина - это мобилизуюший документ, призванный максимально</w:t>
        <w:br/>
        <w:t>505</w:t>
        <w:br/>
        <w:t>жаңа. технологиялар министрлігі - бақылауға: “алған . Қазақстан</w:t>
        <w:br/>
        <w:t>Республикасының үдемелі индустриялық-инновациялық дамуының</w:t>
        <w:br/>
        <w:t>2010-2014 жылдарға арналған мемлекеттік. бағдарламасын жүзеге</w:t>
        <w:br/>
        <w:t>асыру Доктринаның міндет-мақсаттарымен нақты сәйкеседі. Өйткені,</w:t>
        <w:br/>
        <w:t>ХХІ ғасырда тек интеллектуалды -ұлт қана жеңіс: тиыранай</w:t>
        <w:br/>
        <w:t>көріну мүмкіндігіне ие бола алады.</w:t>
        <w:br/>
        <w:t>Қазіргі дау-жанжалға топы: әлемде тәрроризм, сөпаратизм: мен</w:t>
        <w:br/>
        <w:t>экстремизм сыңды қатерлі құбылыстар бел алуда. Мемпекеттік</w:t>
        <w:br/>
        <w:t>басқару, қауіпсіздікті қамтамасыз ету “мүмкіндіктері әлсіз елдер</w:t>
        <w:br/>
        <w:t>жоғарыда аталған қатерлі ауруларға белшесінен батып, болашағы</w:t>
        <w:br/>
        <w:t>бұлыңғырланып отыр. Мемлекеттің өртеңі, қоғамның тұрақтылығы</w:t>
        <w:br/>
        <w:t>мен азаматтардың қауіпсіздігі құқық қорғау органдарының сауатты;</w:t>
        <w:br/>
        <w:t>натижелі қызметіне тікелей байланысты. ”</w:t>
        <w:br/>
        <w:t>Сондықтан Доктринада көрсетілген елді ыдыратуға” және</w:t>
        <w:br/>
        <w:t>ынтымағын бұзуға бағытталған кез келген ықпалға белсенді</w:t>
        <w:br/>
        <w:t>түрде қарсы тұру; Республика конституциялық құрылысының,</w:t>
        <w:br/>
        <w:t>аумақтық тұтастығы мен унитарлық құрылымының мызғымас</w:t>
        <w:br/>
        <w:t>беріктігін нығайту; қоғамдағы этносаралық және дінаралық</w:t>
        <w:br/>
        <w:t>алауыздықтың алдын-алу және жолын кесу; этникалық және</w:t>
        <w:br/>
        <w:t>Діни қағидаттар бойынша құрылған саяси ұйымдарға заңмен</w:t>
        <w:br/>
        <w:t>тыйым салу сияқты тармақтар Конституциялық Кеңес, Ішкі істер,</w:t>
        <w:br/>
        <w:t>Әділет, Қорғаныс министрліктері, Ұлттық қауіпсіздік комитеті,. Бас</w:t>
        <w:br/>
        <w:t>Прокуратураның тікелей назарында болуы тиіс.</w:t>
        <w:br/>
        <w:t>Қазіргі уақытта ақпарат сыртқы басқыншылықтың басты құралына</w:t>
        <w:br/>
        <w:t>айналды. Белгілі бір мемлекет аумағында сыртқы . ақпараттық</w:t>
        <w:br/>
        <w:t>ресурстарды еркін қолдану арқылы елдің конституциялық құрылысын</w:t>
        <w:br/>
        <w:t>бұзуға, тұрғындарды арандатуға көп мүмкіндік бар. )</w:t>
        <w:br/>
        <w:t>Сондықтан Доктринада көрсетілген, ұлттық мүддеге негізделген</w:t>
        <w:br/>
        <w:t>елдің экономикалық, саяси, рухани, ақпараттық қауіпсіздігін</w:t>
        <w:br/>
        <w:t>одан әрі нығайту, басқа мемлекеттер тарапынан. болатын</w:t>
        <w:br/>
        <w:t>ақпараттық тәуелділік пен басқыншылыққа немесе қысымға</w:t>
        <w:br/>
        <w:t>жол бермеу; ұлтаралық қатынас мәселелерін. бұқаралық</w:t>
        <w:br/>
        <w:t>ақпарат құралдарында жалпы қабылданған әдеп нормалары</w:t>
        <w:br/>
        <w:t>мен қағидаттарын сақтай отырып шынайы түрде жариялау</w:t>
      </w:r>
    </w:p>
    <w:p>
      <w:r>
        <w:t>мәселелерімен Байланыс және ақпарат министрлігі айналысуы</w:t>
        <w:br/>
        <w:t>қажет.</w:t>
        <w:br/>
        <w:t>Доктринада көрсетілген, ел егемендігінің беріктігіне негізделген</w:t>
        <w:br/>
        <w:t>халықаралық әріптестік саласында ұлттық мүдде басымдығын</w:t>
        <w:br/>
        <w:t>ұстану міндетін жүзеге асырумен Сыртқы істер: министрлігі</w:t>
        <w:br/>
        <w:t>айналысады. )</w:t>
        <w:br/>
        <w:t>Ауыл еліміздің қайнар көзі, маңызды әлеуметтік, демографиялық;</w:t>
        <w:br/>
        <w:t>экономикалық ресурсы. Егемендіктің алғашқы жылдары байқалған</w:t>
        <w:br/>
        <w:t>503</w:t>
        <w:br/>
        <w:t>табылатын мыңдаған жылдық дәстүрге, “ құндылықтар “мен</w:t>
        <w:br/>
        <w:t>мәдениетке, тілге сүйенетіні, бұл оған демеу болып, тарих жолында</w:t>
        <w:br/>
        <w:t>таран кетуден сақтайтыны дәлелденеді. Ұлт рухының дамуы -</w:t>
        <w:br/>
        <w:t>шешуші, басымдылық, рухани және ұлттық бірліктің негізгі</w:t>
        <w:br/>
        <w:t>факторы екені айтылады.</w:t>
        <w:br/>
        <w:t>Сонымен қатар осы бөлімде мемлекет Қазақстанда тұрып жатқан</w:t>
        <w:br/>
        <w:t>барлық этностың ұлттық-мәдени, рухани және тілдік қажеттініктерінің</w:t>
        <w:br/>
        <w:t>қанағаттандырылуын қамқорлыққа алуға міндетті екені” тағы бір</w:t>
        <w:br/>
        <w:t>нақтыланады.</w:t>
        <w:br/>
        <w:t>Бөлімде Ұлт Рухын көтеру үшін негізгі басымдылықтар</w:t>
        <w:br/>
        <w:t>ретінде дәстүр мен тарих рухы, отансүйгіштік рух; жарыс</w:t>
        <w:br/>
        <w:t>пен жеңіс рухы екені айқындалған. Сондай-ақ осында елдің айға</w:t>
        <w:br/>
        <w:t>қарыштап қадам басуы үшін ұлт әлеуетін-оятатын интеллектуалдық</w:t>
        <w:br/>
        <w:t>серпіліс қажеттігі, білімге, ғылымға және инновацияларға:қатынасты</w:t>
        <w:br/>
        <w:t>өзгертудің мән-маңызы да айтылады. Бұл ретте модернизация; үнемі</w:t>
        <w:br/>
        <w:t>жаңаруға деген ұмтылыс ел санасының ажырамас бөлшегіне; жалпы</w:t>
        <w:br/>
        <w:t>Ұят Рухының бөлігіне айналуы шарт деп тұжырымдалады.” !</w:t>
        <w:br/>
        <w:t>Дәстүрлі құндылықтарға сүйену (отбасы, ұрпақтар сабақтастығы,</w:t>
        <w:br/>
        <w:t>отансүйгіштік, төзімділік, тілге және. мәдениетке деген” құрмет)</w:t>
        <w:br/>
        <w:t>Қазақстанның барлық азаматына тән болғанда қоғамның рухани</w:t>
        <w:br/>
        <w:t>негіздері нығаятыны, жаһанданған әлемде бірлік пен төлтума</w:t>
        <w:br/>
        <w:t>ерекшеліктің сақталатыны дәйектеледі. ! ез</w:t>
        <w:br/>
        <w:t>Осы бөлімде Ұлт Рухының нығаюына қол жеткізетін шаралар</w:t>
        <w:br/>
        <w:t>кешені бағытында қоғамдағы ұлтаралық, конфессияаралық</w:t>
        <w:br/>
        <w:t>қақтығыстардың алдын алу, сауықтыру, жолын кесу шараларын</w:t>
        <w:br/>
        <w:t>қабылдау; мемлекеттік тілді дамытуға және қолдануға ел бірлігін</w:t>
        <w:br/>
        <w:t>нығайтатын фактор ретінде басымдық беру; ұлттың, мемлекеттің,</w:t>
        <w:br/>
        <w:t>қоғамның және отбасының мызғымастығына бағытталған “рухани</w:t>
        <w:br/>
        <w:t>дәстүрлерді адамгершілік құндылықтарды, дүнивтанымдық</w:t>
        <w:br/>
        <w:t>ұстанымдарын сақтау және өркендету; этносаралық қатынас</w:t>
        <w:br/>
        <w:t>мәселелерін бұқаралық ақпарат құралдарында жалпы қабылданған</w:t>
        <w:br/>
        <w:t>әдеп нормалары мен қағидаттарын сақтай отырып шынайы түрде</w:t>
        <w:br/>
        <w:t>жариялау; Қазақстанның ақпараттық тәуелділігіне, басқа мемлекеттер</w:t>
        <w:br/>
        <w:t>тарапынан ақпараттық экспансия мен қысымға жол бермеу; жас</w:t>
        <w:br/>
        <w:t>ұрпақты төзімділік, отаншылдық, Отанына және ұлтына адал қызмет</w:t>
        <w:br/>
        <w:t>ету құндылықтары рухында тәрбиелеу; әрбір адам үнемі өз білімін,</w:t>
        <w:br/>
        <w:t>дағдысын, қабілетін, кәсібилігін жетілдіріп отыруы; қоғамның өмірлік</w:t>
        <w:br/>
        <w:t>маңызды барлық саласын одан әрі модернизациялауға байланысты</w:t>
        <w:br/>
        <w:t>бірлескен дәйекті жұмыстар жүргізу; Қазақстанның “бәсекеге</w:t>
        <w:br/>
        <w:t>қабілеттілігінің кепілі ретінде Интеллектуалды ұлт қалыптастыру</w:t>
        <w:br/>
        <w:t>сынды нақты іс-қимылдар айқындалады.</w:t>
        <w:br/>
        <w:t>Доктринаның қорытындысында бұл құжат халықтың Бірлігін</w:t>
      </w:r>
    </w:p>
    <w:p>
      <w:r>
        <w:t>501</w:t>
        <w:br/>
        <w:t>Президент Н.А. Назарбаев, «наша главная линия основывается</w:t>
        <w:br/>
        <w:t>на развитии всех национальных групп через поиск компромиссов</w:t>
        <w:br/>
        <w:t>и укрепление обьединяюших начал». И эта аксиома стала одной</w:t>
        <w:br/>
        <w:t>из составляюших, Доктрины национального единства Казахстана -</w:t>
        <w:br/>
        <w:t>документа стратегической. важности, вошедшего в Стратегический</w:t>
        <w:br/>
        <w:t>план развития Казахстана до.2020 года. В нем говорится: «Если на</w:t>
        <w:br/>
        <w:t>этапе становления государства гпавной задачей была консолидация</w:t>
        <w:br/>
        <w:t>обшества на основе межэтнической толерантности и обшественного</w:t>
        <w:br/>
        <w:t>согласия, то на новом зтапе развития страны стратегическим</w:t>
        <w:br/>
        <w:t>приоритетом становится достижение национального единства,</w:t>
        <w:br/>
        <w:t>основанного на признаний обшей дпя всех граждан -систәмы</w:t>
        <w:br/>
        <w:t>ценностей и принципов. Ее необходимость рождена самой жизнью;</w:t>
        <w:br/>
        <w:t>она вытекает из логики истории, из обшей судьбы. Потому что без</w:t>
        <w:br/>
        <w:t>единства - нет Нации. Без Нации - нет государства. Без төеударетвн</w:t>
        <w:br/>
        <w:t>- нет будушего».</w:t>
        <w:br/>
        <w:t>В Доктрине дается конкретное- понимание, в современном</w:t>
        <w:br/>
        <w:t>смысле слова, национального единства - не унификация по</w:t>
        <w:br/>
        <w:t>советскому типу, а единство в многообразии и взаимодействии</w:t>
        <w:br/>
        <w:t>этносов и культур, закрепив тем самым казахстанскую модель</w:t>
        <w:br/>
        <w:t>межэтнической толерантности и обшественного согласия нашим</w:t>
        <w:br/>
        <w:t>главным достоянием. а</w:t>
        <w:br/>
        <w:t>Следует отметить что третий раздея Доктрины является</w:t>
        <w:br/>
        <w:t>наиболее инновационным, прорывным в идеологическом смысле.</w:t>
        <w:br/>
        <w:t>Впервые в отечественном идеологическом документе подобного</w:t>
        <w:br/>
        <w:t>уровня фигурируют такие понятия, как «национальный дух», «дух</w:t>
        <w:br/>
        <w:t>народа», «дух нации». Это знаковое явление, поворот к качественно</w:t>
        <w:br/>
        <w:t>новому уровню идеопогического обеспечения государственной</w:t>
        <w:br/>
        <w:t>национальной политики, поворот к возрождению и развитию</w:t>
        <w:br/>
        <w:t>духовности. Национальный дух играет важную роль в жиӛни</w:t>
        <w:br/>
        <w:t>обшества, и без него нельзя создать сильную экономику, нельзя</w:t>
        <w:br/>
        <w:t>достичь больших высот.</w:t>
        <w:br/>
        <w:t>Подчеркнуто, что для подьема Национального Духа главными</w:t>
        <w:br/>
        <w:t>приоритетами допжны стать дух традиций и патриотизма, дух</w:t>
        <w:br/>
        <w:t>обновления, состязательности и победы. Здесь также впервые</w:t>
        <w:br/>
        <w:t>сочетаются понятия традиций и патриотизма и либерально-</w:t>
        <w:br/>
        <w:t>рыночнме, индивидуалистские категории состязательности и</w:t>
        <w:br/>
        <w:t>победы. Начиная с Послания Президента Республики Казахстан</w:t>
        <w:br/>
        <w:t>Н.Назарбаева народу Казахстана 2006 г. «Стратегия вхождения</w:t>
        <w:br/>
        <w:t>Казахстана в число 50-ти наиболее конкурентоспособных.,стран</w:t>
        <w:br/>
        <w:t>мира», активно внедряются в обшественное сознание идеологемы</w:t>
        <w:br/>
        <w:t>конкурентоспособности, состязательности и победы. Доктрина</w:t>
        <w:br/>
        <w:t>вновь подчеркивает, что «модернизация и конкурентоспособность,</w:t>
        <w:br/>
        <w:t>511</w:t>
        <w:br/>
        <w:t>нығайтуға, демократияны, мәдениеттер және өркениеттер сұхбатын</w:t>
        <w:br/>
        <w:t>дамытуға бағытталған құқықтық, әлеуметтік-экономикалық, саяси,</w:t>
        <w:br/>
        <w:t>мемлекеттік басқару шараларының біртұтас жүйесін жасаудың негізі</w:t>
        <w:br/>
        <w:t>болатыны айтылады.</w:t>
        <w:br/>
        <w:t>Еп бірлігін айқындайтын құжаттың тұжырымдамалы пайымдары</w:t>
        <w:br/>
        <w:t>Қазақстанның жедел дамуы үшін, азаматтардың лайықты өмір сүруі</w:t>
      </w:r>
    </w:p>
    <w:p>
      <w:r>
        <w:t>үшін мемлекеттің адами, интеллектуалдық әлеуетін жандандыру</w:t>
        <w:br/>
        <w:t>мен жұмылдыруға, азаматтардың Қазақстан Республикасының</w:t>
        <w:br/>
        <w:t>Конституциясында кепілдік берілген құқықтары мен бостандығын</w:t>
        <w:br/>
        <w:t>сақтауға және қорғауға бағытталатыны дәйектеледі.</w:t>
        <w:br/>
        <w:t>Мұнда атапған Доктрина оны жүзеге асырудың тетігі бола алатын</w:t>
        <w:br/>
        <w:t>мақсатты бағдарламаларды, заңдарды жане басқа да нормативтік-</w:t>
        <w:br/>
        <w:t>құқықтық актілерді әзірлеуге негіз болатыны көрсетіледі.</w:t>
        <w:br/>
        <w:t>“Сонымен, халықтың парасаты мен болашаққа деген сенімі дүниеге</w:t>
        <w:br/>
        <w:t>алып келген Ұлт бірлігі доктринасының негізгі тұжырымдары алдағы</w:t>
        <w:br/>
        <w:t>уақытта ҚР Үкіметінің, тиісті министрліктер мен ведомстволардың</w:t>
        <w:br/>
        <w:t>бағдарламалық құжаттарында көрініс табатын болады.</w:t>
        <w:br/>
        <w:t>Доктринада көрсетілген қазақ тілінің мемлекеттік тіл ретінде</w:t>
        <w:br/>
        <w:t>қолданыс аясын кеңейту және Қазақстанда тұрып жатқан барлық</w:t>
        <w:br/>
        <w:t>этнос өкілдерінің мәдени, рухани және тілдік қажеттіліктерін</w:t>
        <w:br/>
        <w:t>қанағаттандыруға қамқорлық көрсету шараларын үйпестіруді</w:t>
        <w:br/>
        <w:t>Мәдениет министрлігі қамтамасыз етуі тиіс. Мәдениет министрлігі</w:t>
        <w:br/>
        <w:t>қолға алған Тілдерді қолдану мен дамытудың 2011-2020 жылдарға</w:t>
        <w:br/>
        <w:t>арналған мемлекеттік бағдарламасын іске асыру және «Мәдени</w:t>
        <w:br/>
        <w:t>мұра» стратегиялық ұлттық жобасын іске асыру Доктринаға қатысты</w:t>
        <w:br/>
        <w:t>шаралармен втене жүзеге асады.</w:t>
        <w:br/>
        <w:t>Доктринада көрсетілген ұлт әлеуетін оятатын интеллектуалдық</w:t>
        <w:br/>
        <w:t>серпілістің қажеттілігі, тұрғындардың білімге, ғылымға және</w:t>
        <w:br/>
        <w:t>инновацияларға көзқарасты өзгертудің өмірлік маңыздылығы</w:t>
        <w:br/>
        <w:t>туралы тармақтар Білім және ғылым, Денсаулық сақтау, Туризм</w:t>
        <w:br/>
        <w:t>және спорт, Индустрия және жаңа технологиялар, Транспорт және</w:t>
        <w:br/>
        <w:t>коммуникация министрліктерінің атқаратын шаралары.</w:t>
        <w:br/>
        <w:t>Білім және ғылым министрлігі мен Туризм және спорт министр-</w:t>
        <w:br/>
        <w:t>лігінің құзыретіндегі - жастар бойында патриотизм, отансүйгіштік</w:t>
        <w:br/>
        <w:t>қасиеттерін нығайту, бәсекелестікке қабілетті, білімді жас ұрпақ</w:t>
        <w:br/>
        <w:t>қалыптастыру, оларды Тәуелсіздікке, жерге, бірлік пен рухани</w:t>
        <w:br/>
        <w:t>құндылықтарға тағзым етуге тәрбиелеу міндеттерін жүзеге асыруға</w:t>
        <w:br/>
        <w:t>Доктрина нақты бағыт-бағдар көрсетеді.</w:t>
        <w:br/>
        <w:t>Қазіргі жедел даму үстіндегі жаһандану жағдайында экономиканы</w:t>
        <w:br/>
        <w:t>жаңғырту, соңғы үлгіден озық технологияларды меңгеру, ғылымға</w:t>
        <w:br/>
        <w:t>негізделген инновациялық жаңалықтар енгізу мемлекеттің жарқын</w:t>
        <w:br/>
        <w:t>болашағына кепіл болатыны айқын мәселе. Индустрия және</w:t>
        <w:br/>
        <w:t>5042</w:t>
        <w:br/>
        <w:t>ее продвижению. Практически все направления работы</w:t>
        <w:br/>
        <w:t>Правительства соизмеряются через политику межэтнической</w:t>
        <w:br/>
        <w:t>стабильности, обшественного согласия, патриотизма и</w:t>
        <w:br/>
        <w:t>национального единства, тем самым создаются дополнительныə</w:t>
        <w:br/>
        <w:t>условия дпя качественно нового уровня духовной интеграции и</w:t>
        <w:br/>
        <w:t>консолпидации ғраждан.</w:t>
        <w:br/>
        <w:t>515</w:t>
        <w:br/>
        <w:t>Следуюший аспект. Без создания условий дпя развития</w:t>
        <w:br/>
        <w:t>культуры, традиций, обычаев, языков Этносов Казахстана</w:t>
        <w:br/>
        <w:t>невозможно сформировать Дух Нации; в связи с-чем, в Доктрине</w:t>
      </w:r>
    </w:p>
    <w:p>
      <w:r>
        <w:t>предлагаютея конкретные меры, обрашая особое внимание при</w:t>
        <w:br/>
        <w:t>этом на воспитание молодого покопения в-духе взаимного уважения;</w:t>
        <w:br/>
        <w:t>патриотизма, честного служения: Родине и своему народу. Главная</w:t>
        <w:br/>
        <w:t>обшественная задача здесь видится в духовном воспитании и</w:t>
        <w:br/>
        <w:t>мотивации граждан. С этой точки зрения Доктрина - ценный и</w:t>
        <w:br/>
        <w:t>важный документ, показываюший эти самые пути и направления.</w:t>
        <w:br/>
        <w:t>Значительная часть истории Казахстана - Это история</w:t>
        <w:br/>
        <w:t>этнического и культурного взаимодействия насепяюших его этносов,</w:t>
        <w:br/>
        <w:t>проникаюшеғо буквально во все сферы - язық, поведенческие</w:t>
        <w:br/>
        <w:t>стереотипы, мировоззрение, ментальность. “И сейчас наше</w:t>
        <w:br/>
        <w:t>молодое государство выполняет поистине уникальную функцикі</w:t>
        <w:br/>
        <w:t>- обеспечивает равноправное и полнокровнов развитие всех</w:t>
        <w:br/>
        <w:t>культур, проживаюших в Казахстане этносов. Они дпределяют</w:t>
        <w:br/>
        <w:t>новое качество обшей казахстанской культуры. Казахская культура,</w:t>
        <w:br/>
        <w:t>приоритетная роль” которой предопределена исторической</w:t>
        <w:br/>
        <w:t>задачей ее полномасштабного возрождения, и в первую очередь -</w:t>
        <w:br/>
        <w:t>государственного языка, никосим Жеразон не препятствует развитию</w:t>
        <w:br/>
        <w:t>этнокультур.</w:t>
        <w:br/>
        <w:t>Доктрина подчеркивает, что возрождение и развитие духовности,</w:t>
        <w:br/>
        <w:t>культуры, традиций и языка будет осушествляться &lt;квозь</w:t>
        <w:br/>
        <w:t>призму расширения сферы государственного языка. Овладение</w:t>
        <w:br/>
        <w:t>государственным языком становится долгом и обязанностью-</w:t>
        <w:br/>
        <w:t>каждого гражданина Казахстана, стимулом, определяюиим</w:t>
        <w:br/>
        <w:t>пичную конкурентоспособность И активнов участие в</w:t>
        <w:br/>
        <w:t>обшественной жизни. Это ключевой приоритет, главный Фектор</w:t>
        <w:br/>
        <w:t>духовного и национального единстна,</w:t>
        <w:br/>
        <w:t>Для реализации стратегии национального единения в Казахстане</w:t>
        <w:br/>
        <w:t>созданы все необходимые экономические, социальные</w:t>
        <w:br/>
        <w:t>и политические предпосылки и ве реализация призвана</w:t>
        <w:br/>
        <w:t>обеспечить условия дпя мобилизации/| человеческого,</w:t>
        <w:br/>
        <w:t>интеллектуального потенциала страны. В связи с этим в</w:t>
        <w:br/>
        <w:t>заключительных положениях отмечается, что Доктрина выступает -</w:t>
        <w:br/>
        <w:t>основой для создания целостной системы правовых, социально-</w:t>
        <w:br/>
        <w:t>экономических, политических мер, направпенных на укрегіление</w:t>
        <w:br/>
        <w:t>единства народа, развития демократии, диалога культур и</w:t>
        <w:br/>
        <w:t>цивилизаций.</w:t>
        <w:br/>
        <w:t>Республика Казахстан -: страна с собственным именем, ведушая</w:t>
        <w:br/>
        <w:t>самостоятельную внешнюю политику, решаюшая в соответствии</w:t>
        <w:br/>
        <w:t>513</w:t>
        <w:br/>
        <w:t>опираюшиеся на традиции -- основа подьема нашего национального</w:t>
        <w:br/>
        <w:t>Духа в ХХі веке. Нам необходим интеллектуальный прорыв;</w:t>
        <w:br/>
        <w:t>который позволит пробудить потенциал Нации. В ХХІ веке только</w:t>
        <w:br/>
        <w:t>интеллектуальная нация может рассчитывать на успех».</w:t>
        <w:br/>
        <w:t>В Доктрине обьективно Нация отождествляется с государством,</w:t>
        <w:br/>
        <w:t>поскольку конкурентоспособное государство создает именно</w:t>
        <w:br/>
        <w:t>конкурентоспособная нация, способная модернизировать</w:t>
        <w:br/>
        <w:t>все сферы жизнедеятельности обшества. Важно, кто ты -</w:t>
        <w:br/>
        <w:t>казах, русский, чеченец, кореец или др., важно и то, что все мы</w:t>
        <w:br/>
        <w:t>являемся гражданами одного государства, мы - одна нация. В</w:t>
        <w:br/>
        <w:t>Доктрине называются те ценности, вокруг которых мы все должны</w:t>
        <w:br/>
        <w:t>обьединиться, при этом, у всех далжны быть равные права и</w:t>
        <w:br/>
        <w:t>равные возможности.</w:t>
        <w:br/>
        <w:t>Еше один важный момент -- модернизация нации. Только</w:t>
      </w:r>
    </w:p>
    <w:p>
      <w:r>
        <w:t>интелпектуальная нация может отвечать глобальным вызовам,</w:t>
        <w:br/>
        <w:t>толькота нация, которая является носительницей больших ценностей</w:t>
        <w:br/>
        <w:t>и. может быть конкурентоспособной. Сегодня в мире происходят</w:t>
        <w:br/>
        <w:t>кардинальные . изменения и нам необходимо своевременно</w:t>
        <w:br/>
        <w:t>перестроиться, И если до сегодняшнего дня приоритетом было</w:t>
        <w:br/>
        <w:t>обеспечение независимости, толерантного отношения друг другу,</w:t>
        <w:br/>
        <w:t>недопушение конфликтов - этнических, религиозных и прочих, то</w:t>
        <w:br/>
        <w:t>сегодня действительностьтакова, что нужно выходитьна качественно</w:t>
        <w:br/>
        <w:t>новый уровень. Речь идет о сплочении нации, консолидации ве</w:t>
        <w:br/>
        <w:t>вокруг понятных конкретных вецей.</w:t>
        <w:br/>
        <w:t>Приоритет свободного развития частной собственности</w:t>
        <w:br/>
        <w:t>подтверждавтся закрепленным в Доктрине положением о том, что</w:t>
        <w:br/>
        <w:t>нужно формировать средний класс как основу стабильности</w:t>
        <w:br/>
        <w:t>ғражданского обшества. Такие глобальныв веши важны, они</w:t>
        <w:br/>
        <w:t>допжны закреплятыься и в других документах на государственном</w:t>
        <w:br/>
        <w:t>уровне. Это касавтея и «Дорожной карты бизнеса», и Других</w:t>
        <w:br/>
        <w:t>обшественно-значимых проектов. А собранные вместе они будут</w:t>
        <w:br/>
        <w:t>давать более цельный эффект.</w:t>
        <w:br/>
        <w:t>Формула модернизации, предложенная в Доктрине, как нельзя</w:t>
        <w:br/>
        <w:t>точно отражает системный взгляд на модернизацию не только</w:t>
        <w:br/>
        <w:t>через призму новых технологий или инноваций. Прежде всего, это</w:t>
        <w:br/>
        <w:t>процесс постоянного обновления всех сторон обшественной жизни,</w:t>
        <w:br/>
        <w:t>стремление казахстанского обшества к совершенствованию. В этом</w:t>
        <w:br/>
        <w:t>значении Доктрина трактует модернизацию как обшественный</w:t>
        <w:br/>
        <w:t>проект, поскольку модернизация и конкурентоспособность,</w:t>
        <w:br/>
        <w:t>опираюшиеся на традиции выстулают как основы подьема</w:t>
        <w:br/>
        <w:t>национального духа. Именно через такую постановку вопроса</w:t>
        <w:br/>
        <w:t>единство будет достигаться через дуализм. соединение прошлого и</w:t>
        <w:br/>
        <w:t>будушего. )</w:t>
        <w:br/>
        <w:t>өз ІШІШІШ</w:t>
        <w:br/>
        <w:t>210000291338</w:t>
        <w:br/>
        <w:t>с собственными -интересами внутриполитические вопросы,</w:t>
        <w:br/>
        <w:t>имеюшая устоявшийся имидж государства с сильной экономикой;</w:t>
        <w:br/>
        <w:t>межэтнической стабильностью и обшественным согласием. Это</w:t>
        <w:br/>
        <w:t>стало возможным благодаря мудрости политики Президента и</w:t>
        <w:br/>
        <w:t>мудрости народа Казахстана, поскольку в новых. исторических-</w:t>
        <w:br/>
        <w:t>условиях политической модернизации казахстанского обшества тема</w:t>
        <w:br/>
        <w:t>укрепления независимости, государственности и национального.</w:t>
        <w:br/>
        <w:t>единства, ставшие приоритетами государственной - национальной</w:t>
        <w:br/>
        <w:t>политики с первых дней образования тосударства, не только не</w:t>
        <w:br/>
        <w:t>снимавтся с повестки дня, а, напротив, в эпоху глубокай интеграции</w:t>
        <w:br/>
        <w:t>и глобальной цивилизации актуализируется,.-наполняясь новым</w:t>
        <w:br/>
        <w:t>содержанием. 2</w:t>
        <w:br/>
        <w:t>Сегодня Казахстан выходит на новый уровень социально-</w:t>
        <w:br/>
        <w:t>экономического развития и модернизации, когда от успешности</w:t>
        <w:br/>
        <w:t>действий государственных и гражданских институтов, в целом</w:t>
        <w:br/>
        <w:t>обшества, зависит благосостояние обшества, рейтинг государства</w:t>
        <w:br/>
        <w:t>на международной арене. Стабильный характер межэтнических</w:t>
        <w:br/>
        <w:t>и межконфессиональных отношений и есть главный фактор</w:t>
        <w:br/>
        <w:t>укрепления государственности.</w:t>
        <w:br/>
        <w:t>Ассамблея народа Казахстана, провозглашенная Доктриной қак-</w:t>
        <w:br/>
        <w:t>«уникальный институт развития межкультурного диалога», призвана.</w:t>
      </w:r>
    </w:p>
    <w:p>
      <w:r>
        <w:t>способствовать сохранению культурных и духовных традиций своего</w:t>
        <w:br/>
        <w:t>народа, как части национального достояния. Практика показала, что</w:t>
        <w:br/>
        <w:t>сегодня это реальный и эффективный механизм государственной</w:t>
        <w:br/>
        <w:t>и обшественной поддержки. Следовательно, Ассамблея народа</w:t>
        <w:br/>
        <w:t>Казахстана переходит на качественна новый уровень, роль ее</w:t>
        <w:br/>
        <w:t>значительно укрепляется. .</w:t>
        <w:br/>
        <w:t>Каждый раздеп Доктрины традиционно заканчивается.</w:t>
        <w:br/>
        <w:t>перечислением необходимых мер &gt;) осушествлению.</w:t>
        <w:br/>
        <w:t>провозглашенного принципа.</w:t>
        <w:br/>
        <w:t>Таким образом, Доктрина, несмотря на ве эмоциональность</w:t>
        <w:br/>
        <w:t>и обрашенность к духовности, содержит вполне конкретные</w:t>
        <w:br/>
        <w:t>меры по реализации провозглашенных задач. Доктрина, по сути</w:t>
        <w:br/>
        <w:t>своей, -являясь обьединительным фактором, учитываюшим все</w:t>
        <w:br/>
        <w:t>многообразие -интересов этнических групп, становится базисом,.</w:t>
        <w:br/>
        <w:t>дпя создания целостной системы юридических, социально-</w:t>
        <w:br/>
        <w:t>экономических, политических, государственно-управленческих</w:t>
        <w:br/>
        <w:t>мер, направленных на дальнейшее укрепление единства</w:t>
        <w:br/>
        <w:t>народа. )</w:t>
        <w:br/>
        <w:t>Разработанные в соответствии с Постановлением Правительства</w:t>
        <w:br/>
        <w:t>РК от 25 мая 2011 - 2014 г. Ме468 мероприятия по реализации</w:t>
        <w:br/>
        <w:t>Доктрины, направлены. на обеспечение конкретных мер по</w:t>
        <w:br/>
        <w:t>514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
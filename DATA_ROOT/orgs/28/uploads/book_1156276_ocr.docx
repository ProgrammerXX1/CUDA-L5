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403 /бо,</w:t>
        <w:br/>
        <w:t>Қазақстан Республикасы Білім және ғылым</w:t>
        <w:br/>
        <w:t>министрлігі</w:t>
        <w:br/>
        <w:t>Қарағанды «Болашақ» университеті</w:t>
        <w:br/>
        <w:t>Ақатаева Шұға Берікқызы</w:t>
        <w:br/>
        <w:t>Қазіргі ақындық поэзияның жанрлық,</w:t>
        <w:br/>
        <w:t>көркемдік-стильдік ерекінеліктері</w:t>
        <w:br/>
        <w:t>(ХХғ. екінші жартысы және ХХІ ғ. басы)</w:t>
        <w:br/>
        <w:t>Монография</w:t>
        <w:br/>
        <w:t>Қарағанды</w:t>
        <w:br/>
        <w:t>2013</w:t>
        <w:br/>
        <w:t>4А.413.742.00 “</w:t>
        <w:br/>
        <w:t>ББК82.5(5-Қаз-</w:t>
        <w:br/>
        <w:t>А37</w:t>
        <w:br/>
        <w:t>“</w:t>
        <w:br/>
        <w:t>Ақатаева ІН.Б.</w:t>
        <w:br/>
        <w:t>Қазіргі ақындық поэзияның жанрлық, көркемдік-</w:t>
        <w:br/>
        <w:t>етильдік ерекшеліктері (ХХ ғ, екінші жартысы және ХХІ ғ.</w:t>
        <w:br/>
        <w:t>басы). Монография. - Қарағанды: «Болашақ-Баспа», 2013. - 179 6.</w:t>
        <w:br/>
        <w:t>І8ВХ 978-601-273-180-4</w:t>
        <w:br/>
        <w:t>Монографияда ХХ ғ. екінші жартысы мен ХХІ ғ. басындағы</w:t>
        <w:br/>
        <w:t>ақындық поэзияның көрнекті тұлғалары (К.Әзірбаев, Ш.Әбенұлы,</w:t>
        <w:br/>
        <w:t>Қ.Алтынбаев, К.Шәкеев, Ә.Қалыбекова, Ә.Беркенова, Н.Лушникова</w:t>
        <w:br/>
        <w:t>және т.б.) шығармаларының поэтикалық ерекшеліктеріне ғылыми</w:t>
        <w:br/>
        <w:t>жүйелі, жан-жақты талдаулар жасалған. Ақындық поэзия өкілдерінің</w:t>
        <w:br/>
        <w:t>ауызша жөне жазбаша дәстүрлерді қатарлас, тұтастыра ұстанған</w:t>
        <w:br/>
        <w:t>поэтикалық ерекшеліктері анықталған.</w:t>
        <w:br/>
        <w:t>Зерттеу. еңбек жоғары оқу орындарының студенттері,</w:t>
        <w:br/>
        <w:t>магистранттары, филолог мамандар Мен ақындық өнер және жалпы</w:t>
        <w:br/>
        <w:t>әдебиетке қызығатын көпшілік қауымға арналған.</w:t>
        <w:br/>
        <w:t>ББК 83.3(5 Қаз)</w:t>
        <w:br/>
        <w:t>Рецензенттер: филология ғылымдарының докторы,</w:t>
        <w:br/>
        <w:t>профессор Ж.Қ.Смағұлов</w:t>
        <w:br/>
        <w:t>филология ғылымдарының кандидаты,</w:t>
        <w:br/>
        <w:t>доцент А.М.Бабашов</w:t>
        <w:br/>
        <w:t>Жауапты редакторы: филология ғылымдарының докторы,</w:t>
        <w:br/>
        <w:t>профессор Т.С.Тебегенов</w:t>
        <w:br/>
        <w:t>ҚАЗАҚСТАН РЕСПУБЛИКАСЫНЫҢ</w:t>
        <w:br/>
        <w:t>ҰЛТТЫҚ АКАДЕМИЯЛЫҚ КІТАПИАНАСЫ</w:t>
        <w:br/>
        <w:t>ы.00291360</w:t>
      </w:r>
    </w:p>
    <w:p>
      <w:r>
        <w:t>16ВМХ 978-601-273-180-4</w:t>
        <w:br/>
        <w:t>С Ш.Б.Ақатаева</w:t>
        <w:br/>
        <w:t>Ө Қарағанды «Болашақ»</w:t>
        <w:br/>
        <w:t>университеті, 2013</w:t>
        <w:br/>
        <w:t>зерттеулерге де бағдар жасалады. Бұл зерттеу тақырыбы</w:t>
        <w:br/>
        <w:t>өзектілігінің кешенді сипатын айқындай түседі.</w:t>
        <w:br/>
        <w:t>Бұл жұмыста ХХғ, екінші жартысы мен ХХТІ ғ. басындағы</w:t>
        <w:br/>
        <w:t>ақындық поэзияның көрнекті тұлғалары (К.Әзірбаев, Ш.Әбенұлы,</w:t>
        <w:br/>
        <w:t>Қ.Алтынбаев, К.Шәкеев, Ә.Қалыбекова, Ә.Беркенова,</w:t>
        <w:br/>
        <w:t>Н.Лушникова және т.б. шығармаларының поэтикалық</w:t>
        <w:br/>
        <w:t>ерекшеліктеріне жүйелі және жан-жақты жинақтау, талдаулар</w:t>
        <w:br/>
        <w:t>жасау мақсат етілді.</w:t>
        <w:br/>
        <w:t>Монографияда қамтылған кезеңдегі ақындар</w:t>
        <w:br/>
        <w:t>шығармашылығы тұңғыш рет әдеби даму қозғалысы</w:t>
        <w:br/>
        <w:t>заңдылықтары бойынша қарастырылды. Ақындық поэзия</w:t>
        <w:br/>
        <w:t>өкілдерінің ауызша және жазбаша дәстүрлерді қатарлас,</w:t>
        <w:br/>
        <w:t>тұтастыра ұстанған поэтикалық ерекшеліктері анықталды.</w:t>
        <w:br/>
        <w:t>Ақындар | шығармашылығындағы лирикалық өлеңдердің</w:t>
        <w:br/>
        <w:t>романтикалық сыршылдық әуендері, дидактикалық-</w:t>
        <w:br/>
        <w:t>философиялық сарындары, ұлттық-этнографиялық болмысы</w:t>
        <w:br/>
        <w:t>сараланды. Ақындардың қазақтың ұлттық тарихына, әдет-</w:t>
        <w:br/>
        <w:t>ғұрыптарға, тұрмыстық-салтқа қатысты этномәдени,</w:t>
        <w:br/>
        <w:t>этнопедагогикалық-этнопсихологтялық өлендерінің жанрлық</w:t>
        <w:br/>
        <w:t>деңгейлері талданды. Ақындардың айтыстарындағы дәстүрлі</w:t>
        <w:br/>
        <w:t>жоне жаңашыл сипаттардың (тақырып, идея, бейнелілік, өлшем-</w:t>
        <w:br/>
        <w:t>өрімҙерекшеліктері сабақтастығы бағаланды. Ақындар</w:t>
        <w:br/>
        <w:t>дастандарының тарихи негіздері, эпикалық баяндау Мен</w:t>
        <w:br/>
        <w:t>көркемдік жинақтау, фольклорлық және реалистік бейнелеулер</w:t>
        <w:br/>
        <w:t>айқындалды.</w:t>
        <w:br/>
        <w:t>Зерттеу нысанына алынған ақындар шығармалары арқылы</w:t>
        <w:br/>
        <w:t>ақындық поэзияның ХХ ғасырдың екінші жартысы мен ХХІ</w:t>
        <w:br/>
        <w:t>ғасырдың басындағы жалпы ұлттық әдеби даму үдерісіндегі</w:t>
        <w:br/>
        <w:t>маңызы анықталды.</w:t>
        <w:br/>
        <w:t>КІРІСПЕ</w:t>
        <w:br/>
        <w:t>Қазақ әдеоиетінің көп ғасырлар бойы үзілмеген тарихи жолы</w:t>
        <w:br/>
        <w:t>ұлтымыздың да қалыптасу, даму жолымен сабақтас танылады.</w:t>
        <w:br/>
        <w:t>Қазақтың ақындық поэзиясы халықтың ежелгі дәстүрлерінен</w:t>
        <w:br/>
        <w:t>бастап бүгінгі заманға жеткен, енді болашаққа ұласатын</w:t>
        <w:br/>
        <w:t>тарихындағы барлық оқиғалардың халық арасындағы ықпалды</w:t>
        <w:br/>
        <w:t>рухани арна болып келеді. Рухани мәдениетіміздің негізгі желісін</w:t>
        <w:br/>
        <w:t>құрайтын ақындық поэзияның халықтың жандүниесімен,</w:t>
        <w:br/>
        <w:t>психологиялық болмысымен тұстасқан эстетикалық ықпалы -</w:t>
        <w:br/>
        <w:t>әдебиетіміздің дербес өзгешелігі. Ақындық поэзияның уақыт пен</w:t>
        <w:br/>
        <w:t>кеңістік жүйесіндегі эстетикалық-гуманистік сипаты,ұлттық</w:t>
        <w:br/>
        <w:t>әдебиеттің дамуы үрдісіндегі көркемдік ықпалы, қоғамдық-</w:t>
        <w:br/>
        <w:t>әлеуметтік қырлары барлық уақытта да маңыздылығымен</w:t>
        <w:br/>
        <w:t>айқындалады.</w:t>
      </w:r>
    </w:p>
    <w:p>
      <w:r>
        <w:t>Ақындық поэзияның ХХ ғасырдың екінші жартысындағы</w:t>
        <w:br/>
        <w:t>кезеңі тарихи оқиғалармен етене дамитын дәстүрдің жаңаша</w:t>
        <w:br/>
        <w:t>жалғасуымен ерекшеленеді. Ауызша және жазбаша дәстүрді</w:t>
        <w:br/>
        <w:t>қатарлас ұстанған классикалық ұлттық үрдісті дамытқан ақындық</w:t>
        <w:br/>
        <w:t>поэзия өкілдерінің шығармашылығы қазақ әдебиетінің уақыт</w:t>
        <w:br/>
        <w:t>шындығын жырлайтын сергек сипатын айқын танытты. ХХ</w:t>
        <w:br/>
        <w:t>ғасырдың 20-40-жылдары Кеңес Одағы көлеміндегі саяси-</w:t>
        <w:br/>
        <w:t>идеологиялық, қоғамдық-әлеуметті оқиғалардың қалың</w:t>
        <w:br/>
        <w:t>ортасында ақындық поэзия өкілдері жүргендігі белгілі. Қазақ</w:t>
        <w:br/>
        <w:t>әдебиеті тарихының басты іргетасын, негізгі арнасын құраған</w:t>
        <w:br/>
        <w:t>ақын-жыраулар поэзиясының азаматтық тұғырнамасын Жамбыл</w:t>
        <w:br/>
        <w:t>Жабаев, Нүрпейіс Байғанин, Доскей Әлімбаев, Шашубай</w:t>
        <w:br/>
        <w:t>Қошқарбаев, Нұрлыбек Баймұратов, Төлеу Көбдіков, Қалқа</w:t>
        <w:br/>
        <w:t>Жапсарбаев, Нұрхан Ахметбеков, Нартай Бекежанов, Кенен</w:t>
        <w:br/>
        <w:t>Әзірбаев, Үмбетәлі Кәрібаев, Есдәулет Қандеков және т.б.</w:t>
        <w:br/>
        <w:t>ондаған ақындардың жалғастырғаны мәлім. Қазақ әдебиеті</w:t>
        <w:br/>
        <w:t>тарихына арналған іргелі түрлі зерттеулерде ауызша және</w:t>
        <w:br/>
        <w:t>жазбаша ақындық поэзия тұлғаларының әдеби мұралары өзекті</w:t>
        <w:br/>
        <w:t>мәселелер қатарында бағаланды.</w:t>
        <w:br/>
        <w:t>Қазақстанның тәуелсіздік жолындағы жаңа тарихы</w:t>
        <w:br/>
        <w:t>халқымыздың рухани мәдениетіндегі ұлттық сипаты айқын</w:t>
        <w:br/>
        <w:t>мұраларды ұрпақтардың мәңгі игілігіне айналдыруды басты</w:t>
        <w:br/>
        <w:t>3</w:t>
        <w:br/>
        <w:t>1 АҚЫНДАРДЫҢ ЛИРИКАЛЫҚ-ДИДАКТИКАЛЫҚ</w:t>
        <w:br/>
        <w:t>ӨЛЕҢДЕРІНДЕГІ ӨМІР ШЫНДЫҒЫ ЖӘНЕ КӨРКЕМДІК</w:t>
        <w:br/>
        <w:t>ШЕШІМ</w:t>
        <w:br/>
        <w:t>1.11 Тарихи-мәдени даму және оның ақындық поэзиямен</w:t>
        <w:br/>
        <w:t>сабақтастығы</w:t>
        <w:br/>
        <w:t>Өмір шындығы көрнек өнері (көркемөнер) туындыларының</w:t>
        <w:br/>
        <w:t>барлығында бейнеленеді. Адамзаттың эстетикалық</w:t>
        <w:br/>
        <w:t>дүниетанымының көркем туындылар арқылы бейнеленуінде</w:t>
        <w:br/>
        <w:t>туындылардың авторлары өздері түсінген, сезінген шындық</w:t>
        <w:br/>
        <w:t>деректерінің құбылыстарын миллиондаған адамдардың да таным</w:t>
        <w:br/>
        <w:t>деңгейлеріне сәйкестендіруге күш салады. Адамзаттың</w:t>
        <w:br/>
        <w:t>эстетикалық дүниетаным көзқарастары ұрпақтар жалғастығы</w:t>
        <w:br/>
        <w:t>жүйесінде ұлттық топырақта пайда болған, қалыптасқан</w:t>
        <w:br/>
        <w:t>әуендерін сарындарын сақтай дамиды. Өмір шындығын негізге</w:t>
        <w:br/>
        <w:t>ала отырып, көркеменер туындыларының авторлары адамдардың</w:t>
        <w:br/>
        <w:t>ата-бабалардан бері сақталып келген ойлау мүмкіндіктеріне</w:t>
        <w:br/>
        <w:t>сәйкес әсерлі туындыларын өмірге әкеледі. Сөз өнері</w:t>
        <w:br/>
        <w:t>мұраларының ұлттық топырақта пайда болып, өсіп-өніп</w:t>
        <w:br/>
        <w:t>өркендеуі сол ортаның ғасырлар бойы үздіксіз даму қозғалысы</w:t>
        <w:br/>
        <w:t>ортасында жүзеге асады. Өмір шындығы - халықтың әлеуметтік-</w:t>
        <w:br/>
        <w:t>қоғамдық тұрмысының сан салалы жүйесінің айнасы.</w:t>
        <w:br/>
        <w:t>Адамдардың өзара қарым-қатынастары, отбасынан бастап ауыл,</w:t>
        <w:br/>
        <w:t>аймақ, халық тіршілігі, одан кеңейе келе мемлекеттер ішіндегі,</w:t>
        <w:br/>
        <w:t>сыртқы байланыстар - бәрі де өмір шындығы болмысын құрайды.</w:t>
        <w:br/>
        <w:t>Адамдардың атамекен қоныстарына, тұтастай өлкесіне, Отанына</w:t>
        <w:br/>
        <w:t>арналған дүниетану көзқарастары табиғат құбылыстарымен</w:t>
        <w:br/>
        <w:t>егізделген ойлармен, бейнелеулермен өрнектеледі. Табиғаттағы</w:t>
        <w:br/>
        <w:t>жанды және жансыз тіршілік денелерінің саналы ой иесі</w:t>
        <w:br/>
        <w:t>адамдардың жандүниесінде сәулеленуі өнер туындылары арқылы</w:t>
        <w:br/>
        <w:t>ғана айқындалады. Қазақтың ақындық поэзиясының ежелгі</w:t>
        <w:br/>
        <w:t>дәуірден қазірі заманға дейінгі ұласқан жолындағы</w:t>
        <w:br/>
        <w:t>туындылардың барлығында да өмір шындығының эстетикалық</w:t>
      </w:r>
    </w:p>
    <w:p>
      <w:r>
        <w:t>талғаммен бейнеленуінің куәсі боламыз.</w:t>
        <w:br/>
        <w:t>Бірімен бірі ұқсас, үндес құбылыстарды өзара баламалау,</w:t>
        <w:br/>
        <w:t>егіздеу, мегзеу түрлерінде бейнелеу арқылы ақындар өмір</w:t>
        <w:br/>
        <w:t>8</w:t>
        <w:br/>
        <w:t>Жапсарбаевтың “Ленин нұры”, “Октябрь толғауы”, “Коммунизм”,</w:t>
        <w:br/>
        <w:t>Қуат Терібаевтың “Кең заманым гүлденген”, “Одағым”,</w:t>
        <w:br/>
        <w:t>“Қазақстан”, “Әсімхан Қосбасаровтың”, “Октябрь таңы”, Көкен</w:t>
        <w:br/>
        <w:t>Шәкеевтің “Менің жырым”, “Өмірімнің айнасы”, Әселхан</w:t>
        <w:br/>
        <w:t>Қалыбекованың “Партия | туралы толғаныс”, Қалихан</w:t>
        <w:br/>
        <w:t>Алтынбаевтың “Октябрь арналары” топтамасындағы өлеңдер</w:t>
        <w:br/>
        <w:t>(“Қызыл отау”, “Жыршылар”, “Саужой”, “Түркісиб”, “Тың</w:t>
        <w:br/>
        <w:t>көтеру”, “Космос”), “Армысын, алпыс!”, “Жаны ізгі коммунист”</w:t>
        <w:br/>
        <w:t>“Қияп қанатында” және т.б. өлеңдер - уақыт шындығын, халқын</w:t>
        <w:br/>
        <w:t>сүйген перзентік махаббатпен жырлаған ақындардың шыншыл</w:t>
        <w:br/>
        <w:t>жырлары.</w:t>
        <w:br/>
        <w:t>Бұл - ХХ ғасырдың екінші жартысындағы Қазақстандағы</w:t>
        <w:br/>
        <w:t>өмір шындығы. Әрине, кеңестік әкімшілік-басқару жүйесінің,</w:t>
        <w:br/>
        <w:t>идеологиялық саясатының кемшіліктері, ұлттық ділдің, тілдің,</w:t>
        <w:br/>
        <w:t>діннің көлеңкеде қалдырылғаны және т.б. зардаптар тарихи</w:t>
        <w:br/>
        <w:t>тұрғыда бағаланып келеді. “Түрі ұлттық, мазмұны социалистік”</w:t>
        <w:br/>
        <w:t>деп аталатын кеңестік идеологиялық көзқарас аясында</w:t>
        <w:br/>
        <w:t>бағаланатын СССР-дегі ұлттар мәдениеттерінің таптық бағдарды,</w:t>
        <w:br/>
        <w:t>коммунистік жүйені, маркстік-лениндік дүниетанымды ғана</w:t>
        <w:br/>
        <w:t>ұстануы қатаң қағидаға айналғаны да мәлім. Бұл, әрине, ұлттың</w:t>
        <w:br/>
        <w:t>мәдениеттердің дәстүрлі арналарының толыққанды болуын тежеп</w:t>
        <w:br/>
        <w:t>келді. Бірақ, қазақ фольклорының, қазақ әдебиетінің біршама</w:t>
        <w:br/>
        <w:t>қамтылған тарихнамасы жүйесінің жинақталуы, жасалуы осы ХХ</w:t>
        <w:br/>
        <w:t>ғасырдың екінші жартысында жүзеге асырылды.</w:t>
        <w:br/>
        <w:t>Қазақ ССР Ғылым академиясындағы М.О.Әуезов атындағы</w:t>
        <w:br/>
        <w:t>Әдебиет және өнер институтында фольклор, Жамбылтану,</w:t>
        <w:br/>
        <w:t>қолжазбалар бөлімдері ғылыми орталықтар болып тұрақты</w:t>
        <w:br/>
        <w:t>жұмыс істеді, мемлекеттің қаржыландыруымен фольклорлық-</w:t>
        <w:br/>
        <w:t>этнографиялық экспедициялар Қазақстанның аймақтарынан</w:t>
        <w:br/>
        <w:t>мұраларды жинаумен айналысты. Ал, тіл білімі институтының</w:t>
        <w:br/>
        <w:t>диалектологиялық экспедициялары да мемлекеттік қолдаумен</w:t>
        <w:br/>
        <w:t>жұмыстар жүргізді Университет пен педагогикалық</w:t>
        <w:br/>
        <w:t>инстиуттардың филология факультеттерінің “Қазақ тілі мен</w:t>
        <w:br/>
        <w:t>әдебиеті” мамандығы бөлімі студенттерінің мемлекеттің</w:t>
        <w:br/>
        <w:t>қаржыландыруымен фольклорлық-диалектологиялық практикасы</w:t>
        <w:br/>
        <w:t>жүргізілді. Бұл жұмыстардың Қазақстанның аймақтарындағы</w:t>
        <w:br/>
        <w:t>ақын-жыраулар мен фольклор мұраларын жинауға пайдалы</w:t>
        <w:br/>
        <w:t>ықпалы болды. Ауылдағы халық мұрасын жинаушылардың</w:t>
        <w:br/>
        <w:t>13</w:t>
        <w:br/>
        <w:t>функционирования) восприятия Ии развития искусства,</w:t>
        <w:br/>
        <w:t>развертывания мирового художественного процесса” (|5, 911.</w:t>
        <w:br/>
        <w:t>Демек, қазақ әдебиетінің тарихындағы негізгі жетекші арна</w:t>
        <w:br/>
        <w:t>ақындық поэзияның ХХ ғасыр-дың екінші жартысы мен ХХІ</w:t>
        <w:br/>
        <w:t>ғасырдың басындағы дамуы элемдік көркемдік даму үдерісін</w:t>
        <w:br/>
        <w:t>толықтыратын ұлттық рухани мәдениет, өнер дамуын көрсетеді.</w:t>
        <w:br/>
        <w:t>Аталған кезеңдегі ақындық поэзия шығармаларында қазақ</w:t>
        <w:br/>
        <w:t>тұрмысының қоғамдық-элеуметтік құбылыстары толық қамтыла</w:t>
      </w:r>
    </w:p>
    <w:p>
      <w:r>
        <w:t>жырланды.</w:t>
        <w:br/>
        <w:t>Халық ақындарының ел тұрмысының барлық салаларына үн</w:t>
        <w:br/>
        <w:t>қосқан шығармашылық сипатына орай олардың туындылары</w:t>
        <w:br/>
        <w:t>ұжымдық жинақтар және дербес авторлық кітаптар түрлерінде</w:t>
        <w:br/>
        <w:t>мемлекет қамқорлығымен жарияланды. Мысалы, халық ақындары</w:t>
        <w:br/>
        <w:t>шығармалары топтастырылған мынадай жинақтардың</w:t>
        <w:br/>
        <w:t>жариялануы бұл саладағы шығармашылықтың кеңінен өрістеуіне</w:t>
        <w:br/>
        <w:t>елеулі ықпал етті: “Халық ақындары” (1953), “Ленин туралы</w:t>
        <w:br/>
        <w:t>өлеңдер” (1955), “Ақын жырлары” (1958), “Ақындар айтысы”</w:t>
        <w:br/>
        <w:t>(1958), “Ақындар үні” (1958), “Заман шабыты” (1958), “Оңтүстік</w:t>
        <w:br/>
        <w:t>Қазақстан ақындарының айтысы” (1958), “Оңтүстік өңірінде”</w:t>
        <w:br/>
        <w:t>(1960), “Ақындар шықты айтысқа” (1960), “Қарағанды</w:t>
        <w:br/>
        <w:t>жұмысшыларының әңгіме-жырлары” (1961), “Ақындар жыры”</w:t>
        <w:br/>
        <w:t>(1960), “Пернедегі термелер” (1965), “Ленин деп халық</w:t>
        <w:br/>
        <w:t>жырлайды” (1969), “Еңбек күйі” (1962), “Қазақтың қазіргі халық</w:t>
        <w:br/>
        <w:t>поэзиясы” (1973), “Жамбыл және қазақтың халық поэзиясы”</w:t>
        <w:br/>
        <w:t>(1975), “Халық поэзиясы және бүгінгі өмір” (1976), “Шұғыла”</w:t>
        <w:br/>
        <w:t>(1977), “Жыр-аманат” (1978) және т.б. Қазақтың ақындық</w:t>
        <w:br/>
        <w:t>поэзиясы тұлғалары шығармаларының Кеңес Одағы халықтарына</w:t>
        <w:br/>
        <w:t>таралуына да ерекше мән берілді. Орыс тіліне аударылған</w:t>
        <w:br/>
        <w:t>жинақтарды жүйелі жариялап келе жатқан бұрынғы үрдіс</w:t>
        <w:br/>
        <w:t>жалғастырылып мынадай жинақтар жарық көрді: “Песни</w:t>
        <w:br/>
        <w:t>казахских степей” (1951), “На земле целинной” (1955), “Казахская</w:t>
        <w:br/>
        <w:t>советская поэзия” (1956), “Степь поет” (1958), “Хрестоматия по</w:t>
        <w:br/>
        <w:t>литературе народов СССР” (1959), “Антология казахской</w:t>
        <w:br/>
        <w:t>советской поэзии” (1972) және т.б.</w:t>
        <w:br/>
        <w:t>ХХ ғасырдың екінші жартысында дәстүрлі ақындық</w:t>
        <w:br/>
        <w:t>поэзияның көрнекті тұлғаларының жеке авторлық кітаптары да</w:t>
        <w:br/>
        <w:t>үздіксіз жарияланды. Жамбыл Жабаев, Тұрмағамбет Ізтілеуов,</w:t>
        <w:br/>
        <w:t>Ығылман Шөреков, Нұрпейіс Байғанин, Ыбырай Сандыбаев,</w:t>
        <w:br/>
        <w:t>10</w:t>
        <w:br/>
        <w:t>ХХ ғасыр - Қазақстанның әлемдік ғылыми-техникалық</w:t>
        <w:br/>
        <w:t>прогресс қарқынына толық қосылған кезеңі. Кеңес мемлекеті</w:t>
        <w:br/>
        <w:t>құрамында болса да адамдардың уақыт тынысымен қосыла</w:t>
        <w:br/>
        <w:t>соққан жүрек лүпілін ақындар жырлауға тырысты. Қазақ -</w:t>
        <w:br/>
        <w:t>қанағатшыл, жомарт пейілді халық. Төрт түлікті, мол астықты</w:t>
        <w:br/>
        <w:t>өсірген ауылда да, ғылымды, техниканы, өндірісті, өнеркәсіпті</w:t>
        <w:br/>
        <w:t>игерген қалаларда да қол жеткен табыстардың халықтың әл-</w:t>
        <w:br/>
        <w:t>ауқатының жақсаруына септігін тигізіп жатқан шындығына ел</w:t>
        <w:br/>
        <w:t>қуанды. Тарихтың талай-талай қысталаң кезеңдеріндегі</w:t>
        <w:br/>
        <w:t>соғыстарды, ашаршылықтарды, қуғын-сүргіндері басынан көп</w:t>
        <w:br/>
        <w:t>өткерген халқымыздың ХХ ғасырдың екінші жартысындағы</w:t>
        <w:br/>
        <w:t>тыныштыққа, қарын тойған баршылыққа қанағаттанған көңілі -</w:t>
        <w:br/>
        <w:t>біздің ұлттық мінез-құлық психологиямыздың шынайы болмысы.</w:t>
        <w:br/>
        <w:t>Ақындық шабыт - өмірдегі қарама-қайшы құбылыстардан,</w:t>
        <w:br/>
        <w:t>олардың жақсысынан да, жағымсызынан да туындайтын сезім</w:t>
        <w:br/>
        <w:t>құбылысының сипаты. Қазақстанның далаларында да,</w:t>
        <w:br/>
        <w:t>қалаларында да адамдардың материалдық және рухани тұрғыда</w:t>
        <w:br/>
        <w:t>қанағат сезіммен жүргендігі сөз арқауындағы ақындық поэзия</w:t>
        <w:br/>
        <w:t>тұлғаларын шабыттандырғаны анық. Ақындардың өлеңдеріндегі</w:t>
        <w:br/>
        <w:t>лирикалық қаһармандар өршіл арманмен алға ұмтылған қазақтың</w:t>
        <w:br/>
        <w:t>романтик қыздарының, ұлдарының жан жүйелік болмысын</w:t>
        <w:br/>
        <w:t>поэтикалық бейнелеулермен жырлады. Мысалы, Әселхан</w:t>
        <w:br/>
        <w:t>Қалыбекованың “Шабыт құдіреті” атты толғауының лирикалық-</w:t>
        <w:br/>
        <w:t>психологиялық құрылымы арманшыл, күрескер адамдардың жан</w:t>
        <w:br/>
        <w:t>жүйесін, шынайы тұлғасын және жаңалығы мол заман бейнесін</w:t>
      </w:r>
    </w:p>
    <w:p>
      <w:r>
        <w:t>көз алдымызға елестетеді:</w:t>
        <w:br/>
        <w:t>Оқтарын қағып жасынның,</w:t>
        <w:br/>
        <w:t>Бұлттан әрі асырдым.</w:t>
        <w:br/>
        <w:t>Рухын сүйді Жер-Ана,</w:t>
        <w:br/>
        <w:t>Жарыққа ғашық ақынның.</w:t>
        <w:br/>
        <w:t>Жартысына жалғанның</w:t>
        <w:br/>
        <w:t>Желбауын тақтым шатырдың.</w:t>
        <w:br/>
        <w:t>Жолбарыс жүрек, нар төзім,</w:t>
        <w:br/>
        <w:t>Сарбазындай ақылдың,</w:t>
        <w:br/>
        <w:t>Көмейімнен ән саулап,</w:t>
        <w:br/>
        <w:t>Бауырымнан дән саулап,</w:t>
        <w:br/>
        <w:t>Қырандай көкке атылдым.</w:t>
        <w:br/>
        <w:t>Қанаты талған құстарды,</w:t>
        <w:br/>
        <w:t>20</w:t>
        <w:br/>
        <w:t>айтылатын жалпыхалықтық, әлемдік көзқарастарымен деңгейлес</w:t>
        <w:br/>
        <w:t>толғаныстар:</w:t>
        <w:br/>
        <w:t>...Ең әуелі бейбітшілік - қорғаным,</w:t>
        <w:br/>
        <w:t>Мен көксеймін бүкіл әлем арманын</w:t>
        <w:br/>
        <w:t>Мен айтамын адамзаттың ойларын,</w:t>
        <w:br/>
        <w:t>Тыныштыққа бөлесін деп таңдарым.</w:t>
        <w:br/>
        <w:t>Менің туым - туысқандық, бірлестік,</w:t>
        <w:br/>
        <w:t>Маған да жат - көре алмастық, күндестік</w:t>
        <w:br/>
        <w:t>Тың тыңайтып, көтеріліп еңсеміз.</w:t>
        <w:br/>
        <w:t>Аңыздағы алыптардай күнде өстік |9, 7.</w:t>
        <w:br/>
        <w:t>Ал, Әбікен Сарыбаевтың “Заманымды жырлаймын” атты</w:t>
        <w:br/>
        <w:t>толғауы Қазақстанның СССР мемлекеті құрамындағы одақтас</w:t>
        <w:br/>
        <w:t>республика болған кезеңіне, ақынның өзі көрген материалдық</w:t>
        <w:br/>
        <w:t>және рухани мәдениеттегі жетістіктерді поэтикалық әсерлі</w:t>
        <w:br/>
        <w:t>жолдармен, лирикалық сыршылдықпен жырлаумен берілген:</w:t>
        <w:br/>
        <w:t>...Қалыптасқан Қазақстан,</w:t>
        <w:br/>
        <w:t>Көп ғалымды өсірді,</w:t>
        <w:br/>
        <w:t>Тың жерді де игердік,</w:t>
        <w:br/>
        <w:t>Мылқау дала шешілді</w:t>
        <w:br/>
        <w:t>“Қазақпын!” - деп әлемге,</w:t>
        <w:br/>
        <w:t>Еңбекпен қағам төсімді.</w:t>
        <w:br/>
        <w:t>Мал бағамын ерінбей</w:t>
        <w:br/>
        <w:t>Орамын астық шегінбей,</w:t>
        <w:br/>
        <w:t>Құрылысты да орнатам,</w:t>
        <w:br/>
        <w:t>Жалқаулыққа берілмей,</w:t>
        <w:br/>
        <w:t>Қазағым алға самғайды,</w:t>
        <w:br/>
        <w:t>Аспанның жарық көгіндей</w:t>
        <w:br/>
        <w:t>Қалған емес қазағым,</w:t>
        <w:br/>
        <w:t>Еңбекпен көзге көрінбей (10, 251.</w:t>
        <w:br/>
        <w:t>Ақындардың жырлары - халық көңілінің айнасы. Кеңес</w:t>
        <w:br/>
        <w:t>заманы тұсындағы ұлттық мәдениеттерді халықтар достығы</w:t>
        <w:br/>
        <w:t>аясында өзара бауырластық, байланыстылық жағдайында бағалау</w:t>
        <w:br/>
        <w:t>арқылы ақындық поэзия дәстүрлі публицистикалық әуендерін</w:t>
        <w:br/>
        <w:t>заман тынысымен байланыстыра білді. Қазақстанның барлық</w:t>
        <w:br/>
        <w:t>салалардағы жетістіктері де, кемшіліктері де тарихи-мәдени</w:t>
        <w:br/>
        <w:t>дамудың желісінде танылды. Ақындар өмір шындығы деректерін</w:t>
        <w:br/>
        <w:t>көркемдік-эстетикалық таныммен қабылдады.</w:t>
        <w:br/>
        <w:t>19</w:t>
      </w:r>
    </w:p>
    <w:p>
      <w:r>
        <w:t>Әсімхан Қосбасаровқа Қазақстанның халық ақыны деген құрметті</w:t>
        <w:br/>
        <w:t>атақ берілді. Одан бергі жерде Шығыс Қазақстандық Абаш</w:t>
        <w:br/>
        <w:t>Кәкенов Қазақстан Жастар Одағы сыйлығын иеленсе, Аманжол</w:t>
        <w:br/>
        <w:t>Әлтаев пен Мұхамеджан Тазабеков жастардың мемлекеттік</w:t>
        <w:br/>
        <w:t>“Дарын” сыйлықтарының иегері атанды. Бірнеше өнерпазға</w:t>
        <w:br/>
        <w:t>Қазақстан Республикасының еңбек сіңірген қайраткері атағы</w:t>
        <w:br/>
        <w:t>берілді. Осының бәрін атамұра өнерге көрсеткен лайықты құрмет</w:t>
        <w:br/>
        <w:t>деп түсіну керек. Жыл өткен сайын айтыс қанатын кеңге жайды.</w:t>
        <w:br/>
        <w:t>Қазақстан өз тәуелсіздігін алып, дербестігін жария еткеннен бері</w:t>
        <w:br/>
        <w:t>Абай мен Жамбылдың 150 жылдық, Түркістанның 1500 жылдық,</w:t>
        <w:br/>
        <w:t>Тараздың 2000 жылдық мерейтойына орай өткізілген</w:t>
        <w:br/>
        <w:t>республикалық жыр сайыстары айтыстың жаңа сапалық дәрежеге</w:t>
        <w:br/>
        <w:t>көтерілуіне игі ықпал жасады.</w:t>
        <w:br/>
        <w:t>1989 жылы Моңғолияның, Өзбекстанның, Қырғызстанның,</w:t>
        <w:br/>
        <w:t>Ресейдің айтыскерлерінің қатысуымен Алматыда төрт күн бойы</w:t>
        <w:br/>
        <w:t>әткен халықаралық айтыс ұлт өнерінің ел мен елді</w:t>
        <w:br/>
        <w:t>жалғастыратын жасампаздық құдіретін жалпақ әлемге паш етті”</w:t>
        <w:br/>
        <w:t>(7, 101.</w:t>
        <w:br/>
        <w:t>Ақындық поэзияның ХХ ғасырдың 80-90-жылдарындағы</w:t>
        <w:br/>
        <w:t>даму өрісінде мемлекеттік тұрғыдағы назар аударудың күшейе</w:t>
        <w:br/>
        <w:t>түскендіі қоғамдағы (болып жатқан саяси-элеуметтік,</w:t>
        <w:br/>
        <w:t>экономикалық хал-ахуалмен тікелей) байланысты еді.</w:t>
        <w:br/>
        <w:t>Мемлекеттік басқару орындары халықтың ықыласынан,</w:t>
        <w:br/>
        <w:t>қолдауынан айрылып қалмау үшін ақындық поэзияның көрнекті</w:t>
        <w:br/>
        <w:t>тұлғаларын пайдаланды. Оларға айрықша назар аударылудың</w:t>
        <w:br/>
        <w:t>арқасында халықтың билік-экімшілік жүйесіне деген</w:t>
        <w:br/>
        <w:t>көзқарастарынан туатын қайшылықтар, қақтығыстар бола</w:t>
        <w:br/>
        <w:t>қоймады.</w:t>
        <w:br/>
        <w:t>Ақындар - халықпен біртұтас жаралған айрықша тұлғалар.</w:t>
        <w:br/>
        <w:t>Халықтың басынан өткен жақсылықтар мен жамандықтарды жыр</w:t>
        <w:br/>
        <w:t>арқауына алатын, жақсылықты ардақтай, жамандықты қаралай</w:t>
        <w:br/>
        <w:t>жырлаудан айнымайтын ақындар ұлт тағдырының ұраншылары,</w:t>
        <w:br/>
        <w:t>қайраткерлер тұрғысында танылды. Сөз болып отырған кездегі</w:t>
        <w:br/>
        <w:t>ақындық поэзияның халыққа танымал болған тұлғалары осындай</w:t>
        <w:br/>
        <w:t>мәртебелі биіктікті игерді.</w:t>
        <w:br/>
        <w:t>ХХ ғасырдың екінші жартысындағы қазақ халқының тарихи</w:t>
        <w:br/>
        <w:t>тағдырында ата- бабалардың ежелден халыптасқан игі, ізгі</w:t>
        <w:br/>
        <w:t>дәстүрлері жаңғыртылды. Қазақстанның кең-байтақ даласындағы</w:t>
        <w:br/>
        <w:t>15</w:t>
        <w:br/>
        <w:t>шындығының табиғи және астарлы сипаттарын аңғартады.</w:t>
        <w:br/>
        <w:t>Әдебиеттанушы ғалым М.Базарбаев былай дейді: “Көркем</w:t>
        <w:br/>
        <w:t>өнерде, оның ішінде әдебиетте шығарма, әрине, өмір шындығына</w:t>
        <w:br/>
        <w:t>сүйеніп жазылады. Нақтылы өмір құбылыстарын, оның сырын,</w:t>
        <w:br/>
        <w:t>қайшылықтарын терендеп түсінбей, тебіреніп-толғанбай, сезінбей</w:t>
        <w:br/>
        <w:t>көркем шығарма тумайды. ..Шығарма - оқырман үшін</w:t>
        <w:br/>
        <w:t>тартымды, рухани ләззатқа бөлейтін, тәрбиелік-танымдық қасиеті</w:t>
        <w:br/>
        <w:t>мол, адамның дүниеге көзқарасын қалыптастыратын, өмір</w:t>
        <w:br/>
        <w:t>сырларын ашатын, өнер туындысы болуы қажет” (А, 159).</w:t>
        <w:br/>
        <w:t>ХХ ғасырдың екінші жартысы мен ХХІ ғасырдың басы -</w:t>
        <w:br/>
        <w:t>қазақ халқы мәдениетінің әлемдік өркениет деңгейінде анық</w:t>
      </w:r>
    </w:p>
    <w:p>
      <w:r>
        <w:t>танылған дәуір. ХХ ғасырдың 30-40-жылдарынан бастап</w:t>
        <w:br/>
        <w:t>шығармалары әлем халықтарының тілдеріне аударылған Жамбыл</w:t>
        <w:br/>
        <w:t>Жабаевтың мұрасы, 50-80-жылдары аралығында Абайдың,</w:t>
        <w:br/>
        <w:t>Мұхтар Әуезовтің, Сәбит Мұқановтың, Ғабит Мүсіреповтің,</w:t>
        <w:br/>
        <w:t>Ғабиден Мұстафиннің және кейінгі толқын ақын-жазушылар</w:t>
        <w:br/>
        <w:t>шығармаларының әлемдік әркениетке танылуы қазақ тұрмысы</w:t>
        <w:br/>
        <w:t>шындығының дүние жүзіне танылуында, таралуында елеулі орын</w:t>
        <w:br/>
        <w:t>алды. Ал, Қазақстанның тәуелсіздік жарияланған жаңа</w:t>
        <w:br/>
        <w:t>тарихының алғашқы онжылдықтары (1991-2005 жж.) да ұлттық</w:t>
        <w:br/>
        <w:t>мәдениетімізді, оның ішінде әдебиетімізді мәртебелі деңгейде</w:t>
        <w:br/>
        <w:t>танытты. Абайдың, Жамбылдың, Махамбеттің, Мұхтар</w:t>
        <w:br/>
        <w:t>Әуезовтің, Сәбит Мұқановтың, Ғабит Мүсіреповтің, Әлкей</w:t>
        <w:br/>
        <w:t>Марғұланның, Әбілхан Қастеевтің мерейтойлары бүкіл әлемдік,</w:t>
        <w:br/>
        <w:t>халықаралық деңгейде аталып мерекеленуі - біздің ұлттық</w:t>
        <w:br/>
        <w:t>өнеріміздің шынайылығын дәлелдейтін көрсеткіштер. Көрнекті</w:t>
        <w:br/>
        <w:t>шығармашылық тұлғалардың мұралары арқылы адамзат қазақ</w:t>
        <w:br/>
        <w:t>халқының тарихи тағдырлы шынайы болмысын, ұлттық</w:t>
        <w:br/>
        <w:t>психологиясын, яғни өмір шындығын таныды.</w:t>
        <w:br/>
        <w:t>Өмір шындығы қазақ әдебиеті тарихының ежелден бергі</w:t>
        <w:br/>
        <w:t>негізін қалаған, дамытқан, ұлттық сипатты сақтаған бірден-бір</w:t>
        <w:br/>
        <w:t>шығармашылық арна ақындық поэзияның да өзегі болып келді.</w:t>
        <w:br/>
        <w:t>Ақындардың ауызша және жазбаша дамыған өнернамалық</w:t>
        <w:br/>
        <w:t>шығармалары жалпы эстетикалық заңдылықтар аясында</w:t>
        <w:br/>
        <w:t>танылады. Дәйектей айтсақ: “Законы эстетики -- сушественные</w:t>
        <w:br/>
        <w:t>связи эстетической деятельности, творческого процесса,</w:t>
        <w:br/>
        <w:t>рождаюшего произведении искусства, а также законы собственно</w:t>
        <w:br/>
        <w:t>художественной деятельности, социального бытия,</w:t>
        <w:br/>
        <w:t>9</w:t>
        <w:br/>
        <w:t>ХХ ғасырдың екінші жартысында аталған тарихи-әдеби даму</w:t>
        <w:br/>
        <w:t>дәстүрі қарқынын бәсеңдеткен жоқ. Қазақстанның рухани</w:t>
        <w:br/>
        <w:t>мәдениеті арнасында “Халық ақындары” деген мәртебелі</w:t>
        <w:br/>
        <w:t>атақтарымен дараланған шығармашылық тұлғалардың әдебиеттің</w:t>
        <w:br/>
        <w:t>халықтық-демократиялық сипатын кеңейтуі, тереңдетуі жалғаса</w:t>
        <w:br/>
        <w:t>түсті. Халық ақыңдарыңың шығармашылық бас қосуларын</w:t>
        <w:br/>
        <w:t>мемлекеттік басқару-әкімшілік ықпалмен ұйымдастырып,</w:t>
        <w:br/>
        <w:t>республикалық деңгейдегі ғылыми-практикалық</w:t>
        <w:br/>
        <w:t>конференцияларды өткізу де тұрақты дәстүрге айналды.</w:t>
        <w:br/>
        <w:t>Ақындық поэзия өкілдерінің әдеби мұралары жеке кітаптар,</w:t>
        <w:br/>
        <w:t>антологиялық жинақтар түрлерінде жарыққа шықты. ХХ</w:t>
        <w:br/>
        <w:t>ғасырдың екінші жартысындағы қазақ әдебиеті тарихының негізгі</w:t>
        <w:br/>
        <w:t>арнасы ақындық поэзияның ғасырлардан бері үзілмей келе</w:t>
        <w:br/>
        <w:t>жатқан киелі үрдісі үнемі халықтың көз алдында болуынан</w:t>
        <w:br/>
        <w:t>айрылған жоқ. Сөз күдіретін санаға сіңіріп қалыптасқан қазақтың</w:t>
        <w:br/>
        <w:t>қаншама зиянды, зардапты ықпалдардың әсерінен жойылып,</w:t>
        <w:br/>
        <w:t>жоғалып кетпей, ұлттық психологиялық болмысын сақтап</w:t>
        <w:br/>
        <w:t>қалуына ақындық поэзия тұлғаларының әсері болғандығы ақиқат.</w:t>
        <w:br/>
        <w:t>Ақындық поэзияның ХХ ғасырдың екінші жартысы мен</w:t>
        <w:br/>
        <w:t>қазіргі ХХІ ғасырдың бас кезіндегі даму сипатында әдебиет</w:t>
        <w:br/>
        <w:t>тарихын құрайтын поэтикалық заңдылықтар жүйесі сараланып</w:t>
        <w:br/>
        <w:t>көрінеді. Аталған ақындық поэзиядағы көп жанрлы</w:t>
        <w:br/>
        <w:t>шығармалардың стильдік, көркемдік ерекшеліктерін ұлттық</w:t>
        <w:br/>
        <w:t>әдебиетіміздің дамуындағы зәру мәселелердің бірі болып</w:t>
        <w:br/>
        <w:t>саналады. Ақындардың лирикалық өлеңдеріндегі,</w:t>
        <w:br/>
        <w:t>айтыстарындағы, дастандарындағы тақырып, идея, композиция,</w:t>
        <w:br/>
        <w:t>сюжет, стиль, тілдік ерекшеліктердің әдеби даму қозғалысы</w:t>
        <w:br/>
        <w:t>аясында қарастырылуы зерттеудің өзектілігін танытады. Дәстүрлі</w:t>
      </w:r>
    </w:p>
    <w:p>
      <w:r>
        <w:t>ақындық поэзияның қазіргі жазбаша әдебиет қозғалысымен</w:t>
        <w:br/>
        <w:t>сабақтаса, қатарласа дамуының дара болмысын арнайы қарастыру</w:t>
        <w:br/>
        <w:t>арқылы қазіргі тәуелсіз Қазақстан мәдениетінің әлемдік</w:t>
        <w:br/>
        <w:t>әркениеттегі ұлттық тұғырлы еңсесі биіктей түседі. Ақындық</w:t>
        <w:br/>
        <w:t>поэзия қазақ сөз өнерінің ежелден бүгінге жеткен, енді болашаққа</w:t>
        <w:br/>
        <w:t>ұласқан ұлттық-этнографиялық сипатын әлемге таныта алады.</w:t>
        <w:br/>
        <w:t>Сондықтан, ХХ ғасырдың екінші жартысы мен ХХІ ғасырдың</w:t>
        <w:br/>
        <w:t>басындағы ақындық поэзияның көрнекті өкілдерінің</w:t>
        <w:br/>
        <w:t>шығармаларын арнайы қарастыру арқылы алдағы жаңа</w:t>
        <w:br/>
        <w:t>Жабаев (1846-1945). Его стихи переведены на все языки</w:t>
        <w:br/>
        <w:t>советских народов и частично на западноевропейские языки.</w:t>
        <w:br/>
        <w:t>Известные Также ақыны Керимбетов, Байзаков, Байганин,</w:t>
        <w:br/>
        <w:t>Тажибаева, Алимбетов. В Казахстане популярны состязания</w:t>
        <w:br/>
        <w:t>акынов - айтыс” (|2, 15|. Ал, “Советский энциклопедический</w:t>
        <w:br/>
        <w:t>словарь” (Москва: Советская энциклопедия, 1986) кітабында</w:t>
        <w:br/>
        <w:t>мынандай анықтама берілген: “Акын, поэт-импровизатор, а также</w:t>
        <w:br/>
        <w:t>исполнитель своих и народные произведении эпического и</w:t>
        <w:br/>
        <w:t>лирического характера у тюркоязычных народов Средней Азии”</w:t>
        <w:br/>
        <w:t>ІЗ, 351. Демек, қазақ әдебиетінің көп жанрлары жүйесінің әуелгі</w:t>
        <w:br/>
        <w:t>негіздерін жасаушылары, қалыптастырушылары, сақтаушылары</w:t>
        <w:br/>
        <w:t>және кейінгі жазбаша әдебиеттің дамуына жалғастырушылары</w:t>
        <w:br/>
        <w:t>болған ақындардың шығармашылығы әлемдік өркениеттің,</w:t>
        <w:br/>
        <w:t>ғылымның басты назарында болғандығын көреміз.</w:t>
        <w:br/>
        <w:t>Қазақ әдебиетінің ұлттық сипатына тән дәстүрлік және</w:t>
        <w:br/>
        <w:t>көркемдік негіздерді сақтаған ақындық поэзия өкілдері</w:t>
        <w:br/>
        <w:t>шығармаларының сөз өнері тарихындағы фольклор мен әдебиет</w:t>
        <w:br/>
        <w:t>жанрларын тұтастай сақтап жырлайтыны ақиқат. Халықтың</w:t>
        <w:br/>
        <w:t>мыңдаған жылдардан бері қалыптасқан дүниетану көзқарастарын,</w:t>
        <w:br/>
        <w:t>тұрмыс-салт дәстүрлерінің тарихи-этнографиялық негіздерін</w:t>
        <w:br/>
        <w:t>сақтаған ақындық поэзия өкілдерінің шығармалары қоғам</w:t>
        <w:br/>
        <w:t>өмірінің кемшілігін де, табыстарын да жырлады.</w:t>
        <w:br/>
        <w:t>ХХ ғасырдың бірініі жартысындағы барлық зардапты</w:t>
        <w:br/>
        <w:t>оқиғаларды (Ресейдегі Ақпан, Қазан тәңкерістері, олардың</w:t>
        <w:br/>
        <w:t>Қазақстандағы жалғасуы, қазақ даласындағы азамат соғысы,</w:t>
        <w:br/>
        <w:t>шаруаларды тәркілеу, зорлап ұжымдастыру, саяси қурғын-</w:t>
        <w:br/>
        <w:t>сүргінде, аштық, шетелдерге босқыншылық, екінші</w:t>
        <w:br/>
        <w:t>дүвиежүзілік соғыс), Кеңестік Қазақстандағы мәдениет</w:t>
        <w:br/>
        <w:t>жаңалықтарын (сауатсыздықтың жойылуы, ғылым игеру, тегін</w:t>
        <w:br/>
        <w:t>білім беру, емдеу, ауылдардың өркендеуі, мал, егін өсірудің</w:t>
        <w:br/>
        <w:t>жолға қойылуы, қалалардың өндіріс, өнеркәсіп орындарының</w:t>
        <w:br/>
        <w:t>дамуы, жұмыссыздықтың жойылуы т.б.) - осыларды да ақындар</w:t>
        <w:br/>
        <w:t>жырлады. Бұл - ақындық поэзияның ғасырлар бойы қалыптасқан</w:t>
        <w:br/>
        <w:t>шығармашылық болмысының басты ерекшелігі. Сондықтан да,</w:t>
        <w:br/>
        <w:t>ХХ ғасырдың бірінші жартысындағы ақындық поэзия өкілдерінің</w:t>
        <w:br/>
        <w:t>шығармашылық мұраларын жеке алып та, жалпы әдебиет дамуы</w:t>
        <w:br/>
        <w:t>үрдісімен біртұтас қарастыру да қазақ әдебиеттануы ғылымының</w:t>
        <w:br/>
        <w:t>өзекті мәселелері ретінде күн тәртібінде болып келеді.</w:t>
        <w:br/>
        <w:t>5</w:t>
        <w:br/>
        <w:t>Кенен Әзірбаев, Иса Байзақов, Шашубай Қошқарбаев, Айманкүл</w:t>
        <w:br/>
        <w:t>Тәжібаева, Омар Шипин, Нұрлыбек Баймұратов, Нартай</w:t>
        <w:br/>
        <w:t>Бекежанов, Нұрхан Ахметбеков, Қуаныш Баймағамбетов, Шәкір</w:t>
        <w:br/>
        <w:t>Әбенұлы, Әбзәли Егізбаев, Қалқа Жапсарбаев, Төлеу Көбдіков,</w:t>
        <w:br/>
        <w:t>Есдәулет Қандеков, Қайып Айнабеков, Мұса Асайынов, Игібай</w:t>
      </w:r>
    </w:p>
    <w:p>
      <w:r>
        <w:t>Әлібаев, Манап Көкенов және т.б. ақындар шығармалары және</w:t>
        <w:br/>
        <w:t>кітаптар жарық көрді. Жырлары халық ортасында ауызша да</w:t>
        <w:br/>
        <w:t>жазбаша да тараған ақындық поэзия тұлғалары дәстүрлі</w:t>
        <w:br/>
        <w:t>әлеуметтік құбылыстарға сергек үн қосқан елгезек сипатын</w:t>
        <w:br/>
        <w:t>кеңейте, дамыта түсті.</w:t>
        <w:br/>
        <w:t>Ақындар қазақ даласының ата-бабалар қалыптастырған,</w:t>
        <w:br/>
        <w:t>сақтаған кең-байтақ кеңістігін қамти толғады. Атамекен</w:t>
        <w:br/>
        <w:t>қоныстар, ондағы таулар, өзендер, ормандар, жазықтар, белдер,</w:t>
        <w:br/>
        <w:t>көлдер, құстар, аңдар, төрт түлік мал, жайлаулар т.б. - бәрі де</w:t>
        <w:br/>
        <w:t>поэтикалық көркем бояулы бейнеліліктермен өрнектелді.</w:t>
        <w:br/>
        <w:t>Ақындар қазақ ұлтының кеңестік мемлекеттік құрылым</w:t>
        <w:br/>
        <w:t>жүйесіндегі саяси-әлеуметтік, идеологиялық насихат аясындағы</w:t>
        <w:br/>
        <w:t>сарынына да үн қосты. Бұл - жалпыхалықтық сипат алған</w:t>
        <w:br/>
        <w:t>құбылыс. Себебі, кеңес заманындағы қазақ ауылдарының мал,</w:t>
        <w:br/>
        <w:t>егін өсіру шаруашылығы қауырт өркендеді. Мемлекет</w:t>
        <w:br/>
        <w:t>малшылардың, егіншілердің еңбек етуіне, өз еңбектерінің</w:t>
        <w:br/>
        <w:t>жемістерін көруіне қолдаулар жасады. Бұл орайда Қазақстан</w:t>
        <w:br/>
        <w:t>тарихнамасының қазіргі жазылған жаңа зерттеулеріне Де құлақ</w:t>
        <w:br/>
        <w:t>түреміз. Қазақстанның қазіргі жаңа тарихнамалық зерттеулерінің</w:t>
        <w:br/>
        <w:t>қорытынды бағалаулары бойынша ХХ ғасырдың екінші</w:t>
        <w:br/>
        <w:t>жартысындағы өнеркәсібінің дамуындағы, ғылыми-техникалық</w:t>
        <w:br/>
        <w:t>прогрестегі, шаруашылық реформала-рындағы, біртұтас</w:t>
        <w:br/>
        <w:t>транспорт жүйесінің жасалуындағы, жұмысшы табының</w:t>
        <w:br/>
        <w:t>өсуіндегі, ауыл шаруашылығындағы жетістіктері - бәрі де</w:t>
        <w:br/>
        <w:t>экономикалық өркендеу деректерімен дәлелденді: “50-жылдары</w:t>
        <w:br/>
        <w:t>Қазақстанның экономикалық күш-қуатының өсуі үшін алғы</w:t>
        <w:br/>
        <w:t>шарттар жасалды, бұл жылдары халық шаруашылығының</w:t>
        <w:br/>
        <w:t>материалдық-техникалық базасын ұлғайту, шаруашылық</w:t>
        <w:br/>
        <w:t>айналымға жаңа ресурстарды тарту, өндірістің техникалық</w:t>
        <w:br/>
        <w:t>дәрежесін арттыру шаралары жүзеге асырылды” |6, 3601.</w:t>
        <w:br/>
        <w:t>Қазақстандағы бұрын болып көрмеген өнеркәсіп құрылысы, қара</w:t>
        <w:br/>
        <w:t>және түсті металлургия, мұнай, газ, химия, титан, магний,</w:t>
        <w:br/>
        <w:t>глинозем, шойын, кокс, синтетикалық каучук, көтеру крандары,</w:t>
        <w:br/>
        <w:t>Н</w:t>
        <w:br/>
        <w:t>көне мәдениеттің ошақтары, сілемдері мемлекеттік қамқорлыққа</w:t>
        <w:br/>
        <w:t>алынды. Түркістандағы Қожа Ахмет Ясауи мавзолейін мемлекет</w:t>
        <w:br/>
        <w:t>қарауына алу, жаңғырту, жөндеу жұмыстары, Отырар қаласы</w:t>
        <w:br/>
        <w:t>орнындағы археологиялық қазба жұмыстарының жүргізілуі,</w:t>
        <w:br/>
        <w:t>табиғат байлығы болып саналатын көптеген қорықтардың</w:t>
        <w:br/>
        <w:t>(Барсакелмес аралы, Наурызым, Аюлы - Жабағылы қорықтары)</w:t>
        <w:br/>
        <w:t>сақталуы, фольклорлық-этнографиялық экспедициялардың</w:t>
        <w:br/>
        <w:t>жүргізілуі, барлық облыстарда да Халық шығармашылығы үйінің</w:t>
        <w:br/>
        <w:t>жұмыс істегендігі, Бүкілодақтық Халық шаруашылығы</w:t>
        <w:br/>
        <w:t>жетістіктері көрмесінің (ВДНХ) дәстүрлі өткізілуі - бәрі де</w:t>
        <w:br/>
        <w:t>Қазақстанның материалдық және рухани мәдениет тарихының</w:t>
        <w:br/>
        <w:t>уақыт пен кеңістік жүйесіндегі халық жадында жазылған шындық</w:t>
        <w:br/>
        <w:t>көріністері.</w:t>
        <w:br/>
        <w:t>Қазақстанның ХХ ғасырдың 60-80-жылдарындағы жағдайы</w:t>
        <w:br/>
        <w:t>хақында мемлекетімізді көп жылдар басқарған қайраткер тұлға</w:t>
        <w:br/>
        <w:t>Дінмұхамед Ахметұлы Қонаев сол кезеңдегі халықтың көңіл-күй</w:t>
        <w:br/>
        <w:t>психологиясына былайша баға береді: “... ел еңбекке жұмылды.</w:t>
        <w:br/>
        <w:t>Әркім “Шыққан тауым биік болсын!” - деп, жеке-дара шаппады.</w:t>
        <w:br/>
        <w:t>Қол ұстасып, тізе қосып жұмыс істеді. “Елдің дәулеті ассын, бағы</w:t>
        <w:br/>
        <w:t>тасысын!” деді. Сол арқылы тұрмыс жақсартуға күш салды.</w:t>
        <w:br/>
        <w:t>Меніңше, еңбектері еш кетпепті” |8, 207|. Д.А.Қонаев қазақ</w:t>
        <w:br/>
        <w:t>даласының Ұлыбритания, Франция, Германия, Испания, Австрия,</w:t>
        <w:br/>
        <w:t>Голландия, Дания елдері тұтастай сиып кететін ұлан-ғайыр</w:t>
      </w:r>
    </w:p>
    <w:p>
      <w:r>
        <w:t>кеңдігін атап көрсетеді. Қазақстанды ұзақ жыл басқарған</w:t>
        <w:br/>
        <w:t>қайраткер ХХ ғасырдың 60-80-жылдары арасындағы еліміздің</w:t>
        <w:br/>
        <w:t>өнеркәсібі, ауылшаруашылығы, мәдениет салаларынан</w:t>
        <w:br/>
        <w:t>өркендеген жетістіктерін нақытылап айтқаны - мәңгілік ұлағаты</w:t>
        <w:br/>
        <w:t>ұмытылмайтын өнеге.</w:t>
        <w:br/>
        <w:t>Д.А.Қонаев Қазақстандағы түсті, сирек, пайдалы металл</w:t>
        <w:br/>
        <w:t>өндірісі орындары Өскемен қорғасын-мырыш және титан-магний</w:t>
        <w:br/>
        <w:t>комбинатын, Балқаш пен Жезқазған кен - металлургия,</w:t>
        <w:br/>
        <w:t>Лениногор, Ашысай полиметалл комбинаттарын, Зырянның</w:t>
        <w:br/>
        <w:t>қорғасын, Павлодардың аллюминий, Шымкенттің қорғасын,</w:t>
        <w:br/>
        <w:t>Ертістт| металлургиялық-химия заводын атайды. Қара</w:t>
        <w:br/>
        <w:t>металлургияның дамуында Соколов-Сарыбай, Лисаков кен</w:t>
        <w:br/>
        <w:t>байыту, ең қуатты қаңылтыр цехы бар Қарағанды</w:t>
        <w:br/>
        <w:t>металлургиялық комбинаттарын, Ермак ферросплав заводын да</w:t>
        <w:br/>
        <w:t>жетістіктер қатарында көрсетеді. Қазақстандағы машина жасау</w:t>
        <w:br/>
        <w:t>16</w:t>
        <w:br/>
        <w:t>электродвигательдер, сым созатын жаңа стандар, ұста-пресс</w:t>
        <w:br/>
        <w:t>машиналарын, асбект және т.б. өндіретін жаңа өнеркәсіп</w:t>
        <w:br/>
        <w:t>салаларының (6, 3611 жұмыс істеуі қазақ халқының материалдық</w:t>
        <w:br/>
        <w:t>мәдениетін дамуының көрнекті көрсеткіштері болды. Сонымен</w:t>
        <w:br/>
        <w:t>бірте, энергетика, көмір өндірісі, машина жасау өнеркәсібі, жеңіл</w:t>
        <w:br/>
        <w:t>өнеркәсібінің салалары (мақта-мата, былғары-аяқкиім</w:t>
        <w:br/>
        <w:t>комбинаттары, тамақ өнеркәсібі), құрылыс индустриясы (темір-</w:t>
        <w:br/>
        <w:t>бетон конструкциялары) да өркендеді. Ғылыми-техникалық</w:t>
        <w:br/>
        <w:t>прогрестің жетістіктері (электрлендіру, химияландыру,</w:t>
        <w:br/>
        <w:t>кәсіпорындарды жаңа жарақтармен жабдықтау,</w:t>
        <w:br/>
        <w:t>механикаландыру, автоматтандыру т.б.) жүзеге асырылды.</w:t>
        <w:br/>
        <w:t>Қазақстанның 1966-1976 ж.ж. сегізінші бес жылдық</w:t>
        <w:br/>
        <w:t>нәтижелері туралы жазылған мынадай нәтижелер өмір шындығы</w:t>
        <w:br/>
        <w:t>екендігі ғылыми-тұрғыда дәлелденген ақиқат: “Бұл жылдары</w:t>
        <w:br/>
        <w:t>Қазақстанда қоғамдық жалпы өнім 1,5 есе, өнеркәсіп өндірісінің</w:t>
        <w:br/>
        <w:t>көлемі 1,6 есе өсті. Бесжылдықтың ақырында 1970 ж. өнеркәсіп</w:t>
        <w:br/>
        <w:t>секторында өнім өсімінің 70 проценті өндірістің тиімділігін</w:t>
        <w:br/>
        <w:t>арттыру есебінен алынды... Өнеркәсіп өндірісінің жалпы</w:t>
        <w:br/>
        <w:t>көлемінде осы заманғы салалардың үлес салмағы артты. Мәселен,</w:t>
        <w:br/>
        <w:t>химия өнеркәсібі өндірісінің көлемі 2,4 есе артты. Машина жасау</w:t>
        <w:br/>
        <w:t>өнімдері жаңғыртылды. Бұл кезеңде машиналардың 300 жаңа түрі</w:t>
        <w:br/>
        <w:t>игерілді.</w:t>
        <w:br/>
        <w:t>Энергетика қаурыт өркендеді. Республикада бір адамға</w:t>
        <w:br/>
        <w:t>шаққанда электр қуаты көптеген жоғары дамыған елдердегідей</w:t>
        <w:br/>
        <w:t>(АҚШ-ты, Канаданы, Жапонияны қоспағанда) көп өндірілді.</w:t>
        <w:br/>
        <w:t>Ауыл шаруашылығы да біраз ілгері басты. 60-жылдардың екінші</w:t>
        <w:br/>
        <w:t>жартысында ауыл шаруашылығы жалпы өнімінің әсімі 28</w:t>
        <w:br/>
        <w:t>процент болды, ал колхоздар мен совхоздар еңбек өнімділігі</w:t>
        <w:br/>
        <w:t>алдыңғы бесжылдықпен салыстырғанда 1,8 есе өсті. Бір сөзбен</w:t>
        <w:br/>
        <w:t>айтқанда Қазақстан экономикасының аса зор потенциалы бар</w:t>
        <w:br/>
        <w:t>екенін жұрттың бәрі айтты. Республика бірегей ауыл</w:t>
        <w:br/>
        <w:t>шаруашылық ауданына айналды. Оның үлесіне елдегі өндірістік</w:t>
        <w:br/>
        <w:t>потенциалдың 11 процент тиетін еді” |6, 377-378).</w:t>
        <w:br/>
        <w:t>Қазақстанның материалдық және рухани мәдениет</w:t>
        <w:br/>
        <w:t>салаларындағы аталған көрсеткіштерді халықтың ең сезімтал</w:t>
        <w:br/>
        <w:t>тұлғалары ақындар қуана жырлады. Халқының табысына қуану,</w:t>
        <w:br/>
        <w:t>кемшілігіне күйзелу - ақындық поэзия тұлғаларының дәстүрлі</w:t>
        <w:br/>
        <w:t>азаматтық-қайраткерлік тағдырының ерекшелігі. Қалқа</w:t>
      </w:r>
    </w:p>
    <w:p>
      <w:r>
        <w:t>12</w:t>
        <w:br/>
        <w:t>материалдары Орталық ғылыми кітапхананың және М.О.Әуезов</w:t>
        <w:br/>
        <w:t>атындағы Әдебиет және өнер институтының қолжазбалар қорына</w:t>
        <w:br/>
        <w:t>сол 50-70-жылдары жинақталды.</w:t>
        <w:br/>
        <w:t>Жоғарыда айтылғандай, қазақтың ақын-жыраулары</w:t>
        <w:br/>
        <w:t>мұраларын қамтитын антологиялық жинақтар, жаңа зерттеулер</w:t>
        <w:br/>
        <w:t>жазылды. Қазақ әдебиеті тарихына, ақын-жыраулар, орындаушы</w:t>
        <w:br/>
        <w:t>өнерпаздар шығармашылығына арналған халықаралық,</w:t>
        <w:br/>
        <w:t>республикалық конференциялар өткізілді. Қазақстан</w:t>
        <w:br/>
        <w:t>Республикасы Ұлттық Ғылым академиясы М.О.Әуезов атындағы</w:t>
        <w:br/>
        <w:t>Әдебиет және өнер институтындағы Жамбылтану, фольклор,</w:t>
        <w:br/>
        <w:t>қолжазбалар бөлімдері кешенді, іргелі зерттеулер жүргізуге зор</w:t>
        <w:br/>
        <w:t>ықпал етті.</w:t>
        <w:br/>
        <w:t>Қазақ теледидарында дәстүрлі ақындық поэзияның айтыс</w:t>
        <w:br/>
        <w:t>өнері насихатталды. Ақындық поэзия өкілдерінін әдеби</w:t>
        <w:br/>
        <w:t>мұраларына арналған зерттеулердің желісі үзілген жоқ. Ақындық</w:t>
        <w:br/>
        <w:t>поэзияның көптеген көрнекті тұлғаларына “Қазақ ССР-інің халық</w:t>
        <w:br/>
        <w:t>ақыны” ресми құрметті атақтар берілді. Мысалы, Үмбетәлі</w:t>
        <w:br/>
        <w:t>Кәрібаевқа (1961), Төлеу Көбдіковке (1954), Маңап Көкеновке</w:t>
        <w:br/>
        <w:t>(1980), Нұрхан Ахметбековке (1963), Омар Шипинге (1961),</w:t>
        <w:br/>
        <w:t>Көкен Шәкеевке (1990), Қалихан Алтынбаевқа, Әсімхан</w:t>
        <w:br/>
        <w:t>Қосбасаровқа, Ғабдыман Игенсартовқа “Халық ақыны” атты</w:t>
        <w:br/>
        <w:t>ресми атақтардың берілуі де ақындық поэзияның мәртебесін</w:t>
        <w:br/>
        <w:t>биіктете түсті. Ауызша ақындық поэзия дәстүріндегі көптеген</w:t>
        <w:br/>
        <w:t>тұлғалар СССР, Қазақ ССР Жазушылар Одағының мүшелері</w:t>
        <w:br/>
        <w:t>қатарына қабылданды. Біраз ақындарға “Қазақ ССР-інің еңбек</w:t>
        <w:br/>
        <w:t>сіңірген өнер қайраткері” атақтары берілді. Қазақстандағы тарихи</w:t>
        <w:br/>
        <w:t>- мәдени дамудың ақындық поэзиямен тығыз байланыстылығы,</w:t>
        <w:br/>
        <w:t>сабақтастығы мемлекет тарапынан ұйымдастырылған іс-шаралар,</w:t>
        <w:br/>
        <w:t>90-жылдары болған елеулі оқиғалар арқылы таныла түсті.</w:t>
        <w:br/>
        <w:t>Көрнекті әдебиетші, мемлекет және қоғам қайраткері Мырзатай</w:t>
        <w:br/>
        <w:t>Жолдасбековтің “Айтысты аласартып алмайық” атты</w:t>
        <w:br/>
        <w:t>мақаласында осы сабақтастық деректері нақты аталады: “Қоғам</w:t>
        <w:br/>
        <w:t>да айтыс ақындарына ықылас таныта бастады. Оларға</w:t>
        <w:br/>
        <w:t>мемлекеттік деңгейде марапат жасалып, әр түрлі атақтар мен</w:t>
        <w:br/>
        <w:t>сыйлықтар тағайындалды. Айтыстың көркемдік дәрежесін жаңа</w:t>
        <w:br/>
        <w:t>сатыға көтеріп,суырып салма дәстүрді жаңғыртып, ел рухын</w:t>
        <w:br/>
        <w:t>биіктетуге айтарлықтай үлес қосқан төрт бірдей айтыскерге -</w:t>
        <w:br/>
        <w:t>Әселхан Қалыбековаға, Әсия Беркеноваға, Қонысбай Әбілевке,</w:t>
        <w:br/>
        <w:t>14</w:t>
        <w:br/>
        <w:t>мәлім. Қазақстанның ақын-жыраулары, көркеменер қайраткерлері</w:t>
        <w:br/>
        <w:t>жоғарыда аталған жетістіктердің ортасында болды, соларды</w:t>
        <w:br/>
        <w:t>өздерінің туындылардың, арқау етті. Ақындардың,</w:t>
        <w:br/>
        <w:t>прозашылардың, драматургтердің әртүрл/ жанрлардағы</w:t>
        <w:br/>
        <w:t>шығармаларында ХХ ғасырдың екінші жартысындағы</w:t>
        <w:br/>
        <w:t>Қазақстандағы өрлеу, өркендеу жетістіктерін бейнеленді.</w:t>
        <w:br/>
        <w:t>Шынында да ХХ ғасырдың 80-жылдарынын аяғына таман</w:t>
        <w:br/>
        <w:t>Қазақстанда 55 жоғары, оның ішінде екеуі университет, 231 орта</w:t>
        <w:br/>
        <w:t>арнаулы оқу орындары болды |7, 270). Ауылдардың, аудан</w:t>
        <w:br/>
        <w:t>орталықтарының, қалалардың бәрінде де жүздеген жаңа</w:t>
        <w:br/>
        <w:t>мектептер, балабақшалар, ауруханалар, емханалар, мәдени-ағарту</w:t>
        <w:br/>
        <w:t>орталықтары болды. Қазақстанмен Азия, Африка, Еуропа,</w:t>
      </w:r>
    </w:p>
    <w:p>
      <w:r>
        <w:t>Солтүстік және Латын Америка құрлықтарының мемлекеттері</w:t>
        <w:br/>
        <w:t>ынтымақтастық байланыстарын орнатты.</w:t>
        <w:br/>
        <w:t>Ақындардың ауылдардағы халық тұрмысының алға өрлеген</w:t>
        <w:br/>
        <w:t>жақсылықтарына жандары елжірей тебірене жыр арнауы - кезең</w:t>
        <w:br/>
        <w:t>шындығымен сәйкес болды. Ақындардың Кеңес заманындағы</w:t>
        <w:br/>
        <w:t>жалпы өркениеттік деңгейдегі өрлеу жетістіктерін ұлттық</w:t>
        <w:br/>
        <w:t>мақтанышпен жырлауы табиғи заңдылық еді. Тақырып</w:t>
        <w:br/>
        <w:t>нысанындағы Қалихан Алтынбаевтың “Октябрьге арнаулар”</w:t>
        <w:br/>
        <w:t>топтамасы (“Қызыл отау”, “Жыршылар”, “Саужой”, “Түрксиб”,</w:t>
        <w:br/>
        <w:t>“Тың көтеру”, “Космос”), “Жаны ізгі коммунист”, Көкен</w:t>
        <w:br/>
        <w:t>Шәкеевтің “Менің жырым”, “Өмірімнің айнасы” (“Көкшетау</w:t>
        <w:br/>
        <w:t>правдасы” газетінің он мыңыншы саны шыққанда), Әселхан</w:t>
        <w:br/>
        <w:t>Қалыбекованың “Шабыт құдіреті”, “Партия туралы толғаныс”,</w:t>
        <w:br/>
        <w:t>Әбікен Сарыбаевтың “Ерлікке толы алпыс жыл”, “Заманымды</w:t>
        <w:br/>
        <w:t>жырлаймын” (Қазақ ССР-інің 60 жылдығына байланысты</w:t>
        <w:br/>
        <w:t>ақындардың республикалық мәслихатында айтылған толғау),</w:t>
        <w:br/>
        <w:t>Әсімхан Қосбасаровтың “Октябрь таңы”, “Терең тамыр”,</w:t>
        <w:br/>
        <w:t>“Комсомол толғауы”, “Ағынды судай тасамын” (СССР-дің</w:t>
        <w:br/>
        <w:t>құрылуына 60 жыл толу тойында облыс ақындарының айтысын</w:t>
        <w:br/>
        <w:t>бастап ашуы) және т.б., ақындардың уақыт шындығын</w:t>
        <w:br/>
        <w:t>романтикалық сарындағы шабыт шалқуымен жырлауы</w:t>
        <w:br/>
        <w:t>поэзиядағы көркемдікпен бейнелеудің көрінісі еді. Мысалы,</w:t>
        <w:br/>
        <w:t>Көкен ақынның “Менің жырым” атты лирикалық өлеңіндегі</w:t>
        <w:br/>
        <w:t>ойлар халықтың мәңгілік арманының үздіксіз айтылатын</w:t>
        <w:br/>
        <w:t>азаматтық-гуманистк болмысын танытады. Бұл - сөз</w:t>
        <w:br/>
        <w:t>арқауындағы ақындық поэзиядағы лирикалық қаһарман атынан</w:t>
        <w:br/>
        <w:t>18</w:t>
        <w:br/>
        <w:t>және металл өңдеу саласындағы өндіріс орындарын</w:t>
        <w:br/>
        <w:t>(Павлодардағы трактор, Целиноградтағы ауыл шаруашылығы</w:t>
        <w:br/>
        <w:t>машиналарын жасау, Өскемендегі, Қарағандыдағы,</w:t>
        <w:br/>
        <w:t>Петропавлдағы, Оралдағы, Шымкенттегі, Алматыдағы</w:t>
        <w:br/>
        <w:t>заводтарды) да ретімен баяндайды. Қазақстандағы прибор</w:t>
        <w:br/>
        <w:t>жасайтын, энергетикалық және автомобиль өнеркәсібінің, химия,</w:t>
        <w:br/>
        <w:t>мұнай, құрылыс жол төсеу машиналарын жасайтын заводтарға да</w:t>
        <w:br/>
        <w:t>баға беріледі. Сонымен бірге отын-энергетикалық өнеркәсіп</w:t>
        <w:br/>
        <w:t>орталығы болған Қазақстандағы жүзден астам көмір және мұнай</w:t>
        <w:br/>
        <w:t>көздері, әсіресе Қарағанды мен Екібастұз көмір бассейндерінің</w:t>
        <w:br/>
        <w:t>көрсеткіштері жоғары бағаланады.</w:t>
        <w:br/>
        <w:t>Көмір өндірудің көрсеткіші 1986 жылы 130-132 миллион</w:t>
        <w:br/>
        <w:t>тонна, 1976 жылы Маңғыстауда жүз миллион тонна мұнай</w:t>
        <w:br/>
        <w:t>өндірілгені, Екібастұзда отын энергетикалық кешені жасалғаны,</w:t>
        <w:br/>
        <w:t>1986 жылы электр қуатының көлемі 85 миллион киловат-сағатқа</w:t>
        <w:br/>
        <w:t>жеткені көрсетіледі. Д.А.Қонаев Қазақстанның бумен жылыту</w:t>
        <w:br/>
        <w:t>жүйесі бойынша алдыңғы орында, химия саласында көш басында,</w:t>
        <w:br/>
        <w:t>Шымкент пен Жамбыл өндірістік бірлестіктері іске қосылғаннан</w:t>
        <w:br/>
        <w:t>кейін Қазақстанның сары фосфор өндіруден дүние жүзіндегі</w:t>
        <w:br/>
        <w:t>бірінші орынға шыққанын атайды. Қазақстандағы жергілікті</w:t>
        <w:br/>
        <w:t>жеңіл, тамақ және сүт өнеркәсібі, Алматы мақта-мата комбинаты,</w:t>
        <w:br/>
        <w:t>Қостанайдағы костюмдік маталар, Өскемендегі жібек маталары</w:t>
        <w:br/>
        <w:t>комбинаттары, Көкшетаудағы маталық фабрика, көптеген қалалар</w:t>
        <w:br/>
        <w:t>мен аудан орталықтарындағы тігін және тоқыма фабрикалары,</w:t>
        <w:br/>
        <w:t>автомобиль әуе қатынасы, темір жол транспорты, барлық облыс</w:t>
        <w:br/>
        <w:t>орталықтарындағы азропорттар - бәрі де кезең шындығының</w:t>
        <w:br/>
        <w:t>деректері. Бұл жылдары Қазақстандағы 305 жаңа кәсіпорны, цех,</w:t>
        <w:br/>
        <w:t>өндіріс орындарының ашылғаны, 1979 жылы 1 миллиард 262</w:t>
        <w:br/>
        <w:t>миллион пұт немесе 20678 миллион дән” (8, 269| жиналуы және</w:t>
        <w:br/>
        <w:t>т.б. жоғарғы көрсеткіштер Қазақстан дамуының жақсы деңгейін</w:t>
      </w:r>
    </w:p>
    <w:p>
      <w:r>
        <w:t>танытты. Сөз арқауындағы көркемәнер туындыларына тақырып</w:t>
        <w:br/>
        <w:t>болған өмір шындығының бейнеленуі дегеніміз - халықтың</w:t>
        <w:br/>
        <w:t>материалдық және рухани мәдениеттерінің осындай игілік</w:t>
        <w:br/>
        <w:t>болғанының өнер тілімен көркем шындыққа айналуы.</w:t>
        <w:br/>
        <w:t>Көрнек өнері (көркемөнер) туындылары авторларының</w:t>
        <w:br/>
        <w:t>барлығы да замандар бойы халықтың материалдық және рухани</w:t>
        <w:br/>
        <w:t>мәдениетіндегі жақсылыққа сүйініп, жамандыққа күйініп</w:t>
        <w:br/>
        <w:t>толғанатыны, тебіреністерін шығармалары арқылы бейнелейтіні</w:t>
        <w:br/>
        <w:t>17</w:t>
        <w:br/>
        <w:t>назарда ұстап келеді. Қазақ халқының әлемдік өркениеттегі</w:t>
        <w:br/>
        <w:t>деңгейін ғасырлар бойы танытып келген рухани мәдениеттің</w:t>
        <w:br/>
        <w:t>негізгі саласы қазақ сөз өнерінің барлық мұралары тәуелсіздік</w:t>
        <w:br/>
        <w:t>жарияланған күндерден бері үнемі әлемдік, халықаралық</w:t>
        <w:br/>
        <w:t>деңгейде аталып өтуде. Ұлы Абайдың, Жамбылдың 150, Мұхтар</w:t>
        <w:br/>
        <w:t>Әуезовтің, Сабит Мұқановтың, Ғабит Мүсіреповтің 100 жылдық</w:t>
        <w:br/>
        <w:t>мерейтойларының халықаралық, республикалық дәрежеде аталып</w:t>
        <w:br/>
        <w:t>өтуі ұлттық өркениет биліктігіндегі тұлғамызды сөз өнері арқылы</w:t>
        <w:br/>
        <w:t>танытудың аса маңыздылығын дәлелдеді Қазақстан</w:t>
        <w:br/>
        <w:t>Республикасының Президенті Н.Ә.Назарбаев “Жамбыл туралы</w:t>
        <w:br/>
        <w:t>сыр” атты мерейтойлық баяндамасында дара шығармашылық</w:t>
        <w:br/>
        <w:t>мұраларымен ұлттық және әлемдік өркениет дамуының барлық</w:t>
        <w:br/>
        <w:t>кезеңдерінде де адамзаттың ортақ мақтанышы болатын</w:t>
        <w:br/>
        <w:t>тұлғаларға айрықша баға берді: “Әрбір ұлттық мәдениетте бүкіл</w:t>
        <w:br/>
        <w:t>әлемге тиесілі есімдер, жалпы адамзаттық рухани құндылықтың</w:t>
        <w:br/>
        <w:t>өлшем-белгісі болған есімдер бар. Соған орай, олардың осындай</w:t>
        <w:br/>
        <w:t>жасампаздық істері біздің күллі адамзатпен біртұтас әрі өзіміздің</w:t>
        <w:br/>
        <w:t>өткенімізбен, қазіргі кезімізбен және болашағымызбен</w:t>
        <w:br/>
        <w:t>ажырағысыз байланысты екенімізді еске салып, ерекше мән-</w:t>
        <w:br/>
        <w:t>мазмұнмен толықтыратыны жасырын емес” |І, 161.</w:t>
        <w:br/>
        <w:t>Қазақтың көп ғасырлық рухани мәдениет мұраларына</w:t>
        <w:br/>
        <w:t>арналған мемлекеттік “Мәдени мұра” бағдарламасы да ұлттық сөз</w:t>
        <w:br/>
        <w:t>өнері мұраларының өзекті мәселелерін ғылыми тұрғыда</w:t>
        <w:br/>
        <w:t>қарастыруға жетелейді.</w:t>
        <w:br/>
        <w:t>Қазақ әдебиеттану ғылымының тарихында айрықша</w:t>
        <w:br/>
        <w:t>қарастырылған өзекті мәселелердің қатарында ақын-</w:t>
        <w:br/>
        <w:t>жыраулардың мұраларына арналған іргелі зерттеулер бұл</w:t>
        <w:br/>
        <w:t>саладағы кейінгі еңбектердің алғашқы негіздері болды.</w:t>
        <w:br/>
        <w:t>ХХ ғасырдың 50-80-жылдары бұрынғы СССР көлеміндегі</w:t>
        <w:br/>
        <w:t>әдебиеттану, фольклортану ғылымдарының терминологиялық</w:t>
        <w:br/>
        <w:t>жүйесінде “Ақын” сөзінің анықтамасы осы дәстүрлі өнер</w:t>
        <w:br/>
        <w:t>тұлғаларының шынайы болмысын тұрақты айналымға енгізіп</w:t>
        <w:br/>
        <w:t>қалыптастырды. Мысалы, А.Квятковскийдің “Позэтический</w:t>
        <w:br/>
        <w:t>словарь” (М.: “Советская энциклопедия”, 1966 г.) кітабында</w:t>
        <w:br/>
        <w:t>мынадай анықтама берілді. “Акын-народный поэт-певец в</w:t>
        <w:br/>
        <w:t>Казахстане и Средней Азии. Акын-импровизаторы, они сочинят и</w:t>
        <w:br/>
        <w:t>исполняют свои произведения под инструмента (домбры или</w:t>
        <w:br/>
        <w:t>кобзы). Среди советских акынов наиболее известен Джамбул</w:t>
        <w:br/>
        <w:t>4</w:t>
        <w:br/>
        <w:t>Алқындырып тоқсанды,</w:t>
        <w:br/>
        <w:t>Келсем-дағы қартайып,</w:t>
      </w:r>
    </w:p>
    <w:p>
      <w:r>
        <w:t>Тайған жоқпын тұғырдан,</w:t>
        <w:br/>
        <w:t>Жүлде алатын жүйрікпін,</w:t>
        <w:br/>
        <w:t>Қия шауып қиырдан,</w:t>
        <w:br/>
        <w:t>Шабамын әлі талмаймын.</w:t>
        <w:br/>
        <w:t>Аласым кәп ғұмырдан</w:t>
        <w:br/>
        <w:t>Жырдың асқар шыңына</w:t>
        <w:br/>
        <w:t>Саламын құлаш қырандай.</w:t>
        <w:br/>
        <w:t>Екпіні құмды суырған.</w:t>
        <w:br/>
        <w:t>Тосса да ауру тұс-тұстан</w:t>
        <w:br/>
        <w:t>Мен өлмеймін, өлмеймін!</w:t>
        <w:br/>
        <w:t>“Өл” дегенге көнбеймін.</w:t>
        <w:br/>
        <w:t>Қарттыққа ерік бермеймін.</w:t>
        <w:br/>
        <w:t>Белім, бүгіп, сан тіреп,</w:t>
        <w:br/>
        <w:t>Еңкейіп жерге төнбеймін.</w:t>
        <w:br/>
        <w:t>Ақтөбенің қарындай,</w:t>
        <w:br/>
        <w:t>Ақ болса да сақал, шаш,</w:t>
        <w:br/>
        <w:t>Желпіні күшті желдеймін.</w:t>
        <w:br/>
        <w:t>Желдете құлаш сермеймін!</w:t>
        <w:br/>
        <w:t>Топтың алдын бермеймін.</w:t>
        <w:br/>
        <w:t>Сөз тиегін ағытсам,</w:t>
        <w:br/>
        <w:t>Тәкаппар соққан желдеймін!</w:t>
        <w:br/>
        <w:t>Жырыммен шықсам, желпініп,</w:t>
        <w:br/>
        <w:t>Асуы асқар өрдеймін</w:t>
        <w:br/>
        <w:t>Домбырамды қолға алсам,</w:t>
        <w:br/>
        <w:t>Жаздай емген төлдеймін (12, 97-98).</w:t>
        <w:br/>
        <w:t>ХХ ғасырдың скінші жартысындағы және ХХІ ғ. бас</w:t>
        <w:br/>
        <w:t>кезіндегі ақындық поэзияда осындай романтикалық сарынмен</w:t>
        <w:br/>
        <w:t>жырлау жалғасты. Сөз арқауындағы Көкен, Қалихан, Әселхан,</w:t>
        <w:br/>
        <w:t>Әсия, Надежда және т.б. кейінгі толқын ақындардың, жекелеп</w:t>
        <w:br/>
        <w:t>алғанда, ақындық авторлық тұлға атынан, жалпылап алғанда</w:t>
        <w:br/>
        <w:t>лирикалық қаһарман тұрғысынан жігерлене жырлауы</w:t>
        <w:br/>
        <w:t>әдебиетіміздің жан жүйелік болмысын тереңдете түсті.</w:t>
        <w:br/>
        <w:t>Халқымыздың ұлттық психологиясындағы жігер, қайрат, сенім,</w:t>
        <w:br/>
        <w:t>арман тұтасқан табиғи бітім болмысы ақындардың осындай</w:t>
        <w:br/>
        <w:t>жырлары арқылы нығая түсті.</w:t>
        <w:br/>
        <w:t>22</w:t>
        <w:br/>
        <w:t>Мысалы, Қалиханның “Қиял қанатында”, Әселханның</w:t>
        <w:br/>
        <w:t>“Өлеңім” атты өлеңдеріндегі жолдардағы лирикалық</w:t>
        <w:br/>
        <w:t>қаһарманның романтикалық сарындағы ойлары арманшыл,</w:t>
        <w:br/>
        <w:t>күрескер адамдардың поэзиядағы типтендірілген тұлғаларын</w:t>
        <w:br/>
        <w:t>таныта алады:</w:t>
        <w:br/>
        <w:t>1. Қалихан:</w:t>
        <w:br/>
        <w:t>Шалқыман шабытыма жел түсірмей,</w:t>
        <w:br/>
        <w:t>Тұра алмас текті сөзбен ел түсінбей...</w:t>
        <w:br/>
        <w:t>...Туған жер қиялымды шалқытады,</w:t>
        <w:br/>
        <w:t>Көсілтіп арманымның ақсұр атын |13, 18-191.</w:t>
        <w:br/>
        <w:t>2. Әселхан:</w:t>
        <w:br/>
        <w:t>Шуынан өзгелердің дара қалып,</w:t>
        <w:br/>
        <w:t>Қам тірлік, күйкі ойдан тазаланып.</w:t>
        <w:br/>
        <w:t>Тұғырдан жемге асыққан қырандай боп,</w:t>
        <w:br/>
        <w:t>Кейде осы отырамын мазаланып.</w:t>
        <w:br/>
        <w:t>:..Ақ құс боп қонса өлеңім айдыныма,</w:t>
        <w:br/>
        <w:t>Ақынның бақыты өзің, байлығы да.</w:t>
      </w:r>
    </w:p>
    <w:p>
      <w:r>
        <w:t>Бейіммін мұңсыздардан мұңдыларға,</w:t>
        <w:br/>
        <w:t>Болармын содан кейде қайғылы да</w:t>
        <w:br/>
        <w:t>Сэттерге сен сыйлаған қуанышты,</w:t>
        <w:br/>
        <w:t>Аспанға аққу көңіл бір-ақ ұшты...</w:t>
        <w:br/>
        <w:t>...Көнермін қиының, тезіңе мың,</w:t>
        <w:br/>
        <w:t>Мені де қалап келген әзің едің.</w:t>
        <w:br/>
        <w:t>Сен барда бақыттырақ екенімді,</w:t>
        <w:br/>
        <w:t>Ып-ыстық жүрегіммен сезінемін (11, 6-7).</w:t>
        <w:br/>
        <w:t>Қоршаған қоғамдық-әлеуметтік ортаның сан алуан</w:t>
        <w:br/>
        <w:t>құбылыстарын жүректің сыршыл әлемі арқылы қабылдайтын</w:t>
        <w:br/>
        <w:t>ақындық “көңілдің күрделі болмысы ақындар жырларындағы</w:t>
        <w:br/>
        <w:t>поэтикалық мағыналы ойлармен осылайша тереңдетіле</w:t>
        <w:br/>
        <w:t>жырланды. Бұл орайда біз алынған салыстырулар арқылы ХХ</w:t>
        <w:br/>
        <w:t>ғасырдың екінші жартысында кеңестік филологиялық ғылымдағы</w:t>
        <w:br/>
        <w:t>империялық көзқарастардың нәтижесінен түркі, оның ішінде</w:t>
        <w:br/>
        <w:t>қазақ халқының авторлы ақындық поэзия шығармаларын</w:t>
        <w:br/>
        <w:t>фольклортану аясында ғана қарастырған бағалаулардың</w:t>
        <w:br/>
        <w:t>өрескелдігін атап көрсетеміз. Авторлығы, көркем мағыналы өрімі,</w:t>
        <w:br/>
        <w:t>23</w:t>
        <w:br/>
        <w:t>Қарағай болып шақырдым.</w:t>
        <w:br/>
        <w:t>Көк тұман болған тұстарды,</w:t>
        <w:br/>
        <w:t>Көбіктей сырып сапырдым.</w:t>
        <w:br/>
        <w:t>Қара ниеттің найзасын,</w:t>
        <w:br/>
        <w:t>Тартпа сорға батырдым.</w:t>
        <w:br/>
        <w:t>Өнер-білім жұлдызын,</w:t>
        <w:br/>
        <w:t>Жолына шаштым пақырдың.</w:t>
        <w:br/>
        <w:t>Қасірет емес пайдасын,</w:t>
        <w:br/>
        <w:t>Қызықтады ел атомның</w:t>
        <w:br/>
        <w:t>Зұлматты оздырмай,</w:t>
        <w:br/>
        <w:t>Көк желегін тоздырмай,</w:t>
        <w:br/>
        <w:t>Орман, тауым, тасыма,</w:t>
        <w:br/>
        <w:t>Ақ нөсер болып шашылдым.</w:t>
        <w:br/>
        <w:t>Бар әлемді таң қылып,</w:t>
        <w:br/>
        <w:t>Қызыл арай қалдырып,</w:t>
        <w:br/>
        <w:t>Бұрқырай көшкен ғасырдың,</w:t>
        <w:br/>
        <w:t>Бұрымын өріп жатырмын! |11, 5-6).</w:t>
        <w:br/>
        <w:t>Осындай өршіл ойлы, жігерлі романтик, күрескер</w:t>
        <w:br/>
        <w:t>адамдардың лирикалық-поэтикалық тұлғасын жырлауынан ХХ</w:t>
        <w:br/>
        <w:t>ғасырдың екінші жартысындағы ақындық поэзияның бұрынғы</w:t>
        <w:br/>
        <w:t>дәстүрлі сарындарынан айрылмағаны дәлелденді.</w:t>
        <w:br/>
        <w:t>Дәстүрлі сарын-ақындық поэзия тұлғаларының фәни</w:t>
        <w:br/>
        <w:t>дүниенің адамзатқа бұйырған қуанышы мен қайғысын да</w:t>
        <w:br/>
        <w:t>қатарлас қалпында жырлап, тіршілік қозғалысындағы адамның</w:t>
        <w:br/>
        <w:t>рухани күш-қуатының, оптимистік дүниетанымының</w:t>
        <w:br/>
        <w:t>мықтылығын жырлау. Сонау Қорқыт Атаның, Асан Қайғының</w:t>
        <w:br/>
        <w:t>мәңгілік өмірді, Жерұйық мекенді іздеулерінен бастап, жалпы</w:t>
        <w:br/>
        <w:t>ақындық поэзия жырларында адамның ішкі рухани жігерлі</w:t>
        <w:br/>
        <w:t>арманшыл болмысы буырқанған сезім толғаныстарымен</w:t>
        <w:br/>
        <w:t>жырланып келеді. ХХ ғасырдың көрнекті залық ақындары</w:t>
      </w:r>
    </w:p>
    <w:p>
      <w:r>
        <w:t>Жамбылдың, Шашубайдың, Нартайдың және т.б.-дың осындай</w:t>
        <w:br/>
        <w:t>сарындағы шығармалары арқылы қазақ ұлтының тіршілікке</w:t>
        <w:br/>
        <w:t>ғашық мінез-құлық психологиясы даралана танылды. Мысалы,</w:t>
        <w:br/>
        <w:t>халық ақыны Нұрпейіс Байғаниннің (1860-1945) “Мен өлмеймін,</w:t>
        <w:br/>
        <w:t>өрлеймін” атты романтикалық оптимизммен жырланған толғау</w:t>
        <w:br/>
        <w:t>өлеңі - дәстүрлі сарынның жаңғыртыла жырлауының көрінісі.</w:t>
        <w:br/>
        <w:t>Өлеңде ақын тоқсанға келгенде де өмір бәйгесіндегі жарыстан</w:t>
        <w:br/>
        <w:t>қалмағанын поэтикалық мағыналы бейнелеулермен өрнектейді:</w:t>
        <w:br/>
        <w:t>21</w:t>
        <w:br/>
        <w:t>дәстүрлерді насихаттау арқылы жалғастыратын дәнекер тұлға.</w:t>
        <w:br/>
        <w:t>Көкеннің “Жаңа дәстүр” атты өлеңіндегі ұрпақтар жалғастығын</w:t>
        <w:br/>
        <w:t>ұлттың мәңгілік дамуы ретінде ұсынған дидактикалық ұлағаты</w:t>
        <w:br/>
        <w:t>танылады:</w:t>
        <w:br/>
        <w:t>«Адамның санасына дәстүр сіңген,</w:t>
        <w:br/>
        <w:t>Тарихтың біз жүгінсек данасына!</w:t>
        <w:br/>
        <w:t>Көсемдер не шешендер қартайғанда,</w:t>
        <w:br/>
        <w:t>Батасын береді екен баласына!</w:t>
        <w:br/>
        <w:t>Аңғарсақ ескі сөзде астар да көп</w:t>
        <w:br/>
        <w:t>Ер де көп, ел басқарған басқарма көп</w:t>
        <w:br/>
        <w:t>Қартайсақ, кең сарайда халық алдында</w:t>
        <w:br/>
        <w:t>Тапсырсақ, сенім артып жастарға экеп |21, 701.</w:t>
        <w:br/>
        <w:t>Ақынның қазақ аулындағы қайын жұртына барған күйеудің,</w:t>
        <w:br/>
        <w:t>құдалардың қонақ болуы кезеңіндегі туыстық көңіл, қазақы</w:t>
        <w:br/>
        <w:t>серілік көңіл ықыласы тәтті мұңмен, арман мен қанағат</w:t>
        <w:br/>
        <w:t>тоқайласқан сипатпен өрнектеледі:</w:t>
        <w:br/>
        <w:t>Ерке Есіл, еркін Есіл, ағынды Есіл,</w:t>
        <w:br/>
        <w:t>Жағаң бай, жағалауың жағымды, Есіл.</w:t>
        <w:br/>
        <w:t>Менің де қайын жұртым сол Есілде,</w:t>
        <w:br/>
        <w:t>Есіме түсіреді сағымды Есіл.</w:t>
        <w:br/>
        <w:t>Бір ауыл елу-алпыс үйі бар-ды,</w:t>
        <w:br/>
        <w:t>Той-думан құда күтер күйі бар-ды.</w:t>
        <w:br/>
        <w:t>Қара көз, қара торы құдаша үшін,</w:t>
        <w:br/>
        <w:t>Бұл құда сол ауылға жиі барды (21, 121.</w:t>
        <w:br/>
        <w:t>Өлеңдегі лирикалық қаһарман сол кезеңді отыз үш жылдан</w:t>
        <w:br/>
        <w:t>кейін есіне алып жырлап отырып “Мінеки сол құдаша елу жаста”,</w:t>
        <w:br/>
        <w:t>“Тағы да бір елу жыл етіп төзім”, “Зор байлық - сыйластық пен</w:t>
        <w:br/>
        <w:t>ықыласта” екенін ұмытпай болашақтың бақытын тілеп</w:t>
        <w:br/>
        <w:t>жырлайды:</w:t>
        <w:br/>
        <w:t>Аққу құс жарасады сыңарымен,</w:t>
        <w:br/>
        <w:t>Ну орман жараспай ма шынарымен</w:t>
        <w:br/>
        <w:t>Шынардай жайған тамыр қызығын көр,</w:t>
        <w:br/>
        <w:t>Аналық, ізгіліктің құмарымен |21, 131.</w:t>
        <w:br/>
        <w:t>Бата, тілек өлеңдері - халық әдебиетінің дәстүрлі жанрлары.</w:t>
      </w:r>
    </w:p>
    <w:p>
      <w:r>
        <w:t>Ақындық поэзияда қолданыс ерекшеліктеріне орай бейнелілік</w:t>
        <w:br/>
        <w:t>өрімдерінде авторлық мәнер даралықтары аңғарылады. Көкен</w:t>
        <w:br/>
        <w:t>ақынның “Тілек” атты өлеңінен осы дәстүрлі жанрдың</w:t>
        <w:br/>
        <w:t>құрылымдық аясында азаматтық парасат ұлағаты айтылады:</w:t>
        <w:br/>
        <w:t>39</w:t>
        <w:br/>
        <w:t>халықтарының тарихында мемлекеттік құрылым жүйесіндегі</w:t>
        <w:br/>
        <w:t>даму оқиғаларының барлығы да халықтық сөз өнерін жасаушы</w:t>
        <w:br/>
        <w:t>тұлғалармен тығыз байланысты болған. Ал, ХХ ғасырдағы</w:t>
        <w:br/>
        <w:t>қазақтың ақындық поэзиясы 20-90-жылдар аралығында өмір</w:t>
        <w:br/>
        <w:t>сүрген Кеңес үкіметі мен КОКП-ның мемлекеттік-партиялық</w:t>
        <w:br/>
        <w:t>саясатының басты назарында болды. Миллиондаған қарапайым</w:t>
        <w:br/>
        <w:t>халықты соңына ерту үшін кеңестік жүйе өзі өмір сүрген кезеңде</w:t>
        <w:br/>
        <w:t>халық мәдениетіндегі ақындық поэзияның көрнекті тұлғаларын</w:t>
        <w:br/>
        <w:t>насихат құралы ете білді. Кеңес мемлекеті құрамындағы әртүрлі</w:t>
        <w:br/>
        <w:t>халықтардың ақындық поэзия дәстүріндегі көрнекті тұлғаларын</w:t>
        <w:br/>
        <w:t>салыстырмалы әдебиеттану (компаративизм) заңдылықтары</w:t>
        <w:br/>
        <w:t>жүйесімен қазіргі және болашақтағы зерттеулерде қарастыруға</w:t>
        <w:br/>
        <w:t>бағдарлайтын профессор Т.С.Тебегеновтің пікірі назар</w:t>
        <w:br/>
        <w:t>аударарлық:</w:t>
        <w:br/>
        <w:t>“Ақындық дәстүрдің әкілдері өз халқының рухани</w:t>
        <w:br/>
        <w:t>қазынасын дамыта жырлаушылар ретіндегі шығармашылық</w:t>
        <w:br/>
        <w:t>дәстүр жолын жалғастырып келеді. Халық поэзиясындағы</w:t>
        <w:br/>
        <w:t>суырып салма, төкпе ақындық, эпик жыршы-орындаушылық</w:t>
        <w:br/>
        <w:t>әдістерін меңгерген ақындардың шығармалары әрбір халықтың</w:t>
        <w:br/>
        <w:t>алтын қазынасына айналды. Қазіргі уақытта орыс сказительдері</w:t>
        <w:br/>
        <w:t>П.И.Рябинин: - Андргев, М.К.Рябинин, М.С.Крюкова,</w:t>
        <w:br/>
        <w:t>М.Р.Голубкова, А.И.Гладкобородова, Е.И.Чичаева, мордва</w:t>
        <w:br/>
        <w:t>сказительдері Е.Кривошеева, Ф.Беззубова, азербайжан ашуттері</w:t>
        <w:br/>
        <w:t>Гусейн Бозалганлы, Шәкір Гаджиев, Гусейн Джабан, Панах</w:t>
        <w:br/>
        <w:t>Панахов, дағыстан ашугы С.Стальский, чечен-ингуш ашугтері</w:t>
        <w:br/>
        <w:t>Н.Гикало Ф.Мальсагова, карачай ашуттері К.Кочкаров,</w:t>
        <w:br/>
        <w:t>А.Дежанабеков, өзбек шайырлары Фазил Юлдашев, Құрбан</w:t>
        <w:br/>
        <w:t>Исмаилов, Эргаш Джуманбулбулоглы, Мұхаммадқұл Жомарт</w:t>
        <w:br/>
        <w:t>ұғлы (Пулкан), қырғыз ырчылары Токтогул Сатылганов,</w:t>
        <w:br/>
        <w:t>Алымқұл Үсембаев, Барлы Алықұлов, Халық Ақаев, Османқұл</w:t>
        <w:br/>
        <w:t>Бөлебалаев, қарақалпақ шайырлары Аббаз Дабылов, Садық</w:t>
        <w:br/>
        <w:t>Нұрымбетов, Аяпберген Мұсаев, түрікмен бахшылары Дүрді</w:t>
        <w:br/>
        <w:t>Кылыч, Ата Салық, Таушан Есенов, бурят улигершиндері</w:t>
        <w:br/>
        <w:t>Аполлан Тороев, Пеохон Петров, Пет Хоба Тушемилов, кумык</w:t>
        <w:br/>
        <w:t>К.Али, қалмақ Ээлян Овла, ойрат Н.У.Улагашев, А.Г.Калкин,</w:t>
        <w:br/>
        <w:t>якут С.Зверев, хакас С.П.Кадышев, тува Ондар Тевен-Кежеге,</w:t>
        <w:br/>
        <w:t>тофалар Н.Баканаев және Жамбыл бастаған қазақтың халық</w:t>
        <w:br/>
        <w:t>ақындары туған халқының жалында жыршылары ретінде өнер</w:t>
        <w:br/>
        <w:t>28</w:t>
        <w:br/>
        <w:t>жаңғыра жалғасты. Қазақстан Республикасы тәуелсіздігі әлемге</w:t>
        <w:br/>
        <w:t>жария болған жаңа тарихында білімді жаңа буыны қалыптасты.</w:t>
        <w:br/>
        <w:t>Олардың барлығы дерлік жоғары білімді, кейбіреулері ғылым</w:t>
        <w:br/>
        <w:t>кандидаттары (Аманжол Әлтаев, Мэлс Қосымбаев, т.б.)</w:t>
        <w:br/>
        <w:t>Қазақ одебиетінін тарихында ХІХ-ХХ ғасырларда</w:t>
        <w:br/>
        <w:t>қалыптасқан туысқан түркі халықтары (қазақ, қырғыз,</w:t>
        <w:br/>
        <w:t>қарақалпақ, т.б.) ақындарының халықаралық айтыстарының өтуі</w:t>
        <w:br/>
        <w:t>қайтадан жүзеге асырыла бастады.</w:t>
      </w:r>
    </w:p>
    <w:p>
      <w:r>
        <w:t>2004 жылы қазан айында Мәскеуде ақындар айтысының</w:t>
        <w:br/>
        <w:t>өткізілуі де ұлттық мәдениетіміздің әлемдік дәрежесін биіктете</w:t>
        <w:br/>
        <w:t>түсті.</w:t>
        <w:br/>
        <w:t>Қорыта айтқанда, Қазақстанның материалдық және рухани</w:t>
        <w:br/>
        <w:t>мәдениетінің өзара сабақтас арнасында осылайша ақындық</w:t>
        <w:br/>
        <w:t>поэзия үнемі ұлттық мәртебемізді таныту дәстүрін</w:t>
        <w:br/>
        <w:t>жалғастырумен келеді. Сөз өнерін ардақ тұтқан халқымыздың</w:t>
        <w:br/>
        <w:t>қазіргі және болашақтағы дамуында да бұл арнаның жалғаса</w:t>
        <w:br/>
        <w:t>түсері ақиқат.</w:t>
        <w:br/>
        <w:t>122 Ақындық поэзиядағы дәстүрлі жанрлар: уақыт</w:t>
        <w:br/>
        <w:t>шындығы және көркемдік жинақтау</w:t>
        <w:br/>
        <w:t>Ақындық поэзия - қазақ әдебиетінің қалыптасу, даму</w:t>
        <w:br/>
        <w:t>тарихындағы жанрлар жүйесін қалыптастырған шығармашылық</w:t>
        <w:br/>
        <w:t>негіз. Сөз өнері тарихындағы әдеби тектер (эпос, лирика, драма)</w:t>
        <w:br/>
        <w:t>жанрларының түпкі бастау негіздері олардың халықтың тұрмыс-</w:t>
        <w:br/>
        <w:t>саптындағы тіршілік қарым-қатынастарынан бастау алады.</w:t>
        <w:br/>
        <w:t>Әсіресе, көшпелі тұрмыс мәдениетінің ғасырлар бойы</w:t>
        <w:br/>
        <w:t>қалыптасқан ортасындағы адамдардың санасында</w:t>
        <w:br/>
        <w:t>дүниетанымның мол кеңістігі жүйеленген. Алтын Орда-Қыпшақ</w:t>
        <w:br/>
        <w:t>және Қазақ хандығы дәуірлеріндегі ақын-жыраулар поэзиясының</w:t>
        <w:br/>
        <w:t>ұлттық-этнографиялық болмыспен жырлануы ХІХ-ХХ ғғ. дамуда</w:t>
        <w:br/>
        <w:t>сыршыл сарындармен толыға, молыға түсті. ХХ ғ. екінші</w:t>
        <w:br/>
        <w:t>жартысындағы жалпы ұлттық әдеби даму үрдісінің көркемдік</w:t>
        <w:br/>
        <w:t>деңгейі ақындық поэзияның классикалық үрдістерді кеңейте,</w:t>
        <w:br/>
        <w:t>жаңғырта жырлауына ықпал етті.</w:t>
        <w:br/>
        <w:t>Ақындық поэзиядағы лирикалық өлеңдердің көркемдік негізі</w:t>
        <w:br/>
        <w:t>- фольклор. Ақындық поэзиядағы лирикалық өлеңдердің</w:t>
        <w:br/>
        <w:t>35</w:t>
        <w:br/>
        <w:t>жүрген өмір шындығының күнгейлі және көлеңкелі жақтары тегіс</w:t>
        <w:br/>
        <w:t>қамтыла жырланды. Бұл - ақын-жыраулар поэзиясының ежелден</w:t>
        <w:br/>
        <w:t>келе жатқан көркемдік үрдістерінің жалғасуы.</w:t>
        <w:br/>
        <w:t>Халықтың жанқиярлық еңбек жетістіктері, бейнетінің</w:t>
        <w:br/>
        <w:t>игілігін көрген халықтың шынайы көңіл-күй психологиясы, ой</w:t>
        <w:br/>
        <w:t>еңбегі мен де, дене еңбегімен де айналысқандардың пайдалы</w:t>
        <w:br/>
        <w:t>нәтижелерге қол жеткізгендер; - бәрі де ақындардың</w:t>
        <w:br/>
        <w:t>шығармаларында көрініс тапты. Ауызша және жазбаша ақындық</w:t>
        <w:br/>
        <w:t>дәстүрді қатарлас ұстанған ақындардың қазақ тарихының барлық</w:t>
        <w:br/>
        <w:t>кезеңдерінде де өмір шындығын жақсылығымен де,</w:t>
        <w:br/>
        <w:t>жамандығымен де қоса жырлайтын тарихи-поэтикалық үрдісі сөз</w:t>
        <w:br/>
        <w:t>арқауындағы кезеңде де жалғасты. Сондықтан ақындық поэзия</w:t>
        <w:br/>
        <w:t>шығармаларының аталған кезеңдегі тарихи-поэтикалық</w:t>
        <w:br/>
        <w:t>қызметіне баға беруде олардың өркениеттер, идеологиялық</w:t>
        <w:br/>
        <w:t>ықпалдар дауылдары соғып тұрған кезеңде ұлттық ділімізді</w:t>
        <w:br/>
        <w:t>сақтаудағы қасиетті болмысын мәңгі қастерлеу керектігін ұғамыз.</w:t>
        <w:br/>
        <w:t>Қазақтың ата-бабалардан сақталған мінез-құлық, көңіл-күй</w:t>
        <w:br/>
        <w:t>психологиясын лирикалық-дидактикалық өлеңдерінде,</w:t>
        <w:br/>
        <w:t>айтыстарында, дастандарында ұлықтап жырлаған ақындар</w:t>
        <w:br/>
        <w:t>ұрпақтардың ұлттық ділден ажырамауын қамтамасыз етті.</w:t>
        <w:br/>
        <w:t>Ақындық поэзияның қарапайым халықтың ортасындағы ешқашан</w:t>
        <w:br/>
        <w:t>әлсіремейтін, төмендемейтін мәңгілік беделін партиялық-</w:t>
        <w:br/>
        <w:t>мемлекеттік тоталитарлық әміршіл-әкімшіл билік жүйесі шебер</w:t>
        <w:br/>
        <w:t>пайдаланды. Фольклорды, халық әдебиеті үлгілерін кеңестік</w:t>
        <w:br/>
        <w:t>идеологияның насихаттық мақсатына қаншама пайдаланса да, сол</w:t>
      </w:r>
    </w:p>
    <w:p>
      <w:r>
        <w:t>ықпалдың қойнауында жүріп-ақ ұлттық дәстүрлі бояуларынан</w:t>
        <w:br/>
        <w:t>ажырамаған байырғы жанрлық жүйелер үлгілерін жоғалтпаған</w:t>
        <w:br/>
        <w:t>ақындық поэзияның өміршең болмысы бүгінгі және болашақтағы</w:t>
        <w:br/>
        <w:t>ұрпақтарды өзіне табындыра береді.</w:t>
        <w:br/>
        <w:t>Өмір шындығы атты тарихи, филпософиялық-эстетикалық</w:t>
        <w:br/>
        <w:t>ұғымның сөз өнері шығармаларына негіз болуы заңдылығы</w:t>
        <w:br/>
        <w:t>аясында біз Қазақстан тарихының ХХ ғасырдың екінші</w:t>
        <w:br/>
        <w:t>жартысындағы жағымды және жағымсыз құбылыстарын</w:t>
        <w:br/>
        <w:t>баяндадық. Қазақ әдебиетінің ежелгі дәуірлерден бүгінгі заманға</w:t>
        <w:br/>
        <w:t>дейінгі жолында ұлттық сипатын сақтаудағы негізгі дәнекер</w:t>
        <w:br/>
        <w:t>арнасы болған ақындық поэзиядағы тақырып пен идея, сюжет пен</w:t>
        <w:br/>
        <w:t>композиция, стиль мен тіл мәселелерінің ерекшеліктері, әрине,</w:t>
        <w:br/>
        <w:t>тарихи кезең шындығымен сабақтас өріледі. Себебі, әлем</w:t>
        <w:br/>
        <w:t>27</w:t>
        <w:br/>
        <w:t>Егер де ақын сөзін түйіндесе,</w:t>
        <w:br/>
        <w:t>Жырдан шашу шашпас ед сүйінбесе,</w:t>
        <w:br/>
        <w:t>Ерге бақ, елге ырыс қонбас еді,</w:t>
        <w:br/>
        <w:t>Елменен араласпай қиыр жүрса (21, 81-821.</w:t>
        <w:br/>
        <w:t>Ақындық поэзиядағы дәстүрлі жанрлардың жаңаша</w:t>
        <w:br/>
        <w:t>мағынамен, қоғамдық-әлеуметтік, азаматтық сарынмен жырлануы</w:t>
        <w:br/>
        <w:t>- әдеби дамудағы жаңашылдықтың көрінісі. Дәстүрлі лирикалық</w:t>
        <w:br/>
        <w:t>жанрлардың халық ақындары шығармашылығы арқылы бүгінгі</w:t>
        <w:br/>
        <w:t>әдеби дамуда да өзіндік үнін жоғалтпауы халық әдебиетінің</w:t>
        <w:br/>
        <w:t>өміршең болмысын дәлелдейді. Көкен ақынның аталған</w:t>
        <w:br/>
        <w:t>“Тойбастар” өлеңінің идеялық-композициялық құрылымында</w:t>
        <w:br/>
        <w:t>халықтың рухани болмысын гуманистік көзқарастар аясында</w:t>
        <w:br/>
        <w:t>поэтикалық тұрғыда бейнелеген жолдар - дәстүрлі поэзияның</w:t>
        <w:br/>
        <w:t>азаматтық-отаншылдық қуатын айқындай түседі:</w:t>
        <w:br/>
        <w:t>...Қазақ деген халықтың шын ары бар,</w:t>
        <w:br/>
        <w:t>Жалған сөзге шыныдай сынары бар</w:t>
        <w:br/>
        <w:t>Аңсағаным- бірлестік, бейбітшілік,</w:t>
        <w:br/>
        <w:t>Көңілдің көлеңкесіз құмары бар.</w:t>
        <w:br/>
        <w:t>Ата-бабам қорғаған қазақ жері,</w:t>
        <w:br/>
        <w:t>Иншалла, баққа толар құнары бар.</w:t>
        <w:br/>
        <w:t>Қолбасшысы кездессе, қамалды алар,</w:t>
        <w:br/>
        <w:t>Әр істің дер кезінде тынары бар.</w:t>
        <w:br/>
        <w:t>...Тәңірім ұзағынан сүйіндірсін,</w:t>
        <w:br/>
        <w:t>“Жоқ!” деген сөзден болдық шын арылар</w:t>
        <w:br/>
        <w:t>Елдің күші әркезде ынтымақта,</w:t>
        <w:br/>
        <w:t>Адам болсаң, имандылық, арды сақта</w:t>
        <w:br/>
        <w:t>Адамдықпен адалдық, бірге келді,</w:t>
        <w:br/>
        <w:t>Не боларын білмей біз тұрған шақта... (21, 821.</w:t>
        <w:br/>
        <w:t>Халық ақындарының шығармаларында қазақтың ұлттық</w:t>
        <w:br/>
        <w:t>қарым-қатынастары мәдениеті әдет-ғұрып, салт-дәстүрлерді</w:t>
        <w:br/>
        <w:t>құрмет тұту сарынымен жырланады. Көкен ақынның “Наурыз”,</w:t>
        <w:br/>
        <w:t>“Жаңа дәстүр”, “Әкемнің әңгімесі”, “Айдарымсың-айбармысың</w:t>
        <w:br/>
        <w:t>көрікті”, “Ағаларға”, “Анама”, “Марияш келін” және т.б.</w:t>
        <w:br/>
        <w:t>өлеңдерінде қазақтың жаңа жылы - Наурыз, ұлттар достығы,</w:t>
        <w:br/>
        <w:t>жездені, ағаларды, ананы ұлықтау, келіңдерге ықылас және т.б.</w:t>
        <w:br/>
        <w:t>қазақтың отбасының ағайынды қамтитын қарым-қатынастар</w:t>
        <w:br/>
        <w:t>тағылымы жырланады.</w:t>
        <w:br/>
        <w:t>Ақын - халқымыздың өткені мен бүгінін, болашағын игі</w:t>
        <w:br/>
        <w:t>38</w:t>
      </w:r>
    </w:p>
    <w:p>
      <w:r>
        <w:t>Кең Даламды көсілтіп бір шабайын,</w:t>
        <w:br/>
        <w:t>Перзенті болған соң дуалы ердің</w:t>
        <w:br/>
        <w:t>Жеткізбеске жетейін, табысайын,</w:t>
        <w:br/>
        <w:t>Қос тізгінмен де бір алысайын.</w:t>
        <w:br/>
        <w:t>Үзеңгілес келетін жүйрік болса,</w:t>
        <w:br/>
        <w:t>Шақыр бері, бел буып жарысайын.</w:t>
        <w:br/>
        <w:t>Құпиямды өзгелер түсіне ме,</w:t>
        <w:br/>
        <w:t>Бұл ғажайыптың білмеймін күші неде</w:t>
        <w:br/>
        <w:t>Құла түзде шұрқырап, аласұрған,</w:t>
        <w:br/>
        <w:t>Жүйрік кіред, Құдай-ау, түсіме де.</w:t>
        <w:br/>
        <w:t>“Додасына өмірдің кір!” дегендей,</w:t>
        <w:br/>
        <w:t>“Жүйріктің де қадірін біл!” дегендей.</w:t>
        <w:br/>
        <w:t>Маған қарап жануар кісінейді,</w:t>
        <w:br/>
        <w:t>“Тоқым салып мені де мін!” дегендей.</w:t>
        <w:br/>
        <w:t>Келбетіне жүйріктің тоя аламын,</w:t>
        <w:br/>
        <w:t>Жігерленіп ерекше бой аламын.</w:t>
        <w:br/>
        <w:t>Түн ортасы болғанда терге батып,</w:t>
        <w:br/>
        <w:t>Мен осылай түс көріп оянамын.</w:t>
        <w:br/>
        <w:t>Келем әлі арманға асық болып,</w:t>
        <w:br/>
        <w:t>Сақта, Тәңірі, жүруден жасық болып</w:t>
        <w:br/>
        <w:t>Тек түсімде ғана емес өңімде де,</w:t>
        <w:br/>
        <w:t>Жүйріктікке өтейін ғашық болып |18, 61.</w:t>
        <w:br/>
        <w:t>Ақындық шабыт - Жаратушы Алланың адамның миына,</w:t>
        <w:br/>
        <w:t>жан-жүйесіне дарытқан ерекше қасиеті. Қазіргі космостық</w:t>
        <w:br/>
        <w:t>байланыстар жетілген, ғаламдық ақпарат қаурыт дамыған заманда</w:t>
        <w:br/>
        <w:t>қазақ ақынының қан тамырларындағы ата-бабалық қан</w:t>
        <w:br/>
        <w:t>құрамының сапасы өзіндік даралығын сақтап келеді. Мыңдаған</w:t>
        <w:br/>
        <w:t>жылдар бойы жан-жақтан анталаған, даланы кезіп, тіпті мүлде</w:t>
        <w:br/>
        <w:t>қоныстанып, қойындасып кеткен ықпалдардың бәріне берілмеген</w:t>
        <w:br/>
        <w:t>ұлттық діл - ақындық поэзияның тереңдіктеріндегі қуатты</w:t>
        <w:br/>
        <w:t>ағыстарымен арындаған болмысынан айырмады. Ақындардың</w:t>
        <w:br/>
        <w:t>ауызша импровизация мен жазбаша дәстүрді тоғыстыра, егіздей</w:t>
        <w:br/>
        <w:t>ұстанған шығармашылық сымбаты арқылы қазіргі қазақ</w:t>
        <w:br/>
        <w:t>мәдениетінің байырғы дәстүрлі ұлттық мәдениеті де әлемде,</w:t>
        <w:br/>
        <w:t>өркениеттер кеңістігінде даралана түсуде. Осы арада қазақ</w:t>
        <w:br/>
        <w:t>халқының тарих белестерінен тұлпар шабыспен келе жатқан</w:t>
        <w:br/>
        <w:t>тағдырын поэтикалық жинақтаумен танытатын ақындық</w:t>
        <w:br/>
        <w:t>поэзияның қазіргі буын өкілдерінің шығармалары көңілге</w:t>
        <w:br/>
        <w:t>33</w:t>
      </w:r>
    </w:p>
    <w:p>
      <w:r>
        <w:t>ҚАЗАҚСТАН РЕСПУБЛИКАСЫНЫҢ</w:t>
        <w:br/>
        <w:t>ҰЛТТЫҚ АКАДЕМИЯЛЫҚ КІТАПХАНАСЫ</w:t>
        <w:br/>
        <w:t>м. 002919600</w:t>
        <w:br/>
        <w:t>поэзияның ежелден қалыптасқан поэтикалық іргетасы</w:t>
        <w:br/>
        <w:t>беріктігінің, әдеби дамудағы ықпалды арна болудан айрылмаған</w:t>
        <w:br/>
        <w:t>қуаттылығының белгілері.</w:t>
        <w:br/>
        <w:t>Қазақстанның тәуелсіздігі жарияланған 1991 жылдың</w:t>
        <w:br/>
        <w:t>желтоқсан айынан бастап қазіргі кезеңге дейінгі дамуда ақындық</w:t>
        <w:br/>
        <w:t>поэзияның халық пен сөз өнері арасындағы дәстүрлі байланысты</w:t>
        <w:br/>
        <w:t>сақтауы, нығайтуы жаңаша ҡарқын алды. ХХ ғасырдың 80-</w:t>
        <w:br/>
        <w:t>жылдарынан бастап, үздіксіз өрістеген ақындар айтыстарының</w:t>
        <w:br/>
        <w:t>өткізілуі жүйелі сипат алып орнықты жолға қойылды. Ұлттық</w:t>
        <w:br/>
        <w:t>мәдениетіміздің ақпарат құралдарының ішінде ақындар</w:t>
        <w:br/>
        <w:t>айтыстарының жүйелі өткізілуінде, насихатталуында зор қызмет</w:t>
        <w:br/>
        <w:t>атқарған қазақ теледидарының арналары (“Қазақстан”, “Хабар”</w:t>
        <w:br/>
        <w:t>арналары және т.б.) және М.Мақатаев атындағы сыйлықтың</w:t>
        <w:br/>
        <w:t>лауреаты, көрнекті ақын Жүрсін Ерманның ұйымдастыру істері</w:t>
        <w:br/>
        <w:t>халыққа танылды. Ақындық поэзияның талантты тұлғалары</w:t>
        <w:br/>
        <w:t>Мұхамеджан Тазабеков, Мэлс Қосымбаев, Аманжол Әлтаев,</w:t>
        <w:br/>
        <w:t>Бекарыс Шойбеков, Дәулеткерей Кәпұлы, Айнұр Тұрсынбаева,</w:t>
        <w:br/>
        <w:t>Ақмарал Леубаева, Оразалы Досбосынов, Ринат Зайытов және т.б.</w:t>
        <w:br/>
        <w:t>жас толқын ақындық поэзияның жаңаша қарқын алуында,</w:t>
        <w:br/>
        <w:t>көркемдік-эстетикалық биік тұрғыда танылуында айрықша</w:t>
        <w:br/>
        <w:t>даралана танылды.</w:t>
        <w:br/>
        <w:t>Ақындық поэзияның жаңа толқыны - қазақтың ата-бабалар</w:t>
        <w:br/>
        <w:t>қаңындағы дарындылық пен ұлттық намыстың шынайы жалғасы,</w:t>
        <w:br/>
        <w:t>Бұл толқынның шығармашылық әлемі, әрине, арнайы</w:t>
        <w:br/>
        <w:t>қарастырылуды, тереңдете зерделеуді қажет етеді. Ал, бұл арада</w:t>
        <w:br/>
        <w:t>біз көп ғасырлар бойы қазақ әдебиетінің ұлттық-этнографиялық</w:t>
        <w:br/>
        <w:t>болмысын шынайы қалпымен сақтап, дамытып бүгінге жеткен,</w:t>
        <w:br/>
        <w:t>енді мәңгілік болашаққа ұласатын өміршең сипатын осы жас,</w:t>
        <w:br/>
        <w:t>жаңа толқынның сенімді жалғастырғанын мақтаныш ете аламыз.</w:t>
        <w:br/>
        <w:t>Қазіргі ақындық поэзиядағы жаңа толқынның шығармашылығы -</w:t>
        <w:br/>
        <w:t>қазақ әдебиетінің шынайы поэтикалық шабыт әрнектерімен</w:t>
        <w:br/>
        <w:t>даламызды, халқымызды перзенттік махаббатпен сүйген жаңа</w:t>
        <w:br/>
        <w:t>ұрпақтың үні. Мысалы, белгілі ақын Аманжол Әлтаевтың</w:t>
        <w:br/>
        <w:t>“Жүйріктерге ғашықпын” өлеңінің идеялық-композициялық</w:t>
        <w:br/>
        <w:t>желісінен қазақ ұлты сөз өнері мұраларындағы дәстүр мен</w:t>
        <w:br/>
        <w:t>жалғастық заңдылығының ұлағаты танылады:</w:t>
        <w:br/>
        <w:t>Арманы таусылған ба ұлан ердің,</w:t>
        <w:br/>
        <w:t>Тізгінін әкел бері Құлагердің</w:t>
        <w:br/>
        <w:t>32</w:t>
        <w:br/>
        <w:t>әдебиетке тән поэтикалық заңдылықтары ескерілмей, ақындық</w:t>
        <w:br/>
        <w:t>поэзия шығармаларын тек ғана фольклортану аясында ғана</w:t>
        <w:br/>
        <w:t>қарастыру арқылы кеңестік идеологияның қолшоқпарлары біздің</w:t>
        <w:br/>
        <w:t>әдебиетіміздің осындай ұлттық тұрпатын кемсітумен келді. Бұл</w:t>
        <w:br/>
        <w:t>орайда, профессор Т.С.Тебегеновтің пікірі қазіргі жаңаша</w:t>
        <w:br/>
        <w:t>бағдарлы концепцияны танытады: “...қазақтың қазіргі</w:t>
        <w:br/>
        <w:t>филологиялық ғылымдары итерген жаңаша бағалау өрісінде біз де</w:t>
        <w:br/>
        <w:t>қазақтың авторлық шығармашылық өкілдерін әдебиеттік даму</w:t>
        <w:br/>
        <w:t>дәстүрінің аясында бағалаймыз. Қазақ поэзиясындағы ақындық</w:t>
      </w:r>
    </w:p>
    <w:p>
      <w:r>
        <w:t>өнер дәстүрі - әлемдік мәдениеттегі әрі ортақ, әрі дербес даралық</w:t>
        <w:br/>
        <w:t>келбеті бар шығармашылық құбылыс. Сонау УП-ХІУ</w:t>
        <w:br/>
        <w:t>ғасырлардағы түркілік ортақ әдеби дамудың авторлы</w:t>
        <w:br/>
        <w:t>шығармашылық дәстүрлеріннң ХУ-ХУІПШ/ ғасырлардағы</w:t>
        <w:br/>
        <w:t>жыраулық өнер мұраттарымен жалғасып, ХІХ-ХХ ғасырлардағы</w:t>
        <w:br/>
        <w:t>реалистік-романтикалық сарындармен кеңейген шығармашылық</w:t>
        <w:br/>
        <w:t>кеңістік болып танылғаны айқындалады” (14, 16).</w:t>
        <w:br/>
        <w:t>Қазақ әдебиеттануы ғылымы Қазақстан тәуелсіздігі</w:t>
        <w:br/>
        <w:t>жарияланған жаңа тарих керуені сапарының басталуымен бірге</w:t>
        <w:br/>
        <w:t>тың бағдарлы, соңғы серпіліс қадамдарын жасап келеді. Қазақ сөз</w:t>
        <w:br/>
        <w:t>өнеріндегі эпос, лирика, драма тектерін құрайтын жанрларды</w:t>
        <w:br/>
        <w:t>көркемөнер поэтикасы қисындары, әдебиет тарихындағы</w:t>
        <w:br/>
        <w:t>шығармашылық процесс, жеке тұлғалар даралығы, өнер</w:t>
        <w:br/>
        <w:t>психологиясы, сюжет пен композиция, стиль, өлшем-өрім және</w:t>
        <w:br/>
        <w:t>т.б. өзекті мәселелері тұрғысынан қарастырған жаңа зерттеулер</w:t>
        <w:br/>
        <w:t>жазылды.</w:t>
        <w:br/>
        <w:t>С.Қасқабасов, Ж.Ысмағұлов, М.Жармұхамедұлы,</w:t>
        <w:br/>
        <w:t>Қ.П.Мәшһүр-Жүсіп, Т.Сыдықов, С.Мақпырұлы, С.Дауітұлы,</w:t>
        <w:br/>
        <w:t>Ж.Дәдебаев, Т.Рахымжанов, А.Егеубаев, Б.Абылқасымов,</w:t>
        <w:br/>
        <w:t>Д.Ысқақұлы, Б.Майтанов, К.Алпысбаев, С.Негимов, Ш.Ыбыраев,</w:t>
        <w:br/>
        <w:t>3. Сейітжанұлы, Қ.Әбдезұлы, З.Бисенғали, Б.Әбдіғазиұлы,</w:t>
        <w:br/>
        <w:t>Т.Әлібек, Ж.Тілепов, Т.Қоңыратбай, Р.Сағынбекұлы, А.Ісімақова,</w:t>
        <w:br/>
        <w:t>Б.Жетпісбаева, А.Жақсылықов, Д.Қамзабекұлы, Б.Омарұлы,</w:t>
        <w:br/>
        <w:t>А.Бұлдыбай, А.Қадыров және т.б. зерттеушілердің еңбектері</w:t>
        <w:br/>
        <w:t>қазақ әдебиеттануы ғылымының жаңашыл ізденіс нәтижелері</w:t>
        <w:br/>
        <w:t>болып отыр.</w:t>
        <w:br/>
        <w:t>Өмір шындығы - қарама-қайшылықтардан құралатын</w:t>
        <w:br/>
        <w:t>күрделі филосо-фиялық құбылыс. Біз сөз өнері шығармаларына</w:t>
        <w:br/>
        <w:t>жетекші тақырып болған Қазақстанның материалдық және рухани</w:t>
        <w:br/>
        <w:t>24</w:t>
        <w:br/>
        <w:t>тарихында зор құрметпен аталады” |17, 19-201. Демек, бұрынғы</w:t>
        <w:br/>
        <w:t>Кеңес мемлекеті құрамындағы одақтас республикалар аттарымен</w:t>
        <w:br/>
        <w:t>аталатын үлкен ұлттардың, сол республикалар құрамындағы</w:t>
        <w:br/>
        <w:t>автономиялы республикалардағы, облыстардағы, аудандардағы</w:t>
        <w:br/>
        <w:t>халықтардың рухани-мәдениеттерінде ақындық поэзия дәстүрі</w:t>
        <w:br/>
        <w:t>аясындағы шығармашылық өнер иелерінің мол болғандығы</w:t>
        <w:br/>
        <w:t>белгілі. Бүгінгі жаңаша пайымдау көзқарастары аясында</w:t>
        <w:br/>
        <w:t>қарастырғанда біз дәстүрлі шығармашылық өнер иелерінің Кеңес</w:t>
        <w:br/>
        <w:t>заманындағы туындыларын да адамзат руханиятының занды</w:t>
        <w:br/>
        <w:t>бөлшегі ретінде бағалаймыз. Себебі, рухани мәдениеттің барлық</w:t>
        <w:br/>
        <w:t>мұралары қадай дәуірлерде болғанына қарамастан жалпы</w:t>
        <w:br/>
        <w:t>адамзаттың ортақ рухани қазынасы болып саналады.</w:t>
        <w:br/>
        <w:t>ХХ ғасырдың 80-жылдарының аяғы мен 90-жылдарында</w:t>
        <w:br/>
        <w:t>қазақтың ақындық поэзиясында қоғамдағы келеңсіздіктерді,</w:t>
        <w:br/>
        <w:t>кемшіліктерді сынау сарындары айқынырақ байқала бастады.</w:t>
        <w:br/>
        <w:t>Кеңес заманының 30-%0-жылдарындағы ақындық поэзияда</w:t>
        <w:br/>
        <w:t>коммунистік идеологияны, социалистік құрылыс жетістіктерін</w:t>
        <w:br/>
        <w:t>көбінесе асыра дәріптеуге орын берілгенмен, қоғамдағы</w:t>
        <w:br/>
        <w:t>қырсыздықты, жалқаулықты, төрешілдікті, парақорлықты,</w:t>
        <w:br/>
        <w:t>міндеттемелерді, жоспарларды орындамаушылықты және т.б.</w:t>
        <w:br/>
        <w:t>әшкерелейтін партиялық өзара сын рухындағы пікірлер</w:t>
        <w:br/>
        <w:t>жырланатын. Ал, 80-жылдардың аяғы мен Қазақстан тәуелсіздігі</w:t>
        <w:br/>
        <w:t>қадамдарын бастаған 90-жылдары ақындық поэзияның</w:t>
        <w:br/>
        <w:t>сыншылдық сарындарына түрткі болған мәселелер сол кеңестік</w:t>
        <w:br/>
        <w:t>қоғамның қайшылықты жағдайлары еді. Мақсаты, идеялық</w:t>
      </w:r>
    </w:p>
    <w:p>
      <w:r>
        <w:t>бағдары халықтық-демократиялық болып құрылған Кеңес</w:t>
        <w:br/>
        <w:t>мемлекетінің ішкі-сыртқы қайшылықтары айналып келгенде</w:t>
        <w:br/>
        <w:t>жетпіс жылдан кейін күйреуге, ыдырауға әкелді. Осы күйреудің</w:t>
        <w:br/>
        <w:t>заңдылықтарын түсіну үшін академик М.Қ.Қозыбаевтың пікіріне,</w:t>
        <w:br/>
        <w:t>құлақ түреміз: “В.И.Ленин бастаған большевиктер ұлт</w:t>
        <w:br/>
        <w:t>программасын жасап, іс жүзіне асыра алмады. Оның бірнеше</w:t>
        <w:br/>
        <w:t>себептері бар. Біріншіден, ұлт мәселесі - жан-жүйеге байланысты</w:t>
        <w:br/>
        <w:t>нәзік мәселе. Ал большевиктер оны шешуде диктатураға, күшке,</w:t>
        <w:br/>
        <w:t>білекке сүйенді. Екіншіден, ұлы державалық биліктен бас тарту</w:t>
        <w:br/>
        <w:t>сөз жүзінде ғана болды, іс жүзінде халықтар бір орталыққа</w:t>
        <w:br/>
        <w:t>қарады, орталық империяның, саясаттың тірегіне айналды.</w:t>
        <w:br/>
        <w:t>Үшіншіден, ұлт мәселесін шешу үшін экономикалық тәуелсіздік</w:t>
        <w:br/>
        <w:t>керек еді. Ал ұлт аймақтары баяғы қалпында шикізат қоры болып</w:t>
        <w:br/>
        <w:t>29</w:t>
        <w:br/>
        <w:t>ашар”, Көкен Шәкеевтің “Біржан сөзі”, “Үкілі Ыбырай тойында”,</w:t>
        <w:br/>
        <w:t>“Ұш бидің тойында”, “Той бастар”, “Жиналды үлкен аға, кіші іні”</w:t>
        <w:br/>
        <w:t>атты өлеңдері бар. Дәстүрлі ақындық поэзиядағы той бастар</w:t>
        <w:br/>
        <w:t>әлеңдер сәбидің дүниеге келген сәтінен басталып, адамдардың</w:t>
        <w:br/>
        <w:t>тұрмысында кезектесе болып жататын қуанышты жиындардың,</w:t>
        <w:br/>
        <w:t>тойлардың барлығында да жырланатын болған. Шілдехана,</w:t>
        <w:br/>
        <w:t>тұсаукесер, үйлену рәсімдері, жеке тұлғалардың, мемлекеттің,</w:t>
        <w:br/>
        <w:t>ұлттың тарихындағы мерейтойлар, өнер сайыстары, еңбек</w:t>
        <w:br/>
        <w:t>мерекесі ашылуларының басталу жырлары - аталған кезеңдегі</w:t>
        <w:br/>
        <w:t>тойбастарлардың арқауы болды. Көкен ақынның Қазақстан</w:t>
        <w:br/>
        <w:t>Республикасы тәуелсіздігі салтанат құрған кезеңдегі солтүстік</w:t>
        <w:br/>
        <w:t>әңірде болған мерекені ашқан “Тойбастар” өлеңі жаңа дәстүрдің</w:t>
        <w:br/>
        <w:t>жаңғыра жырлаған үлгісін танытады. Тойбастар әлеңнің</w:t>
        <w:br/>
        <w:t>құрылымында бұрыннан қалыптасқан дәстүрлі құрылымдық жүйе</w:t>
        <w:br/>
        <w:t>сақталады. Лирикалық қаһарманның атынан айтылатын</w:t>
        <w:br/>
        <w:t>толғаныстарда қазақ халқының қазіргі тарихындағы жаңалықтар</w:t>
        <w:br/>
        <w:t>(жаңа мемлекет, жаңа астана, Елбасының басшылығы, наурыз</w:t>
        <w:br/>
        <w:t>мейрамының тойлануы, Шал, Сегіз сері, Мағжан мұраларының</w:t>
        <w:br/>
        <w:t>оралуы, т.б.) - бәрі де тойбастар жыры арқылы әрі мадақтау, әрі</w:t>
        <w:br/>
        <w:t>құттықтау болып төгіледі. Ең бастысы өлеңнің лирикалық</w:t>
        <w:br/>
        <w:t>кейіпкері ақынның поэтикалық тұлғасымен дидарласамыз.</w:t>
        <w:br/>
        <w:t>Ақындардың тұрмыс-салт лирикасындағы авторлардың</w:t>
        <w:br/>
        <w:t>шығармашылық тұлғаларының даралануы - әдеби даму</w:t>
        <w:br/>
        <w:t>қозғалысындағы дәстүрлі ерекшелік. Бұл өлеңде де ақынның</w:t>
        <w:br/>
        <w:t>өзіндік тұлғасының даралана бейнеленуі арқылы жалпы</w:t>
        <w:br/>
        <w:t>шығармашылық тұлғалардың қоғамдық-әлеуметтік ортадағы</w:t>
        <w:br/>
        <w:t>романтикалық келбеттерімен дидарласамыз:</w:t>
        <w:br/>
        <w:t>Ой-өріс, миым-басшым, тілім-өрнек,</w:t>
        <w:br/>
        <w:t>Ақын ба жырламаса көкірек кернеп.</w:t>
        <w:br/>
        <w:t>Миуалы бақ көргенде бұлбұл сайрар,</w:t>
        <w:br/>
        <w:t>Жуын көрсе жырлауға ақын келмек.</w:t>
        <w:br/>
        <w:t>...“Бисмилла!” деп бастайын сөздің басын,</w:t>
        <w:br/>
        <w:t>Әркімді Жаратушы жарылқасын</w:t>
        <w:br/>
        <w:t>...Жаңа мемлекет, астана жаңа жерде,</w:t>
        <w:br/>
        <w:t>Жаңа үйдің шаттығы Да болар басым!</w:t>
        <w:br/>
        <w:t>Ақындық шын жүректен құттықтаймын!</w:t>
        <w:br/>
        <w:t>Қазақтың жаңа болған астанасын!</w:t>
        <w:br/>
        <w:t>37</w:t>
      </w:r>
    </w:p>
    <w:p>
      <w:r>
        <w:t>халықтың арнасында ұрпақтан-ұрпаққа таралған бұқаршылдық</w:t>
        <w:br/>
        <w:t>сарындары, тұрмыстық-әлеуметтік оқиғаларға жедел үн қосатын</w:t>
        <w:br/>
        <w:t>ерекшеліктері мол болады. Зерттеуші Н.Төреқұлов былай дейді:</w:t>
        <w:br/>
        <w:t>“Қазақ халық поэзиясында халықтық лириканың орны ерекше.</w:t>
        <w:br/>
        <w:t>Халық поэзиясының өзі осы айтылған халық лирикасынан</w:t>
        <w:br/>
        <w:t>тұрады. ...Лирика күнделікті тұрмысымыздан туындап, молығып</w:t>
        <w:br/>
        <w:t>отыратын қоры бай, өсімтал жанр. Халық лирикасы шын</w:t>
        <w:br/>
        <w:t>мәніндегі бұқарашыл өнер. Ол жеке автордың емес, бүкіл</w:t>
        <w:br/>
        <w:t>халықтың эстетикалық құралы” |20, 15).</w:t>
        <w:br/>
        <w:t>ХХ ғасырдың екінші жартысындағы ақындық поэзияда да</w:t>
        <w:br/>
        <w:t>дәстүр жалғастығы сақталды. Ақындардың саяси лирика</w:t>
        <w:br/>
        <w:t>сарынындағы өлеңдері арнаулар, құттықтау, желдірме, ән-өлең,</w:t>
        <w:br/>
        <w:t>очерк-өлең, хат-өлең, т.б.) мол жырланды. Ал, фольклор дәстүрі</w:t>
        <w:br/>
        <w:t>нышандары сақталған тұрмыс-салт лирикасы, (той бастар,</w:t>
        <w:br/>
        <w:t>беташар, бесік жыры, қоштасу, естірту, көңіл айту, жұбату,</w:t>
        <w:br/>
        <w:t>жоқтау, еңбек, кәсіп, өнегелік (дидактика), сатиралық өлеңдер,</w:t>
        <w:br/>
        <w:t>ақындық поэзияда дәстүрлі сипатпен жалғасты. Ақындық</w:t>
        <w:br/>
        <w:t>поэзияның дәстүрі арқасында қазақ халқының ұлттық</w:t>
        <w:br/>
        <w:t>дүниетаным көзқарастары, этнопедагогикалық-этнопсихология-</w:t>
        <w:br/>
        <w:t>лық, этнографиялық ұстанымдарын танытатын лирикалық-</w:t>
        <w:br/>
        <w:t>дидактикалық өлеңдер ерекше орын алады. Профессор</w:t>
        <w:br/>
        <w:t>Т.Тебегенов былай дейді: “Халық ақындары - тұрмыс-салт</w:t>
        <w:br/>
        <w:t>жырларының әуелгі авторлары. Олардың ежелгі замандардағы</w:t>
        <w:br/>
        <w:t>үлгілерінің авторлары ұмытылып кетсе де, дәстүр ұласуы</w:t>
        <w:br/>
        <w:t>заңдылығына сәйкес әрбір жаңа дәуірдің ақындары халықтың</w:t>
        <w:br/>
        <w:t>этностық-этнографиялық тіршілігімен, егіз лирикалық</w:t>
        <w:br/>
        <w:t>өлеңдердегі жалғастыра туындата береді. Бұл орайда “Сүйінші”,</w:t>
        <w:br/>
        <w:t>“Бесік жыры”, “Тұсау кесер”, “Ау-жар”, “Сыңсу”, “Беташар”,</w:t>
        <w:br/>
        <w:t>“Той бастар”, “Тойтарқар”, “Жар-жар”, “Естірту”, “Жоқтау”,</w:t>
        <w:br/>
        <w:t>“Қоштасу”, “Жұбату”, “Көңіл айту” түрлеріндегі тұрмыс-салт</w:t>
        <w:br/>
        <w:t>жырлары - қазақ поэзиясындағы авторлық поэзияның ұлттық</w:t>
        <w:br/>
        <w:t>әдеби процесті құрайтын дәстүр жалғастығын, ұласуын толық</w:t>
        <w:br/>
        <w:t>таныта алатын мұралар” (14, 1441.</w:t>
        <w:br/>
        <w:t>ХХ ғасырдың екінші жартысы мен ХХІ ғасырдың</w:t>
        <w:br/>
        <w:t>басындағы дәстүрлі ақындық поэзияның осы аталған тұрмыс-салт</w:t>
        <w:br/>
        <w:t>лирикасына жататын өлеңдер үрдісі жалғаса дамыды. Мысалы,</w:t>
        <w:br/>
        <w:t>тойбастар жырларын ақындар халықтық мерекелі оқиғалары</w:t>
        <w:br/>
        <w:t>кезінде тұрақты жырлады. К.Әзірбаевтың “Тойбастар”, “Жол</w:t>
        <w:br/>
        <w:t>36</w:t>
        <w:br/>
        <w:t>Көзімнің көретұғын нұры - балам,</w:t>
        <w:br/>
        <w:t>Көркейтер көкірегімнің сыры - балам.</w:t>
        <w:br/>
        <w:t>Әкеңнің қарызы жоқ, парызы көп,</w:t>
        <w:br/>
        <w:t>Жүрсеңдер болды маған тірі, балам!</w:t>
        <w:br/>
        <w:t>Тек ғана халық үшін абыройың,</w:t>
        <w:br/>
        <w:t>Арналсын бойда қуат, ақыл-ойың,</w:t>
        <w:br/>
        <w:t>Жанымыз “жақсы” десе қуанады,</w:t>
        <w:br/>
        <w:t>Сол маған берген асың, сойған қойың |9, 111.</w:t>
        <w:br/>
        <w:t>Надежда - ұлты орыс қазақ ақыны. Оның өлеңдеріндегі</w:t>
      </w:r>
    </w:p>
    <w:p>
      <w:r>
        <w:t>мазмұн мен пішін тұтастығындағы ой желілері үнемі қазақтың</w:t>
        <w:br/>
        <w:t>ұлттық көңіл-күй психологиясын танытады. Мысалы,</w:t>
        <w:br/>
        <w:t>“Отанымнан айналдым”, “Балғын шақ”, “Жайлау”, “Сырда” атты</w:t>
        <w:br/>
        <w:t>өлеңдер қазақ даласын перзенттік махаббатпен сүйген отаншыл</w:t>
        <w:br/>
        <w:t>адамның жүрек сыры боп төгіледі.</w:t>
        <w:br/>
        <w:t>“Отанымнан айналдым” өлеңіндегі публицистикалық және</w:t>
        <w:br/>
        <w:t>лирикалық сарындар тоғысқан азаматтық ой ағыны лирикалық</w:t>
        <w:br/>
        <w:t>қаһарманның шынайы сезім мөлдірлігін дәлелдейді. Өлеңдегі</w:t>
        <w:br/>
        <w:t>қазақ даласындағы адам мен табиғат, әлеуметтік орта, ер</w:t>
        <w:br/>
        <w:t>азаматтар, ару қыздар, асқар таулар, жаратылыс табиғат (көктегі</w:t>
        <w:br/>
        <w:t>қырандар, көктем, самал жел, кең дала, жондарда жорытқан</w:t>
        <w:br/>
        <w:t>акбөкендер, т.б.) тұтасқан тіршілік қозғалыстарын романтикалық-</w:t>
        <w:br/>
        <w:t>реалистік таныммен жырлайды:</w:t>
        <w:br/>
        <w:t>Сан тарапқа бөленген,</w:t>
        <w:br/>
        <w:t>Жолдарыңнан айналдым,</w:t>
        <w:br/>
        <w:t>Алып тұлға адамның</w:t>
        <w:br/>
        <w:t>Қолдарынан айналдым.</w:t>
        <w:br/>
        <w:t>Албыраған анардай,</w:t>
        <w:br/>
        <w:t>Қыздарыңнан айналдым.</w:t>
        <w:br/>
        <w:t>Ұялаған қырандар</w:t>
        <w:br/>
        <w:t>Құздарыңнан айналдым!</w:t>
        <w:br/>
        <w:t>Әпеміштеп ою тіккен</w:t>
        <w:br/>
        <w:t>Көктеміңнен айналдым!</w:t>
        <w:br/>
        <w:t>Сандуғаштай сайраған,</w:t>
        <w:br/>
        <w:t>Көктегі үннен айналдым!</w:t>
        <w:br/>
        <w:t>Сыр ашардай мүлгіген.</w:t>
        <w:br/>
        <w:t>Кештеріңнен айналдым.</w:t>
        <w:br/>
        <w:t>Жанға рахат самалдың</w:t>
        <w:br/>
        <w:t>40</w:t>
        <w:br/>
        <w:t>еді” |6, 392|. Демек, ХХ ғасырдың екінші жартысындағы 60-80-</w:t>
        <w:br/>
        <w:t>жылдар қазақ әдебиетінің қоғамдағы оңдылықтарды да,</w:t>
        <w:br/>
        <w:t>жағымсыз құбылыстарды да бейнелеуге негіз болды. Ал, ауызша</w:t>
        <w:br/>
        <w:t>және жазбаша дәстүрлі ақындық поэзияның шығармашылық</w:t>
        <w:br/>
        <w:t>болмысында уақыт пен кеңістік жүйесіндегі идеологиялық ықпал</w:t>
        <w:br/>
        <w:t>асері де байқалды, бірақ ұлттық-этнографиялық тарихи-</w:t>
        <w:br/>
        <w:t>эстетикалық негіздегі болмысы жаңғыра жалғасты.</w:t>
        <w:br/>
        <w:t>Бұл - өмір шындығы. Шындыққа көз жұмып қарауға</w:t>
        <w:br/>
        <w:t>болмайды. Қазақстанның ХХ ғасырдың екінші жартысындағы</w:t>
        <w:br/>
        <w:t>материалдық және рухани мәдениет деңгейлері тұрғысынан өсіп-</w:t>
        <w:br/>
        <w:t>өркендегені әлемге өркениет жетістіктерін сонау Ыбырай</w:t>
        <w:br/>
        <w:t>Алтынсарин армандап жырлаған “Өнер-білім бар жұрттар”</w:t>
        <w:br/>
        <w:t>деңгейінде иеленгені - тарихи шындық. Бұл орайда, қазақтың</w:t>
        <w:br/>
        <w:t>ұлттық әдебиетінің мәңгілік байырғы арнасы ақындық поэзияның</w:t>
        <w:br/>
        <w:t>да аталған шындықты (жағымдысын да, кемшілігін де) жырлауы</w:t>
        <w:br/>
        <w:t>табиғи заңдылық болғандығын осылайша дәйектей айтамыз.</w:t>
        <w:br/>
        <w:t>Профессор Ж.Дәдебаев былай дейді: “Шындық деген -</w:t>
        <w:br/>
        <w:t>кісінің өзі. Оны көру оңай болғанмен, тану қиын. Тани қалған</w:t>
        <w:br/>
        <w:t>күннің өзінде де оңы сол танылған қалпында айту - қиыңның</w:t>
        <w:br/>
        <w:t>қиыны. Ал, айтыла қалған жағдайда, оған тоқталуға, оны</w:t>
        <w:br/>
        <w:t>мойындамауға болмайды. Шындықтың алдында елдің бәрі бірдей</w:t>
        <w:br/>
        <w:t>кішік. Сондықтан аспанның асты мен жердің үсті аралығында</w:t>
        <w:br/>
        <w:t>шындықтан асқан ұлы нәрсе жок.</w:t>
        <w:br/>
        <w:t>Шындықты әркім айта алмайды, шындықты айту әркімнің</w:t>
        <w:br/>
        <w:t>қолынан келмейді, шындықты айтқанды әркім ұната қоймайды.</w:t>
      </w:r>
    </w:p>
    <w:p>
      <w:r>
        <w:t>Шындықты сүю, шындықты айтқанды сүю де жұмыр басты</w:t>
        <w:br/>
        <w:t>пенденің бәрінің қолынан келе беретін іс емес. Шындықты да,</w:t>
        <w:br/>
        <w:t>шындықты айтқанды да айнымай сүйетін кұдірет иесі біреу болса,</w:t>
        <w:br/>
        <w:t>ол - Құдай, ал екеу болса, оның біреуі - Құдай да, екіншісі -</w:t>
        <w:br/>
        <w:t>халык” |16, 89).</w:t>
        <w:br/>
        <w:t>ХХ ғасырдың екінші жартысындағы ақындық поэзиядағы</w:t>
        <w:br/>
        <w:t>жырланған басты мәселелер - сөз арқауында айтылған</w:t>
        <w:br/>
        <w:t>Қазақстанның тұрмысы, сол кезеңдегі өмірдің шындығы.</w:t>
        <w:br/>
        <w:t>Ақындық поэзияның көрнекті тұлғалары Кенен Әзірбаевтың,</w:t>
        <w:br/>
        <w:t>Шәкір Әбенұлының, Көкен Шәкеевтің, Манап Көкеновтін,</w:t>
        <w:br/>
        <w:t>Қалихан Алтынбаевтың, Әбікен Сарыбаевтың, Надежда</w:t>
        <w:br/>
        <w:t>Лушникованың, Әселхан Қалыбекованың және т.б. ондаған</w:t>
        <w:br/>
        <w:t>ақындардың шығармаларында өздері көздерімен көріп, ортасында</w:t>
        <w:br/>
        <w:t>26</w:t>
        <w:br/>
        <w:t>Қойлары қоздап кіл егіз.</w:t>
        <w:br/>
        <w:t>Жолыға қалсаң ақынға,</w:t>
        <w:br/>
        <w:t>Құяды қымыз торсықтан.</w:t>
        <w:br/>
        <w:t>Береді шылап талқанға,</w:t>
        <w:br/>
        <w:t>Айранын қойдың май шыққан.</w:t>
        <w:br/>
        <w:t>Майлы бір қарта секілді,</w:t>
        <w:br/>
        <w:t>Өрлесең қырлы белеске.</w:t>
        <w:br/>
        <w:t>Желегі желмен желпінді,</w:t>
        <w:br/>
        <w:t>Ұйығы жердің емес пе?</w:t>
        <w:br/>
        <w:t>Бұлақтың суы тәтті бал,</w:t>
        <w:br/>
        <w:t>Әбдестеңе толтыра,</w:t>
        <w:br/>
        <w:t>Жуынып ал, татып ал,</w:t>
        <w:br/>
        <w:t>Ойыннан кетпес ол сірә! |22, 17-181,</w:t>
        <w:br/>
        <w:t>Надежданың “Сырда” атты өлеңі - табиғатпен мәңгі</w:t>
        <w:br/>
        <w:t>сырласатын адамның ішкі жандүние тебіреністерінің үні.</w:t>
        <w:br/>
        <w:t>Лирикалық қаһарманның ежелгі өзен Сырдариямен сырласқан</w:t>
        <w:br/>
        <w:t>сәтіндегі атасының құшағын аңсаған перзенттік махаббат сезімін</w:t>
        <w:br/>
        <w:t>балалық, жастық шағының куәгері қарт өзенге ақтарғанын</w:t>
        <w:br/>
        <w:t>оқимыз. Мәңгілік тоқтамаған өзен ағысы мен адамның өмір</w:t>
        <w:br/>
        <w:t>кезеңдерінің поэтикалық баламалануы да әсерлі бейнеленеді:</w:t>
        <w:br/>
        <w:t>Келдім міне, жағаңа!</w:t>
        <w:br/>
        <w:t>Ағыны асау Дария!</w:t>
        <w:br/>
        <w:t>Балап мені балаңа</w:t>
        <w:br/>
        <w:t>Ал, қойныңа, қария!</w:t>
        <w:br/>
        <w:t>Ұқсап сенің суыңа,</w:t>
        <w:br/>
        <w:t>Өте шығар бала кез!</w:t>
        <w:br/>
        <w:t>Қайда сонау, қуана,</w:t>
        <w:br/>
        <w:t>Жүгірген кез, шала кез?</w:t>
        <w:br/>
        <w:t>Балғын шағым ғажайып,</w:t>
        <w:br/>
        <w:t>Бүгінім сілтеп, ертеңге</w:t>
        <w:br/>
        <w:t>Құшағын тұр кең жайып,</w:t>
        <w:br/>
        <w:t>Ұқсап жүзген желкенге |22, 341.</w:t>
        <w:br/>
        <w:t>ХХ ғасырдың екінші жартысы мен ХХІ ғасырдың басындағы</w:t>
        <w:br/>
        <w:t>қазақтың ақындық поэзиясы ұлттық көңіл-күй психологиясы</w:t>
        <w:br/>
        <w:t>әуендерін басым жырлауымен ерекшеленеді. Бұл - қазақ</w:t>
        <w:br/>
        <w:t>әдебиетінің ежелгі дәстүрлі сөз өнерінің халықтық негіздері</w:t>
        <w:br/>
        <w:t>сақталуының көрінісі. Ақындар қазақ тұрмысының уақыт пен</w:t>
      </w:r>
    </w:p>
    <w:p>
      <w:r>
        <w:t>кеңістік жүйесіндегі этнографиялық болмысына тон сипаттарды</w:t>
        <w:br/>
        <w:t>ә</w:t>
        <w:br/>
        <w:t>жұбаныш әкеледі. Мысалы, Дәулеткерей Кәпұлының “Есіңде ме,</w:t>
        <w:br/>
        <w:t>туған ел, жұмасына екі тайдың қолтығын сөгетін ұл!” атты</w:t>
        <w:br/>
        <w:t>топтамасындағы лирикалық қаһарманның сыры ұлтымыздың</w:t>
        <w:br/>
        <w:t>қазіргі сергек ойлы толқынының психологиясын аңдатады.</w:t>
        <w:br/>
        <w:t>Әсіресе, “Шабандоз жастық” өлеңіндегі бейнелілік өрнектері</w:t>
        <w:br/>
        <w:t>уақыт пен кеңістіктегі қазақ ұлтының, оның ақындық</w:t>
        <w:br/>
        <w:t>поэзиясының романтикалық және реалистік тұрпатын айқын</w:t>
        <w:br/>
        <w:t>елестетеді. Лирикалық кейіпкердің “Үкілеп мініп астыма сандал</w:t>
        <w:br/>
        <w:t>саңлақты”, “Жіберіп тізгін, жантая жалға жармасып”, “Аламан</w:t>
        <w:br/>
        <w:t>белде арманым аппақ ай қанат”, “Қымқырып тізгін, қамшымды</w:t>
        <w:br/>
        <w:t>бүктеп бүйірге ап”, “Тебініп келем, емініп келем ентелеп,</w:t>
        <w:br/>
        <w:t>көкденен көңіл көсіліп кеткен құйындап” сынды бейнелі</w:t>
        <w:br/>
        <w:t>тармақтарынан қазақтың өмірдің барлық құбылыстарын өлең</w:t>
        <w:br/>
        <w:t>ырғағымен өлшеген эстетикалық дүниетанымы танылады:</w:t>
        <w:br/>
        <w:t>Сыймайды сол сәт шабысты жырға өлшемін,</w:t>
        <w:br/>
        <w:t>Мінез-мұхиттың танытып тасқын мөлшерін.</w:t>
        <w:br/>
        <w:t>Оң қанатты алып орамалыңды оңтайлап,</w:t>
        <w:br/>
        <w:t>Тағдыр - тұлпардың көзін сүртерсің келсе ебің,</w:t>
        <w:br/>
        <w:t>Күлтелі жалды күнді құрықтап ай мініп,</w:t>
        <w:br/>
        <w:t>Шабандоз менмін, қиялым одан сәйгүлік.</w:t>
        <w:br/>
        <w:t>Делебем қозып, дегбірім кетіп делбелеп,</w:t>
        <w:br/>
        <w:t>Санамда сол бір бұлдырар көмбе, бәйге-үміт!</w:t>
        <w:br/>
        <w:t>Маң дала жатыр мәресін айтып меженің,</w:t>
        <w:br/>
        <w:t>Қамшымды сермеп, ұрандап тілді безедім.</w:t>
        <w:br/>
        <w:t>Қаршадайынан тақымын тайға бекіткен,</w:t>
        <w:br/>
        <w:t>Ғұмыр-бәйгенің өзімше шабандозы едім.</w:t>
        <w:br/>
        <w:t>Кермені бірден кесіп-ақ өтіп кетердей,</w:t>
        <w:br/>
        <w:t>Әспеттей бердім сыршыл сезімді сетердей.</w:t>
        <w:br/>
        <w:t>Мен сонда мынау дүбірлі өмір-додаға,</w:t>
        <w:br/>
        <w:t>Көзімді жұмып қойып-ақ кеткен екем ғой!</w:t>
        <w:br/>
        <w:t>Тағдырым бәлкім тап болар сүргін, қарғынға,</w:t>
        <w:br/>
        <w:t>Кермені көздеп жалтақ жанарым талдың ба?</w:t>
        <w:br/>
        <w:t>Көмбеден күткен тілеулес жұртым секілді,</w:t>
        <w:br/>
        <w:t>Тақымын қысып ажал тұр ма екен алдымда!? |19, 141.</w:t>
        <w:br/>
        <w:t>Ақындық поэзияның ХХІ ғасырдың бас кезіндегі дамуында</w:t>
      </w:r>
    </w:p>
    <w:p>
      <w:r>
        <w:t>өркениет жетістіктерімен деңгейлескен көптеген ерекшеліктер</w:t>
        <w:br/>
        <w:t>қалыптаса бастады. Ақындардың ежелден қалыптасқан ауызша</w:t>
        <w:br/>
        <w:t>және жазбаша шығармашылықты егіздей ұстануы жаңаша</w:t>
        <w:br/>
        <w:t>34</w:t>
        <w:br/>
        <w:t>тәуелсіздік жолының қайшылықтары тоқайласқан күрделі кезең.</w:t>
        <w:br/>
        <w:t>Сөз өнері шығармашылығы әлемінде тағы да ақындық поэзияда,</w:t>
        <w:br/>
        <w:t>(оның ішінде ақындар айтыстарында) тарихи кезең шындығы</w:t>
        <w:br/>
        <w:t>сыншылдықпен жырланды. Қазақстанның жаңа тарихнама-</w:t>
        <w:br/>
        <w:t>сындағы ғылыми бағалаулар бұл кезең қайшылықтарын былайша</w:t>
        <w:br/>
        <w:t>көрсетеді “Әміршіл-әкімшіл жүйенің күйреп, нарықтық</w:t>
        <w:br/>
        <w:t>қатынастардың қалыптаса бастауы әлеуметтік әділеттілікті</w:t>
        <w:br/>
        <w:t>орнатпады, қайта керісінше болып шықты. Бұл нығаюдың орнына</w:t>
        <w:br/>
        <w:t>ақырына дейін оның күл-талқаны шықты. Әлеуметтік қарама-</w:t>
        <w:br/>
        <w:t>қайшылық шиеленісті, экономика онан әрі күйреді. Өндіріс өсіп</w:t>
        <w:br/>
        <w:t>жатқан жоқ, қайта құлдырап бара жатыр, осыған байланысты</w:t>
        <w:br/>
        <w:t>еңбек өнімділігі және тұтыну дәрежесі төмендеуде. Әлеуметтік-</w:t>
        <w:br/>
        <w:t>әділеттілік балаларды, зейнеткерлерді, мүгедектерді, көп балалы</w:t>
        <w:br/>
        <w:t>отбасыларын әлеуметтік қорғау проблемасын туғызды. Еңбек ақы</w:t>
        <w:br/>
        <w:t>төлеудегі теңгермешілік жойылды, бірақ ақы төлеудің аулы</w:t>
        <w:br/>
        <w:t>әділеттіліктен алыс. Шаруашылықты жүргізудің жаңа түрлері -</w:t>
        <w:br/>
        <w:t>мердігерлік, жалға алу, кооперативтер, бірлескен кәсіпорындар,</w:t>
        <w:br/>
        <w:t>жеке меншік кәсіпорын, коммерциялық банктер, акционерлік</w:t>
        <w:br/>
        <w:t>қоғамдар және басқалар бұл ұжымдарда жұмыс істейтін адамдар</w:t>
        <w:br/>
        <w:t>үшін орынсыз жоғары табыс беруде. Сауда-саттық</w:t>
        <w:br/>
        <w:t>кооперативтерінің мүшелері де еңбексіз шексіз байып жатыр.</w:t>
        <w:br/>
        <w:t>Саудагерлік пен қара базар адам көрмеген көлемде дамыды.</w:t>
        <w:br/>
        <w:t>Әлеуметтік жіктелу бұрынғыдан да күшейді, көпшілік</w:t>
        <w:br/>
        <w:t>адамдардың табысы тұтыну минимумынан төмен дәрежеде.</w:t>
        <w:br/>
        <w:t>Ақшаның құнсыздануы, бастала бастаған жұмыссыздық</w:t>
        <w:br/>
        <w:t>адамдарды болашаққа деген сенімнен айырды, халықтың</w:t>
        <w:br/>
        <w:t>материалдық жағдайы құлдырауға әкеп соқты” (6, 392-3931.</w:t>
        <w:br/>
        <w:t>Ақындық поэзияның ХХ ғ. 90-жылдары мен ХХІ ғ. бас</w:t>
        <w:br/>
        <w:t>кезіндегі дамуында осы айтылған тарихи шындық дәстүрлі</w:t>
        <w:br/>
        <w:t>жалғастықпен жырланды. Нақтылай айтқанда, ақындық</w:t>
        <w:br/>
        <w:t>поэзияның тақырып нысанындағы тұлғалар мен жаңадан</w:t>
        <w:br/>
        <w:t>қосылған толқын өкілдері шығармаларында бірнеше мәселелер</w:t>
        <w:br/>
        <w:t>саралана көрінеді: біріншісі - Қазақстан Республикасының</w:t>
        <w:br/>
        <w:t>тәуелсіздігі жолындағы жаңа тарихын ұлттық-азаматтық сүйіну</w:t>
        <w:br/>
        <w:t>сезімімен жырлау; екіншісі - ұлттық мемлекет болып жаңаша</w:t>
        <w:br/>
        <w:t>дамуымызға, қазақ өркениеті тұғырындағы еңсеміздің</w:t>
        <w:br/>
        <w:t>тұлғалануына кедергі болып отырған қайшылықтарды,</w:t>
        <w:br/>
        <w:t>кемшіліктерді сыншылдықпен айыптау. Бұл - ақындық</w:t>
        <w:br/>
        <w:t>31</w:t>
        <w:br/>
        <w:t>қала берді. Төртіншіден, ұлт мәселесін шешу үшін отаршылдық</w:t>
        <w:br/>
        <w:t>идеологиядан, көзқарастан арылу керек еді.</w:t>
        <w:br/>
        <w:t>Ал, іс жүзінде болышевиктер партиясы орыс халқын аға</w:t>
        <w:br/>
        <w:t>халық санады, сол халықтың ғана ата тарихы, ана тілі, әскери,</w:t>
        <w:br/>
        <w:t>Діни дәстүрі дәріптелді. Отаршылдық идеологияның мұртын</w:t>
        <w:br/>
        <w:t>балта кеспеді. Совет империясының тарихында көптеген</w:t>
        <w:br/>
        <w:t>халықтар геноцид саясатының құрбаны болды. Оған тек ғана</w:t>
        <w:br/>
        <w:t>Сталин айтыпты емес, айыпты Ленин қалыптастырған бір</w:t>
        <w:br/>
        <w:t>партиялық, диктатуралық, мемлекеттік дәрежеде шендестірілген</w:t>
        <w:br/>
        <w:t>система” |17, 47-48).</w:t>
      </w:r>
    </w:p>
    <w:p>
      <w:r>
        <w:t>Сөз өнері туындыларының авторлары кеңестік заманның</w:t>
        <w:br/>
        <w:t>халықтардың дамуына, өркендеуіне жасаған жақсылығын,</w:t>
        <w:br/>
        <w:t>игілігін қуана жазғанмен, аталған зобалаңдарды айта алмады.</w:t>
        <w:br/>
        <w:t>Әсіресе, жеке ұлттардың толық тарихын жазу қолға алынбады.</w:t>
        <w:br/>
        <w:t>Қазақ халқының дербес мемлекет, ұлт болып, сақталуы жолында</w:t>
        <w:br/>
        <w:t>күрескен хандар Абылай, Кенесары, батырлар Қабанбай,</w:t>
        <w:br/>
        <w:t>Бөгенбай, Наурызбай, Жанқожа, Сырым және т.б. ғылми</w:t>
        <w:br/>
        <w:t>зерттеулерде ғана аталды. 1937-1938 ж.ж. саяси қуғын-сүргін</w:t>
        <w:br/>
        <w:t>құрбандары жарым-жартылай ғана ақталды. Алаштың ардагер</w:t>
        <w:br/>
        <w:t>көсемдері Әлихан Бөкейхановтың, Ахмет Байтұрсыновтың,</w:t>
        <w:br/>
        <w:t>Мұстафа) Шоқайдың, Тұрар Рысқұловтың, Міржақып</w:t>
        <w:br/>
        <w:t>Дулатовтың, Жүсіпбек Аймауытовтың, Мағжан Жұмабаевтың,</w:t>
        <w:br/>
        <w:t>Қошке (Қошмұхамед) Кемеңгеровтің, Нәзір Төреқұловтың және</w:t>
        <w:br/>
        <w:t>т.б. қайраткерлердің есімдері, еңбектері ұлттың тарихына</w:t>
        <w:br/>
        <w:t>енгізілмеді. Коммунистік-атейстік тәрбиенің мемлекеттік</w:t>
        <w:br/>
        <w:t>ықпалымен ислам дінінің имандылық-адамгершілік ұлағатына</w:t>
        <w:br/>
        <w:t>арналған пәрменді қызметі назарға алынбады. Қазақ тілі ресми</w:t>
        <w:br/>
        <w:t>мемлекеттік қолданыста жүзеге асырылмады. Әрине, екі жарым</w:t>
        <w:br/>
        <w:t>ғасырға созылған Ресей мемлекетінің отарлық құрсауында жүрген</w:t>
        <w:br/>
        <w:t>қазақ халқының материалдық және рухани мәдениеттері</w:t>
        <w:br/>
        <w:t>дамуынан дербес демократиялық сарындарды толыққанды</w:t>
        <w:br/>
        <w:t>қалпында іздеу қиын. Дегенмен, аталған кезеңдегі сөз өнері</w:t>
        <w:br/>
        <w:t>шығармашылығы жүйесінде демократияяық еркін ойлы</w:t>
        <w:br/>
        <w:t>сыншылдық пікірлерді ашық жырлағандар зерттеуіміздің</w:t>
        <w:br/>
        <w:t>нысанындағы ақындық поэзия өкілдері болды.</w:t>
        <w:br/>
        <w:t>Ақындық поэзиядағы сыншылдық сарындар Қазақстанның</w:t>
        <w:br/>
        <w:t>тәуелсіздігі жолындағы жылдарда жаңаша қарқынмен жалғасты.</w:t>
        <w:br/>
        <w:t>Бұл - тоталитарлық Кеңес заманы мен нарыққа негізделген</w:t>
        <w:br/>
        <w:t>30</w:t>
        <w:br/>
        <w:t>Ескенінен айналдым!</w:t>
        <w:br/>
        <w:t>Ақ алтыны жайқалған</w:t>
        <w:br/>
        <w:t>Кең далаңнан айналдым!</w:t>
        <w:br/>
        <w:t>Елдігін елдің сақтаған</w:t>
        <w:br/>
        <w:t>Ер балаңнан айналдым.</w:t>
        <w:br/>
        <w:t>Жондарды жосып жосыған,</w:t>
        <w:br/>
        <w:t>Бәкеніңнен айналдым!</w:t>
        <w:br/>
        <w:t>Ақ қайыңның көз жасын,</w:t>
        <w:br/>
        <w:t>Төккенінен айналдым!</w:t>
        <w:br/>
        <w:t>Шопан мұртын сипатқан</w:t>
        <w:br/>
        <w:t>Бағланнан айналдым.</w:t>
        <w:br/>
        <w:t>Бақ-гүлдерді жайнатқан,</w:t>
        <w:br/>
        <w:t>Бағбаныңнан айналдым</w:t>
        <w:br/>
        <w:t>Тілің болған думанда,</w:t>
        <w:br/>
        <w:t>Ақыныңнан айналдым!</w:t>
        <w:br/>
        <w:t>Ұлы көшті бастаған.</w:t>
        <w:br/>
        <w:t>Ақылыңнан айналдым.</w:t>
        <w:br/>
        <w:t>Мәпелеген, өсірген</w:t>
        <w:br/>
        <w:t>Бесігімнен айналдым!</w:t>
        <w:br/>
        <w:t>Дос құшақтай ашылған,</w:t>
        <w:br/>
        <w:t>Есігіңнен айналдым (222, 3-4).</w:t>
        <w:br/>
        <w:t>Жайлау - қазақ поэзиясындағы желісі үзілмеген дәстүрлі</w:t>
        <w:br/>
        <w:t>тақырыптардың бірі. Қазақтың ұлттық-этнографиялық ел</w:t>
        <w:br/>
        <w:t>тұрмысы, ата-бабалардан сақталған әдет-ғұрыптары, табиғат пен</w:t>
        <w:br/>
        <w:t>адам көңіл-күйінің жадыраған, жарқыраған кеңдік, азаттық,</w:t>
        <w:br/>
        <w:t>мереке, қуаныш ұғымдары салтанат құратын осы жайлау</w:t>
      </w:r>
    </w:p>
    <w:p>
      <w:r>
        <w:t>кезеңінің суреттері ақындар жырының тұрақты өзегі болып</w:t>
        <w:br/>
        <w:t>келеді.</w:t>
        <w:br/>
        <w:t>Надежда ақынның “Жайлау” атты өлеңінде қазақтың киіз</w:t>
        <w:br/>
        <w:t>үйлері жағалай тігілген кең алқабы, ондағы адам мен өзге де</w:t>
        <w:br/>
        <w:t>тіршілік иелері, табиғаттың сұлу келбеті тұтасқан суреті,</w:t>
        <w:br/>
        <w:t>қазақтың ұлттық бояулы тұрмыстық іс-әрекеттері, “Кең алап</w:t>
        <w:br/>
        <w:t>күледі күнмен жадырап, ауылдың иті абалап, қозысы қойға</w:t>
        <w:br/>
        <w:t>жамырап” сынды қозғалыстар жүйесін танытатын бейнелілік</w:t>
        <w:br/>
        <w:t>өрнектермен жырланады:</w:t>
        <w:br/>
        <w:t>...Сүйкімді бір шақ сүмбіле,</w:t>
        <w:br/>
        <w:t>Сүбесі майлы, қой семіз.</w:t>
        <w:br/>
        <w:t>Күлімдеп Ақаң тұр міне,</w:t>
        <w:br/>
        <w:t>41</w:t>
        <w:br/>
        <w:t>мәдениеті жетістіктерімен қатар сол көрсеткіштерге қарама-қарсы</w:t>
        <w:br/>
        <w:t>жағымсыз құбылыстардың да болғандығын айтамыз. Қоғамды</w:t>
        <w:br/>
        <w:t>билеген әміршіл-әкімшіл жүйенің қатаң бақылауы, Кеңес</w:t>
        <w:br/>
        <w:t>заманының әртүрлі кезеңдерінде жүзеге асырылған қудалау,</w:t>
        <w:br/>
        <w:t>қуғын-сүргін, жазалау шараларының ешқашан өзгермеген</w:t>
        <w:br/>
        <w:t>құрсауы - сөз өнері шығармаларындағы сыншылдықты дамытуға</w:t>
        <w:br/>
        <w:t>кедергі болды. Көркемөнер туындыларының барлығында да</w:t>
        <w:br/>
        <w:t>автоцензуралық тәсілмен астарлаумен, мегзеумен айту орын</w:t>
        <w:br/>
        <w:t>алды.</w:t>
        <w:br/>
        <w:t>Қазақ әдебиетінің ежелден келе жатқан негізгі арнасы</w:t>
        <w:br/>
        <w:t>дәстүрлі ақындық поэзиясы да кеңестік идеологияның үгіттік-</w:t>
        <w:br/>
        <w:t>насихаттық құралы қызметі аясында сақталды. Ақындардың</w:t>
        <w:br/>
        <w:t>шығармаларында (лирикалық өлеңдерінде, айтыстарында,</w:t>
        <w:br/>
        <w:t>дастандарында) кеңестік идеология бағдары болғанмен, дәстүрлі</w:t>
        <w:br/>
        <w:t>халықтық мотивтер, дидактикалық тәлім-тәрбиелік сарындар</w:t>
        <w:br/>
        <w:t>сақтала жырланды. Ақындар кеңестік идеологиядағы халықтық</w:t>
        <w:br/>
        <w:t>тұрғысындағы бағдарды дұрыс пайдаланды. Кеңес</w:t>
        <w:br/>
        <w:t>идеологиясындағы халықтық бағдардың желеуімен ақындар</w:t>
        <w:br/>
        <w:t>дәстүрлі жанрларында, әсіресе айтыстарында сөз арқауындағы</w:t>
        <w:br/>
        <w:t>кезеңдегі келеңсіз көріністерді де сынады. Әрине, бұл орайда</w:t>
        <w:br/>
        <w:t>коммунистік партияның өзара сын принципіне сай көзқараспен</w:t>
        <w:br/>
        <w:t>жырлау да себін тигізді. Себебі, Қазақстан тарихының аталған</w:t>
        <w:br/>
        <w:t>кезеңдегі көлеңкелі жақтары да қазіргі жаңаша байыптаулардың</w:t>
        <w:br/>
        <w:t>әділ бағалауымен тұжырымдалды:</w:t>
        <w:br/>
        <w:t>“Алайда, әлеуметтік саланың проблемалары оларды шешу</w:t>
        <w:br/>
        <w:t>қарқынынан тез көбейді, оны қалдық принцип бойынша</w:t>
        <w:br/>
        <w:t>қаржыландыру дәрігерлік қызмет, мектепке дейінгі тәрбие, білім</w:t>
        <w:br/>
        <w:t>беру сапасының артта қалуына әкеліп соқтырды. Жағдай, әсіресе,</w:t>
        <w:br/>
        <w:t>ауылдық жерлерде нашарлады. Тұрғын үй, мәдени-тұрмыс</w:t>
        <w:br/>
        <w:t>обьектілерін салу, қызмет көрсету саласын дамыту халықтың</w:t>
        <w:br/>
        <w:t>қажетінен барған сайын артта қала берді, мұның бәрі халықтың</w:t>
        <w:br/>
        <w:t>заңды наразылығын туғызды. Азық-түліктің, сапалы өнеркәсіп</w:t>
        <w:br/>
        <w:t>тауарларының тапшылығы күшейді, адамдар өмірінің орташа</w:t>
        <w:br/>
        <w:t>ұзақтығы қысқарды. Еңбекке немқұрайды қарау, өндірістегі</w:t>
        <w:br/>
        <w:t>ұрлық, еңбек тәртібінің құлдырауы, маскүнемдік, қылмыс жасау</w:t>
        <w:br/>
        <w:t>жаппай құбылысқа айналды, “қылмысты экономика” дамыды.</w:t>
        <w:br/>
        <w:t>Мұның бәрі әлеуметтік саладағы дағдарыстың көріністері және</w:t>
        <w:br/>
        <w:t>тоталитарлық жүйені күйретуге алып келген обьективті себептер</w:t>
        <w:br/>
        <w:t>25</w:t>
      </w:r>
    </w:p>
    <w:p>
      <w:r>
        <w:t>даралап жырлауды тақырып желісінде тұрақты сақтады.</w:t>
        <w:br/>
        <w:t>Нақтылап айтқанда, қазақ ауылының ұлттық-этнографиялық</w:t>
        <w:br/>
        <w:t>сипатын жыр арқауына алып бейнелеу аталған кезең</w:t>
        <w:br/>
        <w:t>ақындарының барлық жанрлардағы шығармаларында мол</w:t>
        <w:br/>
        <w:t>қамтылып жырланды. Бұл дәстүрлі ақындық поэзияның</w:t>
        <w:br/>
        <w:t>даралығын танытатын стильдік ерекшелік. Бұл орайда көркемдік</w:t>
        <w:br/>
        <w:t>стильді сөз қолдану тұрғысындағы тар мағынада ғана түсінуге</w:t>
        <w:br/>
        <w:t>болмайтынын айтқан академик З.Ахметовтің ғылыми</w:t>
        <w:br/>
        <w:t>тұжырымына сүйенеміз: “... әдебиетте стильдің мағынасы әлде</w:t>
        <w:br/>
        <w:t>қайда терең және кеңірек. Жазушының стилі дегенде, біз оның</w:t>
        <w:br/>
        <w:t>өмір шындығын өзінше тану білу, сезіну, тақырыпты өзінше</w:t>
        <w:br/>
        <w:t>игеру, өзінше ой толғап, бейнелеп айту - міне осындай маңызды</w:t>
        <w:br/>
        <w:t>сипаттар танытатын, басқаға ұқсамайтын суреткерлік шеберлігін,</w:t>
        <w:br/>
        <w:t>дара қолтаңбасын айтамыз” |4, 187|. Ақындық поэзияның</w:t>
        <w:br/>
        <w:t>көркемдік стильдік ерекшеліктерін де біз осы теориялық</w:t>
        <w:br/>
        <w:t>тұжырымның аясында бағалай аламыз.</w:t>
        <w:br/>
        <w:t>Қазақ ауылының этнографиялық болмысына тән ерекшелік-</w:t>
        <w:br/>
        <w:t>ақындық поэзияның қозғаушысы эстетикалық-поэтикалық қуат</w:t>
        <w:br/>
        <w:t>көзі. Ауыл адамдарына тән қарым-катынастар мәдениеті, тұрмыс-</w:t>
        <w:br/>
        <w:t>тіршілік іс-әрекеттерінің үйлесімді қозғалыстары, сабақтастығы</w:t>
        <w:br/>
        <w:t>қазақ өлеңінің өзіндік эстетикалық ықпалдылығын танытады. ХХ</w:t>
        <w:br/>
        <w:t>ғасырдың екінші | жартысындағы қазақтың ақындық</w:t>
        <w:br/>
        <w:t>поэзиясындағы көрнекті тұлғалар Кенен Әзірбаевтың, Қалихан</w:t>
        <w:br/>
        <w:t>Алтынбаевтың, Манап Көкеновтің, Көкен Шәкеевтің, Әсия</w:t>
        <w:br/>
        <w:t>Беркенованың және т.б. ақындардың лирикалық өлеңдерінде,</w:t>
        <w:br/>
        <w:t>айтыстарында, дастандарында қазақ ауылының, адамдардың</w:t>
        <w:br/>
        <w:t>ұлттық - этнографиялық ерекшеліктері поэтикалық-</w:t>
        <w:br/>
        <w:t>романтикалық сипатпен жырланды. Мысалы, Кенен Әзірбаевтың</w:t>
        <w:br/>
        <w:t>«Қыз қуу» (1965), «Тоқсандағы толғау» (1974), Қалихан</w:t>
        <w:br/>
        <w:t>Алтынбаевтың «Наурыз көже», «Қарашоқымен сырласу», «Қиял</w:t>
        <w:br/>
        <w:t>қанатында», «Санаттан қалмас сәйгүлік», «Қалба сипаты»,</w:t>
        <w:br/>
        <w:t>«Тәркін жұртқа», «Көркейген менің Көкпектім», «Қараталды</w:t>
        <w:br/>
        <w:t>көргенде», «Қазақ әйелдерінің сипаты», «Туған жер әуендері»,</w:t>
        <w:br/>
        <w:t>«Қазақстан» және т.б. ақындардың өлеңдері бар.</w:t>
        <w:br/>
        <w:t>Қазақ ауылының келбеті сол мекенде дүниеге келген әрбір</w:t>
        <w:br/>
        <w:t>саналы перзенттерге мәңгілік рухани күш-жігер береді. Туған</w:t>
        <w:br/>
        <w:t>мекендегі ата-бабалардың киелі салт-дәстүрлері, қазақтың үлттық</w:t>
        <w:br/>
        <w:t>мінез-құлық психологиясын танытатын алуан қасиеттер аясында</w:t>
        <w:br/>
        <w:t>43</w:t>
        <w:br/>
        <w:t>өлеңіндегі афоризмдік ой өрнектерінен ақындық пен шешендік,</w:t>
        <w:br/>
        <w:t>батырлық, ерлік, елдік және т.б. саналуан қасиеттер тұтасқан</w:t>
        <w:br/>
        <w:t>ұлттық болмыс-бітім бейнеленеді:</w:t>
        <w:br/>
        <w:t>Ақын, әнші той бастар,</w:t>
        <w:br/>
        <w:t>Шешен адам сөз бастар.</w:t>
        <w:br/>
        <w:t>Батыр адам қол бастар,</w:t>
        <w:br/>
        <w:t>Көпті көрген жол бастар.</w:t>
        <w:br/>
        <w:t>Көсем адам ел бастар,</w:t>
        <w:br/>
        <w:t>Ай мүйіз серке қой бастар.</w:t>
      </w:r>
    </w:p>
    <w:p>
      <w:r>
        <w:t>Торқалы тойды кім бастар?</w:t>
        <w:br/>
        <w:t>Арғы атамнан бері қарай</w:t>
        <w:br/>
        <w:t>Ақындық пен шешен бар,</w:t>
        <w:br/>
        <w:t>Жеті атамнан бері қарай,</w:t>
        <w:br/>
        <w:t>Батырлық пен көсем бар |24, 2081.</w:t>
        <w:br/>
        <w:t>Бұл - қазақ тұрмысындағы этномәдени дәстүрдің ізі. Ақын</w:t>
        <w:br/>
        <w:t>жыры алқалаған әлеумет алдында атадан балаға жалғасқан</w:t>
        <w:br/>
        <w:t>қазақтың тұрмысындағы қарым-қатынастар мәдениетінің ізгі</w:t>
        <w:br/>
        <w:t>жолын ұрпақтардың жадына жаңғырта естеріне салады.</w:t>
        <w:br/>
        <w:t>Ата-бабалар дәстүрлерінің тоғысатын бесігі - туған жер,</w:t>
        <w:br/>
        <w:t>атамекен, қазақ ауылы. Кененнің аталған жырында символдық-</w:t>
        <w:br/>
        <w:t>метафоралық бейнелеулі сөздер қазақ ауылдарында дүниеге</w:t>
        <w:br/>
        <w:t>келген, елінің қажетіне жараған асыл тұлғалардың бәрінің де</w:t>
        <w:br/>
        <w:t>игерген істерінің бағытталар нүктесі ауылы, атамекені, туған</w:t>
        <w:br/>
        <w:t>халқы екендігі мегзеулі поэтикалық мағыналы астармен өріледі:</w:t>
        <w:br/>
        <w:t>Арғымақ үйір сағынар,</w:t>
        <w:br/>
        <w:t>Сонда өзі не қылар?</w:t>
        <w:br/>
        <w:t>Тау кәбелей желсем де,</w:t>
        <w:br/>
        <w:t>Үйірімді көрсем дер.</w:t>
        <w:br/>
        <w:t>Ақиық үя сағынар,</w:t>
        <w:br/>
        <w:t>Самғап қанат қағынар,</w:t>
        <w:br/>
        <w:t>Бұлт құшып үшсам дер,</w:t>
        <w:br/>
        <w:t>Қу түлкіні құшсам дер.</w:t>
        <w:br/>
        <w:t>Азамат елін сағынар,</w:t>
        <w:br/>
        <w:t>Екі өкпесі қағынар.</w:t>
        <w:br/>
        <w:t>«Туған жерге қайтсам»-дер.</w:t>
        <w:br/>
        <w:t>«Ардақты елін тапсам»-дер |24, 2071.</w:t>
        <w:br/>
        <w:t>Ақындар арғы-бергі тарих жолындағы шыңдалу, шынығу</w:t>
        <w:br/>
        <w:t>кезеңдерін бастан кешірген, асылдығын дәлелдеген тұлпар</w:t>
        <w:br/>
        <w:t>45</w:t>
        <w:br/>
        <w:t>қасиетті қазақтың рухани тұлғасын осындай бейнелілік</w:t>
        <w:br/>
        <w:t>өрімдерімен кестелейді. Әрине, мұндай жырларды тыңдап өскен</w:t>
        <w:br/>
        <w:t>жаңа ұрпақтың да жүректерінде ұлтын, туған ауыл-аймағын,</w:t>
        <w:br/>
        <w:t>байтақ Қазақстанын сүйген патриоттық сезім оттарының</w:t>
        <w:br/>
        <w:t>даулайтыны анық. Қалихан Алтынбаевтың «Қазақстан» атты</w:t>
        <w:br/>
        <w:t>өлеңінің романтикалық леппен, реалистік шыншылдықпен</w:t>
        <w:br/>
        <w:t>өрілген поэтикалық өрнектері ұлттық-отаншылдық өр рухты</w:t>
        <w:br/>
        <w:t>қазақтың психологиялық тұрпатын танытады:</w:t>
        <w:br/>
        <w:t>Сезімімді сұрасаң,</w:t>
        <w:br/>
        <w:t>Жарып шыққан қауыздан.</w:t>
        <w:br/>
        <w:t>Төзімімді сұрасаң,</w:t>
        <w:br/>
        <w:t>Созыла бергім сағыздан.</w:t>
      </w:r>
    </w:p>
    <w:p>
      <w:r>
        <w:t>Сиырда сүт болмаса,</w:t>
        <w:br/>
        <w:t>Қайың сауып күн көргем.</w:t>
        <w:br/>
        <w:t>Ол таусылса тілімнің,</w:t>
        <w:br/>
        <w:t>Майын сауып күн көргем.</w:t>
        <w:br/>
        <w:t>Жіліншігім сынғанда,</w:t>
        <w:br/>
        <w:t>Тұлпарымнан түспедім.</w:t>
        <w:br/>
        <w:t>Қақтың суы тұрғанда,</w:t>
        <w:br/>
        <w:t>Басқа суды ішпедім.</w:t>
        <w:br/>
        <w:t>Жалғыздықтан жабығып,</w:t>
        <w:br/>
        <w:t>Жаяулықтан түспедім.</w:t>
        <w:br/>
        <w:t>Ат болмаса жарысқа,</w:t>
        <w:br/>
        <w:t>Қобызымды қосқанмын.</w:t>
        <w:br/>
        <w:t>Алты күндік алысқа,</w:t>
        <w:br/>
        <w:t>Жіберіп, алдан тосқанмын.</w:t>
        <w:br/>
        <w:t>Жайшылықта серіміз,</w:t>
        <w:br/>
        <w:t>Өнердің маң-маң керіміз.</w:t>
        <w:br/>
        <w:t>Алты қырдан ән салсақ</w:t>
        <w:br/>
        <w:t>ІЗдеп келген пері қыз.</w:t>
        <w:br/>
        <w:t>Ал, ел басына күн туса,</w:t>
        <w:br/>
        <w:t>Өлуді де үйренем.</w:t>
        <w:br/>
        <w:t>Ат астында иленем.</w:t>
        <w:br/>
        <w:t>Найза ұшыңда түйрелем (13, 551.</w:t>
        <w:br/>
        <w:t>Бұл - мыңдаған жылдар бойы планетаның түпкір-түпкіріне</w:t>
        <w:br/>
        <w:t>ат тұяғын дүбірлеткен сақ, ғұн, түркі, бергі қыпшақ дәуірлерінен</w:t>
        <w:br/>
        <w:t>әткен Қазақ ұлтының тарихи тұлғасы. Тарихтың сан тараулы</w:t>
        <w:br/>
        <w:t>жолдарындағы қиын-қыстау жылдарында, намысты сәттерде</w:t>
        <w:br/>
        <w:t>46</w:t>
        <w:br/>
        <w:t>«Ақсұлудай» аңыздағы,</w:t>
        <w:br/>
        <w:t>Адалдықты уағыздады.</w:t>
        <w:br/>
        <w:t>Жүрді жарлы, жалғыздағы,</w:t>
        <w:br/>
        <w:t>Арына дақ салғызбады (13, 421.</w:t>
        <w:br/>
        <w:t>Ананың ауылды толықтай өз көңілінің аясына сыйғызған</w:t>
        <w:br/>
        <w:t>осы болмысы-біздің қазақ ұлтының өзіндік этнографиялық</w:t>
        <w:br/>
        <w:t>тағылымы. Өлеңнің құрылысында ел басына күн туған</w:t>
      </w:r>
    </w:p>
    <w:p>
      <w:r>
        <w:t>жылдардағы ерліктері де, еркектердің жан сауғалап («Тоғайға</w:t>
        <w:br/>
        <w:t>енді, тау сағалап») жүргенінде, кемпір-шалды ақтар «Қараталға»</w:t>
        <w:br/>
        <w:t>қамап қырмақ болғанда өлең кейіпкері ананың ерлігіне тәнті</w:t>
        <w:br/>
        <w:t>боламыз:</w:t>
        <w:br/>
        <w:t>...Шүберекке түйіп жанды,</w:t>
        <w:br/>
        <w:t>Анам жалғыз қарсы барды.</w:t>
        <w:br/>
        <w:t>Өнерімен таңдандырып,</w:t>
        <w:br/>
        <w:t>Бас шұлғытқан, бек нандырып,</w:t>
        <w:br/>
        <w:t>Ашы ішектей айналдырып,</w:t>
        <w:br/>
        <w:t>Аттандырған жайландырып (13,431.</w:t>
        <w:br/>
        <w:t>Ал, екінші дүниежүзілік соғыс жылдарындағы (1941-1945)</w:t>
        <w:br/>
        <w:t>қазақ ауылдарындағы бүкіл ауыртпалықтардың барлығы</w:t>
        <w:br/>
        <w:t>әйелдерге, қарттарға, балаларға түскен! мәлім. Өлеңде тылдағы</w:t>
        <w:br/>
        <w:t>жетімсіздікті («Түске кіріп түн жарымда, нан құның боп</w:t>
        <w:br/>
        <w:t>тұрғанында») еңбексүйгіштікпен, шыдамдылықпен,</w:t>
        <w:br/>
        <w:t>қайсарлықпен, адалдықпен жеңген («Өзі жүдеу, өзі жадау») қазақ</w:t>
        <w:br/>
        <w:t>әйелінің ғажайып тұлғасын көреміз:</w:t>
        <w:br/>
        <w:t>Болашаққа сенім артып,</w:t>
        <w:br/>
        <w:t>Өгіздейін өрге тартып.</w:t>
        <w:br/>
        <w:t>Аш жүрсе де айдай балқып,</w:t>
        <w:br/>
        <w:t>Жоқ болса да «бар» деп шалқып.</w:t>
        <w:br/>
        <w:t>Қиындықты ноқталаған,</w:t>
        <w:br/>
        <w:t>Орта жолда тоқтамаған.</w:t>
        <w:br/>
        <w:t>Ала жіпті аттамаған,</w:t>
        <w:br/>
        <w:t>Жалғандықты жат саңаған.</w:t>
        <w:br/>
        <w:t>Сыңғырласа ыдыс-аяқ,</w:t>
        <w:br/>
        <w:t>Шошаңдаса кейде таяқ,</w:t>
        <w:br/>
        <w:t>Ағат кетсек некен-саяқ,</w:t>
        <w:br/>
        <w:t>Басатұғын баппен жай-ақ |13, 43).</w:t>
        <w:br/>
        <w:t>54</w:t>
        <w:br/>
        <w:t>мыңдаған жылдар бойы қалыптасқан ата-бабалардың ерлік, елдік</w:t>
        <w:br/>
        <w:t>қасиеттерінің кейінгі ұрпақтары арқылы жалғасуы да өмір</w:t>
        <w:br/>
        <w:t>шындығының поэтикалық- романтикалық әсерлі өрнектерімен</w:t>
        <w:br/>
        <w:t>өріледі:</w:t>
        <w:br/>
        <w:t>... Біз осындай халықпыз,</w:t>
        <w:br/>
        <w:t>Әуелден-ақ алыппыз.</w:t>
        <w:br/>
        <w:t>.-. Таусылған кезде снаряд,</w:t>
        <w:br/>
        <w:t>Таусылған кезде гранат,</w:t>
        <w:br/>
        <w:t>Жұлып ап атқан жүрегін,</w:t>
        <w:br/>
        <w:t>Шоқпар ғып соққан білегін.</w:t>
        <w:br/>
        <w:t>Қалқан ғып соққан кеудесін,</w:t>
      </w:r>
    </w:p>
    <w:p>
      <w:r>
        <w:t>Бауыржан, Мәлік, Төлеген,</w:t>
        <w:br/>
        <w:t>Тауып көр кәне теңдесін!</w:t>
        <w:br/>
        <w:t>Аяулы ұл-қыз өсірген,</w:t>
        <w:br/>
        <w:t>Айналдым, дала, төсіңнен! 113,551.</w:t>
        <w:br/>
        <w:t>Мыңдаған жылдар бойы уақыт пен кеңістік жүйесінде ұлан-</w:t>
        <w:br/>
        <w:t>байтақ даланы тұрақты мекен еткен, ұрпақтарына аман еткен</w:t>
        <w:br/>
        <w:t>алып тұлғалы қазақ ұлтының мінез-құлық психологиясы да сол</w:t>
        <w:br/>
        <w:t>үлкен кеңістікпен үндес. Ақындар осы егіз үндестікті ұлттық</w:t>
        <w:br/>
        <w:t>мақтанышпен жырлайды. Қалихан ақынның аталған өлеңіндегі</w:t>
        <w:br/>
        <w:t>бейнелілік қолданыстары да шығармашылық шабыт жемісі</w:t>
        <w:br/>
        <w:t>тұрғысында танылады:</w:t>
        <w:br/>
        <w:t>Бұл даланың кеңдігі,</w:t>
        <w:br/>
        <w:t>Құс қанатын жазғандай,</w:t>
        <w:br/>
        <w:t>Ат тұяғы тозғандай,</w:t>
        <w:br/>
        <w:t>Үстін барлай қарасаң,</w:t>
        <w:br/>
        <w:t>Көл біткені орасан.</w:t>
        <w:br/>
        <w:t>Астын барлай қарасаң,</w:t>
        <w:br/>
        <w:t>Асыл қазына орасан.</w:t>
        <w:br/>
        <w:t>Республикам ардақты,</w:t>
        <w:br/>
        <w:t>Қара алтынды, қаймақты,</w:t>
        <w:br/>
        <w:t>Ақ бидайлы аймақты...</w:t>
        <w:br/>
        <w:t>Құтты мекен, қара орман (13, 55-56).</w:t>
        <w:br/>
        <w:t>Қазақтың ұлттық салт-дәстүрлері материалдық және рухани</w:t>
        <w:br/>
        <w:t>мәдениет қазыналарына ортақ сипатпен құралады. Қазақтың</w:t>
        <w:br/>
        <w:t>меймандос ықыласты, ақпейілді мінез-құлық көрсеткіші - ауыл.</w:t>
        <w:br/>
        <w:t>Қазақ ауылының бейнесі көшпелілер мәдениетінің үздік</w:t>
        <w:br/>
        <w:t>көрсеткіші ретінде ұрпақтардың санасына сіңген. Қалихан</w:t>
        <w:br/>
        <w:t>47</w:t>
        <w:br/>
        <w:t>Жарасар сыйластыққа әдемілік.</w:t>
        <w:br/>
        <w:t>Өзімді келіншектей көруші едім,</w:t>
        <w:br/>
        <w:t>Қойды олар немереге әже қылып.</w:t>
        <w:br/>
        <w:t>Өмірдің жалғасуда тойы мына,</w:t>
        <w:br/>
        <w:t>Кәңіл жас, бұл тағдырдың ойыны ма?</w:t>
        <w:br/>
        <w:t>Бақыттың құшағында елжіреймін,</w:t>
        <w:br/>
        <w:t>Асылса немерелер мойыныма.</w:t>
        <w:br/>
        <w:t>Қуаныш бар өмірде басқа қандай,</w:t>
        <w:br/>
        <w:t>Күресем кәрілікпен тас табандай.</w:t>
        <w:br/>
        <w:t>Әсем ән естілгендей «әже» десе,</w:t>
        <w:br/>
        <w:t>«Кемпір» десе кемітіп тастағандай (26,101. .</w:t>
        <w:br/>
        <w:t>Ақындардың жырларында ата-ана туралы жырлар да ерекше</w:t>
        <w:br/>
        <w:t>орын алады.</w:t>
        <w:br/>
        <w:t>Надежданың “Анама” атты өлеңінде әрбір саналы перзенттің</w:t>
        <w:br/>
        <w:t>анасына арналған перзенттік махаббаты дәстүрлі әуенмен</w:t>
        <w:br/>
        <w:t>жырланады. Өлеңде перзентін есейту, ержеткізу үшін ауыр</w:t>
      </w:r>
    </w:p>
    <w:p>
      <w:r>
        <w:t>еңбекке иығын тосқан, өмірінің ең жалынды, қызулы кезеңдерін</w:t>
        <w:br/>
        <w:t>балаларының бақыты жолындағы бейнетке арнаған анасына</w:t>
        <w:br/>
        <w:t>ақылды баланың жүрек лебізі айтылады. Бейнетпен жүрген</w:t>
        <w:br/>
        <w:t>қиыншылық көрген сәттерін перзенттеріне сездіргісі келмейтін</w:t>
        <w:br/>
        <w:t>аналық қайрат серпінін ақын реалистікпен бейнелейді:</w:t>
        <w:br/>
        <w:t>Салмадың сегіз білезік,</w:t>
        <w:br/>
        <w:t>Білегің жұмыр - күшің бе?</w:t>
        <w:br/>
        <w:t>Жеңінңді алдың сыбанып,</w:t>
        <w:br/>
        <w:t>Қайнаған еңбек ішінде.</w:t>
        <w:br/>
        <w:t>Қиындық, рахат сайысқан,</w:t>
        <w:br/>
        <w:t>Жылдарың өтті жалынды.</w:t>
        <w:br/>
        <w:t>Жалт етсе көзің - жай ұшқан,</w:t>
        <w:br/>
        <w:t>Ұқтым мен отты жаныңды.</w:t>
        <w:br/>
        <w:t>Жасырма менен, жан ана,</w:t>
        <w:br/>
        <w:t>Сүйелді, күсті эолыһды.</w:t>
        <w:br/>
        <w:t>Жасырма менен, жан ана,</w:t>
        <w:br/>
        <w:t>Жүріп бір кеткен жолыңды (22, 111.</w:t>
        <w:br/>
        <w:t>Қорыта айтқанда, ақындық поэзия өкілдері қазақ халқының</w:t>
        <w:br/>
        <w:t>ұлттық психологиясын, этнографиялық болмысын,</w:t>
        <w:br/>
        <w:t>этнопедагогикалық көзқарастарын жырлады. ХХ ғасырдың</w:t>
        <w:br/>
        <w:t>56</w:t>
        <w:br/>
        <w:t>киелі де”), шөл кешкен шөңгел нардың теңі жоқ” деп, ежелден</w:t>
        <w:br/>
        <w:t>қазақ оны сүйеді де қозғалыстары жайлау аймағының түнгі</w:t>
        <w:br/>
        <w:t>тынысына орай суреттелген.</w:t>
        <w:br/>
        <w:t>Өлеңде түнгі жайлау аймағындағы төрт түлікті күзеткен</w:t>
        <w:br/>
        <w:t>“қорашыл төбеттер”, “Байғұздың баяу ғана мұңлы үні естілген</w:t>
        <w:br/>
        <w:t>тозған мола”, “дін бұзар шала молда”, “балгерлер” “күзетшілер”</w:t>
        <w:br/>
        <w:t>т.б. сан алуан тағдырлар, тіршілік иелері, дала тынысы көп</w:t>
        <w:br/>
        <w:t>дауысты жаратылыс симфониясы іспеттес болмысымен</w:t>
        <w:br/>
        <w:t>қамтылады. Түнгі жайлаудың табиғатқа тән болмысын</w:t>
        <w:br/>
        <w:t>бейнелеуде ақын поэтикалық кейіптеулерді әсерлі үйлесіммен</w:t>
        <w:br/>
        <w:t>қолданады: “Жарық ай жапа шегіп қысқа таңнан”, “Түнек түн”</w:t>
        <w:br/>
        <w:t>дүлей нөсер болмады!” деп, көкке қарап күрсініп назаланған”,</w:t>
        <w:br/>
        <w:t>“Түсінді де күрсінді қалғыған тау”, “Әнекей, ай аспаннан шыға</w:t>
        <w:br/>
        <w:t>келіп, көде өңдес, күлді бадам атқа мінген” т.б.</w:t>
        <w:br/>
        <w:t>Лиро-эпикалық шығарманың осы түнгі жайлау бәліміндегі</w:t>
        <w:br/>
        <w:t>этнографиялық-психологиялық бейнелеулер арасынан адам мен</w:t>
        <w:br/>
        <w:t>жаратылыс қозғалыстарының тұтастығы негізгі желі болып</w:t>
        <w:br/>
        <w:t>тартылған. Қой күзетінде отырып ән шырқаған, “Қолында</w:t>
        <w:br/>
        <w:t>қосауызы алған оқтап” Айбаланың бейнесі арқылы ХХ ғасырдың</w:t>
        <w:br/>
        <w:t>екінші жартысындағы онжылдықты бітіргесін білім, ғылым</w:t>
        <w:br/>
        <w:t>жолын қуудың орнына ауылда әкесінің ақ таяғын ұстауды</w:t>
        <w:br/>
        <w:t>жалғастыруға еріксіз қалатын қайран қазақ жастарының тағдыры</w:t>
        <w:br/>
        <w:t>да елес береді.</w:t>
        <w:br/>
        <w:t>Өлеңнің екінші бөлімі жайлаудың күндізгі көріністерін</w:t>
        <w:br/>
        <w:t>бейнелейді. Сәске түстен кейін алуан түрлі қозғалыстар,</w:t>
        <w:br/>
        <w:t>көріністер өзара үндескен, сабақтасқан болмысымен суреттелген.</w:t>
        <w:br/>
        <w:t>Ең бастысы қазақтың мінез-құлық психологиясына баламаланып</w:t>
        <w:br/>
        <w:t>алынатын жайлау қоныстағы Күн-Жер-Адам байланысы өнер</w:t>
        <w:br/>
        <w:t>тілімен, ақындық сезім құдіретімен жеткізіледі:</w:t>
        <w:br/>
        <w:t>.«.Күн мейірін төгеді меңіреу күшке,</w:t>
        <w:br/>
        <w:t>Алыстан алтын айдар секілденер,</w:t>
        <w:br/>
        <w:t>Асқар таудың басынан сәуле түссе.</w:t>
      </w:r>
    </w:p>
    <w:p>
      <w:r>
        <w:t>Қаңқайып қарағайлар тұр аңырып,</w:t>
        <w:br/>
        <w:t>Дегендей: “Бұл көргенім өң бе, түс пе!?</w:t>
        <w:br/>
        <w:t>Жер түгін желмен желпіп таранады,</w:t>
        <w:br/>
        <w:t>Күн мейірі жан жүйесін аралады.</w:t>
        <w:br/>
        <w:t>Күбірлеп күлмің қағып өсімдіктер,</w:t>
        <w:br/>
        <w:t>Сұқтанып бір-біріне қаранады.</w:t>
        <w:br/>
        <w:t>50</w:t>
        <w:br/>
        <w:t>сүт жауады, бұзауқан жүр секіріп, аппақ көбік танауы») сынды</w:t>
        <w:br/>
        <w:t>суреттеулер поэтикалық-эстетикалық әсерімен баурайды. Автор</w:t>
        <w:br/>
        <w:t>ауылдағы тіршілік қозғалыстарын адам мен табиғат тынысы</w:t>
        <w:br/>
        <w:t>бірлігін кейіптеулік бейнелеулермен өрнектейді:</w:t>
        <w:br/>
        <w:t>Тыныштық деп бүгінде,</w:t>
        <w:br/>
        <w:t>Қария отыр ойланып.</w:t>
        <w:br/>
        <w:t>Ақ самауыр түбінде,</w:t>
        <w:br/>
        <w:t>Ақ келіншек жайланып.</w:t>
        <w:br/>
        <w:t>Қызыл көзін жұмды күн,</w:t>
        <w:br/>
        <w:t>Қимай кешті көңілді...</w:t>
        <w:br/>
        <w:t>Сұп-сұр бұлт төбеден,</w:t>
        <w:br/>
        <w:t>Сұқтанады сызданып.</w:t>
        <w:br/>
        <w:t>«Сұлулық-деп не деген!»</w:t>
        <w:br/>
        <w:t>Тұр-ау ол да қызғанып (11, 131.</w:t>
        <w:br/>
        <w:t>Қазақтың ақындық поэзиясындағы ұлттық сипатты даралап</w:t>
        <w:br/>
        <w:t>тұратын тақырыптардың бірі - әйел жынысы тұлғаларының (әже,</w:t>
        <w:br/>
        <w:t>шеше, келін) жырлануы. Бұл - ақындық поэзияның халықтық</w:t>
        <w:br/>
        <w:t>тәлім-тәрбиенің құралы болып келген этнопедагогикалық</w:t>
        <w:br/>
        <w:t>қызметінің керінісі. Әдебиеттанушы Т.Тебегенов былай дейді:</w:t>
        <w:br/>
        <w:t>«Ақындардың этнопедагогикалық өлеңдері шығармашылықтың</w:t>
        <w:br/>
        <w:t>шынайы халықтығын танытатын ерекшелік... Бұл өлеңдердегі</w:t>
        <w:br/>
        <w:t>авторлық тұлғаның адресаттық нысан бағдарына айтқан өзімен</w:t>
        <w:br/>
        <w:t>тұстас замандастары мен болашақтағы ұрпақтар келбеті</w:t>
        <w:br/>
        <w:t>елестетіле жырланатын шығармашылық ойының психологиялық</w:t>
        <w:br/>
        <w:t>кеңістіі де танылады» |14, 233). Халықтың дүниетану</w:t>
        <w:br/>
        <w:t>көзқарастарының қайнар көзі - әйел жынысының жан жүйесі</w:t>
        <w:br/>
        <w:t>екендігін ақындар арнаулы жырларымен дәлелдей жырлайды.</w:t>
        <w:br/>
        <w:t>Кенен Әзірбаевтың «Ерлі-зайып» (1959), «Насиқа» (1960-</w:t>
        <w:br/>
        <w:t>1975), «Жақсы ат пен жақсы жұбай» (1961), «Қыз қуу» (1965),</w:t>
        <w:br/>
        <w:t>«Әжем-ай» (1974) Қалихан Алтынбаевтың «Махаббат</w:t>
        <w:br/>
        <w:t>шумақтары», «Қарындасқа», «Қазақ әйелдерінің сипаты»,</w:t>
        <w:br/>
        <w:t>Әселхан Қалыбекованың «Күлкісі балдай бөбегім», «ОКас</w:t>
        <w:br/>
        <w:t>жұбайларға», Әсия Беркенонаның «Менің әжем», «Келіндерім»</w:t>
        <w:br/>
        <w:t>және т.б. ақындардың өлеңдері бар. Ақындар қазақ халқының</w:t>
        <w:br/>
        <w:t>ұлттық қалыптасу, даму қасиеттерінің әйел жынысының</w:t>
        <w:br/>
        <w:t>психологиялық болмысынан нәр алған қүдіретін басты назарда</w:t>
        <w:br/>
        <w:t>ұстайды. Кең даладағы табиғат құбылыстарымен үндес көңіл-</w:t>
        <w:br/>
        <w:t>күйді, бөбектің дүниеге келуінен бастап есейген, ержеткен,</w:t>
        <w:br/>
        <w:t>52</w:t>
      </w:r>
    </w:p>
    <w:p>
      <w:r>
        <w:t>қартайған, өмірден өткен кезеңдердің барлығында да сезімді</w:t>
        <w:br/>
        <w:t>элдилейтін, барлық іс-әрекеттерге құштарландыратын адамзатты</w:t>
        <w:br/>
        <w:t>өркендететін, ұлттық ділді де, тілді де қалыптастыратын әйел</w:t>
        <w:br/>
        <w:t>құдіреті дәлелдене жырланады. Мысалы, Қалихан Алтынбаевтың</w:t>
        <w:br/>
        <w:t>«Қазақ әйелдерінің сипаты» әлеңінің прототипі ақынның өз анасы</w:t>
        <w:br/>
        <w:t>(Сағила Смаққызы) алынған, бірақ анасының жеке тағдыры</w:t>
        <w:br/>
        <w:t>арқылы бүкіл қазақ әйелдерінің бастарынан өткен тарихи</w:t>
        <w:br/>
        <w:t>кезеңдер шындығы (қалың малмен он үшінде келін болып</w:t>
        <w:br/>
        <w:t>ұзатылғаны, азамат, Ұлы Отан соғыстары жылдарының</w:t>
        <w:br/>
        <w:t>қиындықтарын жеңгені) деректер жүйесімен жырланады. Өлеңнің</w:t>
        <w:br/>
        <w:t>лиро-эпикалық сипаты туындының балладаға тон жанрлық</w:t>
        <w:br/>
        <w:t>ерекшелігін де аңдатады. Шығармадағы ұлттық сипат қазақ</w:t>
        <w:br/>
        <w:t>айелінің жаңа келген ауыл-аймаққа келін тұлғасының</w:t>
        <w:br/>
        <w:t>классикалық тұрпатын таныту өнегесін жырлауымен анықталады.</w:t>
        <w:br/>
        <w:t>Қазақ әйелі - ұлттық тәлім-тәрбиедегі адамгершілік, имандылық</w:t>
        <w:br/>
        <w:t>қасиеттерін ұрпақтардың санасына өз болмысын өнеге ету</w:t>
        <w:br/>
        <w:t>арқылы сіңіретін айрықша тұлға. Қалихан ақынның өз анасы</w:t>
        <w:br/>
        <w:t>арқылы қазақ әйелінің ұлтты өркендеткен өнегелі ұлағаты,</w:t>
        <w:br/>
        <w:t>ғажайып тұлғасы дараланады:</w:t>
        <w:br/>
        <w:t>Таттың ердің таяғын да,</w:t>
        <w:br/>
        <w:t>Көрдің ене қабағын да.</w:t>
        <w:br/>
        <w:t>Ашы өмірдің сабағын да,</w:t>
        <w:br/>
        <w:t>Бәрін жеңдің аяғында.</w:t>
        <w:br/>
        <w:t>Баяу жүріс, биязы сөз,</w:t>
        <w:br/>
        <w:t>Салихалы ой, сынық мінез,</w:t>
        <w:br/>
        <w:t>Ортасына танытты тез,</w:t>
        <w:br/>
        <w:t>Мін таппады көлденең көз.</w:t>
        <w:br/>
        <w:t>Үлкендерге майдай жақты,</w:t>
        <w:br/>
        <w:t>Кішілердің көңілін тапты.</w:t>
        <w:br/>
        <w:t>Қойып нелер әсем атты,</w:t>
        <w:br/>
        <w:t>Қайныларын алшаңдатты.</w:t>
        <w:br/>
        <w:t>Беттен алып тіл кеспеді,</w:t>
        <w:br/>
        <w:t>Өсек отын үрлеспеді.</w:t>
        <w:br/>
        <w:t>Кеуде керіп шендеспеді,</w:t>
        <w:br/>
        <w:t>Жүз жыртысып «Сен» деспеді.</w:t>
        <w:br/>
        <w:t>53</w:t>
        <w:br/>
        <w:t>ақынның «Туған жер әуендері» атты топтама өлеңінде қазақ</w:t>
        <w:br/>
        <w:t>ауылының берекелі келбетінің баламасындай қымыз туралы</w:t>
        <w:br/>
        <w:t>толғаныстар жырланған. Қазақ ауылының қымызы ата-</w:t>
        <w:br/>
        <w:t>бабалардан кейінгі ұрпақтарға жалғасқан ұлттық мәдениет</w:t>
        <w:br/>
        <w:t>тағылымын байқатады. Ақын өзінің жырына арқау болған құтты</w:t>
        <w:br/>
        <w:t>ауылдардың мекендерін («Малай», «Лаба» жайлаулары,</w:t>
        <w:br/>
        <w:t>«Күркілдек» өзені) тебірене суреттейді, шопанның қымызы мен</w:t>
        <w:br/>
        <w:t>сол жердегі өзен, бұлақ суларының дәмі перзенттер үшін киелі</w:t>
        <w:br/>
        <w:t>екендігі өрнектеледі:</w:t>
      </w:r>
    </w:p>
    <w:p>
      <w:r>
        <w:t>Ауыл жанап ағады өзен «Күркілдек»,</w:t>
        <w:br/>
        <w:t>Құйып жатыр тас ойыққа бүлкілдеп.</w:t>
        <w:br/>
        <w:t>Табиғаттың осынау бір ғажабы.</w:t>
        <w:br/>
        <w:t>Өзі саба пісіп жатыр күркілдеп,</w:t>
        <w:br/>
        <w:t>«Қымыз түгіл мөлдір суын ойықтың»,</w:t>
        <w:br/>
        <w:t>Жұта берем: «Шіркін, шіркін, шіркін !» - деп |13, 501.</w:t>
        <w:br/>
        <w:t>Ақын жырының арқауындағы ұлттық көңіл-күй қазақ</w:t>
        <w:br/>
        <w:t>ауылындағы қымыздың қасиетін бейнелеуде айрықша көтеріңкі</w:t>
        <w:br/>
        <w:t>леппен жырланады. Дала адамының жан мен тән тазалығын</w:t>
        <w:br/>
        <w:t>сақтауында, әрине, қымыздың ұлттық тарихымызда аса маңызды</w:t>
        <w:br/>
        <w:t>орын алатыны мәлім. Қалихан ақынның өлеңінідегі туған жер</w:t>
        <w:br/>
        <w:t>ауендеріне арқау болған поэтикалық өрімдердің романтикалық</w:t>
        <w:br/>
        <w:t>сыршылдығы да қымызға арналған тармақтар арқылы</w:t>
        <w:br/>
        <w:t>айқындалады:</w:t>
        <w:br/>
        <w:t>Исі аңқыған, бетіне май қалқыған,</w:t>
        <w:br/>
        <w:t>Қымыздай ас көрмедім «Малайдың».</w:t>
        <w:br/>
        <w:t>..Барсаң етті «Лаба» деген жайлауға,</w:t>
        <w:br/>
        <w:t>Шшісең етті сары қымызын ауылдың.</w:t>
        <w:br/>
        <w:t>..,Әлде өзеннің салқын сабат лебінен,</w:t>
        <w:br/>
        <w:t>Әлде таудың асыл нәрлі шөбінен,</w:t>
        <w:br/>
        <w:t>Осы ауылдың қымызына ден қойдым.</w:t>
        <w:br/>
        <w:t>Өзімде жоқ бағалаймын биесін,</w:t>
        <w:br/>
        <w:t>Өзімде жоқ қастерлеймін түйені,</w:t>
        <w:br/>
        <w:t>Арылмашы сырлы аяқтың ішінен,</w:t>
        <w:br/>
        <w:t>Қазекемнің ақ сусыны киелі |13, 50-511.</w:t>
        <w:br/>
        <w:t>Жайлау - қазақтың ақындық поэзиясындағы нағыз</w:t>
        <w:br/>
        <w:t>этнопедагогикалық-этнопсихологиялық өлеңдер тақырыбына</w:t>
        <w:br/>
        <w:t>арқау болған нысан. Ақындардың жайлау туралы өлеңдерінен</w:t>
        <w:br/>
        <w:t>қазақтың ата-бабалардан сақталған табиғатпен егізделген</w:t>
        <w:br/>
        <w:t>48</w:t>
        <w:br/>
        <w:t>қамтылатын мәселелер ақындар жырларына өзек болды.</w:t>
        <w:br/>
        <w:t>Қазақтың ұлттық психологиясы ақындық поэзиядағы осындай</w:t>
        <w:br/>
        <w:t>романтикалық-реалистік сипаты шынайы жырлар арқылы</w:t>
        <w:br/>
        <w:t>әдебиетіміздің барлық салаларына ықпалды негіз болды. Ақын-</w:t>
        <w:br/>
        <w:t>жыраулар поэзиясының көп ғасырлар бойы қалыптасқан</w:t>
        <w:br/>
        <w:t>көркемдік жүйесінде осындай ұлттық сипат дәстүрімен</w:t>
        <w:br/>
        <w:t>жырлаудың үзілмей жалғасуы әдебиетіміздің халықтық-</w:t>
        <w:br/>
        <w:t>эстетикалық тәлім-тәрбиелік ұлағатын ұрпақтардың санасына</w:t>
        <w:br/>
        <w:t>сіңірді. Сондықтан, ақын-жыраулар поэзиясы халықтық</w:t>
        <w:br/>
        <w:t>этнопедагогикалық тәлім-тәрбиенің негізгі ықпалды қуатты</w:t>
        <w:br/>
        <w:t>құралы бола білді. Бұл орайда, ұлы суреткер Мұхтар Әуезов</w:t>
        <w:br/>
        <w:t>әдебиет тарихының қолданатын жолын былайша саралап атайды:</w:t>
        <w:br/>
        <w:t>41) Ақынның өмірбаянымен танысып, тексеріп келіп, жазған</w:t>
        <w:br/>
        <w:t>нәрсесі мен екі арадағы байланысын айырады;</w:t>
        <w:br/>
        <w:t>2) Әрбір ақын жеке-дара адам емес: оны туғызған елі бар.</w:t>
        <w:br/>
        <w:t>Өзінің үлесі, салты, жақсылық, жаманшылығы бар. Сондықтан</w:t>
        <w:br/>
        <w:t>ақын өмірін соны туғызған өлінің өмірімен қоса қарастырады.</w:t>
        <w:br/>
        <w:t>3) Ақын өмірін жалғыз ғана туғызған елін алмай, барлық сал</w:t>
      </w:r>
    </w:p>
    <w:p>
      <w:r>
        <w:t>мен ақынды туғызып отырған ұлтымен алып қарастырады.</w:t>
        <w:br/>
        <w:t>4) Әрбір ұлттың табиғатпен қатынасын қарастырады.</w:t>
        <w:br/>
        <w:t>Тіршілік қалай құрылған, табиғаттан тегін тамақ ала ма, жоқ</w:t>
        <w:br/>
        <w:t>еңбекпен ала ма? Еңбек көп болса өнер артады, өнер артса таптың</w:t>
        <w:br/>
        <w:t>халы да жоғары, төмен болып жіктеле бастайды. Әдебиет тарихы</w:t>
        <w:br/>
        <w:t>мұны да қарастыруы керек.</w:t>
        <w:br/>
        <w:t>5) Көрші халықтың берген үлесін, көрші жұрттың өнерінен</w:t>
        <w:br/>
        <w:t>келген әсерін айтады” |23, 16-17|. Демек, ХХ ғасырдың екінші</w:t>
        <w:br/>
        <w:t>жартысы мен ХХІ ғасырдың басындағы қазақтың ақындық</w:t>
        <w:br/>
        <w:t>поэзиясы халқымыздың ғасырлар бойы қалыптасқан материалдық</w:t>
        <w:br/>
        <w:t>және рухани мәдениеттерін құрайтын барлық мәселелерді қамтып</w:t>
        <w:br/>
        <w:t>жырлады. Уақыт пен кеңістік жүйесіндегі кезеңдік саясаттың,</w:t>
        <w:br/>
        <w:t>басқару ықпалдарының шеңберінде жүрсе де, сөз өнерінің</w:t>
        <w:br/>
        <w:t>мазмұны мен пішіні аясында қазақтың өзіндік ұлттық</w:t>
        <w:br/>
        <w:t>психологиялық дүниетаным көзқарастарымен жырлауды дамыта</w:t>
        <w:br/>
        <w:t>жалғастырды. Бұл қазақ әдебиетінің аса қуатты поэтикалық</w:t>
        <w:br/>
        <w:t>көркемдік сипатын кейінгі дамуға ұластырған басты ерекшелігі.</w:t>
        <w:br/>
        <w:t>Сөз арқауындағы ақындардың өлеңдерінде ақындар қазақтың</w:t>
        <w:br/>
        <w:t>өзіндік рухани тұлғасын даралап жырлауды басты назарда</w:t>
        <w:br/>
        <w:t>ұстайды. Мысалы, Кененнің «Той бастар» атты терме-толғау</w:t>
        <w:br/>
        <w:t>44</w:t>
        <w:br/>
        <w:t>Ақын жыры - халықтық дүниетанымның көзқарасы. Қазақ</w:t>
        <w:br/>
        <w:t>отбасының, ауыл-аймақтың ортақ тұлғасы болған Әйел-Ана-</w:t>
        <w:br/>
        <w:t>Отан-Анамен біртұтас ұғым. Баллада өлеңнің түйінінде ұлағатты</w:t>
        <w:br/>
        <w:t>өмір жолынан таймай өткен асыл ананың өмірден</w:t>
        <w:br/>
        <w:t>өткеніне(«Таусылды өмір ішкен шайдай, дәп ұрды дерт</w:t>
        <w:br/>
        <w:t>найзағайдай») өкініш өртеген перзенттік махаббат элегиялық</w:t>
        <w:br/>
        <w:t>сыршылдықпен жырланады, бірақ | Әйел-Ана-Отан-Ана</w:t>
        <w:br/>
        <w:t>ұлылығының мәңгілік сақталатын өнегесі романтикалық сенім</w:t>
        <w:br/>
        <w:t>үнімен айтылады:</w:t>
        <w:br/>
        <w:t>Бізді қорып жазы-қысы,</w:t>
        <w:br/>
        <w:t>Секілдендің көл қызғышы.</w:t>
        <w:br/>
        <w:t>Жолдан келсем шашу шашқан,</w:t>
        <w:br/>
        <w:t>Қайда кеттің қамқор кісі?!</w:t>
        <w:br/>
        <w:t>Бекін, ақын, жоталана,</w:t>
        <w:br/>
        <w:t>Жасаурап көз, боталама,</w:t>
        <w:br/>
        <w:t>Кетті ол кісі мәңгілікке,</w:t>
        <w:br/>
        <w:t>Аман болсын Отан-Ана! (13, 441.</w:t>
        <w:br/>
        <w:t>Ақын Әсия Беркенованың «Менің әжем», «Келіндерім» атты</w:t>
        <w:br/>
        <w:t>өлеңдерінде де сөз арқауындағы қазақ әйелінің ұлттық мінез-</w:t>
        <w:br/>
        <w:t>құлық психологиясын қалыптастыруындағы асыл сапалы тұлғасы</w:t>
        <w:br/>
        <w:t>даралана жырланған. Өлеңдерде қазақ әйелдерінің Алланың</w:t>
        <w:br/>
        <w:t>бергенін шүкіршіл қанағатшылдығы, перзенттерінің амандығын,</w:t>
        <w:br/>
        <w:t>халықтың алғысына ме болар өнегелі болуын тілейтін</w:t>
        <w:br/>
        <w:t>мүнәжатшылдығы айтылады. «Келіндерім» өлеңінде кеше келін</w:t>
        <w:br/>
        <w:t>боп түскен келіншектің енді бүгін елуге келіп ене болып тұрған</w:t>
        <w:br/>
        <w:t>сәтіндегі көңіл-күй психологиясы өрнектеледі. Ақын уақыт пен</w:t>
        <w:br/>
        <w:t>кеңістіктегі өмір кезеңдеріндегі өзара жалғасқан, орындарын</w:t>
        <w:br/>
        <w:t>ауыстыратын қозғалыс өзгерістерін романтикалық-реалистік</w:t>
        <w:br/>
        <w:t>таныммен шынайы бейнелейді. «Базарлы жылдың берген</w:t>
        <w:br/>
        <w:t>базарлығы қолыма қонды құстай келіндерім», «Еншім бар</w:t>
        <w:br/>
        <w:t>еркелікте жан едім мен, есейдім келінге ақыл айтуменен» сынды</w:t>
      </w:r>
    </w:p>
    <w:p>
      <w:r>
        <w:t>жолдардан адам көңілінің өтіп бара жатқан уақыт кезеңдеріне</w:t>
        <w:br/>
        <w:t>деген тәтті мұңы, өткенді ұмытпайтын қимастық сезімі</w:t>
        <w:br/>
        <w:t>ақтарылады. Адамның аса қастерлі ұғымдарды, дәстүрлі</w:t>
        <w:br/>
        <w:t>өзгерістерді қабылдау үстінде де қуаныш пен мұң қабаттасатын</w:t>
        <w:br/>
        <w:t>күрделі көңіл-күй психологиясы аңғарылады:</w:t>
        <w:br/>
        <w:t>Құдағи болды жөн мен кәде біліп,</w:t>
        <w:br/>
        <w:t>39</w:t>
        <w:br/>
        <w:t>Ә.Тәжібаевтың және т.б. ақындардың шығармалары да сол</w:t>
        <w:br/>
        <w:t>дәстүрдің бір көрінісі еді.</w:t>
        <w:br/>
        <w:t>Қазақтың ақындық поэзиясында саяси-әлеуметтік өлеңдердің</w:t>
        <w:br/>
        <w:t>жырлануы - ұлттық сөз өнерінің дәстүрлі жүйесін құрайды.</w:t>
        <w:br/>
        <w:t>Аталған жазба әдебиет өкілдерінің саяси-әлеуметтік өлең-</w:t>
        <w:br/>
        <w:t>жырларының өнеге алған бастау негізі - дәстүрлі ақын-жыраулар</w:t>
        <w:br/>
        <w:t>шығармашылығы. Ақындық поэзияның ежелгі түркі әдебиеті</w:t>
        <w:br/>
        <w:t>тарихынан бастау алатын жолында көрнекті ақын-жыраулардың</w:t>
        <w:br/>
        <w:t>барлығы дерлік өздерінің кезеңдеріндегі қоғамдық-әлеуметтік</w:t>
        <w:br/>
        <w:t>оқиғаларға, құбылыстарға саяси көзқарас аясындағы өлеңдерін</w:t>
        <w:br/>
        <w:t>арнайтын болған. Әсіресе, ХУ-ХУПІ ғғ. жыраулар поэзиясындағы</w:t>
        <w:br/>
        <w:t>саяси көзқарастар Қазақ хандығы мемлекеттілігін нығайту,</w:t>
        <w:br/>
        <w:t>күшейту мақсатында жырланды. Жыраулар хандардың,</w:t>
        <w:br/>
        <w:t>батырлардың, қарапайым халықтың әрқайсысының қоғамдағы</w:t>
        <w:br/>
        <w:t>атқаратын өздерінің қызметтерін ауызбіршілік, еңбексүйгіштік,</w:t>
        <w:br/>
        <w:t>адамгершілік, мінез-құлық сапаларын сақтау тағылымын</w:t>
        <w:br/>
        <w:t>уағыздады. Әрине, қазақтың ақындық поэзиясында кезеңдік саяси</w:t>
        <w:br/>
        <w:t>мәселелерге сергек, жедел үн қосу ХХ ғасырдың бірінші</w:t>
        <w:br/>
        <w:t>жартысындағы Жамбыл және оның дәстүріндегі халық ақындары</w:t>
        <w:br/>
        <w:t>шығармашылығында мол орын алды. Бұл орайда, ғалым</w:t>
        <w:br/>
        <w:t>А.Төреқұловтың арнайы айтылған пікіріне назар аударамыз:</w:t>
        <w:br/>
        <w:t>“Саяси лирика әрбір дәуірдің өз рухынан туады. Жазба</w:t>
        <w:br/>
        <w:t>поэзиясындағыдай халық поэзиясында да саяси лирика аз емес.</w:t>
        <w:br/>
        <w:t>Жамбыл бастаған ақын, жыраулар саяси лириканың небір көркем</w:t>
        <w:br/>
        <w:t>де халықтық үлгілерін жасады. Халық поэзиясында саяси</w:t>
        <w:br/>
        <w:t>лирикалық арнау, құттықтау, мадақтау (ода) желдірме сияқты</w:t>
        <w:br/>
        <w:t>түрлері дамып келеді. Жазба әдебиет әсерінен пайда болған ән-</w:t>
        <w:br/>
        <w:t>әлең, ақ өлеңі (еркін өлең), очерк-әлең, хат-өлеңдер де бар. Ішкі</w:t>
        <w:br/>
        <w:t>жанрлық жағынан алғанда, осылардың арқайсысының ішкі-</w:t>
        <w:br/>
        <w:t>сыртқы жанр құрылысынан алып қарағанда өзіндік ерекшелігі,</w:t>
        <w:br/>
        <w:t>өзіндік сипаттамасы, көркемдік қасиеттері аңғарылады” (20, 161.</w:t>
        <w:br/>
        <w:t>Ақындық поэзиядағы саяси лириканың аталған түрлері</w:t>
        <w:br/>
        <w:t>Кенен Әзербаевтың, Шәкір Әбеновтің, Қалихан Алтынбаевтың,</w:t>
        <w:br/>
        <w:t>Көкен Шакеевтің және т.б. ақындар шығармаларында жырланды.</w:t>
        <w:br/>
        <w:t>Мысалы, Кенен Әзербаевтың “Он алтыншы жыл”, “Аттан”,</w:t>
        <w:br/>
        <w:t>“Қайран, елім”, “Он сегізінші жыл”, “Қазақстан”, “Конституция</w:t>
        <w:br/>
        <w:t>жобасына”, “Құттықтау өлең жастарға”, “Көрмеде туған толғау”,</w:t>
        <w:br/>
        <w:t>“Максим Горькийге”, “Композиторлар сьезіне”, “Еңбекпенен ел</w:t>
        <w:br/>
        <w:t>59</w:t>
        <w:br/>
        <w:t>басындағы дәстүрлі ақындық поэзияның ұлттық дүниетаным</w:t>
        <w:br/>
        <w:t>негіздерін сақтаған жырлары әдебиетіміздің халықтық сипатының</w:t>
        <w:br/>
        <w:t>сақталуында ықпалды тұғырнамасының мәңгілік беріктігін</w:t>
        <w:br/>
        <w:t>дәлелдеді.</w:t>
      </w:r>
    </w:p>
    <w:p>
      <w:r>
        <w:t>Қазақ поэзиясының қалыптасу даму тарихындағы</w:t>
        <w:br/>
        <w:t>лирикалық өлеңдер жанрлардың әркайсысының өзіндік</w:t>
        <w:br/>
        <w:t>ерекшеліктері сараланып танылады. Көркем шығарманың</w:t>
        <w:br/>
        <w:t>мазмұны мен пішініндегі негізгі мәселе - адамға тән</w:t>
        <w:br/>
        <w:t>дүниетанымды таныту. Академик 3.Қабдолов айтқандай:</w:t>
        <w:br/>
        <w:t>««ақындардың «..лирикалық өлеңді тақырыбына қарай талдап,</w:t>
        <w:br/>
        <w:t>саяси лирика, философиялық лирика, табиғат лирикасы, махаббат</w:t>
        <w:br/>
        <w:t>лирикасы” |27, 329| түрлерінде жырлап келе жатқаны - әдеби</w:t>
        <w:br/>
        <w:t>дамудағы қалыптасқан заңдылық. Қазақ әдебиетінің көп</w:t>
        <w:br/>
        <w:t>ғасырлық тарихында ұлттық сөз өнері мұраларының (фольклор</w:t>
        <w:br/>
        <w:t>және әдебиет) барлығы да ақындық поэзия өкілдерінің жасауы,</w:t>
        <w:br/>
        <w:t>сақтауы, кейінге жеткізуі арқылы адамзат өркениетіне</w:t>
        <w:br/>
        <w:t>қосылғандығы мәлім. Бұл орайда, ежелгі түркі өркениеті</w:t>
        <w:br/>
        <w:t>дәуірінен бастап ғасырлар бойы халықтың гуманистік-</w:t>
        <w:br/>
        <w:t>философиялық дүниетанымын поэтикалық кәркемдік үрдісіндегі</w:t>
        <w:br/>
        <w:t>шығармалары арқылы дамытқан ақындық поэзия тұлғалары үнемі</w:t>
        <w:br/>
        <w:t>рухани мәдениет тарихының алдыңғы шебінде келеді. Сөз</w:t>
        <w:br/>
        <w:t>арқауындағы лирикалық жанрлар арқылы ақындар халықтың</w:t>
        <w:br/>
        <w:t>қоғамдық-әлеуметтік ортаға, оқиғаларға өткенді, бүгінді,</w:t>
        <w:br/>
        <w:t>болашақты жалғастыратын ұлттық әдет-ғұрыптарға, салт-</w:t>
        <w:br/>
        <w:t>дәстүрлерге және т.б. саналуан мәселелерге арналған бағаларды</w:t>
        <w:br/>
        <w:t>жырлады. Ақындардың жырлары -- халық тұрмысының айнасы.</w:t>
        <w:br/>
        <w:t>Лирикалық қаһарманның адамзатқа, ұлтқа ортақ аса өзекті</w:t>
        <w:br/>
        <w:t>мәселелерін көркемдік жинақтаумен жырлауы жекелік</w:t>
        <w:br/>
        <w:t>қабылдаудың жалпылық жинақтаумен қорытылғанын дәлелдейді.</w:t>
        <w:br/>
        <w:t>Ақындық поэзияның стилі - халық тарихындағы өмір</w:t>
        <w:br/>
        <w:t>шындығын азаматтық-отаншылдық, парасатпен жырлануының</w:t>
        <w:br/>
        <w:t>көрсеткіші. Халықтың ұлттық мінез-құлық психологиясын әзіндік</w:t>
        <w:br/>
        <w:t>дүниетаным арқылы жеткізу ақындық поэзияның стильдік</w:t>
        <w:br/>
        <w:t>болмысын айқындайды. Бұл орайда, академик З.Қабдолов</w:t>
        <w:br/>
        <w:t>шығармашылық тұлғалардың мұраларынан құралатын сөз</w:t>
        <w:br/>
        <w:t>өнеріндегі бет пен бағытты анықтайтын стильді көркемдік</w:t>
        <w:br/>
        <w:t>жинақтаумен уақыт шындығын бейнелейтін поэтикалық</w:t>
        <w:br/>
        <w:t>болмысына баға берді: “Әдеби бет туралы әңгімені стильден</w:t>
        <w:br/>
        <w:t>57</w:t>
        <w:br/>
        <w:t>көгерер”, “Гогольдің жүз жылдығына”, “Тың желдірмесі”,</w:t>
        <w:br/>
        <w:t>“Димашқа” және т.б. шығармалары саяси лириканың арнау,</w:t>
        <w:br/>
        <w:t>құттықтау, мадақтау, желдірме үлгілері түрлерінде жырланған</w:t>
        <w:br/>
        <w:t>шығармалар. Тоқсан екі жыл өмір сүрген Кенен Әзірбаевтың өзі</w:t>
        <w:br/>
        <w:t>куә болған тарихи кезеңдердегі жеке тұлғаларға, жалпы халыққа,</w:t>
        <w:br/>
        <w:t>жастарға т.б. мәселелерге арнаған саяси лирикасы ақынның</w:t>
        <w:br/>
        <w:t>әлеуметшіл тұлғасын танытады. Әдеби дамудағы поэзиялық</w:t>
        <w:br/>
        <w:t>шығармалардың саяси-әлеуметтік мәселелерге арнайы жыр</w:t>
        <w:br/>
        <w:t>толғауы сөз өнерінің халықтық тұғырнамасын нығайтты.</w:t>
        <w:br/>
        <w:t>Профессор М.Жолдасбеков былай дейді: “Позтическая</w:t>
        <w:br/>
        <w:t>индивидуальность Кенена Әзірбаева проявляются и В том, что он</w:t>
        <w:br/>
        <w:t>оригинально разрабатывает традиционные темы, по-своему интер</w:t>
        <w:br/>
        <w:t>претирует описываемые им события и явления. Главными темами</w:t>
        <w:br/>
        <w:t>Әзірбаев песен и стихов являются жизнь и труд человека, его</w:t>
        <w:br/>
        <w:t>размышления о жизни, взаимо-отношение человека с обшеством</w:t>
        <w:br/>
        <w:t>и природой” (28, 291.</w:t>
        <w:br/>
        <w:t>Кененнің саяси лирикасындағы арнаулар жалпы халыққа</w:t>
        <w:br/>
        <w:t>жеке (жарлай арнау) арналғанда лирикалық қаһарманның</w:t>
        <w:br/>
        <w:t>жинақталған тұлғасынан қазақ халқының бостандықты,</w:t>
        <w:br/>
        <w:t>азаттықты аңсаған күрескерлік тұлғасын танимыз. Сөз өнері</w:t>
        <w:br/>
        <w:t>шығармаларының жалпыхалықтық саяси-әлеуметтік күрес</w:t>
      </w:r>
    </w:p>
    <w:p>
      <w:r>
        <w:t>жолындағы аттаныста құлшынған қайсарлықты аңғарамыз.</w:t>
        <w:br/>
        <w:t>Мысалы, Кененнің “Аттан” (1916) атты арнауындағы поэтикалық</w:t>
        <w:br/>
        <w:t>жинақтаушы мағыналары айқын өлең жолдары қуатты шақыру</w:t>
        <w:br/>
        <w:t>түрінде жырланған:</w:t>
        <w:br/>
        <w:t>Патшадан әділетсіз келді жарлық,</w:t>
        <w:br/>
        <w:t>Орнынан естіген жұрт тұрды қарғып.</w:t>
        <w:br/>
        <w:t>Ел көнбей бұл зорлыққа көтерілді,</w:t>
        <w:br/>
        <w:t>Болсын- деп- ел жолында ер құрбандық.</w:t>
        <w:br/>
        <w:t>Аттаныңдар-ау!</w:t>
        <w:br/>
        <w:t>Ел-жұртым, бас косалық, аттаналық,</w:t>
        <w:br/>
        <w:t>Әлидің жасағына саптаналық.</w:t>
        <w:br/>
        <w:t>Қорлықтан да соғысып өлген артық,</w:t>
        <w:br/>
        <w:t>Патшадан кегімізді ап қалалық.</w:t>
        <w:br/>
        <w:t>Аттаныңдар-ау! (24, 631.</w:t>
        <w:br/>
        <w:t>ХХ ғасырдағы қазақтың ақындық поэзиясының өлеңдері</w:t>
        <w:br/>
        <w:t>Кеңес мемлекетінің саяси-идеологиялық құрылым жүйесіндегі ең</w:t>
        <w:br/>
        <w:t>басты адамдарға (В.И.Ленинге, И.В.Сталинге, С.М.Кировқа және</w:t>
        <w:br/>
        <w:t>60</w:t>
        <w:br/>
        <w:t>т.б), саяси ұйымдарға (Коммунистік партияға (КПСС),</w:t>
        <w:br/>
        <w:t>комсомолға (ВЛКСМ), пионерге) арнаулар шығарды. Бұл - көп</w:t>
        <w:br/>
        <w:t>ұлтты СССР-дегі қалыптасқан таптық идеологиялық үрдіс.</w:t>
        <w:br/>
        <w:t>Сондықтан қазақтың ақындық поэзиясындағы Жамбыл және</w:t>
        <w:br/>
        <w:t>оның дәстүріндегі көрнекті тұлғалардың шығармашылығындағы</w:t>
        <w:br/>
        <w:t>мұндай тақырыптың жырлануы әлемдік әдеби дамудағы сондай</w:t>
        <w:br/>
        <w:t>үндес, тектес құбылыстар заңдылықтары бойынша бағаланады.</w:t>
        <w:br/>
        <w:t>Кенен ақынның “Құттықтау өлең жастарға” (1938) атты</w:t>
        <w:br/>
        <w:t>арнау жыры Ленин комсомолына арналған. Саяси лирика түрінде</w:t>
        <w:br/>
        <w:t>жырланған бұл арнауда ақындық поэзияның дәстүрлі бейнелілік</w:t>
        <w:br/>
        <w:t>өрнектері ажарлау, теңеу, эпитет, құбылту (троп), айшықтау</w:t>
        <w:br/>
        <w:t>(фигура) өрнектермен безенген романтикалық бояулармен</w:t>
        <w:br/>
        <w:t>жырланады. Ақындық лирикалық “Мен” ойлары поэтикалық</w:t>
        <w:br/>
        <w:t>жинақтау мағынасындағы халықтық этнопедагогикалық-</w:t>
        <w:br/>
        <w:t>этнопсихологиялық әуенмен төгіледі:</w:t>
        <w:br/>
        <w:t>-..Теңгермеймін жастарды,</w:t>
        <w:br/>
        <w:t>Аспанда күн мен айына.</w:t>
        <w:br/>
        <w:t>Өткірлігін балаймын,</w:t>
        <w:br/>
        <w:t>Нажағайдың жайына.</w:t>
        <w:br/>
        <w:t>...Көзімнің нұры жастарым,</w:t>
        <w:br/>
        <w:t>Еркелеп мінген мойныма.</w:t>
        <w:br/>
        <w:t>Көңіліме қуат жігерім</w:t>
        <w:br/>
        <w:t>Жырлайын шаттық тойында.</w:t>
        <w:br/>
        <w:t>Елімнің өңкей қыраны,</w:t>
        <w:br/>
        <w:t>Жігерім сендер бойымда</w:t>
      </w:r>
    </w:p>
    <w:p>
      <w:r>
        <w:t>Балақ жүні жетіліп,</w:t>
        <w:br/>
        <w:t>Қауырсыны қатқан жас</w:t>
        <w:br/>
        <w:t>Жүзге жеткен адамнан</w:t>
        <w:br/>
        <w:t>Түрлі өнерің артқан жас</w:t>
        <w:br/>
        <w:t>Құрыш болат, жау жүрек,</w:t>
        <w:br/>
        <w:t>Жаудан қайтып жасқанбас.</w:t>
        <w:br/>
        <w:t>Көп жасаған көнедей,</w:t>
        <w:br/>
        <w:t>Елдің жайын тапқан жас.</w:t>
        <w:br/>
        <w:t>...Өнер - білім шыңына,</w:t>
        <w:br/>
        <w:t>Қанатын самғап қаққан жас.</w:t>
        <w:br/>
        <w:t>Біздің жастар сабырлы,</w:t>
        <w:br/>
        <w:t>Асығып, сасып мастанбас,</w:t>
        <w:br/>
        <w:t>61</w:t>
        <w:br/>
        <w:t>Қуанышпен сендерді,</w:t>
        <w:br/>
        <w:t>Жырға қостым мен бүгін (24, 941.</w:t>
        <w:br/>
        <w:t>ХХ ғасырдың екінші жартысы мен ХХІ ғасырдың басындағы</w:t>
        <w:br/>
        <w:t>ақындар поэзиясында бұл үрдіс уақыт пен кеңістіктегі әдеби</w:t>
        <w:br/>
        <w:t>шығармашылық пен қоғамдық-әлеуметтік қызмет тұтасуында</w:t>
        <w:br/>
        <w:t>даралана жалғасты. Ақындар Қазақстанның саяси-әлеуметтік,</w:t>
        <w:br/>
        <w:t>мәдени тарихындағы саналуан өзгерістер жүйесінен ешқашан</w:t>
        <w:br/>
        <w:t>қалыс қалмады. Бұл - ұлттық әдебиетіміздің ақындық поэзиядан</w:t>
        <w:br/>
        <w:t>да басқа арналарына да ықпалын тигізген құбылыс. Ол, әрине, кең</w:t>
        <w:br/>
        <w:t>таратып айтуды керек етеді. Ақындық поэзияның қоршаған</w:t>
        <w:br/>
        <w:t>әлеуметтік-қоғамдық ортаға тікелей қатыстылығын дәлелдейтін</w:t>
        <w:br/>
        <w:t>жанрдың бірі - арнау өлеңдер. Сөз өнеріндегі айшықтаудың</w:t>
        <w:br/>
        <w:t>(фигураның) байырғы түрі “..арнау жазушының, көбіне-көп</w:t>
        <w:br/>
        <w:t>ақынның өзіне, не өзгеге, кейде тіпті жалпы жұртқа арнайы тіл</w:t>
        <w:br/>
        <w:t>қатуы, көпшілікке қайырыла сөйлеуі, олармен іштей кеңесуі” |27,</w:t>
        <w:br/>
        <w:t>2401.</w:t>
        <w:br/>
        <w:t>Ақындық поэзиядағы азаматтық - философиялық, әлеуметтік</w:t>
        <w:br/>
        <w:t>көзқарастар осы арнау өлеңдер арқылы байқалады. Арнау</w:t>
        <w:br/>
        <w:t>өлеңдердің идеялық-композициялық құрылымындағы мазмұн мен</w:t>
        <w:br/>
        <w:t>ішін жүйесінде мадақ сарыны басым болады. Көрнекті</w:t>
        <w:br/>
        <w:t>әдебиетші - жазушы М.Мағауин: “Жамбылдың ұлылығы”</w:t>
        <w:br/>
        <w:t>(Жамбылдың 150 жылдығы құрметіне Қазақстан Жазушылар</w:t>
        <w:br/>
        <w:t>Одағы өткізген кеңейтілген мерекелік пленумда сөйлеген сөз)</w:t>
        <w:br/>
        <w:t>деген баяндамасында арнау мен мадақ сарындары тұтасуының</w:t>
        <w:br/>
        <w:t>эстетикалық ұлағатын атап көрсетеді: “Әлем әдебиетін</w:t>
        <w:br/>
        <w:t>саралайтын болсаңыз сонау арғы заманнан бастап, эллин-рим</w:t>
        <w:br/>
        <w:t>заманынан бергі ақындардың арнау жырларын, одан кейінгі</w:t>
        <w:br/>
        <w:t>Шығыстың ұлы ақындарын қарасаңыз, орыстың кешегі ХУІШ-</w:t>
        <w:br/>
        <w:t>ХІХ ғасырын, Пушкиннің өзін қарасаңыз, мына мадақ дейтін</w:t>
        <w:br/>
        <w:t>жанр - әдебиеттегі ерекше сипаты бар, өзіндік заңы бар, ежелгі</w:t>
        <w:br/>
        <w:t>жанрлардың бірі. Қазақ импровизаторларының құдіреті сондай,</w:t>
        <w:br/>
        <w:t>сараңды жомарт деп, кедейді - бай деп, қорқақты -- батыр деп,</w:t>
        <w:br/>
        <w:t>кереметтей толғап, жырлап шығара алатын болған. Өйткені,</w:t>
        <w:br/>
        <w:t>мадақ жырлардың мән-маңызы оның элеуметтік тұрғысында,</w:t>
        <w:br/>
        <w:t>деректік нақтылығы, саяси не басқадай мазмұнында емес, өлендік</w:t>
      </w:r>
    </w:p>
    <w:p>
      <w:r>
        <w:t>өрнегінде, шеберлік өнегесінде. Мадақталып отырған кісінің шын</w:t>
        <w:br/>
        <w:t>мәнісінде кім болғаны ұмытылады, заман көмескіленеді, жағдай</w:t>
        <w:br/>
        <w:t>өзгереді, ал ақын қиялынан туған асыл сөз тозбайды, уақыт озған</w:t>
        <w:br/>
        <w:t>63</w:t>
        <w:br/>
        <w:t>Мөлдіреген бетінде таңның шығы,</w:t>
        <w:br/>
        <w:t>Шөптерін тамырына таралады.</w:t>
        <w:br/>
        <w:t>Күнге еркелеп тұрғандай бір көрініс,</w:t>
        <w:br/>
        <w:t>Есіңе түсіреді кәрі ананы.</w:t>
        <w:br/>
        <w:t>Лықылдап түрлі шөппен қыры, ойы,</w:t>
        <w:br/>
        <w:t>Әсіресе, көрнекті өзен бойы |25, 221.</w:t>
        <w:br/>
        <w:t>Жайлаудағы бұндай құбылыстардың суреттелуі еуропалық</w:t>
        <w:br/>
        <w:t>әдебиеттану қисындарының табиғат лирикасына қатысты</w:t>
        <w:br/>
        <w:t>пайымдауларының шеңберіне сыймайды. Бұл - ұлттық-</w:t>
        <w:br/>
        <w:t>этнографиялық болмысы дара, жаратылыс құдіретінің қазақ</w:t>
        <w:br/>
        <w:t>даласында ғана болған, енді қайта түлеп жалғасатын ғажайып</w:t>
        <w:br/>
        <w:t>сымбаты.</w:t>
        <w:br/>
        <w:t>Өлеңнің күндізгі жайлау бөлімінде “Қатарынан тігілген</w:t>
        <w:br/>
        <w:t>аппақ үйлер” тізіл-ген өзен бойындағы, тойдағы оқиғалар (ойын-</w:t>
        <w:br/>
        <w:t>сауық, ат бәйгесі) бейнеленеді:</w:t>
        <w:br/>
        <w:t>«Ән шырқап, күй сыңғырлап думан-сауық,</w:t>
        <w:br/>
        <w:t>Той басталды алдымен бәйге ат шауып.</w:t>
        <w:br/>
        <w:t>“Ұшқыр аттар тызақтап әрі-бері,</w:t>
        <w:br/>
        <w:t>Әр-беріден соң қоюлап аяқтары.</w:t>
        <w:br/>
        <w:t>Тебінгіден сорғалап ашы тері,</w:t>
        <w:br/>
        <w:t>Кейбір атты келеді іркіп ұстан,</w:t>
        <w:br/>
        <w:t>Кейбір атты балалар айдап қыстап.</w:t>
        <w:br/>
        <w:t>Жер таныған кей аттар жедел қамтып,</w:t>
        <w:br/>
        <w:t>Аяғын жай тастайды кең тынысты,</w:t>
        <w:br/>
        <w:t>Алдында келген атқа сүттей ұйып,</w:t>
        <w:br/>
        <w:t>Мақтаудың бәрін соған берді жиып |25, 22-231.</w:t>
        <w:br/>
        <w:t>Теңге алысты, қыз қуды, түсті балуан,</w:t>
        <w:br/>
        <w:t>Ұлт ойыны ойналды алуан-алуан |25, 22-231.</w:t>
        <w:br/>
        <w:t>Ақын Әселхан Қалыбекованың «Ауыл кеші» өлеңіндегі</w:t>
        <w:br/>
        <w:t>мазмұн мен пішін тұтастығы аясында этнографиялық болмыс</w:t>
        <w:br/>
        <w:t>психологиялық таныммен суреттеле жырланады. Табиғат</w:t>
        <w:br/>
        <w:t>қозғалыстарының, құбылыстарының егізделген сипатындағы</w:t>
        <w:br/>
        <w:t>суреттердің романтикалық-реалистік сабақтастығы танылады.</w:t>
        <w:br/>
        <w:t>Өлеңнің идеялық-композициялық құрылысында қазақ ауылына</w:t>
        <w:br/>
        <w:t>тән классикалық суреттер көз алдымызға әкелінеді. Ақ ботаны</w:t>
        <w:br/>
        <w:t>жетелегісі келген бала, бірақ баладан сытылып жотаға қарай</w:t>
        <w:br/>
        <w:t>ойнақтаған («Қос шоқыдай өркеші ойын керек ботаға») бота,</w:t>
        <w:br/>
        <w:t>сиырды сауып жатқан көрініс («Сауған сайын көпіріп шелекке</w:t>
        <w:br/>
        <w:t>51</w:t>
        <w:br/>
        <w:t>психологиялық мінез-құлық сипаты айқындалады. Жайлау -</w:t>
      </w:r>
    </w:p>
    <w:p>
      <w:r>
        <w:t>бақытты заманды, сауық-сайранға, думанға толы өмір</w:t>
        <w:br/>
        <w:t>салтанатының мәңгілік болмысын аңсаған қазақтың ғана ұлттық</w:t>
        <w:br/>
        <w:t>көңіл-күйіне тән романтикалық мөлдір сезімнің көрінісі. Сөз</w:t>
        <w:br/>
        <w:t>арқауындағы ақындардың барлығы да қазақ тұрмысының ата-</w:t>
        <w:br/>
        <w:t>бабалардан сақталған осы дәстүрлі мекенін жыр арқауына алады.</w:t>
        <w:br/>
        <w:t>ХУ-ХУШ ғғ. жыраулар, ХІХ-ХХ ғ.ғ. ақындар поэзиясында</w:t>
        <w:br/>
        <w:t>тұрақты жырланған жайлау туралы өлеңдердің ұлттық-</w:t>
        <w:br/>
        <w:t>этнографиялық болмысы қазақ әдебиетіндегі ұлттық сипаттың</w:t>
        <w:br/>
        <w:t>даралана сақталуында ерекше орын алып келеді.</w:t>
        <w:br/>
        <w:t>ХХ ғ. екінші жартысындағы ақындық поэзияның көрнекті</w:t>
        <w:br/>
        <w:t>тұлғасы Шәкір Әбенұлының “Жайлауда” атты шығармасы -</w:t>
        <w:br/>
        <w:t>лиро-эпикалық жанр сипатындағы елеулі туынды. Лирикалық</w:t>
        <w:br/>
        <w:t>сыршыл толғаныстар мен эпикалық кең құлашты баяндаулар</w:t>
        <w:br/>
        <w:t>тұтаса өрілген туындының идеялық-композициялық желісінде</w:t>
        <w:br/>
        <w:t>ұлттық-этнографиялық мазмұн сараланып көрінеді.</w:t>
        <w:br/>
        <w:t>Өлеңде жазғы жайлау кеңістігіндегі түнгі табиғат тынысы</w:t>
        <w:br/>
        <w:t>(“Желсіз, бұлтсыз маңқиған жарық айлы, жайлаудың жазғы түні</w:t>
        <w:br/>
        <w:t>жанға жайлы”), жәндіктер (“Көлде бақа, көктегі құс жырлайды”),</w:t>
        <w:br/>
        <w:t>төрт түлік малдың жай-күйі (“Саулықтар да күйсеуге де ерінеді,</w:t>
        <w:br/>
        <w:t>дегендей; “Қошқар баққан ауыл қайда?”, “ақ тұсақ айға қарап</w:t>
        <w:br/>
        <w:t>керіледі”), т.б. құбылыстар, көріністер тұтастығы аясында Ұлы</w:t>
        <w:br/>
        <w:t>Дала перзенті Қазақ ұланының поэтикалық-романтикалық</w:t>
        <w:br/>
        <w:t>тұлғасы дараланған:</w:t>
        <w:br/>
        <w:t>...Мен жасымнан жайраңдап жайлауда өстім,</w:t>
        <w:br/>
        <w:t>Сол жайлауда өмірден олжа үлестім,</w:t>
        <w:br/>
        <w:t>Күн алдында күлімдеп түнге мүлгіп,</w:t>
        <w:br/>
        <w:t>Жайдары жазымен де еншілестім</w:t>
        <w:br/>
        <w:t>Бұлтын-дағы жамылып, мұз кеміріп,</w:t>
        <w:br/>
        <w:t>Дүлей долы боранмен гуілдестім |25, 19).</w:t>
        <w:br/>
        <w:t>Жайлаудың түнгі көрінісі -- кешпелі дала мәдениетінің</w:t>
        <w:br/>
        <w:t>өзгешелік болмысын жинақтаған құбылыстар жиыны. Ақын</w:t>
        <w:br/>
        <w:t>табиғаттың (“Күн шөкті, ай ажарланды еніп, жел тынды да</w:t>
        <w:br/>
        <w:t>тоқтатты шөп қимылын”, “Түнек түн “Дүлей нөсер болмады” деп,</w:t>
        <w:br/>
        <w:t>көкке қарай күрсініп назаланған”), төрт түліктің (“Шалғынды</w:t>
        <w:br/>
        <w:t>орап-орап саулық, сиыр”,“Төскейде қалың жылқы пырылдайды”,</w:t>
        <w:br/>
        <w:t>“Байсалды сақа айғырдың үйіріне дөнендер тиіп-қашып</w:t>
        <w:br/>
        <w:t>қырындайды”, “Ендеше ескерсік түйені де, деуші еді жануарды</w:t>
        <w:br/>
        <w:t>49</w:t>
        <w:br/>
        <w:t>бастаған жөн. Ал стиль деген не? .. Әрбір әдеби шығарма</w:t>
        <w:br/>
        <w:t>оқырманға оны жазған автордың творчестволық ерекшелігін</w:t>
        <w:br/>
        <w:t>танытады. Оны тілден де тақырып пен идеядан да образ жасау</w:t>
        <w:br/>
        <w:t>тәсілінен де аңғаруға болады. Әр бір шығармадан көрінетін</w:t>
        <w:br/>
        <w:t>осындай суреткерлік, ерекшелік оның бар шығармасындағы</w:t>
        <w:br/>
        <w:t>белгілі-бір бірлікке әкеледі” (|27, 340|. Демек, ақындық</w:t>
        <w:br/>
        <w:t>поэзиядағы уақыт шындығын көркемдік жинақтаумен жырлау да</w:t>
        <w:br/>
        <w:t>стильдік ерекшелікті аңғартады.</w:t>
        <w:br/>
        <w:t>Ақындық поэзия халықтың тарихында саяси және</w:t>
        <w:br/>
        <w:t>философиялық лирикалық өлеңдерді мол жырлауымен</w:t>
        <w:br/>
        <w:t>ерекшеленеді. Сонау «Күлтегін», «Тоныкөк» ескерткіштеріндегі</w:t>
        <w:br/>
        <w:t>әлеуметтік-азаматтық толғаныстардан басталған бұл сарын</w:t>
        <w:br/>
        <w:t>жалғасы келе қазақ хандығы (ХУ-ХУШ ғғ), ХІХ-ХХ ғғ.</w:t>
        <w:br/>
        <w:t>азаматтық-философиялық, гуманистік дидактикалық</w:t>
      </w:r>
    </w:p>
    <w:p>
      <w:r>
        <w:t>сарындармен кеңейте, толыға жырланды. Осындай ерекшелігіне</w:t>
        <w:br/>
        <w:t>орай ақын-жыраулар қазақ тарихының барлық кезеңдерінде де</w:t>
        <w:br/>
        <w:t>мемлекет қайраткерлері тұғырындағы жырларымен де, елді</w:t>
        <w:br/>
        <w:t>басқарған, халықтың басына түскен қиын-қыстау кезеңдерде</w:t>
        <w:br/>
        <w:t>ұраншы, жауынгер, қолбасшы, көсем, би-шешен сынды</w:t>
        <w:br/>
        <w:t>әлеуметтік қызметтерімен де танылды.</w:t>
        <w:br/>
        <w:t>ХХ ғасырдың екінші жартысындағы қазақтың ақындық</w:t>
        <w:br/>
        <w:t>поэзиясында саяси лирика да дамыды. Әлем әдебиеттеріндегі</w:t>
        <w:br/>
        <w:t>саяси лириканың жырлануында қалыптасқан үрдістер жолы бар.</w:t>
        <w:br/>
        <w:t>Осыған байланысты әдебиеттануда да саяси лириканың әрбір</w:t>
        <w:br/>
        <w:t>халықтың тарихындағы белгілі бір кезеңдердегі құбылыстарға,</w:t>
        <w:br/>
        <w:t>оқиғаларға байланысты саяси мәні бар өлеңдерді жырлауы</w:t>
        <w:br/>
        <w:t>әдебиеттің қоғамдағы барлық мәселелерге белсене араласатын</w:t>
        <w:br/>
        <w:t>белсенді болмысын байқатады. Әдебиеттанушы ғалым</w:t>
        <w:br/>
        <w:t>М.Базарбаев былай дейді: “Саяси-әлеуметтік өлең-жырлар -</w:t>
        <w:br/>
        <w:t>кезеңдік поэзияның саяси мәселелерді көтеріп, әлеуметтік мақсат-</w:t>
        <w:br/>
        <w:t>мүдделерді паш ететін саласы. Қоғам өзгеріс алдында, бұқара</w:t>
        <w:br/>
        <w:t>толқыныс үстінде тұрған алмағайып кезеңде саяси-элеуметтік</w:t>
        <w:br/>
        <w:t>өлеңдердің белсенділігі арта түсетін тарихтан белгілі” |4, 181).</w:t>
        <w:br/>
        <w:t>Зерттеуші А.Байтұрсыновтың, М.Дулатовтың, М.Жұмабаевтың</w:t>
        <w:br/>
        <w:t>Ресейдің отарлық саясатына қарсы жазылған өлеңдеріне назар</w:t>
        <w:br/>
        <w:t>аудартады. Ал, Кеңес заманындағы таптық идеологиялық</w:t>
        <w:br/>
        <w:t>сарындағы өлеңдер жазудағы С.Сейфуллиннің, С.Мұқановтың,</w:t>
        <w:br/>
        <w:t>58</w:t>
        <w:br/>
        <w:t>Құс болып көкке ұшқаның</w:t>
        <w:br/>
        <w:t>Күнның нұрын құшқаның</w:t>
        <w:br/>
        <w:t>Торқа болар кигенің,</w:t>
        <w:br/>
        <w:t>Тұлпар болды мінгенің |24, 93).</w:t>
        <w:br/>
        <w:t>ХХ ғасырдың 30-90-жылдары арасындағы Кеңес</w:t>
        <w:br/>
        <w:t>мемлекетіндегі рухани мәдениеттің негізгі арнасы халықты</w:t>
        <w:br/>
        <w:t>сауаттандыру, жастардың оқуы мәселесі шұғыл науқандық</w:t>
        <w:br/>
        <w:t>қарқынмен, сонымен бірге үздіксіз жүйелі жүргізілгені мәлім.</w:t>
        <w:br/>
        <w:t>Қазақ ауылдарының әртүрлі көлемдеріне лайықты шағын</w:t>
        <w:br/>
        <w:t>комплектілі бастауыш және орталау, мектептерде, қалалардағы</w:t>
        <w:br/>
        <w:t>орта, орта арнаулы, жоғары оқу орындарында білім беру</w:t>
        <w:br/>
        <w:t>жүйесінің жүзеге асырылуы, жетілдірілуі үздіксіз жүргізілді.</w:t>
        <w:br/>
        <w:t>Қазақстан тарихына арналған жаңаша зерттеулерде де Кеңес</w:t>
        <w:br/>
        <w:t>дәуіріндегі бұл процесті “Қазақстанның мәдени өмірі (1917-1992</w:t>
        <w:br/>
        <w:t>жж.)” деп қарастырады. Осы мәдени даму жүйесіндегі жаппай</w:t>
        <w:br/>
        <w:t>сауатсыздықты жою және халыққа білім беру ісін дамыту, ғылым,</w:t>
        <w:br/>
        <w:t>көркем мәдениет, ұлттық интеллигенцияның қалыптасуы және</w:t>
        <w:br/>
        <w:t>тағдыры, қазіргі заманғы мәдени процестер (6, 404-417|- бәрі де</w:t>
        <w:br/>
        <w:t>уақыт шындығының көріністері. Сондықтан, ақындық поэзия</w:t>
        <w:br/>
        <w:t>өкілдерінің қазақ даласындағы саяси, басқару ықпалымен болып</w:t>
        <w:br/>
        <w:t>жатқан жаңалықтарды шынайы сезіммен қабылдап, қуана,</w:t>
        <w:br/>
        <w:t>тебірене жыр арнауы - уақыт шындығы, Кенен ақынның аталған</w:t>
        <w:br/>
        <w:t>арнауындаңы қазақ жастарының өркениет ықпалымен жаңаша</w:t>
        <w:br/>
        <w:t>өсіп, қалыптаса өркендеп жатқанын жырлауы заңдылық еді:</w:t>
        <w:br/>
        <w:t>Жас тұрмысың жарасып,</w:t>
        <w:br/>
        <w:t>Жаннан асты жүргенің,</w:t>
        <w:br/>
        <w:t>Қарай кетсең қасқайып,</w:t>
        <w:br/>
        <w:t>Он саусағың майысып,</w:t>
        <w:br/>
        <w:t>Тай-құнандай жарысып,</w:t>
        <w:br/>
        <w:t>Мектептен шыға алысып,</w:t>
        <w:br/>
        <w:t>Гүлдей болып жайнасып,</w:t>
      </w:r>
    </w:p>
    <w:p>
      <w:r>
        <w:t>Бәйшешектей бүрленіп,</w:t>
        <w:br/>
        <w:t>Тоты құстай түрленіп,</w:t>
        <w:br/>
        <w:t>Дұшпанды көрсеһ ерленіп,</w:t>
        <w:br/>
        <w:t>Досты көрсең зерленіп.</w:t>
        <w:br/>
        <w:t>Шал-кемпірге әл беріп,</w:t>
        <w:br/>
        <w:t>Шаршағанға дем беріп.</w:t>
        <w:br/>
        <w:t>...Құтты болсын ерлігің!</w:t>
        <w:br/>
        <w:t>62</w:t>
        <w:br/>
        <w:t>Той тойлады ән шырқап,</w:t>
        <w:br/>
        <w:t>Мейірі қанып мал мен жан</w:t>
        <w:br/>
        <w:t>Төрт түліктер маңғырап.</w:t>
        <w:br/>
        <w:t>Қой, қозылар жарысар,</w:t>
        <w:br/>
        <w:t>Кешке жақын жамырап (24, 2641.</w:t>
        <w:br/>
        <w:t>Ақынның «Таудың суы тасқындап» өлеңінде кейіптеулік</w:t>
        <w:br/>
        <w:t>бейнелеу сөздері мол қолданылған. Өлеңнің құрылысындағы жас</w:t>
        <w:br/>
        <w:t>бұлақтың таудың басынан атқылаған басталуынан төменге қарай</w:t>
        <w:br/>
        <w:t>аққан жолындағы қимыл қозғалыстар адамға тән іс-әрекеттерге,</w:t>
        <w:br/>
        <w:t>мінез-құлық құбылыстарға баламаланып беріледі:</w:t>
        <w:br/>
        <w:t>.. Күрілдеген көзінен,</w:t>
        <w:br/>
        <w:t>Күмістей су тасқындап.</w:t>
        <w:br/>
        <w:t>Топ ойнаған баладай,</w:t>
        <w:br/>
        <w:t>Санын ұрып шапқылап.</w:t>
        <w:br/>
        <w:t>... Саукелелі сұлудай,</w:t>
        <w:br/>
        <w:t>Сәнді өсімдік салбырап,</w:t>
        <w:br/>
        <w:t>Қызғалдағы қыздарша,</w:t>
        <w:br/>
        <w:t>Екі беті албырап.</w:t>
        <w:br/>
        <w:t>Кішіпейіл адамдай,</w:t>
        <w:br/>
        <w:t>Басын изеп жалбырап.</w:t>
        <w:br/>
        <w:t>Сай мен сала қосылып,</w:t>
        <w:br/>
        <w:t>Тойға жүрді жосылып.</w:t>
        <w:br/>
        <w:t>.-. Сеңгір тастан секіріп,</w:t>
        <w:br/>
        <w:t>Көкке шапшып көпіріп.</w:t>
        <w:br/>
        <w:t>Сай аузынан шаққанда,</w:t>
        <w:br/>
        <w:t>Сарқырады шешіліп.</w:t>
        <w:br/>
        <w:t>Сақ-сақ күліп сырқылдап,</w:t>
        <w:br/>
        <w:t>Билегендей былқылдап.</w:t>
        <w:br/>
        <w:t>Қарсы алып бұлбұлды,</w:t>
        <w:br/>
        <w:t>Мың түрлі әнмен түр шырқап.</w:t>
        <w:br/>
        <w:t>Көкте жұлдыз жалбырап... |24, 264-2651.</w:t>
        <w:br/>
        <w:t>Табиғаттағы тауды, тасты, ағын суды, қоршаған аспан</w:t>
        <w:br/>
        <w:t>денелері (Күн, Ай, Жүлдыз) үндестігін осылайша жырлау -</w:t>
        <w:br/>
        <w:t>әлемдік классикалық әдебиеттерде тұрақты орын алған көркемдік</w:t>
        <w:br/>
        <w:t>үрдістердің бірі. Қазақ поэзиясында Абайдың, Ыбырайдың,</w:t>
        <w:br/>
        <w:t>Жамбылдың, Шәкәрімнің, Мағжанның, Сәкеннің, Ілиястың,</w:t>
        <w:br/>
        <w:t>Бейімбеттің және қазақ поэзиясының ауызша және жазба</w:t>
        <w:br/>
        <w:t>ақындарының барлығы да бұл тақырыпты тебірене жырлады.</w:t>
        <w:br/>
        <w:t>76</w:t>
      </w:r>
    </w:p>
    <w:p>
      <w:r>
        <w:t>Қалихан Алтынбаевтың өлеңдері қазақ поэзиясындағы</w:t>
        <w:br/>
        <w:t>табиғат тақырыбындағы көркемдік үрдісті өзіндік үнімен</w:t>
        <w:br/>
        <w:t>жалғастыруымен ерекшеленеді. Ақын жыл мезгілдеріне арналған</w:t>
        <w:br/>
        <w:t>жырларында қазақ поэзиясында Абай, Ыбырай, Жамбыл,</w:t>
        <w:br/>
        <w:t>Нүрпейіс, Кенен қалыптастырған дәстүрді жалғастыра жырлайды.</w:t>
        <w:br/>
        <w:t>Табиғат аясындағы өзара тіршілік қозғалыстарының (өсімдіктер,</w:t>
        <w:br/>
        <w:t>ағаштар, жемістер, құстар, бұлақ) бәрінің жанды баяулы келбетін</w:t>
        <w:br/>
        <w:t>адам сезімімен егіздеп, баламалап бейнелейді:</w:t>
        <w:br/>
        <w:t>Тобылғы тұр нұрланып,</w:t>
        <w:br/>
        <w:t>Майы шығып бетінен.</w:t>
        <w:br/>
        <w:t>Ақ қайың тұр ырғалып,</w:t>
        <w:br/>
        <w:t>Ет кесіп ал етінен.</w:t>
        <w:br/>
        <w:t>Қарақат тұр мөлдіреп,</w:t>
        <w:br/>
        <w:t>Үзе бергін шетінен.</w:t>
        <w:br/>
        <w:t>Шұбар ала көбелек,</w:t>
        <w:br/>
        <w:t>ХҰшып-қонып елпілдеп.</w:t>
        <w:br/>
        <w:t>Жасыл қанат қарлығаш,</w:t>
        <w:br/>
        <w:t>Бойын жазып еркіндеп.</w:t>
        <w:br/>
        <w:t>Сайға барсаң сасырдың.</w:t>
        <w:br/>
        <w:t>Тұлымшағы желкілдеп.</w:t>
        <w:br/>
        <w:t>Қызыл жартас түбінен,</w:t>
        <w:br/>
        <w:t>Қасқа бастау серкіндеп.</w:t>
        <w:br/>
        <w:t>Көк айдынға көк үйрек,</w:t>
        <w:br/>
        <w:t>Әне, қонды төркіндеп.</w:t>
        <w:br/>
        <w:t>Сарыарқаның жазы тұр,</w:t>
        <w:br/>
        <w:t>«Міне, осылай көркім!» - деп |13, 7-81.</w:t>
        <w:br/>
        <w:t>Қалиханның «Наурыз көже», «Күн мен түн» атты өлеңдері -</w:t>
        <w:br/>
        <w:t>өзара ойлары сабақтасқан шығармалар. Қыстың кетіп, жаздың</w:t>
        <w:br/>
        <w:t>келер аралығындағы аралық кезеңнің жыл басы екендігі мәлім.</w:t>
        <w:br/>
        <w:t>Астрономиялық заңдылықтар бойынша жыл айларының бәрінің</w:t>
        <w:br/>
        <w:t>де әрқайсысына тән ерекшеліктер бар. Әсіресе, Шығыс</w:t>
        <w:br/>
        <w:t>халықтарына Жаңа жыл болып қалыптасқан Наурыз айының</w:t>
        <w:br/>
        <w:t>құбылыстар, өзгерістер тоғысындағы болмысын адамзат та,</w:t>
        <w:br/>
        <w:t>жануарлар да, жалпы бүкіл тіршілік қозғалыстары құрайды.</w:t>
        <w:br/>
        <w:t>Қалиханның «Наурыз көже» өлеңіндегі табиғат құбылыстарының</w:t>
        <w:br/>
        <w:t>поэтикалық сипаты әсерлі:</w:t>
        <w:br/>
        <w:t>Бір дәстүр «Наурыз көже» көктемдегі,</w:t>
        <w:br/>
        <w:t>“Бір асым татсам деген көптен бергі.</w:t>
        <w:br/>
        <w:t>20.</w:t>
        <w:br/>
        <w:t>қақтығыстарының да философиялык заңдылықтары</w:t>
        <w:br/>
        <w:t>айқындалғандай әсер береді:</w:t>
        <w:br/>
        <w:t>Жұлқынып жел үдейді,</w:t>
        <w:br/>
        <w:t>Сұп-сүр болып атырап.</w:t>
        <w:br/>
        <w:t>Көріп мына дүлейді,</w:t>
        <w:br/>
        <w:t>Дірілдейді жапырақ.</w:t>
        <w:br/>
        <w:t>Дауыл болар шамасы,</w:t>
        <w:br/>
        <w:t>Жел мен бұлт арбасты.</w:t>
        <w:br/>
        <w:t>Жер мен көктің арасы,</w:t>
        <w:br/>
        <w:t>Боз тозаңмен жалғасты.</w:t>
        <w:br/>
        <w:t>Кетіп шыдам сабырың,</w:t>
        <w:br/>
        <w:t>Көңілсіздік басады.</w:t>
        <w:br/>
        <w:t>Жауқазынның тамырын,</w:t>
        <w:br/>
        <w:t>Жел жұлмалап ашады П11, 241.</w:t>
      </w:r>
    </w:p>
    <w:p>
      <w:r>
        <w:t>Қазақ жерінің барлық түпкірлеріндегі табиғат көріністері</w:t>
        <w:br/>
        <w:t>ақындар) жырларына өзек болды. Қазақтың ұлттық</w:t>
        <w:br/>
        <w:t>психологиясында туған жердегі кез келген нәрсе мәңгілік</w:t>
        <w:br/>
        <w:t>жұбаныш, мақтаныш болып саналады. Әрине, Қазақстанның</w:t>
        <w:br/>
        <w:t>өлкелеріндегі өсімдіктер, ағаштар, аңдар, құстар - бәрі де сан</w:t>
        <w:br/>
        <w:t>алуандығымен ерекшеленеді. Қазақ үшін солардың барлығы да</w:t>
        <w:br/>
        <w:t>өзінің сәніндей, тіршілігінің мағыналы мәніндей бағаланады.</w:t>
        <w:br/>
        <w:t>Мысалы, Әселхан ақынның «Қызыл жыңғыл» өлеңіндегі</w:t>
        <w:br/>
        <w:t>бейнелілік қолданыстары ұлттық, отаншылдық көзқарастар</w:t>
        <w:br/>
        <w:t>аясында танылады. Өлеңдегі «Қып-қызыл боп көктеп тұр қызыл</w:t>
        <w:br/>
        <w:t>жыңғыл», «Жапырақпен жабылып гүл етегі», «Тәжім етіп бәрі де</w:t>
        <w:br/>
        <w:t>ұлы Майға сыбыр-сыбыр көктемді жыр етеді» деген бейнелі</w:t>
        <w:br/>
        <w:t>жолдар арқылы тірі табиғаттың сипатын ақын қазақтың</w:t>
        <w:br/>
        <w:t>романтикалық аңсарлы, сұлулыққа құштар көңілі тұрғысында</w:t>
        <w:br/>
        <w:t>суреттейді:</w:t>
        <w:br/>
        <w:t>Қызылдығы арудың ерініндей,</w:t>
        <w:br/>
        <w:t>Сұлулықты жүріппіз тегі білмей.</w:t>
        <w:br/>
        <w:t>Төмен қарап тербеліп иілгені,</w:t>
        <w:br/>
        <w:t>Жаңа түскен ауылдың келініндей.</w:t>
        <w:br/>
        <w:t>Бұл думанға үн қоспай тасқындамай,</w:t>
        <w:br/>
        <w:t>Буырқанбай, Арысым, жатсың қалай?!</w:t>
        <w:br/>
        <w:t>Ақ бас толқын фонтандай шашырайды,</w:t>
        <w:br/>
        <w:t>«Қызығыма-дегендей-батсын маңай».</w:t>
        <w:br/>
        <w:t>82</w:t>
        <w:br/>
        <w:t>.. Абай-ол адам ұлы, адал асқақ,</w:t>
        <w:br/>
        <w:t>Мақсаты- жауыздықпен жағаласпақ.</w:t>
        <w:br/>
        <w:t>Күреске дайындалып түр әдейі,</w:t>
        <w:br/>
        <w:t>Шапансыз бір иығын жалаңаштап (13, 71.</w:t>
        <w:br/>
        <w:t>Халық ақындарының Абайдың, Жамбылдың, Мұхтар</w:t>
        <w:br/>
        <w:t>Әуезовтің ұлылығын бейнелеп жырлаған арнау өлеңдері көп.</w:t>
        <w:br/>
        <w:t>Барлығында да аталған тұлғалардың ұлылық қасиеттерін</w:t>
        <w:br/>
        <w:t>қазақтың және жалпы адамзаттың рухани қазынасына баламалап</w:t>
        <w:br/>
        <w:t>жырлайды. Мысалы, Қалихан ақынның «Ұлылық ордасында»</w:t>
        <w:br/>
        <w:t>(М.Әуезовтің 70 жылдығына) атты арнау өлеңде суреткердің</w:t>
        <w:br/>
        <w:t>мерейтойына ортақтасқан көрші халықтардың (қырғыз, өзбек,</w:t>
        <w:br/>
        <w:t>түркімен, тәжік, орыс) ықыласы, Абай, Мұхтар туған Шыңғыстау</w:t>
        <w:br/>
        <w:t>өлкесінің берекелі жері, тарихы бейнелеу сөздердің тізбектелген</w:t>
        <w:br/>
        <w:t>мол шоғырлы қолданыстарымен өрнектеле жырланады. Олеңнің</w:t>
        <w:br/>
        <w:t>идеялық-композициялық желісінде әлем халықтарының назарына</w:t>
        <w:br/>
        <w:t>түскен, қазақтың даңқын әлемге танытқан Мұхтар Әуезовтің</w:t>
        <w:br/>
        <w:t>поэтикалық бейнесі көркем тілмен суреттеледі. Мұхтар Әуезовтің</w:t>
        <w:br/>
        <w:t>өмір кезеңдерін, ұлттық және әлемдік деңгейдегі танылу,</w:t>
        <w:br/>
        <w:t>кемелдену биіктіктерін ақындық поэзиядағы дәстүрлі бейнелеу</w:t>
        <w:br/>
        <w:t>мағыналы көріктеу сөздермен жырлайды:</w:t>
        <w:br/>
        <w:t>«Даңқ» деген бір тау бар,</w:t>
        <w:br/>
        <w:t>Сол «Даңқ» тауының басына,</w:t>
        <w:br/>
        <w:t>Қиналмай еркін бос шығып,</w:t>
        <w:br/>
        <w:t>Балқыған айдай Мұхтарым!</w:t>
      </w:r>
    </w:p>
    <w:p>
      <w:r>
        <w:t>Толқыған нұрдай Мұхтарым!</w:t>
        <w:br/>
        <w:t>Жиырма деген жасыңда,</w:t>
        <w:br/>
        <w:t>Жарқылдаған жарақтай,</w:t>
        <w:br/>
        <w:t>Отыз деген жасыңда,</w:t>
        <w:br/>
        <w:t>Суырылып шыққан болаттай.</w:t>
        <w:br/>
        <w:t>Қырық деген жасыңда,</w:t>
        <w:br/>
        <w:t>Кеуделеп кірді санатқа-ай!</w:t>
        <w:br/>
        <w:t>Елу деген жасында,</w:t>
        <w:br/>
        <w:t>Самғады мұзды балақтай,</w:t>
        <w:br/>
        <w:t>Алпыс деген жасыңда,</w:t>
        <w:br/>
        <w:t>Аспандап ұшты ақ аттай.</w:t>
        <w:br/>
        <w:t>Жетпіс деген жасыңда,</w:t>
        <w:br/>
        <w:t>Жеті айналды жиһанды,</w:t>
        <w:br/>
        <w:t>Самұрыққа біткен қанаттай (13, 151.</w:t>
        <w:br/>
        <w:t>65</w:t>
        <w:br/>
        <w:t>мағыналық, тереңдіктері айқын бейнелілік нақыштарымен</w:t>
        <w:br/>
        <w:t>өрнектеледі. Ақындар туған өлкенің әрбір мекенін, құмды-</w:t>
        <w:br/>
        <w:t>бұйратты белдерін, мөлдір сулы өзендерін, көлдерін, бұлақтарын,</w:t>
        <w:br/>
        <w:t>асқар шыңды тауларын, кең көсілген жазираны және т.б. саналуан</w:t>
        <w:br/>
        <w:t>көріністерді жыр арқауына алады.</w:t>
        <w:br/>
        <w:t>Кенен Әзірбаевтың аталған өлеңдері - ХХ ғасырдың 60-</w:t>
        <w:br/>
        <w:t>жылдарындағы шығармалары. Бұл - ақынның егделенген шағы.</w:t>
        <w:br/>
        <w:t>Ақындар - табиғат тинысының тамыршысы. Адамдардан бастап,</w:t>
        <w:br/>
        <w:t>бүкіл ғарыштық қозғалыстар әлеміндегі бүкіл тіршіліктің</w:t>
        <w:br/>
        <w:t>үйлесімді тынысын, бейнелерін жан жүйелерімен қабылдап, өлең</w:t>
        <w:br/>
        <w:t>жолдары арқылы поэтикалық бейнелі жолдармен өрнектейтін</w:t>
        <w:br/>
        <w:t>ақындарды Жаратушының ерекше ықыласынан туғандар</w:t>
        <w:br/>
        <w:t>тұрғысында танимыз. Кенен Әзірбаевтың аталған өлеңдері өмір</w:t>
        <w:br/>
        <w:t>бойы шабыт ықыласымен тіршілік еткен айрықша жаратылыс</w:t>
        <w:br/>
        <w:t>иесінің болмысын танытады. «Тауға барсаң тамаша», «Таудың</w:t>
        <w:br/>
        <w:t>суы тасқындап» өлеңдерінің идеялық-композициялық желісінде</w:t>
        <w:br/>
        <w:t>таудағы сайлар («Сай-саласын санаса»), шоқылар («Бір белінен</w:t>
        <w:br/>
        <w:t>бір белі саты құсап аласа»), ормандар, ондағы аңдар, құстар,</w:t>
        <w:br/>
        <w:t>өзендер, өсімдіктер, жемістер, адамдар, төрт түлік мал - бәрі де</w:t>
        <w:br/>
        <w:t>жаратылыс мүшелерінің тұтаса біріккен өзара үйлескен ғажайып</w:t>
        <w:br/>
        <w:t>болмысын танытады:</w:t>
        <w:br/>
        <w:t>...Тастан тасқа секіріп,</w:t>
        <w:br/>
        <w:t>Аңдар қашар бел аса.</w:t>
        <w:br/>
        <w:t>Тау-құздарды, тастарды,</w:t>
        <w:br/>
        <w:t>Аң мен құсқа ұяша.</w:t>
        <w:br/>
        <w:t>... Кекілік, кептер шұрқырар,</w:t>
        <w:br/>
        <w:t>Қаршыға таста шақырса.</w:t>
      </w:r>
    </w:p>
    <w:p>
      <w:r>
        <w:t>Таудан тасқын сарқырап,</w:t>
        <w:br/>
        <w:t>Каусардай су жарқырап.</w:t>
        <w:br/>
        <w:t>Тау мен тауды жаңғыртып,</w:t>
        <w:br/>
        <w:t>Тастан құлап арқырап.</w:t>
        <w:br/>
        <w:t>Суын ішіп түрленер,</w:t>
        <w:br/>
        <w:t>Жан-жануар салқындап,</w:t>
        <w:br/>
        <w:t>Түрлі өсімдік гүл жайып,</w:t>
        <w:br/>
        <w:t>Миуалап балбырап.</w:t>
        <w:br/>
        <w:t>Сылдыр судың буымен,</w:t>
        <w:br/>
        <w:t>Жеміс біткен албырап.</w:t>
        <w:br/>
        <w:t>Сансыз әлем сандуғаш,</w:t>
        <w:br/>
        <w:t>75</w:t>
        <w:br/>
        <w:t>тәуелсіздіктің мәңгілік баяндылығын тілеу, т.б.), қазіргі қазақ</w:t>
        <w:br/>
        <w:t>халқының көңіл-күй психологиясы айқын бояулармен</w:t>
        <w:br/>
        <w:t>бейнеленеді:</w:t>
        <w:br/>
        <w:t>...Күн сәулелі көк байрақ желбірейді,</w:t>
        <w:br/>
        <w:t>Түрлентіп қазағымның нұрлы аспанын.</w:t>
        <w:br/>
        <w:t>Пейіштің пырағындай белгісі бар,</w:t>
        <w:br/>
        <w:t>Тілейік ақиқаттай жалғасқанын.</w:t>
        <w:br/>
        <w:t>Зұлфұқардай таймайтын тасқа салса,</w:t>
        <w:br/>
        <w:t>Көңілдің мұқалтпасын алдаспанын.</w:t>
        <w:br/>
        <w:t>Игілік - бірлігіміз берік болып,</w:t>
        <w:br/>
        <w:t>Әрдайым ашық қылғай Алла аспанын (21, 621.</w:t>
        <w:br/>
        <w:t>Ақын жыры - халық тағдырының зарлы үні. Көкен ақын</w:t>
        <w:br/>
        <w:t>тағдыр тәлкегіне ұшырап, туған елден, атамекендерінен өзге</w:t>
        <w:br/>
        <w:t>мемлекеттерге ауып кеткен, жылдар бойы Қазақстанға, туған</w:t>
        <w:br/>
        <w:t>Отанға жетуді армандаған шетелдердегі миллиондаған</w:t>
        <w:br/>
        <w:t>қазақтардың көңіл-күй психологиясын реалистікпен бейнелейді,</w:t>
        <w:br/>
        <w:t>өлең өріміндегі мағыналы тіркестердің поэтикалық қуатымен</w:t>
        <w:br/>
        <w:t>жеткізеді:</w:t>
        <w:br/>
        <w:t>...Қазақ болып қазақтың жерін баспай,</w:t>
        <w:br/>
        <w:t>Жалған-ай тіршілікте қандай ауыр!</w:t>
        <w:br/>
        <w:t>Тағдыр шіркін тайдырған бөтен жерге,</w:t>
        <w:br/>
        <w:t>Зұлматтың зілзәләсі соғып дауыл.</w:t>
        <w:br/>
        <w:t>«Сіздерді келеді деп күтудеміз,</w:t>
        <w:br/>
        <w:t>Аруағы ата-баба туған ауыл |21, 621.</w:t>
        <w:br/>
        <w:t>Өлеңде жер жүзінің эр түкпірлеріне тарап кеткен</w:t>
        <w:br/>
        <w:t>қазақтардың барлығының да атамекенге оралуына («Нені сүйсең</w:t>
        <w:br/>
        <w:t>елмен сүй, күйсең де елмен”, “Әлемде мұнда келмей қалғанына”)</w:t>
        <w:br/>
        <w:t>да игі тілектер арналады. Өлеңнің дидактикалық түйіні -- бүкіл</w:t>
        <w:br/>
        <w:t>қазақтың біртұтас болып, дербес мемлекеттік құрылыммен</w:t>
        <w:br/>
        <w:t>нығаюы. Тәуелсіздік тұғырын, халықтың мәңгілік ұлылығын</w:t>
        <w:br/>
        <w:t>сақтау, нығайту жолында ұсақтықтан аулақ болу, рухани тұтасу,</w:t>
        <w:br/>
        <w:t>топтасу насихатталады:</w:t>
        <w:br/>
        <w:t>...Байлық қуып кетпеңдер, елден суып,</w:t>
        <w:br/>
        <w:t>Түссе де алтын балық қармағыңа.</w:t>
        <w:br/>
        <w:t>Бір тал шыбық бүктесе тез сынады,</w:t>
      </w:r>
    </w:p>
    <w:p>
      <w:r>
        <w:t>Біргейік көз салып алдағыға |21, 63).</w:t>
        <w:br/>
        <w:t>Арнау өлеңдердің дәстүрлі үлгілерінің көпшілігі бата-тілек,</w:t>
        <w:br/>
        <w:t>құттықтау жолдарымен аяқталады. Бұл - қазақ өлеңінің ұлттық-</w:t>
        <w:br/>
        <w:t>70</w:t>
        <w:br/>
        <w:t>этнографиялық бастау негіздерінің ықпалы. Бата-тілектер арқылы</w:t>
        <w:br/>
        <w:t>адамдарға ізгі ниет білдіру этнографиялық болмысы анық үрдіс.</w:t>
        <w:br/>
        <w:t>Фольклордағы бата-тілек жанрының ақындық арнау өлеңдерге</w:t>
        <w:br/>
        <w:t>жалғасқан осы сарыны ұлттық поэзиямыздың кейінгі дамуында</w:t>
        <w:br/>
        <w:t>да сақталып қалды. Көкен ақынның аталған арнау өлеңінің соңы</w:t>
        <w:br/>
        <w:t>да осындай дәстүрлі этнопедагогикалық бағдарлы көзқараспен</w:t>
        <w:br/>
        <w:t>жырланады:</w:t>
        <w:br/>
        <w:t>...Әллемдегі қазағым,</w:t>
        <w:br/>
        <w:t>Игілік іс қасында</w:t>
        <w:br/>
        <w:t>Кәрі менен жасың да</w:t>
        <w:br/>
        <w:t>Бірлік берсін басыңа!</w:t>
        <w:br/>
        <w:t>Бірігейік бауырлар,</w:t>
        <w:br/>
        <w:t>Болдық қой енді шашыла.</w:t>
        <w:br/>
        <w:t>Айбарымыз бірлікпен,</w:t>
        <w:br/>
        <w:t>Досыңа да қасыңа.</w:t>
        <w:br/>
        <w:t>Ерте туып, кеш қалдық,</w:t>
        <w:br/>
        <w:t>Жетейік енді асыға</w:t>
        <w:br/>
        <w:t>Тілекті тәңірім берсе екен,</w:t>
        <w:br/>
        <w:t>Сонынан қазақ ерсе екен.</w:t>
        <w:br/>
        <w:t>Ұрпағы қазақ халқының,</w:t>
        <w:br/>
        <w:t>Игілігін көрсе екен! (21, 63-641.</w:t>
        <w:br/>
        <w:t>Ақындар шығармаларындағы отаншылдық-азаматтық</w:t>
        <w:br/>
        <w:t>сарындағы шығармалар тобына жеке адамдарға арналған арнау</w:t>
        <w:br/>
        <w:t>өлеңдерді де жатқызамыз. Ақындар халықтың материалдық және</w:t>
        <w:br/>
        <w:t>рухани мәдениетін дамыту жолында еңбек еткен көрнекті</w:t>
        <w:br/>
        <w:t>тұлғалар туралы арнау өлендерінде өнегелі өмір сүрген</w:t>
        <w:br/>
        <w:t>адамдардың әдеби бейнелерін сомдайды. Өмір шындығын көркем</w:t>
        <w:br/>
        <w:t>шындыққа айналдыру арқылы ақындар адамзаттың өткінші фәни</w:t>
        <w:br/>
        <w:t>дүниедегі өнегелі істерінің ұлтқа және жалпыадамзатқа тигізетін</w:t>
        <w:br/>
        <w:t>игі ықпалына, пайдасына баға береді. Надежданың “Бағбан шал”,</w:t>
        <w:br/>
        <w:t>“Асқар ағаға”, “Ұстаз жолы” (арнау шумақтар), “Күрішші</w:t>
        <w:br/>
        <w:t>жеңешем (ән-өлең), “Қыр гүлі?” (1 Май колхозының</w:t>
        <w:br/>
        <w:t>тракторшысы Жақыпқызы Сайлаукүлге арнаймын) атты өлеңдері</w:t>
        <w:br/>
        <w:t>жеке адамдарды поэтикалық бейнелеу арқылы әлеуметтік ортаны,</w:t>
        <w:br/>
        <w:t>қоғамдық даму сырларын бағалауға арналған. Лирикалық</w:t>
        <w:br/>
        <w:t>қаһарманның жеке тұлғаларға арналған жүрек лебізін жырлау</w:t>
        <w:br/>
        <w:t>арқылы ақын адамдардың жақсыдан үлгі алуға құштар көңіл</w:t>
        <w:br/>
        <w:t>сырын бейнелейді. Мысалы, “Асқар ағаға” атты өлеңінде ұстаз</w:t>
        <w:br/>
        <w:t>71</w:t>
      </w:r>
    </w:p>
    <w:p>
      <w:r>
        <w:t>Жоңғарды қуған басынған.</w:t>
        <w:br/>
        <w:t>Қарсыласы қан жұтып,</w:t>
        <w:br/>
        <w:t>Қолбасшысы бас ұрған.</w:t>
        <w:br/>
        <w:t>Жеңіске жетіп Абылай,</w:t>
        <w:br/>
        <w:t>Қазақтың даңқын асырған.</w:t>
        <w:br/>
        <w:t>Айналып кетсең болмай ма,</w:t>
        <w:br/>
        <w:t>Сол секілді асылдан.</w:t>
        <w:br/>
        <w:t>Отызға жасы келгенде,</w:t>
        <w:br/>
        <w:t>Шошыған жауы атынан.</w:t>
        <w:br/>
        <w:t>Көздеген жауын қайтарған,</w:t>
        <w:br/>
        <w:t>Жолбарыстай атылған.</w:t>
        <w:br/>
        <w:t>Аягөздің бойында</w:t>
        <w:br/>
        <w:t>Қалмақ батқан ойынға.</w:t>
        <w:br/>
        <w:t>Бастарынан айрылып,</w:t>
        <w:br/>
        <w:t>Қандары толған қойнына (21, 151.</w:t>
        <w:br/>
        <w:t>...Арсы-күрсі соғыстан,</w:t>
        <w:br/>
        <w:t>Жұлыны қалмақ үзіліп.</w:t>
        <w:br/>
        <w:t>Қызулы қанын қатырған</w:t>
        <w:br/>
        <w:t>Сарыарқаның мұзы ғып.</w:t>
        <w:br/>
        <w:t>...Абылай батыр данышпан,</w:t>
        <w:br/>
        <w:t>Жағдайды көрген алыстан.</w:t>
        <w:br/>
        <w:t>Бірдей сақтық жасаған,</w:t>
        <w:br/>
        <w:t>Қытайдан да, орыстан (21, 161.</w:t>
        <w:br/>
        <w:t>Арнау жырлар арқылы ақындар қазақ тарихының елеулі</w:t>
        <w:br/>
        <w:t>оқиғаларын, көрнекті тұлғаларын ұрпақтарға өнеге, ұлағат етеді.</w:t>
        <w:br/>
        <w:t>ХХ ғасырдың 90-жылдарындағы қазақ тарихының аса елеулі</w:t>
        <w:br/>
        <w:t>оқиғасы - Қазақ мемлекетінің тәуелсіз ел болып жариялануы.</w:t>
        <w:br/>
        <w:t>Кеңес мемлекеті заманындағы халықты тәркілеу, зорлап</w:t>
        <w:br/>
        <w:t>ұжымдастыру, қуғын-сүргін салдарынан басқа мемлекеттерге</w:t>
        <w:br/>
        <w:t>еріксіз босып кеткен қазақтардың атажұртқа оралуы біртіндеп</w:t>
        <w:br/>
        <w:t>жүзеге асырылып жатыр. Әлемнің әртүрлі мемлекеттеріне тарап</w:t>
        <w:br/>
        <w:t>кеткен қазақтардың Қазақстан тәуелсіздігі жарияланғаннан кейін</w:t>
        <w:br/>
        <w:t>атамекенге оралуы, құрылтай жиындарында бас қосуы дәстүрге</w:t>
        <w:br/>
        <w:t>айналды. Қазіргі кезде Дүниежүзі қазақтарының қауымдастығы</w:t>
        <w:br/>
        <w:t>(Төрағасы - Қазақстан Республикасының Президенті</w:t>
        <w:br/>
        <w:t>Н.Ә.Назарбаев) атты арнайы мекеме де бар. Дүние жүзі</w:t>
        <w:br/>
        <w:t>68</w:t>
        <w:br/>
        <w:t>көңіл-күйі сипатында үнемі романтикалық соны серпінмен,</w:t>
        <w:br/>
        <w:t>психологиялық сыршыл сезім тереңдіктерімен, кейіптеулік</w:t>
        <w:br/>
        <w:t>бейнелі өрнектермен жырланды. Қалихан ақынның «Күн мен</w:t>
        <w:br/>
        <w:t>түн» атты өлеңіндегі бейнелілік өрімдерінің мағыналық сипаты</w:t>
        <w:br/>
        <w:t>табиғаттағы кимыл-қозғалыстардың өзара үндескен, үйлескен</w:t>
        <w:br/>
        <w:t>серпілісін байқатады:</w:t>
        <w:br/>
        <w:t>Қош айтып шолақ тонды өтті март та,</w:t>
        <w:br/>
        <w:t>Қуанды ес білген жас, егде қарт та.</w:t>
        <w:br/>
        <w:t>Алға озып күн сағаты шық-шық соқты,</w:t>
      </w:r>
    </w:p>
    <w:p>
      <w:r>
        <w:t>Баяулап түн сағаты қалып артта.</w:t>
        <w:br/>
        <w:t>Кірпі де көзін ашты жылтыратып,</w:t>
        <w:br/>
        <w:t>Аю да ұйықтап түрды былтыр жатып.</w:t>
        <w:br/>
        <w:t>Қалжыңы ма, шыны ма қар да жатыр,</w:t>
        <w:br/>
        <w:t>Аяқтан голошыңды жұлқа тартып (13, 201.</w:t>
        <w:br/>
        <w:t>Көктемдегі ояну, түлеу, жаңғыру өзгерістері уақыт</w:t>
        <w:br/>
        <w:t>желісіндегі заңдылықтарды танытады. Ақындық поэзия өкілдері</w:t>
        <w:br/>
        <w:t>көктем келбетін адамның мінез-құлық сипаттарымен баламалап</w:t>
        <w:br/>
        <w:t>кейіптеп бейнелеуде лирикалық қаһарманның (автордың) өзіндік</w:t>
        <w:br/>
        <w:t>дара сезімдік бұлқыныстарын (арман, үміт, өкініш т.б.) егіздей</w:t>
        <w:br/>
        <w:t>жырлайды. Адамның жандүниесі-табиғат құбылыстарымен үндес</w:t>
        <w:br/>
        <w:t>күрделі әлем. Ақын дүниетанымының аясында ғаламдағы</w:t>
        <w:br/>
        <w:t>бұрынғы, қазіргі құбылыстар тоғыса, тұтаса қозғалып жатады.</w:t>
        <w:br/>
        <w:t>Сондықтан, ақындардың көктем көріністеріне арналған</w:t>
        <w:br/>
        <w:t>өлеңдерінен лирикалық қаһармандардың романтикалық аңсарлы</w:t>
        <w:br/>
        <w:t>жандүниесінің толғаныстарын қоса танимыз. Мысалы, Әселхан</w:t>
        <w:br/>
        <w:t>Қалыбекованың «Қызылқұм көктемі» атты өлеңіндегі бейнелілік</w:t>
        <w:br/>
        <w:t>өрнектері сөз тіркестері мағыналарының ажарлау (теңеу,</w:t>
        <w:br/>
        <w:t>айқындау), құбылту (троп), айшықтау (фиғура) тұтасуынан</w:t>
        <w:br/>
        <w:t>жасалған эстетикалық дүниетаным болмысын көз алдымызға</w:t>
        <w:br/>
        <w:t>әкеледі:</w:t>
        <w:br/>
        <w:t>Көктемнің тағы да атты тұнық таңы,</w:t>
        <w:br/>
        <w:t>Сары аяз, соққан боран ұмыт бәрі.</w:t>
        <w:br/>
        <w:t>Аспан да сүйкімді көкте менің,</w:t>
        <w:br/>
        <w:t>Қыздың бұйра шашындай бұлттары.</w:t>
        <w:br/>
        <w:t>Жаңбыр болып жылап ап, жел боп күліп,</w:t>
        <w:br/>
        <w:t>Жарасқандай сәбиге ерке қылық.</w:t>
        <w:br/>
        <w:t>Көктем үйге кіргізбей қойды-ау мені,</w:t>
        <w:br/>
        <w:t>Жас исімен аймалап қызықтырып (|11, 111.</w:t>
        <w:br/>
        <w:t>79</w:t>
        <w:br/>
        <w:t>Қыстың орнына көктемнің, жаздың, одан кейін күздің</w:t>
        <w:br/>
        <w:t>қайтадан қыстың келетіні жаратушы негіздеген ұлы заңдылық --</w:t>
        <w:br/>
        <w:t>адам ғұмырының баламасы. Сондықтан, осы өлеңдегі ақын</w:t>
        <w:br/>
        <w:t>жүрегінің романтикалық-элегиялық мұңлы әуендермен өрілуі-</w:t>
        <w:br/>
        <w:t>ақындық поэзиядағы психологиялық егіздеулермен жырлау</w:t>
        <w:br/>
        <w:t>дәстүрінің жаңаша жалғасуының бір көрінісі:</w:t>
        <w:br/>
        <w:t>Мезгіл жетсе белгілі әр таяры,</w:t>
        <w:br/>
        <w:t>Көңілі құрғыр несіне марқаяды.</w:t>
        <w:br/>
        <w:t>Көктем болып жасарып, беу, дүние-ай,</w:t>
        <w:br/>
        <w:t>Күз боп, қыс боп қайтадан қартаяды.</w:t>
        <w:br/>
        <w:t>Сағынатын, қимайтын зиялы шақ,</w:t>
      </w:r>
    </w:p>
    <w:p>
      <w:r>
        <w:t>Көктемгі жыр өзіңе туады ұқсап.</w:t>
        <w:br/>
        <w:t>Уақыт, тағдыр дегеннің әуресімен,</w:t>
        <w:br/>
        <w:t>Өлеңіме койыппын бұғалық сап П 1, 11-121.</w:t>
        <w:br/>
        <w:t>Ақындық поэзия - табиғаттағы ғарыштық денелерден,</w:t>
        <w:br/>
        <w:t>құбылыстардан бейнелілік өрнектерінің сан-алуан үлгілерін</w:t>
        <w:br/>
        <w:t>қалыптастырған ұлттық әдебиеттің алтын бесігі. Сондықтан, ХХ</w:t>
        <w:br/>
        <w:t>ғасырдың екінші жартысындағы ХХІ ғасырдың басындағы</w:t>
        <w:br/>
        <w:t>ақындык поэзия өкілдері де дәстүрлі көркемдік үрдістерді</w:t>
        <w:br/>
        <w:t>дамыта, жалғастыра жырлады. К.Әзірбаевтың, Қ.Алтынбаевтың,</w:t>
        <w:br/>
        <w:t>Н.Лушникованың, Ә.Қалыбекованың және т.б. ақындардың</w:t>
        <w:br/>
        <w:t>өлеңдеріндегі бейнелілік нақыштары халықтың талғампаз</w:t>
        <w:br/>
        <w:t>қабылдау танымын канағаттандырған көріктеу үлгілерімен</w:t>
        <w:br/>
        <w:t>ерекшеленеді. Мысалы, Ә.Қалыбекованың «Сарыкөл» атты</w:t>
        <w:br/>
        <w:t>өлеңіндегі айқындау (эпитет), мегзеу (символ), ауыстыру</w:t>
        <w:br/>
        <w:t>(метафора) өрілімдері көркемдік үрдістің шынайылығын</w:t>
        <w:br/>
        <w:t>танытады:</w:t>
        <w:br/>
        <w:t>Сарыкөлдің жағасы - сары қамыс,</w:t>
        <w:br/>
        <w:t>Сылқ-сылқ күліп қашады сағым алыс.</w:t>
        <w:br/>
        <w:t>Толқынымен іліп ап дөңгелетер,</w:t>
        <w:br/>
        <w:t>Сағынышты жүректің сазын ағыс.</w:t>
        <w:br/>
        <w:t>Бұрым-балық бұлықсып, бұлаңдаған,</w:t>
        <w:br/>
        <w:t>(Қызық бар деп осындай кім аңдаған).</w:t>
        <w:br/>
        <w:t>Аппақ сазан жарқ етіп, шоршып түссе,</w:t>
        <w:br/>
        <w:t>Көңіл шіркін бір жерде тұра алмаған.</w:t>
        <w:br/>
        <w:t>Тату көрші секілді сыбырласып,</w:t>
        <w:br/>
        <w:t>Сұқсұр үйрек сұңқылдар сұғыңды ашып,</w:t>
        <w:br/>
        <w:t>Әуезбенен мың түрлі тербетеді,</w:t>
        <w:br/>
        <w:t>80</w:t>
        <w:br/>
        <w:t>сайын түрленіп, жаңара береді. Біз Жамбыл толғаған мадақ,</w:t>
        <w:br/>
        <w:t>марапат жырлардың бәріне қазақ әдебиетінің, қазақ поэзиясының</w:t>
        <w:br/>
        <w:t>ескірмес озық үлгісі деп қарауымыз керек, қазақ сөз өнерінің</w:t>
        <w:br/>
        <w:t>мәңгілік ескерткіші деп қарауымыз керек” |29, ІІ. Біз осы</w:t>
        <w:br/>
        <w:t>айтылған пікірді қолдаймыз, себебі арнау-мадақ жырларының</w:t>
        <w:br/>
        <w:t>идеялық-композициялық желісінде лирикалық қаһарман</w:t>
        <w:br/>
        <w:t>миллиондаған адамдардың жан жүйесіндегі жақсылыққа іңкәр,</w:t>
        <w:br/>
        <w:t>адамгершілік асыл қасиеттерді ардақтайтын сезім әлемін</w:t>
        <w:br/>
        <w:t>романтикалық-реалистік тұтастықпен жырлайды. Арнау-мадақ</w:t>
        <w:br/>
        <w:t>өлеңдердің арқауында аталатын адамдардың есімдері поэтикалық</w:t>
        <w:br/>
        <w:t>шарттылықпен алынады. Шынайы тұрмыстағы жеке адамдардың</w:t>
        <w:br/>
        <w:t>тұлғалары прототиптік шарттылық қызметін ғана атқарады, ал</w:t>
        <w:br/>
        <w:t>ақындар шарықтаған қиялмен жақсылық ұғымын танытатын</w:t>
        <w:br/>
        <w:t>көркемдік жинақтаудың мүмкіндігін лирикалық-дидактикалық</w:t>
        <w:br/>
        <w:t>туындының композициясына тоғыстырады.</w:t>
        <w:br/>
        <w:t>Кенен Әзірбаевтың, Қалихан Алтынбаевтың, Надежда</w:t>
        <w:br/>
        <w:t>Лушникованың, Әселхан Қалыбекованың және т.б. ХХ ғ. екінші</w:t>
        <w:br/>
        <w:t>жартысындағы және казіргі ХХІ ғасырдың басындағы ақындық</w:t>
        <w:br/>
        <w:t>поэзияда арнау өлеңдердің дәстүрлі жанрлық үлгілері сақталып</w:t>
        <w:br/>
        <w:t>келеді. Мысалы, Қалихан Алтынбаевтың «Абай ескерткішіне»,</w:t>
        <w:br/>
        <w:t>«Бір ақынға», «Ұлылық ордасында», (М.Әуезовтың 70</w:t>
        <w:br/>
        <w:t>жылдығына), «Жасасын Жамбыл ата», «Қарындасқа», «Семей</w:t>
        <w:br/>
        <w:t>таңына», «Мың баланың әкесі» (Көкпекті балалар үйінің</w:t>
        <w:br/>
        <w:t>директоры Жақия Шайжүнісовтің рухына), «Әсетке арнау»,</w:t>
        <w:br/>
        <w:t>«Біздің Семей осындай» (Семейдің 250 жылдығына) және т.б.</w:t>
        <w:br/>
        <w:t>арнау өлеңдері бар. Аталған арнау өлеңдерде арнау өлеңдердің</w:t>
        <w:br/>
        <w:t>нысанына алынған көрнекті тұлғалардың, атамекендердің ұлттық</w:t>
      </w:r>
    </w:p>
    <w:p>
      <w:r>
        <w:t>тарихымыздағы мәртебелі қызметтеріне эстетикалық-гуманистік</w:t>
        <w:br/>
        <w:t>дүниетаным тұрғысынан баға беріледі. Қазақ тарихының аса</w:t>
        <w:br/>
        <w:t>көрнекті тұлғаларына тон ұлағатты өмір өрнектерін саралай</w:t>
        <w:br/>
        <w:t>бағалап жырлайды. Мысалы, «Абай ескерткішіне» арнауындағы</w:t>
        <w:br/>
        <w:t>поэтикалық жинақтаумен өрілген жолдардың көркемдік</w:t>
        <w:br/>
        <w:t>мағыналық тереңдігі айқын бейнеленген:</w:t>
        <w:br/>
        <w:t>Түр ескерткіш салынған тастан қиып,</w:t>
        <w:br/>
        <w:t>Бұл - Абайдың тұлғасы асқан биік.</w:t>
        <w:br/>
        <w:t>Иегін маңғаз көтерген, көз алыста,</w:t>
        <w:br/>
        <w:t>Тұр толғанып, тіршілік қозғалыста.</w:t>
        <w:br/>
        <w:t>64</w:t>
        <w:br/>
        <w:t>хандығы кезеңінің тарихи келбетін бейнелеуі; үшіншісі - қазақ</w:t>
        <w:br/>
        <w:t>халқы тәуелсіздігінің мәңгілік баяндылығына тілек-бата,</w:t>
        <w:br/>
        <w:t>құттықтау айтуы. Арнау жырдың алғашқы бөліміндегі қазақ</w:t>
        <w:br/>
        <w:t>ұлтының тәуелсіздікке қолы жеткен бақытты сәті (“Қанаттасып</w:t>
        <w:br/>
        <w:t>қазағым”, “Шаттық толып көңілге жырменен құлаш сермедім”,</w:t>
        <w:br/>
        <w:t>“Өшкен отым алаулап, тірілді бүгін өлгенім”) поэтикалық</w:t>
        <w:br/>
        <w:t>мағыналы бояулары әсерлі тілмен бейнелене жырланады:</w:t>
        <w:br/>
        <w:t>«Ақиқаттың ақ құсы,</w:t>
        <w:br/>
        <w:t>Көзбен көрдік жеңгенін.</w:t>
        <w:br/>
        <w:t>Сырылғанынң біз көрдік,</w:t>
        <w:br/>
        <w:t>Бұлыңғыр, мұнар перденің.</w:t>
        <w:br/>
        <w:t>Айта алмай сөзді ойдағы,</w:t>
        <w:br/>
        <w:t>Жүзсек те кәусар суында,</w:t>
        <w:br/>
        <w:t>Іше алмай шөлдедім (21, 141.</w:t>
        <w:br/>
        <w:t>Арнау өлеңнің екінші бөлімінде Абылай хан басқарған</w:t>
        <w:br/>
        <w:t>замандағы қазақтың көрнекті қайраткерлері болып танылған</w:t>
        <w:br/>
        <w:t>Төле, Қазыбек, Әйтеке атты би-шешендердің қазақтың біртұтас</w:t>
        <w:br/>
        <w:t>мемлекет болып ұйымдасуындағы ықпалына баға беріледі.</w:t>
        <w:br/>
        <w:t>Абылай ханның жиырма жастан бастап өмірінің ақырына дейін</w:t>
        <w:br/>
        <w:t>Қазақ хандығын нығайту жолындағы жұмыстарында жанында</w:t>
        <w:br/>
        <w:t>болған батырлар (Қаракерей Қабанбай, Қанжығалы Бөгенбай</w:t>
        <w:br/>
        <w:t>және т.б.) да мадақталады. Қазақ хандығын нығайту, өзге</w:t>
        <w:br/>
        <w:t>мемлекеттердің аранына жұтылып кетпеуі жолыңда Абылай хан</w:t>
        <w:br/>
        <w:t>бастаған халқымыздың тарихи жеңістері (Түркістан, Сауран</w:t>
        <w:br/>
        <w:t>қалаларын, Аягөзді және бүкіл қазақ даласын жоңғар, қытай</w:t>
        <w:br/>
        <w:t>басқыншыларынан азат етуі) эпикалық тыныспен жырланады.</w:t>
        <w:br/>
        <w:t>Ақынның арнау өлеңіндегі тарихи деректердің, оқиғалардың</w:t>
        <w:br/>
        <w:t>барлығы дерлік көркемдік жинақтаушылық тілмен өрнектеледі.</w:t>
        <w:br/>
        <w:t>Поэзиядағы көркемдік жинақтаулар жеке құбылыстарды,деректі</w:t>
        <w:br/>
        <w:t>оқиғаларды авторлық шешіммен, романтикалық көтеріңкі леппен</w:t>
        <w:br/>
        <w:t>жырлау арқылы айқындалады. Аталған арнау өлеңнің негізгі</w:t>
        <w:br/>
        <w:t>желісін құрап тұрған Абылай хан мен оның батырлары жасаған</w:t>
        <w:br/>
        <w:t>ерліктер, қазақ рухының шынайы сипаты, талқандалған, қуылған</w:t>
        <w:br/>
        <w:t>басқыншы жаулардың ұсқындары дәстүрлі ақындық поэзиядағы</w:t>
        <w:br/>
        <w:t>фольклор мен әдебиет бейнелеулері тұтасқан өрнектерімен</w:t>
        <w:br/>
        <w:t>жырланады:</w:t>
        <w:br/>
        <w:t>...Батырлары қасында</w:t>
        <w:br/>
        <w:t>Түркістан - Сауран қаладан</w:t>
      </w:r>
    </w:p>
    <w:p>
      <w:r>
        <w:t>67</w:t>
        <w:br/>
        <w:t>қазақтарының тұңғыш Құрылтайында Қазақстан</w:t>
        <w:br/>
        <w:t>Республикасының Президенті Н.Ә.Назарбаев қазақ халқының көп</w:t>
        <w:br/>
        <w:t>мыңжылдықтар бойы қалыптасқан тарихи тұрпатын атап</w:t>
        <w:br/>
        <w:t>көрсетті: “Қазақ халқы - тамырын жеті қабат жер астына</w:t>
        <w:br/>
        <w:t>жіберген алып бәйтеректей, өзегін ғасырлар тереңіне тартып,</w:t>
        <w:br/>
        <w:t>осынау қасиетті ұлы даласынан табан аудармай, дауылдармен</w:t>
        <w:br/>
        <w:t>алысып, тағдырымен қарысып, өсіп-өркендеп келе жатқан</w:t>
        <w:br/>
        <w:t>байырғы халық. Оның тарихы, кейбіреулер айтып жүргендей,</w:t>
        <w:br/>
        <w:t>кешегі Қазақ хандығы шаңырақ көтерген ХУ ғасырдан</w:t>
        <w:br/>
        <w:t>басталмайды, хандықтың құрылуы бір басқа, халықтың</w:t>
        <w:br/>
        <w:t>қалыптасуы бір басқа. Бүгінгі қазақ халқы сонау есте жоқ ескі</w:t>
        <w:br/>
        <w:t>замандарда-ақ тұлпарларының тұяғымен дүниені дүр сілкіндірген</w:t>
        <w:br/>
        <w:t>көне сақтардың, ежелгі ғұндардың, байырғы түріктердің ұрпағы,</w:t>
        <w:br/>
        <w:t>үлкен үйдің қара шаңырағын ата жұртта сақтап қалған халық. Бұл</w:t>
        <w:br/>
        <w:t>-- ескіден қалған көне жәдігерлер, сақ заманының куггері</w:t>
        <w:br/>
        <w:t>“Алтын киімді адамның” алтын тостағанындағы және Түрік</w:t>
        <w:br/>
        <w:t>қағанатының тарихын танытқан Орхон-Енисей мен Талас</w:t>
        <w:br/>
        <w:t>жазбалары дәлелдеген шындық” |30, 51.</w:t>
        <w:br/>
        <w:t>Осы тұңғыш Құрылтайда қазақтың көрнекті ақындары арнау</w:t>
        <w:br/>
        <w:t>өлеңдерін оқыды. Мысалы, Қазақстанның Халық жазушылары</w:t>
        <w:br/>
        <w:t>Хамит Ерғалиев “Ағайынға арнау”, Қадыр Мырзалиев “Отаныңа</w:t>
        <w:br/>
        <w:t>оралу”, көрнекті ақындар Иранбек Оразбаев (Иран-Ғайып)</w:t>
        <w:br/>
        <w:t>“Ашылғанда - алақан, жұмылғанда - жұдырық”, Несіпбек</w:t>
        <w:br/>
        <w:t>Айтұлы “Тескен таудың ар жағында”, Исраил Сапарбаев “Көш</w:t>
        <w:br/>
        <w:t>келеді”, Аян Нысаналы “Көзайым бол!”, Ербол Шаймерденов</w:t>
        <w:br/>
        <w:t>“Тәубә дейік ағайын, тәубә дейік!” (30, 160-178| және т.б.</w:t>
        <w:br/>
        <w:t>! Бұл өлеңдер - қазақ әдебиетіндегі көркемдік дәстүр</w:t>
        <w:br/>
        <w:t>жалғастығының көрінісі. Фольклорда кең өрістеген, ақын-</w:t>
        <w:br/>
        <w:t>жыраулар поэзиясындағы сан алуан тақырыптық желілер арқылы</w:t>
        <w:br/>
        <w:t>жалғасқан арнау жанрындағы шығармалардың ұлттық әдебиет</w:t>
        <w:br/>
        <w:t>тарихындағы жырлануы үздіксіз қолданылып келеді. Көкен</w:t>
        <w:br/>
        <w:t>ақынның “Әлем қазақтарының Құрылтайына” атты арнау өлеңі де</w:t>
        <w:br/>
        <w:t>қазақтың ақындық поэзиясы мен жазба әдебиетінде тұрақты</w:t>
        <w:br/>
        <w:t>жырланып келе жатқан осы дәстүрлі жанрдың жаңа тақырыпқа</w:t>
        <w:br/>
        <w:t>арналғаны. Көкен ақынның осы арнау өлеңінде қазақтың ата-</w:t>
        <w:br/>
        <w:t>бабалардан сақталған қасиетті салт-дәстүрлері (амандасу</w:t>
        <w:br/>
        <w:t>мәдениеті, атамекенді ардақтау ұлағаты, қазақ ауылының</w:t>
        <w:br/>
        <w:t>күдіреті, ата-баба аруақтарына тағзым, ағайынның ауызбіршілігі,</w:t>
        <w:br/>
        <w:t>69</w:t>
        <w:br/>
        <w:t>ХХ ғасырдың екінші жартысы мен ХХІ ғасырдың басындағы</w:t>
        <w:br/>
        <w:t>қазақтың ақындық поэзиясы дәстүрлі поэзияның ұлттық</w:t>
        <w:br/>
        <w:t>өрнектерін дамыта, жаңғырта сақтап жырлауымен ерекшеленеді.</w:t>
        <w:br/>
        <w:t>Бұл орайда көрнекті халық ақындары Кенен Әзірбаевтың, Маңап</w:t>
        <w:br/>
        <w:t>Көкеновтің, Қалихан Алтынбаевтың, Көкен Шәксевтың, Әселхан</w:t>
        <w:br/>
        <w:t>Қалыбекованың, Надежда Лушникованың, Әсия Беркенованың,</w:t>
        <w:br/>
        <w:t>Қонысбай Әбілевтің және т.б. есімдері даралана таңылды.</w:t>
        <w:br/>
        <w:t>Ақындар дәстүрлі поэзиямыздың ұлттық бояулы өрнектерін</w:t>
        <w:br/>
        <w:t>поэтикалық өрімдермен жалғастыра, жаңғырта қолданды.</w:t>
        <w:br/>
        <w:t>Ақындардың мәдениет сарайларында жүздеген, теледидарда</w:t>
        <w:br/>
        <w:t>мыңдаған тыңдаушыларының алдында суырып салма</w:t>
        <w:br/>
        <w:t>(импровизация) өнері арқылы түйдек-түйдек тәкпелене төгілген</w:t>
      </w:r>
    </w:p>
    <w:p>
      <w:r>
        <w:t>жырлары дәстүрлі өнердің халықтық тұғырын биіктетті, ұлттық</w:t>
        <w:br/>
        <w:t>поэзияның дәстүрлі тағылымын мәңгілікке нығайтты.</w:t>
        <w:br/>
        <w:t>Табиғат лирикасы - поэзиядағы көркемдік бейнелілік</w:t>
        <w:br/>
        <w:t>өрнектерінің мол қолданылатын саласы. Қазіргі әдебиеттану</w:t>
        <w:br/>
        <w:t>ғылымының ғылыми анықтамалары қазақ поэзиясының көп</w:t>
        <w:br/>
        <w:t>ғасырлар бойы қалыптасқан осы саласындағы әлеңдердің адам</w:t>
        <w:br/>
        <w:t>сезімі мен табиғат құбылыстары тұтастануы болмысын көрсетеді:</w:t>
        <w:br/>
        <w:t>«Біреулер табиғаттың пейзаждық суреттерін жасаса, енді бір</w:t>
        <w:br/>
        <w:t>ақындар сол табиғат арқылы қоғамдық өмірді, адамның ішкі</w:t>
        <w:br/>
        <w:t>көңіл-күйін астастыра жырлаған |4, 1921.</w:t>
        <w:br/>
        <w:t>Табиғат - қазақ тарихының далалық тұрмысының бүкіл</w:t>
        <w:br/>
        <w:t>болмысына негіз болған жаратылыс әлемі. Ақындық поэзия</w:t>
        <w:br/>
        <w:t>өкілдері халықтың тұрмысындағы қарым-қатыңастар</w:t>
        <w:br/>
        <w:t>мәдениетіне, адамдардың мінез-құлқына және т.б. саналуан</w:t>
        <w:br/>
        <w:t>мәселелеріне арналған бейнелеулерді осы табиғат</w:t>
        <w:br/>
        <w:t>құбылыстарына, көріністеріне баламалайды. Мысалы, Кенен</w:t>
        <w:br/>
        <w:t>Әзірбаевтың «Тауға барсаң тамаша» (1965), «Таудың суы</w:t>
        <w:br/>
        <w:t>тасқындап» (1965), «Алтын күз» (1966), «Жыл құсы» (1966),</w:t>
        <w:br/>
        <w:t>Қалихан Алтынбаевтың «Жаз дидары», «Наурыз көже», «Тұңғыш</w:t>
        <w:br/>
        <w:t>қар», «Күн мен түн», «Қыстың лебі», «Қалба сипаты»(толғау),</w:t>
        <w:br/>
        <w:t>«Көркейген менің Көкпектімх(толғау), «Көктем жыршысына бір</w:t>
        <w:br/>
        <w:t>сәлем!», «Қараталды көргенде», «Тауларым, менің тауларым!».</w:t>
        <w:br/>
        <w:t>Әселхан Қалыбекованың «Қызылқұм көктемі», «Сарыкөл»,</w:t>
        <w:br/>
        <w:t>«Алтын күрек», «Қызыл жыңғыл» және т.б. ақындардың көптеген</w:t>
        <w:br/>
        <w:t>өлеңдері бар. Ақындардың табиғатқа арналған лирикалық</w:t>
        <w:br/>
        <w:t>өлеңдерінде авторлық толғаныстар мен жаратылыс суреттері</w:t>
        <w:br/>
        <w:t>74</w:t>
        <w:br/>
        <w:t>Секілді сол дәстүрмен егіз туған,</w:t>
        <w:br/>
        <w:t>Көктемнің қарды ерітер өкпек желі (13, 9),</w:t>
        <w:br/>
        <w:t>Ақынның бейнелеу өрнектері («Жел есіп су сылдырап</w:t>
        <w:br/>
        <w:t>жөнеледі, өйткені күн менен түн теңеледі», «Жадырап жылдың</w:t>
        <w:br/>
        <w:t>басы наурыз туды») табиғатпен сырласқан адамның</w:t>
        <w:br/>
        <w:t>жандүниесіндегі ішкі ой ағынын, ішкі дауыстарды аңдатады.</w:t>
        <w:br/>
        <w:t>Адамдардың сыртқы дүние құбылыстарымен үнемі сұхбаттас</w:t>
        <w:br/>
        <w:t>жағдайда жүретін көңіл-күй әуендері төгіледі. Қаһарлы қыспен</w:t>
        <w:br/>
        <w:t>қоштасуы («Қош бол, қыс, енді артыңа қарамашы!) да қазақы</w:t>
        <w:br/>
        <w:t>қалжыңмен («Бұл шіркінді «Ана»-ға кім теңеп жүр, ана түгіл</w:t>
        <w:br/>
        <w:t>жеңгенің садағасы!») өрілуі де жарасымды. Ақын ХХ ғасырдағы</w:t>
        <w:br/>
        <w:t>ұлттық дәстүрлерін ұлықтап өскен қазақ перзенттеріне ортақ</w:t>
        <w:br/>
        <w:t>азаматтық, адамгершілік-имандылық ұлағатын табиғат</w:t>
        <w:br/>
        <w:t>өзгерісімен қоса дәйектей айтады:</w:t>
        <w:br/>
        <w:t>Наурыз күні қабақта кейіс калмас</w:t>
        <w:br/>
        <w:t>Қазанға салынады шеке жамбас.</w:t>
        <w:br/>
        <w:t>Жыл басы құрметіне арақ емес,.</w:t>
        <w:br/>
        <w:t>Бидай көже, ішеміз, кел замандас! |13, 9-101.</w:t>
        <w:br/>
        <w:t>Ақындар / - уақыт пен кеңістіктің тынымсыз</w:t>
        <w:br/>
        <w:t>қозғалыстарының жыршылары. Табиғаттағы әрбір жаңа</w:t>
        <w:br/>
        <w:t>өзгерістердің басқа да тіршілік иелерінің әрекеттерімен тығыз</w:t>
      </w:r>
    </w:p>
    <w:p>
      <w:r>
        <w:t>байланыстылығын үнемі басты назарда ұстайды. Наурыз-жыл</w:t>
        <w:br/>
        <w:t>басы. Сондықтан мұнда адамдардың да, андардың да,</w:t>
        <w:br/>
        <w:t>жәндіктердің де табиғат жандануымен бірге түлеу жағдайына</w:t>
        <w:br/>
        <w:t>түсетіні мәлім. Бұл-қазақтардың табиғатқа, ауа райына қарайлап</w:t>
        <w:br/>
        <w:t>ескен бағзы замандардан калыптасқан наным-сенім</w:t>
        <w:br/>
        <w:t>көзқарастарының нәтижесі. Мұхтар Әуезов былай дейді: «Қыс</w:t>
        <w:br/>
        <w:t>өтіп, күн шырайы түзелген кезде, тәңірдей кұдай ел тіршілігіне</w:t>
        <w:br/>
        <w:t>кеңшілік әкелді деп есептеледі. Сондықтан жазғытұрым,</w:t>
        <w:br/>
        <w:t>наурыздың кірген күні- жаңалық күні. Ескі ауыртпалықтың</w:t>
        <w:br/>
        <w:t>барлығы қыспен бірге кетіп, енді жаңа үміт, жаңа тіршілік есігі</w:t>
        <w:br/>
        <w:t>ашылған күн. Кәсіпке келген кеңшілік, шаруа соңындағы елдің де</w:t>
        <w:br/>
        <w:t>арқасын кеңітіп, бел асыратын, көңілін көтеретін. Сонда алты ай</w:t>
        <w:br/>
        <w:t>қыс қабағын түйіп, әлденеге соғары белгісіз болып келген</w:t>
        <w:br/>
        <w:t>тәңірідей несінің иген күйінде ел де ағытқан койдай жамырасып,</w:t>
        <w:br/>
        <w:t>көрден шыққандай жылап көрісіп, куанышты келешекке үміт</w:t>
        <w:br/>
        <w:t>артып, бас қосатын» |23, 37). Сондықтан, қазақтың ақындық</w:t>
        <w:br/>
        <w:t>поэзиясындағы осы наурыз жырлары жаңа жылдың көтерінкі</w:t>
        <w:br/>
        <w:t>78</w:t>
        <w:br/>
        <w:t>Қалиханның «Жасасын, Жамбыл ата!» атты жыры дәстүрлі</w:t>
        <w:br/>
        <w:t>ақындық поэзияның азаматтық сарындарын дамыта жырлаумен</w:t>
        <w:br/>
        <w:t>ерекшеленеді. Жамбылдың мекені Қазақстанның, Жетісудың,</w:t>
        <w:br/>
        <w:t>ұлттың мақтанышы, адамзаттың қазынасы екендігі өлеңнің</w:t>
        <w:br/>
        <w:t>идеялық-композициялық желісіне арқау болған. Поэтикалық</w:t>
        <w:br/>
        <w:t>бейнелеудің қалыптасқан көркем үлгілері бұл өлеңде де</w:t>
        <w:br/>
        <w:t>тізбектеле қолданылады:</w:t>
        <w:br/>
        <w:t>.Бір дарабоз бөлінді,</w:t>
        <w:br/>
        <w:t>Көп жұлдыздың ішінен,</w:t>
        <w:br/>
        <w:t>Жарық жұлдыз көрінді.</w:t>
        <w:br/>
        <w:t>Қызыл тілдің шебері,</w:t>
        <w:br/>
        <w:t>..Шайырлардың шайыры,</w:t>
        <w:br/>
        <w:t>Ақындардың атасы. ...</w:t>
        <w:br/>
        <w:t>Ол -қазақтың арысы,</w:t>
        <w:br/>
        <w:t>Ол- жұртымның намысы,</w:t>
        <w:br/>
        <w:t>Ол- заманның дауысы... ГІЗ, 16-171.</w:t>
        <w:br/>
        <w:t>Поэтикалық жарлай арнаудың үлгілері басқа да ақындар</w:t>
        <w:br/>
        <w:t>шығармашылығында мол жырланды. Мысалы, Көкен</w:t>
        <w:br/>
        <w:t>Шәкейұлының “Абылай - айтар ұраным”,“Арыстардың тойында”,</w:t>
        <w:br/>
        <w:t>“Арнау”, “Әлем қазақтарының құрылтайына”, “Көкшетауға 150</w:t>
        <w:br/>
        <w:t>жыл”, “Абайдың 150 жылдық тойына”, “Балаларға”, “Айтыс</w:t>
        <w:br/>
        <w:t>ақындарына” деген жарлай арнау өлеңдері бар. Жарлай арнау</w:t>
        <w:br/>
        <w:t>өлеңдер шығарма авторының өзімен замандас және кейінгі</w:t>
        <w:br/>
        <w:t>ұрпақтарға арналатын. Жарлай арнау өлеңдерде лирикалық</w:t>
        <w:br/>
        <w:t>қаһарман ақын жырдың нысанына алынған халқының</w:t>
        <w:br/>
        <w:t>тарихындағы өткен жолындағы, қазіргі замандағы мол</w:t>
        <w:br/>
        <w:t>жетістіктерін, табыстарын эпикалық баяндаумен, лирикалық</w:t>
        <w:br/>
        <w:t>толғаныстармен жырлайды. Ақындық поэзиядағы жарлай</w:t>
        <w:br/>
        <w:t>арнаулардың құрылысы эпикалық тыныспен жырланғандықтан</w:t>
        <w:br/>
        <w:t>бірнеше тарихи кезеңдер де қамтылады. Бұл жағынан алғанда,</w:t>
        <w:br/>
        <w:t>қазақтың көрнекті тұлғаларын қазақ тарихының елеулі</w:t>
        <w:br/>
        <w:t>оқиғаларымен тұтастыра жырдау арқылы публицистикалық</w:t>
        <w:br/>
        <w:t>(көсемсөздік) дастан тәрізді сипатпен де танылады. Мысалы,</w:t>
      </w:r>
    </w:p>
    <w:p>
      <w:r>
        <w:t>Көкен ақынның аталған арнауларынан осындай сипат байқалады.</w:t>
        <w:br/>
        <w:t>“Абылай - айтар ұраным” атты арнау жырының композициясы</w:t>
        <w:br/>
        <w:t>мынадай тақырыптық сараланудың тұтастығымен ерекшеленеді:</w:t>
        <w:br/>
        <w:t>біріншісі -- қазақ мемлекеті тәуелсіздігінің салтанат құрғанына</w:t>
        <w:br/>
        <w:t>қуаныш желпінісі; екіншісі - Абылай хан басқарған Қазақ</w:t>
        <w:br/>
        <w:t>66</w:t>
        <w:br/>
        <w:t>Көкпеңбек тал ар жағы биік тұрған,</w:t>
        <w:br/>
        <w:t>Күннің нұрын аймалап сүйіп тұрған.</w:t>
        <w:br/>
        <w:t>Көркіңе мен табындым, о туған жер,</w:t>
        <w:br/>
        <w:t>Осыншама сұлулық сыйып тұрған (11, 251.</w:t>
        <w:br/>
        <w:t>Ақындар шығармашылығында табиғат туралы жырлар да</w:t>
        <w:br/>
        <w:t>көрнекті орын алады. Табиғат - поэзиялық шығармалар арқылы</w:t>
        <w:br/>
        <w:t>адамдардың тіршілікке құштарлығын танытатын көркемдік</w:t>
        <w:br/>
        <w:t>әлемі.Табиғатқа арналған жырлар арқылы адамдардың тіршілік</w:t>
        <w:br/>
        <w:t>қозғалыстарына, қоршаған ортаға деген эстетикалық- гуманистік</w:t>
        <w:br/>
        <w:t>дүниетанымын танытады. Надежданың “Теңіз” , “Алғашқы аяз”,</w:t>
        <w:br/>
        <w:t>“Күз”, “Көктем таңы”, “Көктем”, “Сыр таңы” атты өлеңдерінде</w:t>
        <w:br/>
        <w:t>табиғат көріністерінің, құбылыстарының адамның рухани</w:t>
        <w:br/>
        <w:t>жандүниесіне жасайтын эстетикалық ықпалы, әсері</w:t>
        <w:br/>
        <w:t>романтикалық бояулармен суреттеледі. Ақынның бояулы</w:t>
        <w:br/>
        <w:t>өрілімдермен өрнектелген кестелі өрнектері | табиғат</w:t>
        <w:br/>
        <w:t>құбылыстарын адам өмірінің қозғалыстарымен сабақтастыра</w:t>
        <w:br/>
        <w:t>баламалай бейнелейді. Мысалы, “Теңіз” өлеңіндегі кейіптеулік</w:t>
        <w:br/>
        <w:t>бейнелеулер адам мен табиғат сұхбаты үлгісімен өрілген:</w:t>
        <w:br/>
        <w:t>Көк теңіз жүз құбылып назданады,</w:t>
        <w:br/>
        <w:t>Шелек алып мен тұрған суға келіп.</w:t>
        <w:br/>
        <w:t>Толқындар айдарының аз ғана ағы,</w:t>
        <w:br/>
        <w:t>Үйіріле қалады бұйра болып.</w:t>
        <w:br/>
        <w:t>Теңіз айтты:</w:t>
        <w:br/>
        <w:t>“Еркін өскен, құралай, жақындашы,</w:t>
        <w:br/>
        <w:t>Бөгелесің несіне,</w:t>
        <w:br/>
        <w:t>Жатсынбашы, жанымды жатсынбашы,</w:t>
        <w:br/>
        <w:t>Қарамашы тесіле!” (22, 121.</w:t>
        <w:br/>
        <w:t>“Алғашқы аяз” атты өлеңде де қыс кезінің бейнелі келбеті</w:t>
        <w:br/>
        <w:t>табиғи бояуларымен суреттеле: Ақ қар жапқан жер бетіндегі адам</w:t>
        <w:br/>
        <w:t>мен табиғат тынысы, қозғалыстары тоғысқан көріністер сөз және</w:t>
        <w:br/>
        <w:t>бейнелеу өнерлеріне ортақ суреттерді оқырмандардың көз</w:t>
        <w:br/>
        <w:t>алдарына әкеледі:</w:t>
        <w:br/>
        <w:t>Мәпелеп баласындай жердің жүзін,</w:t>
        <w:br/>
        <w:t>Мамық қар құндақтады тау мен құзын.</w:t>
        <w:br/>
        <w:t>Ақ сақалды, ақ киім, жалтыр аяз,</w:t>
        <w:br/>
        <w:t>Айна күміс шашты болып бір мәз.</w:t>
        <w:br/>
        <w:t>83</w:t>
      </w:r>
    </w:p>
    <w:p>
      <w:r>
        <w:t>Сары көлдің сағасын қызыр-нәсіп |11, 131.</w:t>
        <w:br/>
        <w:t>Ақынның «Алтынкүрек» өлеңінде де бейнелеу (баламалау,</w:t>
        <w:br/>
        <w:t>теңеу, ауыстыру), адам көңілі мен табиғаттағы өзгеріс, серпіліс</w:t>
        <w:br/>
        <w:t>қозғалыстары егізделе жырланады. Көктемдегі табиғат</w:t>
        <w:br/>
        <w:t>өзгерістерін оятушы алтынкүрек желінің өтіп бара жатқан қыстың</w:t>
        <w:br/>
        <w:t>тоңын ерітіп, «адамды да, жерді де ауырлықтан босатып» жатқан</w:t>
        <w:br/>
        <w:t>серпінді ықпалы поэтикалық мағыналары айқын тармақтармен</w:t>
        <w:br/>
        <w:t>бейнеленеді. Ақынның жыры арқылы тіршіліктің тынымсыз</w:t>
        <w:br/>
        <w:t>қозғалыстағы сипатына тән үндестіктер жүйесі де айқындала</w:t>
        <w:br/>
        <w:t>түседі:</w:t>
        <w:br/>
        <w:t>Қара жердей көңілің,</w:t>
        <w:br/>
        <w:t>Ауыр ойдан жаншылып.</w:t>
        <w:br/>
        <w:t>Өткендей бір өмірің,</w:t>
        <w:br/>
        <w:t>Лай суға малшынып.</w:t>
        <w:br/>
        <w:t>Қамап қойды Күн қызды,</w:t>
        <w:br/>
        <w:t>Қара бұлттар түксиген.</w:t>
        <w:br/>
        <w:t>Ұзатып көп жұлдызды,</w:t>
        <w:br/>
        <w:t>Аспан кемпір бүкшиген (11, 141.</w:t>
        <w:br/>
        <w:t>Өлеңдегі «Жақсы күннің шуағы тынып қалған шақ еді,</w:t>
        <w:br/>
        <w:t>табиғаттың тұяғы ұйып тұрған шақ еді» атты тармақтардың</w:t>
        <w:br/>
        <w:t>бейнелілігі де ақындық дүниетанымның эстетикалық әсемдігін</w:t>
        <w:br/>
        <w:t>аңғартады. Ақындардың табиғат құбылыстарын жыл</w:t>
        <w:br/>
        <w:t>мезгілдерінің барлығын да қамти жырлаған үлгілері, әрине, көп.</w:t>
        <w:br/>
        <w:t>Бірақ, басымырақ жырланатыны көктемгі, жазғы уақыт</w:t>
        <w:br/>
        <w:t>кезеңдерінің көріністері болып келеді. Мүмкін, бұл адам</w:t>
        <w:br/>
        <w:t>жанының мәңгілік мейірімді, жылылықты, көгеріп-көктеуді, әсіп-</w:t>
        <w:br/>
        <w:t>өркендеуді тілеген ішкі жандүниесінде маздаған арманды</w:t>
        <w:br/>
        <w:t>ойларының әсерінен шығар! Әйтеуір, ақындар көктемгі, жазғы</w:t>
        <w:br/>
        <w:t>уақыттағы табиғаттағы кез келген нәрседен, құбылыстан адам</w:t>
        <w:br/>
        <w:t>мен қоршаған орта үндестіктерін негізге ала жыр толғайды.</w:t>
        <w:br/>
        <w:t>Әселхан ақынның «Жел аяғы сел деген» өлеңіндегі кейіптеулік</w:t>
        <w:br/>
        <w:t>бейнелеулердің психологиялық егізделген мегзеулі сипатынан</w:t>
        <w:br/>
        <w:t>табиғат пен адам өмірі құбылыстарының өзара баламаланған</w:t>
        <w:br/>
        <w:t>болмысын танимыз. Фәнидегі адам өмірінің де дауылды, желді</w:t>
        <w:br/>
        <w:t>күнгі табиғат болмысымен барабар сипаты барлығы аян. Табиғат</w:t>
        <w:br/>
        <w:t>құбылыстары аясындағы өзара әсерлескен, ықпалдасқан</w:t>
        <w:br/>
        <w:t>көріністерден адамдар мен қоршаған коғамдык-әлеуметтік өмір</w:t>
        <w:br/>
        <w:t>81</w:t>
        <w:br/>
        <w:t>ақынның қамқорлығы, ақыл-кеңесі арқылы шығармашылық</w:t>
        <w:br/>
        <w:t>жолға түскен өзіндік тұлғасын да бейнелейді:</w:t>
        <w:br/>
        <w:t>Жалын берді бұл өмір,</w:t>
        <w:br/>
        <w:t>Таптым жылу жырыма.</w:t>
        <w:br/>
        <w:t>Балапан қанат өлеңім,</w:t>
      </w:r>
    </w:p>
    <w:p>
      <w:r>
        <w:t>Жүзуде өмір сырына.</w:t>
        <w:br/>
        <w:t>Сонда жырыңды ақтардым,</w:t>
        <w:br/>
        <w:t>“Тиегін тап, тіз”, - дедің.</w:t>
        <w:br/>
        <w:t>Назға толы әленді,</w:t>
        <w:br/>
        <w:t>Өзіңнен, аға, іздедім |22, 261.</w:t>
        <w:br/>
        <w:t>Ал, “Ұстаз жолы” топтама шумақтарында оқыту мен</w:t>
        <w:br/>
        <w:t>тәрбиелеу жұмыстарының ұзақ жылғы жолында жүрген</w:t>
        <w:br/>
        <w:t>адамдардың тағдырын (“Бетке әжім түссе-дағы, шашқа - қылау,</w:t>
        <w:br/>
        <w:t>күннен-күнге жасарады ол шәкірт көріп”) қазақша оқытқан,</w:t>
        <w:br/>
        <w:t>тәрбиелеген ұстазының үмітін ақтайтын шәкірттік парызын</w:t>
        <w:br/>
        <w:t>айқын білдіреді:</w:t>
        <w:br/>
        <w:t>Сабақ сайын жаздырдың нақыл, тақпақ,</w:t>
        <w:br/>
        <w:t>Өміріме үлгі етіп, алдым жаттап.</w:t>
        <w:br/>
        <w:t>Сүйгіздің қазак тілін, сүйе берем,</w:t>
        <w:br/>
        <w:t>Болғанмен затым орыс, сөзім қазақ |22, 37).</w:t>
        <w:br/>
        <w:t>ХХ ғасырдың екінші жартысы мен ХХІ ғасырдың басы -</w:t>
        <w:br/>
        <w:t>қазақ ұлтының әлемге танылған дәуірі. Қазақтың әлемге</w:t>
        <w:br/>
        <w:t>танылуында ұлттық сөз өнеріңің алыптары Абай, Жамбыл,</w:t>
        <w:br/>
        <w:t>Мұҡтар, Сәбит, Ғабит шығармаларының халықаралық деңгейдегі</w:t>
        <w:br/>
        <w:t>таралуы зор ықпал жасады. Қазақ сөз өнерінің дәстүрлі арнасы</w:t>
        <w:br/>
        <w:t>ақындық поэзияның да ұлттық және әлемдік деңгейдегі таралуы</w:t>
        <w:br/>
        <w:t>шығармалардың азаматтық-гуманистік биіктікпен жырлануына да</w:t>
        <w:br/>
        <w:t>әсер етті. Қазіргі тәуелсіз Қазақстанның жаңа тарихында ақындық</w:t>
        <w:br/>
        <w:t>поэзия дәстүрінің жаңаша түлей өркендеуі де байқалады. Ауызша</w:t>
        <w:br/>
        <w:t>және жазбаша әдеби дәстүрлер тоғысқан ұлттық поэзияға халық</w:t>
        <w:br/>
        <w:t>барлық уақытта да ыстық ықыласпен қарайды. Сондықтан, қазақ</w:t>
        <w:br/>
        <w:t>әдебиетінің тарихындағы негізгі арнаның ұлттық негіздерін</w:t>
        <w:br/>
        <w:t>сақтаған ақындық поэзия жанрларының да уақыт тынысына орай</w:t>
        <w:br/>
        <w:t>жалғаса жырлана беретіні ақиқат.</w:t>
        <w:br/>
        <w:t>Табиғат - адамзаттың пайда болуының, өсіп-өркендеуінің</w:t>
        <w:br/>
        <w:t>алтын бесігі. Адамзаттың алғашқы ұрпақтарынан бастап бүгінгі</w:t>
        <w:br/>
        <w:t>замандарға дейін жеткен ұрпақтар жалғастығы жүйесінде</w:t>
        <w:br/>
        <w:t>көркемдік танымның, эстетикалық талғамның орнығуында</w:t>
        <w:br/>
        <w:t>72</w:t>
        <w:br/>
        <w:t>жаратылыстағы заттар, құбылыстар ықпалды орта болып келеді.</w:t>
        <w:br/>
        <w:t>Ғарыштық байланыстар әлеміндегі адам дүниетанымының</w:t>
        <w:br/>
        <w:t>көркемдік талғам мен сәулеленуі табиғаттың өзгермелі, бірақ</w:t>
        <w:br/>
        <w:t>қайталанбас құбылыстарымен бірге жаңғырады. Көрнек өнері</w:t>
        <w:br/>
        <w:t>ондай түрлерінде (сөз, әуез, сәулет, сымбат, бейнелеу) адамға тән</w:t>
        <w:br/>
        <w:t>осындай көркемдік таным тереңдіктері туындылар арқылы</w:t>
        <w:br/>
        <w:t>айқындалады. Зерттеуші 3З.Серікқаллұлының “Дүниетану</w:t>
        <w:br/>
        <w:t>даналығы” атты еңбегінде көркемөнер туындылары арқылы адам</w:t>
        <w:br/>
        <w:t>мен табиғат бірлігі жүйесіндегі таным сипатына баға беріледі:</w:t>
        <w:br/>
        <w:t>“Көркемөнердің дүниетанушылық үлгісінің философиялық</w:t>
        <w:br/>
        <w:t>мәні дегеніміз - ең алдымен әр пенденің еркінен тыс,</w:t>
        <w:br/>
        <w:t>жаратылысынан оған мүлдем тауелсіз ақиқат дүние болмысының</w:t>
        <w:br/>
        <w:t>адам санасында бейнеленуі.</w:t>
        <w:br/>
        <w:t>Ал жан иесі табиғатты тек жалаң, самарқау қабылдап қана</w:t>
      </w:r>
    </w:p>
    <w:p>
      <w:r>
        <w:t>қоймай, оның жасырын, жұмбақ тылсым-тұңғиығына бойлап,</w:t>
        <w:br/>
        <w:t>мән-мағынасын ашады, суреткерлік әрекет дарытады. Бұл -</w:t>
        <w:br/>
        <w:t>құбылыс сырын жете ұғынып, шынайы бейнелеу арқылы</w:t>
        <w:br/>
        <w:t>көрінетін рухани белсенді қатынас. Өнер мұраларының үздік</w:t>
        <w:br/>
        <w:t>үлгілері жаратылысты жан-жақты танудың жаңа бір қадамы</w:t>
        <w:br/>
        <w:t>ретінде қабылданатыны осыдан” |31, 91.</w:t>
        <w:br/>
        <w:t>Ақындық поэзиядағы дүниетану көзқарастарынан да</w:t>
        <w:br/>
        <w:t>осындай ойшылдық негіздерін аңғарамыз.</w:t>
        <w:br/>
        <w:t>Ақындық поэзия - қазақтың ежелгі дәуірден бүгінгі заманға</w:t>
        <w:br/>
        <w:t>дейін ұласқан ұлттық әдебиетіміздің негізгі көркемдік тінін</w:t>
        <w:br/>
        <w:t>құрайтын басты арна. Ежелгі түркі өркениеті, орта ғасырлар,</w:t>
        <w:br/>
        <w:t>Алтын Орда, Қазақ хандығы және ХІХ ғ. кезеңіндегі әдеби</w:t>
        <w:br/>
        <w:t>дамуда ақындық поэзия табиғат құбылыстары мен адамзат</w:t>
        <w:br/>
        <w:t>тіршілігі тұтастығы жүйесін көркемдік-эстетикалық тұтастық</w:t>
        <w:br/>
        <w:t>тұрғысында жырлады. Жаратылыстың ғарыштық-ғаламдық</w:t>
        <w:br/>
        <w:t>қозғалыстары өзара тартылыс, байланыстар жүйесінде екендігі</w:t>
        <w:br/>
        <w:t>ғылымдар бойынша зерделеніп келеді. Ал, сөз өнері</w:t>
        <w:br/>
        <w:t>шығармаларында адамның ішкі жан жүйелік болмысының</w:t>
        <w:br/>
        <w:t>табиғат құбылыстарымен егізделген, тұтастанған ерекшеліктері</w:t>
        <w:br/>
        <w:t>үнемі идеялық-композициялық бірлікпен суреттеледі. Әсіресе,</w:t>
        <w:br/>
        <w:t>поэзиялық туындылардағы көркемдік жинақтаушылық мәні</w:t>
        <w:br/>
        <w:t>дараланған авторлық дүниетаным өрісінде адамдардың табиғат</w:t>
        <w:br/>
        <w:t>құбылыстарын баламалы тұрғыда қабылдауы поэтикалық</w:t>
        <w:br/>
        <w:t>қолданыстар бойынша бейнеленеді.</w:t>
        <w:br/>
        <w:t>73</w:t>
        <w:br/>
        <w:t>дидактикалық жанрлар арқылы ұлттық көңіл-күй психологиясын</w:t>
        <w:br/>
        <w:t>поэзия өнері арқылы жаңа ұрпақтарға танытты. Бұл арқылы</w:t>
        <w:br/>
        <w:t>халқымыздың сөз өнеріне деген ата-бабалық құштар көңілі</w:t>
        <w:br/>
        <w:t>кеңейе, тереңдей түсті.</w:t>
        <w:br/>
        <w:t>92</w:t>
        <w:br/>
        <w:t>Бет қарыған бұрқасынға кім қарар,</w:t>
        <w:br/>
        <w:t>Мұз- сауытпен қапталыпты жылғалар.</w:t>
        <w:br/>
        <w:t>Тоқаш бетті, қызыл мұрын балалар,</w:t>
        <w:br/>
        <w:t>Қыс суретін үйлеріңе ала бар! |22, 131.</w:t>
        <w:br/>
        <w:t>Ақынның “Күз” атты өлеңі де бейнелі өрнектермен</w:t>
        <w:br/>
        <w:t>жырланған. Ғарыштық кеңістіктегі жыл мезгілдерінің жылжи</w:t>
        <w:br/>
        <w:t>ауысқан қозғалыстарындағы аспанның, ағаштардың, шөптердің,</w:t>
        <w:br/>
        <w:t>ауаның өзгерістерін ақын шынайы болмысымен елестетеді:</w:t>
        <w:br/>
        <w:t>Түнжырап үнсіз тұрды торғын аспан,</w:t>
        <w:br/>
        <w:t>Жабағы, жаңбырлы күз жерді басқан.</w:t>
        <w:br/>
        <w:t>Табиғат жасырмақ па сұлулықты,</w:t>
        <w:br/>
        <w:t>Ақ тұман аспандағы жерге ұласқан.</w:t>
      </w:r>
    </w:p>
    <w:p>
      <w:r>
        <w:t>Жапырақ айнала ұшып қалтылдады,</w:t>
        <w:br/>
        <w:t>Сылдырап тұрды күздің алатын бағы.</w:t>
        <w:br/>
        <w:t>Шөп үстін қырау басып салқындады,</w:t>
        <w:br/>
        <w:t>Сонда да даладағы ән тынбады... |22, 141.</w:t>
        <w:br/>
        <w:t>Надежданың “Көктем таңы” атты өлеңі де жыл мезгілінің</w:t>
        <w:br/>
        <w:t>жаңғыру, жасару өзгерістерін адам өмірінің сәбилік кезеңімен,</w:t>
        <w:br/>
        <w:t>тіршіліктің аса куатпен басталуымен баламалап жырлайды:</w:t>
        <w:br/>
        <w:t>Ашып қойған тереземнен,</w:t>
        <w:br/>
        <w:t>Көктем лебі еседі.</w:t>
        <w:br/>
        <w:t>Құстар шулап ертеменен,</w:t>
        <w:br/>
        <w:t>“Қайырлы таң...” деседі.</w:t>
        <w:br/>
        <w:t>Ағаш баяу тербеледі,</w:t>
        <w:br/>
        <w:t>Самалымен қоңыр салқын.</w:t>
        <w:br/>
        <w:t>Бүршіктерін теңгереді,</w:t>
        <w:br/>
        <w:t>Нәрестеге жүзі жарқын.</w:t>
        <w:br/>
        <w:t>Сәуле шашып көк жиектен,</w:t>
        <w:br/>
        <w:t>Арайланып шықты күн.</w:t>
        <w:br/>
        <w:t>Жер-дүниені елжіреткен.</w:t>
        <w:br/>
        <w:t>Дейді көктем: “Мықтымын!” (22, 301.</w:t>
        <w:br/>
        <w:t>Ақынның “Көктем” атты ән-өлеңі де лирикалық сұхбат</w:t>
        <w:br/>
        <w:t>түрінде жырланған. Лирикалық қаһарманның ғашық жарға</w:t>
        <w:br/>
        <w:t>арналған ыстық лебізді жүрек сыры әуез мен сөз кестелерінің</w:t>
        <w:br/>
        <w:t>әрілімімен төгіледі. Үш шумақты, қайырмасы бар эн-өлеңнен</w:t>
        <w:br/>
        <w:t>84</w:t>
        <w:br/>
        <w:t>құлаш ұрған арман қанаттары қалықтаған сұңқар көңіл басқа да</w:t>
        <w:br/>
        <w:t>биіктіктерді шарлайды:</w:t>
        <w:br/>
        <w:t>...Биікке қанат қағатын,</w:t>
        <w:br/>
        <w:t>Самғап ұшқан құста ма?</w:t>
        <w:br/>
        <w:t>Бетті шым-шым қарыған,</w:t>
        <w:br/>
        <w:t>Аязды қатқақ қыста ма?</w:t>
        <w:br/>
        <w:t>Жүрегі жалын демі бір,</w:t>
        <w:br/>
        <w:t>Жан қиысар доста ма?</w:t>
        <w:br/>
        <w:t>Әлде, әкем қалдырған,</w:t>
        <w:br/>
        <w:t>Туған ұям - қоста ма? |22, 10).</w:t>
      </w:r>
    </w:p>
    <w:p>
      <w:r>
        <w:t>Ақындардың өмір мұраты, бақыт туралы өлеңдерінің</w:t>
        <w:br/>
        <w:t>дидактикалық-философиялық түйіні. - рухани жетілуді,</w:t>
        <w:br/>
        <w:t>кемелденуді уағыздау. Надежданың осы өлеңде де жасаған</w:t>
        <w:br/>
        <w:t>поэтикалық түйіні - адамгершілік ұлағаты:</w:t>
        <w:br/>
        <w:t>Бәрін айт та, бірін айт,</w:t>
        <w:br/>
        <w:t>Бақыт - білім еңбекте?</w:t>
        <w:br/>
        <w:t>Еңбек білім біріксе,</w:t>
        <w:br/>
        <w:t>Қамал жоқ алмас жер-көкте! (22, 101.</w:t>
        <w:br/>
        <w:t>Надежданың “Түс” атты өлеңі көңіл-күй лирикасындағы</w:t>
        <w:br/>
        <w:t>философиялық ұлағатымен ерекшеленеді. Яғни, адамдардың</w:t>
        <w:br/>
        <w:t>жандүниесінде өңіндегі және түсіндегі іс-әрекеттердің өзара</w:t>
        <w:br/>
        <w:t>сабақтасатыны, әдемі,әсерлі, мағыналы тұрмыс, тіршілік</w:t>
        <w:br/>
        <w:t>суреттерінің адамның эстетикалық таным көзқарастары</w:t>
        <w:br/>
        <w:t>тұрғысында мәңгілік нәр беретіні айтылады. Өлеңнің идеялық-</w:t>
        <w:br/>
        <w:t>композициялық құрылысында автор кейіпкердің түсі арқылы</w:t>
        <w:br/>
        <w:t>фәнидегі адам мен табиғат тынысы тұтасқан сұлу суреттер (көл,</w:t>
        <w:br/>
        <w:t>құрақ, самал жел, аққу қаздар, аспандағы жұлдыздар, қолында</w:t>
        <w:br/>
        <w:t>шелегі бар жас келіннің көлге келгені, самал желдің, келіннің</w:t>
        <w:br/>
        <w:t>бетін өбіп тілдескені, шырқалған ән, сыңсыған ақ қайың)</w:t>
        <w:br/>
        <w:t>кейіптеу, ажарлау, айқындау өрімдерімен суреттеледі. Адамның</w:t>
        <w:br/>
        <w:t>жандүниесі мен табиғат құбылыстарының тектес, әуендес</w:t>
        <w:br/>
        <w:t>болмысы сырлы саз боп естіледі:</w:t>
        <w:br/>
        <w:t>Алауланып күн шығыс,</w:t>
        <w:br/>
        <w:t>Таңғы нұрын төгеді.</w:t>
        <w:br/>
        <w:t>Ақ қайыңның үстіне,</w:t>
        <w:br/>
        <w:t>Ақша бұлттар төнеді.</w:t>
        <w:br/>
        <w:t>...Назды әнге құлақ түрген</w:t>
        <w:br/>
        <w:t>86</w:t>
        <w:br/>
        <w:t>Тек жел емес, көл де еді.</w:t>
        <w:br/>
        <w:t>Ақ қайыңның қалғығаны</w:t>
        <w:br/>
        <w:t>Кім біледі жан бе еді?</w:t>
        <w:br/>
        <w:t>жжж</w:t>
        <w:br/>
        <w:t>Түсімде де тынбадым</w:t>
        <w:br/>
        <w:t>Сырлы өмірді тыңдадым |22, 231.</w:t>
        <w:br/>
        <w:t>Ақындық поэзиядағы махаббат тақырыбындағы лирикалық</w:t>
        <w:br/>
        <w:t>өлеңдердің де сыршыл әуендері адамдардың тіршіліктегі аса</w:t>
        <w:br/>
        <w:t>қымбат, қастерлі мөлдір сезімдерін байқатады. Мысалы,</w:t>
        <w:br/>
        <w:t>Надежданың “Сыр”, “Неткен жан ең”, “Әзіл”, “Қадамашы, - дедің</w:t>
        <w:br/>
        <w:t>- отты көзіңді”, “Саған”, “Жұмбақ боп кетпе” және т.б. өлеңдері</w:t>
        <w:br/>
        <w:t>махаббат лирикасына тән сыршылдықты танытады. Бұл</w:t>
        <w:br/>
        <w:t>өлеңдерде лирикалық қаһарманның ғашықтық сезімдерге</w:t>
        <w:br/>
        <w:t>бөленген тебіреністер толқынындағы ішкі толғаныстарын</w:t>
        <w:br/>
        <w:t>байқаймыз. Әрбір адамның жүрегінен орын тепкен сүйікті</w:t>
        <w:br/>
        <w:t>жанның аяулы, асыл қасиеттерін ардақ тұтатыны, мәңгілік</w:t>
        <w:br/>
        <w:t>сағыныштың сырлы сазы мен жүретін көңіл-күйі өлеңдердің</w:t>
        <w:br/>
        <w:t>мағыналық болмысы арқылы аңғарылады. Еркек пен әйел</w:t>
        <w:br/>
        <w:t>жынысы арасындағы қайталанбас ғажайып сезім құбылыстарын</w:t>
        <w:br/>
        <w:t>ақын шыншылдықпен бейнелейді:</w:t>
        <w:br/>
        <w:t>Ұшқын түсті жалт еткен жанарыңнан,</w:t>
      </w:r>
    </w:p>
    <w:p>
      <w:r>
        <w:t>Өзің менің жанымды дірілдеткен.</w:t>
        <w:br/>
        <w:t>Өмірімді тұп-тұнық киіп кетіп,</w:t>
        <w:br/>
        <w:t>Неткен жан ең, бір нөсер құйып өткен! (22, 191.</w:t>
        <w:br/>
        <w:t>“Жұмбақ боп кетпе” өлеңіндегі лирикалық қаһарманның</w:t>
        <w:br/>
        <w:t>жүрегінен мәңгілік орын алған, алыстағы артта қалған</w:t>
        <w:br/>
        <w:t>жылдардағы жарқын көңіліне, алғашқы бүр жарған махаббат</w:t>
        <w:br/>
        <w:t>сезіміне куә боламыз. Жастық шақта ең тұңғыш бүр жарған асыл</w:t>
        <w:br/>
        <w:t>сезім адамдардың есейін, егде тартқан кезеңдерінде де сол баяғы</w:t>
        <w:br/>
        <w:t>мөлдір, аса әсерлі қалпымен сақталатыны дәлелденеді.</w:t>
        <w:br/>
        <w:t>Жүректерінде мәңгілік сақталған аса аяулы адамға тек ғана</w:t>
        <w:br/>
        <w:t>жақсылық тілеумен өтетін абзал жүректі, адамдардың ақ тілеулі</w:t>
        <w:br/>
        <w:t>көңілін Надежда ақын осы өлеңі арқылы байқатады:</w:t>
        <w:br/>
        <w:t>Жаныңды ұқтым,</w:t>
        <w:br/>
        <w:t>Сырымды бүктім,</w:t>
        <w:br/>
        <w:t>Қош айтпай кеткем есімде.</w:t>
        <w:br/>
        <w:t>Жаутаңдап көзің,</w:t>
        <w:br/>
        <w:t>Не жылы сөзің,</w:t>
        <w:br/>
        <w:t>87</w:t>
        <w:br/>
        <w:t>таза қоғам болуы қиялмен болжанған мемлекеттік құрылымның</w:t>
        <w:br/>
        <w:t>азғындаған тағдырының ақыры тозғындауы, ыдырауы сыншыл</w:t>
        <w:br/>
        <w:t>бағалаулармен дәлелденген:</w:t>
        <w:br/>
        <w:t>...Қызыл келін қылықты қылып жеді,</w:t>
        <w:br/>
        <w:t>Қырманшы түнде ұрлап, жұлып жеді.</w:t>
        <w:br/>
        <w:t>Бұлардың сырын сезген белсенділер,</w:t>
        <w:br/>
        <w:t>Қасқырдай сыртта жүріп, ұлып жеді.</w:t>
        <w:br/>
        <w:t>Шопандар мыңынан басып жеді,</w:t>
        <w:br/>
        <w:t>Қылмысын тергеу орны ашып жеді.</w:t>
        <w:br/>
        <w:t>Аудандағы сақшылар, әміршілер,</w:t>
        <w:br/>
        <w:t>Білдірмей, түн қараңғы тасып жеді.</w:t>
        <w:br/>
        <w:t>Жегенін ысырап қып шашқан да бар,</w:t>
        <w:br/>
        <w:t>Байлық жиып, мөлшерден асқан да бар,</w:t>
        <w:br/>
        <w:t>Жегенін көтере алмай, араздасып,</w:t>
        <w:br/>
        <w:t>Бірін-бірі көрсетіп, қашқан да бар.</w:t>
        <w:br/>
        <w:t>Жеуменен мақсатына жеткен де бар.</w:t>
        <w:br/>
        <w:t>Жоғарылап, қызметке өткен де бар.</w:t>
        <w:br/>
        <w:t>Жемқор, сараң, парақор, қанағатсыз,</w:t>
        <w:br/>
        <w:t>Келісе алмай, айдалып кеткен де бар (25, 171.</w:t>
      </w:r>
    </w:p>
    <w:p>
      <w:r>
        <w:t>Шәкір ақын адамдардың қанағатсыз пиғылын сынайды.</w:t>
        <w:br/>
        <w:t>“Құмарлықтың соңынан сүмеңдеген” адамдардың тиянақты адал</w:t>
        <w:br/>
        <w:t>сенімнен ауытқуының, азғындауының ақыры сорлылықтың</w:t>
        <w:br/>
        <w:t>батпағына батыратын ақырғы нәтижесі ескертіледі (“Нағыз сорлы</w:t>
        <w:br/>
        <w:t>адам сол- дүниеқор” өлеңі):</w:t>
        <w:br/>
        <w:t>Қоғамға өткізгендер - қулық-сұмдық,</w:t>
        <w:br/>
        <w:t>Мақтан қып, масаттанар ісін былық</w:t>
        <w:br/>
        <w:t>Қулықтары әшкере болған сәтте,</w:t>
        <w:br/>
        <w:t>Жұрт тіміскіп шоңқайып, қалады ұлып.</w:t>
        <w:br/>
        <w:t>Өзін өзі санайтын өзгеден зор,</w:t>
        <w:br/>
        <w:t>Өзі үшін өзгелерге құратын тор.</w:t>
        <w:br/>
        <w:t>Қартайғанда тынымсыз тыпырлаған,</w:t>
        <w:br/>
        <w:t>Нағыз сорлы адам, сол - дүниеқор |25, 711.</w:t>
        <w:br/>
        <w:t>Қазақ поэзиясының қалыптасу даму кезеңдерінде</w:t>
        <w:br/>
        <w:t>сатиралық-сыншылдық тілмен жырлаудың желісі ешқашан</w:t>
        <w:br/>
        <w:t>үзілген емес. ХХ ғасырдың екінші жартысындағы ақындық</w:t>
        <w:br/>
        <w:t>поэзияда да ақындардың қоршаған әлеуметтік ортадағы жеке</w:t>
        <w:br/>
        <w:t>адамдардың, қоғамды басқарып отырған әкімшіл-әміршіл</w:t>
        <w:br/>
        <w:t>90</w:t>
        <w:br/>
        <w:t>Мысалы, осы кезеңдегі қыз бен жігіт айтыстарын шартты түрде</w:t>
        <w:br/>
        <w:t>былайша жіктеп қарастыруға болады:</w:t>
        <w:br/>
        <w:t>1. Сүре айтыстар: «Әсия мен Есенкұл», «Қонысбай мен</w:t>
        <w:br/>
        <w:t>Әселхан», «Әбдікәрім мен Жаниба», «Иран мен Жадыра»,</w:t>
        <w:br/>
        <w:t>«Тоқтархан мен Шырын», «Әсет пен Жұмаш», «Әселхан мен</w:t>
        <w:br/>
        <w:t>Сембай», «Дүйсенбай мен Баян», «Райхан мен Есенқұл»,</w:t>
        <w:br/>
        <w:t>«Күлпара мен Жұмабек», «Серік пен Әселхан», «Алпысбай мен</w:t>
        <w:br/>
        <w:t>Жадыра», «Ерік пен Жібек», «Ниетолла мен Ақайша»,</w:t>
        <w:br/>
        <w:t>«Дүйсенбай мен Әселхан», «Қонысбай мен Әсия», «Әселхан мен</w:t>
        <w:br/>
        <w:t>Баянғали», «Оңайгүл мен Серік», «Ниетолла мен Әселхан»,</w:t>
        <w:br/>
        <w:t>«Айтуған мен Надежда», «Қалихан мен Тәушен», т.б.</w:t>
        <w:br/>
        <w:t>Ақындар айтыстары - эпикалық және лирикалық</w:t>
        <w:br/>
        <w:t>ерекшеліктер тұтаса жырланатын шығармалар. Ақындардың сүре</w:t>
        <w:br/>
        <w:t>айтыстарында Отан, халық, ұрпақ тағдыры, ұлттық салт-</w:t>
        <w:br/>
        <w:t>дәстүрлердің сақталуы, азаматтық-перзенттік парыз және т.б.</w:t>
        <w:br/>
        <w:t>алуан түрлі қоғамдық-әлеуметтік мәселелер жыр арқауына</w:t>
        <w:br/>
        <w:t>алынады.</w:t>
        <w:br/>
        <w:t>2. Түре айтыстары: «Ерік пен Жұмаш», «Боташ пен</w:t>
        <w:br/>
        <w:t>Айтуған», «Әлима мен Серік», «Хасен мен Күлпара», «Ниетолла</w:t>
        <w:br/>
        <w:t>мен Оңайгүл», «Кемал мен Дәмеш», «Айтуған мен Биғайша»,</w:t>
        <w:br/>
        <w:t>«Есенқұл мен Нәсілхан», «Нұрлыбек пен Нәсіпжан», «Ермек пен</w:t>
        <w:br/>
        <w:t>Сара», «Жұмаш пен Серік», «Ерік пен Әсия», «Әбдікәрім мен</w:t>
        <w:br/>
        <w:t>Ақайша», «Баян мен Тоғайбай», «Әбдікәрім мен Бибігүл», «Аяз</w:t>
        <w:br/>
        <w:t>бен Боташ», «Шырын мен Әділ», «Дүйсенбай мен Бибігүл», «Қуа-</w:t>
        <w:br/>
        <w:t>ныш пен Ақылгүл», «Жібек пен Тақат», «Ермек пен Дәмеш»,</w:t>
      </w:r>
    </w:p>
    <w:p>
      <w:r>
        <w:t>«Ақылгүл мен Жалғас», «Ерік пен Жадыра», «Қуаныш пен</w:t>
        <w:br/>
        <w:t>Дәмеш», «Кеңес пен Жаниба», «Әбдікәрім мен Надежда», «Ермек</w:t>
        <w:br/>
        <w:t>пен Тәушен», «Мұхаметқали мен Тәушен», т.б. Бұл айтыстарда</w:t>
        <w:br/>
        <w:t>еркек пен эйел жынысы араларында қалыптасқан дәстүрлі қарым-</w:t>
        <w:br/>
        <w:t>қатынастар мәдениеті сөз болады. Көбінесе, жігіттердің</w:t>
        <w:br/>
        <w:t>қарсыласына қызығуы, құмартуы шартты түрде алынады да, сол</w:t>
        <w:br/>
        <w:t>арқылы халқымызға тән қазақы қалжың дәстүрі сақталады.</w:t>
        <w:br/>
        <w:t>Қалихан Алтынбаевтың, Әселхан Қалыбекованың, Әсия</w:t>
        <w:br/>
        <w:t>Беркенованың, Қонысбай Әбілевтің, Надежда Лушникованың</w:t>
        <w:br/>
        <w:t>сүре айтыстарында эпикалық кең тыныс болмысы анық</w:t>
        <w:br/>
        <w:t>байқалады. Ақындар ХІХ ғ. мен ХХ ғ. бірінші жартысындағы</w:t>
        <w:br/>
        <w:t>сүре айтыстардың классикалық үлгілерін қалыптастырған</w:t>
        <w:br/>
        <w:t>Сүйінбай, Құлмамбет, Жамбыл, Шашубай, Нартай, Кенен, т.б.</w:t>
        <w:br/>
        <w:t>100</w:t>
        <w:br/>
        <w:t>Айтылмай қалды кезінде:</w:t>
        <w:br/>
        <w:t>Бойымда үнің,</w:t>
        <w:br/>
        <w:t>Бүр ашқан гүлің.</w:t>
        <w:br/>
        <w:t>Өзіме ыстық басқадан.</w:t>
        <w:br/>
        <w:t>Әр кез биік бол,</w:t>
        <w:br/>
        <w:t>Көште бірге бол,</w:t>
        <w:br/>
        <w:t>Жұмбақ боп кетпе - бас қадам! |22, 531.</w:t>
        <w:br/>
        <w:t>Ақындар шығармашылығында жазба адебиет ықпалының</w:t>
        <w:br/>
        <w:t>әсерімен лиро-эпикалық баллада тектес оқиғалы әлеңдер де</w:t>
        <w:br/>
        <w:t>кездеседі.</w:t>
        <w:br/>
        <w:t>Надежда ақынның “Балдақ сыры” атты балладасы -- лиро-</w:t>
        <w:br/>
        <w:t>эпикалық туынды. Оқиғалы өлеңнің идеялық-композициялық</w:t>
        <w:br/>
        <w:t>құрылымында мынандай оқиғалар желісі жүйелене жырланған:</w:t>
        <w:br/>
        <w:t>біріншісі - соғыста аяғынан айрылып балдақ ұстайтын майдангер</w:t>
        <w:br/>
        <w:t>ұстаздың өткенді еске алуы; екінші - сонау майдан</w:t>
        <w:br/>
        <w:t>жылдарындағы жау тылына барлауға аттанған түнгі сапардың</w:t>
        <w:br/>
        <w:t>баяндалуы; үшіншісі - жау тылындағы майдан даласында жаралы</w:t>
        <w:br/>
        <w:t>боп жатқан, көз алдында демі үзілген көршісі туралы кейіпкердің</w:t>
        <w:br/>
        <w:t>толғаныстары. Оқиғалы өлеңнің түйіні - өз жерін басқыншы</w:t>
        <w:br/>
        <w:t>жаудан қорғау жолындағы әрбір азаматтың отаншылдық сезімінің</w:t>
        <w:br/>
        <w:t>мәңгі биік болуын сақтау.</w:t>
        <w:br/>
        <w:t>Ақындық поэзиядағы сатиралық өлеңдер ежелден бері</w:t>
        <w:br/>
        <w:t>халықтық ойдың көрінісі болып келеді. Қазақ тарихының арғы-</w:t>
        <w:br/>
        <w:t>бергі тарихындағы көрнекті ақындардың барлығы да өзін</w:t>
        <w:br/>
        <w:t>қоршаған әлеуметтік ортаның шындығын көркем шындық тілімен</w:t>
        <w:br/>
        <w:t>жырлауда, сатираның әшкерелеуші қуатын тұрақты қолданады.</w:t>
        <w:br/>
        <w:t>Ақынның әшкерелеуші өлеңі өмірдің көлеңкелі жақтарын,</w:t>
        <w:br/>
        <w:t>адамдардың жамандыққа бейімделген ұнамсыз қырларын</w:t>
        <w:br/>
        <w:t>анықтауға арналады. ХХ ғ. екінші жартысындағы сөз</w:t>
        <w:br/>
        <w:t>арқауындағы ақындардың сатиралық сыншылдық пікірлері</w:t>
        <w:br/>
        <w:t>лирикалық-дидактикалық өлеңдерінде, айтыстарында,</w:t>
        <w:br/>
        <w:t>дастандарында үнемі жыр желісінде болды. Мысалы, көрнекті</w:t>
        <w:br/>
        <w:t>халық ақыны Шәкір Әбенұлының сатиралық өлеңдері</w:t>
        <w:br/>
        <w:t>дидактикалық тәлім-тәрбиелік сипатымен айрықша даралана</w:t>
        <w:br/>
        <w:t>көрінеді.</w:t>
      </w:r>
    </w:p>
    <w:p>
      <w:r>
        <w:t>Ақынның “Айрылды есер түгіл, есті есінен”, “Нұғыман</w:t>
        <w:br/>
        <w:t>болысқа”, “Әуелі бұл колхозды бастық жеді”, “Бұл - шындық</w:t>
        <w:br/>
        <w:t>көзім көрді, емес өсек”, “Жақановтың дөрекі-мінез-құлқы” атты</w:t>
        <w:br/>
        <w:t>88</w:t>
        <w:br/>
        <w:t>қазақ ауылындағы көктеммен бірге түлеген адамдардың</w:t>
        <w:br/>
        <w:t>жандүние құбылыстары, қыз бен жігіттің махаббат сезімдерінің</w:t>
        <w:br/>
        <w:t>мөлдірлігі (“Құстарға біз де ілесіп ән айтайық”, “Малдары жусан</w:t>
        <w:br/>
        <w:t>белде жүрді өріп”, “Жан еркем, қырдың гүлін жүр, терейік,</w:t>
        <w:br/>
        <w:t>көктемнің әуеніне берілейік”) жырланады. Ақын табиғат тынысы</w:t>
        <w:br/>
        <w:t>мен адам жүрегі қосыла өрілген көктемгі әсерлі сәттерді</w:t>
        <w:br/>
        <w:t>шумақтарына сыйғыза айтады:</w:t>
        <w:br/>
        <w:t>Сыбырлап сыры бардай самал жетті,</w:t>
        <w:br/>
        <w:t>Жеткізді сүйіншілеп жылы лепті.</w:t>
        <w:br/>
        <w:t>Не деп тұр жел? Еркешім, менің айым,</w:t>
        <w:br/>
        <w:t>Біліп бер, кім болды екен сол ағайын |22, 401.</w:t>
        <w:br/>
        <w:t>Қорыта айтқанда, қазақтың ақындық поэзиясы табиғат пен</w:t>
        <w:br/>
        <w:t>адам қасиеттерінің егізделген болмысын мәңгілік тақырып</w:t>
        <w:br/>
        <w:t>желісінде жырлап келеді. Табиғат көріністерін, құбылыстарды</w:t>
        <w:br/>
        <w:t>адамның ғұмырымен, мінез-құлық психологиясымен</w:t>
        <w:br/>
        <w:t>тұтастандыра жырлау арқылы ақындар қазақтың ұлттық</w:t>
        <w:br/>
        <w:t>дүниетанымын, тгуманистік-эстетикалық көзкарастарын таныта</w:t>
        <w:br/>
        <w:t>білді.</w:t>
        <w:br/>
        <w:t>Ақындық поэзиядағы көңіл-күй, махаббат лирикасын</w:t>
        <w:br/>
        <w:t>құрайтын өлеңдер дәстүрлі сарындардың жалғастығын аңғартады.</w:t>
        <w:br/>
        <w:t>Надежданың “Сыр”, “Қайда менің бақытым”, “Түс”, “Хат”,</w:t>
        <w:br/>
        <w:t>“Бақыт”, “Досыма”, “Бала көңіл мазаласа”, “Жырлар”, “Ұнатам”,</w:t>
        <w:br/>
        <w:t>“Сағынсаң” атты өлеңдері көңіл-күй лирикасы түрінде</w:t>
        <w:br/>
        <w:t>жырланған. Адамның күнделікті өмір, тіршілік қозғалыстарының</w:t>
        <w:br/>
        <w:t>ортасында жүріп бірде қуанатын, бірде күйінетін үміт пен</w:t>
        <w:br/>
        <w:t>сенімге, өкініш пен арманға және т.б. алуан құбылыстарға толы</w:t>
        <w:br/>
        <w:t>сипаты жырланады.</w:t>
        <w:br/>
        <w:t>Надежданың “Қайда менің бақытым” атты әлеңіде фәнидегі</w:t>
        <w:br/>
        <w:t>уақыт пен кеңістік жүйесіндегі шарқ ұрған адам көңіліне тән</w:t>
        <w:br/>
        <w:t>сезім сырлары төгіледі. Өлеңдегі лирикалық қаһарманның өршіл</w:t>
        <w:br/>
        <w:t>романтикалық қиялы, асқақ ойлары мәңгілік бақытын іздеген</w:t>
        <w:br/>
        <w:t>арманшыл адамдарға тән тынымсыз қозғалыстағы жандүние</w:t>
        <w:br/>
        <w:t>арпалысын бейнелейді. Лирикалық қаһарманның өзіндік</w:t>
        <w:br/>
        <w:t>бақытының табылар мекеңдерін “Көк аруы күнде ме?”, “Жер</w:t>
        <w:br/>
        <w:t>ұйығы, көк майса жауқазынды гүлде ме?”, “Көктемнің бір</w:t>
        <w:br/>
        <w:t>жаршысы жапырақ атар бүрде ме?”, “Самалымен өбетін ерке,</w:t>
        <w:br/>
        <w:t>тентек желде ме?”, “Жер - Ананың кенжесі алтын масақ дәнде</w:t>
        <w:br/>
        <w:t>ме?”, “Әлде қыздар шырқаған назы сұлу әнде ме?” деп әр қияға</w:t>
        <w:br/>
        <w:t>85</w:t>
        <w:br/>
        <w:t>Туып жатса табиғи тоқсан тарау,</w:t>
        <w:br/>
        <w:t>Майы тамған жіліктің кемігіндей</w:t>
      </w:r>
    </w:p>
    <w:p>
      <w:r>
        <w:t>Комбайнмен мақтаны жинағанмен,</w:t>
        <w:br/>
        <w:t>Қолдың таза бола ма теріміндей?</w:t>
        <w:br/>
        <w:t>Неге керек қызыл сөз сырты жылтыр,</w:t>
        <w:br/>
        <w:t>Жараспайды-ау ақынға қылтың-сылтың.</w:t>
        <w:br/>
        <w:t>Тамаша деп түсініп мәз болғанмен,</w:t>
        <w:br/>
        <w:t>Байқаймысың түбінде жерір жұртың.</w:t>
        <w:br/>
        <w:t>Жеңілдетіп жібердік сақтай алмай,</w:t>
        <w:br/>
        <w:t>Біржан менен Сараның айтқыштығын (39, 211.</w:t>
        <w:br/>
        <w:t>Әселхан сөз қолданыстарының тыңдаушыларынан жақсы</w:t>
        <w:br/>
        <w:t>бағасын алған мәлім. Сөз сайысының үстінде бейнелі сөздерді,</w:t>
        <w:br/>
        <w:t>тіркестерді мағыналық қолданыстардың тура және ауыспалы</w:t>
        <w:br/>
        <w:t>ретімен берілуі ақындардың шеберлігін дәлелдейді. Әселханның</w:t>
        <w:br/>
        <w:t>айтыстарындағы осындай поэтикалық оралымдары шоғыры осы</w:t>
        <w:br/>
        <w:t>өнердің беделін нығайта түсті. Мысалы: «Ескі жара орынын</w:t>
        <w:br/>
        <w:t>тырмаладың», «Қосаяқтай көрсетіп қос тісіңді», «Саф алтындай</w:t>
        <w:br/>
        <w:t>қазақтың осы айтысын бұзып жүрген өзіңдей білімділер»,</w:t>
        <w:br/>
        <w:t>«Өкпелеме, өлеңің өлең емес, жиып алған әр жерден үзінділер»,</w:t>
        <w:br/>
        <w:t>«Өлеңіммен тіліңді шідерлеймін», «Туған жер қасиетті</w:t>
        <w:br/>
        <w:t>топырағым», «Бір сырлы, сегіз қырлы жан екенсің», «Қырық күн</w:t>
        <w:br/>
        <w:t>Тайбурылдай кемдігің бар», «Өнердің төте жолын іздемелік, мен</w:t>
        <w:br/>
        <w:t>жүрген аруана түзде желіп» («Қонысбай мен Әселхан»);</w:t>
        <w:br/>
        <w:t>«Салмағын жаман жігіт топқа артады», «Жаратқан мені өлеңге</w:t>
        <w:br/>
        <w:t>ырысты қып», «Ешкімге бола алмаймын майлы шелпек, жырым</w:t>
        <w:br/>
        <w:t>бар бірде қылыш, бірде келтек», «Басайын арыныңды</w:t>
        <w:br/>
        <w:t>жалындаған», «Ақынға жараспайды аласалық», «Дозақтың топ</w:t>
        <w:br/>
        <w:t>еткізем қақпасына», «Болмай ма көлдей етек кішкене жендей»</w:t>
        <w:br/>
        <w:t>(«Әселхан мен Сембай» айтысынан); «Салмағы қорғасындай</w:t>
        <w:br/>
        <w:t>ауырларым», «Төріңде ақ домбыра күмбірлейді», «Жалынын</w:t>
        <w:br/>
        <w:t>жыр-бәйгенің шалқытуға», «Жеңгеңнің тартып отыр оң қабағы»,</w:t>
        <w:br/>
        <w:t>«Асығып, ә дегеннен нөсерлейсін, сені бүгін қандай тұман</w:t>
        <w:br/>
        <w:t>торлағаны», «Алдымда төркіндеген қыздай болып», «Ескендей</w:t>
        <w:br/>
        <w:t>бүгінгі күн майдың лебі», «Қайным-ау, айтшы неге екі тілге</w:t>
        <w:br/>
        <w:t>қайықтай қайырлаған тұрып қалдың?», «Табыс бар алдымызда</w:t>
        <w:br/>
        <w:t>қарақұрым», «Шегелеп айт жырынды мық секілді, төсектен</w:t>
        <w:br/>
        <w:t>жылжып түскен жүк секілді, өлеңің сыймай отыр әуеніңе иірген</w:t>
        <w:br/>
        <w:t>олақ әйел жіп секілді», «Көңілдің толтырып сен танаптарын,</w:t>
        <w:br/>
        <w:t>103</w:t>
        <w:br/>
        <w:t>Жеңге деп шаужайыма жармаспай-ақ,</w:t>
        <w:br/>
        <w:t>Апа деп сыйлай салсаң нең кетеді?!</w:t>
        <w:br/>
        <w:t>Жырым бар босатқанда ағылатын,</w:t>
        <w:br/>
        <w:t>Жан едім арыма тек бағынатын.</w:t>
        <w:br/>
        <w:t>Қайтейін Есенқұлдай Бекежанды,</w:t>
        <w:br/>
        <w:t>Үйімде Төлеген бар сағынатын |39, 101.</w:t>
        <w:br/>
        <w:t>Қыз бен жігіт айтысы дәстүрімен болатын сайыстарда өткір</w:t>
        <w:br/>
        <w:t>ажуаның, қазақы қалжыңның мол шоғыры қолданылады.</w:t>
        <w:br/>
        <w:t>Мысалы, Әселхан ақынның айтыстарында қарсыласының сыртқы</w:t>
        <w:br/>
        <w:t>бет-бейнесіне, келбетіне, жүріс-тұрыс ерекшеліктеріне тура</w:t>
      </w:r>
    </w:p>
    <w:p>
      <w:r>
        <w:t>баламаланып қолданылатын бейнелеулер мол ұшырасады. Бұл -</w:t>
        <w:br/>
        <w:t>бұрынғы ақындар айтыстардың да тұрақты қолданылған</w:t>
        <w:br/>
        <w:t>сатиралық-юморлық сарындардың жаңғыртыла қолданылуы.</w:t>
        <w:br/>
        <w:t>Мысалы, Әселхан қолданған сатиралық шумақтар, тіркестер оның</w:t>
        <w:br/>
        <w:t>айтыстарын тыңдап отырған қауымға ерекше әсер етеді, оны</w:t>
        <w:br/>
        <w:t>қуаттаған, қолдаған тыңдаушылардың ішкі сезімдерін қоздырады.</w:t>
        <w:br/>
        <w:t>Мысалы, Қонысбай мен Әселхан арасында болған сайысында</w:t>
        <w:br/>
        <w:t>Әселхан қарсыласының жырлау мәнерін («Мына жұрттан</w:t>
        <w:br/>
        <w:t>бірнәрсе сұрағандай, неге сонша, Қонысбай, зарланасың?»), өзін-</w:t>
        <w:br/>
        <w:t>өзі қайталауын («Шүберекке түйдім», - деп, сол сөзіңді қаншама</w:t>
        <w:br/>
        <w:t>рет айтыста қайталайсың?»), жұрттау өзгешелеу киінуін</w:t>
        <w:br/>
        <w:t>(«Ыбырайдай болам деп үкі тағып, жігіттерден өзгеше</w:t>
        <w:br/>
        <w:t>кіргеніңіз») сынайды, тіпті Қонысбайдың сыртқы келбетін де,</w:t>
        <w:br/>
        <w:t>үнін де қазақы эжуамен бейнелейді:</w:t>
        <w:br/>
        <w:t>Бағымызға кеп қалды қызыл торғай,</w:t>
        <w:br/>
        <w:t>Шықылдаған тұмсығы ұзын торғай.</w:t>
        <w:br/>
        <w:t>Шықылықтап, жатсынып тұрғанымен,</w:t>
        <w:br/>
        <w:t>Басыбайлы болмақшы біздің торғай (39, 191.</w:t>
        <w:br/>
        <w:t>Әселхан - айтыс процесінде үнемі сыншыл тілмен, өткір</w:t>
        <w:br/>
        <w:t>әзілмен жырлайтын даралығы айқын ақын. Қонысбайдың жырлау</w:t>
        <w:br/>
        <w:t>мәнеріндегі «ай-айын» («Нақышына ұлтымның келіспейді, не</w:t>
        <w:br/>
        <w:t>шығады дүбара бояуыңнан»), сахнада әртістік қимылдардың орын</w:t>
        <w:br/>
        <w:t>алуының қазіргі ақындық поэзиядағы жасандылыққа соқтыруы</w:t>
        <w:br/>
        <w:t>қаупін сыншалдықпен толғайды:</w:t>
        <w:br/>
        <w:t>Өлеңдерің заводтың өніміндей,</w:t>
        <w:br/>
        <w:t>Айтыс нәшін отырсың, тегі, білмей.</w:t>
        <w:br/>
        <w:t>Төрт аяғын ұйқастың түгелдеп ап,</w:t>
        <w:br/>
        <w:t>Артистікпен айтасың сеніміңдей.</w:t>
        <w:br/>
        <w:t>102</w:t>
        <w:br/>
        <w:t>өлеңдері Кеңес үкіметінің кезеңіндегі қазақ ауылында орын алған</w:t>
        <w:br/>
        <w:t>солақай саясаттың келеңсіз болмысын әшкерелейді. Ақын ана</w:t>
        <w:br/>
        <w:t>тілін, ұлтының мәдениетін аяққа басқан, керітартпа</w:t>
        <w:br/>
        <w:t>мансапқорларды, ұрыларды, шолақ белсенділерді “Айырылды</w:t>
        <w:br/>
        <w:t>есер түгіл, есті есінен” өлеңінде әшкерелейді:</w:t>
        <w:br/>
        <w:t>Өз ұлтын менсінбей, сырт болғаны,</w:t>
        <w:br/>
        <w:t>Сырдаң-сырғақ мінезі - ұрт болғаны.</w:t>
        <w:br/>
        <w:t>Халықтың еңбегінің өніміне,</w:t>
        <w:br/>
        <w:t>Білдірмей, іштен жеген құрт болғаны</w:t>
        <w:br/>
        <w:t>Ана тілін ұмытып біржолата,</w:t>
        <w:br/>
        <w:t>Балалары, мүлдем жат жұрт болғаны,</w:t>
        <w:br/>
        <w:t>Жоқ емес, оқығандар арамызда,</w:t>
        <w:br/>
        <w:t>Көп сөйлеп, “Көп білем!” дегі, қырт болғаны</w:t>
        <w:br/>
        <w:t>Оқымаған кертартпа кесулері,</w:t>
        <w:br/>
        <w:t>Ел билеп, екі естілер есіргені.</w:t>
        <w:br/>
        <w:t>“Момынға күнде зауал” деген рас,</w:t>
      </w:r>
    </w:p>
    <w:p>
      <w:r>
        <w:t>Адалдың ой тілегін өсірмеді |25, 12).</w:t>
        <w:br/>
        <w:t>Ақын қазақ халқының өркениет биігіне жетуін тежеп келе</w:t>
        <w:br/>
        <w:t>жатқан кеселді қылық иелерін бейнелеу тілінің баламалы</w:t>
        <w:br/>
        <w:t>мағыналары арқылы саралай бағалайды.</w:t>
        <w:br/>
        <w:t>Елдің байлығын иеленген пысықтарды (“Боқ дәметкен</w:t>
        <w:br/>
        <w:t>тәбеттей өртесіннен”, “Сулы күйек қошқардай мықшиып жүр”),</w:t>
        <w:br/>
        <w:t>жазықсыздары қуғын-сүргінте ұшыратқандарды (“Парақор,</w:t>
        <w:br/>
        <w:t>саудагерлер дәуірледі, белсенділер қан алды қадалғаннаң”) ақын</w:t>
        <w:br/>
        <w:t>аяусыз сынайды. Ақын Кеңес үкіметі заманындағы ауыл</w:t>
        <w:br/>
        <w:t>экономикасын, халықтың ортақ меншігін талан-таражға</w:t>
        <w:br/>
        <w:t>салғандардың ақыры сол мемлекеттік құрылысты құлатып,</w:t>
        <w:br/>
        <w:t>құртып тынғанын да дәлелдейді. “Әуелі бұл колхозды бастық</w:t>
        <w:br/>
        <w:t>жеді” өлеңіндегі тойымсыздардың әрекеттері (“Әуелі бұл</w:t>
        <w:br/>
        <w:t>колхозды бастық жеді, қойдан қозы, кілеттен астық жеді”,</w:t>
        <w:br/>
        <w:t>“Парторгі де өзіндік астық жеді”, “Завхозы счетті артық жазып</w:t>
        <w:br/>
        <w:t>жеді”, “Есепші кредиттен кесек жеді”, “Ойлашы, ферма бастық</w:t>
        <w:br/>
        <w:t>қайдан жеді, елтірі, жүн, қорытқан майдан жеді”, “Ауыл кеңес</w:t>
        <w:br/>
        <w:t>құйрығын бұрап жеді”, “Мұғалім басқармадан сұрап жеді”,</w:t>
        <w:br/>
        <w:t>“Бригадир қайтеді, құр қала ма, тапты сбін одан-бұдан құрап</w:t>
        <w:br/>
        <w:t>жеді”, т.б.) уақыт шындығына сай айыпталады.</w:t>
        <w:br/>
        <w:t>Шәкір ақын кеңестік шаруашылық жүйесінің осылайша</w:t>
        <w:br/>
        <w:t>азып-тозған ішкі болмысын күйіне сынайды, әуелде халықтық ең</w:t>
        <w:br/>
        <w:t>89</w:t>
        <w:br/>
        <w:t>болмысты жұртшылықтың бетпе-бет кездесетін оқиғалары</w:t>
        <w:br/>
        <w:t>кезінде поэтикалық өрнектермен бейнелей жеткізу - сөз өнерінің</w:t>
        <w:br/>
        <w:t>жалпыхалықтық қарым-қатынасындағы психологиялық-</w:t>
        <w:br/>
        <w:t>әлеуметтік шынайылықты дәлелдеген. Қазақ халқының ұлттық</w:t>
        <w:br/>
        <w:t>психологиясындағы жандүниедегі ішкі бұлқыныстарды,</w:t>
        <w:br/>
        <w:t>тебіреністерді ақындардың айтыс өлеңдері арқылы бейнелеуінен</w:t>
        <w:br/>
        <w:t>шығармашылық тұлғалардың даралықтары мен жалпыхалықтық</w:t>
        <w:br/>
        <w:t>көңіл-күй психологиясы тұтастана танылады.</w:t>
        <w:br/>
        <w:t>ХХ ғасырдың екінші жартысында қазақтың ақындық</w:t>
        <w:br/>
        <w:t>поэзиясындағы айтыс жанрындағы өлеңдер жаңаша қарқын алып</w:t>
        <w:br/>
        <w:t>дамыды. Әрине, кеңестік-компартиялық идеологияның үгіт-</w:t>
        <w:br/>
        <w:t>насихат жұмыстарының құралы қызметіне пайдалану талабы</w:t>
        <w:br/>
        <w:t>айтыс ақындары шығармашылығының қаурат дами түсуіне негізгі</w:t>
        <w:br/>
        <w:t>қозғаушы ықпал жасады.</w:t>
        <w:br/>
        <w:t>Бұл кезеңдегі ақындар айтыстарында дәстүрлі сипаттар</w:t>
        <w:br/>
        <w:t>сақталды. Ақындар айтыстарының дәстүрлі негіздерін сақтауында</w:t>
        <w:br/>
        <w:t>мынандай басты ерекшеліктерді саралап айтуға болады: біріншісі</w:t>
        <w:br/>
        <w:t>- айтыстардың ауызша суырып салма (импровизация) жолымен</w:t>
        <w:br/>
        <w:t>шығарылуы; екіншісі. - айтыс өлеңдерінің идеялық-</w:t>
        <w:br/>
        <w:t>композициялық құрылымындағы классикалық үрдістердің болуы;</w:t>
        <w:br/>
        <w:t>үшіншісі - айтыс өлеңдеріндегі дәстүрлі көркемдік-стильдік</w:t>
        <w:br/>
        <w:t>өрнектердің сақтала, жаңғыртыла жырлануы.</w:t>
        <w:br/>
        <w:t>Айтыстардың ауызша суырып салма (импровизация)</w:t>
        <w:br/>
        <w:t>жолымен шығарылуының қайта жаңғыртылған қалпымен</w:t>
        <w:br/>
        <w:t>жырлануы ХХ ғасырдың екінші жартысындағы ұлттық сөз өнері</w:t>
        <w:br/>
        <w:t>болмысының әлемдік деңгейдегі даралығын дәлелдеудің жарқын</w:t>
        <w:br/>
        <w:t>үлгісі еді. Әлем халықтарының рухани мәдениеті қазыналарын</w:t>
        <w:br/>
        <w:t>саралай келгенде, қазақ халқының ұлттық өнеріне тән осы</w:t>
        <w:br/>
        <w:t>суырып салма (импровизация) ғаламатының ғылыми-техникалық</w:t>
      </w:r>
    </w:p>
    <w:p>
      <w:r>
        <w:t>прогресс дәуірі ХХ ғасырдың екінші жартысында қайта</w:t>
        <w:br/>
        <w:t>жаңғырып өнер аренасынан көрінуі сирек кездесетін құбылыс еді.</w:t>
        <w:br/>
        <w:t>Мұхтар Әуезов «Космос дәстүрінде әдебиетті қайтпекпіз?» атты</w:t>
        <w:br/>
        <w:t>мақаласында: «Неше мың жылдар бойына адамзаттың көп</w:t>
        <w:br/>
        <w:t>дәуірлердегі көп халқының творчестволық қуатымен жас салған</w:t>
        <w:br/>
        <w:t>қымбат қазыналы әнерін бүгін есептен шығара қою жол емес.</w:t>
        <w:br/>
        <w:t>“Көркемөнер біздің ішкі дүниемізге, жан жүйемізге әсер</w:t>
        <w:br/>
        <w:t>етіп, адамдық қалпымызды тәрбиелейді. Ең зор шындық осы емес</w:t>
        <w:br/>
        <w:t>пе? Осыны қайтып ұмытар едік!» |33, 406|), - деп, өнер</w:t>
        <w:br/>
        <w:t>95</w:t>
        <w:br/>
        <w:t>Ақындар айтыстарының поэтикалық үндестіктер</w:t>
        <w:br/>
        <w:t>жағдайында жалғасуында Көкен Шәкеевтің, Қалихан</w:t>
        <w:br/>
        <w:t>Алтынбаевтың, Әселхан Қалыбекованың, Әсия Беркенованың,</w:t>
        <w:br/>
        <w:t>Надежда Лушникованың және т.б. бұлармен замандас, әріптес</w:t>
        <w:br/>
        <w:t>ақындар айтыстарын ХІХ ғ. және ХХ ғ. бірінші жартысындағы</w:t>
        <w:br/>
        <w:t>түре және сүре сипатты сайыстардың жаңа замандағы</w:t>
        <w:br/>
        <w:t>жалғасындай сезінеміз. Ақындар айтыстарының тарихнамасында</w:t>
        <w:br/>
        <w:t>ер-азамат ақындардың және қыз-келіншек ақындардың кейде</w:t>
        <w:br/>
        <w:t>бірыңғай еркек пен еркек, кейде еркек пен әйел болып сайысатын</w:t>
        <w:br/>
        <w:t>үрдісін қалыптастырды.</w:t>
        <w:br/>
        <w:t>Әйел жынысындағы ақындардың сөз сайысына қатысуы,</w:t>
        <w:br/>
        <w:t>алқалы жиынның, қалың жұртшылықтың алдында жариялы түрде</w:t>
        <w:br/>
        <w:t>өнер сынағында көрінуі - қазақтың ұлттық мінез-құлық</w:t>
        <w:br/>
        <w:t>психологиясының далалық демократия сипатымен көрінеді. Ақын</w:t>
        <w:br/>
        <w:t>келіншектердің атасы мен енесінің, қайнағалары мен</w:t>
        <w:br/>
        <w:t>қайныларының, жалпы бүкіл ауыл-аймағының алдында еркек</w:t>
        <w:br/>
        <w:t>ақынмен майдандасқан сәз сайысында найзағайлы жыр нөсерін</w:t>
        <w:br/>
        <w:t>тәгуі сәз бен саз тоғысындағы құйқылжыған дауыспен жырлауы -</w:t>
        <w:br/>
        <w:t>әйел жынысын ардақ түтқан қазақтың ұлттық мөлдір көңілінің</w:t>
        <w:br/>
        <w:t>биіктігі. Бұл - сөздің құдіретіне, киесіне бас иген халқымыздың</w:t>
        <w:br/>
        <w:t>даналығы, данышпандығы!</w:t>
        <w:br/>
        <w:t>Ақындық поэзияның ХХ ғ. екінші жартысы мен ХХІ</w:t>
        <w:br/>
        <w:t>ғасырдың бас кезіндегі жаңаша қарқынмен дамуы - ұлттық</w:t>
        <w:br/>
        <w:t>мәдениетіміздің сақталуын, әлем халықтарына танылуын</w:t>
        <w:br/>
        <w:t>күшейте, нығайта түсті. Бұл орайда, ақындық поэзияның кейінгі</w:t>
        <w:br/>
        <w:t>толқының құрамындағы қыз-келіншек ақындар шоғырының</w:t>
        <w:br/>
        <w:t>молая түскенін де айтамыз. Бұларға көркемдік негіз болған ХІХ ғ.</w:t>
        <w:br/>
        <w:t>және ХХ ғ. бірінші жартысындағы қазақтың ақындық</w:t>
        <w:br/>
        <w:t>поэзиясындағы мынадай қыз бен жігіттердің айтыстары болғаны</w:t>
        <w:br/>
        <w:t>мәлім:</w:t>
        <w:br/>
        <w:t>1. «Кеншінбай мен Ақсұлудың айтысы», «Қисса Біржан сал</w:t>
        <w:br/>
        <w:t>мен Сара қыздың айтысқаны», «Әсет пен Ырысжан»,</w:t>
        <w:br/>
        <w:t>«Жамбылдың Айкүміспен айтысы», «Қыз Болық пен Елентай»,</w:t>
        <w:br/>
        <w:t>«Айқын қыз бен Жарылғасын қожаның айтысы», «Шөкей қыз бен</w:t>
        <w:br/>
        <w:t>Жүсіпбек қожаның айтысы», «Омарқұл мен Табия», «Әжек пен</w:t>
        <w:br/>
        <w:t>Шәріпжамал», «Мансұр мен Дәме қыздың айтысы», «Ұлбике мен</w:t>
        <w:br/>
        <w:t>Жанңкел кедейдің айтысы», «Ұлбике мен Күдері қожаның</w:t>
        <w:br/>
        <w:t>айтысы», «Қадиша мен Ысқақ», «Ажар мен Уақит», «Жекей қыз</w:t>
        <w:br/>
        <w:t>97</w:t>
        <w:br/>
        <w:t>«Қағысулар», «Қыз бен жігіт айтысы», «Салт-әдет</w:t>
      </w:r>
    </w:p>
    <w:p>
      <w:r>
        <w:t>айтыстары», «Қайымдасулар» түрлерінде топтастырылған</w:t>
        <w:br/>
        <w:t>көлемдері әртүрлі сөз сайыс-тарының үлгілері «Қазақ халық</w:t>
        <w:br/>
        <w:t>әдебиеті»: көп томдығының 1-2-томдарында (1986 ж.) |38, 135| да</w:t>
        <w:br/>
        <w:t>жинақтала жүйеленіп берілді.</w:t>
        <w:br/>
        <w:t>Бұл аталған топтамаларда «Жар-Жардан» бастап үлкен</w:t>
        <w:br/>
        <w:t>көлемді лиро-эпикалық сайыстарға ұласқан ақындық поэзияның</w:t>
        <w:br/>
        <w:t>алтын желісі айтыс жанрының халықтық эстетика аясындағы</w:t>
        <w:br/>
        <w:t>поэтикалық әлемі аңғарылады.</w:t>
        <w:br/>
        <w:t>ХХ ғ. екінші жартысындағы 80-90-жылдары дәстүрлі</w:t>
        <w:br/>
        <w:t>ақындық поэзияның көлемді саласы еркек пен әйел жынысы</w:t>
        <w:br/>
        <w:t>ақындарының айтыстары болды. Зерттеуші А.Бұлдыбаев өзі</w:t>
        <w:br/>
        <w:t>құрастырған «Мәңгі көктем: Осы күнгі қыз бен жігіт айтысы»</w:t>
        <w:br/>
        <w:t>(1988) атты антологиялық жинаққа жазған «Жарасым тапқан</w:t>
        <w:br/>
        <w:t>жақсы өнер» атты мақаласында сөз сайысы үстіндегі ақындық</w:t>
        <w:br/>
        <w:t>өнер психологиясының дәстүрлі ерекшеліктерін атап көрсетеді:</w:t>
        <w:br/>
        <w:t>«Айтыскер ақындар айтыс алдында айтыс сюжетін көбінесе біле</w:t>
        <w:br/>
        <w:t>бермейді. Әрине, айтысқа түсер екі ақын да күні бұрын соқтығар,</w:t>
        <w:br/>
        <w:t>жеңіске жетер жерін ойлайды, бірақ кейде ол ойы болмай,</w:t>
        <w:br/>
        <w:t>қарсыласы оны басқа тақырыпқа бұрып әкетеді. Күтпеген сұрауға</w:t>
        <w:br/>
        <w:t>кенеттен тез жауап бермеген ақын абыройы төгіледі» |38, 41.</w:t>
        <w:br/>
        <w:t>Зерттеушінің осы кітабы - қазақ әдебиетінің тарихында қыз бен</w:t>
        <w:br/>
        <w:t>жігіт айтысы үлгілерін арнайы жинақтап жариялаған маңызды</w:t>
        <w:br/>
        <w:t>еңбектердің бірі.</w:t>
        <w:br/>
        <w:t>Кітапта ХХ ғ. екінші жартысындағы осы жүйедегі ақындар</w:t>
        <w:br/>
        <w:t>айтыстары әртүрлі көлемімен (түре және сүре) сараланып</w:t>
        <w:br/>
        <w:t>көрінеді. Яғни, мазмұны мен пішініне қазақ сөз өнерінің</w:t>
        <w:br/>
        <w:t>халықтық сипатын мол жинақтаған ақындар айтыстарының сүре</w:t>
        <w:br/>
        <w:t>үлгісі әрбір ақынның өз кезегінде ұзақ-ұзақ толғап жырлаған</w:t>
        <w:br/>
        <w:t>көлемімен ерекшеленсе, түре түріндегі жауаптасулардың</w:t>
        <w:br/>
        <w:t>қалжыңға, қағысуға құрылған қысқа қайырылатын сипаты мәлім.</w:t>
        <w:br/>
        <w:t>М.Әуезовтің, С.Мұқановтың, Н.Төреқұловтың,</w:t>
        <w:br/>
        <w:t>М.Жармұхамедұлының, С.Негимовтің, Т.Тебегеновтің</w:t>
        <w:br/>
        <w:t>еңбектерінде сүре және түре айтыстарының ХУШ-ХТХ ғғ. және</w:t>
        <w:br/>
        <w:t>ХХ ғ. бірінші жартысындағы ақындық поэзиядағы үлгілеріне</w:t>
        <w:br/>
        <w:t>ғылыми баға берілген еді. Ал, ХХ ғ. екінші жартысындағы қыз</w:t>
        <w:br/>
        <w:t>бен жігіт айтыстарында да осы дәстүр жаңғыра жалғасып тапты.</w:t>
        <w:br/>
        <w:t>99</w:t>
        <w:br/>
        <w:t>2 АҚЫНДАРДЫҢ АЙТЫСТАРЫ МЕН ДАСТАНДАРЫ</w:t>
        <w:br/>
        <w:t>2.1 Ақындар айтыстары: дәстүр мен жаңашылдық</w:t>
        <w:br/>
        <w:t>өрнектері</w:t>
        <w:br/>
        <w:t>Ақындық поэзия - қазақ әдебиеті тарихының көп ғасырлық</w:t>
        <w:br/>
        <w:t>жолындағы негізгі көркемдік арнаны құрайтын сала. Сөз өнері</w:t>
        <w:br/>
        <w:t>құрамындағы фольклор мен әдебиетке кіретін жанрлардың</w:t>
        <w:br/>
        <w:t>барлығы да ақындық поэзияның бесігінде жасалған. Әдебиет</w:t>
        <w:br/>
        <w:t>тектерін құрайтын эпос, лирика, драма жанрларының пайда</w:t>
        <w:br/>
        <w:t>болуы, қалыптасуы, дамуы тарихының түпкі негіздерін де,</w:t>
        <w:br/>
        <w:t>тұрақты желілерін де ақындық поэзияның ықпалдары құрайды.</w:t>
        <w:br/>
        <w:t>Сондықтан, әлемдік және ұлттық әдеби даму үдерісінде адамзат</w:t>
        <w:br/>
        <w:t>тарихымен бірге жасап келе жатқан халықтық дәстүрлі ақындық</w:t>
        <w:br/>
        <w:t>поэзияның Тарихи-элеуметтік, эстетикалық-гуманистік осындай</w:t>
        <w:br/>
        <w:t>поэтикалық ықпалын ұмытпауымыз керек. Әдебиет тарихының</w:t>
        <w:br/>
        <w:t>бүкіл қоғамдық-әлеуметтік құбылыстары мен ойлау жүйесіндегі</w:t>
        <w:br/>
        <w:t>қозғалыстар мен байланыстарын айтқанда поэзияның үнемі</w:t>
        <w:br/>
        <w:t>жетекші, ықпалды орынды иеленетіні әдебиеттану ғылымында да</w:t>
      </w:r>
    </w:p>
    <w:p>
      <w:r>
        <w:t>дәлелденіп келеді. Бұл орайда, көрнекті ғалым</w:t>
        <w:br/>
        <w:t>А.Н.Веселовскийдің «Тарихи поэтика» атты еңбегіндегі пікірін</w:t>
        <w:br/>
        <w:t>назарымызға аламыз: «История литературы, в широком смысле</w:t>
        <w:br/>
        <w:t>этого слова; это история обшественной мысли, насколько она</w:t>
        <w:br/>
        <w:t>выразиласе в движении философском, религиозном и</w:t>
        <w:br/>
        <w:t>поэтическом и закреплена словом. Если, как мне кажется, в</w:t>
        <w:br/>
        <w:t>истории литературы следует обратить особенное внимание на</w:t>
        <w:br/>
        <w:t>поэзию, то сравнительный метод откроет ей в этой более тесной</w:t>
        <w:br/>
        <w:t>сфере совершенно новую задачу -- проследить, каким образом</w:t>
        <w:br/>
        <w:t>новое содержание жизни, этот элемент свободы, приливаюший с</w:t>
        <w:br/>
        <w:t>каждым новым поколением, проникает старые образцы, эти</w:t>
        <w:br/>
        <w:t>формы необходимости, в которые неизбежно отливалось всякое</w:t>
        <w:br/>
        <w:t>предыдушее развитие» |32, 14||. Осы ғылыми тұжырымның</w:t>
        <w:br/>
        <w:t>қазақтың ақындық поэзиясына тән тарихи қызметке тікелей</w:t>
        <w:br/>
        <w:t>қатысы бар. Қазақтың халықтық дүниетанымын, оның ішінде</w:t>
        <w:br/>
        <w:t>діни наным-сенімдерін, философиясын, ой еркіндігі мен адамның,</w:t>
        <w:br/>
        <w:t>қоғамның әлеуметтік құқықтарын қорғап, ата-бабалардың әдет-</w:t>
        <w:br/>
        <w:t>ғұрыптарын, салт-дәстүрлерін насихаттап жырлауы - бәрі де</w:t>
        <w:br/>
        <w:t>93</w:t>
        <w:br/>
        <w:t>туындыларының жаңа ғасырларда да ежелден қалыптасқан</w:t>
        <w:br/>
        <w:t>тарихи миссиясынан ауытқымайтынын айтқан еді. Ауызша</w:t>
        <w:br/>
        <w:t>суырып салма өнері арқылы ақындар жаңа ғасырдың ақпарат</w:t>
        <w:br/>
        <w:t>құралдары кеңінен қолданылып жатқан кезеңде де</w:t>
        <w:br/>
        <w:t>импровизацияның өзіндік қуатты әсерін жоғалтпастан қолданды.</w:t>
        <w:br/>
        <w:t>ХХ ғасырдың 60-90-жылдары арасындағы ақындар айтыстары</w:t>
        <w:br/>
        <w:t>ХІХ ғ. және ХХ ғ. бірінші жартысындағы ақындар айтыстарының</w:t>
        <w:br/>
        <w:t>классикалық ауызша сипатты үрдісін шығармашылықпен</w:t>
        <w:br/>
        <w:t>жалғастырды.</w:t>
        <w:br/>
        <w:t>Импровизация психологиясы - күрделі шығармашылық</w:t>
        <w:br/>
        <w:t>құбылыс. Ақындардың суырып салма процесі үстіндегі көңіл-күйі</w:t>
        <w:br/>
        <w:t>ерекшеліктері ішкі жан жүйе толғаныстары мен өлең тармақтары</w:t>
        <w:br/>
        <w:t>тіркестерінің, әуезді мақам-саздардың тоғысуы нәтижесінде</w:t>
        <w:br/>
        <w:t>жүзеге асады. Импровизация психологиясы хақында қазақ</w:t>
        <w:br/>
        <w:t>әдебиеттануы ғылымының тарихында А.Байтұрсынов, М.Әуезов,</w:t>
        <w:br/>
        <w:t>Е.Ысмайылов, М.Дүйсенов, Р.Бердібаев, Н.Төреқұлов,</w:t>
        <w:br/>
        <w:t>М.Жармұхамедұлы, С.Садырбаев, С.Негимов, Т.Рахымжанов,</w:t>
        <w:br/>
        <w:t>Т.Тебегенов еңбектерінде қарастырылып келеді. Қазақтың</w:t>
        <w:br/>
        <w:t>ақындық поэзиясына тән даралықты танытатын суырып салма</w:t>
        <w:br/>
        <w:t>өнерінің ХХ ғасырдың екінші жартысы мен ХХІ ғасырдың бас</w:t>
        <w:br/>
        <w:t>кезіндегі. дамуы дәстүрді жаңғырта қолдануымен және</w:t>
        <w:br/>
        <w:t>жандашылдық тағылымымен көрінді.</w:t>
        <w:br/>
        <w:t>Ахмет Байтұрсынов «Әдебиет танытқыш» кітабында</w:t>
        <w:br/>
        <w:t>ақындық поэзияның шығармашылық психологиясын танытатын</w:t>
        <w:br/>
        <w:t>осы ерекшелігіне тұңғыш рет баға берген еді: «Айтысқанда, екі</w:t>
        <w:br/>
        <w:t>күрескен палуандар сияқты, бірін-бірі аңдиды. Бірін-бірі бағады.</w:t>
        <w:br/>
        <w:t>Күрескендегі бірін-бірі жығу үшін істейтін әдіс-амалдарды,</w:t>
        <w:br/>
        <w:t>тәсілдерді мұнда да істейді. Айтысқанда, жай сөзбен айтыспай,</w:t>
        <w:br/>
        <w:t>өлеңмен айтысады. ... Айтыс өлеңді сөз болған соң оған ақындық</w:t>
        <w:br/>
        <w:t>керек. Ақындықтың үстіне, әдіс керек. Күрескенде күшке әдіс</w:t>
        <w:br/>
        <w:t>серік болу сияқты, айтысқанда ақындыққа да әдіс серік болады. ...</w:t>
        <w:br/>
        <w:t>Айтысканда түрлі нәрселер жайының сөйлеп, бірін-бірі тосуға</w:t>
        <w:br/>
        <w:t>тырысады. Көбінесе бірінің-бірі басындағы, еліндегі міндерін</w:t>
        <w:br/>
        <w:t>айтып тоспақшы болады. Айтыстың бұл жағынан әлеумет</w:t>
        <w:br/>
        <w:t>алдында пайдасы зор. Адамның, елдің, жұрттың басындағы</w:t>
        <w:br/>
        <w:t>келіссіз амалдарын, мінездерін айтып көрсету халықтың құлқын</w:t>
        <w:br/>
        <w:t>түзеуге зор пайдасы тиетін дүние» |34, 361.</w:t>
      </w:r>
    </w:p>
    <w:p>
      <w:r>
        <w:t>96</w:t>
        <w:br/>
        <w:t>жарқырап тұрмаған соң жанаттарың», «Тұлпар бол желдей</w:t>
        <w:br/>
        <w:t>жүйткір алшаңдаған», «Өнердің жүзіп кетесің кемесінде» және</w:t>
        <w:br/>
        <w:t>т.б. («Әселхан мен Серік айтысынан); «Шалқыған өлең-жырдың</w:t>
        <w:br/>
        <w:t>мол өңірі», «Қайнаған қазанындай ырыс-құттың», «Арасы</w:t>
        <w:br/>
        <w:t>екеуміздің аспан-жердей, өлеңім таудан құлап аққан селдей»,</w:t>
        <w:br/>
        <w:t>«Кендір жіп ширатылып көн болмайсың», («Әселхан мен</w:t>
        <w:br/>
        <w:t>Баянғали» айтысынан).</w:t>
        <w:br/>
        <w:t>Надежда ақыннын сөз қолданыстары да көркем: «Айтуған,</w:t>
        <w:br/>
        <w:t>ерттеп міндің дәуір атын», «Айтыстың ішкізейін шын шәрбатын»,</w:t>
        <w:br/>
        <w:t>«Қас жүйрік жер қыртысын тілімдеген», «Ел-жұртым су орнына</w:t>
        <w:br/>
        <w:t>бал ұсынды» («Надежда мен Айтуған» айтысынан); «Суырған</w:t>
        <w:br/>
        <w:t>қынабынан кездіктей-ақ», «Қыздардың анасындай бұл әпкеңіз»,</w:t>
        <w:br/>
        <w:t>«Жеңешең әрі шешен, әрі сотқар, тап болмасын саған да біздің</w:t>
        <w:br/>
        <w:t>шоқпар, өзіңдей он жігітті күйдіретін кеудемде қыз күнімнен әлі</w:t>
        <w:br/>
        <w:t>шоқ бар» («Әбдікәрім мен Надежда» айтысынан).</w:t>
        <w:br/>
        <w:t>Қалихан ақынның осы дәстүрдегі айтыстарының бейнелілік</w:t>
        <w:br/>
        <w:t>өрнектері эстетикалық ұлағатымен танылады: «Қыз бен жігіт</w:t>
        <w:br/>
        <w:t>айтысса құт болады, кәрі түйе ойнақтаса жұт болады»,</w:t>
        <w:br/>
        <w:t>«Жүйріктің біреуі едім серпіндеген суырылып оза шапсам</w:t>
        <w:br/>
        <w:t>еркіндеген», «Қаз дауысты, Қазыбектей нар бабамыз», «Қаратау</w:t>
        <w:br/>
        <w:t>шежірелі, қазыналы», «Тұлпардың қатарына тұра қапсың,</w:t>
        <w:br/>
        <w:t>сиырдың қара тілі секілденіп», «Біз болсақ сүре айтстың</w:t>
        <w:br/>
        <w:t>саңдағымыз, майрылар бізге салған қармағыңыз», «Жас өмірім</w:t>
        <w:br/>
        <w:t>болды деп күрең қабақ», «Әйелсің қарапайым салдыбалақ»,</w:t>
        <w:br/>
        <w:t>«Шекиген қара кемпір көрінесің» («Қалихан мен Тәушен»</w:t>
        <w:br/>
        <w:t>айтысынан).</w:t>
        <w:br/>
        <w:t>Академик З.Қабдолов шығармашылық тұлғалардың өзіндік</w:t>
        <w:br/>
        <w:t>стилін даралап танытудағы тілдік қолданыстарының</w:t>
        <w:br/>
        <w:t>маңыздылығын атайды: 4“... тіл ерекшелігі -- шешуші ерекшелік.</w:t>
        <w:br/>
        <w:t>Әр жазушының тіл ерекшелігіне қарап, оның бір шығармасы</w:t>
        <w:br/>
        <w:t>емес, кейде тіпті бүкіл суреткерлік бітімін бір қырнан байқап</w:t>
        <w:br/>
        <w:t>қалуға болады” |27, 342). Бұл пікірдің келтірілген көркем бейнелі</w:t>
        <w:br/>
        <w:t>өрнектерге де толық қатысы бар.</w:t>
        <w:br/>
        <w:t>Қыз бен жігіт айтыстарының тақырыптық желісінде</w:t>
        <w:br/>
        <w:t>қазақтың дара ұлттық мінез-құлық психологиясын, әдет-ғұрып</w:t>
        <w:br/>
        <w:t>дәстүрін бейнелей жырлау тұрақты колданылады. Көбінесе,</w:t>
        <w:br/>
        <w:t>жеңге мен қайнысының арасындағы қазақ салтында ғана бар тәтті</w:t>
        <w:br/>
        <w:t>қарым-қатынас мәдениеті жырланады. Әсіресе, Әселхан</w:t>
        <w:br/>
        <w:t>104</w:t>
        <w:br/>
        <w:t>ортаның келеңсіздіктерін сынауы тоқталған жоқ. Бұл - ұлттық</w:t>
        <w:br/>
        <w:t>адебиетіміздің халықтық тұғырнамасын биіктете, күшейте түскен</w:t>
        <w:br/>
        <w:t>поэтикалық ерекшелік. Халық ақындарының кеңестік кезеңдегі</w:t>
        <w:br/>
        <w:t>уақыт шындығын, жеке адамдардың рухани болмысын</w:t>
        <w:br/>
        <w:t>сыншылдықпен бейнелеуін әдебиетіміздің шынайылығын</w:t>
        <w:br/>
        <w:t>жоғалтпаған ерекшелігі ретінде бағалаймыз.</w:t>
        <w:br/>
        <w:t>Надежда ақынның лирикалық-дидактикалық өлеңдерінің</w:t>
        <w:br/>
        <w:t>қатарында өзі өмір сүрген ортадағы жағымсыз қылық иелерін</w:t>
        <w:br/>
        <w:t>сынаған сатиралық өлеңдері де ақындық поэзияның сыншылдық</w:t>
        <w:br/>
        <w:t>қуатын көрсетеді. “Ойлан!” “Әй, Тәкен-ай, Тәкен-ай”, “Біздің</w:t>
      </w:r>
    </w:p>
    <w:p>
      <w:r>
        <w:t>Зәуреш” атты өлеңдері адамдардың жарқын ғұмырлы өмір</w:t>
        <w:br/>
        <w:t>жолындағы жақсылықтар арнасына бөгет болатын жағымсыз</w:t>
        <w:br/>
        <w:t>қасиеттер, қылықтар сыналады. Әсіресе, еңбектен қашқан</w:t>
        <w:br/>
        <w:t>жалқауларды, құр сенделумен, бос думанмен жүрген жұғымсыз</w:t>
        <w:br/>
        <w:t>дарақы, әзілі зілді дөрекі жігіттерді, бет ажарына малданып</w:t>
        <w:br/>
        <w:t>мамандықсыз, кәсіпсіз қалған жеңілтек қыздарды ақын шын</w:t>
        <w:br/>
        <w:t>жанашыр тілмен әшкерелейді. Адамдардың әлеуметтік ортадағы</w:t>
        <w:br/>
        <w:t>мағыналы жүріс-тұрыстарының қауымға ортақ ұлағаты</w:t>
        <w:br/>
        <w:t>Ұсынылады:</w:t>
        <w:br/>
        <w:t>Жігіттер, әмір қызық, түсінесің,</w:t>
        <w:br/>
        <w:t>Кейде думан, кейбірде күрсінесің.</w:t>
        <w:br/>
        <w:t>Өз басыңды сыйлауды ұмыт етсең,</w:t>
        <w:br/>
        <w:t>Өз құныңды өзің төмен түсіресің |22, 81.</w:t>
        <w:br/>
        <w:t>Жинақтап айтқанда, кеңестік замандағы қазақ сатирасының</w:t>
        <w:br/>
        <w:t>жалпыхалықтық жырлануында ақындық поэзия шығармаларының</w:t>
        <w:br/>
        <w:t>сыншылдық ықпалы болды.</w:t>
        <w:br/>
        <w:t>Қорыта айтқанда, ХХ ғ. екінші жартысы мен ХХІ ғ. бас</w:t>
        <w:br/>
        <w:t>кезіндегі ақындық поэзия дәстүрлі жанрларды, тақырыптық-</w:t>
        <w:br/>
        <w:t>идеялық сарындарды, көркемдік бейнелілік әрнектерін</w:t>
        <w:br/>
        <w:t>жалғастыра дамыды. Кеңес мемлекетінің партиялық-саяси</w:t>
        <w:br/>
        <w:t>идеологиялық насихат жұмыстары мен халықтың көңіл-күйі</w:t>
        <w:br/>
        <w:t>психологиясын ұштастыра жырлаған халық ақындары әдеби</w:t>
        <w:br/>
        <w:t>дамудағы шығармашылық даралықтарын сақтады. Ақындық</w:t>
        <w:br/>
        <w:t>поэзияның шығармашылық сипатындағы фольклор мен әдебиет</w:t>
        <w:br/>
        <w:t>тұтастығына негізделген дербес өзгешеліктерін,халықтық-</w:t>
        <w:br/>
        <w:t>демократиялық кең тынысты болмысын жаңғырта, жетілдіре</w:t>
        <w:br/>
        <w:t>түсті. Қазақ тұрмысының жағымды және жағымсыз оқиғаларын,</w:t>
        <w:br/>
        <w:t>уақыт тынысын ақындар сергек көңілмен жырлады. Лирикалық-</w:t>
        <w:br/>
        <w:t>91</w:t>
        <w:br/>
        <w:t>ақындық поэзияның әдебиет тарихындағы эстетикалық ықпалын</w:t>
        <w:br/>
        <w:t>күшейтті, тұрақты қалыптастырды. | Әсіресе ХІХ-ХХ</w:t>
        <w:br/>
        <w:t>ғасырлардағы қазақ әдебиетінің ұлттық, мемлекеттік тұрғыдағы</w:t>
        <w:br/>
        <w:t>даму жолында аса ықпалды болған ақындар айтыстарын даралап</w:t>
        <w:br/>
        <w:t>айта аламыз.</w:t>
        <w:br/>
        <w:t>ХХ ғасырдың екінші жартысын мен ХХІ ғасырдың</w:t>
        <w:br/>
        <w:t>басындағы халық ақындарының шығармаларындағы ақындар</w:t>
        <w:br/>
        <w:t>айтыстары қазақ халқының дәстүрлі поэзиясының ұлттық</w:t>
        <w:br/>
        <w:t>сипатын сақтауда басты орын алды. Әсіресе, қазақ тіліндегі</w:t>
        <w:br/>
        <w:t>бұқаралық-ақпарттық құралдары, баспа өнімдері (теледидар,</w:t>
        <w:br/>
        <w:t>радио, қазақша газеттер мен журналдар, кітаптар) арқылы</w:t>
        <w:br/>
        <w:t>сакталып тұрған ұлттық рухани мәдениет қазынасының ежелгі</w:t>
        <w:br/>
        <w:t>дәстүрлі арналарымен толыға, молая түсуінде ақындар айтыстары</w:t>
        <w:br/>
        <w:t>ықпалды, белсенді қызметімен ерекшеленді. Ең бастысы - қазақ</w:t>
        <w:br/>
        <w:t>халқының сөз өнері туындыларын бетпе-бет отырып санаға</w:t>
        <w:br/>
        <w:t>сіңіріп қабылдайтын тыңдаушылық психологиясы ежелден</w:t>
        <w:br/>
        <w:t>қалыптасқан этнографиялық болмысын нығайта түсті.</w:t>
        <w:br/>
        <w:t>ХХ ғасырдың екінші жартысы мен ХХІ ғасырдың басындағы</w:t>
        <w:br/>
        <w:t>айтыс жанрындағы шығармашылық дарынымен кең танылған</w:t>
        <w:br/>
        <w:t>ақындардың бірнеше толқын өкілдері саралана көрінеді.</w:t>
        <w:br/>
        <w:t>Бұлардың бірінші тобында Жамбыл, Нүрпейіс, Доскей, Нартай,</w:t>
        <w:br/>
        <w:t>Шашубай, Төлеу, Нұрлыбек сынды алдыңғы толқын алыптардың</w:t>
      </w:r>
    </w:p>
    <w:p>
      <w:r>
        <w:t>шығармашылық әсерін тікелей қабылдаған, өздері де ұстаздық-</w:t>
        <w:br/>
        <w:t>тәлімгерлік тұғырда танылған ақындарды айтамыз. Мысалы,</w:t>
        <w:br/>
        <w:t>Кенен Әзірбаев, Шәкір Әбенұлы, Үмбетәлі Кәрібаев, Манап</w:t>
        <w:br/>
        <w:t>Көкенов, Көкен Шәкеев, Қалихан Алтынбаев, Надежда</w:t>
        <w:br/>
        <w:t>Лушникова, Әселхан Қалыбекова, Әсия Беркенова, Қонысбай</w:t>
        <w:br/>
        <w:t>Әбілев, Шынболат Ділдебаев, Жадыра Құтжанова және т.б.</w:t>
        <w:br/>
        <w:t>тұлғалар бар.</w:t>
        <w:br/>
        <w:t>Қазақ әдебиеті тарихының көп ғасырлар бойы қалыптасқан</w:t>
        <w:br/>
        <w:t>жолында ақындық поэзияның ауызша дәстүрі жетекші ықпалмен</w:t>
        <w:br/>
        <w:t>дамыды. Сайын даланың барлық аймақтарында көшпелілік</w:t>
        <w:br/>
        <w:t>тұрмыс мәдениетінің шынайы сипатын нығайтатын ұлттық-</w:t>
        <w:br/>
        <w:t>этнографиялық ерекшеліктер, негізінен, осы ақындар</w:t>
        <w:br/>
        <w:t>шығармашылығында дәстүрлі жағдайлар арқылы айқындалды.</w:t>
        <w:br/>
        <w:t>Ақындық поэзияның ауызша сипатын халықтың дүниетаным</w:t>
        <w:br/>
        <w:t>көзқарастарымен тоғыстыратын дәнекер өнері айтыс өнері болып</w:t>
        <w:br/>
        <w:t>танылды. Халықтың тұрмыс-салт мәдениетіндегі рухани</w:t>
        <w:br/>
        <w:t>94</w:t>
        <w:br/>
        <w:t>бен Ержан», «Мұса мен Манат кыздың айтысы», «Кете Жүсіптің</w:t>
        <w:br/>
        <w:t>өз әйелі Күзенмен айтысқаны», «Бір қыз бен сегіз ақынның</w:t>
        <w:br/>
        <w:t>айтысқаны», «Тәуке мен келіншек», «Күйкентай қыз бен</w:t>
        <w:br/>
        <w:t>Оспантай» |351.</w:t>
        <w:br/>
        <w:t>2. «Айдос пен Қарашаш», «Әжінияз бен Меңеш қыз»,</w:t>
        <w:br/>
        <w:t>«Майлықожа мен Айман», «Майлықожа мен Гүлханым»,</w:t>
        <w:br/>
        <w:t>«Нұржан мен Бибісара», «Сейдәлі мен Алтын», «Сейдәлі, Молда</w:t>
        <w:br/>
        <w:t>Бәйім, Ділда», «Молда Бәйім мен қыз», «Қарасақал Ерімбет пен</w:t>
        <w:br/>
        <w:t>Жекей қыз», «Оңғар жырау мен Ырысты», «Сегіз сал мен Ұлбай</w:t>
        <w:br/>
        <w:t>қыз», «Ашубай мен Сырға», «Бұралқы мен Орал қыз», «Үмбетәлі</w:t>
        <w:br/>
        <w:t>мен Нұрила», «Байдырақ сері мен Саржан сұлу», «Жәмила қыз</w:t>
        <w:br/>
        <w:t>бен Серікқұл», «Жәмила қыз, Айтмағамбет, Мәлике қыз»,</w:t>
        <w:br/>
        <w:t>«Иманжан мен Бибіғали қыз», «Ырысты мен он алты ақын»,</w:t>
        <w:br/>
        <w:t>«Шәкей сал Дәуіш қызы мен алты ақын», «Шораяқтың Омары</w:t>
        <w:br/>
        <w:t>мен қыз» (361.</w:t>
        <w:br/>
        <w:t>3. «Кете Жүсіп пен Қалыш», «Керімқұл мен Бибіайша»,</w:t>
        <w:br/>
        <w:t>«Жібек пен Құмар», «Саяділ мен Майса», «Гүлсім мен Бопан»,</w:t>
        <w:br/>
        <w:t>«Сұлубике мен Зейнеп», «Гүлжамал мен Қуаныш», «Назипа мен</w:t>
        <w:br/>
        <w:t>Аңсаған», «Мағираш пен Шекербек», «Ақілгек пен Меңдібек»,</w:t>
        <w:br/>
        <w:t>«Есмахан мен Оразгүл», «Саяділ мен әйелі және қызы» |371.</w:t>
        <w:br/>
        <w:t>Қайымдасулардың, қағысулардың аясында екі жыныс</w:t>
        <w:br/>
        <w:t>иелерінің әртүрлі жастағы, орқилы тұрмыстық-әлеуметтік</w:t>
        <w:br/>
        <w:t>орындарының ерекшеліктері айқындалады. Жас қыздардың,</w:t>
        <w:br/>
        <w:t>келіншектердің ауылындағы көрші аймақтағы, кейде басқа елдің</w:t>
        <w:br/>
        <w:t>(қарақалпақтың, қырғыздың) ақындарымен айтысуы болған.</w:t>
        <w:br/>
        <w:t>Тіпті, кейде, қайнысы мен жеңгесінің, қайнағасы мен келінінің де</w:t>
        <w:br/>
        <w:t>айтыстары болған |38, 135|. Мысалы, «Атасы мен келіні» атты</w:t>
        <w:br/>
        <w:t>қағысуда алтыншы ұлына айттырын үйлендірген келіні мен</w:t>
        <w:br/>
        <w:t>атасының арасындағы қазақы сөз саптауы аясындағы пікір</w:t>
        <w:br/>
        <w:t>жарысы жырланады. Келінінің ақын екенін білген атасы келінінің</w:t>
        <w:br/>
        <w:t>бас үйітіп отырғанда бастың күлге сыпырылып түскенін сылтау</w:t>
        <w:br/>
        <w:t>етіп әртүрлі кінәлар айтып тиіседі, бірақ келінінің жауаптарында</w:t>
        <w:br/>
        <w:t>атасын сыйлайтыны, ата-баба дәстүріне орай осы әулеттің</w:t>
        <w:br/>
        <w:t>кемшілігіне амалсыз көнетіні, атасының қайыны секілді тиісуінің</w:t>
        <w:br/>
        <w:t>орынсыздығы сыналады (|38, 21-22|. Қазақтың ақындық</w:t>
        <w:br/>
        <w:t>поэзиясындағы қыз-келіншектер қатысатын, әдебиет тарихына</w:t>
        <w:br/>
        <w:t>«Қыз бен жігіт айтысы» болып еніп қалыптасқан бұл үрдіс сөз</w:t>
        <w:br/>
        <w:t>арқауындағы кезеңде де жалғасын тапты.</w:t>
      </w:r>
    </w:p>
    <w:p>
      <w:r>
        <w:t>98</w:t>
        <w:br/>
        <w:t>тұлғалардың осындай үлгілерін жаңғырта жырлады. Мысалы,</w:t>
        <w:br/>
        <w:t>«Әсия мен Есенқұл» айтысында екі ақынның да халық мәдениетін</w:t>
        <w:br/>
        <w:t>сақтау, дамыту жолындағы азаматтық, өнерпаздық парыздарын,</w:t>
        <w:br/>
        <w:t>Қазақстанды барша қазақтың мәңгіден сақталған Ұлы Отаны</w:t>
        <w:br/>
        <w:t>санайтын азаматтық дүниетаным биіктіктері танылады. Бұл</w:t>
        <w:br/>
        <w:t>айтыста жеңге мен қайнысы арасындағы тәтті қалжың арқау</w:t>
        <w:br/>
        <w:t>болған. Ақындардың бейнелі сөздері, тіркестері мағыналылық</w:t>
        <w:br/>
        <w:t>әсерлілігімен тыңдаушыларына қазақ тілінің поэтикалық</w:t>
        <w:br/>
        <w:t>құдіретін, әзілдеудің қазаққа ғана тән шынайы ұлттық-</w:t>
        <w:br/>
        <w:t>этнографиялық сипатын көрсетеді. Мысалы, Әсия қолданған</w:t>
        <w:br/>
        <w:t>мынадай тіркестер бар: «Жырмен түлеп, жыр қанатын қос қағам»,</w:t>
        <w:br/>
        <w:t>«Бас қосқанда дүлдүл жігіт, бұлбұл қыз», «Лепіріп ақын жүрек</w:t>
        <w:br/>
        <w:t>ұшады да», «Шапсаңшы жүйрік болсаң қамшы салмай, төгіліп</w:t>
        <w:br/>
        <w:t>әнге салып, көпке самғай», «Қыз биязы текеметтің түгіндей,</w:t>
        <w:br/>
        <w:t>қыздар әсем қырдың қызыл гүліндей», «От көрген көбелектей</w:t>
        <w:br/>
        <w:t>ұшып-қонба», «Жырларың жамалғандай жырым-жырым»,</w:t>
        <w:br/>
        <w:t>«Қиқулап құрғақ сөзбен қумай сағым, жеңіп ал ақын болсаң</w:t>
        <w:br/>
        <w:t>жырдың тағын», «Жырынды қапқа салып сүрлейсің бе?», т.б.</w:t>
        <w:br/>
        <w:t>Ақын қарсылысының да, әзінің де туған мекендерін ортақ ұлттық</w:t>
        <w:br/>
        <w:t>сезімен қастерлейді:</w:t>
        <w:br/>
        <w:t>Далаң толы өлең мен жыр күйге енді,</w:t>
        <w:br/>
        <w:t>Топырағынды қастерлеймін, сүйемін,</w:t>
        <w:br/>
        <w:t>Ақындарға шабыт берген шаттықпен,</w:t>
        <w:br/>
        <w:t>Қасиетті жеріңе бас иемін!» (39, 81.</w:t>
        <w:br/>
        <w:t>Суырып салма өнердің сайыс үстіндегі психологиялық</w:t>
        <w:br/>
        <w:t>ықпалы қарсыласты абдырату, жүйелі, дәйекті пікірлермен</w:t>
        <w:br/>
        <w:t>тұқырта ықтыру арқылы жүзеге асырылады. Әсия да өзіне жеңге</w:t>
        <w:br/>
        <w:t>ретінде жармасқан Есенқұлға осы әдісті қолданады:</w:t>
        <w:br/>
        <w:t>Сауғалап жыр сайыста жалынбағам,</w:t>
        <w:br/>
        <w:t>Белгілі болып отыр халің маған.</w:t>
        <w:br/>
        <w:t>Сыпырып жыр-қамшымен алайыншы,</w:t>
        <w:br/>
        <w:t>Болса егер ашы терің алынбаған.</w:t>
        <w:br/>
        <w:t>Арқалап ақын әр кез алға асатын,</w:t>
        <w:br/>
        <w:t>Тізіліп жыр маржаны жалғасатын.</w:t>
        <w:br/>
        <w:t>Айтысты сылтау қылып әдет шықты-ау,</w:t>
        <w:br/>
        <w:t>Інісі апасына жармасатын.</w:t>
        <w:br/>
        <w:t>Ағыҡсам жырдан тасқын, селдетеді,</w:t>
        <w:br/>
        <w:t>Жабыдан шаба алмаған тер кетеді.</w:t>
        <w:br/>
        <w:t>101</w:t>
        <w:br/>
        <w:t>Қалыбекованың айтыстарында бұл үрдіс мол байқалады. Мысалы,</w:t>
        <w:br/>
        <w:t>Серік Ыдырысовпен өткен айтысындағы Әселханның жырлаған</w:t>
        <w:br/>
        <w:t>ата-бабалардан сақталған қасиетті үрдіс жеңге мен қайнысының</w:t>
        <w:br/>
        <w:t>сыйласқан көңілдері ұлттық-этнографиялық шынайылымен</w:t>
        <w:br/>
        <w:t>баурайды. Әселхан қазақ ғұрпындағы осы үрдістің ғажайып мәнін</w:t>
        <w:br/>
        <w:t>жырмен жеткізеді:</w:t>
      </w:r>
    </w:p>
    <w:p>
      <w:r>
        <w:t>Кездестік қыз бең жігіт айтысында,</w:t>
        <w:br/>
        <w:t>Жеңгелер ат қояды қайнысына!</w:t>
        <w:br/>
        <w:t>Айтпаған күйеуіне сырын айтып,</w:t>
        <w:br/>
        <w:t>Жіліктің соған тиер майлысы да.</w:t>
        <w:br/>
        <w:t>Өзіңді «Сері қайным» десем бе екен,</w:t>
        <w:br/>
        <w:t>«Құйындай пері қайным» десем бе екен?</w:t>
        <w:br/>
        <w:t>«Шырақжан, ақ жігіт» деп еркелетсем,</w:t>
        <w:br/>
        <w:t>Көңілің риза болып кетер ме екен?</w:t>
        <w:br/>
        <w:t>Жоқ әлде десем бе екен «мұртты қайным»?</w:t>
        <w:br/>
        <w:t>Өзіңсің көңіл сүйер ұртты қайным.</w:t>
        <w:br/>
        <w:t>Туласаң қойған атым жақпай қалып,</w:t>
        <w:br/>
        <w:t>Дейді-ау жұрт «Тентек екен, құртты қайның»,</w:t>
        <w:br/>
        <w:t>Аларсың өзің таңдап ұнағанын,</w:t>
        <w:br/>
        <w:t>Келісімге өзің келсең құп аламын.</w:t>
        <w:br/>
        <w:t>Қашан да дау-дамайсыз өзімдікі,</w:t>
        <w:br/>
        <w:t>Басы бүтін маған тиген сыбағаның.</w:t>
        <w:br/>
        <w:t>Жастықта өнер де ортақ, өлең де ортақ,</w:t>
        <w:br/>
        <w:t>Ақ сүтін бір емген соң Сыр ананың.</w:t>
        <w:br/>
        <w:t>Өзіңе лайықты есімді ата, қайным,</w:t>
        <w:br/>
        <w:t>Тапқандай жерден алтын құп аламын (39, 145-</w:t>
        <w:br/>
        <w:t>1461.</w:t>
        <w:br/>
        <w:t>Ақындар айтысы - халықтың, туған даланың, байтақ</w:t>
        <w:br/>
        <w:t>Отанның қуанышын да қасіретін де жырлайтын құдіретті өнер.</w:t>
        <w:br/>
        <w:t>Қыз бен жігіт айтыстарында да әлеуметтік-қоғамдық, азаматтық-</w:t>
        <w:br/>
        <w:t>отаншылдық мәселелер қайраткерлік көзқарастармен жырланады.</w:t>
        <w:br/>
        <w:t>Ақындар қоғамдағы келеңсіз қылық иелерін (мансапқорларды,</w:t>
        <w:br/>
        <w:t>парақорларды, озбыр билік иелерін, жалған</w:t>
        <w:br/>
        <w:t>«оқымыстысымақтарды», т.б.) сатиралық бояулармен, улы</w:t>
        <w:br/>
        <w:t>сарказммен, кекесінді ирониямен әшкерелейді. Мысалы,</w:t>
        <w:br/>
        <w:t>«Әселхан мен Сембай» айтысындағы Әселхан ақынның жырлары</w:t>
        <w:br/>
        <w:t>қоғамдағы келеңсіздікті реалистік сипатымен жайып салды:</w:t>
        <w:br/>
        <w:t>Қарамай қабілетіне кейбір жігіт,</w:t>
        <w:br/>
        <w:t>105</w:t>
        <w:br/>
        <w:t>мен Қатаған айтысында» Сүйінбай жырлаған мынадай</w:t>
        <w:br/>
        <w:t>бейнелеулерді көреміз:</w:t>
        <w:br/>
        <w:t>1. Алдына қалың қырғыз келгеннен соң,</w:t>
        <w:br/>
        <w:t>Құмарым басылмайды борандатпай (40, 1111.</w:t>
      </w:r>
    </w:p>
    <w:p>
      <w:r>
        <w:t>2. Алмас құрыш қылышпын,</w:t>
        <w:br/>
        <w:t>Алтыннан соққан сабымды</w:t>
        <w:br/>
        <w:t>Наркескенге жолықтың,</w:t>
        <w:br/>
        <w:t>Шашармын судай қаныңды (0, 1141.</w:t>
        <w:br/>
        <w:t>3. Аққу құстай ұшайын,</w:t>
        <w:br/>
        <w:t>Аяғыңды тұсайын...</w:t>
        <w:br/>
        <w:t>.“.Тас тұяқты тұлпармын,</w:t>
        <w:br/>
        <w:t>Қырқалап тауды асқанда,</w:t>
        <w:br/>
        <w:t>Жолыңды кесіп қырқармын! |49, 120).</w:t>
        <w:br/>
        <w:t>4. Бүтін дүние жүзінде,</w:t>
        <w:br/>
        <w:t>Шәгіп жатқан мұнармын! |40, 1211.</w:t>
        <w:br/>
        <w:t>5. Мен бір емен ағашпын,</w:t>
        <w:br/>
        <w:t>Білесе де сынбаймын.</w:t>
        <w:br/>
        <w:t>Алдаспанға жолықтың;</w:t>
        <w:br/>
        <w:t>Түбіңе жетпей тынбаймын!</w:t>
        <w:br/>
        <w:t>Сөз бастаған бұлбұлмен,</w:t>
        <w:br/>
        <w:t>Топ бастаған дүлдүлмін.</w:t>
        <w:br/>
        <w:t>Судан шыққан сүйрікпін,</w:t>
        <w:br/>
        <w:t>Бәйгеде озған жүйрікпін! (40, 130).</w:t>
        <w:br/>
        <w:t>Ал, Біржан мен Сараның айтысында екі ақын да суырып</w:t>
        <w:br/>
        <w:t>салма өнермен қанаттанған шығармашылық тұлғаларын</w:t>
        <w:br/>
        <w:t>көркемдік-эстетикалық әсері қуатты, тіркестермен бейнелей</w:t>
        <w:br/>
        <w:t>жырлайды. Мысалы, Біржан ақынның суырып салма процесі</w:t>
        <w:br/>
        <w:t>үстіндегі өзіндік шығармашылық айбынды тұлғасын әсірелеумен</w:t>
        <w:br/>
        <w:t>бейнелеуі романтикалық сарынымен осы өнердің халық</w:t>
        <w:br/>
        <w:t>жүрегінен беріп ұялаған мәңгілік тұғырнамасын нығайтты:</w:t>
        <w:br/>
        <w:t>Қырандай аспандағы желді күні,</w:t>
        <w:br/>
        <w:t>Даусымның көтерілер шықса тері.</w:t>
        <w:br/>
        <w:t>Болжаған жер шаршысын майталманмын,</w:t>
        <w:br/>
        <w:t>Жасымнан маған мағлұм қыз не дері.</w:t>
        <w:br/>
        <w:t>19</w:t>
        <w:br/>
        <w:t>айқындалады. Мысалы, ақын Надежда Лушникова Айтуғанмен</w:t>
        <w:br/>
        <w:t>айтысында осындай әлеуметтік мәселені де орынды сынайды:</w:t>
        <w:br/>
        <w:t>Жас аудан, жақсы аудан аты шулы,</w:t>
        <w:br/>
        <w:t>Қаладан жеткізінсің әзер суды.</w:t>
        <w:br/>
        <w:t>Құтылмай шелек біткен өшіреттен,</w:t>
        <w:br/>
        <w:t>Естідік таң азаннан айқай-шуды.</w:t>
      </w:r>
    </w:p>
    <w:p>
      <w:r>
        <w:t>Еліңді араладым танысқалы,</w:t>
        <w:br/>
        <w:t>Малшының сүйсінтеді табыстары.</w:t>
        <w:br/>
        <w:t>Аңқасы орталықтың кеуіп тұрса,</w:t>
        <w:br/>
        <w:t>Япырай, не болады алыс жағы?</w:t>
        <w:br/>
        <w:t>Өсірдің малдың әзер аман бәрін,</w:t>
        <w:br/>
        <w:t>Кетіпті жерге тимей табандарың.</w:t>
        <w:br/>
        <w:t>Балқаштың қамыстарын жемге турап,</w:t>
        <w:br/>
        <w:t>Шіріпті егістікте сабандарың |39, 2881.</w:t>
        <w:br/>
        <w:t>Ақындар - ХХ ғасырдың екінші жартысында әлемдік назарға</w:t>
        <w:br/>
        <w:t>ілінген экологиялық зардаптардың адамзатқа жасаған зиянына</w:t>
        <w:br/>
        <w:t>қайғырған ұрпақтардың да жыршылары. Семей облысындағы</w:t>
        <w:br/>
        <w:t>Абыралы атырабындағы ядролық сынақ полигонының, Арал</w:t>
        <w:br/>
        <w:t>теңізінің тартылуының, өзендер мен көлдердің ластануының,</w:t>
        <w:br/>
        <w:t>ормандардың, жайылым алқаптарының, сирек аң-құстардың, т.б.</w:t>
        <w:br/>
        <w:t>талан-таражға ұшырауының және басқа да орын алған саналуан</w:t>
        <w:br/>
        <w:t>экологиялық апаттарға бастап бара жатқан ғасыр қасіретін айтыс</w:t>
        <w:br/>
        <w:t>ақындары да жырлады. Мысалы, Әселханның Серікпен</w:t>
        <w:br/>
        <w:t>айтысында осы әлеуметтік шындық халықтың шері тұрғысында</w:t>
        <w:br/>
        <w:t>жырланған:</w:t>
        <w:br/>
        <w:t>-“Заманның, табиғаттың дертін айтпай,</w:t>
        <w:br/>
        <w:t>Айтысты қандай адам ермек деген?!</w:t>
        <w:br/>
        <w:t>Халқыма ән тараған «Ақсақ киік»,</w:t>
        <w:br/>
        <w:t>Көңілім тебіренер айтсаң сүйіп.</w:t>
        <w:br/>
        <w:t>Кейбірау домбыра емес мылтық ұстап,</w:t>
        <w:br/>
        <w:t>Беліне беттің арын алар түйіп.</w:t>
        <w:br/>
        <w:t>Көркімен көрік берген даламызға,</w:t>
        <w:br/>
        <w:t>Киіктер айнала ма, ән, аңызға.</w:t>
        <w:br/>
        <w:t>Аралдың өкінішті сың суына,</w:t>
        <w:br/>
        <w:t>Киіктің зарын қосып саламыз ба? |39, 1481.</w:t>
        <w:br/>
        <w:t>Киіктің тағдырының құбылысын,</w:t>
        <w:br/>
        <w:t>Бір ауыз айтпадың-ау жылу үшін.</w:t>
        <w:br/>
        <w:t>107</w:t>
        <w:br/>
        <w:t>Достыққа, болашаққа қиды жанын (9, 261.</w:t>
        <w:br/>
        <w:t>Атанып әннің елі, жырдың елі,</w:t>
        <w:br/>
        <w:t>Тамсатты талайларды Көкше жері:</w:t>
        <w:br/>
        <w:t>Біржан сал, Балуан Шолақ, Үкілі Ыбырай,</w:t>
        <w:br/>
        <w:t>Атақты Орынбай мен Ақан сері.</w:t>
      </w:r>
    </w:p>
    <w:p>
      <w:r>
        <w:t>Солардың көзін көріп, ізін басқан,</w:t>
        <w:br/>
        <w:t>Жақан мен Жұмағали еді-ау дастан!</w:t>
        <w:br/>
        <w:t>Атамай қалай өтем Шәкенімді,</w:t>
        <w:br/>
        <w:t>Тапқырлық үшкір оймен жұрттан асқан.</w:t>
        <w:br/>
        <w:t>Бертінде ағалардың жолын қуған,</w:t>
        <w:br/>
        <w:t>Рамазан, Ермек пенен Ләззат туған.</w:t>
        <w:br/>
        <w:t>Шахмет, Есағаңдай қаламгерлер,</w:t>
        <w:br/>
        <w:t>Көкшеде кіндік кесіп, кірін жуган.</w:t>
        <w:br/>
        <w:t>Халқына аямастан берген бәрін,</w:t>
        <w:br/>
        <w:t>Кешегі ер Мәлігім ғалым, дарын.</w:t>
        <w:br/>
        <w:t>Мұқатай, Нығыметжан, Айқындарым,</w:t>
        <w:br/>
        <w:t>Бәрі де бір ауылдан шыққан ғалым.</w:t>
        <w:br/>
        <w:t>Көкшеде қанат қақты Еркеш ақын,</w:t>
        <w:br/>
        <w:t>Сәкен бар шығармасы болған жақын.</w:t>
        <w:br/>
        <w:t>Айтыскер Мұса ақынды ұмытпаймын,</w:t>
        <w:br/>
        <w:t>Атасы Ыбырайдың куған салтын |9, 271.</w:t>
        <w:br/>
        <w:t>«Қалихан мен Тәушен» айтысында Қалихан ақын қарсылас</w:t>
        <w:br/>
        <w:t>ақынның келген жағы Онтүстік Қазақстан өлкесінің қазақ</w:t>
        <w:br/>
        <w:t>халқының тарихын танытатын қасиетті мекендерін, атақты</w:t>
        <w:br/>
        <w:t>тұлғаларын ортақ ұлттық мақтаныш рухымен жырлайды:</w:t>
        <w:br/>
        <w:t>Қазығүрт бар қазаққа болған аңыз,</w:t>
        <w:br/>
        <w:t>Бүгін біз Қазығұрт деп толғанамыз.</w:t>
        <w:br/>
        <w:t>Бауырын осынау таудың мекен қыпты,</w:t>
        <w:br/>
        <w:t>Қаз дауысты Қазыбектей нар бабамыз.</w:t>
        <w:br/>
        <w:t>Қаратау шежірелі, қазыналы,</w:t>
        <w:br/>
        <w:t>Ұмытқам жоқ «Елім-айдың» сазын әлі.</w:t>
        <w:br/>
        <w:t>Қаратаудан таралған жүйріктердің</w:t>
        <w:br/>
        <w:t>Бауыры шапқан сайын жазылады.</w:t>
        <w:br/>
        <w:t>124</w:t>
        <w:br/>
        <w:t>Бұйрықпен дем беруге қылады үміт.</w:t>
        <w:br/>
        <w:t>Алдына ісің түсіп бара қалсаң,</w:t>
        <w:br/>
        <w:t>Қарайды қос қолыңа көзін сүзіп.</w:t>
        <w:br/>
        <w:t>Жетпейді мойындауға жігіттігі,</w:t>
        <w:br/>
        <w:t>Өз мінін өз бойынан тұрған шығып.</w:t>
        <w:br/>
        <w:t>Шырқырап шындық үшін бас тігуге,</w:t>
        <w:br/>
        <w:t>Жүрексіз қалай барсын жансыз тұлып.</w:t>
        <w:br/>
        <w:t>Көрініп адал еңбек етпесе де,</w:t>
        <w:br/>
        <w:t>Жүреді жақсыларға қақпан құрып.</w:t>
        <w:br/>
        <w:t>Талайдың соры болып ақырында,</w:t>
        <w:br/>
        <w:t>Томардай домалайды тұрған шіріп.</w:t>
        <w:br/>
        <w:t>Бұл күнде толған «ғалым», толған «ақын»,</w:t>
        <w:br/>
        <w:t>Жартысы жалған ғалым, жалған ақын.</w:t>
        <w:br/>
        <w:t>Ұлы күш бетбұрысқа қарап тұрып,</w:t>
        <w:br/>
        <w:t>Кез келді алды-артыңды аңғаратын (39, 92-93).</w:t>
        <w:br/>
        <w:t>Ақындар - қазақ сөз өнерінің ежелден бергі пәрменді</w:t>
        <w:br/>
        <w:t>насихатшылары. Әсіресе, ХХ ғасырдың екінші жартысындағы</w:t>
      </w:r>
    </w:p>
    <w:p>
      <w:r>
        <w:t>қоғамдық-әлеуметтік қайшылықтардың бірі - қазақша және</w:t>
        <w:br/>
        <w:t>орысша басылымдардың текетіресі. СССР құрамындағы аты</w:t>
        <w:br/>
        <w:t>«одақтас республика» болғанмен, империялық-орталықтандыру,</w:t>
        <w:br/>
        <w:t>отарлау бұғауының құрсауындағы Қазақ Республикасындағы</w:t>
        <w:br/>
        <w:t>қазақ тіліндегі кітаптардың халыққа таралуындағы</w:t>
        <w:br/>
        <w:t>қиыншылықтар сол кезеңде басталып, аяғы бүгінгі ХХІ ғасырға</w:t>
        <w:br/>
        <w:t>жалғасты. Айтыс ақындары осы әлеуметтік кеселге де жандары</w:t>
        <w:br/>
        <w:t>шырқырай араласты. Мысалы, Сембаймен айтысындағы Әселхан</w:t>
        <w:br/>
        <w:t>жырының сыншылдық үні қуатты естілді:</w:t>
        <w:br/>
        <w:t>..Қазақша кітаптардың жайын айтсам,</w:t>
        <w:br/>
        <w:t>Қадамың, Сембай, сенің тарылады.</w:t>
        <w:br/>
        <w:t>Осы ма оқып, біліп асқандарың,</w:t>
        <w:br/>
        <w:t>Мәдениетке аяқты нық басқандарың?!</w:t>
        <w:br/>
        <w:t>Ұлы Мұхтар ағаның көп томдығын,</w:t>
        <w:br/>
        <w:t>Өткізе алмай кеше емес пе сасқандарың?! |39, 951.</w:t>
        <w:br/>
        <w:t>Ақындар - айтыс жырлары арқылы халықтың материалдық</w:t>
        <w:br/>
        <w:t>мәдениетіндегі орын алып отырған кемістіктерді де сынаушылар.</w:t>
        <w:br/>
        <w:t>Жеңге мен қайнысының жеңіл әзіл-қалжыңымен бірге күнделікті</w:t>
        <w:br/>
        <w:t>тұрмыста орын алып отырған сорақылықтарды сынау арқылы</w:t>
        <w:br/>
        <w:t>дәстүрлі. қыз бен жігіт айтысыңың әлеуметтік беделі</w:t>
        <w:br/>
        <w:t>106</w:t>
        <w:br/>
        <w:t>Сықылды ғауһар сағат нақыс шапқан.</w:t>
        <w:br/>
        <w:t>Әжімсіз он саусағым бәрі де аппақ,</w:t>
        <w:br/>
        <w:t>Болғанда аузым - сағат, ернім - қақпақ.</w:t>
        <w:br/>
        <w:t>Кірі жоқ отыз тісім меруерттей,</w:t>
        <w:br/>
        <w:t>Ерінбей тіздіргендей адамзатқа-ақ.</w:t>
        <w:br/>
        <w:t>Мойыным сұңғағындай жүзген қудығ,</w:t>
        <w:br/>
        <w:t>Лебізім шырынындай шербет судың.</w:t>
        <w:br/>
        <w:t>Қаққанда төңкерілген қас бітімім,</w:t>
        <w:br/>
        <w:t>Ашылған айбатындай жібек тудың.</w:t>
        <w:br/>
        <w:t>Қырмызы қызыл жібек маңдайым кең,</w:t>
        <w:br/>
        <w:t>Арғынның, құдай кәне, қай қызы тең?</w:t>
        <w:br/>
        <w:t>Тал бойым ұзын да емес, қысқа да емес,</w:t>
        <w:br/>
        <w:t>Азар дұспан болсаң да қай жерім кем?</w:t>
        <w:br/>
        <w:t>Тамағым жас баланың білегіндей,</w:t>
        <w:br/>
        <w:t>Иығым тік сандалдың тірегіндей.</w:t>
        <w:br/>
        <w:t>Бет алдым қоңыр қаздың кеудесіңдей,</w:t>
        <w:br/>
        <w:t>Тал бойым жолбарыстың жүрегіндей |41, 581.</w:t>
        <w:br/>
        <w:t>Қазақтың ақындық поэзиясының жетекші жанры</w:t>
        <w:br/>
        <w:t>айтыстардың құрылымындағы бұл үрдіс жалғаса жырланумен</w:t>
        <w:br/>
        <w:t>келеді. Ақындар уақыт пен кеңістіктегі жеке адам мен қоршаған</w:t>
      </w:r>
    </w:p>
    <w:p>
      <w:r>
        <w:t>әлеуметтік ортаның, шығармашылық тұлға мен тіршілік</w:t>
        <w:br/>
        <w:t>қозғалыстарының байланыстарын арқау ете отырып өздерінің</w:t>
        <w:br/>
        <w:t>романтикалық тұлғаларын таныта жырлады. Шығарма авторының</w:t>
        <w:br/>
        <w:t>өзіндік тұлғасының сөз сайысы үстіндегі әсірелеулі</w:t>
        <w:br/>
        <w:t>бейнелеулермен өрнектелуі суырып салма өнерінің күрделі</w:t>
        <w:br/>
        <w:t>болмысын аңғартады. Тақырып бағдарындағы ойлардың желісі</w:t>
        <w:br/>
        <w:t>сабақтастықпен өрнектелуінде ақындардың өзін-өзі көтере, әдейі</w:t>
        <w:br/>
        <w:t>әсірелей бейнелеуі сөз сайысының лирикалық сыршыл сымбатын,</w:t>
        <w:br/>
        <w:t>ажарын аша түседі. Мысалы, Көкен мен Сарбас (1961 жылы</w:t>
        <w:br/>
        <w:t>Көкшетауда өткен облыстық айтыс) сайысында Сарбас ақын әуелі</w:t>
        <w:br/>
        <w:t>өзі туралы («Тартайын шабыт құстың томағасын, халқыма</w:t>
        <w:br/>
        <w:t>болсын жырым қонақасым, ақынның жаны да өлең, малы да</w:t>
        <w:br/>
        <w:t>өлең») толғанады, сонымен бірге қарсыласы Көкен ақынның</w:t>
        <w:br/>
        <w:t>поэтикалық тұлғасын даралай жырлайды:</w:t>
        <w:br/>
        <w:t>Уа, Көкен, өлең-жырдың гүлі едің,</w:t>
        <w:br/>
        <w:t>Жүлдегер бәйге бермес дүлдүлі едің.</w:t>
        <w:br/>
        <w:t>Отыр ма айтысқалы тілің қышып,</w:t>
        <w:br/>
        <w:t>Жез таңдай, айыр көмей бұлбұл едің.</w:t>
        <w:br/>
        <w:t>112</w:t>
        <w:br/>
        <w:t>адамдардың еңбек майда-нындағы ерен қимылдарының</w:t>
        <w:br/>
        <w:t>романтикалық сипатын елестете жырлайды:</w:t>
        <w:br/>
        <w:t>Шал-шақпыт түрегелді төсегінен,</w:t>
        <w:br/>
        <w:t>Соқа айдап, шым қопарып кесегімен.</w:t>
        <w:br/>
        <w:t>Енбектің армиясы жасақталды,</w:t>
        <w:br/>
        <w:t>Қынайбел қыз-келіншек есебінен.</w:t>
        <w:br/>
        <w:t>Қысылдым, сырттан көмек сұрадым ба?</w:t>
        <w:br/>
        <w:t>Сүріндім, бірақ мүлде кұладым ба?</w:t>
        <w:br/>
        <w:t>Кім еді сол жылдары таңнан тұрып,</w:t>
        <w:br/>
        <w:t>Ойнаған комбайнның құлағында? (42, 521.</w:t>
        <w:br/>
        <w:t>Қалихан ақынның бұл айтысы - соғысқа қарсы</w:t>
        <w:br/>
        <w:t>жалпыадамзаттық гуманистік шақыруды, бейбішіліктің мәңгілік</w:t>
        <w:br/>
        <w:t>баяндылығын жариялауды мұрат еткен туынды. Әрине, дәстүрлік</w:t>
        <w:br/>
        <w:t>сарын аясында қарсыласының ауданындағы малдың төлдеуі,</w:t>
        <w:br/>
        <w:t>шөптің дайындалуы, егіннің жиналуы, халықтың кітап оқу</w:t>
        <w:br/>
        <w:t>деңгейі, асханалардағы тағамдарды дайындау сапасы, малды</w:t>
        <w:br/>
        <w:t>қыстан аман алып шығу, малшыларды азық-түлікпен, дәрігерлік</w:t>
        <w:br/>
        <w:t>қызметпен қамтамасыз ету - бәрі де қамтылады. Ең бастысы -</w:t>
        <w:br/>
        <w:t>айтыстың Жеңістің 20 жылдығына арналып өткізілген</w:t>
        <w:br/>
        <w:t>тақырыптық мақсатына орай айтылған түйінді ойларының</w:t>
        <w:br/>
        <w:t>өзектілігі. Ақын бейнелі сөздер арқылы адамзаттың мәңгілік</w:t>
        <w:br/>
        <w:t>аңсарлы тілегін айтады:</w:t>
        <w:br/>
        <w:t>Сұм соғыс әкеміздің алған басын,</w:t>
        <w:br/>
        <w:t>Тағы да кейінгі ұрпақ алданбасын.</w:t>
      </w:r>
    </w:p>
    <w:p>
      <w:r>
        <w:t>Арулар шашын жайып зарланбасын,</w:t>
        <w:br/>
        <w:t>Қайғырып төсек тартып шал қалмасын.</w:t>
        <w:br/>
        <w:t>Ананың құшағында күлсін бөбек,</w:t>
        <w:br/>
        <w:t>Нан іздеп төгілтпесін маржан жасын.</w:t>
        <w:br/>
        <w:t>Зеңбірек мүзейде деп хабарлансын,</w:t>
        <w:br/>
        <w:t>Самолет сүт тасуға неге арлансын.</w:t>
        <w:br/>
        <w:t>Автомат балаларға ойыншық боп,</w:t>
        <w:br/>
        <w:t>Танкілер жер жыртуға мамандансын.</w:t>
        <w:br/>
        <w:t>Жалғыз-ақ маскүнемді жасқантатын,</w:t>
        <w:br/>
        <w:t>Мықында бірен-саран наган қалсын |42, 62-631.</w:t>
        <w:br/>
        <w:t>Аталған кезеңдегі ақындар айтыстарындағы осындай</w:t>
        <w:br/>
        <w:t>халықтың қаһармандық ерлікпен өлім мен өмір жағаласқан</w:t>
        <w:br/>
        <w:t>кезеңдерін өзіндік тағдырымен тығыз байланыстыра жырлауы</w:t>
        <w:br/>
        <w:t>үнемі кездеседі. Себебі, сөз арқауындағы Қалихан, Көкен сынды</w:t>
        <w:br/>
        <w:t>122</w:t>
        <w:br/>
        <w:t>Алдында аспан оты дүркіреген (21, 1341.</w:t>
        <w:br/>
        <w:t>Ақындар суырып салмамен жыр төғу процесінде өлең</w:t>
        <w:br/>
        <w:t>өнерінің киелі болмысын, соны ұстанған ақындық тұлғаның</w:t>
        <w:br/>
        <w:t>айрықша сипатын даралай толғайды. Мысалы, Қалихан мен</w:t>
        <w:br/>
        <w:t>Сараның айтысында өлең өнерінің асқақ арманмен, қуатты</w:t>
        <w:br/>
        <w:t>шығармашылық шабыт шалқуынан құралған поэтикалық әлемі</w:t>
        <w:br/>
        <w:t>бейнеленеді:</w:t>
        <w:br/>
        <w:t>Жез қанат, болат топшы, асыл арман,</w:t>
        <w:br/>
        <w:t>Саңқылдап самғап өтер ғасырлардан.</w:t>
        <w:br/>
        <w:t>Арыны атты ағызар долы өзендер,</w:t>
        <w:br/>
        <w:t>Көк сеңгір алады екен басын қардан.</w:t>
        <w:br/>
        <w:t>Сол сынды биік арман жетегінде,</w:t>
        <w:br/>
        <w:t>«Плең» деп осы өмірден өтемін де.</w:t>
        <w:br/>
        <w:t>Саңқылдап өз ортаңның даусы болып,</w:t>
        <w:br/>
        <w:t>Бел керек ел намысын көтеруге |42, 1401.</w:t>
        <w:br/>
        <w:t>«Көкен мен Бүркіт айтысында» импровизация процесі</w:t>
        <w:br/>
        <w:t>үстіндегі психологиялық шабуылдың ықпалын күшейте түсуде</w:t>
        <w:br/>
        <w:t>қолданылатын дәстүр дамытыла қолданылады. Көкен Шәкеев</w:t>
        <w:br/>
        <w:t>қарсыласы ақын Бүркіт Бекмағамбетовтің көңіл-күйіне</w:t>
        <w:br/>
        <w:t>психологиялық тұрғыда әсер ету үшін өзінің шығармашылық</w:t>
        <w:br/>
        <w:t>тұлғасын, өмір шындығын романтикалық бояулармен әрлендіре,</w:t>
        <w:br/>
        <w:t>ажарландыра жырлайды. Қазақ әдебиеті тарихының өткен</w:t>
        <w:br/>
        <w:t>ғасырлардағы тұлғалары Біржан салдың, Ақан серінің, Балуан</w:t>
        <w:br/>
        <w:t>Шолақтың, Үкілі Ыбырайдың шығармашылығын өзіне бағдар</w:t>
        <w:br/>
        <w:t>еткенін («Солардан үлгі-өнеге үйренгенмін»), Қызылжар</w:t>
        <w:br/>
        <w:t>ақындарынығ («Көргенмін Ахметжан, Игібайды үлгі алған</w:t>
        <w:br/>
        <w:t>інісімін мен солардың») да ақындық жолындағы ұстаздары</w:t>
      </w:r>
    </w:p>
    <w:p>
      <w:r>
        <w:t>екендігін ұлықтайды. Езімен тұстас айтыс ақындары Қалиханмен</w:t>
        <w:br/>
        <w:t>(Семей), Әбікенмен (Талдықорған) айтысқан сайыскерлігін,</w:t>
        <w:br/>
        <w:t>аңыздағы палуан қызды («Көрінген кәрінгенде күшітілігім, бас</w:t>
        <w:br/>
        <w:t>тартпан әкелсең де Дариқаңды!») әкелсе де тайсалмайтын</w:t>
        <w:br/>
        <w:t>қайсарлығын, ақындық қуат серпінін айтып, сес көрсете</w:t>
        <w:br/>
        <w:t>жырлайды:</w:t>
        <w:br/>
        <w:t>Мен едім Көкшетаулық Көкен ақын,</w:t>
        <w:br/>
        <w:t>Өнерге он жасымнан болған жақын.</w:t>
        <w:br/>
        <w:t>Талайлар тайқақтап ед айтысқанда,</w:t>
        <w:br/>
        <w:t>Саған да тап осы жол кетпес хақым.</w:t>
        <w:br/>
        <w:t>Әттең, сен, жасы кіші баласың ғой,</w:t>
        <w:br/>
        <w:t>114</w:t>
        <w:br/>
        <w:t>“Ғалымдар, ақындар мен тыңдаушылар,</w:t>
        <w:br/>
        <w:t>Тіліңмен сөйлерліктей бақыт табыс.</w:t>
        <w:br/>
        <w:t>Уа, ақынның тыңда жырын бастамасын,</w:t>
        <w:br/>
        <w:t>Жараса бір кәдеңе, тастамассың.</w:t>
        <w:br/>
        <w:t>Ал, кәне, шын жүректен құттықтаймын,</w:t>
        <w:br/>
        <w:t>Алматы - Қазақстан астанасын...</w:t>
        <w:br/>
        <w:t>Иә, Қалихан, сенің өзің жүрсің бе есен?</w:t>
        <w:br/>
        <w:t>Ал, жігітсің естуімше сөзге шешен...</w:t>
        <w:br/>
        <w:t>Уа, келдің бе, енді алшыңа, Қалиханым,</w:t>
        <w:br/>
        <w:t>Таң қалдыр өнеріңмен жұрттың бәрін |43, 63-641.</w:t>
        <w:br/>
        <w:t>Қалихан мен Сараның айтысында да екі ақынның қоршаған</w:t>
        <w:br/>
        <w:t>әлеуметтік ортаға бағытталған арнаулары арқылы ақындардың</w:t>
        <w:br/>
        <w:t>азаматтық тұлғалары дараланады. Бұл - дәстүрлі айтыс</w:t>
        <w:br/>
        <w:t>өлеңдерінің ақындық поэзиядағы жаңашылдығының көрінісі.</w:t>
        <w:br/>
        <w:t>Бұрынғы дәстүрлі айтыстарда елеулі түрде айқын байқала</w:t>
        <w:br/>
        <w:t>қоймайтын лирикалық толғаныс, арнаулары сөз арқауындағы</w:t>
        <w:br/>
        <w:t>айтыстардың ең бұқаралық - жалпыхалықтық эстетикалық</w:t>
        <w:br/>
        <w:t>тағылымын айғақтайды.</w:t>
        <w:br/>
        <w:t>Мысалы, осы аталған айтыстағы Қалиханның халыққа</w:t>
        <w:br/>
        <w:t>жарлай | арнаумен толғаған жырының дидактикалық-</w:t>
        <w:br/>
        <w:t>философиялық терең тағлымы танылады. Ұлттық төл өнердің</w:t>
        <w:br/>
        <w:t>жаңғыра түлеген қалпын тебірене тыңдап отырған халықтың</w:t>
        <w:br/>
        <w:t>елжіреген ішкі жан-жүйесін тап баса жырлаған ақын жүрегінің</w:t>
        <w:br/>
        <w:t>перзенттік махаббат сезімі кернеген лүпілін айқын танимыз:</w:t>
        <w:br/>
        <w:t>Әлеумет, құтты болсын қуанышың,</w:t>
        <w:br/>
        <w:t>Бөлісем қуаныштың жұбанышын.</w:t>
        <w:br/>
        <w:t>Өйткені, тіршілікке қуанып қал,</w:t>
        <w:br/>
        <w:t>Өмірге екі қайта туармысың.</w:t>
        <w:br/>
        <w:t>Армысыз, азаматтар, ел бастаған,</w:t>
        <w:br/>
        <w:t>Өнер ме дәстүрімен жалғаспаған?</w:t>
      </w:r>
    </w:p>
    <w:p>
      <w:r>
        <w:t>Армысыз, елден келген өнерпаздар,</w:t>
        <w:br/>
        <w:t>Жорғадай төрт аяғы жер жер баспаған? |42, 1391.</w:t>
        <w:br/>
        <w:t>ХХ ғасырдың екінші жартысы мен ХХІ ғасырдың бас кезі -</w:t>
        <w:br/>
        <w:t>әлемдік өркениеттің жоғары даму кезеңдері. Планетадағы барлық</w:t>
        <w:br/>
        <w:t>халықтардың материалдық және рухани мәдениеттері дамуында</w:t>
        <w:br/>
        <w:t>талай-талай үздік жетістіктердің жарыққа шығып адамзаттың</w:t>
        <w:br/>
        <w:t>игілігіне айналып жатқаны мәлім. Қазақ халқы осы аталған</w:t>
        <w:br/>
        <w:t>кезеңде Кеңестік-компартиялық идеология ықпалын да, 1991</w:t>
        <w:br/>
        <w:t>116</w:t>
        <w:br/>
        <w:t>Ұстаған жастайынан қара мылтық,</w:t>
        <w:br/>
        <w:t>Қатыгез көп аңшының бірімісін? |39, 149).</w:t>
        <w:br/>
        <w:t>Ақындар Қазақстанның аса көрікті жерлерінің, қалаларының</w:t>
        <w:br/>
        <w:t>үлгілі тазалықта болуына да айрықша көңіл бөледі. Әселхан ақын</w:t>
        <w:br/>
        <w:t>Баянғалимен айтысында Алматы қаласының ластанып кеткен</w:t>
        <w:br/>
        <w:t>аянышты келбетіне күйінішті сынын арнайды:</w:t>
        <w:br/>
        <w:t>Алатау пойызынан ерте келіп,</w:t>
        <w:br/>
        <w:t>Бірінші вокзалыңды көрген едік,</w:t>
        <w:br/>
        <w:t>Екінші Алматыңа жеткенше біз,</w:t>
        <w:br/>
        <w:t>Бойынан темір жолдың не көрмедік?</w:t>
        <w:br/>
        <w:t>Тазалық тұрмаған соң тұрақталып,</w:t>
        <w:br/>
        <w:t>Қоқысын жол бойына төгед халық.</w:t>
        <w:br/>
        <w:t>Бір батыр тазалауға керек боп тұр,</w:t>
        <w:br/>
        <w:t>Авгейдің ат қорасы сияқтанып |39, 2241.</w:t>
        <w:br/>
        <w:t>Айтыста қазақ жігіттерінің қазіргі күнделікті тұрмыс</w:t>
        <w:br/>
        <w:t>қатынастарындағы азаматтық-еркектік мәртебеге лайықсыз</w:t>
        <w:br/>
        <w:t>қылықтары да өткір тілмен сыналады. Қыз бен жігіт</w:t>
        <w:br/>
        <w:t>айтыстарының идеялық-композициялық желісінде қазақ ұлтының</w:t>
        <w:br/>
        <w:t>жан-жақты жетілуі, бүгінгі және келер ұрпақтарға ұлағат</w:t>
        <w:br/>
        <w:t>боларлық ірілік, биіктік қасиеттерімен болу керектігі</w:t>
        <w:br/>
        <w:t>уағыздалады. Әрине, ақындар осындай арман аясындағы</w:t>
        <w:br/>
        <w:t>көзқарастарын сайыстар үстіндегі сыншыл | ойларымен,</w:t>
        <w:br/>
        <w:t>пікірлерімен жеткізуге ұмтылады. Әселхан ақынның Серікпен</w:t>
        <w:br/>
        <w:t>айтысындағы тұрмыс мәдениетіндегі келеңсіздіктерді сынауы</w:t>
        <w:br/>
        <w:t>халықтық тәлім-тәрбие дәстүрінің де талаптары:</w:t>
        <w:br/>
        <w:t>«Айтайын жігіттердің бір кінәсін,</w:t>
        <w:br/>
        <w:t>Намысы бар еркектер шырқырасын.</w:t>
        <w:br/>
        <w:t>Таңертең кіре салып автобусқа,</w:t>
        <w:br/>
        <w:t>Жалма-жан орындыққа ұмтыласың.</w:t>
        <w:br/>
        <w:t>Батырлық мінез қайда ер келетін,</w:t>
        <w:br/>
        <w:t>Ерлігі жыр-дастанмен тербелетін...</w:t>
        <w:br/>
        <w:t>Есепке бар өмірді кұрасыңдар,</w:t>
        <w:br/>
        <w:t>Білмегендей еш нәрсе тұрасыңдар.</w:t>
        <w:br/>
        <w:t>Балаңды көрінгенге мәлтендетіп,</w:t>
        <w:br/>
        <w:t>Алиментші әке болып шығасыңдар.</w:t>
        <w:br/>
        <w:t>Ашылмай міндеріңнің жатқанын-ай,</w:t>
        <w:br/>
        <w:t>Тастайтын адам жоқтай ақтарып-ай |39, 149-150).</w:t>
        <w:br/>
        <w:t>108</w:t>
      </w:r>
    </w:p>
    <w:p>
      <w:r>
        <w:t>Ақ иық мұзбалақпын жерге түспес,</w:t>
        <w:br/>
        <w:t>Кең қолтық арғымақпын алқымы іспес...</w:t>
        <w:br/>
        <w:t>.Жел қабыз, жез тағалы еңіреумін,</w:t>
        <w:br/>
        <w:t>Қара тер шыққан сайын кетем ағып (А1, 451.</w:t>
        <w:br/>
        <w:t>Баласы Қожағұлдың Біржан салмын,</w:t>
        <w:br/>
        <w:t>Сен түгіл, сенен артық құмар маған.</w:t>
        <w:br/>
        <w:t>Жалымнан ұстаған қыз арманда өлмес,</w:t>
        <w:br/>
        <w:t>Жібек жал арғымақпын тұмарлаған (|41, 471.</w:t>
        <w:br/>
        <w:t>Ақын Сараның айтыс үстіндегі бейнелеулерінен</w:t>
        <w:br/>
        <w:t>шығармашылық тұлғаның қарсыласының мысын басуы үшін</w:t>
        <w:br/>
        <w:t>қолданылған психологиялық тәсіл қызметін атқаратыны</w:t>
        <w:br/>
        <w:t>аңғарылады:</w:t>
        <w:br/>
        <w:t>Данышпан білгіш қой деп ойлаушы едім,</w:t>
        <w:br/>
        <w:t>Арғын да тантиды екен жоқты мақтап.</w:t>
        <w:br/>
        <w:t>Найманда екі жүзді нар кескенмін,</w:t>
        <w:br/>
        <w:t>Желкеңді қимақ үшін қойған саптап.</w:t>
        <w:br/>
        <w:t>..«Талпынған жас баланың білегіндей,</w:t>
        <w:br/>
        <w:t>Мен саған ұстатпаймын қолымды аппақ (41, 48).</w:t>
        <w:br/>
        <w:t>Қамысты терең көлдің сұқсырымын,</w:t>
        <w:br/>
        <w:t>Қаңғырған ілдірмеймін қаршығаға |41, 511.</w:t>
        <w:br/>
        <w:t>Өленді қолқа қылсаң ағытайын,</w:t>
        <w:br/>
        <w:t>Самарқан жібегіндей өрнек етіп...</w:t>
        <w:br/>
        <w:t>«Жай тастап құлашымды кең созамын (А1, 521.</w:t>
        <w:br/>
        <w:t>Ақындар айтыстарының тарихында осы сайыстағы Сараның</w:t>
        <w:br/>
        <w:t>өзін-өзі бейнелеуі қазақ фольклоры мен әдебиеті мұраларындағы</w:t>
        <w:br/>
        <w:t>сыртқы келбеті мен ішкі жандүниесі сұлулығы тұтасқан нағыз ару</w:t>
        <w:br/>
        <w:t>ұғымын көз алдымызға елестетеді. Сараның айтыс үстінде өзін</w:t>
        <w:br/>
        <w:t>романтикалық және реалистік бояулармен бейнелеуінен «Ер</w:t>
        <w:br/>
        <w:t>Тарғын» жырындағы Ақ жүністің Қарт Қожаққа арнаған</w:t>
        <w:br/>
        <w:t>толғауындағы немесе «Қыз Жібек» жырындағы және т.б. ару</w:t>
        <w:br/>
        <w:t>қыздарды суреттеу жалғасып байқаймыз:</w:t>
        <w:br/>
        <w:t>“Майысып нәзік белім бұраң қаққан,</w:t>
        <w:br/>
        <w:t>Қырық түрлі дана кедем өнер тапқан.</w:t>
        <w:br/>
        <w:t>Сөйлесе май тамызған бұлбұл тілім,</w:t>
        <w:br/>
        <w:t>111</w:t>
      </w:r>
    </w:p>
    <w:p>
      <w:r>
        <w:t>Жыр болып қайнағалы батыр күшің,</w:t>
        <w:br/>
        <w:t>Бұрқанып, буырқанып жатыр ма ішің? |21,133-</w:t>
        <w:br/>
        <w:t>1341.</w:t>
        <w:br/>
        <w:t>Бұл - ақындар айтыстарында сирек қолданылатын үрдіс.</w:t>
        <w:br/>
        <w:t>Біржан мен Сараның айтысының соңында қарсылас ақынның</w:t>
        <w:br/>
        <w:t>тұрмыстағы әлеуметтік теңсіздікті құрбанына айналған</w:t>
        <w:br/>
        <w:t>аянышты тағдырына қапа болған Біржанның Сараға арналған</w:t>
        <w:br/>
        <w:t>лебізі бар еді:</w:t>
        <w:br/>
        <w:t>Шырағым, Сара, сендей тумас бала,</w:t>
        <w:br/>
        <w:t>Шежіре туармысың мұндай дана (43, 691.</w:t>
        <w:br/>
        <w:t>.“Кемітер қай жеріңді дұшпан шіркін,</w:t>
        <w:br/>
        <w:t>Адамзат озар емес өз басыңнан.</w:t>
        <w:br/>
        <w:t>..Бір басты адам болмас сен өнерлі,</w:t>
        <w:br/>
        <w:t>Айбатың ғаламға айқын ай бедерлі |41, 701.</w:t>
        <w:br/>
        <w:t>Қарсылас ақынды осылайша ардақтай жырлау үрдісі сөз</w:t>
        <w:br/>
        <w:t>арқауындағы кезеңдегі ақындар шығармашылығында жалғасуы -</w:t>
        <w:br/>
        <w:t>қазақ поэзиясының өзіндік ұлттық нақышты ерекшелігі. Ал,</w:t>
        <w:br/>
        <w:t>қарсыласының өзіне деген ықыласты бағалауын естіген</w:t>
        <w:br/>
        <w:t>ақындардың қиял қанатына мінген шабыт шарықтауын үдете</w:t>
        <w:br/>
        <w:t>түсетіні мәлім. Көкен ақын да өзінің суырып салма өнерінің</w:t>
        <w:br/>
        <w:t>шынайы болмысын тыңдаушыларына елестету, таныту үшін</w:t>
        <w:br/>
        <w:t>айтыстың осы классикалық үлгісін жаңғырта жырлайды:</w:t>
        <w:br/>
        <w:t>Шарықтап шықса даусым саңқылдаған,</w:t>
        <w:br/>
        <w:t>Жерім жоқ тыңдаушымды таң қылмаған.</w:t>
        <w:br/>
        <w:t>Қанатын қақса жырым үдей түсіп,</w:t>
        <w:br/>
        <w:t>Әдеті шаршы топта шарпылмаған.</w:t>
        <w:br/>
        <w:t>Жырым бар осындайда көсілетін,</w:t>
        <w:br/>
        <w:t>Арқаның самалындай есілетін.</w:t>
        <w:br/>
        <w:t>Әдетім айтысқанда мысым жеңіп,</w:t>
        <w:br/>
        <w:t>Талайлар мезгілінен кешігетін.</w:t>
        <w:br/>
        <w:t>Ұлымын еркін өскен ен даланың,</w:t>
        <w:br/>
        <w:t>Сым болып керек болса жалғанамын.</w:t>
        <w:br/>
        <w:t>Толқыған теңіз дәннің диқанымын,</w:t>
        <w:br/>
        <w:t>Жапанда иесімін сан қаланың.</w:t>
        <w:br/>
        <w:t>Көктемде көк өзен мен күркіреген,</w:t>
        <w:br/>
        <w:t>Мұндайда нөсерлейді шіркін өлең.</w:t>
        <w:br/>
        <w:t>Білегім жұмысшының сом білегі,</w:t>
        <w:br/>
        <w:t>113</w:t>
      </w:r>
    </w:p>
    <w:p>
      <w:r>
        <w:t>Шаңыма ілесе алмай қаласың ғой.</w:t>
        <w:br/>
        <w:t>Бурадай шайнап салып отырар ем,</w:t>
        <w:br/>
        <w:t>Кездессе өзім теңдес, жарасып ой |42, 108-109).</w:t>
        <w:br/>
        <w:t>Ақындар айтыстарындағы лирикалық сыршылдық -</w:t>
        <w:br/>
        <w:t>импровизация өнерінің көркемдік тіні. Себебі, суырып салма</w:t>
        <w:br/>
        <w:t>өнерінің нәтижесі несерлеген жыр жолдары десек, бейнелі өрімді</w:t>
        <w:br/>
        <w:t>өрнекті өлең жолдарының ішкі жан-жүйеден қорытылып, ұлы</w:t>
        <w:br/>
        <w:t>Абай айтқан «Қуатты ойдан бас құрап еркеленіп шығар сөз»</w:t>
        <w:br/>
        <w:t>түріндегі қалпына жету үшін ақындар толғанады, тебіренеді.</w:t>
        <w:br/>
        <w:t>Ақындар сөз сапысына кірісер алдында, сайыс үстінде өзінің</w:t>
        <w:br/>
        <w:t>жүрегімен, домбырасымен, тыңдаушыларымен, содан кейін</w:t>
        <w:br/>
        <w:t>қарсыласымен сырласа, соларға қарата сұрау, жарлай арнаулар,</w:t>
        <w:br/>
        <w:t>риторикалық сұрақ түрлеріндегі тілектерін бағыттайды. Бұл -</w:t>
        <w:br/>
        <w:t>ақындық поэзиядағы авторлық Пен адресат нысандары</w:t>
        <w:br/>
        <w:t>арасындағы поэтикалық сұхбат. Бұл орайда, профессор</w:t>
        <w:br/>
        <w:t>Т.С.Тебегеновтің пікіріне құлақ түреміз: «Қазақ поэзиясындағы</w:t>
        <w:br/>
        <w:t>лирикалық өлеңдердегі авторлық өзіндік пікір айтудың белгілі бір</w:t>
        <w:br/>
        <w:t>нысанға, адамға не деректі затқа, құбылысқа бағытталуы -</w:t>
        <w:br/>
        <w:t>әлемдік әдеби дәстүрлермен үндесетін ерекшеліктердің бірі.</w:t>
        <w:br/>
        <w:t>Ақындардың ежелгі замандардан бүгінгі күндерге дейін ұласқан</w:t>
        <w:br/>
        <w:t>шығармашылық жолында туындыларындағы өзіндік авторлық</w:t>
        <w:br/>
        <w:t>ойларын белгілі бір адресатқа бағыттайтыны қалыптасқан дәстүр.</w:t>
        <w:br/>
        <w:t>Бұл - лирикалық қаһарманның көркемдік таным кеңістігіндегі</w:t>
        <w:br/>
        <w:t>түйсіну, жинақтау, қорыту сынды ойлау нәтижелерінің</w:t>
        <w:br/>
        <w:t>романтикалық және реалистік әуендерінің көрінісі» (14, 1161.</w:t>
        <w:br/>
        <w:t>- Лирикалық шағын өлеңдерде, көлемді толғауларда</w:t>
        <w:br/>
        <w:t>қолданылатын бұл көркемдік тәсілдің ақындар айтысында да</w:t>
        <w:br/>
        <w:t>болуы заңды ерекшелік. Себебі, ақындар айтыстары - лирикалық</w:t>
        <w:br/>
        <w:t>және эпикалық жанрлар сапаларын тұтастандыра танытатын</w:t>
        <w:br/>
        <w:t>шығармалар. Сондықтан, аталған ақындардың айтыстарындағы</w:t>
        <w:br/>
        <w:t>осындай адресаттық нысандарға бағытталған лирикалық сыршыл</w:t>
        <w:br/>
        <w:t>жолдардың болуы халықтық өнердің әдеби сипатын анықтай</w:t>
        <w:br/>
        <w:t>түседі. Мысалы, Көкен мен Қалиханның айтысындағы Көкен</w:t>
        <w:br/>
        <w:t>жырында мынадай сыршыл жолдар бар:</w:t>
        <w:br/>
        <w:t>А, құйыл, жыр, көмекейден келші саулап,</w:t>
        <w:br/>
        <w:t>Уа, сүйсінтші тыңдаушыңды бірден баурап.</w:t>
        <w:br/>
        <w:t>...Уа, сөз қозғап жүрегімнің тереңінен,</w:t>
        <w:br/>
        <w:t>А, тыңдаушым, Қазақстан көлемінен.</w:t>
        <w:br/>
        <w:t>115</w:t>
        <w:br/>
        <w:t>Алтынбаев, Асылхан Қосбасаров, Құлжабай Төлеуов, Асылқұл</w:t>
        <w:br/>
        <w:t>Бүрбаев, Сара Тоқтарбаева, Әбікен Сарыбаев, Шолпан</w:t>
        <w:br/>
        <w:t>Қыдырниязова, Тынышбай Рахымов, Бақытжамал Оспанова</w:t>
        <w:br/>
        <w:t>сияқты әр алуан жастағы ақындарды атасақ та жеткілікті. Ал,</w:t>
        <w:br/>
        <w:t>осылардың қай-қайсысы болса да хат таниды. Демек, суырып</w:t>
        <w:br/>
        <w:t>салып айтушылыққа, ақындық өнер жарысына түсуге хат</w:t>
        <w:br/>
        <w:t>танушылық, сауаттылық бөгесін бола алмайды» (44, 176). Демек,</w:t>
        <w:br/>
        <w:t>өркениет дамуының барлық кезеңдерінде де қазақтың ақындық</w:t>
        <w:br/>
        <w:t>поэзиясындағы айтыс жанры дәстүрлі сипатын сақтай отрып,</w:t>
        <w:br/>
        <w:t>жаңашылдықпен жалғасады.</w:t>
        <w:br/>
        <w:t>Ақындық поэзиядағы достүрлі үрдістердің бірі - ұлттық-</w:t>
        <w:br/>
        <w:t>этнографиялық ерекшеліктерінің сақталуы. Ең бастысы сөз</w:t>
        <w:br/>
        <w:t>арқауындағы суырып салма (импровизация) десек, оны</w:t>
        <w:br/>
        <w:t>толықтыра түсетіні - ұлттық көңіл-күй психологиясының</w:t>
      </w:r>
    </w:p>
    <w:p>
      <w:r>
        <w:t>жырлануы.</w:t>
        <w:br/>
        <w:t>Ақындар айтыстарындағы ұлттық көңіл-күй психологиясын</w:t>
        <w:br/>
        <w:t>құрайтын мәселелер шоғыры тұтаса жырлануымен танылады.</w:t>
        <w:br/>
        <w:t>Мысалы, ақындардың екеуара бетпе-бет оғаша емес, халықтың</w:t>
        <w:br/>
        <w:t>мол жиналған жерлерінде (той, шілдехана, ас және т.б.)</w:t>
        <w:br/>
        <w:t>айтысатыны, халықтың мол жиналған жерінде жан-жақтарынан</w:t>
        <w:br/>
        <w:t>қадалған жүздеген адамдардың көздерінен, қиқулаған, айқайлаған</w:t>
        <w:br/>
        <w:t>үндерінен шабыт қуатына психологиялық демеу табатын көңіл-</w:t>
        <w:br/>
        <w:t>күйі - қазақ ақынының дербес ұлттық мінезіне тән ерекшелік.</w:t>
        <w:br/>
        <w:t>Көмбеге жақындаған сотте жан-жақтан айқай-сүрен сала</w:t>
        <w:br/>
        <w:t>қиқулаған дауыстарды естіп, онан сайын екілене, екпіндете</w:t>
        <w:br/>
        <w:t>шабатын, кейде мұрттай ұшып жығылғанын да аңдамай қалатын</w:t>
        <w:br/>
        <w:t>тұлпар шабысты бәйге аты мен айтыс ақынының жағдайы үндес.</w:t>
        <w:br/>
        <w:t>Сонымен бірге, айтыстардың басталуында ақындардың жиналған</w:t>
        <w:br/>
        <w:t>тыңдаушы қауыммен, осы мекенмен амандасу, дидарласу</w:t>
        <w:br/>
        <w:t>арнауларын жолдауы да біздің этнопедагогикалық-</w:t>
        <w:br/>
        <w:t>этнопсихологиялық мінез-құлқымыздың көрсеткіші.</w:t>
        <w:br/>
        <w:t>Ақындардың жыр жолдарының поэтикалық бейнелік</w:t>
        <w:br/>
        <w:t>өрілімдерінде көшпелі тұрмыстағы ғасырлар бойы қалыптасқан</w:t>
        <w:br/>
        <w:t>материалдық және рухани мкдениетте қолданылатын ұғымдар,</w:t>
        <w:br/>
        <w:t>құбылыстар, заттар атаулары мол қолданылады. Даламыздың</w:t>
        <w:br/>
        <w:t>кеңдігі, тауларымыздың биіктігі, табиғаттағы қырандар,</w:t>
        <w:br/>
        <w:t>сұңқарлар, тұлпарлар, мөлдір тұнық көлдер, арынды ағынды</w:t>
        <w:br/>
        <w:t>өзендер, мүлгіген жасыл ормандар, шалғынды алқаптар,</w:t>
        <w:br/>
        <w:t>118</w:t>
        <w:br/>
        <w:t>жылдан басталған тәуелсіздік жолындағы жаңа тарих қадамдарын</w:t>
        <w:br/>
        <w:t>да бастап кешіріп келеді. Тарихи оқиғалардың, қоғамдық-</w:t>
        <w:br/>
        <w:t>әлеуметтік құрылымның, әрине, сөз өнері шығармаларында</w:t>
        <w:br/>
        <w:t>көрініс табатыны - әдебиеттің ежелден келе жатқан үрдісі.</w:t>
        <w:br/>
        <w:t>Қазақтың ақындық поэзиясы аталған кезеңдегі ғылыми-</w:t>
        <w:br/>
        <w:t>техникалық жаңалықтардың қалың ортасында жүріп-ақ өзіндік</w:t>
        <w:br/>
        <w:t>классикалық болмысын жоғалтпады. Азия, Еуропа халықтарында</w:t>
        <w:br/>
        <w:t>қазақтың осы суырып айтыс өнеріне үндес шығармашылық</w:t>
        <w:br/>
        <w:t>үлгілері болғнмен тап осындай импровизацияға негізделген</w:t>
        <w:br/>
        <w:t>поэтикалық-психологиялық үлгі сақталмаған. Демек, өркениеттің</w:t>
        <w:br/>
        <w:t>ең дамыған дәуірлеріне аяқ басқан ғасырларда да импровизация</w:t>
        <w:br/>
        <w:t>өнерін жаңғырта дамытқан қазақтың ақындық поэзиясының</w:t>
        <w:br/>
        <w:t>өміршеңдігі ақиқат. Зерттеуші М.Дүйсенов «Айтыс өнерінің</w:t>
        <w:br/>
        <w:t>өрісі» атты еңбегінде импровизацияға негізделген ақындар</w:t>
        <w:br/>
        <w:t>айтыстары тектес өнер түрінің кейбір нышандары исландтық</w:t>
        <w:br/>
        <w:t>скальдтарда (ақындарда) («өлеңді күні бұрын ауызша шығарып,</w:t>
        <w:br/>
        <w:t>онысын жаттап, екеуара өлеңмен қақтығысатын») ғана бар екенін,</w:t>
        <w:br/>
        <w:t>Еуропаның басқа халықтарында жоқ екенін айтады. Зерттеуші</w:t>
        <w:br/>
        <w:t>одан әрі «..түрік тілдес халықтардың ішінде қазақ, қырғыз,</w:t>
        <w:br/>
        <w:t>қарақалпақтардағы бар осы өнер, мысалы, алтайлықтарда жоқ»</w:t>
        <w:br/>
        <w:t>А, 175| деп, бұл өнерді иеленуде халықтардың көшпелі не</w:t>
        <w:br/>
        <w:t>отырықшы, немесе жаппай сауатты, яки сауатсыз болуы сынды</w:t>
        <w:br/>
        <w:t>өлшемдерді негізге алуға болмайтынын дәлелдейді. Зерттеуші</w:t>
        <w:br/>
        <w:t>ХІХ-ХХ ғғ. поэзиядағы ақындар айтыстарының жырлануында</w:t>
        <w:br/>
        <w:t>шығармашылық тұлғалардың ауызша және жаубаша үрдістерді</w:t>
        <w:br/>
        <w:t>қатар ұстанған әмбебап болмысын атап көрсетеді. Бұл арада ХХ</w:t>
        <w:br/>
        <w:t>ғасырдың екінші жартысында Ұлттық Ғылым академиясындағы</w:t>
        <w:br/>
        <w:t>М.О.Әуезов атындағы Әдебиет және өнер институты</w:t>
        <w:br/>
        <w:t>Жамбылтану бөлімінің меңгерушісі, алғаш республикалық</w:t>
        <w:br/>
        <w:t>ақындар айтыстарын ұйымдастырушылардың бірі, қазылар</w:t>
        <w:br/>
        <w:t>алқасының төрағасы болған Мырзабек Дүйсеновтің пікіріне әдейі</w:t>
        <w:br/>
        <w:t>көбірек тоқталып отырмыз. Ғалым сөз арқауындағы кезеңде</w:t>
      </w:r>
    </w:p>
    <w:p>
      <w:r>
        <w:t>суырып салма және жазбаша үрдісті қатар ұстанған, халыққа</w:t>
        <w:br/>
        <w:t>танымал болған ақындар шоғырын нақтылап атайды: «Жамбыл</w:t>
        <w:br/>
        <w:t>мерекесіне арналып өткізілген айтыста да біраз ақындар суырып</w:t>
        <w:br/>
        <w:t>салып айтуға, кәдімгі дәстүрлі айтысқа бейімділігін анық</w:t>
        <w:br/>
        <w:t>танытты. Оған, мысалы, Әмірбек Қабылов, Қазыбай Бижанов,</w:t>
        <w:br/>
        <w:t>Көкен Шәкеев, Көкенов Манап, Қалдыбек Әліқұлов, Қалихан</w:t>
        <w:br/>
        <w:t>117</w:t>
        <w:br/>
        <w:t>ақындар - екінші дүниежүзілік соғыстың тақсіретін көзімен</w:t>
        <w:br/>
        <w:t>көргендер. Мысалы, Көкен Шәкеев шәкірті Құдайберлі</w:t>
        <w:br/>
        <w:t>Мырзабековпен болған айтысында жастық шағын соғыс өрті</w:t>
        <w:br/>
        <w:t>жалыны шарпыған қазақ жастарына ортақ кезең шындығын</w:t>
        <w:br/>
        <w:t>реалистікпен бейнелейді:</w:t>
        <w:br/>
        <w:t>Жастығым, жиырма жасым майданда өткен,</w:t>
        <w:br/>
        <w:t>Домбыра - автомат боп ойран еткен.</w:t>
        <w:br/>
        <w:t>Жүзе алмай дариясына өлең-жырдың,</w:t>
        <w:br/>
        <w:t>Қапа боп қайран жастық қайраңда өткен |9, 17).</w:t>
        <w:br/>
        <w:t>ХХ ғасырдың екінші жартысы мен ХХІ ғасырдың басындағы</w:t>
        <w:br/>
        <w:t>ақындар айтысында қазақ даласының сұлу табиғаты, халыққа</w:t>
        <w:br/>
        <w:t>мәңгілік тұрақ болған Алаштың атамекендері, ұлтымыздың арғы-</w:t>
        <w:br/>
        <w:t>бергі тарихындағы атақты қайраткер тұлғалар жыр арқауына</w:t>
        <w:br/>
        <w:t>алынды. Бұл - қазақтың ақын-жыраулары поэзиясындағы желісі</w:t>
        <w:br/>
        <w:t>үзілмеген тұрақты поэтикалық дәстүрлердің бірі. Осындай</w:t>
        <w:br/>
        <w:t>дәстүрлі сарынды жаңғырта жырлау арқылы ақындар ұлттық</w:t>
        <w:br/>
        <w:t>сананың ұмытылмауын, ұрпақтардың қазақ тарихынан хабардар</w:t>
        <w:br/>
        <w:t>болуын қамтамасыз етті. Ақындар айтыстарының ақпараттық</w:t>
        <w:br/>
        <w:t>кеңістіктегі кеңінен таралуы, кеңестік насихат құралы болуының</w:t>
        <w:br/>
        <w:t>мол мүмкіндіктерін пайдаланудың ықпалы ақындар айтыстары</w:t>
        <w:br/>
        <w:t>арқылы ұлттық психологияны тереңдетуге, нығайтуға да қызмет</w:t>
        <w:br/>
        <w:t>етті. Мысалы, сөз арқауындағы Қалихан Алтынбаевтың, Әселхан</w:t>
        <w:br/>
        <w:t>Қалыбекованың, Көкен Шәксевтің, Надежда Лушникованың</w:t>
        <w:br/>
        <w:t>айтыстарында қазақ даласының осы ақындар тұратын</w:t>
        <w:br/>
        <w:t>аймақтарының келбеті, тарихы жырланады. Мысалы, Көкен</w:t>
        <w:br/>
        <w:t>ақынның 1984 жылы Кенен Әзірбаевтың 100 жылдығына</w:t>
        <w:br/>
        <w:t>арналған республикалық айтыста Талдықорғанның ақыны</w:t>
        <w:br/>
        <w:t>Маманов Хайдармен болған айтысында қазақ халқының ұлттық</w:t>
        <w:br/>
        <w:t>мақтанышы болған Көкшетау өлкесінің өсем табиғатын (Мағжан,</w:t>
        <w:br/>
        <w:t>Сәкен дәстүрімен), атақты адамдарын ұрпаққа ұлағат өнегесі</w:t>
        <w:br/>
        <w:t>ретінде жырлайды:</w:t>
        <w:br/>
        <w:t>Бөленген жұпар исі бақша-бауға,</w:t>
        <w:br/>
        <w:t>Арқада жер жетпеген Көкшетауға.</w:t>
        <w:br/>
        <w:t>Сырқатқа шипа болған таза ауасы,</w:t>
        <w:br/>
        <w:t>Күш-қуат, жігер берген дені сауға.</w:t>
        <w:br/>
        <w:t>Тұрғанда билеп-төстеп патша залым,</w:t>
        <w:br/>
        <w:t>Әлемге аты шыққан Шоқан ғалым.</w:t>
        <w:br/>
        <w:t>Аспанда аққан жұлдыз сияқтанып,</w:t>
      </w:r>
    </w:p>
    <w:p>
      <w:r>
        <w:t>123</w:t>
        <w:br/>
        <w:t>Ақындардың айтысу процесіндегі шабыт буған</w:t>
        <w:br/>
        <w:t>психологиялық болмысын, әрине, тыңдап отырғандар ғана сол</w:t>
        <w:br/>
        <w:t>сәтте сезеді. Айтыс үстіндегі. шабытты көңіл-күйге</w:t>
        <w:br/>
        <w:t>импровизацияның сөз бен әуез, домбыра (немесе сырнай) әуені</w:t>
        <w:br/>
        <w:t>қосыла өрілген тұтасқан сипаты, ақынның бет-бейнесіндегі</w:t>
        <w:br/>
        <w:t>саналуан құбылыстар - бәрі де қосылады. Сондықтан, ақындар</w:t>
        <w:br/>
        <w:t>айтыс процесі үстіндегі осындай шабытты жағдайын қарсылас</w:t>
        <w:br/>
        <w:t>ақынына психологиялық тұрғыда әсер ету үшін қолданады.</w:t>
        <w:br/>
        <w:t>Мысалы, «Көкен мен Сарбас» айтысында екі ақынның да өздеріне</w:t>
        <w:br/>
        <w:t>тән суырып салма шығармашылық өнер құдіретін поэтикалық</w:t>
        <w:br/>
        <w:t>бейнелеу жолдарындағы айқындау (эпитет), теңеу, ауыстыру</w:t>
        <w:br/>
        <w:t>(метафора) және т.б. поэтикалық бейнелеулермен өрнектейтінін</w:t>
        <w:br/>
        <w:t>көреміз. Бұл - ақындар айтыстарында бұрыннан қалыптасқан</w:t>
        <w:br/>
        <w:t>классикалық үрдістің жалғасы. Суырып салма өнерінің қарсылас</w:t>
        <w:br/>
        <w:t>ақынға да тыңдаушы жұртшылыққа да дәлелденуі ақындардың</w:t>
        <w:br/>
        <w:t>өзіндік шығармашылық тұлғасын айбарландыра, айбаттандыра</w:t>
        <w:br/>
        <w:t>жырлауы арқылы танылады. Бұл - айтыстардың лирикалық</w:t>
        <w:br/>
        <w:t>болмысын күшейтетін ерекшелік. Қазақ поэзиясындағы ақындар</w:t>
        <w:br/>
        <w:t>айтыстарында лирикалық қақарман-ақындардың поэтикалық</w:t>
        <w:br/>
        <w:t>тұлғалары аталған жырлау мәнері арқылы айқындалады. Ақындар</w:t>
        <w:br/>
        <w:t>өз тұлғаларын даралап, фольклордағы үрдістің аясында әсірелей</w:t>
        <w:br/>
        <w:t>жырлауы арқылы осы өнердегі романтикалық бояуларды анықтай</w:t>
        <w:br/>
        <w:t>түседі. Айтыстардың құрылымындағы ақындар тұлғаларының</w:t>
        <w:br/>
        <w:t>даралана, фольклорлық-мифологиялық бояулы бейнелеулермен</w:t>
        <w:br/>
        <w:t>жырлануы шығармалардың суырып салма (импровизация) өнері</w:t>
        <w:br/>
        <w:t>үстінде туған поэтикалық әсерінің ықпалдылығын күшейте</w:t>
        <w:br/>
        <w:t>түседі. Сонымен бірге, айтыстарды жырлап отырған ақындардың</w:t>
        <w:br/>
        <w:t>да әдеби-поэтикалық бейнелерін тыңдаушылардың көкіректеріне</w:t>
        <w:br/>
        <w:t>ұялатады.</w:t>
        <w:br/>
        <w:t>Айтыстардың бұрынғы үлгілерінде көбінесе ақындар өзін</w:t>
        <w:br/>
        <w:t>асқақтата, қарсыласын төмендете көрсететін бейнелеулерді</w:t>
        <w:br/>
        <w:t>қолданған. Кейде өзін мадақтап отырып, қарсыласының да</w:t>
        <w:br/>
        <w:t>ақындық тұлғасын көтермелейді. Мысалы, ХІХ ғасыр</w:t>
        <w:br/>
        <w:t>әдебиетіндегі Сүйінбайдың, Құлмамбеттің, Жамбылдың, ХХ</w:t>
        <w:br/>
        <w:t>ғасырдағы Шашубайдың, Нартайдың және т.б. ақындардың</w:t>
        <w:br/>
        <w:t>айтыстарында сондай бейнелеулер мол кездеседі. Біржан мен</w:t>
        <w:br/>
        <w:t>Сараның айтысында да сондай үлгілер бар. Мысалы: «Сүйінбай</w:t>
        <w:br/>
        <w:t>109</w:t>
        <w:br/>
        <w:t>болуы - ақындық поэзияның ежелден қалыптасқан поэтикалық</w:t>
        <w:br/>
        <w:t>болмысы.</w:t>
        <w:br/>
        <w:t>Ақындық поэзия тұлғаларының ауызша және жазбаша</w:t>
        <w:br/>
        <w:t>ақындығы, композиторлығы, орындаушылығы (әншілік,</w:t>
        <w:br/>
        <w:t>жыршылық), әуез аспабының әуенін өлеңге сүйемел ететін</w:t>
        <w:br/>
        <w:t>музыканттығы, сонымен бірге халық, қоғам, мемлекет, адамзат</w:t>
        <w:br/>
        <w:t>тарихын жетік білетін білімдарлығы тұтасқан қалпымен</w:t>
        <w:br/>
        <w:t>болатыны - дәстүр мен жалғастық жағдайындағы сапалық</w:t>
        <w:br/>
        <w:t>қасиеттері.</w:t>
        <w:br/>
        <w:t>ХХ ғасырдың екінші жартысы мен ХХІ ғасырдың басындағы</w:t>
        <w:br/>
        <w:t>аталған ақындардың ішінде Қалихан Алтынбаевтың, Кәкен</w:t>
        <w:br/>
        <w:t>Шәкеевтің, Надежда Лушникованың, Әселхан Қалыбекованың</w:t>
        <w:br/>
        <w:t>айтыстарынан сөз арқауындағы поэтикалық ерекшеліктерді</w:t>
      </w:r>
    </w:p>
    <w:p>
      <w:r>
        <w:t>аңғарамыз. Бұларды біз, қазіргі әдебиеттану ғылымындағы</w:t>
        <w:br/>
        <w:t>жанаша терминмен жыршы ақын атауымен де атауға болатынын</w:t>
        <w:br/>
        <w:t>ескереміз. Академик З.Ахметов былай дейді: «..өлең-жырды</w:t>
        <w:br/>
        <w:t>ауызша шығаратын, ауызша (домбырамен) суырып салып</w:t>
        <w:br/>
        <w:t>айтатын ақпа ақын импровизатор сөз зергерлерін жинақтап</w:t>
        <w:br/>
        <w:t>жыршы ақын деп айтуға болады» (4, 25). Ақындық поэзияның</w:t>
        <w:br/>
        <w:t>табиғатына бұған қосымша жазбаша шығармашылықты да</w:t>
        <w:br/>
        <w:t>қатарлас ұстану қосылады. Талдау нысанына алынып отырған</w:t>
        <w:br/>
        <w:t>ақындардың барлығы да орта және жоғары білім алған</w:t>
        <w:br/>
        <w:t>шығармашылық өнер мелері. Сондықтан, оларды ақындық</w:t>
        <w:br/>
        <w:t>поэзияның жаңа сапалы тұлғалары тұрпатында танимыз.</w:t>
        <w:br/>
        <w:t>«Қалихан мен Қабыкеннің айтысы», «Қалихан мен Ғаббастың</w:t>
        <w:br/>
        <w:t>айтысы», «Қалихан мен Тоқтарханның айтысы», «Көкен мен</w:t>
        <w:br/>
        <w:t>Сарыбастың айтысы», «Көкен мен Құдайберлінің айтысы»,</w:t>
        <w:br/>
        <w:t>«Көкен мен Қалиханның айтысы», «Көкен мен Әбікеннің</w:t>
        <w:br/>
        <w:t>айтысы», «Көкен мен Хайдардың айтысы» атты шығармаларды</w:t>
        <w:br/>
        <w:t>дәстүрлі поэзияның арнасында бағалаймыз.</w:t>
        <w:br/>
        <w:t>Ақындардың айтылған айтыстарының кеңестік заманның</w:t>
        <w:br/>
        <w:t>саяси-идеологиялық бағдарындағы көзқарастарға бейімделе</w:t>
        <w:br/>
        <w:t>жырланғанын көреміз. Ақындар | өздері | мекендейтін</w:t>
        <w:br/>
        <w:t>ауылдарының, аудандарының, облыстарының жақсылықтарын</w:t>
        <w:br/>
        <w:t>мадақтау, қарсыласының жағындағы кемшіліктерді сынау</w:t>
        <w:br/>
        <w:t>тұрғысындағы қалыптасқан жүйемен жырлайды. Бұл - айтыс</w:t>
        <w:br/>
        <w:t>өнерінің бұрынғы дәстүріндегі сүрлеуі салынған дөстүрлі</w:t>
        <w:br/>
        <w:t>машықтың уақытқа бейімделген үлгісі Көбінесе ауыл</w:t>
        <w:br/>
        <w:t>120</w:t>
        <w:br/>
        <w:t>шаруашылығындағы көрсеткіштерді (мал, егін өсіру) салыстыру,</w:t>
        <w:br/>
        <w:t>рухани мәдениет қазыналарының (тіл, діл, ескерткіштер, тұрмыс</w:t>
        <w:br/>
        <w:t>мәдениеті т.б.) сақталуы, дамуы мәселелері сөз болады.</w:t>
        <w:br/>
        <w:t>Ақындардың айтыстарында қазақтың ата-бабалық қасиетті</w:t>
        <w:br/>
        <w:t>салт-дәстүрлерін ардақтау, ұрпақтардың азаматтық-отаншылдық,</w:t>
        <w:br/>
        <w:t>қаһармандық дәстүрлерін жалғастыру, мадақтау басты орын</w:t>
        <w:br/>
        <w:t>алды. Мысалы, Қалихан ақынның Қабыкен Ынтықбаевпен</w:t>
        <w:br/>
        <w:t>айтысындағы (Ұлы Отан соғысының 20 жылдығына арналған)</w:t>
        <w:br/>
        <w:t>идеялық-тақырыптық желіде қазақ халқының рухани тұлғасы</w:t>
        <w:br/>
        <w:t>поэтикалық сымбатпен бейнеленеді. Ақынның осы айтыстағы</w:t>
        <w:br/>
        <w:t>жырларында фашизмді жеңген, Ұлы Жеңіске зор үлес қосқан</w:t>
        <w:br/>
        <w:t>халқының қаһармандық өнегесі дәріптеледі. Төлеген Тоқтаров,</w:t>
        <w:br/>
        <w:t>Мәлік Ғабдуллин, Бауыржан Момышұлы, Рахымжан Қошқарбаев</w:t>
        <w:br/>
        <w:t>сынды батырлардың фашизммен шайқасындағы ерліктерін</w:t>
        <w:br/>
        <w:t>ұлттық мақтанышпен жырлайды. Ұлы Отан соғысы жылдарында</w:t>
        <w:br/>
        <w:t>Мәскеу түбінде, Рейхстагқа ту тіккен сәтте танылған сол ерлер</w:t>
        <w:br/>
        <w:t>дәстүріндегі жауынгерлік шайқастарда танылған қазақ</w:t>
        <w:br/>
        <w:t>жауынгерлерін, бүгінгі ардагерлерді (батыр, автоматшы Қойкелді,</w:t>
        <w:br/>
        <w:t>пулеметші Қасымханов Қабдырахман, командир Болат, барлаушы</w:t>
        <w:br/>
        <w:t>Құрмашев, танкілерді өртеуші Бейсембин, капитан Тілеубай т.б.)</w:t>
        <w:br/>
        <w:t>сүре айтыстың эпикалық баяндауларымен жырлайды. Негізінде</w:t>
        <w:br/>
        <w:t>ақындар айтыстарының жанрлық сипаты-лирикалық сарындағы</w:t>
        <w:br/>
        <w:t>шығармалар. Сүре айтыстардың эпикалық баяндау тұрғысындағы</w:t>
        <w:br/>
        <w:t>құрылысынан ақынның лирикалық толғаныспен, сыршыл</w:t>
        <w:br/>
        <w:t>өрімдермен өрнектеген бейнелілік нақыштары танылады.</w:t>
        <w:br/>
        <w:t>Мысалы, Қалихан ақын аталған айтысында «Белдескен екі дүние</w:t>
        <w:br/>
        <w:t>егесінде», «Дарыным - ракетадай айға атылған», «Армысың Абай</w:t>
        <w:br/>
        <w:t>шыққан, қара шаңырақ!», «Жүрді ерлер жалын көсеп қан</w:t>
        <w:br/>
        <w:t>сапырып, ажал - оқ екі жақтан қарсы атылып», «Дүние зілзала</w:t>
        <w:br/>
        <w:t>боп зар шақырып», «Бекінген тас қамалға жарақты жау»,</w:t>
        <w:br/>
        <w:t>«Өзеннің толқынындай қайық қалт-қалт, шегіндей домбыраның</w:t>
      </w:r>
    </w:p>
    <w:p>
      <w:r>
        <w:t>іліп-қаққан», «Булыққан қарт Днепр ашуына, кім білсін</w:t>
        <w:br/>
        <w:t>балаларын жасырды ма?» және т.б. лирикалық сыршылдықты,</w:t>
        <w:br/>
        <w:t>романтикалық әуенділікті күшейтетін бейнелілік тіркестерін</w:t>
        <w:br/>
        <w:t>қолдана жырлайды.</w:t>
        <w:br/>
        <w:t>Ақын айтыс шумақтарында тылдағы халықтың да ауыр</w:t>
        <w:br/>
        <w:t>еңбекке жегілгенін, соғыстағы жеңіс сағатына жылдам жетуге</w:t>
        <w:br/>
        <w:t>түгел үлес қосқан халықтың жасампаз, қаһарман қасиетін, жеке</w:t>
        <w:br/>
        <w:t>121</w:t>
        <w:br/>
        <w:t>Біреуі Тайманұлы қарт Орынбай,</w:t>
        <w:br/>
        <w:t>Кен еді таусылмайтын сөз қорындай (37, 3011.</w:t>
        <w:br/>
        <w:t>Ақындар айтысының негізгі желісінде әрбір шығармашылық</w:t>
        <w:br/>
        <w:t>тұлғаның өзінің туған өлкесін айтып мақтануы - дәстүрлі</w:t>
        <w:br/>
        <w:t>ерекшелік. Қазақ халқына барлық мекендер ортақ. Айтыс</w:t>
        <w:br/>
        <w:t>үстіндегі пікір жарыстыруда үстемдік алу үшін ақындар өзінің</w:t>
        <w:br/>
        <w:t>мекенін қарсыласынан әдейі асыра дәріптейді, әсірелеу, үдету</w:t>
        <w:br/>
        <w:t>әдісімен көтеріңкі романтикалық әуенмен шарықтата, шалқыта</w:t>
        <w:br/>
        <w:t>толғайды. Мысалы, Қалихан ақынның Көкенмен айтысында</w:t>
        <w:br/>
        <w:t>олардың Туған өлкелерін дәріптеуі осы заңдылыққа сай</w:t>
        <w:br/>
        <w:t>жырланады:</w:t>
        <w:br/>
        <w:t>Ал, бүл Көкен мақтанады Көкшесімен,</w:t>
        <w:br/>
        <w:t>Көкшенің сандық-сандық текшесімен.</w:t>
        <w:br/>
        <w:t>Айыртау, Зеретауды қоса қоссаң,</w:t>
        <w:br/>
        <w:t>Бір басар біздің Шыңғыс өкшесімен.</w:t>
        <w:br/>
        <w:t>Ежелден қол дарытпай денесіне,</w:t>
        <w:br/>
        <w:t>Антейді тік көтерген төбесіне,</w:t>
        <w:br/>
        <w:t>Алып қой Геркулестей біздің Семей,</w:t>
        <w:br/>
        <w:t>Ертерек саған әлі теңесуге.</w:t>
        <w:br/>
        <w:t>Сексен көл, тоқсан көлің-бәрін қоссаң,</w:t>
        <w:br/>
        <w:t>Ертістің жұғын болмас өкшесіне |43, 68).</w:t>
        <w:br/>
        <w:t>Ал, Әселхан Қалыбекованың жырларында өзі мекендейтін</w:t>
        <w:br/>
        <w:t>Отырардың, төңірегіндегі қазақтың арғы-бергі тарихындағы</w:t>
        <w:br/>
        <w:t>атақты адамдардың бүгінгі ұрпағы ретінде баламалауы</w:t>
        <w:br/>
        <w:t>байқалады:</w:t>
        <w:br/>
        <w:t>Ордалы оңтүстіктен сәлем алып,</w:t>
        <w:br/>
        <w:t>Келгенмін Арыстанбап, Отырардан.</w:t>
        <w:br/>
        <w:t>Фараби туған жердің төрі биік,</w:t>
        <w:br/>
        <w:t>Өскенмін сол даланың қырын сүйіп (11, 481.</w:t>
        <w:br/>
        <w:t>Әрине, ақындарға ортақ мекен-байтақ Отан - Қазақстан,</w:t>
        <w:br/>
        <w:t>сондықтан қазақтық ата-бабалық қасиетті мекенін жырлағанда</w:t>
        <w:br/>
        <w:t>ақындар өзінің де, карсылысының да туған өлкесін қоса қамтып</w:t>
        <w:br/>
        <w:t>жырлайды. Әсия мен Есенқұлдың айтысында Әсия «Толқынынан</w:t>
        <w:br/>
        <w:t>Тобылымның сәлем ал» дей отырып, қазақтың ұлттық</w:t>
        <w:br/>
        <w:t>мақтанышы болған ортақ мекен Алматы аймағына арнапған</w:t>
        <w:br/>
        <w:t>халық махаббатын бейнелейді:</w:t>
        <w:br/>
        <w:t>Далаң толы өлең мен жыр күйге енді,</w:t>
        <w:br/>
        <w:t>Топырағыңды қастерлеймін сүйемін.</w:t>
        <w:br/>
        <w:t>125</w:t>
      </w:r>
    </w:p>
    <w:p>
      <w:r>
        <w:t>маужыраған айлы түндер, жарқын -жаздағы жайлаулар және т.б.</w:t>
        <w:br/>
        <w:t>қазақтың ата-бабалардан бізге дейін сақталған ұлттық діл</w:t>
        <w:br/>
        <w:t>өрнектері поэтикалық бейнелеулер арқылы өріледі. Ақындар ХІХ</w:t>
        <w:br/>
        <w:t>ғ, мен ХХ ғ. бірінші жартысындағы ақындық поэзия тұлғалары</w:t>
        <w:br/>
        <w:t>(Мұрат, Сүйінбай, Шөже, Орынбай, Шортанбай, Құлмамбет,</w:t>
        <w:br/>
        <w:t>Жамбыл, Шашубай; Нартай және т.б.) қалыптастырған</w:t>
        <w:br/>
        <w:t>классикалық үрдіс көріністері қазақтың тұрмыс-салт мәдениетін</w:t>
        <w:br/>
        <w:t>танытатын дәстүрлі баламаларды жаңғырта, уақыт</w:t>
        <w:br/>
        <w:t>жаңалықтарына байланыстыра қолдана білді. Бұл орайда, тағы да</w:t>
        <w:br/>
        <w:t>зерттеуші М. Дүйсеновтің пікіріне құлақ түреміз: «.. совет</w:t>
        <w:br/>
        <w:t>дәуірінде бұл айтыс жаңа жағдайға байланысты қайтадан</w:t>
        <w:br/>
        <w:t>қанаттана бастады. Айтыс - этнографиялық, экзотикалық</w:t>
        <w:br/>
        <w:t>құбылыс қана емес, үлкен ақындық, өнерлік қуаты бар, жанрлық</w:t>
        <w:br/>
        <w:t>сипаты бар әдеби құбылыс» (|44, 177|. Яғни, кеңес мемлекеті</w:t>
        <w:br/>
        <w:t>заманында ақындық поэзия шығармаларын тек ғана фольклор</w:t>
        <w:br/>
        <w:t>құрамында қарастыратын отаршыл тұжырымды теріске</w:t>
        <w:br/>
        <w:t>шығарамыз. Қазақ әдебиетінің негізгі арнасында айтыс ақындары</w:t>
        <w:br/>
        <w:t>да бағаланады. Сондықтан, қазақ әдебиетінің шынайы</w:t>
        <w:br/>
        <w:t>қалыптасуы мен дамуының негізгі арнасы болған ақындық поэзия</w:t>
        <w:br/>
        <w:t>дәстүрі ХХ ғ, мен ХХІ ғасырдың басында да сол классикалық</w:t>
        <w:br/>
        <w:t>үрдісінен ажыраған жоқ.</w:t>
        <w:br/>
        <w:t>ХХ ғасырдың 90-жылдары мен ХХІ ғасырдың басындағы</w:t>
        <w:br/>
        <w:t>ақындар | айтыстарының шынайы көркемдік сипатпен</w:t>
        <w:br/>
        <w:t>жырлануында Мұхаметжан Тазабеков, Аманжол Әлтаев, Мэлс</w:t>
        <w:br/>
        <w:t>Қосымбаев, Серік Құсанбаев, Бекарыс Шойбеков, Дәулеткерей</w:t>
        <w:br/>
        <w:t>Кәпұлы, Ақмарал Леубаева, Кәрима Оралова, Әзімбек</w:t>
        <w:br/>
        <w:t>Жанқұлиев, Айтақын Бұлғақов, Оразалы Досбосынов, Айнұр</w:t>
        <w:br/>
        <w:t>Тұрсынбаева және т.б. тұлғалар танылды. Академик Р.Нұрғали</w:t>
        <w:br/>
        <w:t>былай дейді: «Бүгінгі айтыс, дау жоқ, ең алдымен сөз сайысы,</w:t>
        <w:br/>
        <w:t>әдебиеттің бір жанрлық формасы, екінші жағынан, театр, драма</w:t>
        <w:br/>
        <w:t>элементтері аса мол сахналық өнердің ерекше түрі, қалың</w:t>
        <w:br/>
        <w:t>көрермен алдында көрсетілетін спектакль, көркем ойын, қызықты</w:t>
        <w:br/>
        <w:t>шоу, техникалық мүмкіндіктер арқылы жазылып алынып,</w:t>
        <w:br/>
        <w:t>теледидар, видеодан үлкен аудиторияларда көрсетілетін,</w:t>
        <w:br/>
        <w:t>мыңдардың жүрегін жаулайтын көпшілік сипаттағы</w:t>
        <w:br/>
        <w:t>сауықтамалық өнер» 145, 5|. Әдебиеттің жанры айтыс</w:t>
        <w:br/>
        <w:t>туындысының бірнеше өнер сапаларын жинақтаған сипатта</w:t>
        <w:br/>
        <w:t>119</w:t>
        <w:br/>
        <w:t>Мысалы, Қалихан ақынның айтыстарында мынадай поэтикалық-</w:t>
        <w:br/>
        <w:t>психологиялық мағыналы, бейнелі жолдарында психологиялық</w:t>
        <w:br/>
        <w:t>егіздеу және метафоралық-символдық балама-мегзеулер</w:t>
        <w:br/>
        <w:t>жырланады. Таудың сұсты келбеті, ондағы көкжал арлан бөрі</w:t>
        <w:br/>
        <w:t>бейнесі ақынның өзінің шығармашылық қуатымен баламаланып,</w:t>
        <w:br/>
        <w:t>егізделіп өріледі:</w:t>
        <w:br/>
        <w:t>Бір тау бар біздің жақта Қара Қалба,</w:t>
        <w:br/>
        <w:t>Түксиіп түсі суық қарағанда.</w:t>
        <w:br/>
        <w:t>Ақ түтегі ат құлағын көрсетпейді,</w:t>
        <w:br/>
        <w:t>Шатқалы қобыз тартып борағанда.</w:t>
        <w:br/>
        <w:t>Ал сол таудың көкжал арлан бөрісі бар,</w:t>
      </w:r>
    </w:p>
    <w:p>
      <w:r>
        <w:t>Түңліктей алсаң соғып терісі бар.</w:t>
        <w:br/>
        <w:t>Бірақ қашан терісін сыпыртқанша,</w:t>
        <w:br/>
        <w:t>Жем көрсе жайнап кетер перісі бар.</w:t>
        <w:br/>
        <w:t>Тап солмын бой үрмаймын асылыққа,</w:t>
        <w:br/>
        <w:t>Әпігім ақпа соқпай басылып па?</w:t>
        <w:br/>
        <w:t>Кәнекей, момындықпен шықса мүйіз,</w:t>
        <w:br/>
        <w:t>Момындық қайшы тіпті жақсылыққа!</w:t>
        <w:br/>
        <w:t>Қолыма он үшімнен домбыра алдым,</w:t>
        <w:br/>
        <w:t>Кездесіп көрген емен тапшылыққа.</w:t>
        <w:br/>
        <w:t>А, борасынын солтүстіктің ойқастайын,</w:t>
        <w:br/>
        <w:t>Жаманға үрей, жақсыға ой тастайын.</w:t>
        <w:br/>
        <w:t>Айтыстың Рүстем дастан палуанымын,</w:t>
        <w:br/>
        <w:t>Қалайша мына топта айқаспаймын.</w:t>
        <w:br/>
        <w:t>Қалихан менің атым суырып салма,</w:t>
        <w:br/>
        <w:t>Бірі деп жай ақынның қапы қалма (43, 661.</w:t>
        <w:br/>
        <w:t>Ақындар айтыстарының қалыптасу, даму кезеңдерінде әбден</w:t>
        <w:br/>
        <w:t>сыннан өткен машық болғандықтан бұл әдісті сөз арқауындағы</w:t>
        <w:br/>
        <w:t>ақындардың үнемі қолданғанын көреміз. Мысалы, Әселхан</w:t>
        <w:br/>
        <w:t>Қалыбекованың сөз сайысы үстінде суырып салма ақындық</w:t>
        <w:br/>
        <w:t>өнердің әрі жалпылық, әрі жекелік-даралық поэтикалық</w:t>
        <w:br/>
        <w:t>болмысын көркем кестелі жолдармен жеткізуге мән беретінін</w:t>
        <w:br/>
        <w:t>танимыз:</w:t>
        <w:br/>
        <w:t>Сермелеп семсер жырды шешендердей,</w:t>
        <w:br/>
        <w:t>Қарызы қалың елдің өтелгендей.</w:t>
        <w:br/>
        <w:t>Егіліп айтыс десе Алатауым,</w:t>
        <w:br/>
        <w:t>Керіліп кербез басын көтергендей.</w:t>
        <w:br/>
        <w:t>Тағы бір аспаныңда самғайын да,</w:t>
        <w:br/>
        <w:t>127</w:t>
        <w:br/>
        <w:t>келушілерге жүлделер, сыйлықтар тапсыру) - бәрі түркі</w:t>
        <w:br/>
        <w:t>халықтарының ата-бабалық салт-дәстүрлеріне тән этнографиялық</w:t>
        <w:br/>
        <w:t>даралықты танытады:</w:t>
        <w:br/>
        <w:t>Көкетай ханның асына,</w:t>
        <w:br/>
        <w:t>Алыптар басы қосылды.</w:t>
        <w:br/>
        <w:t>Алпыс мың адам жиналып,</w:t>
      </w:r>
    </w:p>
    <w:p>
      <w:r>
        <w:t>Алапқа симай жосылды.</w:t>
        <w:br/>
        <w:t>Ас тамағы шақ келмей,</w:t>
        <w:br/>
        <w:t>Боқмұрын дәу шошынды.</w:t>
        <w:br/>
        <w:t>Мұнша адам жиналып,</w:t>
        <w:br/>
        <w:t>Алпыс күн той сыйланып,</w:t>
        <w:br/>
        <w:t>Табақ тартып халыққа,</w:t>
        <w:br/>
        <w:t>Аттар шауып қиналып,</w:t>
        <w:br/>
        <w:t>Тоғыз мың үй тігілді,</w:t>
        <w:br/>
        <w:t>Тоғыз мың бие сойылды (50, 229).</w:t>
        <w:br/>
        <w:t>Дастанда түркі халықтарының (қазақ пен қырғыздың) ата-</w:t>
        <w:br/>
        <w:t>бабалар тарихында берік сақталған ас беру салтанаты суреттеледі.</w:t>
        <w:br/>
        <w:t>Астағы адамдардың көңіл-күй психологиясы далалықтардың</w:t>
        <w:br/>
        <w:t>романтикалық болмысын реалистікпен елестетеді:</w:t>
        <w:br/>
        <w:t>..«Атты айдамақ болады,</w:t>
        <w:br/>
        <w:t>Алты айшылық алысқа.</w:t>
        <w:br/>
        <w:t>Алыптар тұр дайын боп,</w:t>
        <w:br/>
        <w:t>Балуан мен сайысқа.</w:t>
        <w:br/>
        <w:t>Тұлпарларын жаратып,</w:t>
        <w:br/>
        <w:t>Кім шаппайды намысқа.</w:t>
        <w:br/>
        <w:t>Ат құйрығы сүзулі,</w:t>
        <w:br/>
        <w:t>Кекілдері түюлі,</w:t>
        <w:br/>
        <w:t>Қалыстардың қолында,</w:t>
        <w:br/>
        <w:t>Ала арқанға тізулі,</w:t>
        <w:br/>
        <w:t>Шабар бала мінулі,</w:t>
        <w:br/>
        <w:t>Қамшылары ілулі,</w:t>
        <w:br/>
        <w:t>Сусындары құюлы,</w:t>
        <w:br/>
        <w:t>Мойнында бар гүл азық... (А9, 2301.</w:t>
        <w:br/>
        <w:t>Ас үстіндегі психологиялық тартысты мәселе-бәйге</w:t>
        <w:br/>
        <w:t>аттарының шабысы. Қалмақтың Қара ханы, жолдасы Жолай</w:t>
        <w:br/>
        <w:t>алып, атбегі сыншысы Қыр мұрынды Қоңырбай, қазақ, қырғыз</w:t>
        <w:br/>
        <w:t>батырлары Ер Қосай, Ер Манас-бәрі де сын сәттерде даралана</w:t>
        <w:br/>
        <w:t>танылады. Мысалы, Қоңырбай сыншы бәйгеге қосылатын үш жүз</w:t>
        <w:br/>
        <w:t>138</w:t>
        <w:br/>
        <w:t>Қонайын өлең болып тал, қайыңға.</w:t>
        <w:br/>
        <w:t>Шымкенттің ерте піскен өрігіндей,</w:t>
        <w:br/>
        <w:t>Жыр қалсын уылжыған таңдайыңда П 1, 38-39).</w:t>
        <w:br/>
        <w:t>.. Әдіптеп әр сөзімді астарлаймын,</w:t>
        <w:br/>
        <w:t>Оқалап өлеңімді қиыстырып,</w:t>
        <w:br/>
        <w:t>Сұлудың бұрымындай шашбаулаймын,</w:t>
        <w:br/>
        <w:t>Қорғауға намысымды келген кезде,</w:t>
        <w:br/>
        <w:t>Әйтеуір кім болса да жасқанбаймын.</w:t>
        <w:br/>
        <w:t>Өлеңнің қуатты бір тасқынымен,</w:t>
        <w:br/>
        <w:t>Аударып Қаратауды тастардаймын (11, 401.</w:t>
      </w:r>
    </w:p>
    <w:p>
      <w:r>
        <w:t>Бұл - қазақтың ақындық поэзиясындағы тұрақты</w:t>
        <w:br/>
        <w:t>қалыптасқан классикалық поэтикалық-психологиялық тәсілдердің</w:t>
        <w:br/>
        <w:t>бірі. ХІХ-ХХ ғасырлардағы қазақ әдебиетінің тарихында ақындар</w:t>
        <w:br/>
        <w:t>айтыстары дәстүрлі авторлық поэзияның осындай лирикалык</w:t>
        <w:br/>
        <w:t>сыршылдығың романтикалық көтеріңкі көңілмен жырлауын</w:t>
        <w:br/>
        <w:t>дамытты. Ақындар айтыстарында қазақ халқының тарихы, елге</w:t>
        <w:br/>
        <w:t>ауыртпалық әкелген қиыншылық оқиғалары, ұлттың материалдық</w:t>
        <w:br/>
        <w:t>және рухани мәдениет салаларындағы табыстары, ұлттық рухани</w:t>
        <w:br/>
        <w:t>мәдениет құндылықтарының сақталуы, туған өлкенің сұлу</w:t>
        <w:br/>
        <w:t>келбеті, атақты қайраткерлер және т.б. алуан тақырыптар сөз</w:t>
        <w:br/>
        <w:t>сайыста-рының желісінде жырланды. Ақындардың</w:t>
        <w:br/>
        <w:t>шығармашылық шеберліктері суырып салма (импровизация)</w:t>
        <w:br/>
        <w:t>өнері аясында көркем кестелі, бейнелі сөз қолданыстарымен</w:t>
        <w:br/>
        <w:t>жырлау үлгілері арқылы халыктың талғампаз көңіліне ұялады.</w:t>
        <w:br/>
        <w:t>Арнайы зерттеулерде |111 негізгі салынған ізденістер арқылы бұл</w:t>
        <w:br/>
        <w:t>дәстүрлі өнер кеңейтіле қарастырылады.</w:t>
        <w:br/>
        <w:t>Қорыта айтқанда, ақындар айтыстарының эстетикалық</w:t>
        <w:br/>
        <w:t>маңызы халқымыздың сөз өнеріне деген ықыласын күшейте</w:t>
        <w:br/>
        <w:t>түсуімен ерекшеленді. Ақпарат жүйесі кең көлемде дамыған ХХ</w:t>
        <w:br/>
        <w:t>ғасырдың екінші жартысы мен ХХІ ғасырдың басында ақындар</w:t>
        <w:br/>
        <w:t>айтысы сынды этнографиялық болмысы ықпалды ежелгі сөз өнері</w:t>
        <w:br/>
        <w:t>жанрын халықтың тындаушылық ықыласы арқылы дамыту -</w:t>
        <w:br/>
        <w:t>ұлттық мәдениетіміздің феномендік құбылысы.</w:t>
        <w:br/>
        <w:t>128</w:t>
        <w:br/>
        <w:t>Адамның көзі тоймайды |49, 148-149).</w:t>
        <w:br/>
        <w:t>4. Ақылы жоқ арыстан,</w:t>
        <w:br/>
        <w:t>Айға қарап шабынар.</w:t>
        <w:br/>
        <w:t>Бозторғайға бақ қонса,</w:t>
        <w:br/>
        <w:t>Бидайық қыран бағынар.</w:t>
        <w:br/>
        <w:t>Шымшық құсқа бақ қонса,</w:t>
        <w:br/>
        <w:t>Самұрық келіп жалынар.</w:t>
        <w:br/>
        <w:t>Құл мен күңге күн туса,</w:t>
        <w:br/>
        <w:t>Патшадан тәж, тақ алынар.</w:t>
        <w:br/>
        <w:t>Арғымақ ат пысқырса,</w:t>
        <w:br/>
        <w:t>Алыс жолға шабылар |49, 152-1531.</w:t>
        <w:br/>
        <w:t>5. Су басынан тұнады,</w:t>
        <w:br/>
        <w:t>Сөз ақылдан шығады.</w:t>
        <w:br/>
        <w:t>Тезге салмай түзелмес,</w:t>
        <w:br/>
        <w:t>Түрлі ағаштың бұраңы |49, 252).</w:t>
        <w:br/>
        <w:t>6. Жайын туар балықтан,</w:t>
        <w:br/>
        <w:t>Сөз туады халықтан.</w:t>
        <w:br/>
        <w:t>Дария аспас халықтан,</w:t>
      </w:r>
    </w:p>
    <w:p>
      <w:r>
        <w:t>Он сегіз мың бар әлем,</w:t>
        <w:br/>
        <w:t>Баһар алар жарықтан |49, 2531.</w:t>
        <w:br/>
        <w:t>7. Жауға барсаң бәрің бар,</w:t>
        <w:br/>
        <w:t>Дауға барсаң бірің бар.</w:t>
        <w:br/>
        <w:t>Қаратаудай жерім бар,</w:t>
        <w:br/>
        <w:t>Алатаудай белім бар.</w:t>
        <w:br/>
        <w:t>Атырапта алабым,</w:t>
        <w:br/>
        <w:t>Үрім менен Қырым бар.</w:t>
        <w:br/>
        <w:t>Өсіп-өнген тұлғалы,</w:t>
        <w:br/>
        <w:t>Түрлі рулы елім бар |49, 182).</w:t>
        <w:br/>
        <w:t>Дастандағы ажарлау (теңеу, айқындау), құбылту (метафора,</w:t>
        <w:br/>
        <w:t>метонимия, кейіптеу, символ, аллегория, гипербола т.б.),</w:t>
        <w:br/>
        <w:t>айшықтау (арнау, қайталау, шендестіру, дамыту, егіздеу т.б.) -</w:t>
        <w:br/>
        <w:t>бәрі де-ақындық тіл шеберлігін дәлелдейді. Бұлардың дастандағы</w:t>
        <w:br/>
        <w:t>қолданылуындағы көркемдік өрнектер эпикалық туындының</w:t>
        <w:br/>
        <w:t>тұтас бітімінің көркемдігін айқындайды.</w:t>
        <w:br/>
        <w:t>141</w:t>
        <w:br/>
        <w:t>бөліміндегі сюжетпен үңдес екенін танимыз. Академик</w:t>
        <w:br/>
        <w:t>Ә.Марғұлан Шоқан Уәлиханов жазып алған «Манас»</w:t>
        <w:br/>
        <w:t>нұсқасындағы осы сюжетке байланысты былай дейді: «Жыр</w:t>
        <w:br/>
        <w:t>бойынша тойды халықтың қорғаушы қамқоры, олардың</w:t>
        <w:br/>
        <w:t>ардақтаған алыбы, ел ағасы - Ер Қосай басқарады. Бірақ</w:t>
        <w:br/>
        <w:t>Қосайдың әл-қуаты азайып, тұғырынан түсе бастаған кезі. Қосай</w:t>
        <w:br/>
        <w:t>өзімен замандас Ер Төстік, Ер Көкше тағы басқа алыптардан</w:t>
        <w:br/>
        <w:t>керек уағында күш ала алмайды. Бұл бұрынғы Көкетайдың елінің</w:t>
        <w:br/>
        <w:t>азғындай бастағанын көрсетеді» |50, 351.</w:t>
        <w:br/>
        <w:t>Кенен ақын дастанының Көкетай ханның асына арналған</w:t>
        <w:br/>
        <w:t>бөлігі қырғыздың «Манас» жырымен үндесе жырлана отырып,</w:t>
        <w:br/>
        <w:t>өзіндік шығармашылық көркемдік шешім болмысын да</w:t>
        <w:br/>
        <w:t>байқатады. Көкетайдың асын хабарлауға жыр кейіпкерлері</w:t>
        <w:br/>
        <w:t>Боқмұрын мен Сумұрынның аттануы, сауын айту сапарында</w:t>
        <w:br/>
        <w:t>Алты Алаштың мекендері (Асы, Кегеті, Қазықұрт, Талас, Шу,</w:t>
        <w:br/>
        <w:t>Қордай, Мерке, Қозыбасы, Алмалы, Таушелек, Дарқара, Телес,</w:t>
        <w:br/>
        <w:t>Көзүйрек т.б.) суреттеледі. Дастанның идеялық-композициялық</w:t>
        <w:br/>
        <w:t>желісіне поэтикалық ажар беріп тұрған пейзаждық</w:t>
        <w:br/>
        <w:t>суреттеулердің бір үлгісі мынадай:</w:t>
        <w:br/>
        <w:t>...Кегетінің кең сазы,</w:t>
        <w:br/>
        <w:t>Келісіп біткен жер екен.</w:t>
        <w:br/>
        <w:t>Мал құлағы қылтылдап,</w:t>
        <w:br/>
        <w:t>Бассаң сазы былқылдап,</w:t>
        <w:br/>
        <w:t>Шөбі жұпар бұрқылдап,</w:t>
        <w:br/>
        <w:t>Көлінде аққу сұңқылдап.</w:t>
        <w:br/>
        <w:t>Ойы-балық, қыры-киік,</w:t>
        <w:br/>
        <w:t>Қарағай, қайың былқылдап.</w:t>
        <w:br/>
        <w:t>Қатар жатқан сұлу жер,</w:t>
        <w:br/>
        <w:t>Қарқара, Текес, Көзүйрек,</w:t>
        <w:br/>
        <w:t>Байсауыр мен Алмалы,</w:t>
        <w:br/>
        <w:t>Алмасы бар жүректей,</w:t>
        <w:br/>
        <w:t>Бүлдіргені білектей,</w:t>
        <w:br/>
        <w:t>Бұғы, марал үлектей,</w:t>
      </w:r>
    </w:p>
    <w:p>
      <w:r>
        <w:t>Түрлі шөбі жібектей... |49, 222).</w:t>
        <w:br/>
        <w:t>Дастан құрылысындағы осы астың сауын айтып хабарлануы,</w:t>
        <w:br/>
        <w:t>халықтың, атақты адамдардың (Әлмембет, Келмембет, Қангелді;</w:t>
        <w:br/>
        <w:t>Көбікті, Ер Манас, Ер Төстік, Ақжелек т.б.) шақырылуы, ас</w:t>
        <w:br/>
        <w:t>үстіндегі дәстүрлі рәсімдер (ат бәйгесі, балуандар сайысы,</w:t>
        <w:br/>
        <w:t>137</w:t>
        <w:br/>
        <w:t>Ақындарға шабыт берген шаттықпен,</w:t>
        <w:br/>
        <w:t>Қасиетті жеріңе бас иемін (37,8).</w:t>
        <w:br/>
        <w:t>Сөз арқауындағы ақындар айтыстары осы өнердің дәстүрлі</w:t>
        <w:br/>
        <w:t>машықтарын жаңғырта жалғастыруымен ерекшеленеді. Ақындар</w:t>
        <w:br/>
        <w:t>сөз сайысының көркемдык-эстетикалық ықпалдылығын,</w:t>
        <w:br/>
        <w:t>әсерлілігін тақырыпқа сай тапқыр уәж айтулары арқылы</w:t>
        <w:br/>
        <w:t>күшейтеді. Сөз сайыстарының өзара қайшыласқан бәсекелі</w:t>
        <w:br/>
        <w:t>тартысында бейнелі тіркестерді, мағыналы оралымдарды аса</w:t>
        <w:br/>
        <w:t>шеберлікпен қолданады. Адамдардың жан дүниесін, қоршаған</w:t>
        <w:br/>
        <w:t>ортаның әлеуметтік-тұрмыстық деңгейін таныту үшін әртүрлі</w:t>
        <w:br/>
        <w:t>баламалы ажарлау (теңеу, эпитет), құбылту (метафара, символ,</w:t>
        <w:br/>
        <w:t>кейіптеу т.б.), айшықтау (арнау, егіздеу, т.б.)) ұтымдылықпен</w:t>
        <w:br/>
        <w:t>қолданылады. Мысалы: «Сары мойын домбырамды күмбірлетіп»,</w:t>
        <w:br/>
        <w:t>«Ал өзің періште боп жүргендейсің», «Дүңк еттің қара мылтық от</w:t>
        <w:br/>
        <w:t>алғандай», «Тоңазып жердің жүрек майындай боп», «Тағынған</w:t>
        <w:br/>
        <w:t>жасыл шолпан жапырақтан», «Бұрқырай тентек бұлақ аспанға</w:t>
        <w:br/>
        <w:t>атқан», «Сыртынан сырлы уықтың, керегенің туырлық аппақ киіз</w:t>
        <w:br/>
        <w:t>үзік жапқан» («Қалихан мен Ғаббас айтысы»); «Бекінген тас</w:t>
        <w:br/>
        <w:t>қамалға жарақты жау», «Тарбағатай тауындай нар төбелі»,</w:t>
        <w:br/>
        <w:t>«Сүйген егін иісі, еркін дала», «Шайқалды даласынан сармұрт</w:t>
        <w:br/>
        <w:t>егін», «Жинадық өңкей кесек дәуді ауылға» («Қалихан мен</w:t>
        <w:br/>
        <w:t>Қабыкен айтысынан»); «Ал, жігітсің естуімше сөзге шешен»,</w:t>
        <w:br/>
        <w:t>«Ерден ердің кемі жоқ - деген халық», «Сайраған бір бақшаның</w:t>
        <w:br/>
        <w:t>бұлбұлымыз», «Күші артықтың ісі артық» («Көкен мен Қалихан</w:t>
        <w:br/>
        <w:t>айтысынан»), «Әуелден шоқты биік асқақтаған», «Қайтпаған қара</w:t>
        <w:br/>
        <w:t>боран қайран ерлер», «Келген соң өңкей дәулер қауіп ойлап»,</w:t>
        <w:br/>
        <w:t>«Қырық жыл қырғын болса ажалды өлер», «Қажымұқан секілді</w:t>
        <w:br/>
        <w:t>екен кесіміңіз», «Тап берсем, ол өзіне бақ бергендей», «Бұқтарма</w:t>
        <w:br/>
        <w:t>тасқынынша буырқансам, қай тоспа, қай бөгетің шақ келгендей»,</w:t>
        <w:br/>
        <w:t>«Төгіліп күміс күлкі шашбауынан» («Қалихан мен Көкен</w:t>
        <w:br/>
        <w:t>айтысынан») және т.б.</w:t>
        <w:br/>
        <w:t>Ақындар айтысы - шығармашылық тұлғалардың өзара өнер</w:t>
        <w:br/>
        <w:t>бәсекесі. Көркем кестеленген мағыналы жыр жолдары арқылы</w:t>
        <w:br/>
        <w:t>қарсылас ақынның көңіл-күйіне психологиялық ықпал жасау</w:t>
        <w:br/>
        <w:t>үшін өзінің тұлғасын, өзі мекендейтін өлкенің тарихын, келбетін,</w:t>
        <w:br/>
        <w:t>тұлғаларын айбарлы, әсем, қуатты тұрпатта елестетуді ойлайды.</w:t>
        <w:br/>
        <w:t>Сондықтан, қарсыласына сес, айбат көрсету үшін айтыс</w:t>
        <w:br/>
        <w:t>өнеріндегі классикалық Үрдістің осы тәсілін түрақты қолданады.</w:t>
        <w:br/>
        <w:t>126</w:t>
        <w:br/>
        <w:t>Дастандағы оқиғалардың өзара үйлесімді жүйесін көркемдік-</w:t>
        <w:br/>
        <w:t>эстетикалық тұрғыда ажарландыра түсетін лирикалық-</w:t>
        <w:br/>
        <w:t>дидактикалық ықпалы зор көркемдік тәсілдердің бірі - халықтық-</w:t>
        <w:br/>
        <w:t>этнографиялық, этнопсихологиялық мәні бар жанр үлгілерін қоса</w:t>
        <w:br/>
        <w:t>пайдалану, Ақын дастанның құрылымындағы эпикалық</w:t>
        <w:br/>
        <w:t>баяндауды көріктендіру үшін лирикалық толғаныстардың халық</w:t>
      </w:r>
    </w:p>
    <w:p>
      <w:r>
        <w:t>әдебиетінде қалыптасқан үлгілерін қолданады. Мысалы,</w:t>
        <w:br/>
        <w:t>дастандағы Асан ақынның Көкетай мен Тәкетайдың өлімін</w:t>
        <w:br/>
        <w:t>естірту өлеңі - метафоралық-символдық ауыстыру, мегзеу</w:t>
        <w:br/>
        <w:t>ойларының тұтасқан тұрпатымен танылады:</w:t>
        <w:br/>
        <w:t>.“Тұғырдан тұйғын ұшты елі бірдей,</w:t>
        <w:br/>
        <w:t>Халық болса, шығады хан тағы да.</w:t>
        <w:br/>
        <w:t>Күй келер домбырамның мұқамына,</w:t>
        <w:br/>
        <w:t>Кім кірмес қара жердің тұтамына.</w:t>
        <w:br/>
        <w:t>Көкетай, Төкетайдай қос ақсұңқар,</w:t>
        <w:br/>
        <w:t>Келмейтін қонды дарақ бұтағына.</w:t>
        <w:br/>
        <w:t>Тау бүркіт түзде ұшып тасқа соқты,</w:t>
        <w:br/>
        <w:t>Таласып қу түлкіге опат бопты.</w:t>
        <w:br/>
        <w:t>Жем іздеп балапанға Қап тауынан,</w:t>
        <w:br/>
        <w:t>Қыранның өзі болды құрбан тоқты.</w:t>
        <w:br/>
        <w:t>Таласып қу түлкіге екі қыран,</w:t>
        <w:br/>
        <w:t>Топшысы тау бүркіттің қиратылған |49, 174-1751.</w:t>
        <w:br/>
        <w:t>Бейнелі тіркестердің, жеке сөздердің мағыналық астарлары</w:t>
        <w:br/>
        <w:t>арқылы өмір құбылыстарын астарлап, мегзеп жеткізу -- ақындық</w:t>
        <w:br/>
        <w:t>поэзияның дәстүрлі көркемдік дәстүрі. Тарихилығы және</w:t>
        <w:br/>
        <w:t>ертегілік-мифологиялық сипаттары түтаса жырланған бүл</w:t>
        <w:br/>
        <w:t>эпикалық шығарма қазақ пен қырғыз халықтарының тарихындағы</w:t>
        <w:br/>
        <w:t>батырлар. туралы ұғымдарды поэтикалық бейнелеумен</w:t>
        <w:br/>
        <w:t>таныстырады. Дастандағы барлық батырлар «алыптар», «дәулер»</w:t>
        <w:br/>
        <w:t>айқындауларымен аталады. Дастанның негізгі қаһармандарының</w:t>
        <w:br/>
        <w:t>бірі Манас батырларға ортақ қасиеттерді саралап көрсетіп, сол</w:t>
        <w:br/>
        <w:t>атаған белгілерді Ер Төстік арқылы дәйектейді:</w:t>
        <w:br/>
        <w:t>- Ерлерде үш белгі бар - деді Манас,</w:t>
        <w:br/>
        <w:t>Белгінің онан басқа бәрі талас.</w:t>
        <w:br/>
        <w:t>Белгінің біріншісі - ардақты іс,</w:t>
        <w:br/>
        <w:t>Бірі - ұйқы, бірі- жүрек, біреуі - адас.</w:t>
        <w:br/>
        <w:t>Шын батыр шырт тұманда адаспайды,</w:t>
        <w:br/>
        <w:t>Қос батыр көп деп жауды санаспайды.</w:t>
        <w:br/>
        <w:t>142</w:t>
        <w:br/>
        <w:t>Қарашашқа, Төкетайдың балалары Боқмұрын мен Сумұрынның</w:t>
        <w:br/>
        <w:t>Ер Тәстіктің қарындастары Қаракөз бен Айнамкөзге қосылуы -</w:t>
        <w:br/>
        <w:t>бәрі де дастандағы сабақтас оқиғалардың қорытындылары</w:t>
        <w:br/>
        <w:t>түрінде танылады. Дастанның халықтық тәлім-тәрбие</w:t>
        <w:br/>
        <w:t>ұлағатындағы бағдары кейіпкерлердің ақырғы тағдырлары</w:t>
        <w:br/>
        <w:t>арқылы түйінді гуманистік ойды мегзейді:</w:t>
        <w:br/>
        <w:t>.-Араз елді тату қып,</w:t>
        <w:br/>
        <w:t>Тапты ерлер жолдасты.</w:t>
        <w:br/>
        <w:t>Төскейде мал, төсекте,</w:t>
        <w:br/>
        <w:t>Түгел халық бас қосты.</w:t>
        <w:br/>
        <w:t>Қой үстіне боз торғай,</w:t>
        <w:br/>
        <w:t>Ұялап, ойнап жырласты |49, 2877.</w:t>
        <w:br/>
        <w:t>Дастанның құрылымындағы авторлық лирикалық</w:t>
        <w:br/>
        <w:t>толғаныстары және кейіпкерлердің сөздері арқылы халықтық</w:t>
      </w:r>
    </w:p>
    <w:p>
      <w:r>
        <w:t>эстетикалық-поэтикалық дүние-танымын танытатын көркем</w:t>
        <w:br/>
        <w:t>өрілімдер мол жырланады. Әсіресе, нақыл түріндегі афоризмдік</w:t>
        <w:br/>
        <w:t>мағыналық тереңдіктері айқын, философиялық-психологиялық</w:t>
        <w:br/>
        <w:t>астарлары қалың жыр тармақтары мол ұшырасады. Мысалы:</w:t>
        <w:br/>
        <w:t>1. Ойлағанға мәлім-ді,</w:t>
        <w:br/>
        <w:t>Биік пенен аласа.</w:t>
        <w:br/>
        <w:t>Арғымақтан әл кетсе,</w:t>
        <w:br/>
        <w:t>Жабы шабар жанаса.</w:t>
        <w:br/>
        <w:t>Жаман болса ағайын,</w:t>
        <w:br/>
        <w:t>Аяқты қаққан томаша |49, 1441).</w:t>
        <w:br/>
        <w:t>2. Хан қайық болады,</w:t>
        <w:br/>
        <w:t>Халық теңіз болады.</w:t>
        <w:br/>
        <w:t>Теңіз егер шайқалса,</w:t>
        <w:br/>
        <w:t>Балық арық болады |49, 1451.</w:t>
        <w:br/>
        <w:t>3. Екі жирен ат мінген,</w:t>
        <w:br/>
        <w:t>Ертеде жолы болмайды.</w:t>
        <w:br/>
        <w:t>Екі боз ат мінгеннің,</w:t>
        <w:br/>
        <w:t>Екжелден жолы болмайды.</w:t>
        <w:br/>
        <w:t>Ұясынан жеріген,</w:t>
        <w:br/>
        <w:t>Жерге сұңқар қонбайды.</w:t>
        <w:br/>
        <w:t>Тонды киген тоңбайды.</w:t>
        <w:br/>
        <w:t>Қара жерге кіргенше,</w:t>
        <w:br/>
        <w:t>140</w:t>
        <w:br/>
        <w:t>жырлау да дамыды. Фольклор мен әдебиет жанрларын зерттеуші</w:t>
        <w:br/>
        <w:t>Н.Төреқұлов ХХ ғасырдағы ақындық поэзиядағы дастандарды</w:t>
        <w:br/>
        <w:t>шартты түрде мынадай түрлерге бөліп қарастыруды ұсынады:</w:t>
        <w:br/>
        <w:t>«І.Дастүрлі эпикалық дастандар немесе батырлық-</w:t>
        <w:br/>
        <w:t>героикалық эпостар («Қобыланды», «Алпамыс», «Ер Тарғын»).</w:t>
        <w:br/>
        <w:t>2.Тарихи жыр-дастандар («Исатай-Махамбет», «Бекболат»;</w:t>
        <w:br/>
        <w:t>«Жанқожа»).</w:t>
        <w:br/>
        <w:t>3.Лирикалық (лиро-эпикалық), яки романтикалық дастандар</w:t>
        <w:br/>
        <w:t>(«Қозы Көрпеш - Баян Сұлу», «Қыз Жібек», «Айман - Шолпан»).</w:t>
        <w:br/>
        <w:t>4.Аңыз, фантазиялық қисса, дастандар («Сейфулмәлік»,</w:t>
        <w:br/>
        <w:t>«Тотының тоқсан тарауы»).</w:t>
        <w:br/>
        <w:t>5.Жаңа дастандар» |20, 99-100).</w:t>
        <w:br/>
        <w:t>Қазақ әдебиеті тарихының негізгі арнасын құраған ақындық</w:t>
        <w:br/>
        <w:t>поэзиядағы эпикалық дастан жанрының қалыптасқан көркемдік</w:t>
        <w:br/>
        <w:t>үрдісі бар. Қазақ фольклорындағы батырлық және ғашықтық эпос</w:t>
        <w:br/>
        <w:t>дастандарының әуелгі жасаушылары да, сақтаушылары да,</w:t>
        <w:br/>
        <w:t>кейінге жеткізушілері де ақындар болғандығы мәлім. Әрине,</w:t>
        <w:br/>
        <w:t>жыршы ақындық дәстүрі бойынша ақындар авторлары</w:t>
      </w:r>
    </w:p>
    <w:p>
      <w:r>
        <w:t>ұмытылған дастандардың да, шығыс фольклорынан ауысқан</w:t>
        <w:br/>
        <w:t>сюжеттердің де нәзирагөйлікпен қайталап жырлануын</w:t>
        <w:br/>
        <w:t>қалыптастырды. Бұрыннан елдің арасына мәлім болып таралған</w:t>
        <w:br/>
        <w:t>сюжеттерді ақындардың өзіндік авторлықпен жырлауы сол</w:t>
        <w:br/>
        <w:t>сюжеттердің әдеби дамудағы жаңаша көркемдік шешімдермен</w:t>
        <w:br/>
        <w:t>түлеп, жалғаса жырлануына жол ашты.</w:t>
        <w:br/>
        <w:t>ХХ ғасырдың екінші жартысында өмір сүрген халық</w:t>
        <w:br/>
        <w:t>ақындарының шығармаларында дәстүрлі ақындық поэзиядағы</w:t>
        <w:br/>
        <w:t>жанр жалғаса жырланды. Мысалы: Кенен Әзірбаевтың (1884-</w:t>
        <w:br/>
        <w:t>1976) «Қырғызбай», «Әли батыр», «Кеңесбай-Кербез», «Бүрынғы</w:t>
        <w:br/>
        <w:t>өткен батырлар», «Жалғыз қаз», «Жамбыл-жыр», Қуаныш</w:t>
        <w:br/>
        <w:t>Баймағамбетовтің (1895-1973) «Аңламас батырдың оқиғасы»,</w:t>
        <w:br/>
        <w:t>«Сағит пен Сағат», «Қаңғыбас Сандыбадтың жеті сапары», «Үш</w:t>
        <w:br/>
        <w:t>жігіттің ертегісі», Сәрсенбай Бөртебаевтың (1900-1961) «Мұңсыз</w:t>
        <w:br/>
        <w:t>хан», Әбзәли Егізбаевтың (1907-1945) «Дад», «Мақсұт», «Жорық</w:t>
        <w:br/>
        <w:t>жолында», Көшен Елеуовтің (1892-1971) «Баян», «Қорқыт», «Боз</w:t>
        <w:br/>
        <w:t>інген», «Сарыарқалық жігіт», «Екі дос», «Қарағанды»,</w:t>
        <w:br/>
        <w:t>«Жылқышы», Жақсыбай Жантәбетовтің (1888-1958) «Колхоз</w:t>
        <w:br/>
        <w:t>жыры», «Түрксиб», «Екі тап», «Нәзім қыз», Қалқа</w:t>
        <w:br/>
        <w:t>Жапсарбаевтың (1886-1976) «Орақ батыр», «Дана қыз»,</w:t>
        <w:br/>
        <w:t>133</w:t>
        <w:br/>
        <w:t>Үшінші белін шешіп ұйықтамайды,</w:t>
        <w:br/>
        <w:t>Жеткенше айтқан сертке тоқтамайды.</w:t>
        <w:br/>
        <w:t>Бәрі де бұл белгінің Ер Төстікте бар,</w:t>
        <w:br/>
        <w:t>“Сыныма толдың, Төстік, ерге ыңғайлы |И9, 266-267).</w:t>
        <w:br/>
        <w:t>Дастандағы мақал-мәтелдер де ақынның өзекті ой желісін</w:t>
        <w:br/>
        <w:t>көріктендіру үшін елеулі қызмет атқарып тұр. Мысалы: «Аруақты</w:t>
        <w:br/>
        <w:t>ерден ат үркер», «Елдестірмек елшіден, жауластырмақ</w:t>
        <w:br/>
        <w:t>жаушыдан», «Үйде көпті түзде ұрмас», «Теңін тапса тегін бер»,</w:t>
        <w:br/>
        <w:t>«Қыз көргенді біз көріп, естігенді көз көріп», «Ер өледі намыстан,</w:t>
        <w:br/>
        <w:t>қоян өлер қамыстан», «Аңдысқан ауыл дос болмас», «Отырарда</w:t>
        <w:br/>
        <w:t>отыз бап, Түркістанда түмен бап, Самарқанда саңсыз бап»,</w:t>
        <w:br/>
        <w:t>«Құрама жиып ел еткен, құлан жиып ел еткен», «Жолдасқа бір</w:t>
        <w:br/>
        <w:t>күн болған қырық күн сәлем», «Бір кесек - мың қарғаға», «Кім</w:t>
        <w:br/>
        <w:t>өлсе соған түсер заманақыр», «Асыққан - шайтан ісі», «Қашқан</w:t>
        <w:br/>
        <w:t>жауға қатын ер», «Ер - туған жерде», «Жақсылық - жақсылыққа»,</w:t>
        <w:br/>
        <w:t>«Ер кесер ер қырсығын», «Ай толғанын білмейді, ер болғанын</w:t>
        <w:br/>
        <w:t>білмейді», «Сабырлық түбі сары алтын», «Адасқанда айып жоқ,</w:t>
        <w:br/>
        <w:t>қайтып тапса жазық жоқ», «Сабақты ине сәтімен».</w:t>
        <w:br/>
        <w:t>Қорыта айтқанда, ақындық поэзиядағы дастандардың</w:t>
        <w:br/>
        <w:t>фольклорлық-этнографиялық сипаттағы үлгілері ұлттық сөз</w:t>
        <w:br/>
        <w:t>өнеріндегі үлкен саланы құрайды. Түркі халықтарына ортақ</w:t>
        <w:br/>
        <w:t>этнографиялық дәстүрлерді негізге ала отырып, ақындар қазақ</w:t>
        <w:br/>
        <w:t>халқының наным-сенімдерін, салт-дәстүрлерін, аңызға айналған</w:t>
        <w:br/>
        <w:t>тұлғаларды эпикалық кеңдікпен жырлайды. Фольклор,</w:t>
        <w:br/>
        <w:t>этнография, әдебиет дәстүрлері тоғыса жырланған мұндай</w:t>
        <w:br/>
        <w:t>шығармалар арқылы қазақ поэзиясының этномәдениет,</w:t>
        <w:br/>
        <w:t>этнопедагогика, этнопсихология, тарих, этнография салаларын да</w:t>
        <w:br/>
        <w:t>қамтыған күрделі сипаты айқындалады.</w:t>
        <w:br/>
        <w:t>Қазақ әдебиетіндегі эпикалық шығармалардың ішінде тарихи</w:t>
        <w:br/>
        <w:t>дастан жанрының орны айрықша дараланып тұрады. Ақындардың</w:t>
        <w:br/>
        <w:t>тарихи дастандары батырлар жырының мазмұны мен пішіні</w:t>
      </w:r>
    </w:p>
    <w:p>
      <w:r>
        <w:t>жүйесі негізінде қалыптасып дамыды. Тарихи негізі бар ерлік</w:t>
        <w:br/>
        <w:t>оқиғаларын эпикалық көлеммен жырлауда фольклордағы</w:t>
        <w:br/>
        <w:t>батырлық эпостың элементтері де біршама сақталады. Тақырып</w:t>
        <w:br/>
        <w:t>нысанына алынған шындығы негіз болғандықтан дәуірі, кезеңі бір</w:t>
        <w:br/>
        <w:t>жекелеген оқиғаларға арналған лиро-эпикалық өлеңдердің</w:t>
        <w:br/>
        <w:t>тұтастануынан да көлемді эпикалық шығарманың жырлану</w:t>
        <w:br/>
        <w:t>мүмкіндігі айқындалады. Қазақ әдебиеті тарихының ХУШІ-ХІХ</w:t>
        <w:br/>
        <w:t>143</w:t>
        <w:br/>
        <w:t>Ер Тәстіктің де, қу мыстанның да, қыздардың да тағдырлары</w:t>
        <w:br/>
        <w:t>күрделі жұмбақ шешілуімен көрінеді. Жер жұтқан Төстіктен,</w:t>
        <w:br/>
        <w:t>қайтып келгенде жоқ болған қыздардан, құла бие тұлпардан</w:t>
        <w:br/>
        <w:t>айрылған кемпірдің у ішіп өлгенін баяндайтын жері дастанда</w:t>
        <w:br/>
        <w:t>әсерлі тілмен жырланады:</w:t>
        <w:br/>
        <w:t>Ер Төстік жер астына түсіп кетті,</w:t>
        <w:br/>
        <w:t>Екі қыз көкке құс боп үшып кетті.</w:t>
        <w:br/>
        <w:t>«Атты - деп - ел қарғысы Ер Төстікті»,</w:t>
        <w:br/>
        <w:t>Табалап кожа-молда ісіп-кепті.</w:t>
        <w:br/>
        <w:t>Қу кемпір қу далада қурап өлді,</w:t>
        <w:br/>
        <w:t>Құшақтап қу моланы улап өлді.</w:t>
        <w:br/>
        <w:t>Қайырсыз хан тілеуін тілеймін деп,</w:t>
        <w:br/>
        <w:t>Қиналып қиыр шетте арам өлді |49, 2011.</w:t>
        <w:br/>
        <w:t>Төстіктің жер асты ханының ұлы болып жеті жыл өмір</w:t>
        <w:br/>
        <w:t>сүргені, жер бетіңе шығарда Алыпқара самұрық құстың</w:t>
        <w:br/>
        <w:t>балапандарын жұтқалы жатқан айдаһарды өлтіріп құтқаруы да</w:t>
        <w:br/>
        <w:t>шындықты мифтік дүниетанымға бөлеп жырлаудың көрінісі.</w:t>
        <w:br/>
        <w:t>Дастандағы осы оқиғаның шешімінде жер астынан шыққан Ер</w:t>
        <w:br/>
        <w:t>Төстіктің бошалаған қызыл нарымен, екі қабат қалған жарымен</w:t>
        <w:br/>
        <w:t>қауышуы да белгілі ертегідегі оқиға желісімен үндес.</w:t>
        <w:br/>
        <w:t>Дастанның әуелде тарихи деректі тұлғалардың түрмысымен</w:t>
        <w:br/>
        <w:t>басталып, ортасы ертегілік қиял - ғажайыптық, мифологиялық</w:t>
        <w:br/>
        <w:t>кейіпкерлермен (мыстан кемпір, «көтерген бүкіл жерді көк</w:t>
        <w:br/>
        <w:t>өгізді», көк тасты көтерген дария көл, Алыпқара құс, айдаһар),</w:t>
        <w:br/>
        <w:t>оқиғалармен (Ер Төстіктің жер астына түсіп кетуі) баяндалуы -</w:t>
        <w:br/>
        <w:t>бәрі де халықтың тарихы мен рухани дүниетанымымен</w:t>
        <w:br/>
        <w:t>тұтастандыра жырлаған ақындық романтикалық ойдың</w:t>
        <w:br/>
        <w:t>нәтижелері. Биік ағаштың басында орналасқан алып құстың</w:t>
        <w:br/>
        <w:t>ұясындағы балапандарды айдаһардан құтқару, алып құстың сол</w:t>
        <w:br/>
        <w:t>үшін батырға жақсылық жасауы халық ақындарының</w:t>
        <w:br/>
        <w:t>дастандарында (Тұрмағамбет Ізтілеуовтің «Рүстем-Дастаны»,</w:t>
        <w:br/>
        <w:t>Сейітқали Қарамендиннің «Жаһангері») да осы сюжет секілді</w:t>
        <w:br/>
        <w:t>жырланады. Бұл - қазақ және әлем әдебиеттерінде үздіксіз</w:t>
        <w:br/>
        <w:t>жалғасып келе жатқан назирагөйлік дәстүрі.</w:t>
        <w:br/>
        <w:t>Дастанның құрылысындағы келесі оқиғалар шоғыры Ер</w:t>
        <w:br/>
        <w:t>Тестіктің Ақжелек хан басқарған Алатаудағы елдің Көкетай ханға</w:t>
        <w:br/>
        <w:t>ас беретін ұлы жиынымен сабақтасады. Бұның қырғыздың</w:t>
        <w:br/>
        <w:t>батырлық жыры «Манас» эпосындағы «Көкетай ханның асы»</w:t>
        <w:br/>
        <w:t>136</w:t>
      </w:r>
    </w:p>
    <w:p>
      <w:r>
        <w:t>«Қарлығаш пен Дәуіт», «Тұрымбет туралы аңыз», «Партизан</w:t>
        <w:br/>
        <w:t>Шаймерден», «Мұсабек Сеңгірбаев», Мұзарап Жүсіповтің (1905-</w:t>
        <w:br/>
        <w:t>1972) «Тамшы», «Үш насихат», «Үш жұмыртқа», «Самұрық»,</w:t>
        <w:br/>
        <w:t>«Бақытты. бала», Әбділда Жүргенбаевтың (1914-1985)</w:t>
        <w:br/>
        <w:t>«Байбатша», «Атымтай Жомарт», «Шәкір-Шәкірат», Үмбетәлі</w:t>
        <w:br/>
        <w:t>Кәрібаевтың (1889-1969) «Үш өнерпаз», «Патша мен ұрылар»,</w:t>
        <w:br/>
        <w:t>«Кемпірбай мен Қисық батыр», «Тезек төре мен Бақтыбай»,</w:t>
        <w:br/>
        <w:t>Есдәулет Қандековтің (1887-1971) «Жетіген батыр», «Күреңбай</w:t>
        <w:br/>
        <w:t>батыр», «Шаян батыр», «Қос жұлдызды Жазылбек», Көкен</w:t>
        <w:br/>
        <w:t>Шәкеевтің (1924-1994) «Қабанбай», «Ақырғы айқас», Омар</w:t>
        <w:br/>
        <w:t>Шипиннің (1879-1963) «Масаты қыз», «Қойшы Күлен»,</w:t>
        <w:br/>
        <w:t>«Жеткіншек» «Сыбызғы үні» және т.б. |48|. Бұлайша ұзағырақ</w:t>
        <w:br/>
        <w:t>тізбектеп көрсету арқылы дастан жанрындағы шығармалардың</w:t>
        <w:br/>
        <w:t>авторлы ақындық поэзиядағы мол жырланғандығын да</w:t>
        <w:br/>
        <w:t>аңғартқымыз келеді.</w:t>
        <w:br/>
        <w:t>Қазіргі әдебиеттану ғылымындағы жаңа анықтамалар</w:t>
        <w:br/>
        <w:t>қазақтың ақындық поэзиясындағы осы дәстүрлі жанрдың</w:t>
        <w:br/>
        <w:t>эпикалық үрдістегі шынайы болмысын байқатады: «Дастан</w:t>
        <w:br/>
        <w:t>(парсы сөзі - тарихи эңгіме, ертегі, батырлар жыры) - Таяу және</w:t>
        <w:br/>
        <w:t>Орта Шығыстың, Азияның оңтүстік - Шығыстың әдебиеті мен</w:t>
        <w:br/>
        <w:t>фольклорындағы, эпикалық жанр, өлең түріндегі уақиғалы</w:t>
        <w:br/>
        <w:t>шығарма. Көбінесе бұрыннан белгілі ертегі сюжеттерінің, аңыз,</w:t>
        <w:br/>
        <w:t>хикаялардың әдеби өңделген түрі болып келеді» (|4, 77).</w:t>
        <w:br/>
        <w:t>Шынында да, аталған дастандардың басым бөлігі халыққа көп</w:t>
        <w:br/>
        <w:t>замандар бойы кеңінен таралған сюжеттердің авторлық жаңаша</w:t>
        <w:br/>
        <w:t>нұсқалармен қайталап жырланған үлгілері болып келеді. Әрине,</w:t>
        <w:br/>
        <w:t>кейбір дастандар тарихи деректерді, тұлғаларды негізге ала</w:t>
        <w:br/>
        <w:t>жырлайды. Ақындардың аталған дастандарының басым бөлігі</w:t>
        <w:br/>
        <w:t>Шығыстың фольклоры мен классикалық әдебиеттердегі</w:t>
        <w:br/>
        <w:t>дидактикалык-философиялық сарындарды жаңғырта</w:t>
        <w:br/>
        <w:t>жырлауымен ерекшеленеді. Адамдар арасындағы адамгершілік</w:t>
        <w:br/>
        <w:t>қарым-қатынастардың аса күрделі қайшылықтарын поэтикалық</w:t>
        <w:br/>
        <w:t>бейнелілікпен, мегзеулі, астарлы ойлармен жырлау арқылы</w:t>
        <w:br/>
        <w:t>ақындар әрі ұлттық, әрі жалпыазаматтық өзекті мәселелерді</w:t>
        <w:br/>
        <w:t>жырлайды. Ақындардың кейбір эпикалық шығармалары қазақтың</w:t>
        <w:br/>
        <w:t>өткен тарихына арналған аңыз-дастандар жанры түрінде</w:t>
        <w:br/>
        <w:t>жырланған. Аңыз-дастандар Шығыстың классикалық әдебиетінде</w:t>
        <w:br/>
        <w:t>кең орын алған мифологиялық, қиял-ғажайыптық бейнелеулері</w:t>
        <w:br/>
        <w:t>134</w:t>
        <w:br/>
        <w:t>мол қолданылатын композициялық-сюжеттік желілер бойынша</w:t>
        <w:br/>
        <w:t>жырланады. Сөз басында аталған дастандардың біразы - осындай</w:t>
        <w:br/>
        <w:t>идеялық-композициялық құрылымдағы шығармалар. Мысалы,</w:t>
        <w:br/>
        <w:t>Кенен Әзірбаевтың «Бұрынғы өткен батырлар», «Жалғыз қаз»,</w:t>
        <w:br/>
        <w:t>Сейіқали Қарамендиннің «Жаһангер» атты дастандарын ақындық</w:t>
        <w:br/>
        <w:t>поэзияның дәстүрлі классикалық сюжеттерді авторлық-</w:t>
        <w:br/>
        <w:t>нәзирагөйлік нұсқамен жырлауындағы елеулі шығармашылық</w:t>
        <w:br/>
        <w:t>ізденістер аясында танимыз.</w:t>
        <w:br/>
        <w:t>Кенен ақынның «Бұрынғы өткен батырлар» аңыз-</w:t>
        <w:br/>
        <w:t>дастанының идеялық-композициялық желісінде мынадай</w:t>
        <w:br/>
        <w:t>оқиғалар жүйесі жырланады: - қазақ пен қырғыздың қатарлас</w:t>
        <w:br/>
        <w:t>өмір сүрген кезеңін, ондағы атақты тұлғаларды (Ер Қасай, Көкше</w:t>
        <w:br/>
        <w:t>батыр, Әлмембет, Күрең сақал Келмембет, Күнбатыста Ақжелек,</w:t>
        <w:br/>
        <w:t>Ҡүншығыста Көкжелек, Елеместің еркесі, отыз ұлдың кенжесі Ер</w:t>
      </w:r>
    </w:p>
    <w:p>
      <w:r>
        <w:t>Төстік, Көкетай хан, оның тете інісі Төкетай) таныстыру; -</w:t>
        <w:br/>
        <w:t>Көкетай мен Текетайдың екі ұлына Мәнікер атты тұлпарына</w:t>
        <w:br/>
        <w:t>мініп Тәкетайдың қалыңдық іздеуі, бүкіл «Алты рулы Алаштың»</w:t>
        <w:br/>
        <w:t>барлық өлкелерін (Аспара, Мерке, Талас, Сырт, Шу, Қаратал;</w:t>
        <w:br/>
        <w:t>Ақсу, Ертіс, Есіл, Нұра, Сарыарқа, Көкшетау, Қарқаралы, Қазан,</w:t>
        <w:br/>
        <w:t>Тобыл, Торғай, Арал, Каспий, Қазыбек, Қап тауы, Қара теңіз,</w:t>
        <w:br/>
        <w:t>Қырым т.б.) аралауы; - батыстағы Ақжелек атты ел ағасына келіп</w:t>
        <w:br/>
        <w:t>мақсатын айтуы, Төкетайдың мақсатын орындауға уәде беруі;</w:t>
        <w:br/>
        <w:t>қалыңдық іздеп жүргенде Төкетайдың Елеместің қызы</w:t>
        <w:br/>
        <w:t>Айнамкөзді, Ер Төстіктің балдызы Қаракөзді табуы, Ер Төстік</w:t>
        <w:br/>
        <w:t>пен Төкетайдың шайқасуы.</w:t>
        <w:br/>
        <w:t>Дастан сюжетінің осы жерінен бастап оқиғалар шиеленіседі.</w:t>
        <w:br/>
        <w:t>Яғни, Төкетайды Ер Төстік өлтіреді, бірақ өзара тату ел бұл</w:t>
        <w:br/>
        <w:t>өлімге қатты қайғырады, Елеместің еліне мыстан кемпір</w:t>
        <w:br/>
        <w:t>аттанады. Оқиғалардың бұдан арғы өрбуінде «Ер Төстік», «Алтын</w:t>
        <w:br/>
        <w:t>сақа» ертегілеріне ұқсайтын қиял-ғажайыптық, мифологиялық</w:t>
        <w:br/>
        <w:t>желілер (мыстанның Елеместі, ауыл-аймақты үрейлендіргені, Ер</w:t>
        <w:br/>
        <w:t>Төстіктің сақа, кенейін көшкен жұртқа тастап кету, оларды алуға</w:t>
        <w:br/>
        <w:t>келген Ер Төстікті мыстанның қуғаны, қашып келе жатқан Ер</w:t>
        <w:br/>
        <w:t>Төстіктің жер астына түсіп кеткені) шындық пен қиял тұтасқан</w:t>
        <w:br/>
        <w:t>сипатымен жырланған. «Дұғалап қойған жырық жауырыны</w:t>
        <w:br/>
        <w:t>қолында» кемпірден қашқан Ер Төстік жерге өзін жұтуды» («Қу</w:t>
        <w:br/>
        <w:t>кемпірге жем қылмай Қарынбайды жұтқан жер, жарыл шапшаң,</w:t>
        <w:br/>
        <w:t>жарылғын»!) өтінеді. Дастан сюжетінің осы шиеленісті жерінде</w:t>
        <w:br/>
        <w:t>135</w:t>
        <w:br/>
        <w:t>тапты. Ақын-жыраулардың, би-шешендердің қанатты сөздері</w:t>
        <w:br/>
        <w:t>қоғамдағы жеке адам мен жұртшылықтың қарым-қатынастарын</w:t>
        <w:br/>
        <w:t>тұтас ұлттың, халықтың өсіп - өркендеуінің негізі санады. Бұл</w:t>
        <w:br/>
        <w:t>арада, қазақтың ақындық поэзиясындағы эпикалық шығармаларға</w:t>
        <w:br/>
        <w:t>негіз болған кең өрісті ұлттық дүниетаным психологиясының</w:t>
        <w:br/>
        <w:t>гуманистік-эстетикалық болмысын айтуымыз керек. Қазақ</w:t>
        <w:br/>
        <w:t>фольклорындағы мақал-мәтелдердің адамдардың мінез-құлық</w:t>
        <w:br/>
        <w:t>қасиеттеріне арналған үлгілері ақындық поэзиядағы</w:t>
        <w:br/>
        <w:t>шығармалардың идеялық-композициялық болмысына</w:t>
        <w:br/>
        <w:t>эстетикалық-этнографиялық негіз болғаны анық.</w:t>
        <w:br/>
        <w:t>Ақындық поэзияның ежелгі дәуірлерден бастап кейінгі</w:t>
        <w:br/>
        <w:t>ғасырларға ұласқан ұзақ жолында көлемді шығармалардағы</w:t>
        <w:br/>
        <w:t>тақырып, идея, сюжеттік-композициялық құрылым желісінде сол</w:t>
        <w:br/>
        <w:t>туындыларға арқау болатын халықтың шынайы мінез-құлық, жан-</w:t>
        <w:br/>
        <w:t>жүйе болмысы негіз болды. Эпикалық шығармалардағы жеке</w:t>
        <w:br/>
        <w:t>тұлғалар мен оларды қаумалаған қалың жұртшылық өкілдері</w:t>
        <w:br/>
        <w:t>арқылы халықтың тарихы, әдет-ғұрпы, салт-дәстүрі танылады.</w:t>
        <w:br/>
        <w:t>Халықтың ата-бабалар дәстүріне адалдығы атамекен туған жерді,</w:t>
        <w:br/>
        <w:t>байтақ даланы, ауылын-аймағын, отбасын, ата-анасын, туған-</w:t>
        <w:br/>
        <w:t>туысқандарын қадірлеген сезімдері, іс-әрекеттері арқылы</w:t>
        <w:br/>
        <w:t>дәлелденеді.</w:t>
        <w:br/>
        <w:t>Ақындар - халық даналығын танытатын сөз өнері</w:t>
        <w:br/>
        <w:t>мұраларынан тағылым алатын шығармашылық тұлғалар.</w:t>
        <w:br/>
        <w:t>Ақындардың өмір, тұрмыс қайшылықтары, ел тағдыры,</w:t>
        <w:br/>
        <w:t>азаматтық парыз, халыққа қызмет, ерлік, батырлық, ездік,</w:t>
        <w:br/>
        <w:t>пендешілік және т.б. үндес және қарама-қарсы ұғымдар,</w:t>
        <w:br/>
        <w:t>қасиеттер хақындағы түсініктері шығармалары арқылы танылады.</w:t>
        <w:br/>
        <w:t>Әсіресе, эпикалық шығармалардағы азаматтық-философиялық</w:t>
        <w:br/>
        <w:t>дүниетаныммен қаруланып жырлауда фольклордағы мақал-</w:t>
        <w:br/>
        <w:t>мәтелдердің көркемдік ықпал жасайтыны ақиқат. Мысалы, туған</w:t>
        <w:br/>
        <w:t>жер, Отан, тұралы мынадай мақал-мәтелдердің ақындық</w:t>
      </w:r>
    </w:p>
    <w:p>
      <w:r>
        <w:t>поэзиядағы эпикалық кең тыныспен жырлауға себі тиетіні ақиқат:</w:t>
        <w:br/>
        <w:t>«Ер елінде, гүл жерінде», «Ат үйірін сағынса, артқы аяғын</w:t>
        <w:br/>
        <w:t>қағынар, ер үйірін сағынса, айыл-тұрман тағынар», «Пз елімнің</w:t>
        <w:br/>
        <w:t>басы болмасам да, сайының тасы болайын» (46, 5-61.</w:t>
        <w:br/>
        <w:t>Қазақтың ақындық поэзиясында халық тарихының талай</w:t>
        <w:br/>
        <w:t>асуларын қиын-қыстау кезеңдерін елестететін оқиғаларды</w:t>
        <w:br/>
        <w:t>жырлауда да мынадай мақал-мәтелдердің игі ықпалы болғаны</w:t>
        <w:br/>
        <w:t>130</w:t>
        <w:br/>
        <w:t>аттың ішінен Ер Манастың Аққұласының, Алып Жолайдың</w:t>
        <w:br/>
        <w:t>Қаракүлігінің бәйгеден озатынын болжап даралай бағалайды. Ал,</w:t>
        <w:br/>
        <w:t>тоқсандағы Ер Қосай мен елудегі Ер Жолайдың балуандық күресі</w:t>
        <w:br/>
        <w:t>де әсерлі суреттеледі.Тоқсандағы қарт балуаннан жеңілген Ер</w:t>
        <w:br/>
        <w:t>Жолайдың Ақ боз атқа мініп қайтадан сайысқа шыққаны да</w:t>
        <w:br/>
        <w:t>Ақсерек тұлпармен қарсы шығып сайысқан Ер Манастың</w:t>
        <w:br/>
        <w:t>жеңісімен аяқталады. Тұлпарлар бәйгесінде де Манастың Аққұла</w:t>
        <w:br/>
        <w:t>күлігі бірінші, Жолайдың сәйгүлігі Қаракүлігі екінші боп келеді.</w:t>
        <w:br/>
        <w:t>Қазақ, қырғыз халықтарының астары мен тойларында</w:t>
        <w:br/>
        <w:t>батырлардың ерегісіп, қақтығысып қалатын жағдайы бұнда да</w:t>
        <w:br/>
        <w:t>баяндалады. Манас пен Жолайдың ат бәйгесінен кейінгі ерегісуі</w:t>
        <w:br/>
        <w:t>(«Ерегісіп екі алып, қамшымен шабысты», «Тәбелесіп қалады,</w:t>
        <w:br/>
        <w:t>төбелесіп Ер Манас Жолайдың басын жарады») де оқиғалардың</w:t>
        <w:br/>
        <w:t>шиеленісуін қоюлата түседі.</w:t>
        <w:br/>
        <w:t>Дастанның идеялық-композициялық, поэтикалық-</w:t>
        <w:br/>
        <w:t>психологиялық түйіні-адамдардың қайшылықтар, қақтығыстар</w:t>
        <w:br/>
        <w:t>талқысынан кейінгі табысуын, татуласуын дәйектеу. Көп</w:t>
        <w:br/>
        <w:t>оқиғалар жүйесінен құралған осы көлемді дастанның шешімінде</w:t>
        <w:br/>
        <w:t>Көкетай хан асының халықтар бірлігіне де ұйытқы болғандығы</w:t>
        <w:br/>
        <w:t>дәлелденеді. Көмбеге қатарлас келген Манастың Аққүласы мен</w:t>
        <w:br/>
        <w:t>Жолайдың Қаракүлігіне бәйге тең бөлінеді. Сонымен бірге,</w:t>
        <w:br/>
        <w:t>әуелден дастан құрылысына негізгі желі болып тартылған Ер</w:t>
        <w:br/>
        <w:t>Төстіктің Төкетайды өлтірген қателігіне де қорытынды билік</w:t>
        <w:br/>
        <w:t>шешімі жасалады. Төкетайдың баласы Боқмұрын батырдың</w:t>
        <w:br/>
        <w:t>(«Бүркітші Боқмұрын дәу томағалы, бурадай зіркілдеген ашу</w:t>
        <w:br/>
        <w:t>шашты») кездесуі де жырланады. («Бір-біріне көрінді, Ақ</w:t>
        <w:br/>
        <w:t>желектің төрінде алыптардың алдында айтыс сөзге жүгінді»).</w:t>
        <w:br/>
        <w:t>Халықтың алдында Төкетайұлы Боқмұрын әкесін өлтірген Ер</w:t>
        <w:br/>
        <w:t>Төстікке айыптауларын алға тартады (Төкетайды өлтіргенін,</w:t>
        <w:br/>
        <w:t>Ақжелекті көшіргенін, Қаракөз бен Айнамкөзді қаңғыртқанын,</w:t>
        <w:br/>
        <w:t>өзін жер жұтқанын). Дастанда Ер Тәстіктің өзінің жасаған</w:t>
        <w:br/>
        <w:t>қателіктері үшін кешірім сұрағаны да бабалық дәстүр жолымен</w:t>
        <w:br/>
        <w:t>дәйектеле өріледі. Жүзге жасы жақындаған Ер Қосайға, ел</w:t>
        <w:br/>
        <w:t>басшысы Манасқа өз арызын айтқан Ер Төстіктің де айыбына</w:t>
        <w:br/>
        <w:t>кешірім жасалады. Эпикалық баяндау желісі ертегілік сипатпен</w:t>
        <w:br/>
        <w:t>өрілген дастанның соңы халық әдебиетіндегі дәстүрлі аяқтаумен</w:t>
        <w:br/>
        <w:t>бітеді. Ер Манастың Жолайдың қызы Күнтимеске, Ер Төстіктің</w:t>
        <w:br/>
        <w:t>Қоңырбай қызы Қаратілге, досы Ержанның Қоңтажы қызы</w:t>
        <w:br/>
        <w:t>139</w:t>
        <w:br/>
        <w:t>анық: «Ер қаруы - бес қару», «Ер шекіспей бекіспейді, ер</w:t>
        <w:br/>
        <w:t>тарықпай молықпайды», «Малы жоқ деп ерден түңілме, шөбі жоқ</w:t>
        <w:br/>
        <w:t>деп жерден түңілме», «Ер жігіт не көрмейді, ер көңіл не</w:t>
        <w:br/>
        <w:t>бермейді», «Нар тәуекел ер ісі», «Алыспақ бар, атыспақ жоқ»,</w:t>
        <w:br/>
        <w:t>«Ерден ердің қаупі бар»; «Ер - намысының құлы», «Ерлік білекте</w:t>
      </w:r>
    </w:p>
    <w:p>
      <w:r>
        <w:t>емес, жүректе», «Ер жігіт үйде туып, түзде өлер», «Ер жігіт ел</w:t>
        <w:br/>
        <w:t>үшін туады, ел үшін өледі», «Болат қайнауда шынығады, батыр</w:t>
        <w:br/>
        <w:t>майданды шынығады», «Жүк ауырын нар көтереді», «Ел ауырын</w:t>
        <w:br/>
        <w:t>ер көтереді», «Ер - елдің ық жағының қаласы, жел жағының</w:t>
        <w:br/>
        <w:t>панасы», «Батыр -- елдің сәулеті, балқұрақ - көлдің сәулеті»,</w:t>
        <w:br/>
        <w:t>«Ердің асылы күшінен білінеді, қатынның асылы ісінен білінеді»,</w:t>
        <w:br/>
        <w:t>«Төске айылдың батқанын иесі білмес аты білер, ер жігіттің</w:t>
        <w:br/>
        <w:t>қадірін ағайын білмес, жат білер», «Өз басыңды дауға берсең де,</w:t>
        <w:br/>
        <w:t>жолдасыңды жауға берме» және т.б. |46, 11-211.</w:t>
        <w:br/>
        <w:t>Мысалы, адамның қасиеттері туралы айтылған мақал-</w:t>
        <w:br/>
        <w:t>мәтелдер де ақындық поэзиядағы көркемдік жинақтаулардың</w:t>
        <w:br/>
        <w:t>негізі: «Жақсы адам - елдің ырысы, жақсы жер - жанның</w:t>
        <w:br/>
        <w:t>тынысы», «Кісі болар баланың кісесінен белгілі, ат болатын</w:t>
        <w:br/>
        <w:t>құлынның мүшесінен белгілі», «Ақылды адам айтқызбай біледі,</w:t>
        <w:br/>
        <w:t>ақ сұңқар қаққызбай іледі», «Ақылсыз адам айқайлай келеді, жан-</w:t>
        <w:br/>
        <w:t>жағын жайпай келеді, ақылды адам жай-жай келеді, жан-жағын</w:t>
        <w:br/>
        <w:t>байқай келеді», «Қарау адам күншіл, мекер адам міншіл»,</w:t>
        <w:br/>
        <w:t>«Адамның жүрген жері - абат» және т.б. |46, 29-331.</w:t>
        <w:br/>
        <w:t>Эпик жыршылық - халықтың ғасырлар бойы қалыптасқан</w:t>
        <w:br/>
        <w:t>дүниетаным негіздерінен бастау алатын шығармашылық.</w:t>
        <w:br/>
        <w:t>Ақындық поэзиядағы дастан жанрын, ондағы тарихилықты,</w:t>
        <w:br/>
        <w:t>ұлттық-этнографиялық болмысты тану үшін фольклордағы</w:t>
        <w:br/>
        <w:t>мақал-мәтелдердің поэтикалық-мағыналық сипатына әуелі назар</w:t>
        <w:br/>
        <w:t>аударамыз. Себебі, ақындық поэзияның барлық жанрлары да</w:t>
        <w:br/>
        <w:t>халық даналығы негіздерінен нәр алған шынайылығымен</w:t>
        <w:br/>
        <w:t>ерекшеленеді.</w:t>
        <w:br/>
        <w:t>ХХ ғ. екінші жартысы мен ХХІ ғ. бас кезінде ақындық</w:t>
        <w:br/>
        <w:t>поэзияның тақырып нысанындағы тұлғаларының</w:t>
        <w:br/>
        <w:t>шығармашылығындағы дастандарды қарастыруда біз фольклор</w:t>
        <w:br/>
        <w:t>мен әдебиет жанрлары арасындағы сабақтастықты ескереміз.</w:t>
        <w:br/>
        <w:t>Қазақтың өзіндік ұлттық-халықтық тұрмыс мәдениетінің</w:t>
        <w:br/>
        <w:t>ерекшелігіне орай ауызша жырланудың эпикалық кеңдікпен</w:t>
        <w:br/>
        <w:t>орындалуы жырлап айтушы шығармашылық тұлғалар мен</w:t>
        <w:br/>
        <w:t>ІЗІ</w:t>
        <w:br/>
        <w:t>«Есенгелді» сынды шығармалары да тарихи жыр-дастандар</w:t>
        <w:br/>
        <w:t>дәстүрінің ең көрнектілері.</w:t>
        <w:br/>
        <w:t>Қазақ тарихының Ресей бодандығы құрсауындағы кезеңін</w:t>
        <w:br/>
        <w:t>эпикалық шығармаларда бейнелеген ақындардың дастандары да</w:t>
        <w:br/>
        <w:t>ұлттық әдебиетіміздегі көркемдык үрдістер жалғасын танытады.</w:t>
        <w:br/>
        <w:t>Нысанбай/| жыраудың «Кенесары-Наурызбай», Жүсіпбек</w:t>
        <w:br/>
        <w:t>Шайхисамұлының «Қисса Наурызбай төре», Доскей Әлімбаевтың</w:t>
        <w:br/>
        <w:t>«Кенесары» және т.б. шығармалары бар. ХУШ-ХТІХ ғғ. және ХХ</w:t>
        <w:br/>
        <w:t>ғ, қазақ әдебиетінде Қарасай, Қабанбай, Бөгенбай, Ағыбай,</w:t>
        <w:br/>
        <w:t>Жанқожа, Бекет, Райымбек, Махамбет, Амангелді және т.б.</w:t>
        <w:br/>
        <w:t>батырларға байланысты қазақ тарихының елеулі оқиғалары</w:t>
        <w:br/>
        <w:t>эпикалық жыр арқауына алынды.</w:t>
        <w:br/>
        <w:t>Қазақ тарихының елеулі оқиғаларын жырлаған дастандар</w:t>
        <w:br/>
        <w:t>осы уақытқа дейін, негізінен фольклортану аясында ғана</w:t>
        <w:br/>
        <w:t>қарастырылып келді. Біздіңше, авторлары белгілі, тақырып</w:t>
        <w:br/>
        <w:t>нысанындағы материалдар нақты деректер бойынша жырланған,</w:t>
        <w:br/>
        <w:t>мазмұны мен Пішіні әдебиеттің заңдылықтарына сәйкес тарихи</w:t>
        <w:br/>
        <w:t>тақырыптағы шығармаларды әдебиеттану қисындары бойынша</w:t>
        <w:br/>
        <w:t>қарастыруымыз керек. Мысалы, көрнекті халық ақыны Қалихан</w:t>
        <w:br/>
        <w:t>Алтынбаевтың «Ақырғы айқас» атты дастаны - ХУПІ ғасырдағы</w:t>
      </w:r>
    </w:p>
    <w:p>
      <w:r>
        <w:t>қазақ тарихы туралы эпикалық жанрдағы әдеби шығарма.</w:t>
        <w:br/>
        <w:t>Ақын Қалихан Алтынбаевтың «Ақырғы айқас» атты бұл</w:t>
        <w:br/>
        <w:t>дастанының тақырыбы ХҮШІ ғасырдың 1723 жылы болған, қазақ</w:t>
        <w:br/>
        <w:t>тарихында «Ақтабан шұбырынды Алқакөл сұлама» аталатын</w:t>
        <w:br/>
        <w:t>Жоңғар шапқыншылығына арналған. Идеясы - басқыншы</w:t>
        <w:br/>
        <w:t>жаудың зұлымдығын таныту және қазақ халқының қаһармандық,</w:t>
        <w:br/>
        <w:t>ерлік және елдік, отаншылдық Мінез-құлық психологиясын</w:t>
        <w:br/>
        <w:t>айқындау.</w:t>
        <w:br/>
        <w:t>Дастанның идеялық-композициялық желісінен көркемдік-</w:t>
        <w:br/>
        <w:t>эстетикалық көзқарастар аясындағы ақындық дүниетаным</w:t>
        <w:br/>
        <w:t>кеңістігі аңғарылады. Шығарма авторының қазақ тарихының ата-</w:t>
        <w:br/>
        <w:t>бабалар жолымен қалыптасқан, дамыған кезеңдерін санасына</w:t>
        <w:br/>
        <w:t>сіңірген жандүниесі аңғарылады. Эпикалық шығарма авторының</w:t>
        <w:br/>
        <w:t>осындай дүниетанымы арқылы жалпы қазақ халқының басым</w:t>
        <w:br/>
        <w:t>бөлігіне тән ұлттық сана психологиясын танимыз. Мыңдаған</w:t>
        <w:br/>
        <w:t>жылдар бойы ататектік-анатектік, әулеттік өсіп-өркендеу:</w:t>
        <w:br/>
        <w:t>психологиясымен өскен қазақтың ұлттық психологиясында «Отан</w:t>
        <w:br/>
        <w:t>отбасынан басталады», «У ішсең руыңмен» деген бастау бұлақ</w:t>
        <w:br/>
        <w:t>145</w:t>
        <w:br/>
        <w:t>22 ШДастандардың тарихилығы және ұлттық-</w:t>
        <w:br/>
        <w:t>этнографиялық болмысы</w:t>
        <w:br/>
        <w:t>Қазақ әдебиетінің қалыптасу кезеңдерде сөз өнері жанрлары</w:t>
        <w:br/>
        <w:t>халықтың тұрмыс-салт мәдениетінің ерекшеліктерімен сәйкес</w:t>
        <w:br/>
        <w:t>дамыды. Көшпелілік және жартылай отырықшылық тұрмыс</w:t>
        <w:br/>
        <w:t>мәдениетінің өзгешеліктері халықтың поэзия шығармаларын</w:t>
        <w:br/>
        <w:t>тыңдау, қабылдау психологиясының басқа халықтардан өзгешелу</w:t>
        <w:br/>
        <w:t>сипатын дараландырды. Ақындық поэзияның халық мұрасын</w:t>
        <w:br/>
        <w:t>жасайтын, сақтайтын негізгі шығармашылық қызметі сол</w:t>
        <w:br/>
        <w:t>туындыларды тығдайтын әлеуметтік. ортаның қабылдау</w:t>
        <w:br/>
        <w:t>ықыласына, көңіл-күй болмысына бейімделді. Халық әдебиетінің</w:t>
        <w:br/>
        <w:t>үлкен көлемді оқиғаларын эпикалық сипатпен жырлау арқылы</w:t>
        <w:br/>
        <w:t>ақындық поэзия өкілдері әдебиеттану ғылымында жыршылық</w:t>
        <w:br/>
        <w:t>орындаушылық тұрғыдан да бағаланады. Академик З.Ахметовтің</w:t>
        <w:br/>
        <w:t>осы ерекшелік хақындағы тұжырымы ақындық поэзияның</w:t>
        <w:br/>
        <w:t>жыршылық жағын біртұтас түсінуге көмектеседі: «Жыршы</w:t>
        <w:br/>
        <w:t>ақындар поэзиясы - ауыз әдебиеті дәстүріндегі ақындық поэзия,</w:t>
        <w:br/>
        <w:t>қазақ әдебиетінде бірнеше ғасырға ұласып келетін поэзиялық</w:t>
        <w:br/>
        <w:t>өнердің үлкен арнасы.</w:t>
        <w:br/>
        <w:t>«Жыршы ақын өлеңді негізінен ауызша шығаратын (жазу-</w:t>
        <w:br/>
        <w:t>сызу білсе де, хат таныса да), ауызша (домбырамен) айтатын</w:t>
        <w:br/>
        <w:t>нағыз импровизатор, әдебиетті, поэзияны жасаушы, шынайы</w:t>
        <w:br/>
        <w:t>өнерпаз, творчестволық тұлға деп қараймыз» (4, 99|. Жыршы</w:t>
        <w:br/>
        <w:t>ақындар шығармашылығының көркемдік негізі - халықтық</w:t>
        <w:br/>
        <w:t>дүниетаным. Халықтың эстетикалық дүниетанымында қоғамдық-</w:t>
        <w:br/>
        <w:t>әлеуметтік ортаның және жеке адамдардың өзара қарым-</w:t>
        <w:br/>
        <w:t>қатынастары эпикалық көлемде қамтылады. Жаратылыстың бүкіл</w:t>
        <w:br/>
        <w:t>болмысын эпикалық көлемде қабылдау дегеніміз - көшпелі және</w:t>
        <w:br/>
        <w:t>жартылай отырықшы тұрмыспен ғасырлар бойы өмір сүрген</w:t>
        <w:br/>
        <w:t>қазақ халқының ұлттық психологиясын танытатын айрықша</w:t>
        <w:br/>
        <w:t>өзгешелік. Адамдардың әлденеше буын ұрпақтарының қарым-</w:t>
        <w:br/>
        <w:t>қатынастарындағы қарама-қайшылықтары мен бірлігі сабақтасқан</w:t>
        <w:br/>
        <w:t>қозғалыстарын, оқиғаларын біртұтас байланыстар заңдылығымен</w:t>
        <w:br/>
        <w:t>танитын, бағалайтын жандүние кеңістігі - қазақ ұлтының Мінез-</w:t>
        <w:br/>
        <w:t>құлық психологиясының көрсеткіші. Қазақтың ұлттық мінез-</w:t>
        <w:br/>
        <w:t>құлығындағы эпикалық көлемдегі ойлау әлемін бейнелейтін</w:t>
      </w:r>
    </w:p>
    <w:p>
      <w:r>
        <w:t>халық даналығы қанатты сөздер, мақал-мәтелдерде де көрініс</w:t>
        <w:br/>
        <w:t>129</w:t>
        <w:br/>
        <w:t>және ХХ ғғ. дамуындағы ақындардың тарихи дастандары осы</w:t>
        <w:br/>
        <w:t>жанрдың мол шоғырын байқатады. Бұл орайда, Мұхтар Әуезовтің</w:t>
        <w:br/>
        <w:t>ғылыми тұжырымы қазақтың ақындық поэзиясындағы тарихи</w:t>
        <w:br/>
        <w:t>шығармалардың жанрлық, поэтикалық болмысын түсінуге</w:t>
        <w:br/>
        <w:t>бағдарлайды: «...тарихи өлең ел әдебиетінің жаңа бір ағымы, жаңа</w:t>
        <w:br/>
        <w:t>түрі сияқты. Тарих өлеңдері ең алдымен ел тіршілігінде анық</w:t>
        <w:br/>
        <w:t>болып өткен тарихи оқиғадан тұрады. Пәлен жыл мен пәлен</w:t>
        <w:br/>
        <w:t>жылдың арасында болған тарихи дәуірдің жыры. Сол дәуірде</w:t>
        <w:br/>
        <w:t>арнаулы оқиғаның қақ ортасында болған атақты адамдардың</w:t>
        <w:br/>
        <w:t>басынан кешкен өмір, қолымен істелген істің жыры болады.</w:t>
        <w:br/>
        <w:t>Тарихи өлеңдердің ішіндегі адамдар - жалпақ елге белгілі,</w:t>
        <w:br/>
        <w:t>жалпақ елге қадірлі сүйікті адамдар. Сол адамдардың ісі, беттеген</w:t>
        <w:br/>
        <w:t>мақсаты, көптің өміріне қозғау салған әсері көптің аузында неше</w:t>
        <w:br/>
        <w:t>алуан әңгіме болып қалады. Бұл өңгімелердің көбі сол</w:t>
        <w:br/>
        <w:t>оқиғалардың ішінде болған, көзі көргеннің әңгімесі. Сондықтан,</w:t>
        <w:br/>
        <w:t>сөзі мен суреттерінің шындығы көбінесе даусыз. Сондайлық</w:t>
        <w:br/>
        <w:t>тарихи оқиғалар өз тұсында көпке жайылған жанды әңгіме болып</w:t>
        <w:br/>
        <w:t>жүрсе, кейде ақындардың қолына жетіп, өлең өлшеуіне түседі.</w:t>
        <w:br/>
        <w:t>Тарихта болған оқиға өлеңге айналған соң өзі ескінің тарихы</w:t>
        <w:br/>
        <w:t>болып жоғалмайтын болады» |03, 140-141|. М.Әуезов осы</w:t>
        <w:br/>
        <w:t>айтылған пікірінің аясында қазақ тарихи жырларының негізгі</w:t>
        <w:br/>
        <w:t>тақырыбы, нысаны болған Қазақ хандығы (ХУ-ХУШ ғғ.) және</w:t>
        <w:br/>
        <w:t>Ресейге бағынған екі кезең дәуірлерді атайды. Тарихи жырларға</w:t>
        <w:br/>
        <w:t>нысан болған алғашқы кезеңді «Тарихта бұл екі дәуірдің жапсары</w:t>
        <w:br/>
        <w:t>Әбілқайыр, Тәуке, Қайып, Абылай хандардың заманына келеді.</w:t>
        <w:br/>
        <w:t>Бұл дәуірдің басы 1723 жылғы ақтабан шұбырынды» |23, 1421-</w:t>
        <w:br/>
        <w:t>дейді. Тарихи тақырыпты жырлаған шығармаларды М.Әуезов</w:t>
        <w:br/>
        <w:t>негіздеген ғылыми-методологиялық бұл бағдармен</w:t>
        <w:br/>
        <w:t>қарағанымызда қазақтың ақындық поэзиясындағы осы кезеңдер</w:t>
        <w:br/>
        <w:t>шындығын жырлау үздіксіз жалғасып келеді. Абылай ханға және</w:t>
        <w:br/>
        <w:t>Қазақ хандығының батырларына арналған шығармалар сол</w:t>
        <w:br/>
        <w:t>кезеңде де, кейінгі әдеби дамуда да жырланды. «Абылай туралы</w:t>
        <w:br/>
        <w:t>жыр», «Абылай хан.. Ақ атан», «Қалдан Серен Абылайды</w:t>
        <w:br/>
        <w:t>тұтқынға алғаны», «Абылай хан әңгімесі», «Абылай хан»,</w:t>
        <w:br/>
        <w:t>«Сабалақ Абылай хан» (Олжабай Нұралыұлы жырлаған нұсқа)</w:t>
        <w:br/>
        <w:t>дастандары - фольклорланған шығармалар. Ал, Шәді</w:t>
        <w:br/>
        <w:t>Жәңгірұлының «Тарихат», Мағжан Жұмабаевтың «Батыр Баян»,</w:t>
        <w:br/>
        <w:t>Мәжит Айтбаевтың «Хан Абылай», Доспер Саурықұлының</w:t>
        <w:br/>
        <w:t>144</w:t>
        <w:br/>
        <w:t>тыңдаушылар арасындағы дәстүрлі байланысты қалыптастырды.</w:t>
        <w:br/>
        <w:t>Ақындық пен жыршылық өнер түрлерінің тұтасқан болмысын</w:t>
        <w:br/>
        <w:t>тыңдаушылар ортасының қабылдау ықыласына орайластыру,</w:t>
        <w:br/>
        <w:t>халықтың өзіндік психологиялық жан-жүйесін ескеру талаптары</w:t>
        <w:br/>
        <w:t>назарға алынды. Ақындардың дастандары халықтың мыңдаған</w:t>
        <w:br/>
        <w:t>жылдар бойы қалыптасқан талғамына, көңіл-күйі құблыстарына</w:t>
        <w:br/>
        <w:t>жауап берерлік эпикалық шығармашылық үрдісіне лайықты</w:t>
        <w:br/>
        <w:t>жырланды.</w:t>
        <w:br/>
        <w:t>Қазақ сөз өнері туындыларының әуелгі жасаушылары да,</w:t>
        <w:br/>
        <w:t>сақтаушылары да, кейінгі әдеби дамуға жалғастырушылары да</w:t>
        <w:br/>
        <w:t>ғасырлар бойы ақындық поэзия өкілдері болып келеді. Мұхтар</w:t>
        <w:br/>
        <w:t>Әуезов қазақтың ақындық поэзиясы тұлғаларының осындай аса</w:t>
      </w:r>
    </w:p>
    <w:p>
      <w:r>
        <w:t>мәртебелі миссиясының мәңгілік үзілмей келе жатқан қызметін</w:t>
        <w:br/>
        <w:t>өзінің еңбектерінде үнемі атап көрсетті. Әсіресе, «Қазақ</w:t>
        <w:br/>
        <w:t>әдебиетінің тарихынан» (Е.В.Лизуновамен бірлескен авторлық)</w:t>
        <w:br/>
        <w:t>еңбегіндегі пікірінің сөз арқауындағы эпикалық шығармаларды</w:t>
        <w:br/>
        <w:t>жырлауға тікелей қатыстыруға анық: «Наряду с</w:t>
        <w:br/>
        <w:t>индивидуальными творцами сушествовали прекрасные эпики,</w:t>
        <w:br/>
        <w:t>воглавляюшие целые школы сказителей. Особенный интерес</w:t>
        <w:br/>
        <w:t>представляют традиции акынов Малого жуза, как исполнителей и</w:t>
        <w:br/>
        <w:t>слагателей по преимушеству героических песен. Из поколения в</w:t>
        <w:br/>
        <w:t>поколение сушествовала преемственная передача литературного</w:t>
        <w:br/>
        <w:t>наследия. Начиная с литературного эпика Сыпыра-жырау, эти</w:t>
        <w:br/>
        <w:t>традиции были продолжены далее школой Нурума, а затем</w:t>
        <w:br/>
        <w:t>сказителями Нурганом, Мергембаем, Мурыном. Были эпики и Вв</w:t>
        <w:br/>
        <w:t>Среднем жузе, но из их репертуара сохранились в записи по</w:t>
        <w:br/>
        <w:t>преимушцеству лиро-эпические поэмы типа «Козы Корпеш», «Кыз</w:t>
        <w:br/>
        <w:t>Жибек» и др. Эпос частично бытовал и в Болышом жузе. Не</w:t>
        <w:br/>
        <w:t>случайно предшественники Джамбула - Суюнбай, Майкот,</w:t>
        <w:br/>
        <w:t>Кулмамбет, Кабан, Канандан были одновременно и эпиками. Не</w:t>
        <w:br/>
        <w:t>случайно поэтому и сам Джамбул являлся одновременно</w:t>
        <w:br/>
        <w:t>эпическим певцом» |47, 3411.</w:t>
        <w:br/>
        <w:t>Ақындық поэзиядағы эпик жыршылықтың осындай тарихи</w:t>
        <w:br/>
        <w:t>қалыптасу жолы, ондағы көрнекті тұлғалар тағылымы ХХ</w:t>
        <w:br/>
        <w:t>ғасырдағы Жамбыл және оның дәстүріндегі жыршылар арқылы</w:t>
        <w:br/>
        <w:t>кейінгі дамуға жалғасты. Қазақ әдебиетінің дәстүрлі арнасы</w:t>
        <w:br/>
        <w:t>болған классикалық тағылымын жоғалтпаған ақындық поэзияның</w:t>
        <w:br/>
        <w:t>жанрлары жүйесінде ХХ ғ. екінші жартысында дастандарды</w:t>
        <w:br/>
        <w:t>132</w:t>
        <w:br/>
        <w:t>басқыншы жауға қарсы шайқасқан соғыстардың жеңістері тарихи</w:t>
        <w:br/>
        <w:t>деректер бойынша шынайылықпен жырланады:</w:t>
        <w:br/>
        <w:t>.вденіп келген жоңғарлар,</w:t>
        <w:br/>
        <w:t>Ізінше қайта жосыпты.</w:t>
        <w:br/>
        <w:t>Ту түсірмей қолынан,</w:t>
        <w:br/>
        <w:t>Түре қуып соңынан,</w:t>
        <w:br/>
        <w:t>«Бұлантының» бойында,</w:t>
        <w:br/>
        <w:t>Бұландай ғып бір соққан</w:t>
        <w:br/>
        <w:t>«Шұбар теңіз» қасында,</w:t>
        <w:br/>
        <w:t>Шаяндай ғып бір соққан.</w:t>
        <w:br/>
        <w:t>Кеуегінен суырып,</w:t>
        <w:br/>
        <w:t>Қояндай ғып бір соққан.</w:t>
        <w:br/>
        <w:t>«Аңырақайдың» тасына</w:t>
        <w:br/>
        <w:t>Тіреп қойып бір соққан.</w:t>
        <w:br/>
        <w:t>Қолға түскен касқырдай,</w:t>
        <w:br/>
        <w:t>Іреп қойып бір соққан.</w:t>
        <w:br/>
        <w:t>Хан Шыңғыстың тауына,</w:t>
        <w:br/>
        <w:t>Қамап қойып бір соққан,</w:t>
        <w:br/>
        <w:t>Көгендеулі қозыдай,</w:t>
        <w:br/>
        <w:t>Санап қойып бір соққан.</w:t>
        <w:br/>
        <w:t>Аягөздің суына</w:t>
        <w:br/>
        <w:t>Айдап әкеп бір соққан.</w:t>
        <w:br/>
        <w:t>Кескектеулі аюдай,</w:t>
        <w:br/>
        <w:t>Байлап әкеп бір соққан |13, 92-931.</w:t>
        <w:br/>
        <w:t>Жасанып келген жаулаушы жоңғар қалмақтарына қарсы</w:t>
        <w:br/>
        <w:t>соғысқан қазақ батырларының аталған шайқастар кезінде жеке</w:t>
        <w:br/>
        <w:t>дара батырлық, ерлік істері, қасиеттері бейнелі тіркестермен</w:t>
        <w:br/>
        <w:t>өрнектелген. Мысалы, Семіз найман Шыңқожа («Жігіттің көкжал</w:t>
        <w:br/>
        <w:t>арланы»), Қалқаманның баласы би Боранбай («Ақ сауытын көрпе</w:t>
        <w:br/>
        <w:t>ғып, тоқымы болған төсегі») бейнелері мадақталады. Әсіресе,</w:t>
      </w:r>
    </w:p>
    <w:p>
      <w:r>
        <w:t>Боранбай бидің қиындық көрген жетім-жесірге жебеуші, ақылды</w:t>
        <w:br/>
        <w:t>екені, басқыншыға тосқын болғаны туралы айтылады, жетпіске</w:t>
        <w:br/>
        <w:t>келгенше елдің ағасы, қамқоршысы болған тұлғасы ұрпаққа үлгі</w:t>
        <w:br/>
        <w:t>ретінде жырланады:</w:t>
        <w:br/>
        <w:t>Қара қылды қақ жарып,</w:t>
        <w:br/>
        <w:t>Алтын сақа топ жарып,</w:t>
        <w:br/>
        <w:t>Он үшінде дауға енді,</w:t>
        <w:br/>
        <w:t>Жиырмасында жауға енді,</w:t>
        <w:br/>
        <w:t>148</w:t>
        <w:br/>
        <w:t>Мөлдіреп тұр көк те мүлде,</w:t>
        <w:br/>
        <w:t>«Қозыбастың» бөктерінде,</w:t>
        <w:br/>
        <w:t>“Сарыбастау көсілді ерке,</w:t>
        <w:br/>
        <w:t>Жамылып ап көкшіл көрпе;</w:t>
        <w:br/>
        <w:t>Құзар басын бұлт өбеді,</w:t>
        <w:br/>
        <w:t>Көмеш көлге бір төнеді...</w:t>
        <w:br/>
        <w:t>Жайлы қонысты жайлау - қоныс еткен бай ауылдағы өтіп</w:t>
        <w:br/>
        <w:t>жатқан тойлар, ойын-сауық, адамдардың көңілді, көтеріңкі көңіл-</w:t>
        <w:br/>
        <w:t>күйдері - бәрі де ұлттық-этнографиялық шынайы болмысымен</w:t>
        <w:br/>
        <w:t>суреттелген оқиғаның дамуында қалмақ әскерінің тұтқиылдан</w:t>
        <w:br/>
        <w:t>жасалған шапқыншылық, басқыншылық қырғыны бейнеленеді</w:t>
        <w:br/>
        <w:t>(«Бұйықпа ел, аш қабақ, қалмақ жау келді ашқарақ»). Сюжеттің</w:t>
        <w:br/>
        <w:t>шиеленісті кезеңінде қалмақ шапқыншылығының қатыгез сипаты,</w:t>
        <w:br/>
        <w:t>қазақ ауылдарының трагедиялық жағдайға ұшырағаны</w:t>
        <w:br/>
        <w:t>реалистікпен бейнеленеді:</w:t>
        <w:br/>
        <w:t>.“Көктен түсіп жай тасы,</w:t>
        <w:br/>
        <w:t>Қызды елдің айқасы.</w:t>
        <w:br/>
        <w:t>Қалмақ басым қол еді,</w:t>
        <w:br/>
        <w:t>Қаруы да мол еді.</w:t>
        <w:br/>
        <w:t>Айдарлыны құл етті,</w:t>
        <w:br/>
        <w:t>Әйелдерді күң етті,</w:t>
        <w:br/>
        <w:t>Елді сусыз шөлдетті,</w:t>
        <w:br/>
        <w:t>«Жалғыз балам өлді!» деп,</w:t>
        <w:br/>
        <w:t>Көз жастары мөлдіреп,</w:t>
        <w:br/>
        <w:t>Әжелер еңірей беріпті,</w:t>
        <w:br/>
        <w:t>Тағдырға солай көніпті |22, 551.</w:t>
        <w:br/>
        <w:t>Сюжеттің шарықтау шегінде дастанның кейіпкері Алатай</w:t>
        <w:br/>
        <w:t>батырдың жауға байқатпай («Жасақ құрды жасырын қалмақтан</w:t>
        <w:br/>
        <w:t>қулық асырып, ежегей күлше жасырып, жиналды ерлер, жиылды;</w:t>
        <w:br/>
        <w:t>күштеріне сыйынды») жауға соққы беруге дайындалғаны</w:t>
        <w:br/>
        <w:t>жырланады.</w:t>
        <w:br/>
        <w:t>Ақын қоғамдық-әлеуметтік, тарихи шындықтың ел басына</w:t>
        <w:br/>
        <w:t>туған қасіретті жылдардың келбетін, халық қаһарының көрінуін</w:t>
        <w:br/>
        <w:t>бейнелі өрілімдермен егіздей жырлау арқылы елестетеді:</w:t>
        <w:br/>
        <w:t>..Заузада ел қысылды,</w:t>
        <w:br/>
        <w:t>Судан көріп қысымды.</w:t>
        <w:br/>
        <w:t>Жаңбыр жоқ, бұлт жоқ, көгінде,</w:t>
        <w:br/>
        <w:t>Тамбады тамшы егінге.</w:t>
        <w:br/>
        <w:t>161</w:t>
      </w:r>
    </w:p>
    <w:p>
      <w:r>
        <w:t>қимылдарының онан сайын үдей түскені («Кең жазықта Ойман</w:t>
        <w:br/>
        <w:t>жүр, кез келгенді қылыштап») жырланады. Қазақ батырлары</w:t>
        <w:br/>
        <w:t>Елқондының Қалыбайының және Боранбай батырдың соғыс</w:t>
        <w:br/>
        <w:t>үстіндегі амал-айласы («Өтірік қашып жылыстап, Боранбайға</w:t>
        <w:br/>
        <w:t>тақады», «Тауды тастап Боранбай тас түбіне бұқты енді») арқылы</w:t>
        <w:br/>
        <w:t>жақын жерден бұғып жатып атқан садақ оғымен зорға дегенде</w:t>
        <w:br/>
        <w:t>қалмақ батырын өлтіреді:</w:t>
        <w:br/>
        <w:t>.Бұзатын сауыт көбесін,</w:t>
        <w:br/>
        <w:t>Қызыл сырлы жебесін.</w:t>
        <w:br/>
        <w:t>Жойқын жауға тікті енді....</w:t>
        <w:br/>
        <w:t>- Жасынан қан жалаған,</w:t>
        <w:br/>
        <w:t>Қанды басын бері тарт!</w:t>
        <w:br/>
        <w:t>Қызыл жақұт қадаған,</w:t>
        <w:br/>
        <w:t>Сәнді басын бері тарт!</w:t>
        <w:br/>
        <w:t>Дулығаның етегі,</w:t>
        <w:br/>
        <w:t>Торлы басын бері тарт!</w:t>
        <w:br/>
        <w:t>Қазір мүрдем кетеді,</w:t>
        <w:br/>
        <w:t>Сорлы басын бері тарт!</w:t>
        <w:br/>
        <w:t>Үйіріп Ойман қылышын</w:t>
        <w:br/>
        <w:t>Жеткен кезде қуалап,</w:t>
        <w:br/>
        <w:t>Сары садақтың кірісін,</w:t>
        <w:br/>
        <w:t>Тартып қалды сығалап.</w:t>
        <w:br/>
        <w:t>Айхай дүние! Қапы өтті,</w:t>
        <w:br/>
        <w:t>Қайдан ажал сап етті?</w:t>
        <w:br/>
        <w:t>Қарға жүнді қайың оқ,</w:t>
        <w:br/>
        <w:t>Алқымына бойлады.</w:t>
        <w:br/>
        <w:t>Атынан ауып түсті әне,</w:t>
        <w:br/>
        <w:t>Қара жер қанын ішті әне,</w:t>
        <w:br/>
        <w:t>Ойман солай мерт болды (|13, 1011.</w:t>
        <w:br/>
        <w:t>Қазақстан тарихындағы ХУШ ғасырдағы осы қанды кезеңнің</w:t>
        <w:br/>
        <w:t>шындығы - жоңғар қалмақтарының шешуші шайқастардан кейін</w:t>
        <w:br/>
        <w:t>ойсырай жеңілгені, еліне қарай қашқандығы. Қалихан ақынның</w:t>
        <w:br/>
        <w:t>осы дастанында да шешуші шайқастағы жекпе-жектегі жеңілістен</w:t>
        <w:br/>
        <w:t>рухы әлсіреген қалмақ батырларының да (Дорбы, Алақ, Долан</w:t>
        <w:br/>
        <w:t>нояндар) өлгені, «Өліктері жертезек» болған жоңғарлардың</w:t>
        <w:br/>
        <w:t>қырылғаны, қазақ жерінен мәңгілікке қашқаны қаһармандық-</w:t>
        <w:br/>
        <w:t>батырлық әуендегі көтеріңкі леппен жырланады:</w:t>
      </w:r>
    </w:p>
    <w:p>
      <w:r>
        <w:t>Қазақ селдей қаптады,</w:t>
        <w:br/>
        <w:t>153</w:t>
        <w:br/>
        <w:t>арқауындағы Қалихан ақынның дастанындағы соғыс, шайқас</w:t>
        <w:br/>
        <w:t>қимылдарын жалпылық және жекелік әрекеттер түрлерінде</w:t>
        <w:br/>
        <w:t>саралауға болады. Мысалы, екі әскердің де қимылдарын тұтас</w:t>
        <w:br/>
        <w:t>қамтитын жалпылық мағынадағы суреттеулер негізгі желіні</w:t>
        <w:br/>
        <w:t>құрайды:</w:t>
        <w:br/>
        <w:t>Екпінінен жел тұрып,</w:t>
        <w:br/>
        <w:t>«Ехелесті» екі жақ.</w:t>
        <w:br/>
        <w:t>Ыңғайына келтіріп,</w:t>
        <w:br/>
        <w:t>Шекелесті екі жақ.</w:t>
        <w:br/>
        <w:t>Балта, шоқпар ұрғылап,</w:t>
        <w:br/>
        <w:t>Төпелесті екі жақ.</w:t>
        <w:br/>
        <w:t>Кеудені сүңгі бұрғылап</w:t>
        <w:br/>
        <w:t>Жекелесті екі жақ (13, 96).</w:t>
        <w:br/>
        <w:t>Ал, майдан даласындағы жеке тұлғалардың «қатарласа</w:t>
        <w:br/>
        <w:t>сайысып, сайыса жүріп қан ішіп, қан іше жүріп қапыда күш-</w:t>
        <w:br/>
        <w:t>қайратын тауысып» |11, 96-97| шайқасқандары (Желкілдек,</w:t>
        <w:br/>
        <w:t>Айтуған, Смайыл, Ақтамберді Сарыұлы) жеке-жеке суреттермен</w:t>
        <w:br/>
        <w:t>жырланады. Қоршаудағы Айтуғанды құтқару үшін жау шоғырына</w:t>
        <w:br/>
        <w:t>жалғыз өзі еркіндеп, кимелеп келген Желкілдектің жау тобын тоз-</w:t>
        <w:br/>
        <w:t>тоз еткен қимылы да шынайы реалистікпен суреттеледі:</w:t>
        <w:br/>
        <w:t>.“Тобықтайын бұлаңдап,</w:t>
        <w:br/>
        <w:t>Олай өтіп шығады.</w:t>
        <w:br/>
        <w:t>Бурадайын бұрқылдап,</w:t>
        <w:br/>
        <w:t>Бұлай өтіп шығады.</w:t>
        <w:br/>
        <w:t>Егелуі найза екеуін,</w:t>
        <w:br/>
        <w:t>Түйрелеп бір тастады.</w:t>
        <w:br/>
        <w:t>Босмойын шоқпар бесеуін,</w:t>
        <w:br/>
        <w:t>Ат үстінен сұлатып,</w:t>
        <w:br/>
        <w:t>Сүйрепеп бір тастады.</w:t>
        <w:br/>
        <w:t>Айбалтамен алтауын,</w:t>
        <w:br/>
        <w:t>Шүйделеп бір тастады!</w:t>
        <w:br/>
        <w:t>Жалтылдатып қылышын,</w:t>
        <w:br/>
        <w:t>Жасқандырды күллісін |13, 97-98).</w:t>
        <w:br/>
        <w:t>Шайқас үстінде батырлардың жеңіске жетуінің басты</w:t>
        <w:br/>
        <w:t>демеушісі - тұлпарлары. Осы суреттелген оқиға кезінде баласы</w:t>
        <w:br/>
        <w:t>Смайылдың, інісі Айтуғанның аттарына жау мергенінің оғы тиіп,</w:t>
        <w:br/>
        <w:t>олар жаяу қалады. Қамалған жаудың құрсауынан құтылу үшін</w:t>
        <w:br/>
        <w:t>інісін мінгестіріп, баласын үзеңгіден ұстатып жаяу жүргізіп</w:t>
        <w:br/>
        <w:t>150</w:t>
        <w:br/>
        <w:t>Құлшына шықты майданға.</w:t>
      </w:r>
    </w:p>
    <w:p>
      <w:r>
        <w:t>Қыл жалауын көтерген,</w:t>
        <w:br/>
        <w:t>Құрсанып сауыт-сайманға.</w:t>
        <w:br/>
        <w:t>Шімірікпейтін жүрегі,</w:t>
        <w:br/>
        <w:t>Адамды тірі сойғанға.</w:t>
        <w:br/>
        <w:t>Алпыс ата ойратта</w:t>
        <w:br/>
        <w:t>Кім Ойманға шақ келді.</w:t>
        <w:br/>
        <w:t>Он үшінде қан ұрттап,</w:t>
        <w:br/>
        <w:t>Соғыста бұған бақ берді.</w:t>
        <w:br/>
        <w:t>Қарсы алдынан келгенді,</w:t>
        <w:br/>
        <w:t>Қылышымен қақ бөлді,</w:t>
        <w:br/>
        <w:t>Бүйірінен төнгенге</w:t>
        <w:br/>
        <w:t>Бұрыла салып тап берді.</w:t>
        <w:br/>
        <w:t>Үстіндегі ақ сауыт,</w:t>
        <w:br/>
        <w:t>Тоғыз қабат торғауыт,</w:t>
        <w:br/>
        <w:t>Денесі соққан алпауыт,</w:t>
        <w:br/>
        <w:t>Екі көзін қан жауып,</w:t>
        <w:br/>
        <w:t>Қазаққа төнді зор қауіп |13, 99).</w:t>
        <w:br/>
        <w:t>Әдеби шығармада кесек қимыл -- әрекет үстіндегі адам</w:t>
        <w:br/>
        <w:t>тұлғасын бейнелеуде поэтикалық әсірелеулер, психологиялық</w:t>
        <w:br/>
        <w:t>толғаныстар, оқыс әрекеттер - бәрі де бейнелі сөздердің әсерлі</w:t>
        <w:br/>
        <w:t>ықпалды қолданылысымен жеткізіледі. Қалмақ батыры Ойман</w:t>
        <w:br/>
        <w:t>жекпе-жекке шыққан қазақ батырларының Түктіқұрттың Бектасы</w:t>
        <w:br/>
        <w:t>(«Сауыттан-сауыт таңдаған, жаға-жеңін қандаған, садағының</w:t>
        <w:br/>
        <w:t>жебесі, сарыала қаздай самғаған, жігіттің қайсар қайтпасы,</w:t>
        <w:br/>
        <w:t>шаншылып көзі қаршыға»), Алшынбайұлы Тасубай («Шоқпары</w:t>
        <w:br/>
        <w:t>дәудің басындай, бұлшығы таудың тасындай»), Түкінің ұлы</w:t>
        <w:br/>
        <w:t>Бөгембай («Екілене шабатын, шайтан құлақ сары атын тік</w:t>
        <w:br/>
        <w:t>қарғыта секіртіп өлтірмек боп өкіртіп») - барлығын («Өлтірді</w:t>
        <w:br/>
        <w:t>өстіп жетеуді, кетірді әбден кетеуді») да өлтіріп жеңеді. Дастан</w:t>
        <w:br/>
        <w:t>сюжетіндегі осы бір ауыр сәттің психологиялық сипатын («Енді</w:t>
        <w:br/>
        <w:t>беттер бірі жоқ, жүрегінің түгі жоқ, табанының бүрі жоқ») да</w:t>
        <w:br/>
        <w:t>поэтикалық әсермен суреттейді. Қазақтың берекесі кете</w:t>
        <w:br/>
        <w:t>бастағаны («Жөңкіліп қазақ барады»), Жоңғардың серпіліске</w:t>
        <w:br/>
        <w:t>түскені («Көтеріліп жоңғарлар жебесі қардай борады») де тарихи</w:t>
        <w:br/>
        <w:t>шындыққа сәйкес баяндалады. Қартайып қалған Қабанбай</w:t>
        <w:br/>
        <w:t>батырдың қазақ батырларын (Боранбай, Қалдай) шешуші</w:t>
        <w:br/>
        <w:t>шайқасқа шақыруынан кейін де қалмақ Ойман батырдың</w:t>
        <w:br/>
        <w:t>152</w:t>
        <w:br/>
        <w:t>Отызда тікті орданы,</w:t>
        <w:br/>
        <w:t>Қырықта елдің қорғаны.</w:t>
        <w:br/>
        <w:t>Елуде биік еңселі,</w:t>
        <w:br/>
        <w:t>Дауылдай үйді теңседі,</w:t>
        <w:br/>
        <w:t>Алпыстан асты ағалап,</w:t>
        <w:br/>
        <w:t>Жетпіске кірді жағалап,</w:t>
        <w:br/>
        <w:t>Ұран қылған есімін,</w:t>
        <w:br/>
        <w:t>Тірісінде бағалап (13, 94).</w:t>
        <w:br/>
        <w:t>Дастан құрылысындағы тарихилықты аша түсетін</w:t>
        <w:br/>
        <w:t>ерекшеліктердің бірі-қалмақтардың да қазақ әскеріне қарсы</w:t>
        <w:br/>
        <w:t>шешуші шайқас алдындағы қалпын («Бетпе-бетке тайсақтап,</w:t>
        <w:br/>
        <w:t>тайғақ тартып табаны», «Айбат шеккен секілді жолбарыстай</w:t>
        <w:br/>
        <w:t>жаралы», «Шоғырланып күш тәкті, дүркін-дүркін үш төкті») ұрыс</w:t>
        <w:br/>
        <w:t>алдындағы бақсыларының (Архат, Бұрхат) әскерге жігер - қайрат</w:t>
      </w:r>
    </w:p>
    <w:p>
      <w:r>
        <w:t>беріп зікір салғандығы да этнографиялық шынайы сипатымен</w:t>
        <w:br/>
        <w:t>суреттелген:</w:t>
        <w:br/>
        <w:t>Өршелене зіркілдеп,</w:t>
        <w:br/>
        <w:t>Көмекейі бүлкілдеп.</w:t>
        <w:br/>
        <w:t>Ұлу моншақ тағысты,</w:t>
        <w:br/>
        <w:t>Әңгір таяқ қағысты.</w:t>
        <w:br/>
        <w:t>Жалбарына зар илеп,</w:t>
        <w:br/>
        <w:t>Отты айнала би-билеп,</w:t>
        <w:br/>
        <w:t>Ауызынан шоқ бүркіп,</w:t>
        <w:br/>
        <w:t>Көрген адам қатты үркіп,</w:t>
        <w:br/>
        <w:t>Қасиетті шу шашып,</w:t>
        <w:br/>
        <w:t>Қызыл арша түтетті.</w:t>
        <w:br/>
        <w:t>Жасып тұрған жандарға</w:t>
        <w:br/>
        <w:t>Жігер берген іспетті |13, 951.</w:t>
        <w:br/>
        <w:t>Дастан сюжетінің аса шарықтау шегіндегі оқиға-қазақ пен</w:t>
        <w:br/>
        <w:t>қалмақ әскерлерінің қанды майдандағы шайқасының суреттелуі:</w:t>
        <w:br/>
        <w:t>Әдетте, әлем әдебиеттерінде үлкен майдан алабындағы шайқас</w:t>
        <w:br/>
        <w:t>суреттері сол тарихи кезең шындығымен сәйкестендіріле</w:t>
        <w:br/>
        <w:t>бейнеленеді. Гомердің «Илиадасында» |55|, Дж.Г.Байронның</w:t>
        <w:br/>
        <w:t>«Мазепасында» (56|, қырғыздың «Манас» (|57|, қазақтың</w:t>
        <w:br/>
        <w:t>«Алпамыс батыр, «Қобыланды батыр», «Ер Тарғын», «Қамбар</w:t>
        <w:br/>
        <w:t>батыр» жырларында (58, 153| екі әскердің майдан даласындағы</w:t>
        <w:br/>
        <w:t>шайқастары сөз өнерінде қолданылатын бейнелі сөздер мен</w:t>
        <w:br/>
        <w:t>психологиялық хал-ахуал тұрғысында суреттеледі. Сөз</w:t>
        <w:br/>
        <w:t>149</w:t>
        <w:br/>
        <w:t>ойлар жүйесі арналана келіп, жалпы қазақтың «Қарға тамырлы</w:t>
        <w:br/>
        <w:t>қазақ», «Сұрай-сұрай келе қатының қарын бөле болып шығады»</w:t>
        <w:br/>
        <w:t>және т.б. секілді тұтастық жүйесіндегі көзқарастар қалыптасты.</w:t>
        <w:br/>
        <w:t>Ақынның аталған дастандарындағы кіріспе толғаныстың да</w:t>
        <w:br/>
        <w:t>көсемсөздік-отаншылдық сарыны ұлт тарихы мен адамдар</w:t>
        <w:br/>
        <w:t>тағдырының егізделген шынайы болмысын романтикалық-</w:t>
        <w:br/>
        <w:t>реалистік таныммен елестетеді. Ақынның кіріспе-толғанысында</w:t>
        <w:br/>
        <w:t>талай замандар бойы халқы, қасиетті атамекені, келер ұрпақтары</w:t>
        <w:br/>
        <w:t>үшін арпалысып, уақыт жеткенде өмірден өткен батыр бабаларға</w:t>
        <w:br/>
        <w:t>кейінгі үрім-бұтақтарының мәңгілік тағзым тілегі мүнәжат</w:t>
        <w:br/>
        <w:t>тілімен жырланады:</w:t>
        <w:br/>
        <w:t>«Әр төбеде оба бар,</w:t>
        <w:br/>
        <w:t>Басынды иіп соған бар.</w:t>
        <w:br/>
        <w:t>«Ат бейіттің» астында,</w:t>
        <w:br/>
        <w:t>Жатыр біздің бабалар,</w:t>
        <w:br/>
        <w:t>Сан соғысты өткеріп,</w:t>
        <w:br/>
        <w:t>Құбылаға бет беріп,</w:t>
        <w:br/>
        <w:t>Байтақ жерді кеткен жоқ,</w:t>
        <w:br/>
        <w:t>Қанжығаға бөктеріп.</w:t>
        <w:br/>
        <w:t>Екі-ақ саржан жер алып,</w:t>
        <w:br/>
        <w:t>Тізеден терең көр алып</w:t>
      </w:r>
    </w:p>
    <w:p>
      <w:r>
        <w:t>Жатыр біздің бабалар,</w:t>
        <w:br/>
        <w:t>Артында аңыз, жыр қалып (13, 901.</w:t>
        <w:br/>
        <w:t>Дастанның негізгі сюжеттік құрылымында мынадай оқиғалар</w:t>
        <w:br/>
        <w:t>жүйесі жырланады: біріншісі - «Ақтабан шұбырынды, Алқакөл</w:t>
        <w:br/>
        <w:t>сұлама», оқиғасының трагедиялық көріністері (босқыншылық,</w:t>
        <w:br/>
        <w:t>жанның, малдың қырылуы); екіншісі - қазақ батырларының</w:t>
        <w:br/>
        <w:t>(Қанжығалы Бөгенбай, Шапырашты Наурызбай, Қалқаманұлы</w:t>
        <w:br/>
        <w:t>Боранбай, Би батыр Жантай, Тоқтамыс, Мамай, Жалайыр,</w:t>
        <w:br/>
        <w:t>Жоламан, Ақтамберді Сарыұлы, Керей Шақантай, Қаракерей</w:t>
        <w:br/>
        <w:t>Қабанбай, Семіз найман Шыңқожа, Қожағұлы Қабанбай, Нарбота</w:t>
        <w:br/>
        <w:t>ер, Қыржы Қараш батыр, Елқондының Қалдыбайы, Қыдырдың</w:t>
        <w:br/>
        <w:t>ұлдары Желкілдек пен Айтуған және т.б.) босқан, қырылған қазақ</w:t>
        <w:br/>
        <w:t>еліне қорған, қамқор әрекеттері; үшіншісі - қалмақ әскерлерінің</w:t>
        <w:br/>
        <w:t>құрамы (алпыс ата ойрат: шорас, жонас, ұранқай, торғауыт,</w:t>
        <w:br/>
        <w:t>күнгей және т.б. тайпалары), жеке батырлары (Саранжапұлы</w:t>
        <w:br/>
        <w:t>Ойман, Дорбы, Алақ, Долан т.б.) туралы; төртіншісі - жоңғар</w:t>
        <w:br/>
        <w:t>146</w:t>
        <w:br/>
        <w:t>Жоңғар сүрен аттады</w:t>
        <w:br/>
        <w:t>Нояндары жынданып,</w:t>
        <w:br/>
        <w:t>Өзін-өзі басқа ұрды.</w:t>
        <w:br/>
        <w:t>Ламалары долданып,</w:t>
        <w:br/>
        <w:t>Бұрхандарын басқа ұрды.</w:t>
        <w:br/>
        <w:t>Қарс жауып қабағын,</w:t>
        <w:br/>
        <w:t>Суырып алтын табағын.</w:t>
        <w:br/>
        <w:t>Тайшалары лақтырды</w:t>
        <w:br/>
        <w:t>Жұлдыз болжап алдаған,</w:t>
        <w:br/>
        <w:t>Бәрінің басын жалмаған,</w:t>
        <w:br/>
        <w:t>Балағаттап барады,</w:t>
        <w:br/>
        <w:t>Зұрхашыдай тақсырды.</w:t>
        <w:br/>
        <w:t>Жеңіс бермей қырсығып,</w:t>
        <w:br/>
        <w:t>Сүлде құдай қас қылды (13, 1021.</w:t>
        <w:br/>
        <w:t>Дастан сюжетінің шешімінде қазақтың жеріне</w:t>
        <w:br/>
        <w:t>басқыншылықпен басып кірген, енді қазақ әскерінің,</w:t>
        <w:br/>
        <w:t>батырларының ерлік қимылдары нәтижесінде кең-байтақ</w:t>
        <w:br/>
        <w:t>атамекендердің (Қызыл тас, үш Боғас, Алтынды Базар, Баспан,</w:t>
        <w:br/>
        <w:t>Түйемойнақ, Жылытау, Доланқара және т.б.) мәңгілік азат</w:t>
        <w:br/>
        <w:t>болғаны баяндалады. Туған даланы, қазақ халқын мәңгілік</w:t>
        <w:br/>
        <w:t>жойылып кету қаупінен құтқарған сол тарихи шайқастардың</w:t>
        <w:br/>
        <w:t>құрбандықтарын жерлеген орындарға («Ақ бейіт тас үйіріп екі</w:t>
        <w:br/>
        <w:t>дөңге жерледі өлгендерді жылап-сықтап») да байланысты</w:t>
        <w:br/>
        <w:t>ақынның тебіренген көңіл-күйі қазіргі және болашақтағы</w:t>
        <w:br/>
        <w:t>ұрпақтар үніндей болып естіледі:</w:t>
        <w:br/>
        <w:t>Әлі тұр сол заманда үйілген тас,</w:t>
        <w:br/>
        <w:t>Жылжуда уақыт шіркін сыр аңғартпас.</w:t>
        <w:br/>
        <w:t>Дариға, тас астында жатыр екен,</w:t>
        <w:br/>
        <w:t>Қаншама саудыр сүйек, домалақ бас?!</w:t>
        <w:br/>
        <w:t>Сол жерді «Бәгенбайдың шаты» дейді,</w:t>
        <w:br/>
        <w:t>Қойнаудан аза қылып жел гулейді.</w:t>
        <w:br/>
        <w:t>Топырағын бетке сүртіп, тасын сипап,</w:t>
        <w:br/>
        <w:t>Бойымды бір ғажайып күш билейді.</w:t>
        <w:br/>
        <w:t>Халқының азаттығын аңсап өлген,</w:t>
      </w:r>
    </w:p>
    <w:p>
      <w:r>
        <w:t>Қадірін қайран ерлер кім білмейді? |13, 1031.</w:t>
        <w:br/>
        <w:t>Дастан бөлімінің шешімі бөлімінде қазақ халқының ақпейіл,</w:t>
        <w:br/>
        <w:t>кешірімді, жомарт, мейірімді мінез-құлық психологиясын</w:t>
        <w:br/>
        <w:t>анықтай түсетін бір деталь келтіріледі. Қашқан қалмақтардың</w:t>
        <w:br/>
        <w:t>154</w:t>
        <w:br/>
        <w:t>Атын бұрып кетті қашып.</w:t>
        <w:br/>
        <w:t>Топалаң-ойран басылып (22, 56).</w:t>
        <w:br/>
        <w:t>Дастан сюжетінің шешімінде соғыстан кейінгі ел</w:t>
        <w:br/>
        <w:t>ағаларының, батагөй шал-даналардың елді, қорғаған ерлеріне,</w:t>
        <w:br/>
        <w:t>оның ішінде Алатайға арнап дұға, намаз оқығаны баяндалады.</w:t>
        <w:br/>
        <w:t>Алатай батырға айрықша құрмет жасалып, оның батырлық</w:t>
        <w:br/>
        <w:t>қайратын, ақылын («Май ағызған қара тастан, білекте күш сел</w:t>
        <w:br/>
        <w:t>боп тасқан ақылы да елден асқан») мәңгілік құрметтеу үшін</w:t>
        <w:br/>
        <w:t>атамекенді «Алатай» деп атауды ұсынады. Бұл тілек қабыл</w:t>
        <w:br/>
        <w:t>алынады, құрбан шалынады. Дастанның көркемдік түйіні - қанын</w:t>
        <w:br/>
        <w:t>төгіп қорғаған ата-бабалардың батасымен белгіленген қазақтың</w:t>
        <w:br/>
        <w:t>атамендерін ұрпақтардың мәңгі сақтауын уағыздау.</w:t>
        <w:br/>
        <w:t>Қорыта айтқанда, ХХ ғ. екінші жартысындағы ақындық</w:t>
        <w:br/>
        <w:t>поэзияда тарихи тақырыптағы дастандарды жырлау үрдісі</w:t>
        <w:br/>
        <w:t>кеңінен өрістеді. Ақындар қазақ тарихының елеулі оқиғалары,</w:t>
        <w:br/>
        <w:t>көрнекті тұлғалары туралы эпикалық шығармаларды дәстүрлі</w:t>
        <w:br/>
        <w:t>жыршылық өнер аясында дамытты. Ақындардың фольклорлық-</w:t>
        <w:br/>
        <w:t>этнографиялық үрдістерді мол жинақтаған эпик жыршылықпен</w:t>
        <w:br/>
        <w:t>көлемді дастандарды жырлауы сол шығармаларды халықтың</w:t>
        <w:br/>
        <w:t>алдында үздіксіз орындаудың өнернамалық жолын</w:t>
        <w:br/>
        <w:t>қалыптастарды. Дастандардың идеялық-композициялық</w:t>
        <w:br/>
        <w:t>құрылымында фольклордағы әсірелеулер, қиял қосындылары</w:t>
        <w:br/>
        <w:t>шығармалардың ауызша орындалу процесіндегі әсерлілікті</w:t>
        <w:br/>
        <w:t>күшейту қызметін атқарды. Эпикалық дастандардың</w:t>
        <w:br/>
        <w:t>құрылымындағы лирикалық осыршылық, бейнеліліктер,</w:t>
        <w:br/>
        <w:t>дидактикалық-философиялық түйіндеулер шығармалардың халық</w:t>
        <w:br/>
        <w:t>көңілінен берік орын алуын қамтамасыз етті. Бұл үрдіс</w:t>
        <w:br/>
        <w:t>әдебиетіміздің көркемдік ықпалын күшейте түсті.</w:t>
        <w:br/>
        <w:t>163</w:t>
        <w:br/>
        <w:t>идея, композиция, стиль, тіл ерекшеліктерін ұлттық жалпы әдеби</w:t>
        <w:br/>
        <w:t>даму қозғалысымен біртұтастық тұрғысында қарастыру - қазіргі</w:t>
        <w:br/>
        <w:t>тәуелсіз Қазақстанның жаңа тарихының мемлекеттік</w:t>
        <w:br/>
        <w:t>бағдарламаларына сай өзекті мәселелердің бірі.</w:t>
        <w:br/>
        <w:t>Қазақстанның ХХ ғ. екінші жартысындағы және қазіргі ХХ ғ:</w:t>
        <w:br/>
        <w:t>бас кезіндегі тарихи-мәдени дамуындағы ақындық поэзияның</w:t>
        <w:br/>
        <w:t>сабақтастығы анық байқалады. Өмір шындығы - халықтың</w:t>
        <w:br/>
        <w:t>әлеуметтік-қоғамдық тұрмысының сан салалы жүйесінің айнасы.</w:t>
        <w:br/>
        <w:t>Ақындық поэзияның жанрларында өмір шындығы эстетикалық</w:t>
        <w:br/>
        <w:t>талғаммен бейнеленді. Ақындардың шығармаларында ата-</w:t>
        <w:br/>
        <w:t>бабалардың игерген атамекен қоныстарындағы, байтақ</w:t>
        <w:br/>
        <w:t>Қазақстандағы географиялық кеңістік (дала, таулар, өзендер;</w:t>
        <w:br/>
        <w:t>ормандар, жазықтар, белдер, көлдер, құстар, аңдар, төрт түлік</w:t>
        <w:br/>
        <w:t>мал, жайлаулар, т.б.) - бөрі де поэтикалық көркем бояулы</w:t>
        <w:br/>
        <w:t>бейнеліліктермен өрнектелді. Ақындар қазақтың фольклоры мен</w:t>
      </w:r>
    </w:p>
    <w:p>
      <w:r>
        <w:t>әдебиетінде қалыптасқан дәстүрлі дидактикалық-гуманистік</w:t>
        <w:br/>
        <w:t>ағартушылық, тәлім-тарбиелік сарындарды да жалғастыра</w:t>
        <w:br/>
        <w:t>жырлады.</w:t>
        <w:br/>
        <w:t>Ақындық поэзия шығармаларында Қазақстанның ХХ ғ. 50-</w:t>
        <w:br/>
        <w:t>80-жылда-рындағы ғылыми-техникалық прогрестегі жетістіктері</w:t>
        <w:br/>
        <w:t>(электрлендіру, химияландыру, механикаландыру,</w:t>
        <w:br/>
        <w:t>автоматтандыру, энергетиканың, көмір өңдірудің, машина жасау</w:t>
        <w:br/>
        <w:t>өнеркәсібінің, ауылшаруашылығының дамуы) ақындар жырына</w:t>
        <w:br/>
        <w:t>арқау болды. Халқының табысына қуану, кемшілігіне күйзелу -</w:t>
        <w:br/>
        <w:t>осы кезеңлегі ақындық поэзияның көрнекті тұлғаларының (Кенен</w:t>
        <w:br/>
        <w:t>Әзірбаев, Шәкір Әбенұлы, Қалқа Жапсарбаев, Қуат Терібаев;</w:t>
        <w:br/>
        <w:t>Манап Кәкенов, Әсімхан Қосбасаров, Көкен Шәкеев, Қалихан</w:t>
        <w:br/>
        <w:t>Алтынбаев, Әселхан Қалыбекова, Әсия Беркенова, Надежда</w:t>
        <w:br/>
        <w:t>Лушникова, т.б) шығармаларында көркем шындықпен</w:t>
        <w:br/>
        <w:t>жырланды. Бұлар ХХ ғ. 80-90-жылдары ақындық поэзиядағы</w:t>
        <w:br/>
        <w:t>айтыс өнерінің жалпыхалықтық сипатын кеңейтті, көркемдік</w:t>
        <w:br/>
        <w:t>шеберлік дәстүрін тереңдетті. Бұларға ілесе танылған кейінгі</w:t>
        <w:br/>
        <w:t>толқын ақындар (Мұхамеджан Тазабеков, Мэлс Қосымбаев,</w:t>
        <w:br/>
        <w:t>Аманжол Әлтаев, Бекарыс Шойбеков, Дәулеткерей Кәпұлы,</w:t>
        <w:br/>
        <w:t>Айнұр Тұрсынбаева, Ақмарал Леубаева, Оразалы Досбосынов,</w:t>
        <w:br/>
        <w:t>Балғынбек Имашев, Ринат Зайытов және и.б.) да бұл өнердің</w:t>
        <w:br/>
        <w:t>дәстүрлі дамуына жаңа қарқын қосты.</w:t>
        <w:br/>
        <w:t>165</w:t>
        <w:br/>
        <w:t>Ат шабыс, аударыспақ, палуан күрес,</w:t>
        <w:br/>
        <w:t>Жайпаудың көркі болып саналады.</w:t>
        <w:br/>
        <w:t>Қондырып әрбір үйді өз жұртына,</w:t>
        <w:br/>
        <w:t>Атан мен жайылып жүр қара нары.</w:t>
        <w:br/>
        <w:t>Құрылып алтыбақан әр ауылға,</w:t>
        <w:br/>
        <w:t>Қызығы таң атқанша тарамады.</w:t>
        <w:br/>
        <w:t>Ойнайды асау тайдың құлағында,</w:t>
        <w:br/>
        <w:t>Ашамай ерттеп мінген балалары.</w:t>
        <w:br/>
        <w:t>Жайлауға сырқаттанып барған адам.</w:t>
        <w:br/>
        <w:t>Сақайып ден саулығы тазарады.</w:t>
        <w:br/>
        <w:t>Бұрқылдап ақ самаурын, тай сойылып,</w:t>
        <w:br/>
        <w:t>Бауырсақ, қазы-қарта, таба наны.</w:t>
        <w:br/>
        <w:t>Ірімшік, құрт, сары май дастарқанда,</w:t>
        <w:br/>
        <w:t>Қымыздан сіміреді сабадағы</w:t>
        <w:br/>
        <w:t>Жырлатып ақындарды күні-түні,</w:t>
        <w:br/>
        <w:t>Кемпір-шал жасаңғырап, жаңарады (52, 47-48).</w:t>
        <w:br/>
        <w:t>Ақындық поэзиядағы осындай тарихи дастандар арқылы</w:t>
        <w:br/>
        <w:t>қазақ тарихының поэтикалық көркем шежіресін ұғамыз.</w:t>
        <w:br/>
        <w:t>Әдебиетіміздің ұлттық сипатын сақтаған ақындар шығармалары</w:t>
        <w:br/>
        <w:t>бұл дәстүрді әлі де жалғастырып келеді.</w:t>
        <w:br/>
        <w:t>ХХ ғасырдың екінші жартысындағы ақындық поэзияда қазақ</w:t>
        <w:br/>
        <w:t>тарихының шындық деректері сілемін сақтаған, аңыздалуы да кең</w:t>
        <w:br/>
        <w:t>таралған сюжеттердің жырлануы кеңінен өрістеді.</w:t>
        <w:br/>
        <w:t>Надежданың «Алатай» атты дастаны - аңыз сюжетін негізге</w:t>
        <w:br/>
        <w:t>ала жырланған туынды. Қазақ тарихындағы халықты, даламызды</w:t>
        <w:br/>
        <w:t>жат жерлік басқыншылардан қорғаған батырлардың есімдері</w:t>
        <w:br/>
        <w:t>шежірелерден орын алды, біразы жер-су атаулары ретінде</w:t>
        <w:br/>
        <w:t>сақталды. Надежда ақынның аталған эпикалық шығармасы да</w:t>
        <w:br/>
        <w:t>қазақ тарихының сонау ХУП-ХУІШ ғғ. қазақ-қалмақ</w:t>
        <w:br/>
        <w:t>соғыстарынан кезеңін көз алдымызға елестетеді. Дастан желісіне</w:t>
        <w:br/>
        <w:t>арқау болған тарихи оқиға - қазақ ауылдарына қалмақтардың</w:t>
        <w:br/>
        <w:t>шапқыншылық жасағандығы. Шағын дастанның құрылымында</w:t>
      </w:r>
    </w:p>
    <w:p>
      <w:r>
        <w:t>автор эпикалық туындының жинақы сюжеттік бөліктерін де</w:t>
        <w:br/>
        <w:t>жүйелей жырлайды. Сюжеттің басталуында «Қозыбас»,</w:t>
        <w:br/>
        <w:t>«Сарыбастау» мекендерін қоныстанған қазақ аулының тып-</w:t>
        <w:br/>
        <w:t>тыныш, бейбіт тіршіліктегі мамыражай қалпы суреттеледі:</w:t>
        <w:br/>
        <w:t>Нұрланғанда күн шығыс,</w:t>
        <w:br/>
        <w:t>Ауыл маңы тып-тыныш.</w:t>
        <w:br/>
        <w:t>160</w:t>
        <w:br/>
        <w:t>Қалған соң олар қорғап жерді байтақ,</w:t>
        <w:br/>
        <w:t>Біз жүрміз молшылықта үрлеп-шайқап,</w:t>
        <w:br/>
        <w:t>Еліктей еркін жайлап ен даланы,</w:t>
        <w:br/>
        <w:t>Қырандай кеңістікті шола байқап.</w:t>
        <w:br/>
        <w:t>Сол қыран көк туында қазағымның,</w:t>
        <w:br/>
        <w:t>Қалдырдың бодандықтың аза-мұңын.</w:t>
        <w:br/>
        <w:t>Біз енді тәуелсіз ел - Қазақстан,</w:t>
        <w:br/>
        <w:t>Көңілім таң нұрындай таза бүгін! |13, 108).</w:t>
        <w:br/>
        <w:t>Тарихи шығарма - халықтың жүріп өткен кәп ғасырлық</w:t>
        <w:br/>
        <w:t>жолындағы елеулі тұлғалардың, оқиғалардың келер ұрпақтардың</w:t>
        <w:br/>
        <w:t>жадында мәңгі сақталуы үшін негіз болатын мұра. Ақындар</w:t>
        <w:br/>
        <w:t>тарихи шығарманың эпикалық кең құлашты сипатпен жырлануы</w:t>
        <w:br/>
        <w:t>аясында жеке тұлғалардың іс-әрекеттерін, қасиеттерін даралайды,</w:t>
        <w:br/>
        <w:t>әдеби шығарманың эстетикалық тағылымын шежірелі</w:t>
        <w:br/>
        <w:t>деректермен, іс-әрекеттердің ұлағатымен ұғындырады.</w:t>
        <w:br/>
        <w:t>Қазақстанның халық ақыны Әсімхан Қосбасаровтың «Ескерткіш»</w:t>
        <w:br/>
        <w:t>атты толғау-дастаны да қазақ тарауының аса елеусі кеуеңдерінің</w:t>
        <w:br/>
        <w:t>поэтикалық шежіресі сипатымен жырланған - эпикалық</w:t>
        <w:br/>
        <w:t>шығарма.</w:t>
        <w:br/>
        <w:t>«Ескерткіш» толғау - дастанының эпикалық құрылымынджа</w:t>
        <w:br/>
        <w:t>қазақ тарихының ХУШ-ХХ ғғ. арасындағы кезеңдер көркемдік</w:t>
        <w:br/>
        <w:t>уақыт, қиял заңдылықтарымен жинақтала, ұштастырыла</w:t>
        <w:br/>
        <w:t>жырланған толғау-дастаннығ негізгі желісіндегі оқиғаларды,</w:t>
        <w:br/>
        <w:t>кезеңдер шындығын автордың лиркалық-эпикалық баяндаулары</w:t>
        <w:br/>
        <w:t>сабақтастырады. Толғау - дастанның негізгі кейіпкерлері -</w:t>
        <w:br/>
        <w:t>Қарасай батыр Алтынайұлы, Сүйінбай ақын Аронұлы, Жамбыл</w:t>
        <w:br/>
        <w:t>ақын Жабаев және халық.</w:t>
        <w:br/>
        <w:t>Ақын дастанның негізгі кейіпкері, қазақ тарихының тұлғасы</w:t>
        <w:br/>
        <w:t>Қарасай батырдың тарихи негізі айқын поэтикалық бейнесін</w:t>
        <w:br/>
        <w:t>даралап жырлайды:</w:t>
        <w:br/>
        <w:t>Азырақ сөз бастайын Қарасайдан,</w:t>
        <w:br/>
        <w:t>Жасынан шартарапқа құлаш жайған.</w:t>
        <w:br/>
        <w:t>Халықты қорғау үшін туылған ер,</w:t>
        <w:br/>
        <w:t>Асынған сегіз түрлі сауыт-сайман.</w:t>
        <w:br/>
        <w:t>Үш жүздің баласына аты мағлұм,</w:t>
        <w:br/>
        <w:t>Таныған алшын, жаппас, арғын, найман.</w:t>
        <w:br/>
        <w:t>“Қарасай қасиетті батыр екен,</w:t>
        <w:br/>
        <w:t>156</w:t>
      </w:r>
    </w:p>
    <w:p>
      <w:r>
        <w:t>(«Шықпаған бір құрсақтан, тумаған бір құшақтан, анасы басқа,</w:t>
        <w:br/>
        <w:t>түс аттан, парызды қойып әкелік, түсірді аттан көтеріп»),</w:t>
        <w:br/>
        <w:t>Желкілдек батыр қалжыраған сәтте Ақтамберді Сарыүлының</w:t>
        <w:br/>
        <w:t>«Тасқа соққан тасқындай топтың бетін» қайырған қимылы</w:t>
        <w:br/>
        <w:t>арқылы құтылады.</w:t>
        <w:br/>
        <w:t>Эпикалық шығармаларда, әсіресе, соғыс шайқастарына</w:t>
        <w:br/>
        <w:t>арналған шығармаларда батырлардың жекпе-жек сайысы арнайы</w:t>
        <w:br/>
        <w:t>жырланады. Бұл - батырлар туралы эпикалық дастандарда</w:t>
        <w:br/>
        <w:t>тұрақты жырланатын поэтикалық үрдіс. Жекпе-жек - ежелгі</w:t>
        <w:br/>
        <w:t>замандардан ХУІІ ғасырдағы қазақ-қалмақ соғыстарына дейін</w:t>
        <w:br/>
        <w:t>тұрақты қолданылып келген эскери-жауынгерлік қимылдардың</w:t>
        <w:br/>
        <w:t>өзгеше бір түрі. (Бәлкім, кейіннен Ресей дворяндарының</w:t>
        <w:br/>
        <w:t>арасында дәстүрге айналған жекпе-жектердің (дуэльдердің) де</w:t>
        <w:br/>
        <w:t>осы түркі-моңғол соғысы дәстүрінен ауысуы мүмкін).</w:t>
        <w:br/>
        <w:t>ХУҮШ ғасырдағы Қазақ хандығының нығаюында, жоңғар</w:t>
        <w:br/>
        <w:t>қалмақтарынан қазақ жерін азат етуде Абылай ханның (1711-</w:t>
        <w:br/>
        <w:t>1780) тарихи еңбегі маңызды. Әсіресе, елі үшін алғаш танылуы -</w:t>
        <w:br/>
        <w:t>сөз арқауындағы қазақ пен қалмақ арасындағы соғыс</w:t>
        <w:br/>
        <w:t>майданындағы жекпе-жектегі жеңіс арқылы мәлім болған.</w:t>
        <w:br/>
        <w:t>М.Мағауин дерегі бойынша: «Абылайдың аруағы көтерілуі -</w:t>
        <w:br/>
        <w:t>жиырма жасында. Жоңғармен арадағы үлкен соғыстардың бірінде</w:t>
        <w:br/>
        <w:t>ешкімге мәлімсіз жас жігіт Әбілмансұр жекпе-жекке шығып,</w:t>
        <w:br/>
        <w:t>қалмақтың бас батыры, қоңтажы Қалдан-Сереннің жақын туысы</w:t>
        <w:br/>
        <w:t>Шарышты өлтіреді. Қанды сайыс Әбілмәмбет хан бастаған қалың</w:t>
        <w:br/>
        <w:t>аскердің рухын көтеріп, қазақтардың үлкен жеңісіне жол</w:t>
        <w:br/>
        <w:t>ашады.... Кемеліне келіп, күші тасып тұрған қалмақтың қалың</w:t>
        <w:br/>
        <w:t>қолы ауыр жеңіліске ұшырайды. Азғана бөлігі азып-тозып</w:t>
        <w:br/>
        <w:t>Жоңғарға әрең жетеді. Абылай ерлігі танылған, Абылай жол</w:t>
        <w:br/>
        <w:t>ашқан даңқты ұрыс - осы екені күмәнсіз» |51, 103). Демек,</w:t>
        <w:br/>
        <w:t>Қалихан ақынның «Ақырғы шайқас» атты дастанындағы жекпе-</w:t>
        <w:br/>
        <w:t>жек сайысының көрінісі -- Қазақ тарихындағы осындай елеулі</w:t>
        <w:br/>
        <w:t>оқиғаның көркем әдеби шығармадағы поэтикалық бейнеленуі.</w:t>
        <w:br/>
        <w:t>Дастан сюжетінің шарықтау шегінде қазақ және қалмақ</w:t>
        <w:br/>
        <w:t>әскерлерінің бетпе-бет келіп тұрған майдан алаңы, жекпе-жекке</w:t>
        <w:br/>
        <w:t>шыққан алпыс ата ойрат-қалмақтың ең таңдаулы батыры</w:t>
        <w:br/>
        <w:t>Саранжапұлы Ойманның тұлғасы фольклорлық әсірелеу мен</w:t>
        <w:br/>
        <w:t>реалистік бейнелеу тұтасқан сипатпен бейнелене жырланады:</w:t>
        <w:br/>
        <w:t>Қарақасқа атты кежімдеп,</w:t>
        <w:br/>
        <w:t>151</w:t>
        <w:br/>
        <w:t>Ел дағдарып тұрған шақ,</w:t>
        <w:br/>
        <w:t>Ер дабылын ұрған шақ.</w:t>
        <w:br/>
        <w:t>Қара бұлт көкті бүркепті,</w:t>
        <w:br/>
        <w:t>Ашуы елдің бұрқ етті |22, 561.</w:t>
        <w:br/>
        <w:t>Қазақ хандығы жасақтарының қалмақ басқыншыларына</w:t>
        <w:br/>
        <w:t>қайтара шабуыл жасап күйрете соққы беруі - тарихтың шындығы.</w:t>
        <w:br/>
        <w:t>Қазақ халқының есін жиып, қалмақтарға қарсы шешуші</w:t>
        <w:br/>
        <w:t>шайқастар жасауы, жеңістерге жетуі - ұлан-байтақ жерміздің</w:t>
        <w:br/>
        <w:t>сақталуын қамтамасыз етті. Қазақстанның Халық жазушысы</w:t>
        <w:br/>
        <w:t>М.Мағауин «Қазақ тарихының әліппесі» атты еңбегінде осындай</w:t>
        <w:br/>
        <w:t>шешуші шайқастардың тарихи маңызына баға береді: «Ел</w:t>
      </w:r>
    </w:p>
    <w:p>
      <w:r>
        <w:t>әңгімелеріне, жанама тарихи мәліметтерге қарағанда, жоңғармен</w:t>
        <w:br/>
        <w:t>арадағы алғашқы үлкен майдан 1728 жыл шамасында Арқада,</w:t>
        <w:br/>
        <w:t>Сарысудың батыс тарабындағы Бұланты өзенінің бойында өтеді.</w:t>
        <w:br/>
        <w:t>Келесі үлкен ұрыс 1730 жылдың көктемінде, Балқаштың оңтүстік</w:t>
        <w:br/>
        <w:t>тұмсығына тақау Итішпес деген көлдің маңында болады. Бұл екі</w:t>
        <w:br/>
        <w:t>шайқаста да қазақ әскері толық жеңіске жетеді. Кейін Бұлантыда</w:t>
        <w:br/>
        <w:t>ұрыс болған жер Қалмақ қырылған деп аталды. Итішпесте ұрыс</w:t>
        <w:br/>
        <w:t>болған жер Аңырақай аталып, халық жадында Ақтабан-</w:t>
        <w:br/>
        <w:t>шұбырындыдан соңғы алғашқы екі жеңіс осылай таңбаланыпты»</w:t>
        <w:br/>
        <w:t>(51, 97-981.</w:t>
        <w:br/>
        <w:t>Н.Лушникованың аталған дастанындағы сюжеттін шарықтау</w:t>
        <w:br/>
        <w:t>шегіндегі Алатай батыр бастаған қазақ әскерлерінің қалмақтарға</w:t>
        <w:br/>
        <w:t>қарсы шабуыл жасағаны, қалмақтардың жеңіліп қашуы - қазақ</w:t>
        <w:br/>
        <w:t>тарихындағы аталған дерекнамалардың ізімен жырланған. Ақын</w:t>
        <w:br/>
        <w:t>қазақ тарихының елеулі кезеңіндегі бір батыр бастаған шайқасты</w:t>
        <w:br/>
        <w:t>поэтикалық жинақтаумен жеткізеді, халықтың қақармандық</w:t>
        <w:br/>
        <w:t>күресі тарихының ұрпақтарға тағылым боларлық ұлағатын</w:t>
        <w:br/>
        <w:t>эпикалық түрде жырлайды:</w:t>
        <w:br/>
        <w:t>...Айналаға тастап ұран,</w:t>
        <w:br/>
        <w:t>Алатайдай батыр ұлан.</w:t>
        <w:br/>
        <w:t>Кере тастап иықты,</w:t>
        <w:br/>
        <w:t>Қалмақтарға тиіпті.</w:t>
        <w:br/>
        <w:t>Бұлт боп жауға ол шүйілді,</w:t>
        <w:br/>
        <w:t>Құрақтай қалмақ иілді.</w:t>
        <w:br/>
        <w:t>Жасақ күші түсіп басым,</w:t>
        <w:br/>
        <w:t>Жасқанды жау бетін басып.</w:t>
        <w:br/>
        <w:t>Біраз қалмақ соғыса алмай,</w:t>
        <w:br/>
        <w:t>162</w:t>
        <w:br/>
        <w:t>Дулат пен құрметтейтін шапырашты.</w:t>
        <w:br/>
        <w:t>Шапқанда «Қарасайлап!» қайраттанып,</w:t>
        <w:br/>
        <w:t>Найзасы қақ жаратын қаратасты (52, 421.</w:t>
        <w:br/>
        <w:t>Қарасай батырдың поэтикалық бейнесін даралауда ақын</w:t>
        <w:br/>
        <w:t>оның іс-әрекеттері арқылы дәлелдейді. Толғау - дастан сюжетінің</w:t>
        <w:br/>
        <w:t>дамуында қазақ жеріне (Қарақыстақ өзеніне, Толыбай шоқысына)</w:t>
        <w:br/>
        <w:t>басқыншылық жасаған қалмақтардың соғысқұмар, зорлықшыл іс-</w:t>
        <w:br/>
        <w:t>әрекеттері тарихи шындық қалпына сай берілген:</w:t>
        <w:br/>
        <w:t>.«Қалмақтар бейбіт елге маза бермей,</w:t>
        <w:br/>
        <w:t>Аулына ат ойнатып келеді екен.</w:t>
        <w:br/>
        <w:t>.«Қалың қол басып қалды аяқ асты</w:t>
        <w:br/>
        <w:t>Ешкімді әңгіртаяқ аямас-ты.</w:t>
        <w:br/>
        <w:t>Жайылып жатқан елдің малын айдап,</w:t>
        <w:br/>
        <w:t>Жазықсыз талайлардың қанын шашты.</w:t>
        <w:br/>
        <w:t>“Керемет келген жаудың қолы күшті,</w:t>
        <w:br/>
        <w:t>Болар деп кім ойлаған мұндай істі.</w:t>
        <w:br/>
        <w:t>Тұлпарлар тұяғынан от шашырап,</w:t>
        <w:br/>
        <w:t>Шаң-тозаң, майда тастар аспанға ұшты |52, 42-431.</w:t>
        <w:br/>
        <w:t>Толғау - дастан сюжетінің шиеленісті жері - басқыншы</w:t>
        <w:br/>
        <w:t>жаудың озбарлық әрекеттерінің және жаудың қылығына</w:t>
        <w:br/>
        <w:t>ызаланған, олармен соғысуға дайындалған Қарасайдың көңіл-</w:t>
        <w:br/>
        <w:t>күйін бейнелеген тұстары. Ақын халықтың басына түскен қиын-</w:t>
        <w:br/>
        <w:t>қыстау оқиғалар кезінде елдің қамын ойлайтын Қарасай сонда</w:t>
        <w:br/>
        <w:t>қайраткер тұлғалардың батырлық - жауынгерлік, көсемдік</w:t>
        <w:br/>
        <w:t>тұғырдан көрінетін тұрпатын көркем шындық тілімен бейнелейді.</w:t>
        <w:br/>
        <w:t>Басқыншы жауға аттанар алдындағы қақарланған Қарасай</w:t>
        <w:br/>
        <w:t>батырдың психологиялық көңіл-күйін ақын реалистік қалпымен</w:t>
      </w:r>
    </w:p>
    <w:p>
      <w:r>
        <w:t>елестете жырлайды:</w:t>
        <w:br/>
        <w:t>“Келбеті Қарасайдың келген батыр,</w:t>
        <w:br/>
        <w:t>Қалпағы қазақ үйдің түңлігіндей.</w:t>
        <w:br/>
        <w:t>Сауыт киіп, асынды жарақтарын,</w:t>
        <w:br/>
        <w:t>Дайындап қылыш, мылтық, садақтарын.</w:t>
        <w:br/>
        <w:t>Қар жауып Қарасайдың қабағына</w:t>
        <w:br/>
        <w:t>Білмейді кеш батқанын, таң атқанын.</w:t>
        <w:br/>
        <w:t>Қарасай қақарланды ашу қысып,</w:t>
        <w:br/>
        <w:t>Шулап жүр қатын-бала зәресі ұшып.</w:t>
        <w:br/>
        <w:t>«Сазайын қалмақтардың береміз!» - деп,</w:t>
        <w:br/>
        <w:t>157</w:t>
        <w:br/>
        <w:t>жұртында қалған төңкерілген тайқазанның ішінен шыққан</w:t>
        <w:br/>
        <w:t>«Күйелеш аппақ қарнын жылтыратқан жеті-сегіз жастағы қалмақ</w:t>
        <w:br/>
        <w:t>бала» |13, 1031 қашқанда оны қанына қарайған жұрт қуалайды,</w:t>
        <w:br/>
        <w:t>ұстап алып ұрып өлтіргісі келеді. Ақын сол сәттегі жас баланың</w:t>
        <w:br/>
        <w:t>үрейлі қалпын, жандүниесін, тастай қашқан анасын және т.б.</w:t>
        <w:br/>
        <w:t>барлығын әэлеуметтік-психологиялық түйсіну, тану, бағалау</w:t>
        <w:br/>
        <w:t>кеңістігі аясында жырлайды. Дұшпанның қашқанына той жасауға</w:t>
        <w:br/>
        <w:t>Қабанбай батырдың бұйрығымен «Майлы шатқа» жиылған қазақ</w:t>
        <w:br/>
        <w:t>жұртының ішінен «Қара сұр қайқы төсті қасқыр қабак, Ойманның</w:t>
        <w:br/>
        <w:t>ұлын» (13, 1041 өлтіруден би Боранбай сақтайды. «Қазақтың</w:t>
        <w:br/>
        <w:t>найзаға ілген жас баласын Қалданның үлгі тұтпа масқарасын!»</w:t>
        <w:br/>
        <w:t>деп, Қабанбай батырға «Киімшең бауыр қыл» деп тапсырады.</w:t>
        <w:br/>
        <w:t>Дастанның соңында толғатып жатқан бәйбішесінің босануы</w:t>
        <w:br/>
        <w:t>үшін қырық күнге әрең мұрсат сұрап алған «Шоқ белбеу алтын</w:t>
        <w:br/>
        <w:t>айдар ноян Қорен» әскерімен болған соғыстың жеңісі де, оның</w:t>
        <w:br/>
        <w:t>уәде еткен жалғыз қызын тастай шегінгені де ақындық қиял мен</w:t>
        <w:br/>
        <w:t>тарихи шындық сабақтастығымен жырланады:</w:t>
        <w:br/>
        <w:t>Майданда Долан өліп, Қорен қашты,</w:t>
        <w:br/>
        <w:t>Халықтың жеңісімен тынды бұл іс.</w:t>
        <w:br/>
        <w:t>Асудан өтті Қорен арғы бетке,</w:t>
        <w:br/>
        <w:t>Ер екен тұратұғын айтқан сертте.</w:t>
        <w:br/>
        <w:t>Қамалға жалғыз қызын тастап кеткен,</w:t>
        <w:br/>
        <w:t>Батырлар риза болды бұл ниетке (13, 105).</w:t>
        <w:br/>
        <w:t>Қорен ноянның сұлу қызына қаншама батырлар</w:t>
        <w:br/>
        <w:t>қызыққанмен Қабанбай оны Боранбайға ұйғарады, бірақ қыздың</w:t>
        <w:br/>
        <w:t>ұнатуын да есепке алады. Дастанның эпилогында шығармаға</w:t>
        <w:br/>
        <w:t>арқау болған қазақ тарихының сол оқиғасының белгілері жер</w:t>
        <w:br/>
        <w:t>атаулары (Боранбай мен Қарашаштың зираты жатқан «Қапан</w:t>
        <w:br/>
        <w:t>бұлақ», соғыс болған «Үлкен қанды» тауы, баланың тайқазаннан</w:t>
        <w:br/>
        <w:t>табылған жері «Бала қанды», «Қабанбайдың шаты», батырлар</w:t>
        <w:br/>
        <w:t>шешініп дем алған «Сауыт қойған» жері, денесі табылмай, тек</w:t>
        <w:br/>
        <w:t>бармағын ғана тауып танып жерлеген «Шыңқожа» мекені») - бөрі</w:t>
        <w:br/>
        <w:t>де тарихи шежіренің поэтикалық өрнектері болып төгіледі.</w:t>
        <w:br/>
        <w:t>Дастан бастан-аяқ азаматтық-отаншылдық, тарихи-</w:t>
        <w:br/>
        <w:t>көсемсөздік сарындағы мәнермен жырланады. Қазақ тарихының</w:t>
        <w:br/>
        <w:t>елеулі оқиғасын эпикалық жанрмен қамтығанмен лирикалык</w:t>
        <w:br/>
        <w:t>кейіпкердің-ақынның қорытынды шумақтары бүгінгі және</w:t>
        <w:br/>
        <w:t>болашақ ұрпақтарға аманаттай айтылады:</w:t>
        <w:br/>
        <w:t>155</w:t>
        <w:br/>
        <w:t>ҚОРЫТЫНДЫ</w:t>
        <w:br/>
        <w:t>Қазақ әдебиетінің тарихындағы ақындық поэзия</w:t>
        <w:br/>
        <w:t>халқымыздың ежелгі дәуірлерінен бүгінгі заманға ұласқан,</w:t>
      </w:r>
    </w:p>
    <w:p>
      <w:r>
        <w:t>болашаққа жалғасатын негізгі арна болып саналады. Ақындық</w:t>
        <w:br/>
        <w:t>поэзияның уақыт пен кеңістік жүйесіндегі эстетикалық-</w:t>
        <w:br/>
        <w:t>гуманистік сипаты ұлттық әдебиетіміздің даму үдерісіндегі</w:t>
        <w:br/>
        <w:t>маңыздылығымен ерекшеленеді. ХХ ғасырдың 20-40-жылдары</w:t>
        <w:br/>
        <w:t>Кеңес Одағы көлеміндегі саяси-идеологиялық, қоғамдық-</w:t>
        <w:br/>
        <w:t>әлеуметтік оқиғалардың ортасында дәстүрлі көркемдік арнаны</w:t>
        <w:br/>
        <w:t>ақындық поэзияның көрнекті тұлғалары (Жамбыл Жабаев,</w:t>
        <w:br/>
        <w:t>Нұрпейіс Байғанин, Доскей Әлімбаев, Шашубай Қошқарбаев,</w:t>
        <w:br/>
        <w:t>Нұрлыбек Баймұратов, Нартай Бекежанов, Кенен Әзірбаев, Төлеу</w:t>
        <w:br/>
        <w:t>Көбдіков, Қалқа Жапсарбаев, Нұрхан Ахметбеков, Үмбетәлі</w:t>
        <w:br/>
        <w:t>Кәрібаев, Есдәулет Қандеков және т.б.) жалғастырғаны белгілі.</w:t>
        <w:br/>
        <w:t>Қазақстанның тарихында халық ақындары атауымен ұлттық</w:t>
        <w:br/>
        <w:t>рухани мәдениеттің аса ықпалды арнасы болған осы дәстүрлі</w:t>
        <w:br/>
        <w:t>саланы кейінгі дамуға да жалғасты.</w:t>
        <w:br/>
        <w:t>ХХ ғасырдың 50-80-жылдары бұрынғы СССР көлеміндегі</w:t>
        <w:br/>
        <w:t>барлық ұлттардың, оның ішінде қазақ халқының да дәстүрлі</w:t>
        <w:br/>
        <w:t>мәдениетінің сақтаушылары ақындар идеологиялық-саяси үгіт-</w:t>
        <w:br/>
        <w:t>насихат жұмыстарының алдыңғы шебінде болды. Ақындық</w:t>
        <w:br/>
        <w:t>поэзия дәстүрінің көрнекті тұлғалары ХХ ғасырдың екінші</w:t>
        <w:br/>
        <w:t>жартысындағы материалдық және рухани мәдениет</w:t>
        <w:br/>
        <w:t>қозғалыстарының қалың ортасында болды. Ақындык поэзия</w:t>
        <w:br/>
        <w:t>өкілдерінің шығармашылығы партиялық, мемлекеттік-әкімшілік</w:t>
        <w:br/>
        <w:t>басқару орындарының қамқорлығымен халық арасында кеңінен</w:t>
        <w:br/>
        <w:t>насихатталды. Халық ақындарының шығармашылығына</w:t>
        <w:br/>
        <w:t>(айтыстарына, жыршылық өнеріне) арналған ғылыми-теориялық,</w:t>
        <w:br/>
        <w:t>практикалық конференциялар өткізілді. Республикалық, облыстар</w:t>
        <w:br/>
        <w:t>аралық, облыстық, аудандық ақындар айтыстарын өткізу</w:t>
        <w:br/>
        <w:t>мәдениет саласындағы дәстүрлі іс-шаралар қатарында тұрақты</w:t>
        <w:br/>
        <w:t>қалыптасты.</w:t>
        <w:br/>
        <w:t>Ақындық поэзияның ХХ ғасырдың екінші жартысы мен</w:t>
        <w:br/>
        <w:t>қазіргі ХХ ғасырдың бас кезіндегі тарихын құрайтын поэтикалық</w:t>
        <w:br/>
        <w:t>заңдалықтар жүйесі даралана байқалды. Ақындық поэзиядағы</w:t>
        <w:br/>
        <w:t>жанрлардың (лирикалық әлеңдер, айтыстар, дастандар), тақырып,</w:t>
        <w:br/>
        <w:t>164</w:t>
        <w:br/>
        <w:t>Сол жерді басуға ел батпай тіпті,</w:t>
        <w:br/>
        <w:t>Малшылар малын жайлап келмейді екен (|52, 471.</w:t>
        <w:br/>
        <w:t>Толғау-дастан композициясының екінші сюжетінде ХУП</w:t>
        <w:br/>
        <w:t>ғасырдағы Қарасай батырдың жауды жеңген мекеннің құтты</w:t>
        <w:br/>
        <w:t>қоныс жайлау болған келбетін суреттеуге, сол жайлауда</w:t>
        <w:br/>
        <w:t>Сүйінбайдың бала Жамбылға Қарасайдың қаны тамған жерге</w:t>
        <w:br/>
        <w:t>орнатылған белгі тастың айналасына долананың көшеттерін</w:t>
        <w:br/>
        <w:t>ектіргені жырланады. Автор толғау-дастан композициясындағы</w:t>
        <w:br/>
        <w:t>тыңдаушыға эсерлілікті күшейте түсу үшін Сүйінбайдың</w:t>
        <w:br/>
        <w:t>Жамбылға Қарасай батырдың қаны тамған жерге ектірген</w:t>
        <w:br/>
        <w:t>көшеттердің («Сияқты қой қорасы дөңгеленіп, өсіпті көшеттердің</w:t>
        <w:br/>
        <w:t>бқрі ержетіп», «Жарықтық - Сүйекемнің көзі ғой» деп, сипадым</w:t>
        <w:br/>
        <w:t>ағаштарды еркелетіп») тарихи тағылымы ұлағаты ұсынылады.</w:t>
        <w:br/>
        <w:t>Толғау-дастанның идеялық-көркемдік түйіні -- елін сүйген, сол</w:t>
        <w:br/>
        <w:t>жолда қанын төккен ерлердің ұлағатын кейінгі ұрпақтардың мәңгі</w:t>
        <w:br/>
        <w:t>ұлықтауын айту.</w:t>
        <w:br/>
        <w:t>Толғау-дастанның көркемдік сипаты ақындық бейнелі</w:t>
        <w:br/>
        <w:t>өрнектерімен айқындалады. Бейнелі өрнектер басты кейіпкерді</w:t>
        <w:br/>
        <w:t>даралауда, халықтың, қашқан қалмақтардың көңіл-күйі</w:t>
        <w:br/>
        <w:t>психологиясын бейнелеуден танылады. Әсіресе, толғау-</w:t>
        <w:br/>
        <w:t>дастанның құрылым жүйесіндегі ұлттық сипатты танытатын</w:t>
      </w:r>
    </w:p>
    <w:p>
      <w:r>
        <w:t>жайлау көріністерін. суреттеудегі бейнелілік өрілімдері</w:t>
        <w:br/>
        <w:t>әсерілігімен баурайды:</w:t>
        <w:br/>
        <w:t>.«“Жайлаудың жұпар шашқан иісі аңқып,</w:t>
        <w:br/>
        <w:t>Мамырлап, аққу ұшып, қаздар қалқып.</w:t>
        <w:br/>
        <w:t>Атқылап тастан шыққан мөлдір суы,</w:t>
        <w:br/>
        <w:t>Жайылып төрт түлігі жатар балқып.</w:t>
        <w:br/>
        <w:t>Суытып сәйгүлікті, бие сауып,</w:t>
        <w:br/>
        <w:t>Қыз қуып, жігіттері көкпар тартып... |52, 471.</w:t>
        <w:br/>
        <w:t>Жайлау аймағындағы Қарақыстақ өзенінің, Майтөбе;</w:t>
        <w:br/>
        <w:t>Ақтасты, Сарыжазық, Құлансаз, Қарақия мекендерінің сұлу</w:t>
        <w:br/>
        <w:t>ажары бейнеленеді. Шілде айындағы таулардың бастарын қар</w:t>
        <w:br/>
        <w:t>басқанмен, етектегі жайлау тынысы, ондағы қазақ ауылдарының</w:t>
        <w:br/>
        <w:t>берекелі, мерекелі тұрмысы, адамдар мен қоршаған табиғат</w:t>
        <w:br/>
        <w:t>мүшелерінің, қозғалыстарының тұтасқан сымбаты ұлттық-</w:t>
        <w:br/>
        <w:t>этнографиялық жағымды бояуларымен суреттеледі:</w:t>
        <w:br/>
        <w:t>...Шілдеде Суық төбе маңғазданып,</w:t>
        <w:br/>
        <w:t>Қар жауып, үш күн сайын ағарады.</w:t>
        <w:br/>
        <w:t>159</w:t>
        <w:br/>
        <w:t>қалмақтарымен болған ақырғы шайқаста қазақтардың басқыншы</w:t>
        <w:br/>
        <w:t>жауды түпкілікті талқандауы.</w:t>
        <w:br/>
        <w:t>Қазақ тарихының зерттеушісі, жазушы, тарихшы-ғалым</w:t>
        <w:br/>
        <w:t>Мұхтар | Мағауин Ақтабан шұбырындының «қазақтың</w:t>
        <w:br/>
        <w:t>мемлекеттік жүйесі үшін оңалмас соққы болып» |51, 991 тигенін,</w:t>
        <w:br/>
        <w:t>қырғыздың осы кезеңде бөлініп кеткенін, Түркістан, Сауран,</w:t>
        <w:br/>
        <w:t>Ташкент бастаған жиырма бес қаладан айырылғанымызды, соның</w:t>
        <w:br/>
        <w:t>салдарынан сауда, қолөнер кәсіптерінің жойылғанын,</w:t>
        <w:br/>
        <w:t>мешіттерінен, медреселерінен ажыраған халықтың исламнан да</w:t>
        <w:br/>
        <w:t>қашықтағанын, кітапханалардан айырылғанымызды санамалап</w:t>
        <w:br/>
        <w:t>атайды.</w:t>
        <w:br/>
        <w:t>Қазақ халқының материалдық және рухани мәдениеті</w:t>
        <w:br/>
        <w:t>дамуында зор апат әкелген осы басқыншылық соғыстың</w:t>
        <w:br/>
        <w:t>зардаптарына ғалым-жазушы әлеуметтік-тарихи баға берді:</w:t>
        <w:br/>
        <w:t>«Ақтабан шұбырындының ең үлкен кеселі-демографиялық апат</w:t>
        <w:br/>
        <w:t>Алаш жұртының өсімін қайта оралмас екі ғасырға кері шегерді,</w:t>
        <w:br/>
        <w:t>байтақ алап, кең даланы қоныстанып отырған, алдағы жылдарда</w:t>
        <w:br/>
        <w:t>еселене көбейіп, ата қонысты біржола кеулеп, лықа толтыруға</w:t>
        <w:br/>
        <w:t>тиіс айбынды жұрт тарихтың аумалы кезеңінде өзінің қажетті</w:t>
        <w:br/>
        <w:t>санына жете алмай қалды. Ең үлкен бақытсыздық -- беріден</w:t>
        <w:br/>
        <w:t>есептегенде екі миллионнан еркін асып, жалпы саны жөнінен сол</w:t>
        <w:br/>
        <w:t>заманда жер шарын мекендеген ең үлкен халықтардың қатарына</w:t>
        <w:br/>
        <w:t>жеткен қазақтың айдын көлі ортайғанында ғана емес. Елдің сағы</w:t>
        <w:br/>
        <w:t>сынды, ердің еңсесі басылды. Өзіне жан теңгермеген кеудесі биік</w:t>
        <w:br/>
        <w:t>қазақ жан-жағына жалтақтап қарауға үйренді» |51, 1011.</w:t>
        <w:br/>
        <w:t>Сондықтан, қазақ ақындарының осы кезең оқиғаларына арналған</w:t>
        <w:br/>
        <w:t>лирикалық және эпикалық шығармаларда қаһармандық ерлік</w:t>
        <w:br/>
        <w:t>сарыны мен романтикалық-элегиялық әуендердің де егізделе</w:t>
        <w:br/>
        <w:t>сезілетіндігі де белгілі.</w:t>
        <w:br/>
        <w:t>Дастанның тақырыптық мақсаты - қазақ халқының</w:t>
        <w:br/>
        <w:t>тарихындағы қасиетті ата-мекенді, қазіргі кең-байтақ қазақ</w:t>
        <w:br/>
        <w:t>даласын жатжерліктерден қорғап, сақтап қалған батырлардың</w:t>
        <w:br/>
        <w:t>ерлік істерін дәріптеу, олардың тұлғаларын тарихи поэтика</w:t>
      </w:r>
    </w:p>
    <w:p>
      <w:r>
        <w:t>тұрғысында даралау. Әуелде қапыда бас салған басқыншы жауға</w:t>
        <w:br/>
        <w:t>іле-шала қайыра соққы берген шайқастардың үсті-үстіне</w:t>
        <w:br/>
        <w:t>жалғасқан тарихнамасы жүйеленеді. Аталған қазақ батырларын</w:t>
        <w:br/>
        <w:t>бастаған әскерлердің жиналуы («Ордабасы тауыңа қазақтың туын</w:t>
        <w:br/>
        <w:t>тігіпті, елдің басын қосыпты, апаттың алдың тосыпты»),</w:t>
        <w:br/>
        <w:t>147</w:t>
        <w:br/>
        <w:t>Халқына қайрат айтты аттан түсіп |52, 431.</w:t>
        <w:br/>
        <w:t>Толғау-дастан сюжетінің шарықтау шегінде қазақ</w:t>
        <w:br/>
        <w:t>жасақтарынан үш есе көп жауды амал-айламен («Отыз жерден, от</w:t>
        <w:br/>
        <w:t>қойсақ, «Көп қол келіп қалды!» деп, жау қорқып бізден қашады!»)</w:t>
        <w:br/>
        <w:t>жеңген Қарасай бастаған батырлардың жеңісті соғыс қимылдары</w:t>
        <w:br/>
        <w:t>250005: - тикалық бояуларымен өрнектелген:</w:t>
        <w:br/>
        <w:t>Бірнеше жерден от қойып,</w:t>
        <w:br/>
        <w:t>Қарасай батыр ақырды.</w:t>
        <w:br/>
        <w:t>Мылтықтары атылды,</w:t>
        <w:br/>
        <w:t>Садақ тары тартылды,</w:t>
        <w:br/>
        <w:t>Көкқасқа тұлпар ойқастап,</w:t>
        <w:br/>
        <w:t>Жекпе-жекке шақырды.</w:t>
        <w:br/>
        <w:t>..Дріккен қойдай жау қашты,</w:t>
        <w:br/>
        <w:t>«Қарасай!» деген ұраннан,</w:t>
        <w:br/>
        <w:t>Бір сөтке жаумен соғысып,</w:t>
        <w:br/>
        <w:t>Болмапты шығын бұлардан.</w:t>
        <w:br/>
        <w:t>Дұшпанның үнін өшіріп,</w:t>
        <w:br/>
        <w:t>Қарасай шықты құмардан.</w:t>
        <w:br/>
        <w:t>Алынды жаудың қамалы,</w:t>
        <w:br/>
        <w:t>Тарылды мүлде заманы.</w:t>
        <w:br/>
        <w:t>Қашудан басқа дұшпанға,</w:t>
        <w:br/>
        <w:t>Қалмады айла-амалы (52, 451.</w:t>
        <w:br/>
        <w:t>Толғау-дастан композициясындағы осы бірінші сюжеттің</w:t>
        <w:br/>
        <w:t>шешімі Қарасай бастаған қазақ жасақтарының жеңісі, жаудың</w:t>
        <w:br/>
        <w:t>қырылып, қашып кеткені, сонымен бірге жаралы болған</w:t>
        <w:br/>
        <w:t>Қарасайдың қанын жерге тамғызбай жігіттердің етектерін тосуы -</w:t>
        <w:br/>
        <w:t>бәрі де көркем шындық тілімен әсері жырланады. Ақын Қарасай</w:t>
        <w:br/>
        <w:t>батырдың қолбасшылық-батырлық, азаматтық-қайраткерлік</w:t>
        <w:br/>
        <w:t>ұлағатын есте қалдыру үшін халықтың Қарасай сол жеңісті</w:t>
        <w:br/>
        <w:t>мекенді шоқысы атандырғаны да сүйсініспен баяндалады.</w:t>
        <w:br/>
        <w:t>Толғау-дастанның композиңиясындағы екі сюжет аралығын</w:t>
        <w:br/>
        <w:t>біріктіріп тұрған бөлік - Қарасай батырдың жаудың жаралы</w:t>
        <w:br/>
        <w:t>болғанында қаны тамған жерге деген халық көіңілінің құрметі де</w:t>
        <w:br/>
        <w:t>нанымды:</w:t>
        <w:br/>
        <w:t>«...Түгі бар Қарасайдың жүрегінде,</w:t>
        <w:br/>
        <w:t>Көрұғлы, Қобыландымен тең» дейді екен.</w:t>
        <w:br/>
        <w:t>Тасты үйіп белгілеген бір ойпатты,</w:t>
        <w:br/>
        <w:t>«Батырдың қаны тамған жер!» дейді екен.</w:t>
        <w:br/>
        <w:t>158</w:t>
        <w:br/>
        <w:t>Ақатаева Шұға Берікқызы</w:t>
        <w:br/>
        <w:t>ҚАЗІРГІ АҚЫНДЫҚ ПОЭЗИЯНЫҢ ЖАНРЛЫҚ,</w:t>
      </w:r>
    </w:p>
    <w:p>
      <w:r>
        <w:t>КӨРКЕМДІК-СТИЛЬДІК ЕРЕКШЕЛІКТЕРІ (ХХ Ғ.</w:t>
        <w:br/>
        <w:t>ЕКІНШІ ЖАРТЫСЫ ЖӘНЕ ХХІ Ғ. БАСЫ)</w:t>
        <w:br/>
        <w:t>Монография</w:t>
        <w:br/>
        <w:t>Редакторы Ж.Оспан</w:t>
        <w:br/>
        <w:t>Техникалық редакторы Ә.Әбішева</w:t>
        <w:br/>
        <w:t>Теруге 15.10.2012 ж. жіберілді. Басуға 20.05.2013 ж. қол қойылды.</w:t>
        <w:br/>
        <w:t>Пішімі 60х841/16. Көлемі 11,1 б.т.</w:t>
        <w:br/>
        <w:t>Офсеттік басылым. Әріп түрі «ТІМЕ8».</w:t>
        <w:br/>
        <w:t>Таралымы 300 дана.</w:t>
        <w:br/>
        <w:t>Тапсырыс Хе 7962.</w:t>
        <w:br/>
        <w:t>Тапсырыс берушінің файлынан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53 Ұлттық әдебиеттану ғылымының көкейкесті мәселелері:</w:t>
        <w:br/>
        <w:t>халықаралық ғылыми-теориялық конференция материалдары. -</w:t>
        <w:br/>
        <w:t>Алматы: Әдебиет және өнер институты, 2000. - 248 б.</w:t>
        <w:br/>
        <w:t>54 Әдебиеттанудың өзекті мәселелері: Академик Серік</w:t>
        <w:br/>
        <w:t>Қирабаевтың 75 жылдығына арналған жинақ. - Алматы:</w:t>
        <w:br/>
        <w:t>Комплекс, 2002. - 431 6.</w:t>
        <w:br/>
        <w:t>55 Академик Зәки Ахметов және руханият мәселелері:</w:t>
        <w:br/>
        <w:t>«Академик З.Ахметовтің ғылыми мұрасы және қазақ әдебиеттану</w:t>
        <w:br/>
        <w:t>мәселелері» атты республикалық ғылыми-теориялық</w:t>
        <w:br/>
        <w:t>конференция материалдары, зерттеулер, мақалалар, өлеңдер. -</w:t>
        <w:br/>
        <w:t>Алматы: Үш қиян, 2003. - 641 6.</w:t>
        <w:br/>
        <w:t>56 Қазақстан Республикасының Президенті Нұрсұлтан</w:t>
        <w:br/>
        <w:t>Назарбаевтың Қазақстан халқына Жолдауы: Қазақстан</w:t>
        <w:br/>
        <w:t>зкономикалық, әлеуметтік және саяси жедел жаңару жолында. -</w:t>
        <w:br/>
        <w:t>Алматы, 2005. - 97 б.</w:t>
        <w:br/>
        <w:t>177</w:t>
        <w:br/>
        <w:t>МАЗМҰНЫ</w:t>
        <w:br/>
        <w:t>Кіріспесессиниек итен тнмининыннипаниикиктиеана нанынан 3</w:t>
        <w:br/>
        <w:t>1 Ақындардың лирикалық-дидактикалық өлендеріндегі өмір</w:t>
        <w:br/>
        <w:t>Шындығы және көркемдік шешім</w:t>
        <w:br/>
        <w:t>1.1 Тарихи-мәдени даму және оның ақындық</w:t>
        <w:br/>
        <w:t>поззиямен сабақтастығы...........аа1мм.ы ымы ыы 8</w:t>
        <w:br/>
        <w:t>1.2 Ақындық поэзиядағы дәстүрлі жанрлар: уақыт шындығы</w:t>
        <w:br/>
        <w:t>және көркемдік жинақтау........ао04400 00 ыШыйы те төменнен 35</w:t>
        <w:br/>
        <w:t>2 Ақындардың айтыстары мен дастандары</w:t>
        <w:br/>
        <w:t>2.1 Ақындар айтыстары: дәстүр мен жанашылдық өрнектер....... 93</w:t>
        <w:br/>
        <w:t>2.2 Дастандардың тарихилығы және ұлттық-</w:t>
        <w:br/>
        <w:t>этнографиялық болмысы..............1 б ааа ыты аыыыыыаллллеен ны 129</w:t>
      </w:r>
    </w:p>
    <w:p>
      <w:r>
        <w:t>Қорытынды</w:t>
        <w:br/>
        <w:t>Пайдаланылған әдебиеттер тізімі</w:t>
        <w:br/>
        <w:t>Ақатаева Шұға Берікқызы- Қарағанды</w:t>
        <w:br/>
        <w:t>облысы, Ақтоғай ауданы,Сарытерек</w:t>
        <w:br/>
        <w:t>ауылында туған.1993 жылы Қазақ</w:t>
        <w:br/>
        <w:t>мемлекеттік Қыздар педагогикалық</w:t>
        <w:br/>
        <w:t>университетінің филология факультетіне</w:t>
        <w:br/>
        <w:t>түсіп, 1997 жылы бітірген.Филология</w:t>
        <w:br/>
        <w:t>ғылымдарының кандидаты (2006). Қазақ</w:t>
        <w:br/>
        <w:t>тілі оқулығының авторы.30-ға тарта</w:t>
        <w:br/>
        <w:t>ғылыми мақалалардың авторы</w:t>
        <w:br/>
        <w:t>шығармашылық ерекшеліктерін танытады. Бұл көркемдік</w:t>
        <w:br/>
        <w:t>үрдістің ХХІ ғасырдағы ақындық поэзия дамуында да жалғасын</w:t>
        <w:br/>
        <w:t>табатыны ақиқат.</w:t>
        <w:br/>
        <w:t>Қорыта айтқанда, қазақтың қазіргі ақындық поэзиясы</w:t>
        <w:br/>
        <w:t>ұғымының аясында ХХ ғ. екінші жартысы мен ХХ ғ, бас кезіндегі</w:t>
        <w:br/>
        <w:t>көркемдік-стильдік даму тұтастығы танылады. Жалпыұлттық</w:t>
        <w:br/>
        <w:t>әдеби дамудағы өзіндік дәстүрлі арнасын сақтаған, ауызша және</w:t>
        <w:br/>
        <w:t>жазбаша үрдістерді тұтастандыра, кемелдендіре дамытқан</w:t>
        <w:br/>
        <w:t>ақындық поэзия қазақ өркениетінің әлемдік мәдениет</w:t>
        <w:br/>
        <w:t>тарихындағы феномен тұрпатын барлық ғасырларда да дәлелдей</w:t>
        <w:br/>
        <w:t>береді. Тәуелсіз Қазақстанның ұлттық әдебиеттануы ғылымы да</w:t>
        <w:br/>
        <w:t>қазіргі. жүзеге асырылып жатқан жаңаша көзқарастар</w:t>
        <w:br/>
        <w:t>бағдарындағы зерттеулерді (|53; 54; 55| «Мәдени мұра»</w:t>
        <w:br/>
        <w:t>мемлекеттік бағдарламасының, Елбасы Жолдауының (561 игі</w:t>
        <w:br/>
        <w:t>нәтижелері жолында жүргізе береді. Ұлттық сөз өнері мұралары</w:t>
        <w:br/>
        <w:t>халқымыздың әлемдік өркениет кеңістігіндегі жарқын болашағы</w:t>
        <w:br/>
        <w:t>үшін мәңгілік қызмет ете берері ақиқат.</w:t>
        <w:br/>
        <w:t>173</w:t>
        <w:br/>
        <w:t>17 Тебегенов Т.С. Әдебиет тарихы. Ң - Алматы:</w:t>
        <w:br/>
        <w:t>Ы.Алтынсарин атындағы Қазақтың Білім академиясының</w:t>
        <w:br/>
        <w:t>Республикалық баспа кабинеті, 1999. - 205 6.</w:t>
        <w:br/>
        <w:t>18 Әлтай А. Ақ жол: Өлеңдер, айтыстар. - Алматы; ҚР</w:t>
        <w:br/>
        <w:t>Парламентінің баспаханасы, 1997. - 135 б.</w:t>
        <w:br/>
        <w:t>19 Кәпұлы Д. Есіңде ме, туған ел, жұмасына екі тайдың</w:t>
        <w:br/>
        <w:t>қолтығын сөгетін ұл? // Айтыс: «Қазақ әдебиетінің» қосымшасы,</w:t>
        <w:br/>
        <w:t>2004.-29 қазан.- Хә8.-Б.1-14.</w:t>
        <w:br/>
        <w:t>20 Төреқұлов Н. Қазақ совет халық поэзиясының жанрлық</w:t>
        <w:br/>
        <w:t>ерекшеліктері. -- Алматы: Ғылым, 1979. - 168 6.</w:t>
        <w:br/>
        <w:t>21 Шәкейұлы К. Көкшем менің: өлеңдер мен айтыстар. -</w:t>
        <w:br/>
        <w:t>Астана: Елорда, 2001. - 200 б.</w:t>
        <w:br/>
        <w:t>22 Лушникова Н. Елім менің. - Алматы:</w:t>
        <w:br/>
        <w:t>Қазмемкеркемәдеббас, 1962. - 60 б.</w:t>
      </w:r>
    </w:p>
    <w:p>
      <w:r>
        <w:t>23 Әуезов М. О. Әдебиет тарихы. - Алматы: Ана тілі, 1991. -</w:t>
        <w:br/>
        <w:t>240 6.</w:t>
        <w:br/>
        <w:t>24 Әзірбаев К. Екі томдық таңдамалы шығармалар. -</w:t>
        <w:br/>
        <w:t>Алматы: Жазушы, 1984. - 1-том. - Әлең, терме, толғаулар. - 360 б.</w:t>
        <w:br/>
        <w:t>25 Әбенұлы Ш. Жер кіндігі -- Жидебай: толғау, терме, мысал,</w:t>
        <w:br/>
        <w:t>аңыз, дастандар - Астана: Елорда, 2000. - 496 6.</w:t>
        <w:br/>
        <w:t>26 Беркенова Ә. Маңдайдағы жұлдызым // Айтыс: Қазақ</w:t>
        <w:br/>
        <w:t>әдебиетінің қосымшасы, Хә 5. - 2004. - 25 маусым.</w:t>
        <w:br/>
        <w:t>27 Қабдолов 3. Сөз өнері (Әдебиет теориясының негіздері). -</w:t>
        <w:br/>
        <w:t>Алматы: Мектеп, 1982. - 366 6.</w:t>
        <w:br/>
        <w:t>28 Жолдасбеков М. Жамбыл и его поэтические традиции.</w:t>
        <w:br/>
        <w:t>Докт. дис. автореф. - Бишкек, 1993, - 39с.</w:t>
        <w:br/>
        <w:t>29 Мағауин М. Жамбылдың ұлылығы // Жамбыл: әдеби-</w:t>
        <w:br/>
        <w:t>көпшілік, танымдық журналы. - 2004.- Хв1.-Б.7-15.</w:t>
        <w:br/>
        <w:t>30 Дүниежүзі қазақтарының Құрылтайы: Құттықтаулар,</w:t>
        <w:br/>
        <w:t>баяндамалар, тілектер, өлең-жырлар. - Алматы: Атамұра-</w:t>
        <w:br/>
        <w:t>Қазақстан, 1993. - 192 6.</w:t>
        <w:br/>
        <w:t>31 Серікқалиұлы 3. Дүниетану даналығы. - Ғылыми және</w:t>
        <w:br/>
        <w:t>көркемдік таным ерекшеліктері. - Алматы: Білім, 1994. - 224 6.</w:t>
        <w:br/>
        <w:t>32 Веселовский А. Н. Историческая поэтика. -Москва:</w:t>
        <w:br/>
        <w:t>Высшвя школа, 1989. - 406 с.</w:t>
        <w:br/>
        <w:t>33 Әуезов М.О. Уақыт және әдебиет. - Алматы:</w:t>
        <w:br/>
        <w:t>Қазмемкөркемәдеббас, 1962. - 428 6.</w:t>
        <w:br/>
        <w:t>175</w:t>
        <w:br/>
        <w:t>ПАЙДАЛАНЫЛҒАН ӘДЕБИЕТТЕР ТІЗІМІ</w:t>
        <w:br/>
        <w:t>1 Назарбаев Н.Ә. Жамбыл туралы сөз // Жамбыл туралы сөз:</w:t>
        <w:br/>
        <w:t>Баяндамалар мен мақалалар жинағы. - Алматы: Комплекс, 1996, --</w:t>
        <w:br/>
        <w:t>Б.3-23.</w:t>
        <w:br/>
        <w:t>2 Квятковский А. Поэтический словарь. - Москва: Сов.</w:t>
        <w:br/>
        <w:t>энциклопедия, 1966.- 275 с.</w:t>
        <w:br/>
        <w:t>3 Советский энциклопедический словарь / Гл. ред. А. М.</w:t>
        <w:br/>
        <w:t>Прохоров. - 4-е изд. - Москва: Сов. энциклопедия, 1986. - 1600</w:t>
        <w:br/>
        <w:t>с.</w:t>
        <w:br/>
        <w:t>4 Әдебиеттану терминдерінің сөздігі / Құрастырушылар</w:t>
        <w:br/>
        <w:t>З.Ахметов, Т.Шаңбаев. - Алматы: Ана тілі, 1996. - 240 6.</w:t>
        <w:br/>
        <w:t>5 Эстетика: Словарь / Под обш. ред. А. А. Беляева и др.-</w:t>
        <w:br/>
        <w:t>Москва: Политиздат, 1989.-447 с.</w:t>
        <w:br/>
        <w:t>6 Қазақстан тарихы көне заманнан бүгінге дейін. - Алматы:</w:t>
        <w:br/>
        <w:t>Дәуір, 1994. - 446 6.</w:t>
        <w:br/>
        <w:t>7 Жолдасбеков М. Айтысты аласартып алмайық // Егемен</w:t>
        <w:br/>
        <w:t>Қазақстан. - 2004.- 28 сәуір. -.Хо 109-112.</w:t>
      </w:r>
    </w:p>
    <w:p>
      <w:r>
        <w:t>8 Қонаев Д. А. Өтті дәурен осылай. - Алматы: РГЖИ</w:t>
        <w:br/>
        <w:t>«Дәуір», МП Ынтымақ, 1992. - 448 б.</w:t>
        <w:br/>
        <w:t>9 Шәкеев К. Көкшем менің: өлеңдер мен айтыстар. -</w:t>
        <w:br/>
        <w:t>Алматы: Жазушы, 1989.-306.</w:t>
        <w:br/>
        <w:t>10 Сарыбаев Ә. Заман-ай: өлеңдер, толғаулары, айтыстар. -</w:t>
        <w:br/>
        <w:t>Талдықорған, 1993. - 80 б.</w:t>
        <w:br/>
        <w:t>11 Қалыбекова Ә. Қызылқұм қызғалдығы: өлеңдер мен</w:t>
        <w:br/>
        <w:t>айтыстар. - Алматы: Жазушы, 1989. - 63 6.</w:t>
        <w:br/>
        <w:t>12Ақын жырлары. (Құрастырушылар: М. Дүйсенов, Е,</w:t>
        <w:br/>
        <w:t>Исмайылов). - Алматы: ҚМКӘБ, 1958. - 253 6.</w:t>
        <w:br/>
        <w:t>13 Алтынбаев Қ. Қалбатау: өлеңдер, толғаулар, айтыс-</w:t>
        <w:br/>
        <w:t>дастандар және зерттеу мақалалар. -Алматы: Мерей, 1997. -179 6.</w:t>
        <w:br/>
        <w:t>14 Тебегенов Т. С. Халық ақындары шығармаларындағы</w:t>
        <w:br/>
        <w:t>әдебиет пен фольклор дәстүрі. - Алматы: Білім, 2001. - 332 6.</w:t>
        <w:br/>
        <w:t>15 Бердібаев Р. Сарқылмас қазына. - Алматы: Мектеп, 1983.</w:t>
        <w:br/>
        <w:t>- 2486.</w:t>
        <w:br/>
        <w:t>16 Дәдебаев Ж. Халық оның шын аты // Қазақ тілі мен</w:t>
        <w:br/>
        <w:t>әдебиеті, 1996, Хо2.-Б,3-14.</w:t>
        <w:br/>
        <w:t>174</w:t>
        <w:br/>
        <w:t>34 Байтұрсынов А. Әдебиет танытқыш // Байтұрсынов А.</w:t>
        <w:br/>
        <w:t>Ақжол, -- Алматы: Жазушы, 1991. - Б. 340-461.</w:t>
        <w:br/>
        <w:t>35 Айтыс. - Алматы: Қазмемкәркемәдеббас, 1964. - 1-кітап.</w:t>
        <w:br/>
        <w:t>- 430 6.</w:t>
        <w:br/>
        <w:t>36 Айтыс. - Алматы: Жазушы, 165. - 2-том. - 664 6.</w:t>
        <w:br/>
        <w:t>37 Айтыс. - Алматы: Жазушы, 166. - 3-том. - 620 6.</w:t>
        <w:br/>
        <w:t>38 Қазақ халық әдебиеті: көп томдық. - Алматы: Жазушы,</w:t>
        <w:br/>
        <w:t>1986. - 1-том; Айтыстар. - 288 6.</w:t>
        <w:br/>
        <w:t>39 Мәңгі көктем: осы күнгі қыз бен жігіт айтысы /</w:t>
        <w:br/>
        <w:t>Құрастырған А.Бұлдыбаев. - Алматы: Жалын, 1988. - 328 б.</w:t>
        <w:br/>
        <w:t>40 Аронұлы С. Шығармалары: толғаулар, сын-сықақ</w:t>
        <w:br/>
        <w:t>өлеңдер, айтыстар. - Алматы: Жазушы, 1990. - 144 6.</w:t>
        <w:br/>
        <w:t>41 Ақын Сара: Айтыс, өлеңдер, дастан / Құрастырған С.</w:t>
        <w:br/>
        <w:t>Қайнарбаев. -- Алматы: Жазушы, 1985. - 144 б.</w:t>
        <w:br/>
        <w:t>42 Жыр-шашу: ақындардың республикалық екінші айтысы.</w:t>
        <w:br/>
        <w:t>- Алматы: Жазушы, 1982. - 168 6.</w:t>
        <w:br/>
        <w:t>43 Алтынбаев Қ. Қиял қанатында: өлеңдер, айтыстар, дастан</w:t>
        <w:br/>
        <w:t>/ Құрастырған С. Негимов. - Алматы: Жазушы, 1985. - 96 6.</w:t>
        <w:br/>
        <w:t>44 Дүйсенов М., Сейдеханов К., Негимов С. Халық ақындары</w:t>
        <w:br/>
        <w:t>творчествосының көркемдік сипаты. (Совет дәуірі). - Алматы:</w:t>
        <w:br/>
        <w:t>Ғылым, 1982. - 192 б.</w:t>
      </w:r>
    </w:p>
    <w:p>
      <w:r>
        <w:t>45 Нұрғали Р. Айтыс: өнер ме, ойын ба? // Егемен Қазақстан,</w:t>
        <w:br/>
        <w:t>2004. - 16 қаңтар. - Хе 9-10.</w:t>
        <w:br/>
        <w:t>46 Қазақ мақал-мәтелдері / Құрастырған Ө. Тұрманжанов. -</w:t>
        <w:br/>
        <w:t>Алматы: Ана тілі, 1993. - 176 6.</w:t>
        <w:br/>
        <w:t>47 Әуезов М.О. Жиырма томдық шығармалар жинағы. -</w:t>
        <w:br/>
        <w:t>Алматы: Жазушы, 1985, - 20-т. - 496 6.</w:t>
        <w:br/>
        <w:t>48 Ақын-жыраулар: Ақын-жыраулардың өмірбаяндық</w:t>
        <w:br/>
        <w:t>мәліметтері мен библиографиялық деректері. - Алматы: Ғылым,</w:t>
        <w:br/>
        <w:t>1979. - 1846.</w:t>
        <w:br/>
        <w:t>49 Әзірбаев К. Екі томдық таңдамалы шығармалар. -</w:t>
        <w:br/>
        <w:t>Алматы: Жазушы, 1984. - 2-том: Айтыстар, дастандар. - 352 6.</w:t>
        <w:br/>
        <w:t>50 Марғұлан Ә. Шоқан және Манас. - Алматы: Жазушы,</w:t>
        <w:br/>
        <w:t>1964. - 1646.</w:t>
        <w:br/>
        <w:t>51 Мағауин М. Қазақ тарихының әліппесі. - Алматы:</w:t>
        <w:br/>
        <w:t>Қазақстан, 1995. - 208 б.</w:t>
        <w:br/>
        <w:t>52 Қосбасаров Ә. Алатау аясында: өлеңдер мен айтыстар. -</w:t>
        <w:br/>
        <w:t>Алматы: Жазушы, 1989. - 62 6.</w:t>
        <w:br/>
        <w:t>176</w:t>
        <w:br/>
        <w:t>Ақынның поэзияның ХХ ғасырдың 80-90-жылдарындағы</w:t>
        <w:br/>
        <w:t>даму өрісінде мемлекеттік тұрғыдағы назар аударылудың күшейе</w:t>
        <w:br/>
        <w:t>түскендігі қоғамда болып жатқан саяси-әлеуметтік хал-ахуамен</w:t>
        <w:br/>
        <w:t>тікелей байланысты болды. 80-жылдары Қазақстанның Кеңес</w:t>
        <w:br/>
        <w:t>Одағы құрамында түрі ұлттық, мазмұны социалистік болып</w:t>
        <w:br/>
        <w:t>аталған мәдени дамуда да халық шаруашылығының, ғылыми-</w:t>
        <w:br/>
        <w:t>техникалық прогрестің жақсы көрсеткіштері ақындық поэзияға</w:t>
        <w:br/>
        <w:t>ықпал етті. Халықтың материалдық және рухани мәдениет</w:t>
        <w:br/>
        <w:t>салаларындағы жақсы көрсеткіштерін лирикалық өлеңдерге,</w:t>
        <w:br/>
        <w:t>айтыстарға арқау еткен ақындар өмір шындығын романтикалық-</w:t>
        <w:br/>
        <w:t>реалистік көркем шындық тілімен жырлады. Бұл - ақындық</w:t>
        <w:br/>
        <w:t>поэзияның барлық ғасырларда да уақытпен үндескен реалистік</w:t>
        <w:br/>
        <w:t>болмысының жалғасы.</w:t>
        <w:br/>
        <w:t>Ақындық шабыт - өмірдегі қарама-қайшы құбылыстардан,</w:t>
        <w:br/>
        <w:t>олардың жақсысынан да, жағымсызынан да туындайтын сезім</w:t>
        <w:br/>
        <w:t>құбылысының сипаты. Қазақстанның далаларында да,</w:t>
        <w:br/>
        <w:t>қалаларында да адамдардың материалдық және рухани тұрғыда</w:t>
        <w:br/>
        <w:t>қанағат сезімімен жүргендігі сөз арқауындағы ақындық поэзия</w:t>
        <w:br/>
        <w:t>тұлғаларын шабыттандырды. Ақындардың өлеңдеріндегі</w:t>
        <w:br/>
        <w:t>лирикалық қаһармандар өршіл арманмен алға ұмтылған қазақтың</w:t>
        <w:br/>
        <w:t>романтик қыздарының, ұлдарының жан-жүйелік болмысын</w:t>
        <w:br/>
        <w:t>поэтикалық бейнеулермен жырлады.</w:t>
        <w:br/>
        <w:t>Дәстүрлі сарын-ақындық поэзия тұлғаларының фәни</w:t>
        <w:br/>
        <w:t>дүниенің адамзатқа бұйырған қуанышы мен қайғысын де</w:t>
        <w:br/>
        <w:t>қатарлас қалпында алып, тіршілік тынысындағы адамның рухани</w:t>
        <w:br/>
        <w:t>күш-қуатының оптимистік дүниетанымының мықтылығын</w:t>
        <w:br/>
        <w:t>жырлау. Сонау Қорқыт Атаның, Асан Қайғының мәңгілік өмір,</w:t>
        <w:br/>
        <w:t>Жерұйық мекен іздеулерінен бастап, жалпы ақындық поэзия</w:t>
        <w:br/>
        <w:t>жырларында адамның ішкі рухани жігерлі арманшыл болмысы</w:t>
        <w:br/>
        <w:t>буырқанған сезім толғаныстарымен үздіксіз жырланып келеді.</w:t>
        <w:br/>
        <w:t>ХХ ғасырдың көрнекті халық ақындары Жамбылдың,</w:t>
        <w:br/>
        <w:t>Нүрпейістің, Кененнің, Шашубайдың, Нартайдың және т.б.</w:t>
      </w:r>
    </w:p>
    <w:p>
      <w:r>
        <w:t>тұлғалардың шғармалары арқылы қазақ ұлттының тіршілікке</w:t>
        <w:br/>
        <w:t>ғашық мінез-құлық психологиясы даралана танылды. Бұлайша</w:t>
        <w:br/>
        <w:t>романтикалық сарынмен жырлау ХХ ғ. екінші жартысындағы</w:t>
        <w:br/>
        <w:t>Шәкір Әбенұлы, Манап Көкенов, Көкен Шәкеев, Қалихан</w:t>
        <w:br/>
        <w:t>Алтынбаев, Әсімхан Қосбасаров, Әселхан Қалыбекова, Әсия</w:t>
        <w:br/>
        <w:t>166</w:t>
        <w:br/>
        <w:t>Ақындық поэзиядағы азаматтық сарындар, саяси,</w:t>
        <w:br/>
        <w:t>философиялық өлеңдер қоғам мен халық арасындағы</w:t>
        <w:br/>
        <w:t>байланыстарды аңғартады. К.Әзірбаевтың «Он алтыншы жыл»,</w:t>
        <w:br/>
        <w:t>«Аттан», «Қайран елім», «Қазақстан», «Көрмеде туған ойлар»,</w:t>
        <w:br/>
        <w:t>«Тың желдірмесі», «Димашқа», т.б. өлеңдері саяси лирикалық</w:t>
        <w:br/>
        <w:t>арнау, құттықтау, мадақтау, желдірме үлгілерімен жырланған.</w:t>
        <w:br/>
        <w:t>Арнау өлеңдер ақындық поэзиядағы азаматтық-философиялық,</w:t>
        <w:br/>
        <w:t>әлеуметтік көзқарастардың эстетикалық ұлағатын танытты.</w:t>
        <w:br/>
        <w:t>Қ.Алтынбаевтың «Абай ескерткішіне», «Бір ақынға», «Ұлылық</w:t>
        <w:br/>
        <w:t>ордасында» (М. Әуезовтің 70 жылдығына), «Жасасын Жамбыл</w:t>
        <w:br/>
        <w:t>ата», «Қарындасқа», «Семей таңына», «Мың баланың әжесі»,</w:t>
        <w:br/>
        <w:t>«Әсетке арнау», «Біздің Семей осындай» (Семейдің 250</w:t>
        <w:br/>
        <w:t>жылдығына) - бұл жанрдағы шығармалардың көркемдік</w:t>
        <w:br/>
        <w:t>тағылымын кеңейте түсті. К.Шәкеевтің «Абылай - айтар</w:t>
        <w:br/>
        <w:t>ұраным», «Арнау», «Әлем қазақтарының Құрылтайына»,</w:t>
        <w:br/>
        <w:t>«Көкшетауға 150 жыл», «Абайдың 150 жылдық тойына»,</w:t>
        <w:br/>
        <w:t>«Балаларға» «Айтыс ақындарына», Надежданың «Бағбан шал»,</w:t>
        <w:br/>
        <w:t>«Асқар ағаға», «Ұстаз жолы», «Күрішші жеңешем», «Қыр гүлі»</w:t>
        <w:br/>
        <w:t>атты өлеңдері лирикалық сыршылдық пен эпикалық баяндау</w:t>
        <w:br/>
        <w:t>тұтастығындағы арнаулардың жанрлық мүмкіндіктерін кеңейте,</w:t>
        <w:br/>
        <w:t>тереңдете түсті.</w:t>
        <w:br/>
        <w:t>Ақындық поэзиядағы табиғатқа арналған өлеңдер қазақтың</w:t>
        <w:br/>
        <w:t>ғарыштық-ғаламдық кеңістікті тұтас қамтитын дүниетану</w:t>
        <w:br/>
        <w:t>көзқарастырының кеңдігін дәлелдейді. К.Әзірбаевтің «Тауға</w:t>
        <w:br/>
        <w:t>барсаң тамаша», «Таудың суы тасқындап», «Алтын күз», «Жыл</w:t>
        <w:br/>
        <w:t>құсы», Қ.Алтынбаевтың «Жаз дидары», «Тұңғыш қар», «Күн мен</w:t>
        <w:br/>
        <w:t>түн», «Қыстың лебі», «Қалба сипаты», «Көркейген менің</w:t>
        <w:br/>
        <w:t>Көкпектім», «Көктем жыршысына бір сәлем», «Қараталды</w:t>
        <w:br/>
        <w:t>көргенде», «Тауларым, менің тауларым», Ә.Қалыбекованың</w:t>
        <w:br/>
        <w:t>«Қызылқұм көктемі», «Сарыкөл», «Артынкүрек»,</w:t>
        <w:br/>
        <w:t>«Қызылжыңғыл», Надежданың «Теңіз», «Алғашқы аяз», «Күз»,</w:t>
        <w:br/>
        <w:t>«Кәктем таңы», «Көктем», «Сыр таңы», т.б. өлеңдерде авторлық</w:t>
        <w:br/>
        <w:t>толғаныстармен жаратылыс суреттері мағыналы тереңдіктері мол</w:t>
        <w:br/>
        <w:t>поэтикалық нақыштармен өрнектелген.</w:t>
        <w:br/>
        <w:t>Ақындық поэзиядағы көңіл-күй, махаббат лирикасын</w:t>
        <w:br/>
        <w:t>құрайтын өлеңдер де дәстүр жалғастыған байқатады.</w:t>
        <w:br/>
        <w:t>Надежданың «Сыр», «Қайда менің бақытым», «Түс», «Хат»,</w:t>
        <w:br/>
        <w:t>«Бақыт», «Досыма», «Бала көңіл мазалап», «Жырлар», «Ұнатам»,</w:t>
        <w:br/>
        <w:t>170</w:t>
        <w:br/>
        <w:t>тастап кеткен опасыз еркектер, қала іші көліктеріндегі үлкенге,</w:t>
        <w:br/>
        <w:t>әйелге орын бермейтін топастық, т.б.) өткір сыналды.</w:t>
        <w:br/>
        <w:t>Айтысу үстіндегі шабыт психологиясының қүдіретін</w:t>
        <w:br/>
        <w:t>ақындар шынайы суырып салма (импровизация) қуатымен толық</w:t>
        <w:br/>
        <w:t>дәлелдеп жүр. «Көкен мен Сарбас», «Көкен мен Бүркіт», «Көкен</w:t>
        <w:br/>
        <w:t>мен Әбікен» және т.б. айтыстарда импровизация процесіндегі</w:t>
      </w:r>
    </w:p>
    <w:p>
      <w:r>
        <w:t>көркемдікпен жырлау сипаты танылды. Айтыстарда автордың</w:t>
        <w:br/>
        <w:t>тыңдаушыларға қарата лирикалық толғаныстармен («Көкен мен</w:t>
        <w:br/>
        <w:t>Қалихан») жырлауы да жаңғыртыла жалғасты. Айтыстарда</w:t>
        <w:br/>
        <w:t>ұлттық-этнографиялық ерекшеліктер де толық сақталды.</w:t>
        <w:br/>
        <w:t>Айтыстарда қазақ халқының тарих жолындағы жеңістері,</w:t>
        <w:br/>
        <w:t>табыстары, күткен үміті қамтылды. Айтыстарда бейнелі</w:t>
        <w:br/>
        <w:t>тіркестер, мағыналы оралымдар шеберлікпен қолданылды.</w:t>
        <w:br/>
        <w:t>Адамдардың жан дүниесін, қоршаған ортаның әлеуметтік-</w:t>
        <w:br/>
        <w:t>тұрмыстық деңгейін таныту үшін әртүрлі баламалы ажарлау</w:t>
        <w:br/>
        <w:t>(теңеу, эпитет), құбылту (метафора, символ, кейіптеу, т.б.),</w:t>
        <w:br/>
        <w:t>айшықтау (арнау, егіздеу, т.б.) ұтымдылықпен қолданылды.</w:t>
        <w:br/>
        <w:t>Ақындық поэзиядағы дәстүрлі дастан жанрындағы</w:t>
        <w:br/>
        <w:t>шығармаларды жырлау үрдісі де аталған кезеңде жалғасты.</w:t>
        <w:br/>
        <w:t>Жыршы ақындар шығармашылығы ұлттық фольклор мен</w:t>
        <w:br/>
        <w:t>әдебиеттің көп ғасырлар жүйесіндегі жанр жалғастығын сақтады.</w:t>
        <w:br/>
        <w:t>Ақындардың дастандарында жаратылыстың бүкіл болмысы</w:t>
        <w:br/>
        <w:t>фольклордағы халық даналығына (мақал-мәтелдерде</w:t>
        <w:br/>
        <w:t>түйінделгендей) сәйкес қамтылды. Дүниені эпикалық көлемде</w:t>
        <w:br/>
        <w:t>қабылдау дегеніміз -- көшпелі және жартылай отырықшы халық</w:t>
        <w:br/>
        <w:t>тұрмысының ұлттық психологиясын, этнографиясын көркем</w:t>
        <w:br/>
        <w:t>шындықпен бейнелеу.</w:t>
        <w:br/>
        <w:t>Ақындардың дастандарында тарихилық пен ұлттық-</w:t>
        <w:br/>
        <w:t>этнографиялық болмыс эпикалық кеңдікпен, лирикалық</w:t>
        <w:br/>
        <w:t>сыршылдықпен жырланды.</w:t>
        <w:br/>
        <w:t>К.Әзірбаевтың «Бұрынғы өткен батырлар», «Жалғыз қаз»,</w:t>
        <w:br/>
        <w:t>Сейітқали Қарамендиннің «Жаһангер»; Қ.Алтынңбаевтың</w:t>
        <w:br/>
        <w:t>«Ақырғы айқас», Ә.Қосбасаровтың «Ескерткіш»,</w:t>
        <w:br/>
        <w:t>Н.Лушникованың «Алатай» атты дастандары қазақ тарихының</w:t>
        <w:br/>
        <w:t>поэтикалық көркем шежіресі тұрғысында жырланған.</w:t>
        <w:br/>
        <w:t>Дастандардағы қазақ тарихының қилы кезендері, көрнекті</w:t>
        <w:br/>
        <w:t>тұлғалар, фольклорлық-мифологиялық суреттеулер - борі де</w:t>
        <w:br/>
        <w:t>ақындық дүниетанымдағы көркемдік уақыт пен шешімнің</w:t>
        <w:br/>
        <w:t>172</w:t>
        <w:br/>
        <w:t>Беркенова, Надежда Лушникова және т.б. аталған жаңа</w:t>
        <w:br/>
        <w:t>толқынмен жалғасты.</w:t>
        <w:br/>
        <w:t>Өмір шындығы - тарихи, философиялық-эстетикалық ұғым;</w:t>
        <w:br/>
        <w:t>Халықтың материалдық және рухани мәдениетіндегі даму</w:t>
        <w:br/>
        <w:t>көрсеткіштерін ақындық поэзияның кең қамтып, насихат тілімен</w:t>
        <w:br/>
        <w:t>жырлауын ұйымдастырған кеңестік жүйенің сол таланттарды</w:t>
        <w:br/>
        <w:t>көтермелеуі, елеп-ескеруі де нәтижелі жүзеге асырылды. СССР-</w:t>
        <w:br/>
        <w:t>дегі халықтардың фольклоры мен әдебиеті қазыналарын</w:t>
        <w:br/>
        <w:t>мемлекеттік, саяси-идеологиялық бағдарға орай насихаттауды,</w:t>
        <w:br/>
        <w:t>пайдалануды сол кезеңнің қоғамдық, тарихи-мәдени даму үрдісі</w:t>
        <w:br/>
        <w:t>толық дәлелдеді. :</w:t>
        <w:br/>
        <w:t>Ақындық поэзиядағы романтикалық және реалистік</w:t>
        <w:br/>
        <w:t>сыншылдық сарындар Қазақстанның тауелсіздігі жарияланған</w:t>
        <w:br/>
        <w:t>жаңа тарихы жылдарында да жалғасып келеді. Бұл -</w:t>
        <w:br/>
        <w:t>тоталитарлық Кеңес заманы мен демократиялық нарық</w:t>
        <w:br/>
        <w:t>экономикасына негізделген тәуелсіздік жаңалықтары</w:t>
        <w:br/>
        <w:t>қайшылықтарының текетірес жағдайындағы күрделі кезең.</w:t>
        <w:br/>
        <w:t>Демократиялық қоғам орнату жолындағы жаңа тарих кезеңіндегі</w:t>
        <w:br/>
        <w:t>ежелден қалыптасып, сілемі жоғалмаған әміршілік-әкімдік</w:t>
        <w:br/>
        <w:t>басқару жүйесінің қалдықтарының кедергілерін, зардаптарын</w:t>
        <w:br/>
        <w:t>жырлау ақындық поэзияның нысанына айналды. Нақтылап</w:t>
      </w:r>
    </w:p>
    <w:p>
      <w:r>
        <w:t>айтқанда, ХХ ғ. 90-жылдары мен ХХІ ғ. бас кезіндегі ақындық</w:t>
        <w:br/>
        <w:t>поэзияда мынадай мәселелер саралана жырланды: біріншісі -</w:t>
        <w:br/>
        <w:t>Қазақстан Республикасының тәуелсіздігі жолындағы жаңа</w:t>
        <w:br/>
        <w:t>тарихын ұлттық-азаматтық сүйіну сезімімен жырлау; екіншісі -</w:t>
        <w:br/>
        <w:t>ұлттық мемлекет болып жаңаша дамуымызға, қазақ өркениеті</w:t>
        <w:br/>
        <w:t>тұғырындағы еңсеміздің тұлғалануына кедергі болып отырған</w:t>
        <w:br/>
        <w:t>қарсылықтарды, кедергілерді айыптау. Бұл - ақындық поэзияның</w:t>
        <w:br/>
        <w:t>ежелден қалыптасқан поэтикалық іргетасының беріктігінің, әдеби</w:t>
        <w:br/>
        <w:t>дамудағы ықпалды орта болудан айрылмаған қуаттылығының</w:t>
        <w:br/>
        <w:t>белгілері.</w:t>
        <w:br/>
        <w:t>Ақындық поэзияның жаңа толқыны - қазақтың ата-бабалары</w:t>
        <w:br/>
        <w:t>қанындағы дарындылық пен ұлттық намыстың шынайы жалғасы.</w:t>
        <w:br/>
        <w:t>Бұлардың шығармашылығы - қазақ әдебиетіндегі шынайы</w:t>
        <w:br/>
        <w:t>поэтикалық шабыт өрнектері мен даламызды, халқымызды</w:t>
        <w:br/>
        <w:t>перзенттік махаббатпен сүйген жаңа ұрпақтың үні.</w:t>
        <w:br/>
        <w:t>Ақындық шабыт - Жаратушы Алланың адамның миына, жан</w:t>
        <w:br/>
        <w:t>жүйесіне дарытқан ерекше қасиет. Қазіргі космостық</w:t>
        <w:br/>
        <w:t>167</w:t>
        <w:br/>
        <w:t>байланыстар жетілген, ғаламдық ақпарат дамыған заманда қазақ</w:t>
        <w:br/>
        <w:t>ақынының қан тамырларындағы ата-бабалық қан құрамының</w:t>
        <w:br/>
        <w:t>өзіндік даралығының. тазалығының сақталуы халқымыздың</w:t>
        <w:br/>
        <w:t>ұлттық дүниетанымының нығаюына елеулі ықпал етіп келеді.</w:t>
        <w:br/>
        <w:t>Мыңдаған жылдар бойы жан-жақтан анталаған, даланы</w:t>
        <w:br/>
        <w:t>кезіп, тіпті мүлде қоныстанып, қойындасып кеткен ықпалдардың</w:t>
        <w:br/>
        <w:t>ешқайсысына берілмеген ұлттық діл - ақындық поэзия</w:t>
        <w:br/>
        <w:t>тереңдіктеріндегі қуатты ағыстарымен танылуда. Қазіргі ақындық</w:t>
        <w:br/>
        <w:t>поэзия мемлекетіміздегі ұлттық тәлім-тәрбиені насихаттаудың</w:t>
        <w:br/>
        <w:t>сенімді құралы болып отыр. Сондықтан, қазіргі кезде орындалып</w:t>
        <w:br/>
        <w:t>жатқан мемлекеттік бағдарламалар аясында ақындық поззия түркі</w:t>
        <w:br/>
        <w:t>және басқа әлем халықтары арасында да насихаттала бастады.</w:t>
        <w:br/>
        <w:t>Ұлттық тәуелсіздікті әлемдік өркениетте дәлелдеу, таныту</w:t>
        <w:br/>
        <w:t>жолындағы ақындық поэзияның поэтикалық сымбаты күннен-</w:t>
        <w:br/>
        <w:t>күнге күшейе, кемелдене түседі.</w:t>
        <w:br/>
        <w:t>Ақынның поэзиядағы дәстүрлі жанрлар уақыт шындығын</w:t>
        <w:br/>
        <w:t>көркемдік жинақтаумен жырлап келеді. Дәстүрлі жанрлардың</w:t>
        <w:br/>
        <w:t>көркемдік негізі - фольклор. Халық лирикасының дәстүрлі</w:t>
        <w:br/>
        <w:t>жанрлары (тойбастар, беташар, бесік жыры, қоштасу, естірту,</w:t>
        <w:br/>
        <w:t>көңіл айту, жұбату, жоқтау, еңбек, кәсіп, өнегелік (дидактика),</w:t>
        <w:br/>
        <w:t>сатиралық өлеңдерінің ақындық поэзиядағы жырлану үрдісі дами</w:t>
        <w:br/>
        <w:t>түсті.</w:t>
        <w:br/>
        <w:t>Ақындық поэзиядағы саяси лирика сарынындағы өлеңдер</w:t>
        <w:br/>
        <w:t>(арнаулар, құттықтаулар, желдірме, очерк-өлең, т.б.) сөз</w:t>
        <w:br/>
        <w:t>нысанындағы ақындар шығармашылығында мол жырланды.</w:t>
        <w:br/>
        <w:t>Тұрмыс-салт лирикасының ішінде тойбастар өлеңдері де</w:t>
        <w:br/>
        <w:t>уақыт тынысына орай көрінеді. К.Әзірбаевтің «Тойбастар», «Жол</w:t>
        <w:br/>
        <w:t>ашар», Көкен Шәкеевтің «Біржан сөзі», «Үкілі Ыбырай тойында»,</w:t>
        <w:br/>
        <w:t>«Үш бидің тойында», «Той бастар», «Жиналды үлкен аға, кіші</w:t>
        <w:br/>
        <w:t>іні» өлеңдері халық тұрмысындағы дәуір тынысына, ұрпақтар</w:t>
        <w:br/>
        <w:t>жалғастығына арналған толғаныстарды танытты.</w:t>
        <w:br/>
        <w:t>Ақындық поэзия - ұлттық көңіл-күй психологиясының</w:t>
        <w:br/>
        <w:t>айнасы. Көкен ақынның «Наурыз», «Жаңа дәстүр», «Әкемнің</w:t>
        <w:br/>
        <w:t>әңгімесі», «Айдарымсың - айбарымсың көрікті», «Ағаларға»,</w:t>
      </w:r>
    </w:p>
    <w:p>
      <w:r>
        <w:t>«Анама», «Мәрияш келін» және т,б, өлеңдері жыл басы</w:t>
        <w:br/>
        <w:t>наурызды, ағаны, ананы, келінді, т.б. отбасынан басталған</w:t>
        <w:br/>
        <w:t>отаншылдық сезімді өрнектеген.</w:t>
        <w:br/>
        <w:t>Надежда Лушникованың «Отанымнан айналдым», «Балғын</w:t>
        <w:br/>
        <w:t>168</w:t>
        <w:br/>
        <w:t>«Сағынсақ», «Сыр», «Саған», «Жұмбақ боп кетпе» өлеңдері</w:t>
        <w:br/>
        <w:t>саналуан сезімдер (қуаныш, күйініш, үміт, сенім, өкініш, арман)</w:t>
        <w:br/>
        <w:t>сапырылысқан адам жандүниесінің күрделілігін саралайды.</w:t>
        <w:br/>
        <w:t>Ақындық поэзиядағы лиро-эпикалық баллада жанрындағы</w:t>
        <w:br/>
        <w:t>шығармалар (А.Лушникованың «Балдақ сыры») да кездеседі.</w:t>
        <w:br/>
        <w:t>Ақындық поэзиядағы сатиралық шығармалар - ұлттық</w:t>
        <w:br/>
        <w:t>әдебиетіміздің көп ғасырлар бойы қалыптасқан жүйесіндегі аса</w:t>
        <w:br/>
        <w:t>елеулі дәстүрлі туындылар. Ақындардың қоршаған әлеуметтік</w:t>
        <w:br/>
        <w:t>ортадағы шындықты көркем шындықпен әшкерелеуі адамзатқа</w:t>
        <w:br/>
        <w:t>тән сыншылдықты, гуманистік көзқарастарды танытады.</w:t>
        <w:br/>
        <w:t>Ш.Әбенұлының «Айрылды есер түріл есті есінен», «Нұғыман</w:t>
        <w:br/>
        <w:t>болысқа», «Әуелі бұл колхозды бастық жеді», «Бұл - шындық</w:t>
        <w:br/>
        <w:t>көзім көрді, емес өсек», «Жақановтың дәрекі мінез-құлқы»,</w:t>
        <w:br/>
        <w:t>Надежданың «Ойлан!», «Әй, Тәкен-ай, Тәкен-ай», «Біздің</w:t>
        <w:br/>
        <w:t>Зәуреш» атты өлеңдері сатиралық сарказм мен иронияның</w:t>
        <w:br/>
        <w:t>поэтикалық қуатын айқындайды.</w:t>
        <w:br/>
        <w:t>Ақындық поэзиядағы айтыстар қазақ сөз өнерінің дәстүрлі</w:t>
        <w:br/>
        <w:t>ұлттық сипаттарын сақтауда елеулі қызмет атқарып келеді.</w:t>
        <w:br/>
        <w:t>Әсіресе, қазақ тіліндегі бұқаралық-ақпараттық құралдар</w:t>
        <w:br/>
        <w:t>(теледидар, радио), баспа өнімдері (тазеттер, журналдар,</w:t>
        <w:br/>
        <w:t>кітаптар), арқылы сақталып тұрған рухани мәдениет үрдістерін</w:t>
        <w:br/>
        <w:t>ақындар айтыстары кеңейте дамыта түсті. К.Әзірбаевтың,</w:t>
        <w:br/>
        <w:t>Ш.Әбенұлының, Ү.Кәрібаевтың, М.Көкеновтің, К.Шәкеевтің,</w:t>
        <w:br/>
        <w:t>Қ.Алтынбаевтың, Н.Лушникованың, Ә.Қалыбекованың,</w:t>
        <w:br/>
        <w:t>Ә.Беркенованың, Қ.Әбілевтің, ІШІ.Ділдебаевтың және кейінгі</w:t>
        <w:br/>
        <w:t>толқын ақындардың айтыстары ауызша және жазбаша әдебиет</w:t>
        <w:br/>
        <w:t>тұтастығындағы ұлттық сөз әнері сипатының халықтық-</w:t>
        <w:br/>
        <w:t>эстетикалық тағылымын нығайту түседі. Әсіресе, осы күні қыз</w:t>
        <w:br/>
        <w:t>бен жігіт (сүре және түре) айтыс жанры аясындағы сөз сайыстары</w:t>
        <w:br/>
        <w:t>дәстүрлі өнердің феномендік құдіретін әйгіледі. Осы күнгі қыз</w:t>
        <w:br/>
        <w:t>бен жігіт айтыстарындағы бейнелілік өрнектері мағыналылық</w:t>
        <w:br/>
        <w:t>тереңдіктерімен қазақ сөзінің ұлттық сананы сәулелендірген</w:t>
        <w:br/>
        <w:t>шынайылығын дәлелдеді. Ақындар жеңге мен қайнысы, апасы</w:t>
        <w:br/>
        <w:t>мен інісі, ағасы мен қарындасы араларында болатын қазақы</w:t>
        <w:br/>
        <w:t>қалжың жылылығын өлең тілімен жеткізді. Сонымен бірге,</w:t>
        <w:br/>
        <w:t>ұлттық ділді сақтаудағы келеңсіздіктер (қазақша кітапты</w:t>
        <w:br/>
        <w:t>бағаламау, ауыл тұрмысының төмендігі, экологиялық апат</w:t>
        <w:br/>
        <w:t>зардаптары, Алматының лас қалаға айнала бастауы, бала-шағасын</w:t>
        <w:br/>
        <w:t>171</w:t>
        <w:br/>
        <w:t>шақ», «Жайлау», «Сырда», т.б. өлеңдері қазақ даласын перзенттік</w:t>
        <w:br/>
        <w:t>махаббатпен сүйген отаншылдықты танытады. К. Әзірбаевтің</w:t>
        <w:br/>
        <w:t>«Қыз қуу», «Тоқсандағы толғау», Қ.Алтынбаевтың «Наурыз</w:t>
        <w:br/>
        <w:t>көже», «Қарашоқымен сырласу», «Қиял қанатында», «Санаттан</w:t>
        <w:br/>
        <w:t>қалмас сәйгүлік», «Қалба сипаты», «Тәркін жұртқа», «Көркейген</w:t>
        <w:br/>
        <w:t>менің Көкпектім», «Қараталды көргенде», «Қазақ әйелдерінің</w:t>
      </w:r>
    </w:p>
    <w:p>
      <w:r>
        <w:t>сипаты», «Туған жер өлеңдері», «Қазақстан», т.б. өлеңдерінде</w:t>
        <w:br/>
        <w:t>ұлттық-этнографиялық ерекшеліктер поэтикалық-романтикалық</w:t>
        <w:br/>
        <w:t>сипатпен жырланды.</w:t>
        <w:br/>
        <w:t>Қазақ аулының келбеті - уақыт пен кеңістік жүйесінде</w:t>
        <w:br/>
        <w:t>мәңгілік сақталған, бұрынғы және қазіргі ұрпақтардан санасын</w:t>
        <w:br/>
        <w:t>сабақтастырған ұғым. Ақындардың аталған өлеңдері этномәдени</w:t>
        <w:br/>
        <w:t>үрдістердің адам санасында сақталуын дәлелдейді. Ақындардың</w:t>
        <w:br/>
        <w:t>ұлттық көңіл-күйі әуендерін танытатын өлеңдерінде ақындық пен</w:t>
        <w:br/>
        <w:t>шешендік, батырлық, ерлік, елдік қасиеттер, туған жер, атамекен,</w:t>
        <w:br/>
        <w:t>тұлпар мінезді қазақтың жан-жүйесі символдық-метафоралық</w:t>
        <w:br/>
        <w:t>бейнеулермен өрнектелді.</w:t>
        <w:br/>
        <w:t>Жайлау -- бақытты заманды, сауық-сайранға, думанға толы</w:t>
        <w:br/>
        <w:t>өмір салтанатының мәңгілік болмысын аңсаған қазақ ұлтына ғана</w:t>
        <w:br/>
        <w:t>тән романтикалық көңіл-күйдің, мөлдір сезімнің көрінісі.</w:t>
        <w:br/>
        <w:t>Ақындардың жайлау туралы өлеңдері - қазақтың ата-бабаларда</w:t>
        <w:br/>
        <w:t>қалыптасқан, сақталған табиғатпен егізделген мінез-құлық</w:t>
        <w:br/>
        <w:t>психологиясының көрсеткіші. Шәкір Әбенұлының «Жайлауда»,</w:t>
        <w:br/>
        <w:t>Надежда Лушникованың «Жайлау» атты өлеңдерінен лиро-</w:t>
        <w:br/>
        <w:t>эпикалық жырлаудың болмысын танимыз. Қазақтың тұрмыс-</w:t>
        <w:br/>
        <w:t>салтындағы еңбек-кәсіп, ойын-сауық, отбасылық, ағайындық</w:t>
        <w:br/>
        <w:t>қарым-қатынастар мәдениеті ұғымдары жинақталған жайлау</w:t>
        <w:br/>
        <w:t>туралы өлеңдер ақындық поэзияның әдеби даму үдерісіндегі</w:t>
        <w:br/>
        <w:t>даралығын айқындай түседі.</w:t>
        <w:br/>
        <w:t>К.Әзірбаевтың «Ерлі-зайып», «Насиқа», «Жақсы ат пен</w:t>
        <w:br/>
        <w:t>жақсы жұбай», «Қыз қуу», «Әжем-ай», Қ.Алтынбаевтың</w:t>
        <w:br/>
        <w:t>«Махаббат шумақтары», «Қарындасқа», «Қазақ әйелдерінің</w:t>
        <w:br/>
        <w:t>сипаты», Ә.Қалыбекованың «Ауыл кеші», «Күлкісі балдай</w:t>
        <w:br/>
        <w:t>бөбегім», «Жас жұбайларға», Ә.Беркенованың «Менің әжем»,</w:t>
        <w:br/>
        <w:t>«Келіндерім», т.б. өлеңдер дала мен адам психологиясы</w:t>
        <w:br/>
        <w:t>сабақтастығын, қазақтың ұлттық тұрмыс-салт мәдениетін</w:t>
        <w:br/>
        <w:t>лирикалық сыршылдықпен бейнеледі. Әсіресе, қазақтың ата-анаға</w:t>
        <w:br/>
        <w:t>арналған шынайы ықыласы реалистікпен жырланған.</w:t>
        <w:br/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
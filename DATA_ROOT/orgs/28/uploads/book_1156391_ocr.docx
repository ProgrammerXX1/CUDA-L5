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Гбөлім.</w:t>
        <w:br/>
        <w:t>МЕН -</w:t>
        <w:br/>
        <w:t>ел турама</w:t>
        <w:br/>
        <w:t>Бақытжан ТОБАЯҚОВ</w:t>
        <w:br/>
        <w:t>ЖАНЫ ІЗПТЕ-</w:t>
        <w:br/>
        <w:t>ЖАҚСЫ СӨЗ</w:t>
        <w:br/>
        <w:t>Мақалалар, сырлы сұхбаттар,</w:t>
        <w:br/>
        <w:t>арнау өлеңдер</w:t>
        <w:br/>
        <w:t>«Тоғанай Т»</w:t>
        <w:br/>
        <w:t>Алматы</w:t>
        <w:br/>
        <w:t>2013</w:t>
        <w:br/>
        <w:t>УДК 821.512.122</w:t>
        <w:br/>
        <w:t>ББК 84 Қаз-7</w:t>
        <w:br/>
        <w:t>т%</w:t>
        <w:br/>
        <w:t>Тобаяқов Б.</w:t>
        <w:br/>
        <w:t>Т49 Жаны ізгіге - жақсы сөз: мақалалар, сырлы сұхбат-</w:t>
        <w:br/>
        <w:t>тар, арнау өлеңдер. -- Алматы: «Тоғанай Т» баспасы,</w:t>
        <w:br/>
        <w:t>2013- 1764 16 бет жапсырма.</w:t>
        <w:br/>
        <w:t>ІББВМ 978-601-7409-18-0</w:t>
        <w:br/>
        <w:t>Бұл кітапта қазақтың белгілі ақыны, ғалым, журна-</w:t>
        <w:br/>
        <w:t>лист, аудармашы, Қазақстанның Мәдениет қайраткері, Ә.</w:t>
        <w:br/>
        <w:t>Бөкейханов атындағы сыйлықтың лауреаты Бақытжан</w:t>
        <w:br/>
        <w:t>Тобаяқовтың өз замандастары туралы очерктері, эсселері</w:t>
        <w:br/>
        <w:t>және өзі жөніндегі ақын-жазушылардың, зиялы қауымның</w:t>
        <w:br/>
        <w:t>мақалалары мен ой-толғамдары «Мең - ел туралы», «Ел --</w:t>
        <w:br/>
        <w:t>мен туралы» деген екі бөлімге топтастырылып беріліп отыр.</w:t>
        <w:br/>
        <w:t>Жинаққа қаламгердің өмір жолын бейнелейтін фотосурет-</w:t>
        <w:br/>
        <w:t>тер де топтастырыла енгізілген. Кітап негізінен ақынның</w:t>
        <w:br/>
        <w:t>60 жылдық мерейтойына орай жарық көргендіктен кейінгі</w:t>
        <w:br/>
        <w:t>кездері оқырмандар қауымымен өткізген кездесуге қатысты</w:t>
        <w:br/>
        <w:t>материалдарды да оқуға болады.</w:t>
        <w:br/>
        <w:t>АҚОТАН РЕСПУБЛИКАСЫНЫҢ</w:t>
        <w:br/>
        <w:t>мын Қадениялық КІТАПХАНАСЫ</w:t>
        <w:br/>
        <w:t>УДК 821.512.122</w:t>
        <w:br/>
        <w:t>ББК 84 Қаз-7</w:t>
      </w:r>
    </w:p>
    <w:p>
      <w:r>
        <w:t>ІВМ 978-601-7409-18-0</w:t>
        <w:br/>
        <w:t>Ө «Тоғанай Т», 2013</w:t>
        <w:br/>
        <w:t>Ел үмітін ақтаған,</w:t>
        <w:br/>
        <w:t>Талай шәкірт баптаған,</w:t>
        <w:br/>
        <w:t>Сөре-сөре кітаптар -</w:t>
        <w:br/>
        <w:t>жаңалықтар қаптаған,</w:t>
        <w:br/>
        <w:t>Досын ешбір сатпаған,</w:t>
        <w:br/>
        <w:t>Ғылым десе ғұлама</w:t>
        <w:br/>
        <w:t>Көзін іліп жатпаған,</w:t>
        <w:br/>
        <w:t>Аман жүрші ардағым!</w:t>
        <w:br/>
        <w:t>Көк байрағын ғылымның</w:t>
        <w:br/>
        <w:t>Көтеретін ұлың мың</w:t>
        <w:br/>
        <w:t>Ғылымдағы жан аға,</w:t>
        <w:br/>
        <w:t>Арта берер салмағың!</w:t>
        <w:br/>
        <w:t>Міне, абзал азамат, асыл текті ғалымның фәниліктен</w:t>
        <w:br/>
        <w:t>бақилыққа көшкеніне бір жыл толыпты. Артында бақыт</w:t>
        <w:br/>
        <w:t>пен қуанышқа, серпілістер мен іркілістерге, ғажайып</w:t>
        <w:br/>
        <w:t>ғылыми жаңалықтарға толы ұзақ ғұмырлы сайраған</w:t>
        <w:br/>
        <w:t>жолы жатыр... )</w:t>
        <w:br/>
        <w:t>Сөз соңында ғұлама ғалымның ерен еңбегін ескере</w:t>
        <w:br/>
        <w:t>отырып, оның өзі бастан аяқ жобалап-сызып, салдырған</w:t>
        <w:br/>
        <w:t>Қапшағай ГЭС-ін “академик Шапық Шөкин атындағы</w:t>
        <w:br/>
        <w:t>Қапшағай су электр станциясы” деп атағанды жән</w:t>
        <w:br/>
        <w:t>көрер едік.</w:t>
        <w:br/>
        <w:t>ШАПЫҚ-ШҰҒЫЛА</w:t>
        <w:br/>
        <w:t>Шапық аға, асыл тек, ақық аға,</w:t>
        <w:br/>
        <w:t>Жан-жағына шашты нұр жаһут аға,</w:t>
        <w:br/>
        <w:t>Епім деп еміреніп жастайынан</w:t>
        <w:br/>
        <w:t>сыйлаған еңбегімен бақыт аға.</w:t>
        <w:br/>
        <w:t>Шапық аға,</w:t>
        <w:br/>
        <w:t>баһадүр батыр аға,</w:t>
        <w:br/>
        <w:t>Шапағынсыз арай таң атыра ма.</w:t>
        <w:br/>
        <w:t>15</w:t>
        <w:br/>
        <w:t>Дүниеден озғанда шайқалып тау,</w:t>
        <w:br/>
        <w:t>Тебіреніп тас, егіліп жатыр ана.</w:t>
        <w:br/>
        <w:t>Шапық аға -ел десе аянбауы,</w:t>
        <w:br/>
        <w:t>Шәккендей өзі өскен Баянтауы.</w:t>
        <w:br/>
        <w:t>Ұстазы Қанағаның дәл қасына</w:t>
        <w:br/>
        <w:t>Мәңгілік бірге жатты, таяулады.</w:t>
        <w:br/>
        <w:t>Шапық аға,</w:t>
        <w:br/>
        <w:t>Жол салған Ертіс арнаң,</w:t>
        <w:br/>
        <w:t>Аумағын жайқалдырып жер-түс ауған.</w:t>
        <w:br/>
        <w:t>Айнала қан жүгіртіп қалаларға,</w:t>
        <w:br/>
        <w:t>Содан да нұрланып жер, ел күш алған.</w:t>
      </w:r>
    </w:p>
    <w:p>
      <w:r>
        <w:t>Жанға дүр. жомиғатқа жақса жайы,</w:t>
        <w:br/>
        <w:t>Абатты, айпара кент, бақша райы.</w:t>
        <w:br/>
        <w:t>Сулары тірлік көзі, байлық тезі,</w:t>
        <w:br/>
        <w:t>Сымдары ток түзеген Қашпағайы.</w:t>
        <w:br/>
        <w:t>Білімі - шалқар теңіз телегейлі,</w:t>
        <w:br/>
        <w:t>Ғылымы--салқар асу, өре дөйлі.</w:t>
        <w:br/>
        <w:t>Қадари халқы оның қанып ішер</w:t>
        <w:br/>
        <w:t>Ілімі шүпілдеген зере дейді.</w:t>
        <w:br/>
        <w:t>Аралы - көкейінен үзілмеген,</w:t>
        <w:br/>
        <w:t>Арманы- бұру еді Сібір-өзен.</w:t>
        <w:br/>
        <w:t>Артында жиырма томдық мұра қалды,</w:t>
        <w:br/>
        <w:t>Не деген тұңғиық жан, түбі зерен.</w:t>
        <w:br/>
        <w:t>Алдына қара озып тең түспеген,</w:t>
        <w:br/>
        <w:t>Мыңдарды жыққан білім сел-күшпенен.</w:t>
        <w:br/>
        <w:t>Қазақтың ғылым туын биік ұстан,</w:t>
        <w:br/>
        <w:t>Иықтас Курчатов, Келдышпенен.</w:t>
        <w:br/>
        <w:t>16</w:t>
        <w:br/>
        <w:t>көрмейміз. Сол сияқты Сәтбаевты, Марғұлан мен</w:t>
        <w:br/>
        <w:t>Бөкетовті Ломоносов пен Ньютондардан кем санамай-</w:t>
        <w:br/>
        <w:t>мыз. Қазағым аман болса, әлі талай тарланбоздар, ал-</w:t>
        <w:br/>
        <w:t>даспандай ақиық ақындар мен ғалымдардың туатыны,</w:t>
        <w:br/>
        <w:t>өскелең ұрпақтың қанат жая өркениетті елімізде өмір</w:t>
        <w:br/>
        <w:t>сүретіні кәміл!</w:t>
        <w:br/>
        <w:t>ИяғИЯРИтА ЯР</w:t>
        <w:br/>
        <w:t>ялы я?н</w:t>
        <w:br/>
        <w:t>1976 жылы Қазақтың энергетика ғылыми-зерттеу</w:t>
        <w:br/>
        <w:t>институтына кіші ғылыми қызметкер ретінде жұмысқа</w:t>
        <w:br/>
        <w:t>орналастым. Институт директоры, академик ІП.Шөкин</w:t>
        <w:br/>
        <w:t>жұмысқа мені қабылдады. Өзім үлкен кісінің кабинетіне</w:t>
        <w:br/>
        <w:t>жүрексіне кірдім. Бойы орташадан биік, сұңғақ, кең</w:t>
        <w:br/>
        <w:t>маңдайлы ғалым қарсы алды, бірақ түсі суықтау екен.</w:t>
        <w:br/>
        <w:t>Аз-кем жөн біліскеннен кейін энергетика мәселелерін</w:t>
        <w:br/>
        <w:t>көктей шолып, неше-түрлі тақырып желісін ағытқанда</w:t>
        <w:br/>
        <w:t>мен аузым аңқиып, таң қалғаным сонша, мұндай да</w:t>
        <w:br/>
        <w:t>ғұлама болады екен-ау деп ойладым. :</w:t>
        <w:br/>
        <w:t>Сөйтіп, Қазақ академиясының тұңғыш президенті,</w:t>
        <w:br/>
        <w:t>КСРО Ғылым академиясының академигі Қаныш</w:t>
        <w:br/>
        <w:t>Сәтбаевтың тәлімін көрген жанмен осылайша таны-</w:t>
        <w:br/>
        <w:t>стым, әрі қарай қызметтес болдым...</w:t>
        <w:br/>
        <w:t>Халық қаһарманы Шапық Шөкіұлы Шекиннің</w:t>
        <w:br/>
        <w:t>Қазақстан ғылымына сіңірген еңбегі өлшеусіз. Талан-</w:t>
        <w:br/>
        <w:t>ты мен қажымас қайратының арқасында ол ғылымның</w:t>
        <w:br/>
        <w:t>шыңына шықты, энергетика және басқа да салалар</w:t>
        <w:br/>
        <w:t>бойынша 20 томдық академиялық еңбек жазып, басып</w:t>
        <w:br/>
        <w:t>шығарды. Осыған ғұлама жан қалай жетті?</w:t>
        <w:br/>
        <w:t>Болашақ үлкен оқымысты 1912 жылдың 1-қазанында</w:t>
        <w:br/>
        <w:t>П</w:t>
      </w:r>
    </w:p>
    <w:p>
      <w:r>
        <w:t>Болсын десең сөзі өткір!</w:t>
        <w:br/>
        <w:t>Алыңыздар, азаматтар! - дегізеді.</w:t>
        <w:br/>
        <w:t>Маяковскийдің «Керемет» поэмасы, әрине советтік</w:t>
        <w:br/>
        <w:t>өмірдізспеттеп, советтіксалтты дәріптейді. Алайда оған</w:t>
        <w:br/>
        <w:t>бәрібір де әдеби шығарма ретінде қарап, көрскемдік</w:t>
        <w:br/>
        <w:t>элементтерін безбендеу керек. Әлбетте, ақын бұл</w:t>
        <w:br/>
        <w:t>шығармасында Керенский үкіметін әжуалап, «Аврора»</w:t>
        <w:br/>
        <w:t>дүмпуін асқақтады. Ал, көркемдік тұрғысынан, жаңа</w:t>
        <w:br/>
        <w:t>форма мен мазмұн жағынан бұл шығарманың шоқтығы</w:t>
        <w:br/>
        <w:t>биік екені даусыз. Таәржімашы да өз деңгейінде</w:t>
        <w:br/>
        <w:t>сәтті аударған. Тың эпитеттер мен метафораларды</w:t>
        <w:br/>
        <w:t>қолданады. Мәселен:</w:t>
        <w:br/>
        <w:t>«Найзадай жырдың жолын жалтылдатып», «Жа-</w:t>
        <w:br/>
        <w:t>лау болып төбеде көп жылдарғы», немесе Уақытша</w:t>
        <w:br/>
        <w:t>үкіметтің жандайшаптарын былайша суреттейді:</w:t>
        <w:br/>
        <w:t>- Мылжың сөзге лепірме бір жалықпас,</w:t>
        <w:br/>
        <w:t>Шіңкілдейді безектеп сауысқандай.</w:t>
        <w:br/>
        <w:t>Өз даңқына есіріп, бір өзі мас,</w:t>
        <w:br/>
        <w:t>Қырық градус жартыны тауысқандай.</w:t>
        <w:br/>
        <w:t>Мына бір сәтті шумаққа зер салайықшы:</w:t>
        <w:br/>
        <w:t>«Сарайдың мәпелеген тамағынан</w:t>
        <w:br/>
        <w:t>Қылқынып мың бір саусақ қарысқандай»</w:t>
        <w:br/>
        <w:t>Яки - одан әрі - қаланы жарып түсті</w:t>
        <w:br/>
        <w:t>«Аврораның» аалтыдюймдық алып күші.</w:t>
        <w:br/>
        <w:t>Тағы да бір дәйексөз:</w:t>
        <w:br/>
        <w:t>-«Оқтың ұшқан ызыңы да тыйылды,</w:t>
        <w:br/>
        <w:t>Сөнді көкте сақшы жұлдыз жиынды».</w:t>
        <w:br/>
        <w:t>Осылайша ескі жүйенің қирағаны оралымды</w:t>
        <w:br/>
        <w:t>бейнеленеді.</w:t>
        <w:br/>
        <w:t>Енді «Тамара мен Демон» поэмасына келейік.</w:t>
        <w:br/>
        <w:t>Естеріңізде болса, асау Терек өзені мен «Демон»</w:t>
        <w:br/>
        <w:t>поэмасындағы Демонды, Тамараны Лермонтов ғажап</w:t>
        <w:br/>
        <w:t>8</w:t>
        <w:br/>
        <w:t>аудару керек болды. Міне, сөйтіп ғажайып Құранымыз</w:t>
        <w:br/>
        <w:t>Сахара халқын тәржіма арқылы тұшындыра бастады.</w:t>
        <w:br/>
        <w:t>Немесе әлемге әйгілі Эллада әркениеті. Александрия</w:t>
        <w:br/>
        <w:t>кітапханасы. Ғұлама ойшыл оқымысты Аристотель.</w:t>
        <w:br/>
        <w:t>Элладаны фанат дін иелері жермен жексен еткенде аты</w:t>
        <w:br/>
        <w:t>шулы кітапхана да қирап жайылған. Аристотельдің</w:t>
      </w:r>
    </w:p>
    <w:p>
      <w:r>
        <w:t>ғажайып ілімімен бүткіл Еуропа елі қаруланбас еді,</w:t>
        <w:br/>
        <w:t>егер де Х ғасырда Шығыстан шыққан біздің бабамыз</w:t>
        <w:br/>
        <w:t>Әбу-Насыр Әл-Фараби оның еңбектерін аудармаса.</w:t>
        <w:br/>
        <w:t>Сөйтіп Әл-Фараби өзі де екінші Аристотель атанды.</w:t>
        <w:br/>
        <w:t>Тарих парақтарын судырлатқанда бертін келе Абайға.</w:t>
        <w:br/>
        <w:t>келіп тірелеміз. Оның Пушкин мен Лермонтовтың</w:t>
        <w:br/>
        <w:t>шығармаларын аударғандары түпнұсқаға бергісіз деп</w:t>
        <w:br/>
        <w:t>түсінеміз.</w:t>
        <w:br/>
        <w:t>Ақылман Ақаң да (Ахмет Байтұрсынов), маңғаз</w:t>
        <w:br/>
        <w:t>Мақаңда(Мағжан Жұмабаев)аудармамен шұғылданған,</w:t>
        <w:br/>
        <w:t>керемет тәржімалы туындылар қалдырған.</w:t>
        <w:br/>
        <w:t>Көркем аударманың хас шебері деп Мұқаңды</w:t>
        <w:br/>
        <w:t>(Мұхтар Әуезов) атаймыз. Одан бергі Қасым, Ғали,</w:t>
        <w:br/>
        <w:t>Қуандық. Ал Абайдан кейін «Евгений Онегинді» Ілияс</w:t>
        <w:br/>
        <w:t>Жансүгіров, Қуандық Шаңғытбаев тәржімалады. Осы-</w:t>
        <w:br/>
        <w:t>дан үш жыл бұрын ақиық ақынымыз Кәкімбек Салықов</w:t>
        <w:br/>
        <w:t>осынау таңғажайып романды аударды басқаша</w:t>
        <w:br/>
        <w:t>мақаммен. Сәтті шықты тәржіма.</w:t>
        <w:br/>
        <w:t>Әгәрәки біз Мұқаң мен Ілекеңді аудармашылардың</w:t>
        <w:br/>
        <w:t>бірінші толқынына жатқызсақ, Әбділда, Қасым, Ғалиды</w:t>
        <w:br/>
        <w:t>-- екінші толқынға, ал Сырбай, Ғафу, Кәкімбектерді</w:t>
        <w:br/>
        <w:t>үшінші толқынға жатқызар едік. Бұл мезетте Тәңірінен</w:t>
        <w:br/>
        <w:t>қонған тәржіманың талантымен де көрінген Ебіней</w:t>
        <w:br/>
        <w:t>осы үшінші толқынның бел ортасынан орын алған деп</w:t>
        <w:br/>
        <w:t>есептейміз.</w:t>
        <w:br/>
        <w:t>Ебекең Шекспирге қол салған және қол салғанда мол</w:t>
        <w:br/>
        <w:t>салған. Ол Шекспирдің «Юлий Цезарь» және «Мак--</w:t>
        <w:br/>
        <w:t>5</w:t>
        <w:br/>
        <w:t>Білемін, безінгенсіз менен мүлде,</w:t>
        <w:br/>
        <w:t>Бар деседі өте мықты жұбайыңыз.</w:t>
        <w:br/>
        <w:t>Тірлігімнің сізге бұл керегі не,</w:t>
        <w:br/>
        <w:t>Біржола мені ұмытқан сыңайыңыз.</w:t>
        <w:br/>
        <w:t>Бұл Пушкин-Абайдағы Татьянаның зары:</w:t>
        <w:br/>
        <w:t>- Амал жоқ қайттім білдірмей...</w:t>
        <w:br/>
        <w:t>Мен киіктің лағы едім....</w:t>
        <w:br/>
        <w:t>Қатты батты тырнағың...</w:t>
        <w:br/>
        <w:t>жолдарын еслестетпей ме?!</w:t>
        <w:br/>
        <w:t>Сергей Есенин Качалов, Шаляпин сынды ұлы</w:t>
        <w:br/>
        <w:t>әртістермен сырлас дос болғаны белгілі. «Качаловтың</w:t>
        <w:br/>
        <w:t>итіне» атты өлеңінде Есенин кәнігі сыршылдығымен</w:t>
        <w:br/>
        <w:t>тебірентеді. Сол ескірмейтін бірақ, баянсыз махаббат</w:t>
        <w:br/>
        <w:t>әуенін Ебіней Арыстанұлы былайша жеткізеді:</w:t>
        <w:br/>
        <w:t>-- Келеді ол. Сөзіме сен. Мен куәсі.</w:t>
        <w:br/>
        <w:t>Сонда оған тік қарап, есіркеп кеп,</w:t>
        <w:br/>
        <w:t>Мен үшін оң қолымнан бір жалашы,</w:t>
      </w:r>
    </w:p>
    <w:p>
      <w:r>
        <w:t>Кінәнің барын, жоғын кешірсек деп...</w:t>
        <w:br/>
        <w:t>Бір сөзбен айтқанда, Ебіней Бекетов әдеби</w:t>
        <w:br/>
        <w:t>шығармашылығында көркем аударманы кәсіби жете</w:t>
        <w:br/>
        <w:t>меңгеріп, өз заманында озық аудармашы дәрежесіне</w:t>
        <w:br/>
        <w:t>көтерілгені айдан анық. Бұл -- Ебекеңнің бір қыры</w:t>
        <w:br/>
        <w:t>ғана. Ал, оның прозадағы, әдеби сындағы қалам</w:t>
        <w:br/>
        <w:t>тербесі бөлек әңгіме. Металлургиядағы, химиядағы</w:t>
        <w:br/>
        <w:t>ашқан жаңалықтары, өнертабыстары мен тәрбиелеген</w:t>
        <w:br/>
        <w:t>шәкірттері туралы айта берсек сөз жетпейді. Ол кісінің</w:t>
        <w:br/>
        <w:t>мол мұрасы әлі талай ұрпаққа рухани азық, тәлімгерлік</w:t>
        <w:br/>
        <w:t>үлгі болатыны сөзсіз.</w:t>
        <w:br/>
        <w:t>Жақында бір айтулы ағамыз «Шекспир тумаған</w:t>
        <w:br/>
        <w:t>жерде Ньютондар шықпайды» депті. Ол кісі, әлбетте,</w:t>
        <w:br/>
        <w:t>планетарлық ауқымда сөйлейді ғой. Әйтсе де біз</w:t>
        <w:br/>
        <w:t>Абайды, Әуезовты Толстой мен Шекспирлерден кем</w:t>
        <w:br/>
        <w:t>10</w:t>
        <w:br/>
        <w:t>қайраткерлерімен қоса, қазақ жері аса іріғалымдарға да,</w:t>
        <w:br/>
        <w:t>іс жүзінде КСРО Академиясының бүкіл Төралқасына</w:t>
        <w:br/>
        <w:t>пана болған екен. Көшіріліп әкелген кісілер ішінде</w:t>
        <w:br/>
        <w:t>КСРО академиясының кеңес өкіметі тұсындағы екінші</w:t>
        <w:br/>
        <w:t>президенті Владимир Леонтьевич Комаров та болған.</w:t>
        <w:br/>
        <w:t>Ал атағы дүние жүзіне жайылған, ноосфера ілімінің</w:t>
        <w:br/>
        <w:t>негізін қалаушы Вернадский, аты аңызға айналған</w:t>
        <w:br/>
        <w:t>Кржижановский Бурабайға көшіріліп, сонда еңбектерін</w:t>
        <w:br/>
        <w:t>жазып жатты...</w:t>
        <w:br/>
        <w:t>- Қазақстандағы алғашқы электрлендіру кеңесі өтпес</w:t>
        <w:br/>
        <w:t>бұрынКСРОҒАқасынанКомаровтыңбасшылықетуімен</w:t>
        <w:br/>
        <w:t>Сібір, Орал және Қазақстан ресурстарын қорғаныс</w:t>
        <w:br/>
        <w:t>қажетіне жұмылдыру жөнінде комиссия құрылған бо</w:t>
        <w:br/>
        <w:t>латын, - деп еске алды бірде Шәкең. - Оған мені де</w:t>
        <w:br/>
        <w:t>шақырды. Комиссияның жұмыс жоспарын атақты ГО-</w:t>
        <w:br/>
        <w:t>ЭЛРО жоспарын жасаушы Кржижановскийге көрсетіп,</w:t>
        <w:br/>
        <w:t>келісіп алу керек болды. Сөйтіп біз Бурабайға тарттық.</w:t>
        <w:br/>
        <w:t>Глеб Максимилианович өзімізді күтіп отырған бөлме</w:t>
        <w:br/>
        <w:t>табалдырығын көңіліміз қобалжып аттадық. Жазық</w:t>
        <w:br/>
        <w:t>маңдай, әсем мұрт, шоқша сақал - осының бәріне ақыл</w:t>
        <w:br/>
        <w:t>да мұңды көзі нұрын төккендей. Оның бипаз қимылы,</w:t>
        <w:br/>
        <w:t>парасатты қадір-қасиетке толы болмыс-бітімі текті</w:t>
        <w:br/>
        <w:t>зиялылығын анықтап аша түскендей. Ол менімен тең</w:t>
        <w:br/>
        <w:t>кісідей сөйлесті. Бірнеше ескерту айтқанымен, жоспар-</w:t>
        <w:br/>
        <w:t>ды толығымен қабылдады. Қоштасарда:</w:t>
        <w:br/>
        <w:t>- Сәтбаевқа айтыңыз, ҚазФАН-ғаэнергетикағылымы</w:t>
        <w:br/>
        <w:t>керек, - деді...</w:t>
        <w:br/>
        <w:t>Ш.Шәкин Сәтбаевтай ғұламаның сол соғыс жылда-</w:t>
        <w:br/>
        <w:t>ры үлкен жиылыста қазақтың марқасқа жазушылары</w:t>
        <w:br/>
        <w:t>айта алмаған сөзді Мәскеу, Ленинградтан келген ғылым</w:t>
        <w:br/>
        <w:t>мен өнердің ығайы мен сығайларының алдында айтып,</w:t>
        <w:br/>
        <w:t>оларды тәнті еткенін тебірене суреттейді. Сондағы</w:t>
        <w:br/>
        <w:t>тұңғыш президенттің жан-жақтылығы, ілім мен</w:t>
        <w:br/>
        <w:t>13</w:t>
      </w:r>
    </w:p>
    <w:p>
      <w:r>
        <w:t>суреттеген ғой. Лермонтов өз заманында шер сырын</w:t>
        <w:br/>
        <w:t>терең қозғаса, Маяковский де өз уақытында өз сырын</w:t>
        <w:br/>
        <w:t>шерте білген. Ақын Ебекеңнің аудармасында былайша</w:t>
        <w:br/>
        <w:t>көсіледі:</w:t>
        <w:br/>
        <w:t>- Мына құзға құлатпа тек, ардақтым,</w:t>
        <w:br/>
        <w:t>Аянып түр, ада деме сабырдан</w:t>
        <w:br/>
        <w:t>Шапанымды жыртуға да бармақпын,</w:t>
        <w:br/>
        <w:t>Артық боп па шапанымнан қабырғам!</w:t>
        <w:br/>
        <w:t>Сөйтіп, осылайша Демондай әзәзіл перінің ақын жа-</w:t>
        <w:br/>
        <w:t>нын пәрша-пәрша етсе де, илікпейтінін, бас имейтінін</w:t>
        <w:br/>
        <w:t>көрсетеді.</w:t>
        <w:br/>
        <w:t>Сергей Есениннің «Анна Снегина» поэмасы - өте</w:t>
        <w:br/>
        <w:t>күрделі шығарма. Мұнда революция дауылы да бар,</w:t>
        <w:br/>
        <w:t>деревня суреттері де, әлеуметтік өмір де шынайы бей-</w:t>
        <w:br/>
        <w:t>неленген. Ебіней аға Солтүстік Қазақстандағы дерев-</w:t>
        <w:br/>
        <w:t>няда туып өсті ғой. Бұл жерлерде де Есенин жырлаған</w:t>
        <w:br/>
        <w:t>сымбал ақ қайыңдар өседі. Бәлкім Ебінейдің ақын</w:t>
        <w:br/>
        <w:t>жаны Есениннің ұлы жүрегін осы ауқымда түсінген</w:t>
        <w:br/>
        <w:t>шығар. Мұнда да ұлы махаббат поэманың басты</w:t>
        <w:br/>
        <w:t>тақырыбы. Поэма - лирикалық, сондықтан да осын-</w:t>
        <w:br/>
        <w:t>дай қасиетті махаббат табиғатпен қос бұрымдай бірге</w:t>
        <w:br/>
        <w:t>өріліп суреттеледі.</w:t>
        <w:br/>
        <w:t>Ебіней Арыстанұлы ойшыл ғалым, суреткер</w:t>
        <w:br/>
        <w:t>болғандығы ұлы Абайдан бастау алатындай. Дәл осы</w:t>
        <w:br/>
        <w:t>шығармада лирикалық шегіністер Пушкиннің Абай ата</w:t>
        <w:br/>
        <w:t>аударған «Евгений Онегин» романындағы Татьянаның</w:t>
        <w:br/>
        <w:t>мұңын елестетеді. Сөйтіп біз қосшығармадан поэзиядағы:</w:t>
        <w:br/>
        <w:t>параллелизм элементтерін көргендей боламыз.</w:t>
        <w:br/>
        <w:t>Кәне, құлақ салайықшы:</w:t>
        <w:br/>
        <w:t>- Есте ғой... Бәрі, әрине, есіңізде,</w:t>
        <w:br/>
        <w:t>Тұрғамын сол бөлмеде шеткері мен.</w:t>
        <w:br/>
        <w:t>Ызалы ерсілі-қарсылы жүрдіңіз де,</w:t>
        <w:br/>
        <w:t>Остыңыз зілді сөзбен беттерімнен.</w:t>
        <w:br/>
        <w:t>9</w:t>
        <w:br/>
        <w:t>бет» трагедияларын тәржімалады. Ал, Шекспирдің</w:t>
        <w:br/>
        <w:t>«Асауға тұсау» мен «Отеллосын» Мұхаң, сонеттерін</w:t>
        <w:br/>
        <w:t>Хамаң (Хамит Ерғалиев) аударған еді. Мұндай ұлы</w:t>
        <w:br/>
        <w:t>шығармаларды тәржімалауға жүрек жұтқан болма-</w:t>
        <w:br/>
        <w:t>са жүрегі дауалағандар кемде-кем. Сонда Ебіней</w:t>
        <w:br/>
        <w:t>Арыстанұлы Шекспиршіл нөмірі үшінші қазақ болып</w:t>
        <w:br/>
        <w:t>тұр ғой.</w:t>
        <w:br/>
        <w:t>Ежелгі Римдегі таққа талас. Цезарь мен Антонийдің,</w:t>
        <w:br/>
        <w:t>Бруттың тартысы. Ұлы сөз ділмәры, сенатор, шешен</w:t>
        <w:br/>
        <w:t>Цицерон. Пьеса аудармасында осынау ғажайып та-</w:t>
      </w:r>
    </w:p>
    <w:p>
      <w:r>
        <w:t>рихи тұлғалардың образдары шешен қазақы тілмен</w:t>
        <w:br/>
        <w:t>өрнектеліп кестеленген. Ебекең Брутты былайша</w:t>
        <w:br/>
        <w:t>сөйлетеді:</w:t>
        <w:br/>
        <w:t>- Егер Цезарьдың сол досы Цезарьға неге қарсы</w:t>
        <w:br/>
        <w:t>шықтың, Брут, деп сұрай қалса, жауабым менің мінекей:</w:t>
        <w:br/>
        <w:t>Менің қарсы шыққаным - Цезарьды өз сүйгендігімнен</w:t>
        <w:br/>
        <w:t>емес, тек Римді Цезарьдан артық сүйгендігімнен</w:t>
        <w:br/>
        <w:t>деп түсініңдер. Цезарь тірі қалып, өздерің құл болып</w:t>
        <w:br/>
        <w:t>өлгендеріңді ме, әйтпесе, Цезарь өліп, өздерің азат аза-</w:t>
        <w:br/>
        <w:t>мат күйінде өлгендерің бе, қайсысын таңдар едіңдер?</w:t>
        <w:br/>
        <w:t>Пьесаның лейтмотиві де осы ғой. Шебер аударма-</w:t>
        <w:br/>
        <w:t>шы Ебіней аға қазақ сөзін қалай ойната біледі, қалың</w:t>
        <w:br/>
        <w:t>оқырманды қалай ойланта біледі?!</w:t>
        <w:br/>
        <w:t>Ал, «Макбет» трагедиясы Е.Бекетовтың</w:t>
        <w:br/>
        <w:t>тәржімасында Алматы мен Қарағанды театрларында</w:t>
        <w:br/>
        <w:t>сахналанып, көрерменнің лайықты бағасын алды. Шот-</w:t>
        <w:br/>
        <w:t>ландия королі әрі қолбасшы Макбеттің бейнесі траге-</w:t>
        <w:br/>
        <w:t>дия аударымында айқын бояулармен айшықталған.</w:t>
        <w:br/>
        <w:t>Бір өзінің бойында батырлығы мен жауыздығы қатар</w:t>
        <w:br/>
        <w:t>өрілген Макбетті Ебіней Арыстанұлы мыстандарға</w:t>
        <w:br/>
        <w:t>қарата былайша көрсетеді:</w:t>
        <w:br/>
        <w:t>- Сендердің бойыңдағы көріпкелдік қайдан, қалай</w:t>
        <w:br/>
        <w:t>екенін білмей-ақ мен қояйын. Тек сендер, ант ішіп, жа-</w:t>
        <w:br/>
        <w:t>6</w:t>
        <w:br/>
        <w:t>уап беріңдер менің бір сауалыма. Сол жауаптарыңнан</w:t>
        <w:br/>
        <w:t>шіркеулердің мұнарасы жерге түсіп, теңіздегі кеме-</w:t>
        <w:br/>
        <w:t>Пер суға кетіп, егістерді дауыл соғыш, ормандарды</w:t>
        <w:br/>
        <w:t>жел төңкеріп, қайтпас қамал сарайлардың шаңырағы</w:t>
        <w:br/>
        <w:t>ортасына түсіп, бар тіршілік араласып кесте де, сендер</w:t>
        <w:br/>
        <w:t>менің сауалыма жауан беріңдер!</w:t>
        <w:br/>
        <w:t>Міне, қандай тебіреніс, қандай толғаныс жатыр</w:t>
        <w:br/>
        <w:t>кейіпкер монологында.</w:t>
        <w:br/>
        <w:t>Ақындардан Ебекең орыстың ең әйгілі, ұлы шай-</w:t>
        <w:br/>
        <w:t>ырлары Владимир Маяковский мен Сергей Есенинді</w:t>
        <w:br/>
        <w:t>аударды. Ол Маяковскийдің өршіл, асқақ пафосты</w:t>
        <w:br/>
        <w:t>поэзиясын сүйді, екі поэмасын: «Керемет» және «Та-</w:t>
        <w:br/>
        <w:t>мара мен Демонды» әрі сатиралық пьеса «Қандаланы»</w:t>
        <w:br/>
        <w:t>тәржімалады. Өзі де айтулы ақынның өлеңдерін,</w:t>
        <w:br/>
        <w:t>поэмаларынан үзінділерін орысша жатқа оқитын.</w:t>
        <w:br/>
        <w:t>Ал, Пушкинді аударуға жүрегім дауаламайды Абай-</w:t>
        <w:br/>
        <w:t>дан кейін дейтін. Бірақ та Ебіней аға соңғы жылда-</w:t>
        <w:br/>
        <w:t>ры Пушкиннің «Пророк» («Пайғамбар») аты өлеңін</w:t>
        <w:br/>
        <w:t>тәржімалады. Оны ол Қарағандыда ауырып жатқанда</w:t>
        <w:br/>
        <w:t>көңіл сұрай барғанымызда оқып беріп еді.</w:t>
        <w:br/>
        <w:t>Маяковскийдің «Кандаласы» шын мәнісінде уыт-</w:t>
        <w:br/>
        <w:t>ты сатира ғой. Оның эпизодтары қазіргі біздің заманға</w:t>
        <w:br/>
        <w:t>да келеді. Иә, сол тоғышарлық, сол ішмерездік біздің</w:t>
        <w:br/>
        <w:t>қоғамда да баршылық екенін несіне жасырамыз. Осы</w:t>
        <w:br/>
        <w:t>жат қылықтар қоғамды, халықты қандалаша теспей со-</w:t>
        <w:br/>
        <w:t>рып отыр емес пе?</w:t>
        <w:br/>
        <w:t>Тіпті пьесадағы сатушылар да біздің жабайы</w:t>
      </w:r>
    </w:p>
    <w:p>
      <w:r>
        <w:t>рыноктағы сатушыларды көз алдымызға еслестетеді.</w:t>
        <w:br/>
        <w:t>Сатушылардың сол айқайы, сол жарнамалауы бүгінгідей.</w:t>
        <w:br/>
        <w:t>Ал, аудармашы осыны тіпті астарлап та жеткізеді:</w:t>
        <w:br/>
        <w:t>- Қайра, ұстара, пышағыңды,</w:t>
        <w:br/>
        <w:t>Болсын десең жүзі өткір,</w:t>
        <w:br/>
        <w:t>Қайра, безеп тіліңді,</w:t>
        <w:br/>
        <w:t>ЕҒӨХЕИОвЕ- ЯФ ТЯФИОЯН</w:t>
        <w:br/>
        <w:t>Тарлан тарих доңғалағы, міне, ХХІ ғасырдың да</w:t>
        <w:br/>
        <w:t>алғашқы 10 жылын еңсеріп келеді... Тарих төлқынында</w:t>
        <w:br/>
        <w:t>дауылдарға-жауындарға дес бермей, өз болмысымен, өз</w:t>
        <w:br/>
        <w:t>мәдениетімен өскендей, қасарыспас, қайыспас қара нар-</w:t>
        <w:br/>
        <w:t>дайхалықтар,мемлекеттерқалады.Солардыңбірі-қазақ</w:t>
        <w:br/>
        <w:t>халқы, ендігі кезде 20 жылдық тәуелсіздік тойламақшы</w:t>
        <w:br/>
        <w:t>Қазақстан мемлекеті. Осынау мемлекеттің уығын шан-</w:t>
        <w:br/>
        <w:t>шып, керегесін кеңейтіп, шаңырағын жоғары көтеруге</w:t>
        <w:br/>
        <w:t>бар күш-жігерін, талантын, ересен еңбегін аянбаған</w:t>
        <w:br/>
        <w:t>біртуар жандар болған, болады да. Осылардың бірі және</w:t>
        <w:br/>
        <w:t>бірегейі - халқымыздың маңдайына біткен ақылман</w:t>
        <w:br/>
        <w:t>ұлы, заманында заңғар бойымен де, ойымен де дүйім</w:t>
        <w:br/>
        <w:t>елді тәнті еткен, озық оқымысты, қарымды қаламгер,</w:t>
        <w:br/>
        <w:t>тәлімгер ұстаз Ебіней Арыстанұлы Бөкетов...</w:t>
        <w:br/>
        <w:t>Адамзат баласы ықылым заманнан, Адам Ата,</w:t>
        <w:br/>
        <w:t>Хауа Анадан бері бірінің тілін бірі ұғуға, білуге құмар</w:t>
        <w:br/>
        <w:t>болғаны белгілі. Осы ретте сан алуан халықтар бірін-</w:t>
        <w:br/>
        <w:t>бірі аударма, тәржіма арқылы біліскен, ұғынысқан.</w:t>
        <w:br/>
        <w:t>Қазірдің өзінде де осы үрдіс қалыптасып, элемдегі бес</w:t>
        <w:br/>
        <w:t>мыңнан арта тіл иелері қотарма, аударма арқылы бір-</w:t>
        <w:br/>
        <w:t>бірін түгендесіп келеді. Әрине, осы ретте заманауи Ин-</w:t>
        <w:br/>
        <w:t>тернет желісінің де тигізер септігі орасан.</w:t>
        <w:br/>
        <w:t>Заманымыздың ҮШП-УШ ғасырларында Ислам</w:t>
        <w:br/>
        <w:t>өркениеті қанат жайғанда, Алла тағаланың жерге</w:t>
        <w:br/>
        <w:t>түсірген Құран кітабын Пайғамбарымыз Мұхаммед</w:t>
        <w:br/>
        <w:t>ғалийссалам шәл даланы, жапан түзді жалғыз кезіп</w:t>
        <w:br/>
        <w:t>халыққа таратқан. Арапша жазылған осынау Құран</w:t>
        <w:br/>
        <w:t>Кәрім хадистерін адамзат игілігіне жарату үшін оны</w:t>
        <w:br/>
        <w:t>4</w:t>
        <w:br/>
        <w:t>дәрісханада жиналатынбыз. Ал, басқа пәндер бойын-</w:t>
        <w:br/>
        <w:t>ша өз мамандығымыздың балаларымен бірге оқыдық.</w:t>
        <w:br/>
        <w:t>Сөйтіп, 1969 жылғы жаз кезінде студенттік құрылыс</w:t>
        <w:br/>
        <w:t>жасағына жазылғанымызда Оңдасынды, мені, Нұрлан</w:t>
        <w:br/>
        <w:t>Рамазанов, Әлібек Сұлтанғазин, Кенжебек Әкімқұлов,</w:t>
        <w:br/>
        <w:t>Досмахан Нұрашев, т.б. жігіттер мен қыздарды Алма-</w:t>
        <w:br/>
        <w:t>тыдан 20 шақырымдай жердегі Боралдай кентінің жа-</w:t>
        <w:br/>
        <w:t>нында ірі қара малдарды суаттайтын қашарлар салуға</w:t>
        <w:br/>
        <w:t>жіберді. Осылайша Оңдасынмен алғаш рет жақын</w:t>
        <w:br/>
        <w:t>жүріп шүйіркелесе бастадық. Орташа бойлы, толықша</w:t>
        <w:br/>
        <w:t>келген, аққұбаша, дөңгелек жүзді бозбала еді. Күні</w:t>
        <w:br/>
        <w:t>бойы құрылыс жұмысындамыз, асханамыз - далалық</w:t>
        <w:br/>
        <w:t>(қалқасы бар), кешке кенептен жасалған шатырларға</w:t>
      </w:r>
    </w:p>
    <w:p>
      <w:r>
        <w:t>жатып, сонда түнейміз. Демалыс күні волейбол ойнай-</w:t>
        <w:br/>
        <w:t>мыз, біздің «шатырлы қалашықтан» жарты шақырым</w:t>
        <w:br/>
        <w:t>жерде тоғанды көл бар еді, соған барып суға шомыла-</w:t>
        <w:br/>
        <w:t>мыз. Сол жазда Американың астронавтары Армстронг,</w:t>
        <w:br/>
        <w:t>Коллинз «Аполлон» зымыранымен ААйЙ ғаламшарына</w:t>
        <w:br/>
        <w:t>барып қонып, Кеңестер Одағының «аузын ұрып кетті».</w:t>
        <w:br/>
        <w:t>Біз- кеңестікпіз ғой, патриоттық сезіміміз ойнап, қатты</w:t>
        <w:br/>
        <w:t>қапалана налыдық. Сол кездің өзінде әлі балаң жігіт</w:t>
        <w:br/>
        <w:t>Оңдасын:</w:t>
        <w:br/>
        <w:t>- Біз жеке мемлекет болсақ қой, өзіміз (қазақ)</w:t>
        <w:br/>
        <w:t>баяғыда-ақ Ай мен Марсты «жаулап алар елік» - деген</w:t>
        <w:br/>
        <w:t>еді.</w:t>
        <w:br/>
        <w:t>Мұндай сөз айту (әрине, өз арамызда) ол тұста</w:t>
        <w:br/>
        <w:t>ерлікпен пара-пар-тұғын.</w:t>
        <w:br/>
        <w:t>Әлбетте, со кезеңде барлық тірлік орыс тілінде</w:t>
        <w:br/>
        <w:t>жүргізілетін. Оңдасын, Әлібек пен Нұрлан орыс</w:t>
        <w:br/>
        <w:t>мектептерін бітірген, ал біз - мен, Кенжебек, Иса,</w:t>
        <w:br/>
        <w:t>Қанағат - қазақшамыз. Сонда да бір-бірімізбен тіл</w:t>
        <w:br/>
        <w:t>табысып кеттік. Мен ішінде ең жасы едім де, оларға</w:t>
        <w:br/>
        <w:t>«махаббат хикаяларымнан» баян шертетінмін, лақап</w:t>
        <w:br/>
        <w:t>18</w:t>
        <w:br/>
        <w:t>Өмір - көл, толқыны зор қайықтыға,</w:t>
        <w:br/>
        <w:t>Өткерді ғазалды да, ғайыпты да.</w:t>
        <w:br/>
        <w:t>Ағалап Әлкей, Мұқтар ғазиздерді,</w:t>
        <w:br/>
        <w:t>Аралап Іле, Ертіс, Жайықты да.</w:t>
        <w:br/>
        <w:t>..Қанышпен жатыр Шәкең қатар мәңгі,</w:t>
        <w:br/>
        <w:t>Әлі де болар ма еді татар дәмі.</w:t>
        <w:br/>
        <w:t>Мол мұраң өлшенбейді уақытпенен,</w:t>
        <w:br/>
        <w:t>Ғылымның могиканы, қаһарманы!</w:t>
        <w:br/>
        <w:t>офтягиятия оя жоғғ</w:t>
        <w:br/>
        <w:t>Ғылымдағы табыстар - уақыт</w:t>
        <w:br/>
        <w:t>еншісінде және ой батылдығында.</w:t>
        <w:br/>
        <w:t>Вольтер</w:t>
        <w:br/>
        <w:t>Ғылым мен білім егіз. Асқан ғылым мен мен терең</w:t>
        <w:br/>
        <w:t>білім бірігіп, ілімді түзілдіреді. Ал, қазіргі заманғы</w:t>
        <w:br/>
        <w:t>ғылым мен білім саласының алдыңғы қатарғы легінде</w:t>
        <w:br/>
        <w:t>жүргендердің бірі - М. Қозыбаев атындағы Солтүстік</w:t>
        <w:br/>
        <w:t>Қазақстан мемлекеттік университетінің ректоры, ҚР</w:t>
        <w:br/>
        <w:t>Ұлттық Ғылым академиясының академигі Оңдасын</w:t>
        <w:br/>
        <w:t>Байкенұлы Әшімов.</w:t>
        <w:br/>
        <w:t>«Мен Оңдасынмен 1969 жылы етене таныстым.</w:t>
        <w:br/>
        <w:t>Алдыңда, бір жыл бұрын Қазақ политехникалық</w:t>
        <w:br/>
        <w:t>институтының энергетика факультетіне бірге түскен</w:t>
        <w:br/>
        <w:t>едік. Оның мамандығы - «өнеркәсіп кәсіпорындары</w:t>
        <w:br/>
        <w:t>мен қалаларды электрмен жабдықтау», менікі- «электр</w:t>
        <w:br/>
        <w:t>станциялары». Факультетте барлығы 220-дай шәкірт</w:t>
        <w:br/>
        <w:t>оқыдықта, жоғарыматематика, физика,бейорганикалық</w:t>
        <w:br/>
        <w:t>химия, сызба геометриясы пәндерінің дәрістерінде бір</w:t>
        <w:br/>
        <w:t>17</w:t>
      </w:r>
    </w:p>
    <w:p>
      <w:r>
        <w:t>сол кездегі Семей губерниясының Павлодар уезіндегі</w:t>
        <w:br/>
        <w:t>Ақбеттау өңірінде дүниеге келеді. Балалық шағында</w:t>
        <w:br/>
        <w:t>қиыншылық көріп өсті. Әкесі оның 6 жасында қайтыс</w:t>
        <w:br/>
        <w:t>болады, сөйтіп үйде алты бірдей бала жетім қалады.</w:t>
        <w:br/>
        <w:t>Қаншама қиын болса да үлкен ағасы Риза осы Шапықты</w:t>
        <w:br/>
        <w:t>1920 жылы ауылдағы бастауын мектепке береді, әрі</w:t>
        <w:br/>
        <w:t>қарай ол Баянауылдағы шаруа жастары мектебіне</w:t>
        <w:br/>
        <w:t>түседі. Одан әрі- Қарқаралы педагогикалықтехникумы,</w:t>
        <w:br/>
        <w:t>Ташкенттегі Орта Азиялық суландыру инженерлерінің</w:t>
        <w:br/>
        <w:t>институты. Сонан соң Омбы ауыл шаруашылығы</w:t>
        <w:br/>
        <w:t>институтының гидроэнергетика факультетіне түсіп,</w:t>
        <w:br/>
        <w:t>оны үздік бітіреді.</w:t>
        <w:br/>
        <w:t>1937 жылы Алматыға Ш. Шекин келді. Осы жердегі</w:t>
        <w:br/>
        <w:t>Қазсельэлектро трестіне техник болып орналасып, бас</w:t>
        <w:br/>
        <w:t>инженерлікке дейін көтеріледі. Сол кездегі қаланың</w:t>
        <w:br/>
        <w:t>және облыстың электрлендіріліп, халықтың жарыққа</w:t>
        <w:br/>
        <w:t>кенелуіне Шөкең жан аямай барлық күш-жігерін</w:t>
        <w:br/>
        <w:t>жұмсайды. Қарт ғалым сонау күндерін еске алып, бы-</w:t>
        <w:br/>
        <w:t>лайша толғанатын:</w:t>
        <w:br/>
        <w:t>- Ол заманда электрлендірудің саяси мәні зор еді.</w:t>
        <w:br/>
        <w:t>Кеңес өкіметінің абыройы үшін электр жарығынан</w:t>
        <w:br/>
        <w:t>өткен түсінікті үгіт болмайтын. Сол себепті де</w:t>
        <w:br/>
        <w:t>Қазсельэлектро сияқты кәсіпорындардың жұмысына</w:t>
        <w:br/>
        <w:t>халық айрықша назар аударды.</w:t>
        <w:br/>
        <w:t>1943 жылы жоғары білікті маманды Қазақстан Ком-</w:t>
        <w:br/>
        <w:t>партиясы Орталық комитеті бюросының шешімімен</w:t>
        <w:br/>
        <w:t>КСРО Ғылым академиясы Қазақ филиалының жаңадан</w:t>
        <w:br/>
        <w:t>құрылған энергетика секторына жетекші ретінде</w:t>
        <w:br/>
        <w:t>жібереді. Сол жылдары Ғылым академиясының</w:t>
        <w:br/>
        <w:t>Төралқасы Алматыда болғанын жұрттың бәрі де</w:t>
        <w:br/>
        <w:t>біле бермейді. Ал, Кеңес киноөнерінің аса көрнекті</w:t>
        <w:br/>
        <w:t>шеберлерінің республика астанасында тұрып, еңбек</w:t>
        <w:br/>
        <w:t>еткенін ел әлдеқайда кейін білді. Шынына келсек, кино</w:t>
        <w:br/>
        <w:t>12</w:t>
        <w:br/>
        <w:t>мәдениеттің қай саласы болмасын көсіле сілтеп, арыны</w:t>
        <w:br/>
        <w:t>мықты жүйріктей шабатыны кісі таң қаларлықтай еді.</w:t>
        <w:br/>
        <w:t>«Тусаң ту, қазақ» - демеуші ме еді осындайда! Кейін ол</w:t>
        <w:br/>
        <w:t>Сәтбаевтан соң академия президенті болған кезде бір</w:t>
        <w:br/>
        <w:t>ғылыми сапармен жүріп, шопандар ауылына соққанда,</w:t>
        <w:br/>
        <w:t>Қанекеңнің орнын кім басты деген қызығушылықпен</w:t>
        <w:br/>
        <w:t>жан-жақтан қазақтар қонақтарды қабылдаған үйге</w:t>
        <w:br/>
        <w:t>ағылып, Шөкеңді көруге келіпті.</w:t>
        <w:br/>
        <w:t>1953 жылы Шапық Шөкіұлы «Су электр стансасының</w:t>
        <w:br/>
        <w:t>оңтайлы шамалары» атты тақырыпта докторлық дис-</w:t>
        <w:br/>
        <w:t>сертация қорғап, келесі жылы Қазақстан Ғылым</w:t>
        <w:br/>
        <w:t>академиясының академиті болып сайланады. 1955-62</w:t>
        <w:br/>
        <w:t>жылдары-Ғылымакадемиясының бас ғылымихатшысы,</w:t>
        <w:br/>
        <w:t>1955-68 - Академия төралқасының мүшесі, ал 1964 пен</w:t>
        <w:br/>
        <w:t>1967 жылдары арасында Академияның президенті бол-</w:t>
        <w:br/>
        <w:t>ды. Сөйтіп Шәкең Қазақ академиясын құрушылардың,</w:t>
        <w:br/>
        <w:t>іргетасын қалаушылардың бірі болып саналады...</w:t>
      </w:r>
    </w:p>
    <w:p>
      <w:r>
        <w:t>1996 жылдың 7-маусымы. Алматы қаласы. Осында</w:t>
        <w:br/>
        <w:t>Қазақстан Ғылым академиясының мерейтойлық сес-</w:t>
        <w:br/>
        <w:t>сиясы өтті. Оны ғылым министрі-республика Ғылым</w:t>
        <w:br/>
        <w:t>академиясының президенті Владимир Школьник ашты.</w:t>
        <w:br/>
        <w:t>Осы жерде Елбасы Нұрсұлтан Назарбаев сөз сөйлен,</w:t>
        <w:br/>
        <w:t>Қазақстан ғылымының қадірменді ақсақалы, аса</w:t>
        <w:br/>
        <w:t>көрнекті ғалым Шапық Шөкинге «Халық қаһарманы»</w:t>
        <w:br/>
        <w:t>атағын беру туралы Жарлығын оқып, оған айрықша</w:t>
        <w:br/>
        <w:t>ерекшелік белгісін - Алтын жұлдызды тапсырды.</w:t>
        <w:br/>
        <w:t>Қаншағай су электр стансасының, Ертіс-Қарағанды</w:t>
        <w:br/>
        <w:t>су арнасының авторы, Сібір өзенімен Арал теңізін</w:t>
        <w:br/>
        <w:t>толтыру идеясының қолдаушысы әрі осы жобаны</w:t>
        <w:br/>
        <w:t>жасақтаушылардың бірі болған ғұлама оқымысты</w:t>
        <w:br/>
        <w:t>тоқсаннан асып, былтыр тоқсан бір жасында дүниеден</w:t>
        <w:br/>
        <w:t>озды. Телегей теңіз білім иесінің тоқсан жылдық</w:t>
        <w:br/>
        <w:t>торқалы тойында былай деп едік:</w:t>
        <w:br/>
        <w:t>М</w:t>
        <w:br/>
        <w:t>атым - «молодой». Олар мәз болады, мен одан сайын</w:t>
        <w:br/>
        <w:t>«қиыннан қиыстыра» берем...</w:t>
        <w:br/>
        <w:t>Кейбір демалыс күндері қалашығымызға сүйріктей</w:t>
        <w:br/>
        <w:t>екі «Волга» автомашинасы ат басын тірейтін. Сөйтсек,</w:t>
        <w:br/>
        <w:t>олар Оңдасын мен Нұрланға келеді екен. Кейін білдік,</w:t>
        <w:br/>
        <w:t>екеуі - немерелес бауырлар екен де, Оңдасынның</w:t>
        <w:br/>
        <w:t>әкесі Байкен Әшімұлы сол тұста жаңадан құрылған</w:t>
        <w:br/>
        <w:t>Талдықорған облысы партиялық комитетінің бірінші</w:t>
        <w:br/>
        <w:t>хатшысы (келесі 1970 жылдың көктемінен Қазақ КСР</w:t>
        <w:br/>
        <w:t>Министрлер Кеңесінің төрағасы), ал Нұрланның әкесі</w:t>
        <w:br/>
        <w:t>де (Аманолла) жоғары лауазымды кісі (жаңылмасам,</w:t>
        <w:br/>
        <w:t>Ауыл шаруашылығы министрі) болды. Бірақ та, бір</w:t>
        <w:br/>
        <w:t>байқағанымыз - екеуі де әкелерінің жоғарғы қызметте</w:t>
        <w:br/>
        <w:t>екенін білдіртіп, шолжаңдаған жоқ. Осы жерде бір</w:t>
        <w:br/>
        <w:t>оқиғаны еске түсірген ләзім. Сол 1969 жылы екінші</w:t>
        <w:br/>
        <w:t>курсқа оқуға келдік қой. Сөйтсек, дәрісханамызда бір</w:t>
        <w:br/>
        <w:t>бөтен шәкірт бала отыр. Сұрасақ, «өздеріңмен бірге</w:t>
        <w:br/>
        <w:t>былтыр оқуға түскем, енді сендермен бірге оқимын»</w:t>
        <w:br/>
        <w:t>дейді. Ал, өзін бірінші курстың бірде-бір сабағынан</w:t>
        <w:br/>
        <w:t>көргеміз жоқ. Старостамыз Надеждина Светлана өткір</w:t>
        <w:br/>
        <w:t>қыз еді: деканатқа, одан әрі ректоратқа барып, дау</w:t>
        <w:br/>
        <w:t>шығарды, мәселе көтерді. Сөйтіп әлгі «оқымыстымыз»</w:t>
        <w:br/>
        <w:t>бізден кетіп үлгерді. Ары қарай ол басқа жоғары оқу</w:t>
        <w:br/>
        <w:t>орнына ауысты ғой деймін. «Бақсам бақа екен» деген-</w:t>
        <w:br/>
        <w:t>дей, әлгіміз де Қазақстан КП ОК бюро мүшесінің ба-</w:t>
        <w:br/>
        <w:t>ласы екен. Шолжаңдап жүргені содан болып шықты</w:t>
        <w:br/>
        <w:t>сол пәтшағардың. Ал, Оңдасын мен Нұрлан ондай емес</w:t>
        <w:br/>
        <w:t>еді...</w:t>
        <w:br/>
        <w:t>Оңдасын институтта жақсы оқыды әрі қоғамдық</w:t>
        <w:br/>
        <w:t>жұмыстарға белсене араласты. 1971 жылы да бірге</w:t>
        <w:br/>
        <w:t>студенттік құрылыс жасағында істедік. Бұл кезде ол</w:t>
        <w:br/>
        <w:t>аудандық штабтың командирі, Әлібек-комиссарыатан-</w:t>
        <w:br/>
        <w:t>ды. Құрылысты Қапшағайдан шығысқа қарай Алматы-</w:t>
        <w:br/>
        <w:t>19</w:t>
      </w:r>
    </w:p>
    <w:p>
      <w:r>
        <w:t>Талдықорған күрежолында орналасқан Шеңгелді</w:t>
        <w:br/>
        <w:t>кентінде салдық. Мұнда біздің күшімізбен тұтастай</w:t>
        <w:br/>
        <w:t>Энергетиктер көшесі бой көтерді. Командиріміз</w:t>
        <w:br/>
        <w:t>Нұрлан, комиссарымыз -Асқарбек Құсайынов болды.</w:t>
        <w:br/>
        <w:t>Институт қабырғасында оқи жүріп, Оңдасын ғылыми</w:t>
        <w:br/>
        <w:t>еңбектермен шұғылданды. Бұл мезетте біздің факуль-</w:t>
        <w:br/>
        <w:t>тетке Ауыл шаруашылығы институтының электрофа-</w:t>
        <w:br/>
        <w:t>гынан жаңадан докторлық қорғаған, атақты Бричкиннің</w:t>
        <w:br/>
        <w:t>шәкірті Болотов Альберт Васильевич келген еді. Ол</w:t>
        <w:br/>
        <w:t>заттыңтөртіншікүйі-плазманыңфизикалыққасиеттерін</w:t>
        <w:br/>
        <w:t>әрі оны туындататын генераторлар-плазмотрондарды</w:t>
        <w:br/>
        <w:t>зерттейді екен. Жас доктор біздің оқу орнына келген</w:t>
        <w:br/>
        <w:t>бетте осы бағытты ары қарай дамытуға құлшына кірісіп,</w:t>
        <w:br/>
        <w:t>ғылым жолыңа шәкірттер тартты. Олар: Тонконогая</w:t>
        <w:br/>
        <w:t>Людмила, менің ағам - Жамбыл Ошақбайұлы, Вячеслав</w:t>
        <w:br/>
        <w:t>Муссолин, Оңдасын, Асқарбек, Ғабдолла Жиеңбеков.</w:t>
        <w:br/>
        <w:t>Осылардың арасында Оңдасын орда бұзар отыз жасын-</w:t>
        <w:br/>
        <w:t>да кандидаттығын Киевте, қырқаға шығар қырқында</w:t>
        <w:br/>
        <w:t>докторлығын Мәскеуде сэтті қорғады. Ғылыми</w:t>
        <w:br/>
        <w:t>тақырыптары жоғарыда мазмұндалған плазмалық тех-</w:t>
        <w:br/>
        <w:t>ника мен әдістер еді. Табысты жүргізілген ғылыми</w:t>
        <w:br/>
        <w:t>зерттеулер плазмалық технологияларға жол ашатын.</w:t>
        <w:br/>
        <w:t>Әсіресе, өндірісте, өнеркәсіпте плазмамен металл кесу,</w:t>
        <w:br/>
        <w:t>ажырату, дәнекерлеу өрістей бастады. Оңдасынның да</w:t>
        <w:br/>
        <w:t>ғылыми барлауларын осы төңіректен іздеген жөн. Ол</w:t>
        <w:br/>
        <w:t>бұл бетте бірнеше патенттер алып, ғылыми жаңалықтар</w:t>
        <w:br/>
        <w:t>ашты. Жалпы, осы саланың аталары Одақта КСРО</w:t>
        <w:br/>
        <w:t>академигі Николай Николаевич Рыкалин, Ғылым</w:t>
        <w:br/>
        <w:t>академиясының мүше-корреспонденті Михаил Федо-</w:t>
        <w:br/>
        <w:t>рович Жуков еді. Соңғысы зымырандарды құрастыруда</w:t>
        <w:br/>
        <w:t>осы плазманы зерттей ашқан жаңалығы үшін КСРО</w:t>
        <w:br/>
        <w:t>Мемлекеттік сыйлығының лауреаты атанған. Ол</w:t>
        <w:br/>
        <w:t>Новосибирскідегі атақты академқалашықта тұтас бір</w:t>
        <w:br/>
        <w:t>20</w:t>
        <w:br/>
        <w:t>тен енші алып, бөлініп шыққаннан соң В.Муссолиннен</w:t>
        <w:br/>
        <w:t>кейін плазмалық зертханаға жетекшілік етті. Осы жер-</w:t>
        <w:br/>
        <w:t>ден ол оқу орнының ғылыми істері жөніндегі про-</w:t>
        <w:br/>
        <w:t>ректоры лауазымына дейін көтерілді. Сол кезде атал-</w:t>
        <w:br/>
        <w:t>мыш білімхана Алматы энергетика және байланыс</w:t>
        <w:br/>
        <w:t>институты болып қайта құрылды. Бұл ордаға ол Жам-</w:t>
        <w:br/>
        <w:t>был Ошақбайұлымен бірге қазақтың біртуар ұлдары:</w:t>
        <w:br/>
        <w:t>академик-энергетик, Халық Қаһарманы Шіапық</w:t>
        <w:br/>
        <w:t>Шөкинді, тұңғыш ғарышкеріміз Тоқтар Әубәкіровты,</w:t>
        <w:br/>
        <w:t>ақындарҚадырМырзалиевпен Тұманбай Молдағалиевті</w:t>
        <w:br/>
        <w:t>шақырып, шәкірттермен басқосулар өткізді. Бұдан</w:t>
        <w:br/>
        <w:t>барып Оңдекең Қ. Сәтбаев атындағы Қазақ ұлттық</w:t>
        <w:br/>
        <w:t>техникалық университетіне оқу істері жөніндегі</w:t>
        <w:br/>
        <w:t>бірінші проректорлыққа шақырылды. Міне, осы тұста</w:t>
        <w:br/>
        <w:t>Оңдасынның ұстаздық, педагогтық қасиеттері жаңа</w:t>
        <w:br/>
        <w:t>қырларымен ашылды. Университет құрамында бірнеше</w:t>
        <w:br/>
        <w:t>ғылыми-зерттеу, оқу институттары құрылды. Мәселен,</w:t>
        <w:br/>
        <w:t>академик Ақжан Машани атындағы тау-кен институты</w:t>
        <w:br/>
        <w:t>өзінің бірегейлігімен, ғылыми жүйелігімен, білім са-</w:t>
        <w:br/>
        <w:t>пасымен ерекшеленеді. Бір қызығы, Оңдасынның осы</w:t>
        <w:br/>
        <w:t>лауазымын пайдаланып, біз-курстастар 1998 жылы</w:t>
        <w:br/>
        <w:t>институтты бітіргеніміздің 25 жылдығын атап өттік.</w:t>
        <w:br/>
        <w:t>Оңдасынның басқаруымен штаб құрдық. Сол мезетте,</w:t>
        <w:br/>
        <w:t>біздікі бірінші рет болуы мүмкін, бүкіл курсымызды</w:t>
      </w:r>
    </w:p>
    <w:p>
      <w:r>
        <w:t>жинай алдық (120 адам), ұстаздарымызбен бірге поли-</w:t>
        <w:br/>
        <w:t>техте де, энергоинститутта да ширек ғасырлық мерей-</w:t>
        <w:br/>
        <w:t>тойымызды лайықты атай білдік.</w:t>
        <w:br/>
        <w:t>Жаңа ғасыр басталарда, жаңа мыңжылдық</w:t>
        <w:br/>
        <w:t>шымылдығынашардаОңдасынЖоғарғылАттестациялық</w:t>
        <w:br/>
        <w:t>комитет төрағасының бірінші орынбасарлығына бар-</w:t>
        <w:br/>
        <w:t>ды. Ол кезде комитет Алматыда, Ұлттық Ғылым</w:t>
        <w:br/>
        <w:t>академиясының ғимаратында жайғасқан еді. Оңдекең</w:t>
        <w:br/>
        <w:t>осынау ұйымның қайта құрылымдануына, жаңадан</w:t>
        <w:br/>
        <w:t>22</w:t>
        <w:br/>
        <w:t>Атар-ау талай рауандап қызыл қыр таңы,</w:t>
        <w:br/>
        <w:t>Ғабеңдер еді жігіттің бекзат сұлтаны.</w:t>
        <w:br/>
        <w:t>Қазақтың қызын көгілдір көкке көтерген,</w:t>
        <w:br/>
        <w:t>Ұлы ғой, шіркін, шығармасы оның -- «Ұлпаны».</w:t>
        <w:br/>
        <w:t>Кітабы бақсақ</w:t>
        <w:br/>
        <w:t>айналды қат-қат текшеге,</w:t>
        <w:br/>
        <w:t>Жаһанға мәшһүр,</w:t>
        <w:br/>
        <w:t>Жаңбырлар төпеп төксе де.</w:t>
        <w:br/>
        <w:t>Ғабеңнің ізі</w:t>
        <w:br/>
        <w:t>Әлемнің жүзі дейік те,</w:t>
        <w:br/>
        <w:t>Жүз жылдар тұрмақ мың жылдар зулап өтсе де!</w:t>
        <w:br/>
        <w:t>ЯЖХЕЖЯЕС ФИЯ</w:t>
        <w:br/>
        <w:t>немесе</w:t>
        <w:br/>
        <w:t>Күлаш десе Күләш еді-ау...</w:t>
        <w:br/>
        <w:t>Дарынның делебесі қозады,</w:t>
        <w:br/>
        <w:t>Өнегесі озады.</w:t>
        <w:br/>
        <w:t>Қадыр Мырза Әлі</w:t>
        <w:br/>
        <w:t>Күләш апайдың есіміне алғаш рет бала кезімде үй</w:t>
        <w:br/>
        <w:t>ішінде қанықтым, ал дауысын барша жұрт боп ра-</w:t>
        <w:br/>
        <w:t>диодан естідік қой. Үйде дегенім - туған нағашым</w:t>
        <w:br/>
        <w:t>Әбілғазының (анам Нұриланың әкесінің інісі) қызының</w:t>
        <w:br/>
        <w:t>аты Күлән еді. Өткен ғасырдың 30-шы жылдарындағы</w:t>
        <w:br/>
        <w:t>үркіншілік кезеңінде әке-шешем, біраз ағайындар осы-</w:t>
        <w:br/>
        <w:t>нау көзі қарақты, орысша сауатты Әбілғазының көмегі-</w:t>
        <w:br/>
        <w:t>демеуімен Арқадағы Қарқаралыдан оңтүстік-шығысқа</w:t>
        <w:br/>
        <w:t>ауып Жетісу жеріне, алдымен Алматы іргесіндегі</w:t>
        <w:br/>
        <w:t>Қаскелең кентінің Тұрар ауылына келіп тұрақтана ба-</w:t>
        <w:br/>
        <w:t>стайды. Кейіннен Талдықорғаннның Қоғалы-Бостан</w:t>
        <w:br/>
        <w:t>30</w:t>
        <w:br/>
        <w:t>Бақыт тәте қандай көркем, көшелі,</w:t>
      </w:r>
    </w:p>
    <w:p>
      <w:r>
        <w:t>Оңдасындай туған екен еренді.</w:t>
        <w:br/>
        <w:t>Сондай сұлу табиғаты сол мекен,</w:t>
        <w:br/>
        <w:t>Қарағай қайыңымен мол мекен.</w:t>
        <w:br/>
        <w:t>Зерендінің зерін таққан кеудеге,</w:t>
        <w:br/>
        <w:t>Отызында орда бұзған Оңдекең.</w:t>
        <w:br/>
        <w:t>Енді, міне, екі отызды еңсерді,</w:t>
        <w:br/>
        <w:t>Тербеді жұрт,</w:t>
        <w:br/>
        <w:t>Тебіренді, теңселді.</w:t>
        <w:br/>
        <w:t>Оқ бойы озған Оңдасындай оғланға</w:t>
        <w:br/>
        <w:t>сүйсінді дос, қайратына ел сенді.</w:t>
        <w:br/>
        <w:t>...Сене берсін семсеріндей-сертіндей,</w:t>
        <w:br/>
        <w:t>Кеней асық тұрмас әсте кертілмей.</w:t>
        <w:br/>
        <w:t>Жарқырасын Оңдасынның жұлдызы,</w:t>
        <w:br/>
        <w:t>Алаулаған,</w:t>
        <w:br/>
        <w:t>Жалаулаған өртіндей!</w:t>
        <w:br/>
        <w:t>тЯғ?иатжаи-Я2 244 вЕх5Я</w:t>
        <w:br/>
        <w:t>тиғизтаяқ.</w:t>
        <w:br/>
        <w:t>Жақсының көлеңкесі де ыстық. Ғабеңнің</w:t>
        <w:br/>
        <w:t>шығармаларымен есейдік, ержеттік. «Талпақ та-</w:t>
        <w:br/>
        <w:t>науынан» бастап «Этнографиялық әңгіме», «Кезде-</w:t>
        <w:br/>
        <w:t>спей кетккен бір бейне», «Қазақ солдаты», «Оянған</w:t>
        <w:br/>
        <w:t>өлкесінен» бастап «Ұлпан» романына дейін, тіпті ең</w:t>
        <w:br/>
        <w:t>соңғы «Жат қолында» атты туындысын түгел дерлік</w:t>
        <w:br/>
        <w:t>оқып шықтым десем артық болмас. Мен қос Ғабеңді</w:t>
        <w:br/>
        <w:t>де драматург Шахмет Хұсайынов пен халық әртісі</w:t>
        <w:br/>
        <w:t>Бикен Римованың берекелі шаңырағында кішкентай</w:t>
        <w:br/>
        <w:t>26</w:t>
        <w:br/>
        <w:t>руаны иығына артып жүруші еді,- деп айтқан-ды.</w:t>
        <w:br/>
        <w:t>Оңдасын Әшімұлының атқарған еңбектері лайықты</w:t>
        <w:br/>
        <w:t>бағалануда. Ол 2-ші дәрежелі «Достық» орденімен,</w:t>
        <w:br/>
        <w:t>бірнеше медальдармен, түрлі халықаралық наградалар-</w:t>
        <w:br/>
        <w:t>мен марапатталды.</w:t>
        <w:br/>
        <w:t>Ондекеннің әзінің отбасы да тәлім аларлықтай. Жан</w:t>
        <w:br/>
        <w:t>жары Ботагөз қандай нәзік, биязы, үнемі күлімдеп</w:t>
        <w:br/>
        <w:t>тұрады. Көз қуаныштары - алтын асықтай ұлы Әділ</w:t>
        <w:br/>
        <w:t>мен қызы Әйгерім шет елдерде оқып келіп, қазіргі</w:t>
        <w:br/>
        <w:t>таңда Астанада қызмет істейді.</w:t>
        <w:br/>
        <w:t>«Жаңаша ойлайтын замандасымыздың асу асқан</w:t>
        <w:br/>
        <w:t>асқар белінде оған жасампаздық пен жаңашылдық,</w:t>
        <w:br/>
        <w:t>дархандық пен дарашылдық тілейміз! Жасай бер, жаса,</w:t>
        <w:br/>
        <w:t>жаңғырсын жерім, даңғыл-шын керім, сонымен бірге</w:t>
        <w:br/>
        <w:t>алға ұмтыл Оңдасын ерім! Алып жеткен айпара алпы-</w:t>
        <w:br/>
        <w:t>сында - Оңдекеңдер тасысын, шалқысын да!</w:t>
        <w:br/>
        <w:t>Өмір деген күрес қой, заты майдан,</w:t>
        <w:br/>
        <w:t>Білерсің бе жақыны, жаты қайдан.</w:t>
        <w:br/>
        <w:t>Абылайға алты әйел алып берген</w:t>
        <w:br/>
        <w:t>Оңдекеңнің түп тегі Атығайдан.</w:t>
      </w:r>
    </w:p>
    <w:p>
      <w:r>
        <w:t>Жұлдыз туса аспанда, Ай екенмін,</w:t>
        <w:br/>
        <w:t>Сақи сөзге сарабдал сай екенмін.</w:t>
        <w:br/>
        <w:t>Біле білсек Оңдекеңіміз оғланы,</w:t>
        <w:br/>
        <w:t>Бел баласы беделді Байекеннің.</w:t>
        <w:br/>
        <w:t>Тағылымы қақтыратын таңдайды,</w:t>
        <w:br/>
        <w:t>Шын дарындар шырқау көкке самғайды.</w:t>
        <w:br/>
        <w:t>Оңдекеңдер ғылым менен білімнің</w:t>
        <w:br/>
        <w:t>Ұңғылы мен шұңғылын да барлайды.</w:t>
        <w:br/>
        <w:t>Туған жері зербарақтай Зеренді,</w:t>
        <w:br/>
        <w:t>Ойы оның тұңғиықтай терең-ді.</w:t>
        <w:br/>
        <w:t>25</w:t>
        <w:br/>
        <w:t>«Мүсіреповті мақтамайық, Мүсіреповпен мақта-</w:t>
        <w:br/>
        <w:t>найық». Осы бір Зейнолла Қабдоловтың дәлме дәл</w:t>
        <w:br/>
        <w:t>айтылған сөзі тасқа қашаннан қашалып жазылғандай!</w:t>
        <w:br/>
        <w:t>Өмірінен озар алдында қайран Ғабең былай деп</w:t>
        <w:br/>
        <w:t>тебіреніпті:</w:t>
        <w:br/>
        <w:t>- Әрбір халық тарих сахнасында тек әдебиетімен,</w:t>
        <w:br/>
        <w:t>көркемөнерімен қалады. Сондықтан да өнерімізді</w:t>
        <w:br/>
        <w:t>көздің қарашығындай қорғандар!</w:t>
        <w:br/>
        <w:t>1985 жылдың аяқ шенінде қайтыс болған аяулы</w:t>
        <w:br/>
        <w:t>сөз зергерін республика жұртшылығы 1986 жылдың 3-</w:t>
        <w:br/>
        <w:t>қаңтарында Кеңсайқабірстанындаақтықсапарғашығарып</w:t>
        <w:br/>
        <w:t>салды. Тарлан таланттың рухына тағзым етіп топырақ</w:t>
        <w:br/>
        <w:t>салдық. Сонда Олжекеңнің айтқан сөзі мынау еді:</w:t>
        <w:br/>
        <w:t>- Мұхтар, Сәбит, Ғабиден, Ғабит әдебиетіміз бен</w:t>
        <w:br/>
        <w:t>күллі көркем өнеріміздің төрт қабырғасы, төрт діңгегі,</w:t>
        <w:br/>
        <w:t>төртұстыныі!спетті еді. Міне,ендітөртінші тірегімізден,</w:t>
        <w:br/>
        <w:t>тіреуімізден, дара біткен дарағымыздан айрылып отыр-</w:t>
        <w:br/>
        <w:t>мыз!</w:t>
        <w:br/>
        <w:t>Ұлы адам дүниеден озды, бірақ та мұрасы оның</w:t>
        <w:br/>
        <w:t>ұшан-теңіз... 2002 жылы ұлы дарабоздың 100 жылдығы</w:t>
        <w:br/>
        <w:t>ЮНЕСКО шеңберінде тойланып еді. Енді, міне, 110</w:t>
        <w:br/>
        <w:t>жылдығы келе жатыр. Ендеше еліміздің ерен ұлының</w:t>
        <w:br/>
        <w:t>есімін тағы да асқақтата зау биікке көтеріп, мерейімізді</w:t>
        <w:br/>
        <w:t>одан әрі үстем етуге атсалысайық, ағайын!</w:t>
        <w:br/>
        <w:t>Хас қырандар шыңдарға келер қонғысы,</w:t>
        <w:br/>
        <w:t>Ғабендар болды сол қырандардың оңдысы.</w:t>
        <w:br/>
        <w:t>Қаламынан шықты небір жауһарлар,</w:t>
        <w:br/>
        <w:t>Алыптардың іздерін басқан соңғысы.</w:t>
        <w:br/>
        <w:t>Шын асылдар мәңгілік ғұмыр сүрмей ме,</w:t>
        <w:br/>
        <w:t>Кейіпкері түсімде де жүр кейде.</w:t>
        <w:br/>
        <w:t>Сәкендейін сері қалды көңілде -</w:t>
        <w:br/>
        <w:t>«Кездеспей кеткен бір бейне».</w:t>
        <w:br/>
        <w:t>29</w:t>
      </w:r>
    </w:p>
    <w:p>
      <w:r>
        <w:t>де тәуелсіздік таңы атты, есемізді жібермеуіз керек. Бұл</w:t>
        <w:br/>
        <w:t>мұғдарда талантты ұл-қыздарымыз аянбай еңбек етш,</w:t>
        <w:br/>
        <w:t>елімізді белестен-белеске көтере беруі тиіс. Осының</w:t>
        <w:br/>
        <w:t>ішінде дүниеден өткен біртуар дарындарымызды да</w:t>
        <w:br/>
        <w:t>ұлықтау перзенттік борышымыз деп білемін. Сондықтан</w:t>
        <w:br/>
        <w:t>да Күлашапамыздың тойы- халықтың тойы. Ал, Ақтоғай</w:t>
        <w:br/>
        <w:t>жұрты, жалпы Қарағанды облысының атқамінер азамат-</w:t>
        <w:br/>
        <w:t>тары, ардагерлері осы үдеден шыға білді.</w:t>
        <w:br/>
        <w:t>Күлаш десе аққу қонар көлімде,</w:t>
        <w:br/>
        <w:t>Күләш десе Гакку толар көңілге.</w:t>
        <w:br/>
        <w:t>Таранғандай айдын көлде аққудай</w:t>
        <w:br/>
        <w:t>Ару бопты ғажап сұлу өмірде.</w:t>
        <w:br/>
        <w:t>Туған елім дарындарға бай қандай,</w:t>
        <w:br/>
        <w:t>Туған жерін аралапты сайрандай.</w:t>
        <w:br/>
        <w:t>Көрген адам суреттеген Күләшті:</w:t>
        <w:br/>
        <w:t>Ақша жүзі албыраған, Ай маңдай.</w:t>
        <w:br/>
        <w:t>Жаратқандай қазақ небір дүлдүлді,</w:t>
        <w:br/>
        <w:t>Санат қандай:</w:t>
        <w:br/>
        <w:t>Шырқағанда «Бұлбұлды»</w:t>
        <w:br/>
        <w:t>Сыйлаушы еді апамызға жұртшылық</w:t>
        <w:br/>
        <w:t>Бір гүл емес, даламдағы мың гүлді.</w:t>
        <w:br/>
        <w:t>О, табиғат, тәнтіміз ғой мәңгілік,</w:t>
        <w:br/>
        <w:t>Дауысынан арман-бақыт аңдыдық.</w:t>
        <w:br/>
        <w:t>Алғанда ол ең жоғарғы атақты</w:t>
        <w:br/>
        <w:t>Жіберді ғой дүниені таң қылып.</w:t>
        <w:br/>
        <w:t>Паш еткенде қазақ елін осындай,</w:t>
        <w:br/>
        <w:t>Толқып жатты Тоқырауын тосылмай.</w:t>
        <w:br/>
        <w:t>Шайқалғандай Шатырша тау шаттықтан,</w:t>
        <w:br/>
        <w:t>Оқшау тұрған Бектауата қосындай.</w:t>
        <w:br/>
        <w:t>34</w:t>
        <w:br/>
        <w:t>егізге, өзен құяр теңізге, жайсаңдардың жайсаңы тарт-</w:t>
        <w:br/>
        <w:t>пай қоймас негізге» дегендей, барша қазақ баласы-</w:t>
        <w:br/>
        <w:t>на ұстаздай Байекең мен абзал анадай Бәкеңдерден</w:t>
        <w:br/>
        <w:t>тәлім-тәрбие алған Оңдекең де қазір асқар асу белде</w:t>
        <w:br/>
        <w:t>тұрып, әткенге қанағат, бүгінге салауат жасай қыранша</w:t>
        <w:br/>
        <w:t>қияны шалар шағында. Ардақты да жан-жақты әкенің,</w:t>
        <w:br/>
        <w:t>салмақты да ар-затты шешенің өнегесін көрген ұл ендігі</w:t>
        <w:br/>
        <w:t>жерде өзі де жас ұрпаққа үлгі көрсетуде. Ата-анасы да</w:t>
        <w:br/>
        <w:t>баласын іштей мақтан тұтатын. Ұлдарын Оңдан деп</w:t>
        <w:br/>
        <w:t>атайтын. Оның 50 жылдығында Байекең жарықтық:</w:t>
        <w:br/>
        <w:t>-- Келіңіздер, Оңданның достары үшін тост</w:t>
        <w:br/>
        <w:t>көтерелік, - деп еді.</w:t>
        <w:br/>
        <w:t>Мен білетін достары Тәуке Алтынбеков, Асқарбек</w:t>
        <w:br/>
        <w:t>Құсайынов, Сламбек Имбергенов, Серікбай Мұсралиев.</w:t>
      </w:r>
    </w:p>
    <w:p>
      <w:r>
        <w:t>сенатор Құсайын Уәлиев. генерал Абай Тасболатов</w:t>
        <w:br/>
        <w:t>әрқашанда Оңдасынның қасында - аяз-үскірігінде де,</w:t>
        <w:br/>
        <w:t>жаймашуақ жазында да. Оңдекеңнің өзі де достыққа</w:t>
        <w:br/>
        <w:t>адал, сөзге берік, кең пейілді, мінезі әкесіне тартқан.</w:t>
        <w:br/>
        <w:t>Кескін-келбеті де, жүріс-тұрысы да, тіпті дауыс ырғағы</w:t>
        <w:br/>
        <w:t>да папасынан аумайды деуге болады. Байекеңнің ме-</w:t>
        <w:br/>
        <w:t>рейтойларында бәріміз бірге болдық. Ол кісінің 80</w:t>
        <w:br/>
        <w:t>жылдығы 1997 жылы Алматыдағы Жамбыл атындағы</w:t>
        <w:br/>
        <w:t>филармонияның залында, 85 жылдығы 2002 жылы</w:t>
        <w:br/>
        <w:t>Абай атындағы академиялық опера және балет теа-</w:t>
        <w:br/>
        <w:t>трында, 90 жылдығы 2007 жылдың қыркүйегінде</w:t>
        <w:br/>
        <w:t>Астанадағы К.Байсейітова атындағы опера және ба-</w:t>
        <w:br/>
        <w:t>лет театрында (Елбасы Нұрсұлтан Әбішұлы қатысып,</w:t>
        <w:br/>
        <w:t>«Отан» орденін омырауына таққан күн) әткізілді. Сол</w:t>
        <w:br/>
        <w:t>күнгі «Салтанат сарайындағы» кешке бір жұмыстармен</w:t>
        <w:br/>
        <w:t>айналсоқтап кешігіп келіп ем, қашанда қалжыңқой</w:t>
        <w:br/>
        <w:t>Оңдекең жанындағы Рымбек Жүнісовке:</w:t>
        <w:br/>
        <w:t>- Бұл Бақытжан ағасы Жәкеңнен (Жамбыл) аумайды,</w:t>
        <w:br/>
        <w:t>ол да үнемі басқосулардан кешігіп, күніне мың сан ша-</w:t>
        <w:br/>
        <w:t>24</w:t>
        <w:br/>
        <w:t>ғылыми мектеп құрды. М.Ф. Жуков мен істеген акаде-</w:t>
        <w:br/>
        <w:t>мик Ш.Шоөкин атындағы Энергетика ғылыми-зерттеу</w:t>
        <w:br/>
        <w:t>институтының мамандарына да ғылыми даңғыл жол</w:t>
        <w:br/>
        <w:t>ашып берді. Біз мұнда электр станцияларындағы</w:t>
        <w:br/>
        <w:t>қазандықтарды плазмалық оттықтау, жағу жөнінде</w:t>
        <w:br/>
        <w:t>бірталай жетістіктерге жеттік. Михаил Федоровичтің</w:t>
        <w:br/>
        <w:t>арқасында Одақта (Новосібірде, Бішкекте, Алматы мен</w:t>
        <w:br/>
        <w:t>Ташкентте) плазмаға арналған халықаралық ғылыми</w:t>
        <w:br/>
        <w:t>симпозиумдар мен конференциялар өткізілді. Бұл ретте</w:t>
        <w:br/>
        <w:t>алматылық және бішкектік (бұрын -- Фрунзе) ғалымдар</w:t>
        <w:br/>
        <w:t>белсене атсалысатын. Әсіресе, қырғыз ғалымы Жәнібек</w:t>
        <w:br/>
        <w:t>Жеенбаев осы сала бойынша үлкен жетістіктерге</w:t>
        <w:br/>
        <w:t>жетті, академик болып сайланды. Ол тіпті ғылыми</w:t>
        <w:br/>
        <w:t>мектеп құрып үлгерді, кейін Асқар Ақаев республика</w:t>
        <w:br/>
        <w:t>академиясының президенттігінен босап, Қырғызстан</w:t>
        <w:br/>
        <w:t>Президенті атанғанда оның орнын басып, академия-</w:t>
        <w:br/>
        <w:t>ны басқарды. Жамбыл ағам мен Жәнібектің достығы-</w:t>
        <w:br/>
        <w:t>болар, біз Оңдасын үшеуміз 1983 жылдың күзінде</w:t>
        <w:br/>
        <w:t>қырғыз оқымыстысының 50 жылдық мерейтойына да</w:t>
        <w:br/>
        <w:t>қатыстық. Жәнібек те өз тарапынан Оңдасының мол</w:t>
        <w:br/>
        <w:t>ғылыми әлеуеті мен адамгершілігін мойындап, қатты</w:t>
        <w:br/>
        <w:t>сыйлайтын. Оңдасын Байкенұлы -- «Электротехноло-</w:t>
        <w:br/>
        <w:t>гия» мамандығы бойынша Қазақстанда тұңғыш ғылым:</w:t>
        <w:br/>
        <w:t>докторы. Жалпы саны 100 ғылыми жұмыстың, соның</w:t>
        <w:br/>
        <w:t>ішінде 40 өнертабыс пен 2 монографияның авторы.</w:t>
        <w:br/>
        <w:t>Бірқатар еңбектері Голландияда, Италияда, Германия</w:t>
        <w:br/>
        <w:t>мен Жапонияда және Қытайда жарияланған. 1993 жылы:</w:t>
        <w:br/>
        <w:t>оған профессор ғылыми атағы берілді. Ол - бірнеше</w:t>
        <w:br/>
        <w:t>аспиранттар мен докторанттардың ғылыми жетекшісі.</w:t>
        <w:br/>
        <w:t>Оның бастауымен басым бағыттағы электротермиялық:</w:t>
        <w:br/>
        <w:t>аспаптарды шығару және энергияны үнемдеу саласын-</w:t>
        <w:br/>
        <w:t>да ғылыми зерттеулер жүргізілуде.</w:t>
        <w:br/>
        <w:t>Оңдасын Байкенұлы Энергетика институты политех--</w:t>
        <w:br/>
        <w:t>21</w:t>
      </w:r>
    </w:p>
    <w:p>
      <w:r>
        <w:t>жарақталуына белсене кірісіп, ғылыми дәреже мен</w:t>
        <w:br/>
        <w:t>атақтардың берілуі бишігештік сөзбұйдаға салын-</w:t>
        <w:br/>
        <w:t>бай, диссертанттардың жүйкесін жұқартпайтындай</w:t>
        <w:br/>
        <w:t>жаңа жүйеге көшуін ұсынды. 2001 жылдың науанды.</w:t>
        <w:br/>
        <w:t>наурызында курстасымыздың 50 жылдық мерейтойы</w:t>
        <w:br/>
        <w:t>Алматының Достық даңғылындағы «Жалын» мейрам-</w:t>
        <w:br/>
        <w:t>ханасында өткізілді. Сол шақта әкесі Байкен ағаның</w:t>
        <w:br/>
        <w:t>да, анасы Бақыт тәтенің де көзі тірі-тұғын. Арқа-жарқа</w:t>
        <w:br/>
        <w:t>болып, өлең оқып, ән айта, күй шерте би билеп, бір ма-</w:t>
        <w:br/>
        <w:t>сайрап қалдық. Аға мен Тәте замандастарымен бірге</w:t>
        <w:br/>
        <w:t>(Кәкімбек Салықов, Яхия Әубәкіров, Серік Кирабаев,</w:t>
        <w:br/>
        <w:t>Сағындық Кенжебаев, Кенжеғали Сағадиев, т.б.) төрде</w:t>
        <w:br/>
        <w:t>отырып масаттанып еді, шіркін. Әкесі қандай парасат-</w:t>
        <w:br/>
        <w:t>ты, шешесі қандай мейірімді жандар еді, пай-пай, екеуі</w:t>
        <w:br/>
        <w:t>қос аққудай еді ғой сыланатын айдында, қос еліктей еді</w:t>
        <w:br/>
        <w:t>ғой жүре алатын, тұра алатын сай-құмда! Сол сәттер де</w:t>
        <w:br/>
        <w:t>көзден бұл-бұл ұшты, не қайыр?!..</w:t>
        <w:br/>
        <w:t>2002 жылдан бері Оңдасын Байкенұлы - М.</w:t>
        <w:br/>
        <w:t>Қозыбаев атындағы Солтүстік Қазақстан мемлекеттік</w:t>
        <w:br/>
        <w:t>университетінің ректоры. Бұл қызметте ол өзін жоғары</w:t>
        <w:br/>
        <w:t>мектептің іскер ұйымдастырушысы ретінде танытты.</w:t>
        <w:br/>
        <w:t>Осынау жоғары оқу орнында инновациялық өзгерістер</w:t>
        <w:br/>
        <w:t>молынан. Университет білім-ғылым рейтингі бойынша</w:t>
        <w:br/>
        <w:t>алдыңғы қатарлы лекте. Аталмыш оқу ордасында озық</w:t>
        <w:br/>
        <w:t>ақпараттық технологиялар оқу үдерісі менғылымизерт-</w:t>
        <w:br/>
        <w:t>теулерде қалданылады. Сонымен қатар электрондық</w:t>
        <w:br/>
        <w:t>ректорат құрылған. Мұныңбәріғылымменіс-тәжірибені:</w:t>
        <w:br/>
        <w:t>ұштастыра білуде, ұжымның ауызбіршілігінде. Біз,</w:t>
        <w:br/>
        <w:t>осынау бірегейлік пен біртұтастыққа қол соғамыз.</w:t>
        <w:br/>
        <w:t>Осының үйлесімдігі бастпылықтан, Оңдекеңнің пайым-:</w:t>
        <w:br/>
        <w:t>парасатынан деп білеміз.</w:t>
        <w:br/>
        <w:t>Бір сөзбен айтқанда, Оңдасын - асылдың сынығы,</w:t>
        <w:br/>
        <w:t>тұлпардың тұяғы, сұңқардың қияғы. «Бай қуанар</w:t>
        <w:br/>
        <w:t>23</w:t>
        <w:br/>
        <w:t>қолжазбамды оқып шығып, басуға болады деп қолын</w:t>
        <w:br/>
        <w:t>қойды (кейін «Білім және еңбек» журналына шықты),</w:t>
        <w:br/>
        <w:t>бірақ суреттің түпнұсқалығына дүдамалмын деді. Осы</w:t>
        <w:br/>
        <w:t>сәтте кафедраға Рымғали Нұрғалиев кіріп келді. Жүріс-</w:t>
        <w:br/>
        <w:t>тұрысы ширақ, қимылы шалт па деп қалдым. Тілі де</w:t>
        <w:br/>
        <w:t>өткір, тіліп түсетіндей. Суретті көрді де Рекең:</w:t>
        <w:br/>
        <w:t>- Бұл коллаж, бірінің суретін біріне жапсыра салған,</w:t>
        <w:br/>
        <w:t>- деді. Әрине, мүмкін Хамиттің туыстары ұлы адаммен</w:t>
        <w:br/>
        <w:t>бірге болған деген желеумен пендәуи тірлікке барған</w:t>
        <w:br/>
        <w:t>да шығар.</w:t>
        <w:br/>
        <w:t>Келесі 1986 жылы Рымғали ағаның екі кітабы -</w:t>
        <w:br/>
        <w:t>«Телағыс» пен «Арна» шықты. Біреуі әңгімелер мен</w:t>
        <w:br/>
        <w:t>хикаяттар жинағы, екіншісі - тұтастай драматургияға</w:t>
        <w:br/>
        <w:t>арналған. Ал, жазғытұры Қазақ энциклопедиясы</w:t>
        <w:br/>
        <w:t>редакциясының бас редакторы Манаш Қозыбаев</w:t>
        <w:br/>
        <w:t>Ғылым академиясының Тарих институына директор</w:t>
        <w:br/>
        <w:t>болып кетті де, орнына Рекең келді. Мен оған бір жағы</w:t>
        <w:br/>
        <w:t>сәлемдесіп құттықтайын, екінші жағынан редакцияға</w:t>
      </w:r>
    </w:p>
    <w:p>
      <w:r>
        <w:t>жұмысқа орналасайын деген пиғылмен манағы қос</w:t>
        <w:br/>
        <w:t>кітабын, өлеңдеріме алғаш баға берген абыз ақын</w:t>
        <w:br/>
        <w:t>Әбділда Тәжібаевтың қарлығаш-хатымен, ғылым</w:t>
        <w:br/>
        <w:t>докторы Бақытжан Майтановтың жылы лебізімен,</w:t>
        <w:br/>
        <w:t>баспасөзге, жинақтарға шыққан дүниелеріммен жеттім</w:t>
        <w:br/>
        <w:t>ғой. Кітаптарына арабша қолтаңба жазды. Мен оқуға</w:t>
        <w:br/>
        <w:t>тыйым салынған Мағжанның «Батыр Баян» поэмасы-</w:t>
        <w:br/>
        <w:t>нан үзінділерді жатқа айттым:</w:t>
        <w:br/>
        <w:t>«Қарағай қайыңымен бек аралас,</w:t>
        <w:br/>
        <w:t>Бұл күні әттеген-ай тұр жалаңаш...» (кезінде қандай</w:t>
        <w:br/>
        <w:t>едік --Күндей күркіреген гундей едік, енді, міне селдіреп</w:t>
        <w:br/>
        <w:t>қалдық дегенді меңзейтін). Сөйткенде Рымғали аға</w:t>
        <w:br/>
        <w:t>Мағжанның толып жатқан өлеңдерін, Ақаң мен</w:t>
        <w:br/>
        <w:t>Жақаңның шығармаларын жатқа оқыды. Ұялып қалдым.</w:t>
        <w:br/>
        <w:t>Несін айтасыз, олардың жауһар шығармаларымен 1988.</w:t>
        <w:br/>
        <w:t>37</w:t>
        <w:br/>
        <w:t>бала кезімде көргем. Ол кісілердің жиен қызы, егіздің</w:t>
        <w:br/>
        <w:t>сыңары Айманға менің марқұм ағам, профессор Жам-</w:t>
        <w:br/>
        <w:t>был Ошақбайұлы үйленген-тұғын. Шахаң болса талан-</w:t>
        <w:br/>
        <w:t>тына қоса ақжарқын да көпшіл болатын, сөйтіп үйіне</w:t>
        <w:br/>
        <w:t>әдебиетіміз бең өнеріміздің небір марқасқалары жи-</w:t>
        <w:br/>
        <w:t>налатын. Мұқаңмен де. қос Ғабеңмен, Сәбеңмен де ол</w:t>
        <w:br/>
        <w:t>дос еді. Туған ұлының есімін Мұқаңның «Еңлік-Кебек«</w:t>
        <w:br/>
        <w:t>трагедиясының кейіпкері, би Көбейге арнап Серағаң-</w:t>
        <w:br/>
        <w:t>Серке Қожамқұлов қойған. Ғабеңе екі қолымды ұсынып</w:t>
        <w:br/>
        <w:t>«Ассалаумағалайкүм» деп сәлем бердім, басында папах</w:t>
        <w:br/>
        <w:t>бөркі, қасында асқан сұлу келбетті Рая апамыз. Баламын</w:t>
        <w:br/>
        <w:t>ғой, таңырқап қарап қалыппын. Шаханның жеке жұмыс</w:t>
        <w:br/>
        <w:t>кабинетінің төрт қабырғасы да кітаптарға лықа толы,</w:t>
        <w:br/>
        <w:t>креслосына отырып көргемін, сөйтсем, жазу үстеліндегі</w:t>
        <w:br/>
        <w:t>қожазбалардың бәрі араб қарпімен жазылған. Алдында</w:t>
        <w:br/>
        <w:t>драматургтің өзі оңнан солға қарай жазып отырғанына</w:t>
        <w:br/>
        <w:t>таң қалғамын. Мұны айтып отырған себебім, 2002 жылы</w:t>
        <w:br/>
        <w:t>Ғабеңнің мұражайы ашылғанда, кейбір қолжазбалары</w:t>
        <w:br/>
        <w:t>араб әрпімен құсниланғанын байқағам.</w:t>
        <w:br/>
        <w:t>Студенттік шәкірт кезімде политех-энерго инсти-</w:t>
        <w:br/>
        <w:t>тутында оқып жүріп, ата-анам қайтыс болып кеткен-</w:t>
        <w:br/>
        <w:t>нен кейін жатақханада да, ағаларымның үйінде де</w:t>
        <w:br/>
        <w:t>тұрдым. Бірде Жамбыл ағам (Көке) моншаға бара-</w:t>
        <w:br/>
        <w:t>мыз, Мүсіреповтың кейшкерін көресің деді. Үйіміз</w:t>
        <w:br/>
        <w:t>Мұратбаев пен Құрманғазы көшелерінің қиылысында</w:t>
        <w:br/>
        <w:t>болатын, ал монша Құрманғазының бойында, Сейфул-</w:t>
        <w:br/>
        <w:t>лин көшесінің бұрышында еді. Кірдік буы бұрқыраған</w:t>
        <w:br/>
        <w:t>кең залға. Егделеу тартқан, арықша тарамыс келген</w:t>
        <w:br/>
        <w:t>ақсары өңді кісі моншадағы легендерді бірінің үстіне</w:t>
        <w:br/>
        <w:t>бірін тарсылдатып қойып текшелеп жүр екен. Түрі</w:t>
        <w:br/>
        <w:t>бөтен ұлтқа ұқсайды. Иә, дәп сол! Ғабеңнің «Димка-</w:t>
        <w:br/>
        <w:t>Тимка» есімді кейіпкері! Өзі дүнген, тек орысша</w:t>
        <w:br/>
        <w:t>сөйлейді, қимылдары шалт, арсын-гүрсін, артық ауыс</w:t>
        <w:br/>
        <w:t>27</w:t>
        <w:br/>
        <w:t>жылдан бері толықтай таныса бастадық қой. Содан өзінің</w:t>
      </w:r>
    </w:p>
    <w:p>
      <w:r>
        <w:t>бірінші орынбасары Ахмет Мусиновты шақырып алып:</w:t>
        <w:br/>
        <w:t>- Мына жігітті редакцияға алайық, өзі инженер болса</w:t>
        <w:br/>
        <w:t>да жазуар екен, Ілияс, Олжас, Софы ағаларының жолын</w:t>
        <w:br/>
        <w:t>қуған ғой. Туған-өскен жері де Талдықорған, Алматы</w:t>
        <w:br/>
        <w:t>өңірі (ол кезде басшылар жерлесін алды деген сөзден</w:t>
        <w:br/>
        <w:t>қашатын), қалай қарайсыз?- деді.</w:t>
        <w:br/>
        <w:t>Сөйтсем, ол кісі жұмысқа кілең ақын-жазушыларды</w:t>
        <w:br/>
        <w:t>жұмысқа ала бастапты. Алашқа танылған Кәдірбек</w:t>
        <w:br/>
        <w:t>Сегізбаев, Таңатқан Рсаев, Қуанышбай Құрманғалиев,</w:t>
        <w:br/>
        <w:t>Төлеген Мұқаев...Бұрыннан жазушы, алғыр аудар-</w:t>
        <w:br/>
        <w:t>машы Иген Хасенов, театртанушы, еңбектің торысы</w:t>
        <w:br/>
        <w:t>Көбетай Нұрпейісов, өте білімді де алымды, қазақша-</w:t>
        <w:br/>
        <w:t>орысшаға бірдей шешен, журналист Мұхтар Құл-</w:t>
        <w:br/>
        <w:t>Мұхаммед жұмыс істейді екен. Осы лекке біз - Ермек</w:t>
        <w:br/>
        <w:t>Аманшаев (қазір «Қазақфильм» киностудиясының бас</w:t>
        <w:br/>
        <w:t>директоры), Әділхан Пірманов (бүгінде «Атамұра»</w:t>
        <w:br/>
        <w:t>баспасының бас редакторы), Амантай Құдабаев (бұл</w:t>
        <w:br/>
        <w:t>күндері С. Торайғыров атындағы Павлодар мемлекеттік</w:t>
        <w:br/>
        <w:t>университеті ректорының кеңесшісі), т.б. келіп</w:t>
        <w:br/>
        <w:t>қосылдық. Ермек екеумізді Рекең Көбетайдың өнер ре-</w:t>
        <w:br/>
        <w:t>дакциясына белгіледі. Мен сәулет өнеріне, Ермек театр</w:t>
        <w:br/>
        <w:t>мен киноға ғылыми редактор ретінде жауапты болатын</w:t>
        <w:br/>
        <w:t>болдық. Сол тұста 4 томдық қысқаша Қазақ энцикло-</w:t>
        <w:br/>
        <w:t>педиясын, «Негеш», «Шаңырақ» энциклопедияларын</w:t>
        <w:br/>
        <w:t>дайындадық, «Абай» энциклопедиясына енді кірісе</w:t>
        <w:br/>
        <w:t>бастадық.</w:t>
        <w:br/>
        <w:t>Сөйтіп Рымғалиағамаңайынаөнер-білім,ілім-ғылым</w:t>
        <w:br/>
        <w:t>қуған жастарды топтастырды, баулыды, қадағалады,</w:t>
        <w:br/>
        <w:t>жөн-жосықсыз қудалаудан сақтады, принципшіл бол-</w:t>
        <w:br/>
        <w:t>ды. Сол жылғы желтоқсан көтерілісі кезінде 18-і күні</w:t>
        <w:br/>
        <w:t>ҚП ОК сектор меңгерушісі, кейін марқұм болған Риза-</w:t>
        <w:br/>
        <w:t>бек Әдуов осының алдыңғы түнгі Ақ үйдегі мәжілісте</w:t>
        <w:br/>
        <w:t>38</w:t>
        <w:br/>
        <w:t>жүргізбейді, тек қатал тәртіпті сүйеді. Ғажап, классик</w:t>
        <w:br/>
        <w:t>жазушымыз қалай дәл суреттеген!</w:t>
        <w:br/>
        <w:t>1976 жылы Мүсіреповтың «Ұлпан» романы басылып</w:t>
        <w:br/>
        <w:t>шықты. Бас алмай оқыдық. Сол жылы тұңғыш қызым</w:t>
        <w:br/>
        <w:t>Балжан туып еді де, арагідік кешкі салым Алматыдағы</w:t>
        <w:br/>
        <w:t>Опера театрының маңындағы гүлзарға баламды</w:t>
        <w:br/>
        <w:t>қыдырыстауға апаратынмын. Ол жерге сол маңайдағы</w:t>
        <w:br/>
        <w:t>ақсақалдар жиналатын, соның ішінде өзім танитын,</w:t>
        <w:br/>
        <w:t>әкемнің Қарқаралыдан бергі туыс досы, халық әртісі</w:t>
        <w:br/>
        <w:t>Жүсекең де (Жүсіпбек Елебеков) бар. Сәлем беріп</w:t>
        <w:br/>
        <w:t>тұрам. Бірде Жүсекең («Ұлпан» кітабын оқыған екен):</w:t>
        <w:br/>
        <w:t>- Осы біз қызықпыз, қазақты бүкіл әлемге танытқан</w:t>
        <w:br/>
        <w:t>Мұқаңды қожа қылдық, енді Ғабитті түрікпен жасай-</w:t>
        <w:br/>
        <w:t>мыз ба, - деді. Бір жағынан шындық, бірақ та екінші</w:t>
        <w:br/>
        <w:t>жағынан, қырық рулы елміз ғой, қазақ кіммен буданда-</w:t>
        <w:br/>
        <w:t>сып туыспаған, тек қазақы рухымызды жоғалтнайық та!</w:t>
        <w:br/>
        <w:t>1982 жылдың ғажайып көркем сәуір айында бұрынғы</w:t>
        <w:br/>
        <w:t>Жоғарғы Кеңестің үлкензалында Қазақстан Жазушылар</w:t>
        <w:br/>
        <w:t>одағының кезекті сиязы өтті. Төралқада халқымыздың</w:t>
      </w:r>
    </w:p>
    <w:p>
      <w:r>
        <w:t>кемеңгер ұлы Димаш Ахметұлы Қонаевтан бастап ре-</w:t>
        <w:br/>
        <w:t>спублика басшылары қаз-қатар отырды. Қазақстан КП</w:t>
        <w:br/>
        <w:t>ОК-нің идеология жөніндегі хатшысы Зақаш Камали-</w:t>
        <w:br/>
        <w:t>денов жолдас құттықтау сөз сөйледі, ал Жазушылар</w:t>
        <w:br/>
        <w:t>одағының басшысы Жұбан Молдағалиев баяндама жа-</w:t>
        <w:br/>
        <w:t>сады. Сол жолыОлжас Сүлейменов Одақтың 1-хатшысы</w:t>
        <w:br/>
        <w:t>болып сайланды. Үзілісте көзінде көзілдірік, төсіне</w:t>
        <w:br/>
        <w:t>Соңиалистік Еңбек Ерінің алтын жұлдызын таққан</w:t>
        <w:br/>
        <w:t>Ғабең Бауыржан Момышұлымен қолтықтасып жүрді.</w:t>
        <w:br/>
        <w:t>Біз, бір топ жас, арамызда Асқар Егеубаев, Ұлықбек</w:t>
        <w:br/>
        <w:t>Есдәулетов бар, қаумаласа қоршап қос дүлдүлге сәлем</w:t>
        <w:br/>
        <w:t>бердік. Қолтығымда халық жазушысының жаңадан</w:t>
        <w:br/>
        <w:t>шыққан «Жат қолында» басылымы бар еді, сол кітапқа</w:t>
        <w:br/>
        <w:t>қолтаңбасын қойып берді жарықтық.</w:t>
        <w:br/>
        <w:t>28</w:t>
        <w:br/>
        <w:t>Бұл кезде сен табиғаттың жайын ұқ,</w:t>
        <w:br/>
        <w:t>Балқаш кетті жалпақ елге жайылып.</w:t>
        <w:br/>
        <w:t>Естігенде күміс үнін Күләштің</w:t>
        <w:br/>
        <w:t>Ауру адам кетеді екен айығып.</w:t>
        <w:br/>
        <w:t>Бақыттымыз!</w:t>
        <w:br/>
        <w:t>Уақыт қандай, кез қандай,</w:t>
        <w:br/>
        <w:t>Бүгінгі күн ән менен күй, сөз балдай.</w:t>
        <w:br/>
        <w:t>Жадымыздан Аққу-бейне Күләштің</w:t>
        <w:br/>
        <w:t>Өшпейді үні сыңғырлаған жезтаңдай!</w:t>
        <w:br/>
        <w:t>бяляғн ?охятаатжияия бяғрОЯРИ</w:t>
        <w:br/>
        <w:t>Сол күні ару Алматы мен асқақ Алатауды қалың</w:t>
        <w:br/>
        <w:t>тұман басып еді. Иә, сол ақпан күні, қазақ әдебиеті мен</w:t>
        <w:br/>
        <w:t>мәдениетінің мэтрі, академик Рымғали Нұрғалиды жер</w:t>
        <w:br/>
        <w:t>қойнына тапсырған кезде...</w:t>
        <w:br/>
        <w:t>Менің Рымғали ағаны білгеніме тура 35 жыл толыпты.</w:t>
        <w:br/>
        <w:t>1975 жылдың 30 сәуірінде курстас досым, қазір Қазақстан</w:t>
        <w:br/>
        <w:t>Педагогикалық ғылымдар академиясының президенті</w:t>
        <w:br/>
        <w:t>Асқарбек Құсайыновтың Алматыда үйлену тойы бол-</w:t>
        <w:br/>
        <w:t>ды. Қалыңдықтың есімі Дәлила, қазақ көркемөнерінің</w:t>
        <w:br/>
        <w:t>хас шебері, майталман әнші, әннің Абайы (Жәнібеков</w:t>
        <w:br/>
        <w:t>Кәрменов бағалауы) Жүсіпбек Елебековтің жақын</w:t>
        <w:br/>
        <w:t>қарындасы. Мен - күйеу жолдаспын. Осы жылдың</w:t>
        <w:br/>
        <w:t>күзінде Асқарбек Те менің үйлену тойымда күйеу-серік</w:t>
        <w:br/>
        <w:t>болды. Асқарбек пен Дәлиланың тойы сол кездегі ең ай-</w:t>
        <w:br/>
        <w:t>тулы мейрамханалардың бірі-«Алматы» сауықжайында</w:t>
        <w:br/>
        <w:t>өтті. Тойға Асқарбектің жерлес ағасы ретінде Рымғали</w:t>
        <w:br/>
        <w:t>Нұрғалиев келді(екеуіде Семейдің Абралы ауданындағы</w:t>
        <w:br/>
        <w:t>«Қайнар» ауылынан), Жүсекең бәйбішесі Хабиба апай-</w:t>
        <w:br/>
        <w:t>мен қатысты. Қайран жезтаңдай әніш екі жасқа баталық-</w:t>
        <w:br/>
        <w:t>35</w:t>
        <w:br/>
        <w:t>сөзін арнап, сол кеште екі ән салды. Біреуі - Мәдидің</w:t>
        <w:br/>
        <w:t>атақты «Қарқаралысы» еді.</w:t>
      </w:r>
    </w:p>
    <w:p>
      <w:r>
        <w:t>Рекең алғашқылардың бірі болып жастарға ізгі тілек</w:t>
        <w:br/>
        <w:t>айтып тост көтерді. Сонда ол 35-ақ жаста екен-ау, ал 27</w:t>
        <w:br/>
        <w:t>жасындадокторлығын қорғаған. Мұнымен Асқарбектен</w:t>
        <w:br/>
        <w:t>естігем. Біздің қазекең етектен тартуда алдына жан сал-</w:t>
        <w:br/>
        <w:t>майды ғой, жас ғалым осы мезетке докторлығын екінші</w:t>
        <w:br/>
        <w:t>рет қорғапты. Асқарбек те сол кезде ғылымның бірінші</w:t>
        <w:br/>
        <w:t>баспалдағына табан тіреп, жоғары өрмелеп келе жатты.</w:t>
        <w:br/>
        <w:t>Рымғали ағасы бұл тұста ғылымның жайдақ жол емес,</w:t>
        <w:br/>
        <w:t>ұңғыл-шұңғылы, бұлтарыс-қалтарыстары мол екенін</w:t>
        <w:br/>
        <w:t>баян етті. )</w:t>
        <w:br/>
        <w:t>Ал, ғалымның сыншылығын, публицистикалық</w:t>
        <w:br/>
        <w:t>қарымын күнделікті баспасөзден, кітаптарынан оқып-</w:t>
        <w:br/>
        <w:t>таныса зерделеп жүрдік.</w:t>
        <w:br/>
        <w:t>80-ші жылдары мен энергетика саласынан,ғылымнан</w:t>
        <w:br/>
        <w:t>түгелдей шығармашылық жолға түсе бастадым. 1985</w:t>
        <w:br/>
        <w:t>жылдың көктем айларының бірінде айтулы ғалым,</w:t>
        <w:br/>
        <w:t>қазақ әдебиеті кафедрасының меңгерушіісі, профес-</w:t>
        <w:br/>
        <w:t>сор Тұрсынбек Кәкішевпен жолығайын деп ҚазМУ-ге</w:t>
        <w:br/>
        <w:t>бардым. Жолығатын себебім - Сәкен Сейфуллиннің</w:t>
        <w:br/>
        <w:t>белгілі «Бандыны қуған Хамит» атты повесіндегі</w:t>
        <w:br/>
        <w:t>Хамиттің кім екендігін баяндайтын дүнием еді, соны</w:t>
        <w:br/>
        <w:t>көрнекті сәкентанушы, ұлағатты ұстазға көрсетейін</w:t>
        <w:br/>
        <w:t>деген ниет. Өйткені Энергетика институтында (қазір</w:t>
        <w:br/>
        <w:t>академик Ш. Шөкин атындағы) бізбен бірге Хамиттің</w:t>
        <w:br/>
        <w:t>жақын інілерінің бірі, қарт ғалым, соғыс ардагері Қуат</w:t>
        <w:br/>
        <w:t>Мырзакеев жұмыс істеді. Әңгімені сол кісінің аузынан</w:t>
        <w:br/>
        <w:t>жазып алғам. Шындығында, Хамит Токин (әкесінің</w:t>
        <w:br/>
        <w:t>аты Тоқа) Жаңаарқа өңірінде милиция бастығы болған,</w:t>
        <w:br/>
        <w:t>өзінің ата-бабалары Сәкеннің арғы аталарымен туы-</w:t>
        <w:br/>
        <w:t>сады екен. Қуат ақсақал қосымша ретінде Сәкен аға</w:t>
        <w:br/>
        <w:t>мен Хамиттің бірге түскен суретін берді. Тұрсекең</w:t>
        <w:br/>
        <w:t>36</w:t>
        <w:br/>
        <w:t>- атақты Ақсораң шыңы (биіктігі 1565 м), ғажайып</w:t>
        <w:br/>
        <w:t>көркем Қызыларай таулары мен ғұлама ғалым Әлкей</w:t>
        <w:br/>
        <w:t>Марғұлан зерттеп ашқан Беғазы-Дәндібай мәдениетінің</w:t>
        <w:br/>
        <w:t>тас қорғандары ғой. Осынау құт қонған елде алаштың</w:t>
        <w:br/>
        <w:t>үш арысы - Әлихан Нұрмұхамедұлы Бөкейханов,</w:t>
        <w:br/>
        <w:t>Жақып Ақпайұлы мен Әлімхан Әбуұлы Ермеков туған.</w:t>
        <w:br/>
        <w:t>Сонымен бірге бұл өңірдің тумалары -- елін, жерін ақ</w:t>
        <w:br/>
        <w:t>найзаның ұшымен, ақ білектің күшімен қорғаған Жи-</w:t>
        <w:br/>
        <w:t>дебай, Ағыбай сынды баһадүрлер, Кеңес Одағының ба-</w:t>
        <w:br/>
        <w:t>тырлары Нұркен Әбдіров пен Қазбек Нұржанов. Бұған</w:t>
        <w:br/>
        <w:t>өнер тарландары -- Күләштің немере ағасы, ақиық</w:t>
        <w:br/>
        <w:t>әнші, Қазақстанның халық әртісі Манарбек Ержанов-</w:t>
        <w:br/>
        <w:t>ты, дәулескер күйшілер Әшімтайды, Аққызды және</w:t>
        <w:br/>
        <w:t>халық әртісі Мағауия Хамзинді қосыңыз. Әйгілі әнші</w:t>
        <w:br/>
        <w:t>апайдың 100 жылдық мерейтойының шеңберінде ал-</w:t>
        <w:br/>
        <w:t>дымен Ж.Шайдаров атындағы саябақта республикалық</w:t>
        <w:br/>
        <w:t>дәрежеде ақындар айтысы өткізілді. Айтыс өте тарты-</w:t>
        <w:br/>
        <w:t>сты әрі тартымды өтті. Бас жүлде - әппақ сүйріктей</w:t>
        <w:br/>
        <w:t>«Лада» автомәшинесі. Оны ақтоғайлық Мақсат Аха-</w:t>
        <w:br/>
        <w:t>нов жеңіп алды. Мақсаттың әкесі Асылмұрат та осы</w:t>
        <w:br/>
        <w:t>өлкенің атын шығарған өнерпаз болыпты. Бірінші,</w:t>
        <w:br/>
        <w:t>екінші және үшінші орындарды Серікзат Дүйсенғазы</w:t>
        <w:br/>
        <w:t>Шет ауданы), Аспанбек Шығабаев (Павлодар) және</w:t>
        <w:br/>
        <w:t>Ботагөз Мұхидин (Астана) иеленді. Айтыстың бас</w:t>
      </w:r>
    </w:p>
    <w:p>
      <w:r>
        <w:t>демеушісі, кәсіпкер Серік Қасымбеков деген азамат</w:t>
        <w:br/>
        <w:t>екен. Әділқазылар алқасының төрағасы, айтыстың бас</w:t>
        <w:br/>
        <w:t>төрешісі еңбек ардагері Амангелді Туғанбаев атты</w:t>
        <w:br/>
        <w:t>ақсақал жеңімпаздардың есімдерін атады. Қазылар</w:t>
        <w:br/>
        <w:t>құрамында белгілі ақындар Серік Ақсұңқарұлы, Аб-</w:t>
        <w:br/>
        <w:t>зал Бәкен, аудандық «Тоқырауын» газетінің редакторы</w:t>
        <w:br/>
        <w:t>Мүсіреп болды. Аудан әкімі Салтанат Мүсірәліқызы</w:t>
        <w:br/>
        <w:t>Әбуова құттықтау сөз сөйледі. Осынау мерейтойға</w:t>
        <w:br/>
        <w:t>ақпараттық қолдау көрсеткен Қарағанды қаласында</w:t>
        <w:br/>
        <w:t>32</w:t>
        <w:br/>
        <w:t>атырабына барып қоныстанған. 1936 жылдың маусым</w:t>
        <w:br/>
        <w:t>айында Мәскеудегі әйгілі қазақ эдебиеті мен өнерінің</w:t>
        <w:br/>
        <w:t>онкүндігінде Жамбыл атамыз бен Күләш апамыз</w:t>
        <w:br/>
        <w:t>Бүкілодақтық староста М.Калининнің қолынан Еңбек</w:t>
        <w:br/>
        <w:t>Қызыл Ту орденін алады, оның үстіне бұлбұл әншіміз</w:t>
        <w:br/>
        <w:t>24 жасында-ақ КСРО Халық әртісі атағын иеленеді.</w:t>
        <w:br/>
        <w:t>Дәл осы тұста жазды күнгі шілде айында Әбілғазының</w:t>
        <w:br/>
        <w:t>бәйбішесі қыз босанады да, ал тамыз айында менің</w:t>
        <w:br/>
        <w:t>шешем ұл табады. Сөйтіп оларға ел-жұрт сол кезеңде</w:t>
        <w:br/>
        <w:t>қазақтың атын жер-жаһанға шығарған Күләш пен</w:t>
        <w:br/>
        <w:t>Жамбылдың есімдерін береді...</w:t>
        <w:br/>
        <w:t>Күләш Жасынқызы Бейісова-Байсейітова- Арқадағы</w:t>
        <w:br/>
        <w:t>Ақтоғай елінің тумасы. Бұл - дәлелденген жәйт. Мұны</w:t>
        <w:br/>
        <w:t>сан мәрте көне көз қариялар айтқан екен. Ал,энциклопе-</w:t>
        <w:br/>
        <w:t>дияларда туған жері Алматы деп жаңсақ жазылып кет-</w:t>
        <w:br/>
        <w:t>кен. Ол Алматыға шешесі Зибажанмен, екі сіңілісімен</w:t>
        <w:br/>
        <w:t>1920-шы жылдардың орта тұсында келіп, 1928 жылы</w:t>
        <w:br/>
        <w:t>Алматы педагогикалық техникумын тамамдайды. Ал,</w:t>
        <w:br/>
        <w:t>әкесі Жасын Бейісұлы ел ішінде, Ақтоғайда қалып,</w:t>
        <w:br/>
        <w:t>екінші рет үйленеді. Сол әйелінен туған ұлы Хамза</w:t>
        <w:br/>
        <w:t>көп жыл Балқашта тұрған, ұрпақтары бар. Жасын жа-</w:t>
        <w:br/>
        <w:t>сынан серілік құрған, домбыра тартып, ән салған. Ай-</w:t>
        <w:br/>
        <w:t>тулы әншіміздің таланты әкесіне тартқан болып тұр.</w:t>
        <w:br/>
        <w:t>Ал, оның туған күні дәлелді деректерге сүйенсек, 1913</w:t>
        <w:br/>
        <w:t>жылдың 12 қаңтары екен.</w:t>
        <w:br/>
        <w:t>Биыл Күләштің 100 жылдық мерейтойы Алматыда</w:t>
        <w:br/>
        <w:t>басталып, Астанада жалғасты, одан міне, өзінің туған</w:t>
        <w:br/>
        <w:t>жері Ақтоғайда мәресіне жетті. Туған ауылы - қазіргі</w:t>
        <w:br/>
        <w:t>ақын Нарманбет атындағы ауыл. Осы жерде қазанның</w:t>
        <w:br/>
        <w:t>12-ші жұлдызы күні Күлаш Байсейітоваға ескерткіш</w:t>
        <w:br/>
        <w:t>орнатылып, ертеңіне аяулы апамыздың тойы аудан</w:t>
        <w:br/>
        <w:t>орталығы, Шатыршатауының баурайындағы Ақтоғайда</w:t>
        <w:br/>
        <w:t>жалғасын тапты. Бұл өлкенің мақтан тұтарлық жерлері</w:t>
        <w:br/>
        <w:t>31</w:t>
        <w:br/>
        <w:t>З. Камалиденов қолданған «махровый национализм»</w:t>
        <w:br/>
        <w:t>терминін біздің редакцияға келіп, жиналыс ашып</w:t>
        <w:br/>
        <w:t>қайталады. Сонда Рекең келемеждегендей, «махровый»</w:t>
        <w:br/>
        <w:t>Деген не, ұғындыршы деді. Әлгі бейшара ұғындыра ал-</w:t>
        <w:br/>
        <w:t>мады. Әрине, сол уақыттағы режимнің қолшоқпары,</w:t>
        <w:br/>
        <w:t>пенде ретінде, өзі де білікті қаламгер Ризабекті түсінуге</w:t>
        <w:br/>
        <w:t>болатын еді. Бірде редакцияға ҚП ОК бұрынғы бірінші</w:t>
        <w:br/>
        <w:t>хатшысының көмекшісі, Қазақстан мен Ресейдің 1731</w:t>
      </w:r>
    </w:p>
    <w:p>
      <w:r>
        <w:t>жылы «ерікті түрде қосылғанын» жалаулата «Петер-</w:t>
        <w:br/>
        <w:t>бург елшісі» повесін жазған В. Владимиров келді. Ол</w:t>
        <w:br/>
        <w:t>1979 жылдың мамырында «Ленинская смена» газетінде</w:t>
        <w:br/>
        <w:t>аяулы академик, білімдар ұстаз, жазушы-аудармашы</w:t>
        <w:br/>
        <w:t>Ебіней Бөкетовті қаралау мақсатында Рошин деген</w:t>
        <w:br/>
        <w:t>заңгердің қолымен «Хлестаковшылдық» атты мақаланы</w:t>
        <w:br/>
        <w:t>ұйымдастырған-тұғын. Мақалатүккетұрмайды, қисыны</w:t>
        <w:br/>
        <w:t>жоқ, қарадүрсін еді. Әйтеуір жаптым жала, жақтым</w:t>
        <w:br/>
        <w:t>күйенің кері. Соңыра әлгі орыс жазушысымағымыз</w:t>
        <w:br/>
        <w:t>ертоқымынан айрылған жайдақ аттай лауазымынан</w:t>
        <w:br/>
        <w:t>босап жұмыссыз қалады ғой. Енді, міне, Рымғали</w:t>
        <w:br/>
        <w:t>Нұрғалиевтың қабылханасында сүмірейіп тұрды. Рекең</w:t>
        <w:br/>
        <w:t>әпербақан жалақорды қабылдамай қойды.</w:t>
        <w:br/>
        <w:t>Ұлағатты ұстаз ретінде Рымғали аға редакциядағы</w:t>
        <w:br/>
        <w:t>жігіттерді балапандардың қанаттарын қатайтқандай</w:t>
        <w:br/>
        <w:t>тәрбиелеп, біртіндеп ұядан ұшыра бастады. Тезірек</w:t>
        <w:br/>
        <w:t>кеткендерге реніш те білдірді. 1988 жылғы көктемде</w:t>
        <w:br/>
        <w:t>мені «Білім және еңбек» журналының редакциясы</w:t>
        <w:br/>
        <w:t>ғылым және техника бөлімінің меңгерушісі орны-</w:t>
        <w:br/>
        <w:t>на шақырды. Алдында Ермек Аманшаев «Жалын»</w:t>
        <w:br/>
        <w:t>журналына-Мұхтар Шахановқа «ұзатылған» болатын.</w:t>
        <w:br/>
        <w:t>Сол мезетте Рекең өзінің орынбасарларын, редакция</w:t>
        <w:br/>
        <w:t>меңгерушілерін шақырып алып, сәл күйініңкіреп:</w:t>
        <w:br/>
        <w:t>- Мен кадрларды қасықтап жинаймын, ал сендер</w:t>
        <w:br/>
        <w:t>шөміштеп шашасыңдар, - депті.</w:t>
        <w:br/>
        <w:t>39</w:t>
        <w:br/>
        <w:t>шығатын «Қасым» журналы, оның бас сарашысы, ақын</w:t>
        <w:br/>
        <w:t>Серік Сағынтай және жауапты хатшысы Алмас.</w:t>
        <w:br/>
        <w:t>Мерейтой аудандық мәдениет клубында ән мен</w:t>
        <w:br/>
        <w:t>күй мерекесіне айналды. Мұнда Арқаның, батыс пен</w:t>
        <w:br/>
        <w:t>шығыстың, солтүстік пен оңтүстіктің, Жетісудың небір</w:t>
        <w:br/>
        <w:t>құйқылжыған құнарлы ән-күйлері шырқалып, шырай-</w:t>
        <w:br/>
        <w:t>лы би көріністері көрсетілді. Бұл жерде «Тоқырауын</w:t>
        <w:br/>
        <w:t>толқыны» халықтық ән-би ансамблі әуелете ән шырқап,</w:t>
        <w:br/>
        <w:t>күмбірлете күй шертіп, жиналған ел-жұрттың айызын</w:t>
        <w:br/>
        <w:t>бір қандырды.</w:t>
        <w:br/>
        <w:t>Менің бұл өңірге - үшінші рет келуім. Сонау 1990</w:t>
        <w:br/>
        <w:t>жылы Ақтоғайдың алпыс жылдығы тойланды, мені</w:t>
        <w:br/>
        <w:t>аудан басшысы, қоғам қайраткері Рымбек Жүнісов ар-</w:t>
        <w:br/>
        <w:t>найы шақырып барған едім. Осы тойдағы ақындар ай-</w:t>
        <w:br/>
        <w:t>тысында «Ақтоғайдың сары тентегі» атанған Қуаныш</w:t>
        <w:br/>
        <w:t>Мақсұтов бірінші бәйгені жеңіп алған болатын. Келесі</w:t>
        <w:br/>
        <w:t>1991 жылы ұлы Абай хакімнің шәкірті Нарманбет</w:t>
        <w:br/>
        <w:t>Орманбетұлының 125 жылдығына «Халық кеңесі»</w:t>
        <w:br/>
        <w:t>газетінің атынан бас редакторымыз, қазақтың май-</w:t>
        <w:br/>
        <w:t>талман журналисі Сарбас Ақтаевтың тапсырмасымен</w:t>
        <w:br/>
        <w:t>барған едім. Әйгілі, біртуар әншіміз Жәнібек Кәрменов</w:t>
        <w:br/>
        <w:t>асқақтата ән шырқап еді, біздер - Жеіс Қашқынов,</w:t>
        <w:br/>
        <w:t>Дәуітәлі Стамбеков және мен өлең оқыдық. Сонда</w:t>
        <w:br/>
        <w:t>Нарекеңнің бір өлеңі есте қалыпты:</w:t>
        <w:br/>
        <w:t>Сарыарқа, сенен де кетті-ау қызық,</w:t>
        <w:br/>
        <w:t>Жеріңді иеленді орыс мұжық.</w:t>
      </w:r>
    </w:p>
    <w:p>
      <w:r>
        <w:t>Айрылдың ата-баба қонысынан,</w:t>
        <w:br/>
        <w:t>Отырсың сорлы қазақ босқа мыжып...</w:t>
        <w:br/>
        <w:t>Рас қой. Әпербақан, ашкөз Столыпиннің реформа-</w:t>
        <w:br/>
        <w:t>сын арқа тұтып, қара шекпенділір қазақ даласына қара</w:t>
        <w:br/>
        <w:t>шыбындай жайылып, 45 миллион десятина шұрайлы</w:t>
        <w:br/>
        <w:t>жерімізден айырылып қалғамыз жоқ па. Ел шөлді,</w:t>
        <w:br/>
        <w:t>шөлейтті жерлерге ығыстырылды. Алайда, ендігі жер-</w:t>
        <w:br/>
        <w:t>ҚАЗАҚСТАН РЕСПУБЛИК АСынық 1</w:t>
        <w:br/>
        <w:t>ҰЛТТЫҚ АКАДЕМИЯЛЫҚ КІТАПХАНАСЫ</w:t>
        <w:br/>
        <w:t>сәмуге</w:t>
        <w:br/>
        <w:t>МЕПІРЕЛЕҒҮ</w:t>
        <w:br/>
        <w:t>------т М</w:t>
        <w:br/>
        <w:t>33</w:t>
        <w:br/>
        <w:t>кезінде толарсақтан саз кесіп, тобығынан су кешіп,</w:t>
        <w:br/>
        <w:t>республиканың халық шаруашылығын дәргейлі биікке</w:t>
        <w:br/>
        <w:t>дейін өркендетуге бар қажыр-қайратын аямай жұмсап,</w:t>
        <w:br/>
        <w:t>тектілермен тең болып, кектілерге кең болып, артын-</w:t>
        <w:br/>
        <w:t>Да өшпейтін атын, көшпейтін даңқын қалдырған абыз</w:t>
        <w:br/>
        <w:t>ақсақал Байкен Әшімұлы. Ол кісінің Күн дидарлы</w:t>
        <w:br/>
        <w:t>мейірімді жүзі, әманда тік жүретін тұлғасы, сабырмен,</w:t>
        <w:br/>
        <w:t>баппен айтқан сөзі біздің мәңгі есімізде қала бермек...</w:t>
        <w:br/>
        <w:t>ӨЗ86ЕхоМ2 ЖӘ%З”5ЕХОВ</w:t>
        <w:br/>
        <w:t>Тумысынан өткір, өжет, өскелең,</w:t>
        <w:br/>
        <w:t>Жанарынан от ұшқындап өшпеген.</w:t>
        <w:br/>
        <w:t>Мұражайға мұраларды дестелеп,</w:t>
        <w:br/>
        <w:t>Өзі-дағы өрнек салған кестемен.</w:t>
        <w:br/>
        <w:t>Өзағамыз өр тұлғалы десе де,</w:t>
        <w:br/>
        <w:t>Есімі жоқ Астаналық көшеде.</w:t>
        <w:br/>
        <w:t>Жанкештілік арқасында жампоздың</w:t>
        <w:br/>
        <w:t>Жаңғырды ғой Яссауилық кесене.</w:t>
        <w:br/>
        <w:t>Жәдігерлер сан құбылды, құлпырды,</w:t>
        <w:br/>
        <w:t>Көрісті жұрт көнеменен былтырғы.</w:t>
        <w:br/>
        <w:t>Мұқияттап мұқтасардай кітапты</w:t>
        <w:br/>
        <w:t>Жиып берген Өзағамдай ұл тұрды.</w:t>
        <w:br/>
        <w:t>Қайсар еді жанып қалсаң қайрағым,</w:t>
        <w:br/>
        <w:t>. Сүйіп өткен айпаралы аймағын.</w:t>
        <w:br/>
        <w:t>Жығылтпайды, нық ұстайды ұрпағы</w:t>
        <w:br/>
        <w:t>Келешекке тігіп кеткен байрағын.</w:t>
        <w:br/>
        <w:t>56</w:t>
        <w:br/>
        <w:t>Өзінің 70 жылдық мерейтойына 3-ақ ай қалғанда</w:t>
      </w:r>
    </w:p>
    <w:p>
      <w:r>
        <w:t>қайран жүрек сыр берді, сонау Араб елінде ардақты</w:t>
        <w:br/>
        <w:t>ағамыздан айрылып қалдық. Әлбетте, оның</w:t>
        <w:br/>
        <w:t>денсаулығының әлсіреуіне, ертелеу бұл фәниден</w:t>
        <w:br/>
        <w:t>кетуіне өзі туып-өскен Қайнар-Саржал синдромы, атом</w:t>
        <w:br/>
        <w:t>бомбасын сынау алаңдары әсер еткені сөзсіз.</w:t>
        <w:br/>
        <w:t>«Алматы аспанын сол күні торлаған бұлт</w:t>
        <w:br/>
        <w:t>мызғымады. Қаралы жұрт қайсар ғалыммен, қайран</w:t>
        <w:br/>
        <w:t>ермен қоштасып жатты. Талай марғасқаны қойнына</w:t>
        <w:br/>
        <w:t>тыққан қарт Алатаудың бөктері азамат Ұстаздың соңғы</w:t>
        <w:br/>
        <w:t>аялдаған бекеті еді.</w:t>
        <w:br/>
        <w:t>ӘР-ЖаРаУЖОЯТ Бой? ЕТУ ӘРИ</w:t>
        <w:br/>
        <w:t>Үстіміздегі жылдың ескіше хинуар, қазақша қаңтар</w:t>
        <w:br/>
        <w:t>айында немерем туды. Ал, бұл жыл аса көрнекті су-</w:t>
        <w:br/>
        <w:t>реткер жазушы, қайталанбас қайраткер азамат Әнуар</w:t>
        <w:br/>
        <w:t>Тұрлыбекұлы Әлімжановтың жылы еді, яғни оның</w:t>
        <w:br/>
        <w:t>тірі болса 80 жасқа толар мерейтойы еді. Нәрестенің</w:t>
        <w:br/>
        <w:t>атын қою керек болды. Ал балаға есім беру қиынның</w:t>
        <w:br/>
        <w:t>қиыны. Ол ертең өсе келе лайықпен есімді алып жүре</w:t>
        <w:br/>
        <w:t>ала ма, оны қанағат, місе тұта ма, ертең айналасындағы</w:t>
        <w:br/>
        <w:t>дос жарандары қалай атап, қалай қарайды дегендей.</w:t>
        <w:br/>
        <w:t>Мен ойланып-толғанып жаңа туған сәби немеремнің</w:t>
        <w:br/>
        <w:t>атын Әнуар ағаның есімін ардақтап Әнуар деп қойдым.</w:t>
        <w:br/>
        <w:t>Алдыңғы екі немеремнің аттары да ұлы қаламгерлердің</w:t>
        <w:br/>
        <w:t>есімдері-Шыңғыс пен Мұхтар...</w:t>
        <w:br/>
        <w:t>Әнуар Әлімжановты, әлбетте, ең алдымен</w:t>
        <w:br/>
        <w:t>шығармалары арқылы таныдық, білдік. «Күнді бет</w:t>
        <w:br/>
        <w:t>алған керуен», «Көгілдір таулар». «Отырардан келген</w:t>
        <w:br/>
        <w:t>кәдесый», «Қарасұңқар көпірі» хикаяттарын студент</w:t>
        <w:br/>
        <w:t>шағымызда бас алмай оқыдық. Мен өзім ол кісінің со-</w:t>
        <w:br/>
        <w:t>41</w:t>
        <w:br/>
        <w:t>сарабдал мінезді азамат еді. Өзі сұлу Көкше жерінде</w:t>
        <w:br/>
        <w:t>1917 жылдың 10 тамызында дүниеге келген. Бұл күн</w:t>
        <w:br/>
        <w:t>данышпан ақын-ойшылымыз Абай атамыздың да туған</w:t>
        <w:br/>
        <w:t>күні.</w:t>
        <w:br/>
        <w:t>Байкен аға байтақ жеріміздің, сайдақ еліміздің эконо-</w:t>
        <w:br/>
        <w:t>микасын бүге-шігесіне дейін бес саусақтай білді десек</w:t>
        <w:br/>
        <w:t>артық болмас. Сол тұста Қарағанды металлургия ком-</w:t>
        <w:br/>
        <w:t>бинаты тұңғыш прокат болатын өндіріп дүние жүзіне</w:t>
        <w:br/>
        <w:t>паш етті. Ермак жылу электр стансасы, Қапшағай</w:t>
        <w:br/>
        <w:t>гидроэлектр стансасы іске қосылды, кейінірек 80-</w:t>
        <w:br/>
        <w:t>ші жылдардың басында Одаққа мәшһүр аса қуатты</w:t>
        <w:br/>
        <w:t>Екібастұз электр стансасының алғашқы блоктарының</w:t>
        <w:br/>
        <w:t>генераторлары ток бере бастады. Ақтөбе, Ақсу (Ермак)</w:t>
        <w:br/>
        <w:t>ферроқорытпа, Жаңа Жамбыл фосфор зауыттары, Пе-</w:t>
        <w:br/>
        <w:t>тропавл, Орал машина жасау өнеркәсіп орындары са-</w:t>
        <w:br/>
        <w:t>палы тың өнімдер өндіріп шығарды.</w:t>
        <w:br/>
        <w:t>Қазақстан ғылымы да қарыштап дамыды. Биотехно-</w:t>
        <w:br/>
        <w:t>логия өркендеп, академик Мұрат Айтхожин бастаған</w:t>
        <w:br/>
        <w:t>ғалымдар Лениндік сыйлықтың лауреаты атанды,</w:t>
        <w:br/>
        <w:t>Мұхтар Өтелбаев атты математик өз жаңалықтарымен</w:t>
        <w:br/>
        <w:t>таң қалдырды, Ғылым Академиясында ғұлама ғалым</w:t>
        <w:br/>
        <w:t>Әбу Насыр Әл-Фараби мұраларын зерттеу секто-</w:t>
        <w:br/>
        <w:t>ры ашылды, Есік қорғанында «Алтын адам» киім-</w:t>
      </w:r>
    </w:p>
    <w:p>
      <w:r>
        <w:t>кешегімен, қару-жарағымен табылды.</w:t>
        <w:br/>
        <w:t>Әдебиет пен мәдениетіміз де кең қанат жайды. 1974</w:t>
        <w:br/>
        <w:t>жылы халық әртісі Серке Қожамқұлов, 1976 жылы</w:t>
        <w:br/>
        <w:t>халық жазушысы Ғабит Мүсірепов Социалистік</w:t>
        <w:br/>
        <w:t>Еңбек Ері атанды, көптеген ақын-жазушылар,</w:t>
        <w:br/>
        <w:t>өнер қайраткерлері) КСРО, ҚазКСР мемлекеттік</w:t>
        <w:br/>
        <w:t>сыйлықтардың лаургаттығына, КСРО халық әртісі</w:t>
        <w:br/>
        <w:t>атақтарына ие болды. Ол кезде бұл үлкен дәреже, абы-</w:t>
        <w:br/>
        <w:t>рой еді. Кейін Халық Қаһарманы атанған Әзірбайжан</w:t>
        <w:br/>
        <w:t>Мәмбетовтің қойылымымен «Ана-Жер ана», «Қан мен</w:t>
        <w:br/>
        <w:t>48</w:t>
        <w:br/>
        <w:t>Қазақ энциклопедиясы редакциясын Рымғали</w:t>
        <w:br/>
        <w:t>аға аттай 12 жыл-бір мүшел басқарыпты. Рекеңнің</w:t>
        <w:br/>
        <w:t>алаш аяулыларын ардақтап, олардың жазған</w:t>
        <w:br/>
        <w:t>дүниелерін шығарудағы еңбегі өлшеусіз. Ғылымда ол</w:t>
        <w:br/>
        <w:t>концептуалдықты, мақсаткерлік принципті жақтады, те-</w:t>
        <w:br/>
        <w:t>легей теңіз білімімен әдебиетіміз бен мәдениетіміздегі</w:t>
        <w:br/>
        <w:t>ақтандақтарды аршыды. Бұл кездері сондай-ақ «Абай»</w:t>
        <w:br/>
        <w:t>энциклопедиясы, ұлы классик жазушымыздың 100</w:t>
        <w:br/>
        <w:t>жылдығына орай «Мұхтар Әуезов» энциклопедия-</w:t>
        <w:br/>
        <w:t>сы шықты. «Абай» үшін бір топ адам Қазақстан</w:t>
        <w:br/>
        <w:t>Республикасының мемлекеттік сыйлығын иеленді.</w:t>
        <w:br/>
        <w:t>Одан кейін ол өзінің ұшқан ұясы Әл-Фараби атындағы</w:t>
        <w:br/>
        <w:t>ҚазМУ-гепрофессор болып қайта оралды. 2000 жылдың</w:t>
        <w:br/>
        <w:t>мамыр айында университеттің кең сарайдай акт залын-</w:t>
        <w:br/>
        <w:t>да ұстаздың 60 жылдығына орай ғылыми-тәлімдік кон-</w:t>
        <w:br/>
        <w:t>ференция болып өтті. Алматы қаласының Әкімі аты-</w:t>
        <w:br/>
        <w:t>нан мен ұстаздың иығына оқалы шапан, қолына алтын</w:t>
        <w:br/>
        <w:t>әріппен жазылған адрестік папка тапсырдым...</w:t>
        <w:br/>
        <w:t>Ал2000жылдыңаяқшеніндедарханойлыоқымыстыны</w:t>
        <w:br/>
        <w:t>Астанадағы Л.Н. Гумилев атындағы мемлекеттік уни-</w:t>
        <w:br/>
        <w:t>верситет шақырыпты. Сөйтіп ол Сарыарқаға жөңкілген</w:t>
        <w:br/>
        <w:t>салқар көшке ілесіп келіп, мұндағы бас оқу орнының</w:t>
        <w:br/>
        <w:t>қазақ әдебиеті кафедрасын тура 10 жылдай басқарды.</w:t>
        <w:br/>
        <w:t>Мұнда да аяулы ұстаз қаншама шәкірт тәрбиелеп,</w:t>
        <w:br/>
        <w:t>қаншама жасты білім нәрімен сусындатты. Астана</w:t>
        <w:br/>
        <w:t>қаласының ономастика комиссиясының беделді мүшесі</w:t>
        <w:br/>
        <w:t>болды. Сол кісінің ұсынысымен талай ардақтарымыз</w:t>
        <w:br/>
        <w:t>көмбеден аршылып, көшелерге аттары берілді. Тіпті</w:t>
        <w:br/>
        <w:t>бірде бізге әзілдеп былай айтты:</w:t>
        <w:br/>
        <w:t>- Астанада «Ақселеу» деп Ақселеу Сейдімбектің көзі</w:t>
        <w:br/>
        <w:t>тірісінде бір көшенің атын атадық. Қарағандылықтарға,</w:t>
        <w:br/>
        <w:t>міне көрдіңдер ме, сендер өз жерлестеріңізді ардақтай</w:t>
        <w:br/>
        <w:t>алмайсыңдар, ал біз көшенің атын беріп қойдық дедім.</w:t>
        <w:br/>
        <w:t>40</w:t>
        <w:br/>
        <w:t>қорытындысы іспеттес дүниедей «Ұстаздың оралуы»</w:t>
        <w:br/>
        <w:t>атты тамаша туындыны келтірді. Бұл шығармасымен</w:t>
        <w:br/>
        <w:t>Әнекеңнің ғажайып қиялшылдығы, мың жылдан асып</w:t>
        <w:br/>
        <w:t>кеткен тарих қойнауына бойлай сүңгіп, одан інжу-</w:t>
        <w:br/>
        <w:t>маржан теріп алатын алымдылығы, қыран құстай</w:t>
        <w:br/>
        <w:t>байқағыш шалымдылығы көрініс тапты.</w:t>
      </w:r>
    </w:p>
    <w:p>
      <w:r>
        <w:t>Әнаға Жазушылар одағын 8 жыл (1974-1982жж.)</w:t>
        <w:br/>
        <w:t>басқарды, ол оның алдында «Қазақ әдебиеті» газетінің</w:t>
        <w:br/>
        <w:t>бас редакторы болды. Шығармаларын негізінен орыс</w:t>
        <w:br/>
        <w:t>тілінде жазды, бірақ сөйлеп кеткенде қазақша да, орыс-</w:t>
        <w:br/>
        <w:t>ша да көсілетін шешен, тайпалмас жорғадай жүйрік</w:t>
        <w:br/>
        <w:t>еді. Өзім бетпе-бет ол кісіні 50 жылдығы Қазақстан</w:t>
        <w:br/>
        <w:t>Жазушылар одағының конференц-залында 1980 жылы</w:t>
        <w:br/>
        <w:t>атап өтілгенде кездестім, кітабына қолтаңба алып</w:t>
        <w:br/>
        <w:t>шүйіркелестім. Сахнаға Әнуар Тұрлыбекұлы әппақ</w:t>
        <w:br/>
        <w:t>костюммен шықты. Сыптығырдай жұқа, арық кел-</w:t>
        <w:br/>
        <w:t>ген ат жақты, бүркіт тұмсықты қара торы жігіт ағасы</w:t>
        <w:br/>
        <w:t>екен. Қасында өзінің досы, науша бойлы, нар жүк</w:t>
        <w:br/>
        <w:t>ойлы, кешті жүргізуші Олжас аға. Оқырман қауымның</w:t>
        <w:br/>
        <w:t>Әнекеңді қолпаштап сүйетіндігі сондай, сахна алуан</w:t>
        <w:br/>
        <w:t>түрлі гүлмен көмкеріліп кетті.</w:t>
        <w:br/>
        <w:t>Соныра Әнағамен екі апта сайын академик</w:t>
        <w:br/>
        <w:t>Рахманқұл Бердібаев Мұхтар Әуезовтің үйі жанынан</w:t>
        <w:br/>
        <w:t>ұйымдастыратын Халық университетінде ұшырастық.</w:t>
        <w:br/>
        <w:t>Онда да ол өзіне тән шешендігімен әдебиеттің арғы-</w:t>
        <w:br/>
        <w:t>бергі тарихынан дәріс оқығандай төгілдіре сөйлеп,</w:t>
        <w:br/>
        <w:t>жиналған барша халайықты баурап алды.</w:t>
        <w:br/>
        <w:t>Әнекеңді 1986 жылғы желтоқсан көтерілісінен кейін</w:t>
        <w:br/>
        <w:t>билікқолшоқпар етіппайдаланғысы келіп, тапсырыспен</w:t>
        <w:br/>
        <w:t>Мәскеудегі орталық газеттердің біріне («Труд») мақала</w:t>
        <w:br/>
        <w:t>жазғызды. Бірақ та Әнуар аға жазғанмен, ұлтаралық</w:t>
        <w:br/>
        <w:t>мәселелерге жалпы шартты түрде тоқталды, өз ұлтын</w:t>
        <w:br/>
        <w:t>сатқан жоқ, қайта ит пен бронетранспортерлерді алаңға</w:t>
        <w:br/>
        <w:t>44</w:t>
        <w:br/>
        <w:t>жіберген биліктің харекеті найсаптық және дәрменсіздік</w:t>
        <w:br/>
        <w:t>деп айыптады.</w:t>
        <w:br/>
        <w:t>1991 жылы дүрілдеп тұрған коммунистік партия,</w:t>
        <w:br/>
        <w:t>гүжілдеп тұрған КСРО тарады, тарих доңғалағы жаңа</w:t>
        <w:br/>
        <w:t>екпінмен айнала бастады. Осы тұста Әнекең саясатқа</w:t>
        <w:br/>
        <w:t>белсене араласып, жаңадан социалистік партияны</w:t>
        <w:br/>
        <w:t>құруға құлшына кірісіп кетті, өзі соның төрағасы</w:t>
        <w:br/>
        <w:t>атанды, алайда дерт деген қойсын ба, арда азаматтың</w:t>
        <w:br/>
        <w:t>алға қойған мақсаттарын орындауға дес бермеді. Сол</w:t>
        <w:br/>
        <w:t>жылы бір жылға кейінге қалдырылған 60 жылдық ме-</w:t>
        <w:br/>
        <w:t>рейтойын тойлауы тиіс болатын. Біз Әнаға екеуміз</w:t>
        <w:br/>
        <w:t>Абылай хан даңғылы мен Шевченко көшесінің</w:t>
        <w:br/>
        <w:t>қиылысындағы газет киоскісінің жанында кездесіп</w:t>
        <w:br/>
        <w:t>тұратынбыз. Қашанда алғыр ойлы, тосын сөзді, ашық,</w:t>
        <w:br/>
        <w:t>ақкөңіл мінезді ақылман ағамыз заманға, уақытқа,</w:t>
        <w:br/>
        <w:t>айналадағы ахуалға өзінің өткір бағасын беруші еді.</w:t>
        <w:br/>
        <w:t>Алдында өзі КСРО Жоғарғы кеңесі төрағасының</w:t>
        <w:br/>
        <w:t>орынбасары кезіндегі Мәскеудегі Парламенттік</w:t>
        <w:br/>
        <w:t>айтыс-тартыстардан сыр шертетін. Өмірде қарапайым,</w:t>
        <w:br/>
        <w:t>жаны елгезек еді. Жазушылар Одағының төрағасы</w:t>
        <w:br/>
        <w:t>кезінде талай қаламгерге қамқор болған. Сол көшелер</w:t>
        <w:br/>
        <w:t>тоғысқан жерде Әнекеңнің 1953 жылы ұлы Мұхаңды</w:t>
        <w:br/>
        <w:t>(Мұхтар Әуезов) қылышынан қан тамған қызыл</w:t>
        <w:br/>
        <w:t>өкіметтің қуғын-сүргін доңғалағын қайтадан айнал-</w:t>
        <w:br/>
        <w:t>дырып қудалай бастағанда аузы апандай, тегеуріні</w:t>
        <w:br/>
        <w:t>топандай абақтыға жеткізбей, Алматы әуежайынан</w:t>
        <w:br/>
        <w:t>Мәскеу асырып жібергенін өз аузынан естідім. Сонда</w:t>
      </w:r>
    </w:p>
    <w:p>
      <w:r>
        <w:t>ол 23-ақ жастағы жасаң жігіт екен-ау! Мұның бәрі мені</w:t>
        <w:br/>
        <w:t>қатты тебірентті. Мен сол тұста Жоғарғы Кеңестің</w:t>
        <w:br/>
        <w:t>«Халық кеңесі» газетінде қызмет істеп жүр едім,</w:t>
        <w:br/>
        <w:t>әріптесім Болат Оңғарбаевқа жазушының 60 жасқа</w:t>
        <w:br/>
        <w:t>толуына орай жоғарыдағы жәйттерді тізбелей мақала</w:t>
        <w:br/>
        <w:t>ұйымдастыруды өтіндім. Болат бірсыдырғы тамаша,</w:t>
        <w:br/>
        <w:t>45</w:t>
        <w:br/>
        <w:t>керемет кескіндеп шықты, қалың көрермен тәнті бол-</w:t>
        <w:br/>
        <w:t>ды.</w:t>
        <w:br/>
        <w:t>«Ұстаздың оралуы» романы. Өткен ғасырдың</w:t>
        <w:br/>
        <w:t>70-ші жылдарындағы студенттік кезімізде Қазақ</w:t>
        <w:br/>
        <w:t>политехникалық институтында (қазіргі Қ.Сәтбаев</w:t>
        <w:br/>
        <w:t>атындағы техникалық университет) бізге профес-</w:t>
        <w:br/>
        <w:t>сор Ақжан Жақсыбекұлы Машанов дәріс оқыды. Ол</w:t>
        <w:br/>
        <w:t>кісі ғұлама маркшейдер ғалым болумен бірге тео-</w:t>
        <w:br/>
        <w:t>лог, мұсылман дініне берілген шығыстанушы, шын</w:t>
        <w:br/>
        <w:t>мәніндегі оқымысты жан еді. Сол кісінің ынта-</w:t>
        <w:br/>
        <w:t>жігерімен, ықыласымен ғұлама Әбу Насыр Әл-</w:t>
        <w:br/>
        <w:t>Фарабидің мұралары зерттелді. Ақаң жазғы демалыс</w:t>
        <w:br/>
        <w:t>айларында өз қаржысымен Сириядағы Дамаскіге (Шам</w:t>
        <w:br/>
        <w:t>шаһары), Египетке саяхат жасап, шығыс Аристотелі,</w:t>
        <w:br/>
        <w:t>екінші ұстаз атанған Әл-Фарабидің тұрған, жүрген</w:t>
        <w:br/>
        <w:t>жерлерінде болып, бірнеше мәрте барып қайтты,</w:t>
        <w:br/>
        <w:t>оның жерленген зират басына зиярат жасап, тәу ете</w:t>
        <w:br/>
        <w:t>дұға оқыды, еңбектерін араб тілінен қазақшаға ау-</w:t>
        <w:br/>
        <w:t>дарды. Осылайша тірлік жасап жүріп, А.Машанов өзі</w:t>
        <w:br/>
        <w:t>корреспондент- мүшесі ретінде сол кездегі Ғылым</w:t>
        <w:br/>
        <w:t>академиясының Президенті Шаһмардан Есеновтің ал-</w:t>
        <w:br/>
        <w:t>дына Әл-Фарабидің мұраларын кешенді түрде зерттеу</w:t>
        <w:br/>
        <w:t>жөнінде мәселе қояды. Сөйтіп, 1970 жылы Академия</w:t>
        <w:br/>
        <w:t>жанынан фарабитану секторы ашылды. Ал, осы ба-</w:t>
        <w:br/>
        <w:t>стаманы Қазақстан Жазушылар одағы, соны басқарып</w:t>
        <w:br/>
        <w:t>отырған сол кездегі терағасы Әнуар Әлімжанов</w:t>
        <w:br/>
        <w:t>жалғастырып әкетті: 1973 жылы қыркүйек айын-</w:t>
        <w:br/>
        <w:t>да Алматыда Азия, Африка елдері жазушыларының</w:t>
        <w:br/>
        <w:t>симпозиумын ұйымдастырып, осыған қоса ұлы</w:t>
        <w:br/>
        <w:t>ұстаз Әл-Фарабидің 1100 жылдық мерйтойына орай</w:t>
        <w:br/>
        <w:t>халықаралық конференция өткізеді. Әнағаның өзі де</w:t>
        <w:br/>
        <w:t>Араб елдеріне сапар шегіп, әйгілі ғұлама ғұмырынан</w:t>
        <w:br/>
        <w:t>сыр шертер қолжазбалар қалдырды. Солардың,</w:t>
        <w:br/>
        <w:t>43</w:t>
        <w:br/>
        <w:t>дан бері бірде-бір шығармасын қалыс қалдырмай, зер-</w:t>
        <w:br/>
        <w:t>делеп оқыдым десем артық болмас.</w:t>
        <w:br/>
        <w:t>«Махамбеттің жебесі» романы. Осынау шығарма</w:t>
        <w:br/>
        <w:t>ұлы ақын әрі батыр Махамбет Өтемісұлы өмірінің</w:t>
        <w:br/>
        <w:t>соңғы күндеріне арналған. Бөкей ордасындағы тар-</w:t>
        <w:br/>
        <w:t>тыс, жанталас, хан Жәңгірмен, сұлтан Баймағанбет</w:t>
        <w:br/>
        <w:t>Айшуақұлымен тайталас авторлық ремаркамен беріледі</w:t>
        <w:br/>
        <w:t>де,романның негізгі желісі автордың ой-толғаныстарын</w:t>
        <w:br/>
        <w:t>сол кездегі әлеуметтік құбылыстармен қабыстыра</w:t>
        <w:br/>
        <w:t>тартылады. Ақынның аңғалдығы, туысы Ықыластың</w:t>
        <w:br/>
        <w:t>сатқындығы, айдаладағы жалғыз тігілген қараша киіз</w:t>
      </w:r>
    </w:p>
    <w:p>
      <w:r>
        <w:t>үйдің қоңыр тірлігі шынайы суреттеледі. Ақын тра-</w:t>
        <w:br/>
        <w:t>гедиясы оқырманды бейжай қалдырмайды, шығарма</w:t>
        <w:br/>
        <w:t>оқиғасына еліткізіп, жағымды кейіпкермен бірге</w:t>
        <w:br/>
        <w:t>уайымдатқызады. Кейін осынау дүниенің желісімен</w:t>
        <w:br/>
        <w:t>Олжас ағамыз (Сүлейменов) сценарий жазып, кино</w:t>
        <w:br/>
        <w:t>түсірілгені белгілі. Бірақ фильмнің діттеген жерінен</w:t>
        <w:br/>
        <w:t>шықпағанын, қарадүрсіндеу көрсетілім болғанын кино</w:t>
        <w:br/>
        <w:t>сыншылары мен журналистер атап өтті.</w:t>
        <w:br/>
        <w:t>«Жаушы» романы. Бұл шығарма халқымыздың</w:t>
        <w:br/>
        <w:t>ХҮІІ ғасырдағы ұлт-азаттық көтерілісін баян етеді.</w:t>
        <w:br/>
        <w:t>Из, ата-бабаларымыз осынау Алтайдан Атырауға,</w:t>
        <w:br/>
        <w:t>Алатаудан Қызылжарға дейінгі көсіліп жатқан ұлан-</w:t>
        <w:br/>
        <w:t>ғайыр жерді қасықтай қаны қалғанша қорғап сақтап</w:t>
        <w:br/>
        <w:t>қалды. Ал, Әнуар ағаның бұл көркем дүниесінде со-</w:t>
        <w:br/>
        <w:t>нау қиын-қыстау «Ақтабан шұбырынды, Алқакөл</w:t>
        <w:br/>
        <w:t>сұлама» кезеңі, қазақ-жоңғар арасындағы елшілік</w:t>
        <w:br/>
        <w:t>қарым-қатынас, атақты Аңырақай шайқасы бедерлі</w:t>
        <w:br/>
        <w:t>суреттеледі. Бұл шығарма да көркемөнердің хас</w:t>
        <w:br/>
        <w:t>суреткері, дарабоз Әзербайжан Мәдиұлы Мәмбетовтің</w:t>
        <w:br/>
        <w:t>түсіруімен киноэкраннан көрініс тапты. Фильмде</w:t>
        <w:br/>
        <w:t>Қанжығалы Бөгенбайды тұлғасы да келіскен, дауысы</w:t>
        <w:br/>
        <w:t>да, дабысы да зор, ғажайып актер Ыдырыс Ноғайбаев</w:t>
        <w:br/>
        <w:t>42</w:t>
        <w:br/>
        <w:t>Байкен ағаның тағы бір үлгі тұтарлығы - оның</w:t>
        <w:br/>
        <w:t>тазалығы, мүбарак жандылығы. Рухани таза адам өзін</w:t>
        <w:br/>
        <w:t>әспеттеуге, әшекейлікке, қолпаштауға, жарамсақтыққа</w:t>
        <w:br/>
        <w:t>бой алғызбайды. Ішкі жан сарайы мөлдір адамғанатүрлі</w:t>
        <w:br/>
        <w:t>пендәуи қылықтардан ада болады. Көрші мемлекет</w:t>
        <w:br/>
        <w:t>басшылары пендешілікке салынып, туған-туыстарын,</w:t>
        <w:br/>
        <w:t>балаларын жайлы орынтақтарға отырғызып, өздері</w:t>
        <w:br/>
        <w:t>байлыққа белшесінен батып, халықты тентіретіп</w:t>
        <w:br/>
        <w:t>жібергенін біліп отырмыз. Ал, Димекеңнің үйінде тек</w:t>
        <w:br/>
        <w:t>тұтастай бөлме қабырғаларын алып жатқан кітаптардан</w:t>
        <w:br/>
        <w:t>басқа түк таппаған ғой Гдпян мен Иванов, Калиничен-</w:t>
        <w:br/>
        <w:t>ко сияқты құйыршықтар. Байекең де бұл тұрғыда таза</w:t>
        <w:br/>
        <w:t>боп шықты. Ол кісі әу бастан-ақ өзінің арлылығымен,</w:t>
        <w:br/>
        <w:t>пәкизә жанымен халықтың сүйіспеншілігіне бөленген</w:t>
        <w:br/>
        <w:t>еді.</w:t>
        <w:br/>
        <w:t>Байкен Әшімов басқарған тұста жоғарыда</w:t>
        <w:br/>
        <w:t>айтқанымыздай, жаңа қалалар қанат жайып, мыңдаған</w:t>
        <w:br/>
        <w:t>сәулетті ұжымшарлар мен кеңшарлар өріс алып еді. Ре-</w:t>
        <w:br/>
        <w:t>спубликада 300 мың трактор, 200 мың жүк машинасы,</w:t>
        <w:br/>
        <w:t>150 мың комбайн болды, өрісте 36 миллион бас қой, та-</w:t>
        <w:br/>
        <w:t>бында 15 миллион бас ірі қара жайылды, Одақтың ортақ</w:t>
        <w:br/>
        <w:t>қорына жылына 100 мың тонна ет өткізетін. Әсіресе</w:t>
        <w:br/>
        <w:t>екі мәрте Социалистік Еңбек Ерлері Алдабергенов</w:t>
        <w:br/>
        <w:t>пен Головацкийдің құрған кеңшарлары қандай-қалаға</w:t>
        <w:br/>
        <w:t>бергісізеді,суқұбыры,жарықтандыру,жылыту жүйелері</w:t>
        <w:br/>
        <w:t>заманға сай болатын. Әттең, соның бәрі кезінде 90-</w:t>
        <w:br/>
        <w:t>шы жылдары жекешелендіру науқанымен қиратылып,</w:t>
        <w:br/>
        <w:t>құлазып қалды. Енді білгіштер кооперацияға көшкен</w:t>
        <w:br/>
        <w:t>дұрыс дейді, онда неменесін кеңшар-ұжымшарларды</w:t>
        <w:br/>
        <w:t>тараттық, батыстағы фермерлік шаруашылықтар да</w:t>
        <w:br/>
        <w:t>солардың өркениеттенген үлгісі емес пе еді?</w:t>
        <w:br/>
        <w:t>Байкен Әшімов Үкіметімізді ең ұзақ (14 жыл)</w:t>
        <w:br/>
        <w:t>басқарған басшылар санатынан. 1984 жылдан 1985</w:t>
      </w:r>
    </w:p>
    <w:p>
      <w:r>
        <w:t>52</w:t>
        <w:br/>
        <w:t>айналысты. Осы салада олар айтарлықтай жетістіктерге</w:t>
        <w:br/>
        <w:t>жетті, бүкілодақтық симпозиум-конференцияларда</w:t>
        <w:br/>
        <w:t>мазмұнды баяндамалар оқыды. Ал, баласының ғылымға</w:t>
        <w:br/>
        <w:t>бейім екендігін де аңдаған Байкен аға деп білеміз.</w:t>
        <w:br/>
        <w:t>Қазір ғой мемлекеттік қазақ тілінің көсегесі көгермей</w:t>
        <w:br/>
        <w:t>қойды деп зар илеп жүрміз. Зар илеуімізге орасан негіз</w:t>
        <w:br/>
        <w:t>бар. Міне, мемлекеттік тұғырға қонғанына 20 жылдан</w:t>
        <w:br/>
        <w:t>асып кетті, ал тіліміз сол таз қалпында десек те бо-</w:t>
        <w:br/>
        <w:t>лады, мимырт жүріспен жылжып келеді. Енді келіп</w:t>
        <w:br/>
        <w:t>Үкіметіміз тағы 10 жылға тілді дамыту бағдарламасын</w:t>
        <w:br/>
        <w:t>қабылдап отыр. Сонда туған тілімізді тұтастай 30 жыл</w:t>
        <w:br/>
        <w:t>бойы үйренуіміз керек пе? Бұл не деген масқара?!</w:t>
        <w:br/>
        <w:t>Былайғы бөтен жұрттан ұят емес пе?!</w:t>
        <w:br/>
        <w:t>Мұны неге айтып отыр дейсіз ғой. 1980 жылы аста-</w:t>
        <w:br/>
        <w:t>намыз Алматыда республикалық мал шаруашылығы</w:t>
        <w:br/>
        <w:t>еңбеккерлерінің кеңейтілген мәжілісі өткізілді. Осы-</w:t>
        <w:br/>
        <w:t>нау шопандар мен малшылар форумын СОКП Саяси:</w:t>
        <w:br/>
        <w:t>бюросыныңмүшесі, Қазақстан КП ОрталықКомитетінің:</w:t>
        <w:br/>
        <w:t>бірінші хатшысы Дінмұхамед Ахметұлы Қонаев кіріспе</w:t>
        <w:br/>
        <w:t>сөзбен қазақша ашып, ал 1 сағаттық баяндаманы Байкен</w:t>
        <w:br/>
        <w:t>Әшімұлы бастан-аяқ жалпақ қазақ тілінде жатық түрде</w:t>
        <w:br/>
        <w:t>оқып берді. Бұл хабар теледидардан берілді, біз Жам-</w:t>
        <w:br/>
        <w:t>был ағамызбен (Көке дейтінбіз) қарап отырып таңдана</w:t>
        <w:br/>
        <w:t>масайрағанымыз сондай, екеуміз тіпті телеэкранға «жа-</w:t>
        <w:br/>
        <w:t>бысып» қалдық. Ойлаңызшы, тоталитарлық режим...</w:t>
        <w:br/>
        <w:t>Орыс тілі барлық жерде үстем, ысқырығы жер жарады.</w:t>
        <w:br/>
        <w:t>Ал, мұнда республика басшылары қазақша сайрап түр.</w:t>
        <w:br/>
        <w:t>Міне, патриоттық, ана тілімізге, салт-дәстүрімізге де-.</w:t>
        <w:br/>
        <w:t>ген адалдық қайда жатыр?! Қазақтар сол күні бір-бірін</w:t>
        <w:br/>
        <w:t>құттықтап жатты... Ал, енді қазір, тәуелсіздігімізді</w:t>
        <w:br/>
        <w:t>алғанымызға 20 жыл жуық кезінде тіліміздің ақсап</w:t>
        <w:br/>
        <w:t>жатқанына не жорық деген сауал туындайтыны заңды:</w:t>
        <w:br/>
        <w:t>ма, заңды. .</w:t>
        <w:br/>
        <w:t>51</w:t>
        <w:br/>
        <w:t>очеркке бергісіз материал жазып шықты. Сонда бір</w:t>
        <w:br/>
        <w:t>жерінде жазушы былай депті:</w:t>
        <w:br/>
        <w:t>- Әрине, маған мерейтойыңды лайықтап тойлап</w:t>
        <w:br/>
        <w:t>берейін дегендер молынан болды. Бірақ тамен жүдеген</w:t>
        <w:br/>
        <w:t>туған «Қарлығаш» ауылымның (Талдықорған өңірі,</w:t>
        <w:br/>
        <w:t>Сарқан ауданы) ту сыртындағы төбеге шығып тұрып,</w:t>
        <w:br/>
        <w:t>елімнің, жерімнің ахуалы осындай болып тұрғанда</w:t>
        <w:br/>
        <w:t>қалай той тойлаймын деп ойға қалдым. Сөйтіп алпыс</w:t>
        <w:br/>
        <w:t>жылдықтан бас тарттым.</w:t>
        <w:br/>
        <w:t>Міне, арлы азамат деп Әнағаңды айт! Сөз арасын-</w:t>
        <w:br/>
        <w:t>да атап айтуым керек, сол мезетте ол кісінің маған да</w:t>
        <w:br/>
        <w:t>шапағат қамқорлығы тиді. Оның баласы Асқар 1991</w:t>
        <w:br/>
        <w:t>жылы құрылған тұңғыш нарықтық «Таң» телекомпа-</w:t>
        <w:br/>
        <w:t>ниясында (төрайымы -- Ләйлә Бекетова) бас редактор</w:t>
        <w:br/>
        <w:t>болып жұмыс істеді де, 1992 жылы газет редакциясын-</w:t>
      </w:r>
    </w:p>
    <w:p>
      <w:r>
        <w:t>да жүрген мені қосымша қызмет ретінде қазақ тілді</w:t>
        <w:br/>
        <w:t>комментаторлыққа шақыруға Әнекең себепкер еді.</w:t>
        <w:br/>
        <w:t>Ағаның өмірі қысқа болды (63 жас), бірақ бұл</w:t>
        <w:br/>
        <w:t>ғұмыр Мұхаммед Найғамбардың жасы ғой. Сонда</w:t>
        <w:br/>
        <w:t>да асыл ағаны өлімге қалай қиямыз, Әнағаның әрбір</w:t>
        <w:br/>
        <w:t>сөзін, лебізін, кісілігін, кесек-кесек шығармаларын</w:t>
        <w:br/>
        <w:t>өскелең ұрпақ ұмытпауы тиіс. Бұл ретте оның</w:t>
        <w:br/>
        <w:t>жан досы, қабырғалы жазушы, қоғам қайраткері</w:t>
        <w:br/>
        <w:t>Ғаббас Қабышұлының нағыз адал достық істерін</w:t>
        <w:br/>
        <w:t>атап өткеніміз парыз. Ол Әнуар Әлімжановтың мол</w:t>
        <w:br/>
        <w:t>мұрасын шығаруға, естеліктер жинап бастыруға,</w:t>
        <w:br/>
        <w:t>есімін ардақтап есте қалдыруда орасан еңбек етіп жүр.</w:t>
        <w:br/>
        <w:t>Енді осы еңбектің баянды болып, Әнекеңнің екінші</w:t>
        <w:br/>
        <w:t>өмірі бедерлі де айшықты, берекелі де бай-құтты</w:t>
        <w:br/>
        <w:t>түрде жалғаса беруін тілейміз. Жоғарыда тілге тиек</w:t>
        <w:br/>
        <w:t>болғандай немеремнің есімін Әнуар деп қойғаным да</w:t>
        <w:br/>
        <w:t>осының бір ұшқыны шығар...</w:t>
        <w:br/>
        <w:t>46</w:t>
        <w:br/>
        <w:t>Қаламады бостекілік жанжалды,</w:t>
        <w:br/>
        <w:t>Сұқсадағы бүйірінен қанжарды.</w:t>
        <w:br/>
        <w:t>Аршып алды нақақ кеткен арысты:</w:t>
        <w:br/>
        <w:t>Шәкәрімді, Ахаң менен Мағжанды.</w:t>
        <w:br/>
        <w:t>Қақ-соғы жоқ сойқыменен, шойқымен,</w:t>
        <w:br/>
        <w:t>Топқа ермеді тобанаяқ тойтымен.</w:t>
        <w:br/>
        <w:t>Жер-жаһанға пәруайлап паш етті</w:t>
        <w:br/>
        <w:t>Отырардай ордамызды ойкүмен.</w:t>
        <w:br/>
        <w:t>...Ұлыларды ұлықтай ма тез адам,</w:t>
        <w:br/>
        <w:t>Мінберлерде мінкен ердей сөз алам.</w:t>
        <w:br/>
        <w:t>Арыстанбап аясынан әлемге</w:t>
        <w:br/>
        <w:t>Алаулайды шырағымен Өзағам!</w:t>
        <w:br/>
        <w:t>РИРООФИЕЯСИОЖ ЖҰ РИ Ә48УЖ2</w:t>
        <w:br/>
        <w:t>(Қаламдас туралы қалау сөз)</w:t>
        <w:br/>
        <w:t>Өткен ғасырдың 80-ші жылдарында жас қазақ</w:t>
        <w:br/>
        <w:t>ақындары мен прозаиктері жазғытұрғы өлеңнен өскен</w:t>
        <w:br/>
        <w:t>қаудайдүркірейтшпықты. Бұл кезде Алматыда жастардың:</w:t>
        <w:br/>
        <w:t>республикалық «Жігер» атты фестивалі жанданып, та-</w:t>
        <w:br/>
        <w:t>лай таланттардың томағалары сыпырылып, тұмалары</w:t>
        <w:br/>
        <w:t>ашылды. Солардың ішінде ақындардан Есенғали Рау-</w:t>
        <w:br/>
        <w:t>шановты, Шәмсия Жұбатованы, Қасымхан Бегма-</w:t>
        <w:br/>
        <w:t>новты, прозаиктерден Дидахмет Әшімхановты, Серік</w:t>
        <w:br/>
        <w:t>Байхоновты, фантаст-жазушы Жүніс Сахиевты атауға</w:t>
        <w:br/>
        <w:t>болады. Бұлардың бәрі қазір әдебиет, көркемөнер орта-</w:t>
        <w:br/>
        <w:t>сында өзіндік орындары бары қабырғалы қаламгерлер.</w:t>
        <w:br/>
        <w:t>Осылармен бірге кезіндегіұлы дүбір додадаауыздықпен</w:t>
        <w:br/>
        <w:t>тістесіп келгендердің бірі - бүгінде белгілі жазушы,</w:t>
        <w:br/>
        <w:t>57</w:t>
        <w:br/>
        <w:t>сыншы, филология ғылымдарының докторы Ақыш</w:t>
        <w:br/>
        <w:t>Нұрдәулет Бәбиханұлы.</w:t>
      </w:r>
    </w:p>
    <w:p>
      <w:r>
        <w:t>Нұрдәулет Ақышпен алғаш рет 1980 жылы сол</w:t>
        <w:br/>
        <w:t>«Жігер» фестивалінде таныстық. Қара торы өңді, қыр</w:t>
        <w:br/>
        <w:t>мұрынды, ат жақты келген жасаң жігіт, шүйіркелесе</w:t>
        <w:br/>
        <w:t>кеттік, юмормен сөйлейді екен, тілі мірдің оғындай,</w:t>
        <w:br/>
        <w:t>кейде тіліп түсердей. Осы мезетке дейін 2-3 кітап</w:t>
        <w:br/>
        <w:t>шығарып үлгеріпті. Кітаптағы шығармалары негізінен</w:t>
        <w:br/>
        <w:t>балаларға арналған. Бір дүниесімен республикалық</w:t>
        <w:br/>
        <w:t>жабық бәйгеде бірінші орынды иеленіпті. Біз екеумізді</w:t>
        <w:br/>
        <w:t>фестиваль үдерісінде Телерадио комитетінің Төрағасы</w:t>
        <w:br/>
        <w:t>Камал Сейітжанұлы Смайылов, бас редакторы Ғұсман</w:t>
        <w:br/>
        <w:t>аға алтын кілтпен марапаттады. Енді соны жуайық деп</w:t>
        <w:br/>
        <w:t>Нұрдәулетті үйге шақырдым. Сөйтсек үйіміз көршілес</w:t>
        <w:br/>
        <w:t>болып шықты (Сейфуллин мен қазіргі Райымбек</w:t>
        <w:br/>
        <w:t>көшелері қиылысқан, теміржол көпірінің төңірегі).</w:t>
        <w:br/>
        <w:t>Маған кезінде жас маман ретінде энергетиктер үйінен</w:t>
        <w:br/>
        <w:t>екі бөлмелі пәтер берілген еді, ал Нұрдәулетттің сол</w:t>
        <w:br/>
        <w:t>маңайда кішірек жер үйі болды. Екеуміздің де үйімізде</w:t>
        <w:br/>
        <w:t>екі-екіден тетелес қыз балалар өсіп келеді екен. Осылай-</w:t>
        <w:br/>
        <w:t>ша онымен бір жағы шығармашылық, достық, екінші</w:t>
        <w:br/>
        <w:t>жағынан құдайы көршілік қарым-қатынаста болдық.</w:t>
        <w:br/>
        <w:t>Досымыздың жаңағы құжырасында күнде демесек те</w:t>
        <w:br/>
        <w:t>аптасында, айында қауышып, өзінің курстастарымен та-</w:t>
        <w:br/>
        <w:t>ныстым. Бұл үйде науша бойлы, алғыр ойлы, қазақша-</w:t>
        <w:br/>
        <w:t>орысша бірдей шешен сөйлейтін Назымбекпен (Боқаев),</w:t>
        <w:br/>
        <w:t>талантты балалар жазушысы Нұржанмен (Мұратәлиев),</w:t>
        <w:br/>
        <w:t>ғаламат қиялшыл ақын-аудармашы Ғалымжанмен</w:t>
        <w:br/>
        <w:t>(Мұқанов), қарымды аудармашылар Темірақынмен</w:t>
        <w:br/>
        <w:t>(Жақыпов), Мақсатпен (Дүйісмағамбетов), Шарапиев-</w:t>
        <w:br/>
        <w:t>термен (Баймұхан-Ботагөз), Оразбен, Есіммен, ерлі-</w:t>
        <w:br/>
        <w:t>зайыпты ғылым докторлары Әділбек-Гүлдарханмен</w:t>
        <w:br/>
        <w:t>бірге отырып, әзіл айтып, ән шырқап дәмдес болдық.</w:t>
        <w:br/>
        <w:t>58</w:t>
        <w:br/>
        <w:t>ОРА ОИ ОЖАЙ ОРЫ 76049</w:t>
        <w:br/>
        <w:t>Өткен ғасырдың 00-шы жылдары. Ол кезде үлкен,</w:t>
        <w:br/>
        <w:t>ортақ Отанымыз - Советтер (Кеңестер) одағы, кіші ота-</w:t>
        <w:br/>
        <w:t>нымыз деп Қазақстанды ұғынатынбыз. Сол жылдардың</w:t>
        <w:br/>
        <w:t>орта тұсында шаруашылық реформа басталып, соның</w:t>
        <w:br/>
        <w:t>басы-қасында КСРО Министрлер Кеңесінің төрағасы</w:t>
        <w:br/>
        <w:t>Алексей Николаевич Косыгин болды. Шаруашылық</w:t>
        <w:br/>
        <w:t>реформаныңсәттіжүргізілгенісондай,ел-жұртымыздың</w:t>
        <w:br/>
        <w:t>еңсесі көтеріліп, эжептәуір қоңданып қалды. Әсіресе</w:t>
        <w:br/>
        <w:t>ауылдағы ағайындардың мал саны әсіп, элеваторлар</w:t>
        <w:br/>
        <w:t>салынып, қалаларда өнеркәсіп жанданып еді. Кішігірім</w:t>
        <w:br/>
        <w:t>қалалар (Кентау, Жаңатас, Рудный, т.б.) бой түзеп,</w:t>
        <w:br/>
        <w:t>кейін олардың саны 47-ге жетті. 70-ші жылдары да</w:t>
        <w:br/>
        <w:t>А.Косыгин тағы бір реформаны, яғни шаруашылық</w:t>
        <w:br/>
        <w:t>дербестікті, жеке маман адамды ынталандыруды</w:t>
        <w:br/>
        <w:t>қолдайтын үдерісті бастайын ден еді, алайда сол кездегі</w:t>
        <w:br/>
        <w:t>Саяси бюрода бұл бастаманы жақтамай, сөйтіп одан әрі</w:t>
        <w:br/>
        <w:t>80-ші «тоқырау жылдары» дегенге ұласты.</w:t>
        <w:br/>
        <w:t>Міне, сонау 60-шы, 70-ші мамыражай кезеңге</w:t>
        <w:br/>
        <w:t>келейік. Ағаларымыз:</w:t>
        <w:br/>
        <w:t>- Халықтың әл-ауқаты жақсарып, тойлар көбейіп</w:t>
        <w:br/>
        <w:t>келеді. Көңіл-күйлері жақсы, бәрі де дүркіреп</w:t>
        <w:br/>
        <w:t>көтерілуде, -деп айтушы еді сол мезетте.</w:t>
      </w:r>
    </w:p>
    <w:p>
      <w:r>
        <w:t>Ал, Қазақстан Үкіметін осынау жылдары</w:t>
        <w:br/>
        <w:t>халқымыздың данагөй ұлы, абызы, ардагер азамат,</w:t>
        <w:br/>
        <w:t>қажымас қайраткер Байкен Әшімұлы Әшімов басқарған</w:t>
        <w:br/>
        <w:t>еді. Ол Министрлер Кеңесін басқаруға 1970-ші жылдың:</w:t>
        <w:br/>
        <w:t>көктемінде келді. Алдында Талдықорған облыстық пар-</w:t>
        <w:br/>
        <w:t>тия комитетін, ал оның алдында Қарағанды облыстық</w:t>
        <w:br/>
        <w:t>атқару комитетін басқарды.</w:t>
        <w:br/>
        <w:t>Ол жастайынан еңбекке, бейнетке шыңдалған жан.</w:t>
        <w:br/>
        <w:t>Қан майданда қан төккен жауынгер. Салиқалы ойлы,</w:t>
        <w:br/>
        <w:t>41</w:t>
        <w:br/>
        <w:t>Байқап сараласам, Нұрекеңді туабітті шығармашыл:</w:t>
        <w:br/>
        <w:t>ма деп қалдым. Оның журналистиканың сан алуан</w:t>
        <w:br/>
        <w:t>жанрындағы, әдеби сын төңірегіндегі дүниелері күн</w:t>
        <w:br/>
        <w:t>құрғатпай республикалық мерзімді баспасөзде жария-</w:t>
        <w:br/>
        <w:t>ланып жатты, әсіресе мақалалары «Лениншіл жас»</w:t>
        <w:br/>
        <w:t>газетінде көптеп басылатын. Ал, әдебиетке бастар</w:t>
        <w:br/>
        <w:t>жолы да осы газеттен басталған сыңайлы. Студенттік</w:t>
        <w:br/>
        <w:t>шағында бір көркем әңгімесін «Лениншіл жасқа» апа-</w:t>
        <w:br/>
        <w:t>рады ғой. Әдебиет және өнер бөлімінің меңгерушісі</w:t>
        <w:br/>
        <w:t>Орағаң-Алтайдың мұзбалағы, ақтаңгер қаламгер Орал-</w:t>
        <w:br/>
        <w:t>хан Бөкеев екен. Шығармасын ұсынады, Орекең алып</w:t>
        <w:br/>
        <w:t>қалады. Бірер аптадан кейін өз дүниесінің тағдырын</w:t>
        <w:br/>
        <w:t>білейін деп келсе, Орағаң:</w:t>
        <w:br/>
        <w:t>- Сен жазушысың! - деп бір-ақ сөзбен Нұрдәулеттің</w:t>
        <w:br/>
        <w:t>әдебиет әлеміне тұсауын кесіп беріпті...</w:t>
        <w:br/>
        <w:t>Аталмыш фестивальден соң досымыз бір баспа-</w:t>
        <w:br/>
        <w:t>да істеп жүрді де, соңыра «Қазақ әдебиеті» газетіне</w:t>
        <w:br/>
        <w:t>ауысты, редакторы - азулы да қаһарлы, бірақ әділетті</w:t>
        <w:br/>
        <w:t>де кеңпейіл Шерағаң. Мұнда кейіпкеріміз сыни</w:t>
        <w:br/>
        <w:t>мақалаларымен бірге көркемөнер жөніндегі пайымдау-</w:t>
        <w:br/>
        <w:t>ларын, әртүрлі сараптамалық түйін сөздерін тоғытты.</w:t>
        <w:br/>
        <w:t>Редакцияда әдебиеттің белгілі өкілдері Тұтқабай</w:t>
        <w:br/>
        <w:t>Иманбеков, Қайырбек Асанов, Асқар Егеубаев,</w:t>
        <w:br/>
        <w:t>журналистиканың қара нарлары Шәкизада Құттаяқов,</w:t>
        <w:br/>
        <w:t>Алашынбай Есмағамбетов, сол кездегі жас «перілер»</w:t>
        <w:br/>
        <w:t>Әуез Бейсебаев, Рахымжан Отарбаев, т.б. қызмет істеді.</w:t>
        <w:br/>
        <w:t>Қызметкерлердің қазақ еліндегі өзекжарды, толғақты</w:t>
        <w:br/>
        <w:t>мәселелерді көтергені, тұшымды дүниелердің жарық</w:t>
        <w:br/>
        <w:t>көргені сондай, басылымның тиражы 100 мыңнан асып</w:t>
        <w:br/>
        <w:t>түсті. Газеттің абыройымен досымыз болса Мемлекеттік</w:t>
        <w:br/>
        <w:t>газет-журналдар баспасынан (кейінірек «Дәуір») бір</w:t>
        <w:br/>
        <w:t>топ қаламгерлермен қатар шаһардағы Есентай өзенінің</w:t>
        <w:br/>
        <w:t>бойында салынған зәулім үйден екі бөлмелі пәтер алды.</w:t>
        <w:br/>
        <w:t>59</w:t>
        <w:br/>
        <w:t>тер» спектакльдері Мәскеуде, шет елдерде аншлагпен</w:t>
        <w:br/>
        <w:t>көрсетілді.</w:t>
        <w:br/>
        <w:t>Осының бәрі бір жағынан экономикаға, әлеуметтік-</w:t>
        <w:br/>
        <w:t>мәдени салаға біліктілікпен басшылық жасаудың</w:t>
        <w:br/>
        <w:t>арқасы еді. Байкен Әшімұлы табиғатынан мінезге бай,</w:t>
        <w:br/>
        <w:t>парасатты, ақылға кенен болғандықтан әр мәселені</w:t>
      </w:r>
    </w:p>
    <w:p>
      <w:r>
        <w:t>байыпты, байсалдылықпен шеше білді. Жанында жа-</w:t>
        <w:br/>
        <w:t>стай қосылған адап жары Бақыт Әспетқызы аманда</w:t>
        <w:br/>
        <w:t>қайраткердің қасынан табылып, отбасының ұйтқысы,</w:t>
        <w:br/>
        <w:t>бала-шағасының қамқор жанашыры болды. Екеуі Ұлы</w:t>
        <w:br/>
        <w:t>Отан соғысынан кейін қосылыпты. Содан санасаңыз,</w:t>
        <w:br/>
        <w:t>65 жылдай бірге өмір сүріпті, бір ұл мен екі қыз</w:t>
        <w:br/>
        <w:t>бала тәрбиелеп өсірген. Қосағымен қоса ағарған,</w:t>
        <w:br/>
        <w:t>үлгілі отбасы деген осы да. Байкен аға 50-ші жылда-</w:t>
        <w:br/>
        <w:t>ры Көкшетау облысындағы Зеренді аудандық партия</w:t>
        <w:br/>
        <w:t>комитетінің екінші хатшысы кезінде Зерендіде менің</w:t>
        <w:br/>
        <w:t>қазіргі қайын жұртым Әсеновтер отбасымен көрші</w:t>
        <w:br/>
        <w:t>тұрыпты. Сол кісілердің кейінгі бір қызы туғанда,</w:t>
        <w:br/>
        <w:t>Бақыт Әспетқызының үлгілігі сондай, соның атына орай</w:t>
        <w:br/>
        <w:t>есімін Бақыт деп қойыпты. Сол жылдары Зерендіде</w:t>
        <w:br/>
        <w:t>Әшімовтің ұлы Оңдасын да туған. Қазір ол М.Қозыбаев.</w:t>
        <w:br/>
        <w:t>атындағы Қызылжар мемлекеттік университетінің рек-</w:t>
        <w:br/>
        <w:t>торы, техника ғылымдарының докторы, профессор,</w:t>
        <w:br/>
        <w:t>ҰҒА академигі.</w:t>
        <w:br/>
        <w:t>Кезінде Оңдасынмен біз Қазақ политехникалық</w:t>
        <w:br/>
        <w:t>институтының (қазіргі Қ.Сәтбаев атындағы техникалық</w:t>
        <w:br/>
        <w:t>университет)энергетика факультетінде(соңыра Алматы</w:t>
        <w:br/>
        <w:t>энергетика және байланыс институты) бір курста бірге”</w:t>
        <w:br/>
        <w:t>оқыдық. Бір ғажабы, Оңдасын да салмақты, сабырлы,</w:t>
        <w:br/>
        <w:t>кескіні әкесіндей. Достыққа адал болды, сабақты жақсы</w:t>
        <w:br/>
        <w:t>оқыды. Алғаш рет біз 1969 жылы Алматының түбіндегі:</w:t>
        <w:br/>
        <w:t>Боралдай кентінде студенттік құрылыс жасағында</w:t>
        <w:br/>
        <w:t>таныстық. Нұрлан Рамазановпен, Кенжебек Әкімқұлов</w:t>
        <w:br/>
        <w:t>49</w:t>
        <w:br/>
        <w:t>Шармановтың нақақтан себепсіз қудалануы халықтың</w:t>
        <w:br/>
        <w:t>наразылығын тудырғаны шындық еді. Қазақтың ау-</w:t>
        <w:br/>
        <w:t>руы - осындай көре алмаушылық пен қызғаншақтық,</w:t>
        <w:br/>
        <w:t>іш тарлық, етектен тартушылық. Байекең мұндай</w:t>
        <w:br/>
        <w:t>қылықтардан ада болды. Ал, 90-шы жылдарда</w:t>
        <w:br/>
        <w:t>біліктілікке, еңбек жолына қарамай жоғары лауазым</w:t>
        <w:br/>
        <w:t>орынтақтарына тәжірибесіз, можантопай жас, тиісті</w:t>
        <w:br/>
        <w:t>саланы білмейтін, мүлдем басқа саланың адамдарын</w:t>
        <w:br/>
        <w:t>қонжиту етек алды. Мұны Елбасы да кейінгі кездері</w:t>
        <w:br/>
        <w:t>сынады. Біліксіздігіне, мемлекеттің тілден мақұрым</w:t>
        <w:br/>
        <w:t>болғанына қарамай бесіктен белі шықпаған олардың</w:t>
        <w:br/>
        <w:t>кланшылдығына, топшылдығына, трайбалистігіне</w:t>
        <w:br/>
        <w:t>не жорық десеңізші?! Міне, жастар алдыңғы буын</w:t>
        <w:br/>
        <w:t>ағалардан тәлім алсын дейтініміз де сондықтан.</w:t>
        <w:br/>
        <w:t>Бірде,баласыОндасынның50жылдықмерейтойының</w:t>
        <w:br/>
        <w:t>аяқ шенінде Байекең мені жиналған елге қазақтың ұлы</w:t>
        <w:br/>
        <w:t>ақыны деп таныстырып, маған тағы да сөз берді. Шо-</w:t>
        <w:br/>
        <w:t>шып кеттім. Жан-жағыма әріптестерім бар ма екен деп</w:t>
        <w:br/>
        <w:t>қарадым. Марқұм болған әке-шешем, Көкем еске түсіп,</w:t>
        <w:br/>
        <w:t>солар осы сөзді естігенде ғой деп армандадым. Мұнда</w:t>
        <w:br/>
        <w:t>байқап сараласаңыз, ұлы ақын болайын, болмайын,</w:t>
        <w:br/>
        <w:t>мәселе Байкен аға көңілінің дархандығында жатыр. Зер</w:t>
        <w:br/>
        <w:t>салған жанға бұл да бір қанат бітіретін оқиғадай еді...</w:t>
        <w:br/>
        <w:t>Кейінірек өзімнің 50 жылдығым Жазушылар одағында</w:t>
        <w:br/>
        <w:t>атап өтілді, жазылған өлеңдеріме эндер шырқалды. Сон-</w:t>
        <w:br/>
        <w:t>да Байекең ауырып жатса да маған телефон қоңырауын</w:t>
        <w:br/>
        <w:t>соғып құттықтады. Бұдан көңілің марқаймай ма?!</w:t>
        <w:br/>
        <w:t>Қандай биік мәдениет, ізет! Ұлық болсаң кішік бол де-</w:t>
        <w:br/>
        <w:t>ген осы! Бұл да қазіргі кезде шікірейген, байлығы мен</w:t>
      </w:r>
    </w:p>
    <w:p>
      <w:r>
        <w:t>мансабына мастанған байшыгештер мен бишігештерге</w:t>
        <w:br/>
        <w:t>өнеге-тәлім.</w:t>
        <w:br/>
        <w:t>Бір әзі 93 жыл ғұмыр сүріп, жан жарымен 64</w:t>
        <w:br/>
        <w:t>жыл отау тігіп, өнегелі ұрпақтар тәрбиелеп, жас</w:t>
        <w:br/>
        <w:t>55</w:t>
        <w:br/>
        <w:t>атты балалармен бәріміз волейбол ойнайтынбыз. Менің</w:t>
        <w:br/>
        <w:t>әзіл-қалжыңы аралас «программа максимум-минимум»</w:t>
        <w:br/>
        <w:t>дегеніме екеуі әлі күнге дейін еске алып күледі. Мені</w:t>
        <w:br/>
        <w:t>«молодой» деп атап кетті, бұл лақап атқа мен курстағы</w:t>
        <w:br/>
        <w:t>ең жасы болғандықтан иелендім.</w:t>
        <w:br/>
        <w:t>1971 жылы тағы да студенттік құрылыс жасағында</w:t>
        <w:br/>
        <w:t>бірге болдық. Бұл жолы Қапшағайға жақын Шеңгелді</w:t>
        <w:br/>
        <w:t>кеңшарында тұтастай Энергетиктер көшесін салдық.</w:t>
        <w:br/>
        <w:t>Отряд командирі - Нұрлан Рамазанов, комиссары-</w:t>
        <w:br/>
        <w:t>мыз- Асқарбек Құсайынов, аудандық штаб командирі</w:t>
        <w:br/>
        <w:t>- Оңдасын, комиссары Әлібек Сұлтанғазин еді.</w:t>
        <w:br/>
        <w:t>Оңдасын мен Нұрлан үлкен мемлекет қайраткерлерінің</w:t>
        <w:br/>
        <w:t>ұлдары екенін білетінбіз. Бұл жерде бір оқиға еске</w:t>
        <w:br/>
        <w:t>түсіп тұр. Екінші курс басталғанда қарасақ, аудито-</w:t>
        <w:br/>
        <w:t>рияда (дәрісхана) бір бөтен бозбала отыр. Бірінші</w:t>
        <w:br/>
        <w:t>курста оқығанда оны мүлдем көрмешпіз, бірақ бізбен</w:t>
        <w:br/>
        <w:t>бірге оқуға (күндізгі бөлім) түскен екен. Сөйтсек ол</w:t>
        <w:br/>
        <w:t>да бір дөкейдің (Қазақстан Компартиясы Орталық</w:t>
        <w:br/>
        <w:t>комитетінің бюро мүшесі) ұлы болып шықты. Курстағы</w:t>
        <w:br/>
        <w:t>старостамыз деканатқа барып бүге-шігесін біле жаңағы</w:t>
        <w:br/>
        <w:t>«оқымыстының» қылығын әшкерелеп берді, сөйтіп ол</w:t>
        <w:br/>
        <w:t>кешкі не сырттай оқитын бөлімге ауысып кетті. Мен</w:t>
        <w:br/>
        <w:t>мұны неге қозғап отырмын. Салыстыру үшін. Манағы</w:t>
        <w:br/>
        <w:t>«блатноймен» біздің курстас Оңдасынды. Оңдекең бол-</w:t>
        <w:br/>
        <w:t>сасабақты да жақсы оқумен бірге қоғамдық жұмыста да</w:t>
        <w:br/>
        <w:t>белсенді болды, студенттік, мәдени-спорттық шаралар-</w:t>
        <w:br/>
        <w:t>дан қалыс қалған жоқ. Міне, бұл әкесі Байкен Әшімұлы</w:t>
        <w:br/>
        <w:t>мен анасы Бақыт Әспетқызының үлгілі тәрбиесінің</w:t>
        <w:br/>
        <w:t>жемісі еді.</w:t>
        <w:br/>
        <w:t>Оңдасын Асқарбекпен және менің ағам Жамбыл-</w:t>
        <w:br/>
        <w:t>мен бірге профессор Альберт Васильевич Болотовтың</w:t>
        <w:br/>
        <w:t>жетекшілігімен ғылыммен шұғылданды, соның ішінде</w:t>
        <w:br/>
        <w:t>төменгі температуралы плазмалық генераторлармен</w:t>
        <w:br/>
        <w:t>50</w:t>
        <w:br/>
        <w:t>жылға дейін Қазақ КСР Жоғарғы Кеңес Төралқасының</w:t>
        <w:br/>
        <w:t>Терағасы болып, сол лауазым орнынан зейнеткерлікке</w:t>
        <w:br/>
        <w:t>бір-ақ шықты. Әрине, саяси қайраткердің іс-</w:t>
        <w:br/>
        <w:t>тәжірибесінен тағылым ала 70-ке толтырып шығаруға</w:t>
        <w:br/>
        <w:t>да болар еді, бірақ та сол кезде билік басына эпербақан,</w:t>
        <w:br/>
        <w:t>көкезу М.Горбачев келіп, ондайға жол бермеді. 1977</w:t>
        <w:br/>
        <w:t>жылы ересен ерен еңбегі үшін Қазақстанның миллиард</w:t>
        <w:br/>
        <w:t>пұт астық тапсырғанына және өзінің 60 жылдығына</w:t>
        <w:br/>
        <w:t>орай Социалистік Еңбек Ері атанып, омырау кеудесіне</w:t>
        <w:br/>
        <w:t>Алтын Жұлдыз тағылды. Зейнеткерлік кезінде де ширек</w:t>
        <w:br/>
        <w:t>ғасыр-25 жыл бойы Байекең қоғамдық жұмыстардан</w:t>
        <w:br/>
        <w:t>қол үзбей, кейінгі толқын жастарға ақылшы, Ардагер-</w:t>
      </w:r>
    </w:p>
    <w:p>
      <w:r>
        <w:t>лер кеңесінің, сан алуан ұлағатты ұйымдардың мүшесі</w:t>
        <w:br/>
        <w:t>болып қызмет істеді. Осы еңбегі үшін және 90 жылдық</w:t>
        <w:br/>
        <w:t>құрметіне байланысты оның кеудесіне Елбасының өзі</w:t>
        <w:br/>
        <w:t>2007 жылы жоғарғы марапат-«Отан» орденін тақты.</w:t>
        <w:br/>
        <w:t>Өзінің асқан ақылымен және кең пейілділігімен Бай-</w:t>
        <w:br/>
        <w:t>кен аға бәрімізді баурап алатын. Ондай көзі де, сөзі де</w:t>
        <w:br/>
        <w:t>ойлы, салмақты, парасатты жан кемде-кем. Әр сөзін</w:t>
        <w:br/>
        <w:t>безбендеп, лайықтап айтатын. Бұған өзімен қызметтес,</w:t>
        <w:br/>
        <w:t>ағайын-жұрағаттас болған көптеген жандар куэ шығар.</w:t>
        <w:br/>
        <w:t>Ол кісімен кейінгі жылдары менің нағашыларым-</w:t>
        <w:br/>
        <w:t>Ұлы Отан соғысының ардагерлері Сәкен Салтыба-</w:t>
        <w:br/>
        <w:t>ев (бұрынғы Қазақстан КИ. ОҚ бөлім меңгерушісі),</w:t>
        <w:br/>
        <w:t>Рымбек Тұрғанбаев (Батыс Қазақстан Темір жолы</w:t>
        <w:br/>
        <w:t>басқармасының бастығы), бұрынғы Министрлер Кеңесі</w:t>
        <w:br/>
        <w:t>Төрағасының орынбасары Мәнура Ахметова, оның за-</w:t>
        <w:br/>
        <w:t>йыбы, философия ғылымдарының докторы Қадыршат</w:t>
        <w:br/>
        <w:t>аға, ақиық ақындар Кәкімбек Салықов, Тұманбай</w:t>
        <w:br/>
        <w:t>Молдағалиев, заңғар жазушы Әбіш Кекілбаев, бұрынғы</w:t>
        <w:br/>
        <w:t>Қазақстан комсомолы ОК бірінші хатшысы Сағындық</w:t>
        <w:br/>
        <w:t>Кенжебаев, академик-экономист Яхия Әубакіров, ерлі-</w:t>
        <w:br/>
        <w:t>зайыпты академиктер Серік Қирабаев пең Әлия Бей-</w:t>
        <w:br/>
        <w:t>53</w:t>
        <w:br/>
        <w:t>сенова, профессор-физик Совет Исатаев, профессор-</w:t>
        <w:br/>
        <w:t>биолог Әбсадық Әуезов, қоғам қайраткері Рымбек</w:t>
        <w:br/>
        <w:t>Жүнісов, т.б. етене араласты.</w:t>
        <w:br/>
        <w:t>Байекең ұлағатты ұстаздай адам еді. Жүріс-</w:t>
        <w:br/>
        <w:t>тұрысымен, істеген ісімен, айтқан сөзімен барша</w:t>
        <w:br/>
        <w:t>қауымға Темірқазық жұлдызындай жол сілтеді. Ол</w:t>
        <w:br/>
        <w:t>кісінің батасын алу қандай ғанибет. Марқұм Жамбыл</w:t>
        <w:br/>
        <w:t>көкеміз үлкендерге асқан кішіпейіл, жаны жомарт, да-</w:t>
        <w:br/>
        <w:t>старханы кең еді ғой. Қаныш Имантайұлы Сәтбаевтан</w:t>
        <w:br/>
        <w:t>кейін Ғылым академиясының президенті болған ака-</w:t>
        <w:br/>
        <w:t>демик Шапық Шөкиннің «Халық Қаһарманы» атағын</w:t>
        <w:br/>
        <w:t>иеленгеніне орай 10996 жылы Жәкеңнің үйінде Шәкең</w:t>
        <w:br/>
        <w:t>ақсақал, Байкен аға, Кәкімбек аға, достары Советхан</w:t>
        <w:br/>
        <w:t>Нұрпейісов (Жоғарғы Кеңес Төралқасының хатшысы,</w:t>
        <w:br/>
        <w:t>кейін Энергетика министрінің орынбасары), Әнуарбек</w:t>
        <w:br/>
        <w:t>Тілеулесон («Дәуір» баспасының директоры), Ра-</w:t>
        <w:br/>
        <w:t>хымжан Елешев (ауыл шаруашылығы саласының</w:t>
        <w:br/>
        <w:t>академигі) жұбайларымен бірге бас қосты. Ой, сонда</w:t>
        <w:br/>
        <w:t>Жәкең ағамыздың көңілінің көл-көсір бір асып-тасып,</w:t>
        <w:br/>
        <w:t>шалқығаны-ай! Ағаларының батасын ала отырып,</w:t>
        <w:br/>
        <w:t>өзінің тұжырым сөзінде ол былайша толқып тебірене</w:t>
        <w:br/>
        <w:t>айтты:</w:t>
        <w:br/>
        <w:t>- Қараңдар жарандар, менің шаңырағымда қандай</w:t>
        <w:br/>
        <w:t>ұлағатты біртуар жандар отыр деп қазір шаттықтан</w:t>
        <w:br/>
        <w:t>далаға шығып бар дауысыммен айғайлағым келеді.</w:t>
        <w:br/>
        <w:t>Бақыттан басым айналғандай!</w:t>
        <w:br/>
        <w:t>Ағамыз өзімен аралас-құраласқан ел-жұрттың</w:t>
        <w:br/>
        <w:t>пайымдауынша, ешкімді ұлтына, руына бөле алалап</w:t>
        <w:br/>
        <w:t>бөлмеген. Тек азаматтың біліктілігі мен біліміне, іс-</w:t>
        <w:br/>
        <w:t>тәжірибесіне, адамгершілігіне қарайтын. Алайда сол</w:t>
        <w:br/>
        <w:t>кезде бірен-саран өзімшілдік, өркөкіректік, төрешілдік</w:t>
        <w:br/>
        <w:t>үрдістер байқалатын. Мәселен, айтулы академиктер</w:t>
        <w:br/>
        <w:t>Ебіней Бөкетовтің, Шаһмардан Есеновтің, Төрегелді</w:t>
      </w:r>
    </w:p>
    <w:p>
      <w:r>
        <w:t>54</w:t>
        <w:br/>
        <w:t>Күлекең студенттермен өнер иелерін таныстыра келе,</w:t>
        <w:br/>
        <w:t>Шәмшіге ерекше тоқталып, оның әндері туралы біраз</w:t>
        <w:br/>
        <w:t>толғанып баяндайды. Сәлден кейін мінбеге Шәмшінің</w:t>
        <w:br/>
        <w:t>өзі көтеріліп, шығармашылығынан сыр шертіп,</w:t>
        <w:br/>
        <w:t>әндерінің шығу тарихын, т.б. жәйттерді еске алады.</w:t>
        <w:br/>
        <w:t>Ол сөзін аяқтағаннан соң Күләш апамыз студенттерге</w:t>
        <w:br/>
        <w:t>«сұрақтарың болса, қойыңдар» дейді. Зал тым-тырыс.</w:t>
        <w:br/>
        <w:t>Ешкім сұрақ қоймайды. Бір кезде бір нәзік келген жас</w:t>
        <w:br/>
        <w:t>қыз баяу үнмен:</w:t>
        <w:br/>
        <w:t>- Шәмші аға, Сіз қазір қайда істейсіз,-дейді.</w:t>
        <w:br/>
        <w:t>Сонда желпініп тұрған Шәкең:</w:t>
        <w:br/>
        <w:t>- Қарағым, мен көбінесе үйде істеймін, лажы болса</w:t>
        <w:br/>
        <w:t>көшеде де, далада да істей беремін, - депті.</w:t>
        <w:br/>
        <w:t>Президиумда отырғандардың бәрі бастарын салбы-</w:t>
        <w:br/>
        <w:t>ратып, тәмен қарап қалыпты...</w:t>
        <w:br/>
        <w:t>“(ә25407877 АЯ ЖР”</w:t>
        <w:br/>
        <w:t>Х2 РЕ ИЯ ИЯ РО</w:t>
        <w:br/>
        <w:t>Кезінде қазақтың жазба әдебиеті хакім Абайдың</w:t>
        <w:br/>
        <w:t>басталады дедік. Одан бетер тарихтарымыз бен</w:t>
        <w:br/>
        <w:t>әдебиеттеріміз жазба тарихымызды У-УІІ ғасырдағы</w:t>
        <w:br/>
        <w:t>Орхан-Енисей, Руна жазбаларына әкеп тіреді. Тасқа</w:t>
        <w:br/>
        <w:t>жазылган жәдігерлерімізді археологтарымыз көптеп</w:t>
        <w:br/>
        <w:t>туып жатқаны аян.</w:t>
        <w:br/>
        <w:t>Ал, қазақ прозасы, оның ішінде күрделі жанр-</w:t>
        <w:br/>
        <w:t>романтистика қай кезде туды? Біздің бала шағымыздан</w:t>
        <w:br/>
        <w:t>оқуымыз бойынша қазақ романы Спандияр Көбеевтің</w:t>
        <w:br/>
        <w:t>1914 жылы жазған «Қалың мал» романынан басталады.</w:t>
        <w:br/>
        <w:t>Тоталитарлық түзімнің көбесі сөгіліп, тәуелсіздігімізді</w:t>
        <w:br/>
        <w:t>өз қолымызға алған мезетте әдебиетіміздің,</w:t>
        <w:br/>
        <w:t>тарихымыздың көптеген ақтаңдақ беттері ашылған</w:t>
        <w:br/>
        <w:t>68</w:t>
        <w:br/>
        <w:t>дейді. Сөйтіп Қарекең еменнің бұтағынан жонып</w:t>
        <w:br/>
        <w:t>алған ұзын аса таяғымен іздей бастайды. Бір уақта «ә,</w:t>
        <w:br/>
        <w:t>міне ілінді» дейді. Сөйтсе шампан ілігіпті. Қуаныш,</w:t>
        <w:br/>
        <w:t>уәде бергесіңдер деп қыздарға ішкізеді ғой. Жаңағы-</w:t>
        <w:br/>
        <w:t>келіншектер ақайнарды ішкеннен кейін беттеріне қан:</w:t>
        <w:br/>
        <w:t>жүгіріп, алабұрта бастайды. Енді коньякты іздей ба-</w:t>
        <w:br/>
        <w:t>стайды Қарекең. «Ә, ілінді тағы да» дейді. Сөйтіп ко-</w:t>
        <w:br/>
        <w:t>ньякты да ішкізеді. Масайған келіншектерді жігіттер</w:t>
        <w:br/>
        <w:t>қойсын ба, ары қарай өсіп тұрған жүгері танабының</w:t>
        <w:br/>
        <w:t>арасына алып кетеді...</w:t>
        <w:br/>
        <w:t>2. Тапқырлық</w:t>
        <w:br/>
        <w:t>Тағы бірде сондай «маевкаға» шығады. Қастарында</w:t>
        <w:br/>
        <w:t>ақын Омарбай Малқаров және бір балуан денелі жігіт</w:t>
        <w:br/>
        <w:t>болады. Ішіп отырып бәрі қызады, гу-гулесіп, сөзден</w:t>
      </w:r>
    </w:p>
    <w:p>
      <w:r>
        <w:t>сөз шығады. Жаңағы балуан жігіт «мен тоқсан екі бау-</w:t>
        <w:br/>
        <w:t>лыұзын қыпшақпын, бабаларым шетінен батыр болған»</w:t>
        <w:br/>
        <w:t>дейді. Сонда Омарбай «саған қайдан келген батырлық,</w:t>
        <w:br/>
        <w:t>батыр деп менің бабам шапырашты Сұраншыны айт,</w:t>
        <w:br/>
        <w:t>оны Жамбыл Жабаев дастан етіп жырлаған» дейді. Ба-</w:t>
        <w:br/>
        <w:t>луан жігіт шамданады. Содан төбелесуге шақ қалады.</w:t>
        <w:br/>
        <w:t>Сонда Қарауылбек:</w:t>
        <w:br/>
        <w:t>- Одан да күресіңдер, кім жеңгенің нағыз батырдың</w:t>
        <w:br/>
        <w:t>тұқымы боласың - дейді.</w:t>
        <w:br/>
        <w:t>Сөйтіп жаңағы екеу күресе кетеді. Омарбайдың екі</w:t>
        <w:br/>
        <w:t>қолы да молақ екен. Соған қарамастан шымыр, бірақ</w:t>
        <w:br/>
        <w:t>ана балуан жігітке қарағанда бойы да қорап, өзі де аса</w:t>
        <w:br/>
        <w:t>салмақты емес. Күресіп жүріп балуан жігіт қойсын ба,</w:t>
        <w:br/>
        <w:t>Омарбайды шыр көбелекайналдырыпалып ұрады. Анау</w:t>
        <w:br/>
        <w:t>талып қалады. Содан бағанағы ішкені бар, тұрмай жа-</w:t>
        <w:br/>
        <w:t>тады. Қарекең «әй, мынаның жұлыны үзіліп кеткен жоқ</w:t>
        <w:br/>
        <w:t>па» деп құлағын жүрегіне тақап тың-тыңдайды. «Тірі</w:t>
        <w:br/>
        <w:t>екен» Деп қояды. Сөйтіп автобусқа отырып тарқайтын</w:t>
        <w:br/>
        <w:t>65</w:t>
        <w:br/>
        <w:t>4. Шәмшіден жеріну</w:t>
        <w:br/>
        <w:t>80-ші жылдары бірде Мәткәрім Мыңбай Ілесовпен</w:t>
        <w:br/>
        <w:t>бірге Шымкенттен Алматыға пойызбен қайтып келе</w:t>
        <w:br/>
        <w:t>жатады. Қастарына ерлі-зайыпты қазақтар келіп оты-</w:t>
        <w:br/>
        <w:t>рады бірге жүретін болып. Әңгімеден әңгіме шығып,</w:t>
        <w:br/>
        <w:t>Шәмшіні бір көру арман екендерін айтады. Ал,</w:t>
        <w:br/>
        <w:t>Мәкеңдер Шәмшімен Талай бірге жүріп, әбден зәре-зап</w:t>
        <w:br/>
        <w:t>болған жандар. Аналар «Шәміті, Шәмші» деп зарлай</w:t>
        <w:br/>
        <w:t>бергеннен соң Мәкеңдер жаңағыларға:</w:t>
        <w:br/>
        <w:t>- Шәмшінің үйіне апарсақ, барасыңдар ма, - дейді.</w:t>
        <w:br/>
        <w:t>Олар қуана келіседі. Пойыздан түскеннен кейін</w:t>
        <w:br/>
        <w:t>асай-мүсейлерін, жол азықтарын, еттерін арқалап</w:t>
        <w:br/>
        <w:t>Шәмшінің үйіне (қазіргі Достық көшесіндегі, шамасы</w:t>
        <w:br/>
        <w:t>Қонаев көкеміз алып берген пәтер болуы керек) келіп</w:t>
        <w:br/>
        <w:t>түседі. Жайғасқаннан соң әкелген сүр еттері бар, соны:</w:t>
        <w:br/>
        <w:t>Шәмшінің әйеліне қазанға салдыртады. Сүрдің иісі та-</w:t>
        <w:br/>
        <w:t>науды қытықтап рахаттанып жатып, Шәмшіні, оның</w:t>
        <w:br/>
        <w:t>әндерін тыңдайын десе, олжоқ. Залдан басқабөлмелердің</w:t>
        <w:br/>
        <w:t>бәрін қарап шығады, Шәкең жым-жылас. Сөйтсе ол ас</w:t>
        <w:br/>
        <w:t>үйде (кухня) тапа-тал түсте әйелімен секс жасап жатыр</w:t>
        <w:br/>
        <w:t>екен. Оны бағанағы қонақ әйел керіп қалып шошып,</w:t>
        <w:br/>
        <w:t>алқынып келіп күйеуіне «жүр кетейік бұл үйден» дейді.</w:t>
        <w:br/>
        <w:t>«Е, не боп қалды» деп күйеуі де кухняға барып жаңағы</w:t>
        <w:br/>
        <w:t>«сұмдықты» көреді. Сөйтіп қонақтардың жүректері</w:t>
        <w:br/>
        <w:t>шайлығып, Шәмшің құрысын деп безіп кетеді...</w:t>
        <w:br/>
        <w:t>5. «Істей беремін...»</w:t>
        <w:br/>
        <w:t>Сол 80-ші жылдар болуы керек, кезінде Қазақстан</w:t>
        <w:br/>
        <w:t>комсомолы Орталық комитетінің идеология жөніндегі</w:t>
        <w:br/>
        <w:t>хатшысы болған Күләш Құнантаева ханым ЖенПИ-</w:t>
        <w:br/>
        <w:t>ге ректор болып келеді де, Шәмші бастаған бір топ</w:t>
        <w:br/>
        <w:t>әдебиет, өнер адамдарын институтқастудент қыздармен</w:t>
        <w:br/>
        <w:t>кездесуге шақырады. Арасында Мәткәрім де бар.</w:t>
      </w:r>
    </w:p>
    <w:p>
      <w:r>
        <w:t>67</w:t>
        <w:br/>
        <w:t>Шығармада бірнеше ұрпақтың ғұмырлық галереясы</w:t>
        <w:br/>
        <w:t>бейнеленген. Мұнда махаббат та, достық та, әке-бала</w:t>
        <w:br/>
        <w:t>ара қатынасы да суреттелген. Тәуелсіздігімізге қол</w:t>
        <w:br/>
        <w:t>жеткізген тұстары, ресейлік саясаттың екіжүзділігі,</w:t>
        <w:br/>
        <w:t>алпауыт империя өкілдерінің әэпербақандығы,</w:t>
        <w:br/>
        <w:t>тоңмойындығы әсірелеусіз шынайы келтірілген.</w:t>
        <w:br/>
        <w:t>Шығармада ауыл өмір, өтпелі кезеңдегі</w:t>
        <w:br/>
        <w:t>келеңсіздіктер, жекешелендіру зардаптары ашық</w:t>
        <w:br/>
        <w:t>көрсетіледі. Шындығында солай, жекешелендіруді</w:t>
        <w:br/>
        <w:t>бүркемелеп, бұрынғы совхоз директорлары</w:t>
        <w:br/>
        <w:t>шаруашылықты, малды қанжығаларына бай-</w:t>
        <w:br/>
        <w:t>лап, тақымдарына басып алып, қалған жұртты қан</w:t>
        <w:br/>
        <w:t>жылатқаны рас қой, рас. Бесіктен белі шықпай жатып</w:t>
        <w:br/>
        <w:t>байып, әкесі-көкесіндей адамдарға шікірейе қарап,</w:t>
        <w:br/>
        <w:t>көздеріне ет өсіп кеткен байшыгеш-бишігештердің</w:t>
        <w:br/>
        <w:t>қаптап кеткені шын ба, шын. Байығанда таза еңбекпен</w:t>
        <w:br/>
        <w:t>тер төгіп, өндіріс ашып, елге жұмыс беріп байыса құба-</w:t>
        <w:br/>
        <w:t>құп, бірақ та көбісі үкімет кепілдігімен кредит алып,</w:t>
        <w:br/>
        <w:t>оны қайтармай, алыпсатарлық сауда-саттықпен және</w:t>
        <w:br/>
        <w:t>өсімпұл арқылы байығаны өтірік емес. Міне, соның бір</w:t>
        <w:br/>
        <w:t>парасы шығармада бейнеленіп көрініс тапқан.</w:t>
        <w:br/>
        <w:t>Аталмыш туынды «Ғасырдың ғажайып оқиғасы»,</w:t>
        <w:br/>
        <w:t>«Өркениет өрісі» және «Алланың аманаты» аталған</w:t>
        <w:br/>
        <w:t>үш бөлімнен тұрса да, көтерген жүгі әжептәуір ауыр.</w:t>
        <w:br/>
        <w:t>Басты мұрат - тәуелсіздгіміздің баянды болуы, ұлттық</w:t>
        <w:br/>
        <w:t>құндылықтарымыздың сақталуы, рухани дүниеміздің</w:t>
        <w:br/>
        <w:t>жаңғыра түсуі, еліміздің өркениетті мемлекеттер</w:t>
        <w:br/>
        <w:t>санатына қосылуы. Шығармадағы өз есімдерімен</w:t>
        <w:br/>
        <w:t>тұпғаланғанхалқымыздыңбіртуарұлдары Дінмұхаммед</w:t>
        <w:br/>
        <w:t>Қонаевтың, Нұрсұлтан Назарбаевтың образ-кескіндері</w:t>
        <w:br/>
        <w:t>кемел суреттелген.</w:t>
        <w:br/>
        <w:t>Салқар көшті бастап кету оңай емес. Ол үшін</w:t>
        <w:br/>
        <w:t>қарым мен қайрат және ақылмен қоса елге деген іңкәр</w:t>
        <w:br/>
        <w:t>790</w:t>
        <w:br/>
        <w:t>шы, 70-пп жылдары) «Лениншіл жастың» есігінен кіріп</w:t>
        <w:br/>
        <w:t>төріне дейін озған (қарапайым әдеби қызметкерден</w:t>
        <w:br/>
        <w:t>басылымның жауапты хатшысы, редактордың орын-</w:t>
        <w:br/>
        <w:t>басарына дейін өскен), бірнеше белді баспалардың</w:t>
        <w:br/>
        <w:t>бас редакторы болған қабырғалы қаламгерлердің бірі.</w:t>
        <w:br/>
        <w:t>Ол өзі Талдықорған, жер жәннаты Жетісу өңірінің ту-</w:t>
        <w:br/>
        <w:t>масы. Астанада ақын Әбжан Әбілтаев үшеуміз бас</w:t>
        <w:br/>
        <w:t>қосып, ару Алматымызды аңсай еске түсіріп, қызықты</w:t>
        <w:br/>
        <w:t>оқиғаларымызды айта маре-сәре болып, сыр шертісе</w:t>
        <w:br/>
        <w:t>бір қауқылдасып қаламыз. Мына мөлтектер Мәкеңнің</w:t>
        <w:br/>
        <w:t>өз замандас-құрдастарының күлкілі, қожанасырлық</w:t>
        <w:br/>
        <w:t>сәттері туралы айтқандарының бір парасы. Ұлы адамдар</w:t>
        <w:br/>
        <w:t>да пенде, еттен-сүйектен жаралған, оларда да пендәуи</w:t>
        <w:br/>
        <w:t>тірліктер болады. Ұлы сөзде ұят жоқ. Оқырман қауым</w:t>
        <w:br/>
        <w:t>парасатпен түсінеді деген сенімдеміз.</w:t>
        <w:br/>
        <w:t>1. Шараптың шатағы</w:t>
      </w:r>
    </w:p>
    <w:p>
      <w:r>
        <w:t>Кезінде Шымкентте талантты жазушы Қарауылбек</w:t>
        <w:br/>
        <w:t>Қазиев өмір сүрген. Бір күні ол жазғытұры «маевка»</w:t>
        <w:br/>
        <w:t>ұйымдастырады. Оған екі келіншекті де шақырады.</w:t>
        <w:br/>
        <w:t>Саясында демалатын емен ағаштың түбіне алдын</w:t>
        <w:br/>
        <w:t>ала бір коньяк пен бір шампанды (аққайнар) тығып</w:t>
        <w:br/>
        <w:t>қояды. Ол кезде қыз-келіншектер өте ұятты әрі үркек,</w:t>
        <w:br/>
        <w:t>қорқақ болған ғой. Жаңағы екі келіншек бір-бірімен</w:t>
        <w:br/>
        <w:t>қолтықтасып, бір-біріне жабысып алған, ешкімді жо-</w:t>
        <w:br/>
        <w:t>латпайды. Отырыста шарапты аузына да алмайды. Енді</w:t>
        <w:br/>
        <w:t>не істеу керек? Қарауылбек айтады:</w:t>
        <w:br/>
        <w:t>- Осында былтыр бір коньяк пен бір шампан тығып</w:t>
        <w:br/>
        <w:t>кетіп едік. Солар табылса, ішесіңдер ме, - дейді әлгі</w:t>
        <w:br/>
        <w:t>қыздарға.</w:t>
        <w:br/>
        <w:t>Олар «былтырғы шараптар осы уақытқа дейін</w:t>
        <w:br/>
        <w:t>сақталуы мүмкін емес» дейді. Қарауылбек «ал мүмкін</w:t>
        <w:br/>
        <w:t>егер табылса ішесіңдер ме» дейді тағы. Аналар ішеміз</w:t>
        <w:br/>
        <w:t>б4</w:t>
        <w:br/>
        <w:t>Басылымның құндылығы сондай, Сарыарқадағы, жал-</w:t>
        <w:br/>
        <w:t>пы қазақ жеріндегі қадау-қадау ескерткіш мазарлар,</w:t>
        <w:br/>
        <w:t>кесенелер, күмбездер тарихи сапар іздері айшықтала</w:t>
        <w:br/>
        <w:t>суреттеліп бейнеленген. Әйгілі Алаша хан, Жошы хан</w:t>
        <w:br/>
        <w:t>мазарлары халықтың әфсанасы, тарихи жырларымен</w:t>
        <w:br/>
        <w:t>бедерлене түсіп, оқырман қауымды тәнті етті.</w:t>
        <w:br/>
        <w:t>Келесі 1983 жылдың жаз айында Алматының таулы</w:t>
        <w:br/>
        <w:t>қыратқа жетер тұсындағы Исатай Тайманов көшесінде</w:t>
        <w:br/>
        <w:t>Қазақстан Жазушылар Одағының шығармашылық</w:t>
        <w:br/>
        <w:t>үйі ашылды. Бұл үйдің тұсаукесер рәсімінің басы-</w:t>
        <w:br/>
        <w:t>қасында айтулы сөз зергері, классик жазушы Ғабит</w:t>
        <w:br/>
        <w:t>Махмұтұлы Мүсірепов болды. Өзі де біраз күн жатып</w:t>
        <w:br/>
        <w:t>шықты сол үйде. Шығармашылық үйдің жанында ірі</w:t>
        <w:br/>
        <w:t>деген ақын-жазушылардың -- Әбділда Тәжібаевтың,</w:t>
        <w:br/>
        <w:t>Тахауи Ахтановтың, Ілияс Есенберлиннің және</w:t>
        <w:br/>
        <w:t>Әбілмәжін Нұрпейісовтың саяжайлары орын тепкен</w:t>
        <w:br/>
        <w:t>еді. Шығармашылық үйде сондай-ақ халық жазушы-</w:t>
        <w:br/>
        <w:t>лары Мұзафар Әлімбаев, Әбу Сәрсенбаев, Шерхан</w:t>
        <w:br/>
        <w:t>Мұртаза, Сәкен Жүнісов демалып, шығармаларын</w:t>
        <w:br/>
        <w:t>жазды. Біз - профессор Әбілфайыз Ыдырысов, бала-</w:t>
        <w:br/>
        <w:t>лар ақыны Ермек Өтетілеуов жұбымызды жазбай бірге</w:t>
        <w:br/>
        <w:t>жүретінбіз. Бізді сондағылар «үш ноян» деп атап кетті.</w:t>
        <w:br/>
        <w:t>Сол тұста шаһардан Ақаң да жолдастарымен бірге</w:t>
        <w:br/>
        <w:t>келіп, үйіміздің төменгі қабатында орналасқан би-</w:t>
        <w:br/>
        <w:t>льярд (тастаяқ) үстелінде әріптестері Тахауимен, Сәкен</w:t>
        <w:br/>
        <w:t>серімен сайысқа түсетін. Ғабеңнің де асықпай баппен</w:t>
        <w:br/>
        <w:t>жүріп, кийімен көздей атып, талай шарларды луза-</w:t>
        <w:br/>
        <w:t>ұясына түсіргенінің куәсі болдық. Ақаң да бірсапарға</w:t>
        <w:br/>
        <w:t>жақсы ойнады. Қимылы шалт, нысананы дәл көздейді.</w:t>
        <w:br/>
        <w:t>Сол жылдың аяқ шенінде редакцияларда бір айтулы</w:t>
        <w:br/>
        <w:t>оқиға болды. Қашанда қырағы, партияның қолшоқпары</w:t>
        <w:br/>
        <w:t>атанған комсомолдың Орталық Комитеті «Білім және</w:t>
        <w:br/>
        <w:t>еңбек» журналының бір нөмірінен «ерескел» қате</w:t>
        <w:br/>
        <w:t>78</w:t>
      </w:r>
    </w:p>
    <w:p>
      <w:r>
        <w:t>болады ғой жігіттер. Автобусқа Омарбайды көтеріп</w:t>
        <w:br/>
        <w:t>кіргізеді. Енді үйіне апару керек. Омарбайдың әйелінің</w:t>
        <w:br/>
        <w:t>мінезі адуынды, шатақ екен. Өзі үлкен қызметте істейтін</w:t>
        <w:br/>
        <w:t>көрінеді. Ешкімнің де жүрегі дауаламайды Омарбайды</w:t>
        <w:br/>
        <w:t>үйіне апарып жеткізіп салуға. Сонда Қарауылбек тағы</w:t>
        <w:br/>
        <w:t>да тапқырлық танытып, балуан жігітке: «сен батыр</w:t>
        <w:br/>
        <w:t>емессің бе. Күресте жеңдің. Батыр деп атадық. Сенің</w:t>
        <w:br/>
        <w:t>апаруың керек» дейді. Батыр аңғал болады дегендей,</w:t>
        <w:br/>
        <w:t>балуан жігітіміз Омарбайды арқалап үйіне апарады.</w:t>
        <w:br/>
        <w:t>Есікті ашқан әйелі: «ә-әй, сезіп едім, қу құдай! Өлтіріп</w:t>
        <w:br/>
        <w:t>әкепсіңдер ғой» деп бажылдай бастағанда бағанағы ба-</w:t>
        <w:br/>
        <w:t>луан жігіт Омарбайды тастай-мастай қашады ғой...</w:t>
        <w:br/>
        <w:t>3. Қыздардың қашуы</w:t>
        <w:br/>
        <w:t>Шымкенттехалқымыздыңсүйіктісі,композитор Шәмтпі</w:t>
        <w:br/>
        <w:t>Қалдаяқовқа кезінде бір бөлмелі пэтер берілген екен. Ал-</w:t>
        <w:br/>
        <w:t>матыдандостарықарымдықаламгер Мәткәрім Әкімжанов,</w:t>
        <w:br/>
        <w:t>«Қазақстан» баспасының директоры Ерік Хамзаұлы</w:t>
        <w:br/>
        <w:t>Сыздықов, журналист-аудармашы Мыңбай Ілесов келіп,</w:t>
        <w:br/>
        <w:t>Шәмшімен кешке қыздар әкелеміз деп келіседі. Содан</w:t>
        <w:br/>
        <w:t>екі қызды тауып, әке-көкелеп, «әу, қыздар-ау, Шәмішіні</w:t>
        <w:br/>
        <w:t>көрудің өзі бақыт қой, әндерін, күйлерін тыңдайсыңдар»</w:t>
        <w:br/>
        <w:t>деп, әрең дегенде көндіріп әкеледі ғой Шәмшінің үйіне.</w:t>
        <w:br/>
        <w:t>Сазгердің пәтерінде күйсандық пен еденге жайылған бір</w:t>
        <w:br/>
        <w:t>сырмақтан басқа түк жоқ. Жаңағылар жолай артынып-</w:t>
        <w:br/>
        <w:t>тартынып, екі сөмкеге арақ-шарап, неше түрлі тағам,</w:t>
        <w:br/>
        <w:t>тәттілер салып әкеледі. Есіктің қоңырауын шылдырлатса,</w:t>
        <w:br/>
        <w:t>оны Шәмшінің өзі ашады. Өзі мәйке-трусишең. Ашып</w:t>
        <w:br/>
        <w:t>тұрып қыздарды көреді де, орысша «а-а, пәтшағарлар,</w:t>
        <w:br/>
        <w:t>еб... етуге келдіңдер ме» дейді. Оны естісімен жаңағы</w:t>
        <w:br/>
        <w:t>қыздар ойбай сала, жігіттердің қолдарынан жұлқынып</w:t>
        <w:br/>
        <w:t>қашып, безіп кетеді, жігіттерге ұстатпайды. Сөйтіп доста-</w:t>
        <w:br/>
        <w:t>ры Шәмшіге бір ренжігені бар еді...</w:t>
        <w:br/>
        <w:t>66</w:t>
        <w:br/>
        <w:t>осы тұрғыда автор бетің бар, жүзің бар демей акиқатты</w:t>
        <w:br/>
        <w:t>қару ғып, қоғамның теріс тұстарын жалаңаштайды.</w:t>
        <w:br/>
        <w:t>Еліміздегі нашақорлық, зинақорлық авторды жегідей</w:t>
        <w:br/>
        <w:t>жейді, ол мұндай мерездерден қалай құтыламыз деп</w:t>
        <w:br/>
        <w:t>көпшілікке сауал тастайды.</w:t>
        <w:br/>
        <w:t>Аталмыш шығарманы тұңғыш саяси роман деуге бо-</w:t>
        <w:br/>
        <w:t>лады. Бүкіл әлемнің саяси картасындағы текетірестер,</w:t>
        <w:br/>
        <w:t>жанжалдар, АҚШ, Азия мен Еуропадағы, Таяу</w:t>
        <w:br/>
        <w:t>Шығыстағы ахуал, ядролық апатты болдырмау шара-</w:t>
        <w:br/>
        <w:t>лары туынды беттерінде көркем баяндалады. Саясат</w:t>
        <w:br/>
        <w:t>тақтасындағы ойындар, ішкі кикілжіңдер, мемлекеттер</w:t>
        <w:br/>
        <w:t>көшбасшылары арасындағы қатпары қалың қалтарысы</w:t>
        <w:br/>
        <w:t>көп саясат роман тарауларында көрініс тапқан.</w:t>
        <w:br/>
        <w:t>Шығарманың архитектоникасы замананың ойпаты</w:t>
        <w:br/>
        <w:t>мен қырын, құзы мен шыңын, бел-белестерін бедер-</w:t>
        <w:br/>
        <w:t>леуге құрылған. Тілі көркем, образдары айшықты. Ав-</w:t>
        <w:br/>
        <w:t>тор диалог құруға шебер-ақ. Лирикалық шегіністерге</w:t>
        <w:br/>
        <w:t>құмбыл. Зәуде романда Олжастай шайырдың тамаша</w:t>
        <w:br/>
        <w:t>бір жыр шумағы дәйеккөздей келтірілген:</w:t>
      </w:r>
    </w:p>
    <w:p>
      <w:r>
        <w:t>Жалғыз-ақ шарт-</w:t>
        <w:br/>
        <w:t>Көнсең де,</w:t>
        <w:br/>
        <w:t>Көнбесең де,-</w:t>
        <w:br/>
        <w:t>Ер болған соң,</w:t>
        <w:br/>
        <w:t>Болу керек ел сенде.</w:t>
        <w:br/>
        <w:t>Сұлтан болып жүргенше бір жат елде,</w:t>
        <w:br/>
        <w:t>Өз еліңде ұлтан боп өл</w:t>
        <w:br/>
        <w:t>Өлсең де.</w:t>
        <w:br/>
        <w:t>Романдағы тұлғалы кейіпкерлердің бірі - Әнуарбек</w:t>
        <w:br/>
        <w:t>Төребеков. Ол жетім балалар үйінде тәрбиеленіп,</w:t>
        <w:br/>
        <w:t>соғысқа аттанған, толарсақтан саз кешіп, тобығынан</w:t>
        <w:br/>
        <w:t>су кешкен жан. Кезінде маршал Коневке рапорт берген</w:t>
        <w:br/>
        <w:t>қазақ офицері. Кейін еңбек ардагері атанған Әнуарбек</w:t>
        <w:br/>
        <w:t>қызы Кенжекейді Асхат деген кедей жігітке күйеуге</w:t>
        <w:br/>
        <w:t>73</w:t>
        <w:br/>
        <w:t>«Заң» газетіне орынбасар болып барды. Сол жерде</w:t>
        <w:br/>
        <w:t>де ол өзінің тапқырлығы мен талантын таныта білді.</w:t>
        <w:br/>
        <w:t>Кейінірек тыңнан нарыққа бейімделген «Жалын», «Ба-</w:t>
        <w:br/>
        <w:t>Лауса» баспаларында өз қолтаңбасын қалдырды, Білім</w:t>
        <w:br/>
        <w:t>және ғылым министрлігінің «Білім» журналына біраз</w:t>
        <w:br/>
        <w:t>жыл сарашы редактор болды.</w:t>
        <w:br/>
        <w:t>Тарбағатайдың тарланбозы, айтулы қаламгер,</w:t>
        <w:br/>
        <w:t>арлы азамат Нұрдәулет Ақыш бүгіндері мүшел жасы</w:t>
        <w:br/>
        <w:t>алпыс-талтүсте. Алпысын жарқын жетістіктерімен</w:t>
        <w:br/>
        <w:t>қарсы алып отыр. Кейінгі 10 жыл бойы ол ғылымға</w:t>
        <w:br/>
        <w:t>бет бұрып, әдебиетіміздің ақтаңдақтары туралы</w:t>
        <w:br/>
        <w:t>жазылған шығармаларға терең ғылыми сараптама жа-</w:t>
        <w:br/>
        <w:t>сап, кандидаттық, докторлық диссертациялар қорғады.</w:t>
        <w:br/>
        <w:t>Монография болып шыққан дүниелері де көз қуантады.</w:t>
        <w:br/>
        <w:t>Ал, өзінің төл көз қуаныштары: үлкен қызы Айя Ал-</w:t>
        <w:br/>
        <w:t>матыда кәсіпкер, кіші қызы Дина жұбайымен АҚШ-</w:t>
        <w:br/>
        <w:t>та тұрады, ал кенжесі Айдын - магистр. Ұрпақтары</w:t>
        <w:br/>
        <w:t>тәрбиелі, тәлімді, қазақы салт-дәстүрді берік бекем</w:t>
        <w:br/>
        <w:t>ұстайды, үлкендерге ізетті, кішілерге қамқорлы. Бұған</w:t>
        <w:br/>
        <w:t>асыл жары, ұстаз, ғылым кандидаты Ботагөздің де үлесі</w:t>
        <w:br/>
        <w:t>зор. Біз оларды ғалымдар отбасы дейміз.</w:t>
        <w:br/>
        <w:t>Әріптес досымызға жазарың дөп болсын, білім-</w:t>
        <w:br/>
        <w:t>ғылымдағы, ілімдегі алар асуларың көп болсын</w:t>
        <w:br/>
        <w:t>демекпіз!</w:t>
        <w:br/>
        <w:t>Асан қайғы:</w:t>
        <w:br/>
        <w:t>Арғымаққа міндім деп,</w:t>
        <w:br/>
        <w:t>Артқы топтан адаспа.</w:t>
        <w:br/>
        <w:t>Күнінде өзім болдым деп</w:t>
        <w:br/>
        <w:t>Кең пейілге таласпа.</w:t>
      </w:r>
    </w:p>
    <w:p>
      <w:r>
        <w:t>Ақырын-ақырын шегініп кетті-ау сол жылдар...</w:t>
        <w:br/>
        <w:t>(Мөлтек әңгімелер)</w:t>
        <w:br/>
        <w:t>Белгілі журналист, айтулы аудармашы Мәкең</w:t>
        <w:br/>
        <w:t>(Мәткәрім Әкімжанов) кезінде (өткен ғасырдың 60-</w:t>
        <w:br/>
        <w:t>63</w:t>
        <w:br/>
        <w:t>беріп ұзатады. Ал күйеу бала үстеме пайызсыз несие</w:t>
        <w:br/>
        <w:t>алып, баюдың жолына кіріседі. Батпақтан байлыққа</w:t>
        <w:br/>
        <w:t>бір-ақ секірген Асхат атасын да танымай кетеді. Күндіз</w:t>
        <w:br/>
        <w:t>қыдырыс, түнде -- сауна, жезөкшелер. Кенжекей өз</w:t>
        <w:br/>
        <w:t>үйінде Асхаттың бірашынасымен төсекте ашық-шашық</w:t>
        <w:br/>
        <w:t>жатқан жерінің үстінен түседі. Екеуі ажырасады. Алай-</w:t>
        <w:br/>
        <w:t>ды ақшасының күшімен Асхат сотты сатып алып,</w:t>
        <w:br/>
        <w:t>кішкене үш жасар ұлы--Жанболатты өзіне қалдыртады.</w:t>
        <w:br/>
        <w:t>Әнуарбекке қол жұмсайды, сол сәтте Әнекең Асхатты</w:t>
        <w:br/>
        <w:t>аңшы мылтығымен басып салады. Міне, қазіргі жа-</w:t>
        <w:br/>
        <w:t>байы капитализмнің, әспеттелген нарықтың осындай</w:t>
        <w:br/>
        <w:t>көлеңелі жақтары да бар.</w:t>
        <w:br/>
        <w:t>Ия, аталмыш туындыда қилы-қилы кезеңдерді,</w:t>
        <w:br/>
        <w:t>тоғысқан тағдырларды шебер суреттеуі сүйсінтеді. Тіпті</w:t>
        <w:br/>
        <w:t>рим цифрімен белгіленген әрбір бөлімі бір-бір сериалға</w:t>
        <w:br/>
        <w:t>бергісіз деуге болады. Мәселен, Кәмила мен Жаңылдың</w:t>
        <w:br/>
        <w:t>тартысы. Екеуі де театр актрисалары: Кәмила болса аса</w:t>
        <w:br/>
        <w:t>дарынды, халық оны қошеметтейді, ал Жаңыл - талан-</w:t>
        <w:br/>
        <w:t>ты жоқ, көрермен қауым да, әріптестері де келеке етеді.</w:t>
        <w:br/>
        <w:t>Соған қарамастан ол өршелене, өлермендікпен интрига</w:t>
        <w:br/>
        <w:t>торларын құрып, талай адамдарды қан қақсатады. Ал,</w:t>
        <w:br/>
        <w:t>Кәмила-Жаңыл тартысы құлды. Моцарт пен Сальеридің</w:t>
        <w:br/>
        <w:t>тағдырларынескетүсіреді.Жаңылжауыздықпен Камилаға</w:t>
        <w:br/>
        <w:t>талай тор құрады. Камила «Қаракөз» спектаклінде ба-</w:t>
        <w:br/>
        <w:t>сты рөлде ойнап жүріп, соңғы акт бітіп, әртістер сахнаға</w:t>
        <w:br/>
        <w:t>поклонға шығарда о дүниеге аттанып кетеді...</w:t>
        <w:br/>
        <w:t>Романда Арқатай Есенович есімді жоғары лауазымды</w:t>
        <w:br/>
        <w:t>партиялық функционердің, жазушы Айбасовтың образ-</w:t>
        <w:br/>
        <w:t>дары ашылған. Бұлардың әрекеттерінен өмірде бар тари-</w:t>
        <w:br/>
        <w:t>хиадамдардың бейнелерін көреміз. Арқатай Есеновичтің</w:t>
        <w:br/>
        <w:t>әпербақан ұрда-жықтығы, Мәскеуге елеңдеп, сондағы</w:t>
        <w:br/>
        <w:t>партия көсемдеріне елпеңдеп, сойылдарын соға қазақты</w:t>
        <w:br/>
        <w:t>жығып беруі өмірден алынған. Ал, жазушы Айбасовтың</w:t>
        <w:br/>
        <w:t>74</w:t>
        <w:br/>
        <w:t>ғой. Арыстарымыз Ақан, Жақаң, Мағжан, Шәһкәрім,</w:t>
        <w:br/>
        <w:t>Жүсіпбектер қайта оралды. Олардың жауһар туын-</w:t>
        <w:br/>
        <w:t>дылары қазақ оқырмандарын сусындатты. Шаһаң</w:t>
        <w:br/>
        <w:t>мен Мақаңның ойлы да нұрлы жырлары, Жақаң мен</w:t>
        <w:br/>
        <w:t>Жүсекеңнің қара сөзі әдебиет пен өнер сүйер қауымды</w:t>
        <w:br/>
        <w:t>тәнті етті...</w:t>
        <w:br/>
        <w:t>Бажайлап қарасақ, қазақ романы Міржақып</w:t>
        <w:br/>
        <w:t>Дулатовтың «Бақытсыз Жамалы» мен Жүсіпбек</w:t>
      </w:r>
    </w:p>
    <w:p>
      <w:r>
        <w:t>Аймауытовтың «Ақ білегінен» бастау алады екен. Бұл</w:t>
        <w:br/>
        <w:t>шығармалардың өзегі әйел - әйел теңдігі. Жоғарыдағы</w:t>
        <w:br/>
        <w:t>«Қалың мал» да әйел теңдігіне арналды. Бұл дүниелер</w:t>
        <w:br/>
        <w:t>ХХ ғасырдың бас кезіндегі қазақ сахарасында болған</w:t>
        <w:br/>
        <w:t>оқиғаларды қамтып еді. Содан кейін әдебиеттегі алып-</w:t>
        <w:br/>
        <w:t>тар тобы - С.Сейфуллиннің, І.Жансүгіров, Б.Майлин,</w:t>
        <w:br/>
        <w:t>Ғ.Мүсірепов, Ғ.Мұстафиннің прозалық шығармалары</w:t>
        <w:br/>
        <w:t>әдебиет әлеміндегі құбылыстар болды. Ал, тұтас бір</w:t>
        <w:br/>
        <w:t>дәуірді, бүткіл бір заманды бейнелейтін дүниеге келетін</w:t>
        <w:br/>
        <w:t>болсақ, ол әрине -- Мұқаңның «Абай жолы » роман-</w:t>
        <w:br/>
        <w:t>тетралогиясы.</w:t>
        <w:br/>
        <w:t>Осы қолымызға алып, тұшына оқыған шығармамыз</w:t>
        <w:br/>
        <w:t>-- Сәбит Досановтың кейінгі жылдары жазып шығарған</w:t>
        <w:br/>
        <w:t>«Намыс найзағайы» атты романы сол үдеден шыққан</w:t>
        <w:br/>
        <w:t>шыншыл шырайлы шығарма. Бұл туындыны оқи</w:t>
        <w:br/>
        <w:t>келе тұтас жаңа дәуір--тәуелсіздік дәуірінің беттерін</w:t>
        <w:br/>
        <w:t>парақтағандай боласыз. Кітаптың көлемі тұп-тұра 525</w:t>
        <w:br/>
        <w:t>бет, Алматыдағы «Арда» баспасынан 2008 жылы басы-</w:t>
        <w:br/>
        <w:t>лып шыққан.</w:t>
        <w:br/>
        <w:t>Сәбит романының бас кейіпкерлерінің бірі -- Ақбас</w:t>
        <w:br/>
        <w:t>бүркіт. Ол жай құс емес -- қазақтың рухындай, қазақ</w:t>
        <w:br/>
        <w:t>жерінің киесіндей. Шығарманың лейтмотиві де осы</w:t>
        <w:br/>
        <w:t>Ақбас бүркітті кейіптеуге құрылған. Бүркіттің меңзеуі</w:t>
        <w:br/>
        <w:t>арқылы алаштың арғы-бергі тарихын да, бүгінгі өскелең</w:t>
        <w:br/>
        <w:t>бейнесін де пайымдай аламыз.</w:t>
        <w:br/>
        <w:t>69</w:t>
        <w:br/>
        <w:t>өз пайдасын ғана емес, мұқым елдің, әлеуметтің игілігін</w:t>
        <w:br/>
        <w:t>ойлайтын ардакүрең ер. Сол Нұрекең Амантоғай жерін</w:t>
        <w:br/>
        <w:t>гүлдендіріп, абаттандырады, мешіт, медресе, мек-</w:t>
        <w:br/>
        <w:t>теп салдыртып, жұртты озық елдердің мәдениетіне</w:t>
        <w:br/>
        <w:t>жетелейді. Қазір де елімізде сасық байлар мен пасық</w:t>
        <w:br/>
        <w:t>әкімқаралар жеткілікті ғой. Олар өз жантық ойлары-</w:t>
        <w:br/>
        <w:t>нан аса алмай, тек құзғын қарғадай қарын қамын ғана</w:t>
        <w:br/>
        <w:t>күйттейді. Бұларға ұлттық рухани азықтың керегі жоқ.</w:t>
        <w:br/>
        <w:t>Нұрдәулеттің ұрпақтары енді сол бір абат мекенді көріп,</w:t>
        <w:br/>
        <w:t>көңілдері құлазиды. Кеңес кезінде неше түрлі әскери</w:t>
        <w:br/>
        <w:t>сынақтардан азған, тозған дала, суалған көл, қуарған</w:t>
        <w:br/>
        <w:t>шөп. Тіпті бір түннің ішінде уағында жағасы жайқалған</w:t>
        <w:br/>
        <w:t>тал-терегі ну боп жайқалған Жалдама өзені жоғалып</w:t>
        <w:br/>
        <w:t>кетеді. Бұл несұмдық!!! Бұл-сол ресейлік зымырандар.</w:t>
        <w:br/>
        <w:t>«Союз» бен «Протондардың кесірі, солардың ғарышқа</w:t>
        <w:br/>
        <w:t>сіңе бере жарған улы заттары гептил-септилінің заһар-</w:t>
        <w:br/>
        <w:t>залалы. «Құдайы көршіңмен тату бол», - дейді қазақ.</w:t>
        <w:br/>
        <w:t>Бірақ көршінің де көршісі болады екен. Солтүстіктен</w:t>
        <w:br/>
        <w:t>сол апайтөс аю, ал шығыстан азулы айдаһар көз тіге,</w:t>
        <w:br/>
        <w:t>қазақ жерінің асты-үсті байлығына қызғуын қоймай</w:t>
        <w:br/>
        <w:t>келеді. Осынау байлығымыз көптің көз құрты бол-</w:t>
        <w:br/>
        <w:t>ды. Анау Машкевич, Шодиев, Ибрагимов, Миттал,</w:t>
        <w:br/>
        <w:t>Ким секілді басқа жұрт өкілдері ен байлығымызды</w:t>
        <w:br/>
        <w:t>иеленіп алып, қазақ жерін теспей сорып отыр. Олардың</w:t>
        <w:br/>
        <w:t>төлейтін салығы шөл тандырға тамған тамшымен</w:t>
        <w:br/>
        <w:t>бірдей. Өздерінше демеушілік, меценаттық дегендері</w:t>
        <w:br/>
        <w:t>--итке лақтырып тастаған сүйектей. Елдегі оппозиция</w:t>
        <w:br/>
        <w:t>да осыны айтып зар илейді. Сабит Аймұханұлының</w:t>
        <w:br/>
        <w:t>«Намыс найзағайында» да оппозицияға орын берілген.</w:t>
        <w:br/>
        <w:t>Сындарлы оппозиция қазаққа жау емес, қайта орамды</w:t>
        <w:br/>
        <w:t>идеяларын ендіргені ләзім. Табиғат-ана қазаққа деп</w:t>
      </w:r>
    </w:p>
    <w:p>
      <w:r>
        <w:t>сыйлаған байлығын аш бөрілер қашағы талай бермек?</w:t>
        <w:br/>
        <w:t>Намыс қайда? Ақты ақ, араны қара деу керек қой. Міне,</w:t>
        <w:br/>
        <w:t>72</w:t>
        <w:br/>
        <w:t>Қуанышымызда шек болмады. Тойладық бірнеше</w:t>
        <w:br/>
        <w:t>мәрте...</w:t>
        <w:br/>
        <w:t>Ер кезегі үшке дейін дегендей, бір-бірден атұстар</w:t>
        <w:br/>
        <w:t>нәрестелі болдық: Олжас Бақытжанұлы және Айдын</w:t>
        <w:br/>
        <w:t>Нұрдәулетұлы. Нұрекеңнің кітаптары да бірінің арты-</w:t>
        <w:br/>
        <w:t>нан бірі қамшы салдырмай шығып жатты: «Үндемейтін</w:t>
        <w:br/>
        <w:t>ұл», «Жатақхана қыздары». Нұрдәулеттің көркем</w:t>
        <w:br/>
        <w:t>шығармаларындағы бір ерекшелік - мұнда да ада-</w:t>
        <w:br/>
        <w:t>ми, қоғамдық проблемалардың бой көтеруі, дара-</w:t>
        <w:br/>
        <w:t>Лана суреттелуі. Қай шығармасын алып қарасаңыз</w:t>
        <w:br/>
        <w:t>да, адамның ішкі жан-дүниесі, психологиялық дра-</w:t>
        <w:br/>
        <w:t>ма, қоғамдағы көзге сүйелдей болған кемшіліктер</w:t>
        <w:br/>
        <w:t>жалаңаштана бейнеленеді, кітабынан бейне-бір жанта-</w:t>
        <w:br/>
        <w:t>ну, рухтану ілім сонарларын көргендей боласыз.</w:t>
        <w:br/>
        <w:t>Шығармашыл адам, мейлі ол ақын, мейлі ол жазу-</w:t>
        <w:br/>
        <w:t>шы болсын, адам портреттерін жайып салған кезде,</w:t>
        <w:br/>
        <w:t>адамгершілікмұраттардыасқақтатқансәттеөзідесомдаған</w:t>
        <w:br/>
        <w:t>жағымды кейіпкеріндей болса нұр үстіне нұр. Нұрекеңнің</w:t>
        <w:br/>
        <w:t>дүниелерін тұшынып оқыған оқырмандар сол кезеңде</w:t>
        <w:br/>
        <w:t>молынан еді. Ал, өзі күнделікті тіршілікте шындығында</w:t>
        <w:br/>
        <w:t>қарапайым, момындау, өмірге деген көзқарасы шы-</w:t>
        <w:br/>
        <w:t>найы, достарына адал да әділ болды, сөзінде тұратын</w:t>
        <w:br/>
        <w:t>еді, қожанасырлығы да бар-тұғын. Қазір де сондай деген</w:t>
        <w:br/>
        <w:t>сенімдемін, өйткені біз жыраққа-Арқа жаққа, Астанаға</w:t>
        <w:br/>
        <w:t>көшіп кеттік қой, мүмкін өзгерген де шығар. Достықта</w:t>
        <w:br/>
        <w:t>кінәрат та болуы кәдік, бірақ біздің арамыз кінәратсыз,</w:t>
        <w:br/>
        <w:t>оған бек сенем. Нұрдәулет біреу нахақтан күйіп жатса,</w:t>
        <w:br/>
        <w:t>соған қол ұшын беріп, арандатудан арашалап ала алатын</w:t>
        <w:br/>
        <w:t>азаматтар санатынан. Оған біз куә.</w:t>
        <w:br/>
        <w:t>Нұрекеңмен бір редакцияда жұмыс істестік Те.</w:t>
        <w:br/>
        <w:t>1989 жылы жаңадан Жоғарғы Кеңес құрылып, оған</w:t>
        <w:br/>
        <w:t>Қазақстан КП ОК бірінші хатшысы төрағалық етті де</w:t>
        <w:br/>
        <w:t>оның органы-газет ашылуы тиіс болды. Сөйтіп 1990</w:t>
        <w:br/>
        <w:t>60</w:t>
        <w:br/>
        <w:t>жазуар талапкерлермен таныстық. Солардың арасын-</w:t>
        <w:br/>
        <w:t>да Қарағанды облысынана келген жас талап, қазір</w:t>
        <w:br/>
        <w:t>белгілі ақын Сабит Бексейітов та бар еді. Ол маған:</w:t>
        <w:br/>
        <w:t>«Арқадан Ақселеу Сейдімбеков келді, жүр, барып,</w:t>
        <w:br/>
        <w:t>сәлемдесейік», - деді. Құп алып, жоғарыға, Жазушылар</w:t>
        <w:br/>
        <w:t>Одағының үшінші қабатына көтерілдік. Ақаң «Жұлдыз»</w:t>
        <w:br/>
        <w:t>журналының редакциясындаотыр екен. Кабинетке кіріп</w:t>
        <w:br/>
        <w:t>келгенімде бізді бойшаң, жіптіктей, ақсары сұлу жүзді,</w:t>
        <w:br/>
        <w:t>үстіңде шымқай қара барқыт костюм (сол кезде ол сәнді</w:t>
        <w:br/>
        <w:t>модада еді) киген жігіт қарсы алды. Көзі өткір, адамға,</w:t>
        <w:br/>
        <w:t>сынай, барлай қарайды екен. Сәлемдескеннен кейін, ол</w:t>
        <w:br/>
        <w:t>шығармашылық бағыт-бағдарымызды тәптіштеп сұрап,</w:t>
        <w:br/>
        <w:t>әзінің ақыл-кеңесін бере бастады. Ол Сәбитке:</w:t>
      </w:r>
    </w:p>
    <w:p>
      <w:r>
        <w:t>- Әй, бала-ай, шығармаларыңды бір жүйеге</w:t>
        <w:br/>
        <w:t>түсіріп, кәдеге асатындай бір кітапша шығаратындай</w:t>
        <w:br/>
        <w:t>кезің болды ғой, - деді ағалық қамқорлықпен.</w:t>
        <w:br/>
        <w:t>Сонда Ақаң 35-ақ жаста екен. Сол тұста мен одан</w:t>
        <w:br/>
        <w:t>зерделі жанның, ақыл-ойдың тұнығындай келбетін</w:t>
        <w:br/>
        <w:t>көрдім. Шығармаларын іздеп жүріп оқуға ден қойдым.</w:t>
        <w:br/>
        <w:t>Ақаң сол мезеттерде «Социалистік Қазақстан»</w:t>
        <w:br/>
        <w:t>газетінің редакциясына әдебиет және өнер бөлімінің</w:t>
        <w:br/>
        <w:t>меңгерушілігіне ауысқалы жүр екен. Одан бұрын ол</w:t>
        <w:br/>
        <w:t>«Лениншіл жастың» Қарағанды облысы бойынша ар-</w:t>
        <w:br/>
        <w:t>наулы тілшісі болып жұмыс істепті. Редакцияға барып</w:t>
        <w:br/>
        <w:t>араласып-құраласып тұрдық. Газеттің ғылым, өнеркәсіп</w:t>
        <w:br/>
        <w:t>бөлімдерінен менің энергетика, экономика жөніндегі</w:t>
        <w:br/>
        <w:t>мақалаларым шығып тұрды да, ал Ақаң инженер-</w:t>
        <w:br/>
        <w:t>кенші ретіндегі Жезқазғандық Қуаныш Ахметовтың</w:t>
        <w:br/>
        <w:t>жырларын, инженер-энергетик санатындағы менің</w:t>
        <w:br/>
        <w:t>өлеңдерімді арагідік газет бетіне жариялап тұратын.</w:t>
        <w:br/>
        <w:t>1982 жылы Ақаңның «Күңгір-күңгір күмбездер»</w:t>
        <w:br/>
        <w:t>атты танымдық-зерделі кітабы жарық кәрді. Мен сол</w:t>
        <w:br/>
        <w:t>кітапты өзіне апарып, автордың қолтаңбасын алдым.</w:t>
        <w:br/>
        <w:t>77</w:t>
        <w:br/>
        <w:t>алады да, сонымен Маңғыстауға тартып, ары қарай</w:t>
        <w:br/>
        <w:t>Қарақалпақ еліне өтіп кеткен. Біз оны іздеп әлек, ал</w:t>
        <w:br/>
        <w:t>Нұрекеннен хабар-ошар жоқ. Бір күні келіп тұр, сөйтсе</w:t>
        <w:br/>
        <w:t>мәшине жолда сынған, бұл далада қалған, қасқырға</w:t>
        <w:br/>
        <w:t>талаңа жаздаған, қысқасы көрмегені жоқ. Бірақ бір</w:t>
        <w:br/>
        <w:t>аптадан астам жұмыста болмады ғой. Тәртіптің аты</w:t>
        <w:br/>
        <w:t>тәртіп, Нұүрекеңді басшылық жиналысқа салды. Мен</w:t>
        <w:br/>
        <w:t>- кәсіпком төрағасымын. Әупірімдеп жүріп досымыз-</w:t>
        <w:br/>
        <w:t>ды жазадан құтқарып қалған жайымыз бар. Сонда</w:t>
        <w:br/>
        <w:t>да ол әуестігін қоймады. Ендігі арманы -- талайдың</w:t>
        <w:br/>
        <w:t>көзін қызартқан «Жигули» мәшинесі. Орайы келгенде</w:t>
        <w:br/>
        <w:t>сол жылдың аяғында редакцияға орталықтан манағы</w:t>
        <w:br/>
        <w:t>«Ладаның» біреуі бөлініпті. Нұрекең кәсіпкомсың деп</w:t>
        <w:br/>
        <w:t>мені қысады, ал мәшине басшылыққа тиесілі екен. Мен</w:t>
        <w:br/>
        <w:t>екі оттың ортасындамын. Демократияның жаңадан есіп</w:t>
        <w:br/>
        <w:t>келе жатқан желі бар дегендей, досымыз жиналысқа,</w:t>
        <w:br/>
        <w:t>дауысқа салайық дейді. Алайда басшылықтың аты</w:t>
        <w:br/>
        <w:t>басшылық, беделін, талай жылғы еңбегін алдыға сала-</w:t>
        <w:br/>
        <w:t>ды. Сөйтіп не керек, жаңағы темір тұлпарды басшылық</w:t>
        <w:br/>
        <w:t>алды ғой әйтеуір. Нұрекең көпке дейін маған өкпелей</w:t>
        <w:br/>
        <w:t>тоң-торыс боп жүрді. Сөйтсек, шындығында, басшылық</w:t>
        <w:br/>
        <w:t>өмірінде бұрын бірде-бір мәшине алып көрмеген екен.</w:t>
        <w:br/>
        <w:t>Ал, не дейсің енді?!</w:t>
        <w:br/>
        <w:t>Нұрдәулеттің тағы бір қасиетінің бірі - қызмет</w:t>
        <w:br/>
        <w:t>істеген жерінде бір нәрсе ұнамай қалса, көңіліне</w:t>
        <w:br/>
        <w:t>кірбің түссе, сол күні-ақ әй-шайға қарамай өтініш жа-</w:t>
        <w:br/>
        <w:t>зып жұмыстан шығып кетеді. Содан 1-2 ай жұмыссыз</w:t>
        <w:br/>
        <w:t>жүреді. Бірақ шығармаларын жаза береді ғой. Ал, біз</w:t>
        <w:br/>
        <w:t>көбінесе алдымен қызмет орнын тауып аламыз да, содан</w:t>
        <w:br/>
        <w:t>барып ауысамыз. Қазымырлықты, төрешілікті суқаны</w:t>
        <w:br/>
        <w:t>сүймейтін Нұрекең «Халық Кеңесінен» де солайша</w:t>
        <w:br/>
        <w:t>кетті де қалды. Соңыра ақмылтық қаламгер, алды да,</w:t>
        <w:br/>
        <w:t>арты да кең Марат Тоқашбаев жаңадан ашып басқарған</w:t>
        <w:br/>
        <w:t>62</w:t>
      </w:r>
    </w:p>
    <w:p>
      <w:r>
        <w:t>«Аруана», «Екінші өмір» (ақын Қасым Аманжоловтура-</w:t>
        <w:br/>
        <w:t>лы), «ХХ ғасыр» атты шоқтығы биік хикая-романдарды</w:t>
        <w:br/>
        <w:t>қазақ әдебиетіне әкелген Сәбеңнің қашанда қаламы мен</w:t>
        <w:br/>
        <w:t>қайраткерлігін қатар қанаттандырып, қалың оқырман</w:t>
        <w:br/>
        <w:t>үдесінен шыға беретіні кәміл. Ал, «Намыс найзағайы»</w:t>
        <w:br/>
        <w:t>қазақ көркемсөзінің алтын қорын байытқан жақұт</w:t>
        <w:br/>
        <w:t>жауһар деуге лайық шығарма.</w:t>
        <w:br/>
        <w:t>Тәуелсіздік атты қасиетті тақырыпты табиғи та-</w:t>
        <w:br/>
        <w:t>лант, жанкешті еңбек арқылы қарасөздің қаймағын</w:t>
        <w:br/>
        <w:t>бұзбай көркемдік биікке көтеріп асқақтата ажар-</w:t>
        <w:br/>
        <w:t>лы жырлаған жалғыз роман осы. Олай болса, аса</w:t>
        <w:br/>
        <w:t>мәртебелі Мемлекеттік сыйлықтың ауыр жүгін «Намыс</w:t>
        <w:br/>
        <w:t>найзағайы» романыбелі қайыспайеркін көтеріпкетеріне</w:t>
        <w:br/>
        <w:t>қаламгерге тілектес оқушы, әдебиетші қауыммен бірге</w:t>
        <w:br/>
        <w:t>біз де кәміл сенеміз.</w:t>
        <w:br/>
        <w:t>Жжижтаяя?ТИ Б/И7ЕЗЯ%064527</w:t>
        <w:br/>
        <w:t>(Жыл толды үлкен жүрек тоқтағалы)</w:t>
        <w:br/>
        <w:t>Таулар ұзаған, алыстаған сайын зорайып, биіктей</w:t>
        <w:br/>
        <w:t>береді. Бұл - бұлжытпас қағида тәмсіл. Таудай алып,</w:t>
        <w:br/>
        <w:t>нардай шоқтығы биік тұлға-ол Ақаң, Ақселеу Сланұлы</w:t>
        <w:br/>
        <w:t>Сейдімбек еді...</w:t>
        <w:br/>
        <w:t>1977 жылдың қараша айы. Сол кездегі астанамыз</w:t>
        <w:br/>
        <w:t>Алматыдағы Қазақстан Жазушылар одағында еліміздегі</w:t>
        <w:br/>
        <w:t>жас ақын-жазушылардың республикалық кеңес-</w:t>
        <w:br/>
        <w:t>семинары өткізілді. Жас ақындардың, прозаиктердің,</w:t>
        <w:br/>
        <w:t>драматургтердің шығармалары секция-секцияларға</w:t>
        <w:br/>
        <w:t>бөлініп талқыланды. Біз - Жұмаш Кенебай, Жар-</w:t>
        <w:br/>
        <w:t>кен Бөдеш, Мейірхан Ақдаулетов және мен Ғафу</w:t>
        <w:br/>
        <w:t>Қайырбеков һәм Сағи Жиенбаевтың секциясында өлең</w:t>
        <w:br/>
        <w:t>оқыдық. Үзілісте біраз жас өскін құрбы-құрдас, біраз</w:t>
        <w:br/>
        <w:t>76</w:t>
        <w:br/>
        <w:t>жылдың 10 сәуірінен ХҮІП ғасырдағы Сырым Датовтың</w:t>
        <w:br/>
        <w:t>тарихи халық кеңесін жаңғыртқандай «Халық Кеңесі»</w:t>
        <w:br/>
        <w:t>үнжариясы шыға бастады. Газеттің бас редакторы</w:t>
        <w:br/>
        <w:t>қазақ журналистикасының мэтрі Сарбас Ақтаев, бас</w:t>
        <w:br/>
        <w:t>редактордың орынбасары көсемсөздің сайыпқыраны</w:t>
        <w:br/>
        <w:t>Жұмабек Кенжалин, жауапты хатшысы болып талантты</w:t>
        <w:br/>
        <w:t>сатирик-ақын Басқар Битанов бекітілді. Алғашқы бөлім</w:t>
        <w:br/>
        <w:t>меңгерушілері- Марат Тоқашбаев, Болат Оңғарбаев және</w:t>
        <w:br/>
        <w:t>мен. Елімізде тұңғыш рет демократиялық сайлау болды.</w:t>
        <w:br/>
        <w:t>Содан 24 сәуірде сол халық депутаттарының бірінші</w:t>
        <w:br/>
        <w:t>сессиясы алғашқы Парламентте өткізіліп, Президент</w:t>
        <w:br/>
        <w:t>институты құрылды. Ал, осы жылдың 1 желтоқсанында</w:t>
        <w:br/>
        <w:t>ең бірінші демократиялық президенттік сайлау өткізіліп,</w:t>
        <w:br/>
        <w:t>үлкен Нұрекең-Нұрсұлтан Әбішұлы басым дауыспен</w:t>
        <w:br/>
        <w:t>(98,4%) жеңіп шығып, Қазақстан Республикасының</w:t>
        <w:br/>
        <w:t>Президенті атанды. «Қазақстан мұғалімі» газетінде,</w:t>
        <w:br/>
        <w:t>оның алдында «Қазақфильм» киностудиясында қызмет</w:t>
        <w:br/>
        <w:t>істеген Нұрдаулет осы Парламенттің шолушысы бо-</w:t>
        <w:br/>
        <w:t>лып тағайындалып, соңыра газеттегі әдебиет және өнер</w:t>
      </w:r>
    </w:p>
    <w:p>
      <w:r>
        <w:t>бөлімінің меңгерушісі болды. Ақын қызымыз Баян Бе-</w:t>
        <w:br/>
        <w:t>кетова екеуі тарих пен әдебиетіміздің талай ақтаңдақ</w:t>
        <w:br/>
        <w:t>беттерін ашып беруге күш салды. Газеттегі матери-</w:t>
        <w:br/>
        <w:t>алдар тың айдарлармен шығуы тиіс. Ал, жазушының</w:t>
        <w:br/>
        <w:t>аты жазушы. Нұрдәулет басылым қоржынын ондаған</w:t>
        <w:br/>
        <w:t>айдарлармен толтырды. Мәселен: «Шымбайға бат-</w:t>
        <w:br/>
        <w:t>са да шындық». Әдемі ме, әдемі. Бір ретте редакцияға</w:t>
        <w:br/>
        <w:t>ластанған, қоршаған ортаға экологиялық зиян келтіретін</w:t>
        <w:br/>
        <w:t>көл туралы мақала суретімен келіп түсті. Соған тақырып</w:t>
        <w:br/>
        <w:t>іздедік. Досымыз «Заһар шаптқан улы көл» деп атады.</w:t>
        <w:br/>
        <w:t>Әсерлі ме, әсерлі.</w:t>
        <w:br/>
        <w:t>«Қожанасарлығы» дегеннен шығады, Нұрекеңнің</w:t>
        <w:br/>
        <w:t>бір кезде мәшинеге, техникаға әуестігі туды. Жұбайы</w:t>
        <w:br/>
        <w:t>Ботагөзге айтпастан «Запорожец» мәшинесін сатып</w:t>
        <w:br/>
        <w:t>61</w:t>
        <w:br/>
        <w:t>бойы қандай қортық болса, ойы да сондай қортық, ол -</w:t>
        <w:br/>
        <w:t>хамелеон. Д.Қонаев дәуірлеп тұрғанда қолтаңбаларымен</w:t>
        <w:br/>
        <w:t>кітаптарын ұлт көсеміне сыйлаудан жалықпайды, ал</w:t>
        <w:br/>
        <w:t>Димекең тұғырдан тайғанда жалт береді. Айбасов -</w:t>
        <w:br/>
        <w:t>жиынтық образ. Айбасовтар алаулатып-жалаулатып,</w:t>
        <w:br/>
        <w:t>өздері ғана классиктер, қалғандары қоңыртөбел мо-</w:t>
        <w:br/>
        <w:t>жантопай жазармандар деп, көкіректеріне нан пісіп</w:t>
        <w:br/>
        <w:t>өздерінше сол заманда дәуірлеген кеудемсоқ пенделер.</w:t>
        <w:br/>
        <w:t>Мұндай өзімшілдік, эгоистік, тоғышарлық мүдделері</w:t>
        <w:br/>
        <w:t>алысқа апармайды. «Кең болсаң кем болмайсың», - де-</w:t>
        <w:br/>
        <w:t>мей ме қазақ. Оларды он орап алатын талай таланттар</w:t>
        <w:br/>
        <w:t>шықты ғой жауқазындай дүркіреп!</w:t>
        <w:br/>
        <w:t>Шығарманың кульминациялық шырқау биігі --</w:t>
        <w:br/>
        <w:t>қазақ халқының тәуелсіздігіне жетуі. Еңді одан да зор</w:t>
        <w:br/>
        <w:t>істер бар, ол - осынау тәуелсіздігімізді, егеменді дер-</w:t>
        <w:br/>
        <w:t>бес ел болғанымызды көздің қарашығындай қорғау,</w:t>
        <w:br/>
        <w:t>барқадар баянды ету. Міне, мұндай игілікті жұмысқа</w:t>
        <w:br/>
        <w:t>Ерасыл да, оның достары да, ұстазы ғалым-академик</w:t>
        <w:br/>
        <w:t>Жұмағали Жүнісұлы да жұмыла кіріседі. Ал бұларды</w:t>
        <w:br/>
        <w:t>қорғап қолдайтын - жекешелендіруден жемтік тауып,</w:t>
        <w:br/>
        <w:t>жебір атанған жендеттердің қолынан қаза тапқан Ақбас</w:t>
        <w:br/>
        <w:t>бүркіттің рухы, соның киесі!</w:t>
        <w:br/>
        <w:t>Романның тілі жатық һәм шұрайлы, бояуы қанық,</w:t>
        <w:br/>
        <w:t>бір демде оқылады. Шығарма қазіргі заманымыздың</w:t>
        <w:br/>
        <w:t>полотносындай. Ел-жер панорамасы айшықты ажармен</w:t>
        <w:br/>
        <w:t>суреттеліп, оқығанда айызыңды қандырады. Мұндай</w:t>
        <w:br/>
        <w:t>шығарманы тек Сабеңдер ғана тудырса керек. Есімі</w:t>
        <w:br/>
        <w:t>Сәбит Мұқановқа телініп қойылған Сәбит Досанов</w:t>
        <w:br/>
        <w:t>өзінің биік деңгейінде, аға Сәбеңнің атын жоғары беле-</w:t>
        <w:br/>
        <w:t>стерге көтеруде. Жалпы, егер де Қаныш Сәтпаев «Абай</w:t>
        <w:br/>
        <w:t>жолын» қазақ өмірінің энциклапедиясы Деп бағаласа,</w:t>
        <w:br/>
        <w:t>«Намыс найзағайы» қазақтың жаңғырған жаңа өмірінің</w:t>
        <w:br/>
        <w:t>сипаты деп түйсінеміз. Бұл туындының алдында да</w:t>
        <w:br/>
        <w:t>75</w:t>
        <w:br/>
        <w:t>сүйіспеншілік, жұртқа деген ізгі жүрек керек. Бас-</w:t>
        <w:br/>
        <w:t>шымыз осы үдеден табылса дүр. Сәбең осындай ой-</w:t>
      </w:r>
    </w:p>
    <w:p>
      <w:r>
        <w:t>толғамымен,суреткерлікинтуйциясымен халқымыздың</w:t>
        <w:br/>
        <w:t>қазіргі тұрмыс тіршілігімен бірге келешек кемерлеріне</w:t>
        <w:br/>
        <w:t>көз жүгірте отырып, Елбасы Нұрсұлтан Назарбаев</w:t>
        <w:br/>
        <w:t>бейнесін суреткерлік қуатпен сенімді де серпінді су-</w:t>
        <w:br/>
        <w:t>реттеген.</w:t>
        <w:br/>
        <w:t>Романда Абайдың «махаббат ғадауатпен</w:t>
        <w:br/>
        <w:t>майдандасқан» деген тәлімі бой көтергендей. Ия,</w:t>
        <w:br/>
        <w:t>қашанда махаббат барда опасыздықтың да қылаң</w:t>
        <w:br/>
        <w:t>беретіні хақ. Осы тұрғыдан алғанда, Айтан мен На-</w:t>
        <w:br/>
        <w:t>зерке, Бексұлтан мен Қызғалдақ типтік образдар,</w:t>
        <w:br/>
        <w:t>олар осы заманның геройлары. Айтан Бексұлтанның</w:t>
        <w:br/>
        <w:t>қарамағында істейді. Бексұлтан - мансапқор, алға</w:t>
        <w:br/>
        <w:t>қойған мақсатына кез келген тәсілмен жететін, сұрқия,</w:t>
        <w:br/>
        <w:t>зәлім. Оның принципі Хакім Абай айтқан: «Алаяқ</w:t>
        <w:br/>
        <w:t>болмай атақ жоқ. арамза болмай бақ қайда?» Бастық</w:t>
        <w:br/>
        <w:t>болу үшін жан жарын, досын сатып жіберуге даяр.</w:t>
        <w:br/>
        <w:t>Кандидаттық диссертациясын Айтан жазып береді,</w:t>
        <w:br/>
        <w:t>асқан сұлу Назеркемен көңілдес болады. Айтан өз</w:t>
        <w:br/>
        <w:t>әйелі Назеркенің Бексұлтанмен ләззат ойыны кезінде</w:t>
        <w:br/>
        <w:t>үстінен түседі. Сөйтіп ол өмірден түңіледі. Сол екі</w:t>
        <w:br/>
        <w:t>ортада Кеңес өкіметі құлап, қысқартуға ұшырайды,</w:t>
        <w:br/>
        <w:t>жұмыссыздықтан қаңғыбастар тобына қосылады.</w:t>
        <w:br/>
        <w:t>Қарғыс атқан Бексұлтанның да өмір жолы бұралаң. Ал,</w:t>
        <w:br/>
        <w:t>Талап пен Тәрбиенің махаббаты мөлдір, пәк таза. Талап</w:t>
        <w:br/>
        <w:t>Тәрбиені аялап сүйеді, Тәрбие де ер азаматты қадірлей</w:t>
        <w:br/>
        <w:t>біледі.</w:t>
        <w:br/>
        <w:t>Аталмыш шығармадағы Нұрдәулет Бабаха-</w:t>
        <w:br/>
        <w:t>нов - алаш қайраткері. Ол алаштың ақтангерлері</w:t>
        <w:br/>
        <w:t>Әлихан Бөкейхановпен, Міржақып Дулатовпен, Ах-</w:t>
        <w:br/>
        <w:t>мет Байтұрсыновпен тұстас, серік азамат. Ол -- текті</w:t>
        <w:br/>
        <w:t>тұқымнан, өзі бай, өзі бекзада. Нашарға болысқыш, тек</w:t>
        <w:br/>
        <w:t>71</w:t>
        <w:br/>
        <w:t>тауыпты. Сөйтсек, журнал байшыл-ұлтшыл, алашор-</w:t>
        <w:br/>
        <w:t>дашыл ақын Мағжан Жұмабаевтың мақала ішіне бір</w:t>
        <w:br/>
        <w:t>өлеңін басып жіберіпті. Айғай-шу, аттан! Бұл не деген</w:t>
        <w:br/>
        <w:t>саяси соқырлық, партиялық санасыздық баяғы. Сөйтіп,</w:t>
        <w:br/>
        <w:t>3-4 жыл өнімді еңбек етіп жүрген, өзі жазушы, ізгілікті</w:t>
        <w:br/>
        <w:t>жан Бейбіт Қойшыбаевты орнынан жұлып алып та-</w:t>
        <w:br/>
        <w:t>стады. Редакция мүшелері мұндай қиянатқа қарсы</w:t>
        <w:br/>
        <w:t>бас көтеріп, енді партияның Орталық Комитетіне</w:t>
        <w:br/>
        <w:t>шағымданып, сол кездегі идеолоғ-хатшы Кәкімжан</w:t>
        <w:br/>
        <w:t>Қазыбаевтың қабылханасынан бір-ақ шығады. Кәкең</w:t>
        <w:br/>
        <w:t>сарабдал салмақты парасатымен журналистерге мән-</w:t>
        <w:br/>
        <w:t>жайды өзінше түсіндіріп, болған іс болды, ары қарай</w:t>
        <w:br/>
        <w:t>жұмыс істей беріңдер дегендей ақыл-кеңес береді.</w:t>
        <w:br/>
        <w:t>Осы арада комсомол жетекшілері асқан білімді, та-</w:t>
        <w:br/>
        <w:t>нымал журналист- жазушы Ақселеу Сейдімбековты</w:t>
        <w:br/>
        <w:t>«Білім және еңбектің» бас редакторлығына үгіттеп,</w:t>
        <w:br/>
        <w:t>әйтеуір көндіріп бекітеді. Шынтуайтына келгенде,</w:t>
        <w:br/>
        <w:t>Ақаң келе журнал құлпырып шыға келді. Пішімі де</w:t>
        <w:br/>
        <w:t>мазмұны да өзгеріп, көзі қарақты оқырман қауымның</w:t>
        <w:br/>
        <w:t>көзайым басылымына айналды. Мұнда тарих та, этно-</w:t>
        <w:br/>
        <w:t>графия да, этнология да, философия ғылымы да қайта</w:t>
        <w:br/>
        <w:t>жаңғырып, көшіп келгендей болды. Әлбетте дәл ғылым</w:t>
        <w:br/>
        <w:t>мен техника да қалыс қалған жоқ, бірақ кейін Ақаңды</w:t>
        <w:br/>
        <w:t>техниканы аз бердің деп сынады. Журналда қандай</w:t>
      </w:r>
    </w:p>
    <w:p>
      <w:r>
        <w:t>тақырып қозғалмады десеңізші! Сәулет өнері де осын-</w:t>
        <w:br/>
        <w:t>да, сұңғат, көркемөнер де мұнда, ұмытыла бастаған</w:t>
        <w:br/>
        <w:t>жәдігерліктер де осынау журнал беттерінен орын алды,</w:t>
        <w:br/>
        <w:t>бір сөзбен айтқанда, бұл энциклопедиялық-танымдық,</w:t>
        <w:br/>
        <w:t>зерделік басылым еді. Осының басы-қасында қазақ</w:t>
        <w:br/>
        <w:t>журналистикасының, алаш ақақи сөз өнерінің қара</w:t>
        <w:br/>
        <w:t>нары, майталманы Ақселеу аға отырды.</w:t>
        <w:br/>
        <w:t>Ақаң бұл журналға табаны күректей төрт жылын</w:t>
        <w:br/>
        <w:t>арнады. Қазақ энциклопедиясында, одан бұрын ақка-</w:t>
        <w:br/>
        <w:t>79</w:t>
        <w:br/>
        <w:t>Қыздарым Балжан,</w:t>
        <w:br/>
        <w:t>Тоғжанмен, 2003ж.</w:t>
        <w:br/>
        <w:t>Әзірше кіші немерем</w:t>
        <w:br/>
        <w:t>Әминамен. 2010 ж.</w:t>
        <w:br/>
        <w:t>Медеу Сәрсекемен</w:t>
        <w:br/>
        <w:t>және жеңгеймен.</w:t>
        <w:br/>
        <w:t>и</w:t>
        <w:br/>
        <w:t>Әкем театр әртістерімен.</w:t>
        <w:br/>
        <w:t>амат Жанат Жаубасов, нағашым Рымбек</w:t>
        <w:br/>
        <w:t>Тұрғанбаев, жеңешем Мәриямен. Алатау етегінде. 2005 ж.</w:t>
        <w:br/>
        <w:t>Фариза Оңарсынова, Серік Тұрғынбекұлы,</w:t>
        <w:br/>
        <w:t>Кәкімбек Салықовпен бірге. Астана, 2010 ж.</w:t>
        <w:br/>
        <w:t>Венадамын. 2007ж. Тұңғыш немерем</w:t>
        <w:br/>
        <w:t>Аманмен Алатауда. 2009ж.</w:t>
        <w:br/>
        <w:t>Айманмен Абу-Дабиде. 2008 ж. қыркүйек.</w:t>
        <w:br/>
        <w:t>ҚР Президенті</w:t>
        <w:br/>
        <w:t>мәдени орталығында</w:t>
        <w:br/>
        <w:t>Зерендідемін</w:t>
        <w:br/>
        <w:t>Қарындасым Әлиямен. Астана. 2004ж.</w:t>
      </w:r>
    </w:p>
    <w:p>
      <w:r>
        <w:t>ҚР Президенті Н.Ә.Назарбаев мәдени орталығындағы</w:t>
        <w:br/>
        <w:t>кездесуден көрініс. 2013 жыл, 20 қаңтар.</w:t>
        <w:br/>
        <w:t>Добфым Асқарбек Құсайыновтың үйлену тойында.</w:t>
        <w:br/>
        <w:t>1975 ж., сәуір.</w:t>
        <w:br/>
        <w:t>Т</w:t>
        <w:br/>
        <w:t>Айман, енем Сапия (қазір 98 жаста), Бақыт, 2004ж.</w:t>
        <w:br/>
        <w:t>Сол жақта -- жазушы Сұлтан Оразалинов,</w:t>
        <w:br/>
        <w:t>оң жақта - саясаткер Дос Көшім</w:t>
        <w:br/>
        <w:t>қа</w:t>
        <w:br/>
        <w:t>Энергетиктермен бірге</w:t>
        <w:br/>
        <w:t>Аға-жеңгеммен, құдаларым және немерелеріммен бірге.</w:t>
        <w:br/>
        <w:t>Алматы. 2005 ж.</w:t>
        <w:br/>
        <w:t>Ақын Олжас Сүлейменовпен,</w:t>
        <w:br/>
        <w:t>жазушы Ахметжан Аширимен. 2008ж.</w:t>
        <w:br/>
        <w:t>Академик Р. Нұрғалимен. 2007ж. Астана</w:t>
        <w:br/>
        <w:t>Ақындар Е. Раушанов, Ұ. Есдаулетовпен,</w:t>
        <w:br/>
        <w:t>Астана, 2008ж.</w:t>
        <w:br/>
        <w:t>Жазушылармен бірге. Астананың 10 жы!</w:t>
        <w:br/>
        <w:t>Ғалым Серік Негимов, жазушы Сабыржан Шүкіров,</w:t>
        <w:br/>
        <w:t>медик-профессор Мұхамбедия Ахметовпен.</w:t>
        <w:br/>
        <w:t>Астана кітапханасындағы менімен шығармашылық</w:t>
        <w:br/>
        <w:t>кездесу. С. Тұрғынбек, К. Салықов, Р. Нұрғали, 2008ж.</w:t>
        <w:br/>
        <w:t>Е. Бөкетовтің 80 жылдығы.</w:t>
        <w:br/>
        <w:t>Әбдуали, Кәкімбек, Қамзабай. 2005ж.</w:t>
        <w:br/>
        <w:t>лик Оңдасын Әшімовтың 60 жылдығында,</w:t>
        <w:br/>
        <w:t>2001ж., Қызылжар к.</w:t>
      </w:r>
    </w:p>
    <w:p>
      <w:r>
        <w:t>Ұлым Олжас, қызым Тоғжанмен. 2000ж.</w:t>
        <w:br/>
        <w:t>е 2 р ШТА 2</w:t>
        <w:br/>
        <w:t>Қызым Әйгерім, немерелерім Мұхтар,</w:t>
        <w:br/>
        <w:t>Шыңғыспен, Алматы, 2002 ж.</w:t>
        <w:br/>
        <w:t>Қоғам қайраткерлері Ә. Байменов, М. Шаханов,</w:t>
        <w:br/>
        <w:t>К. Салықовнен бірге. 2007 ж.</w:t>
        <w:br/>
        <w:t>Саясаткер Дөс Көшім, дипломат-доктор</w:t>
        <w:br/>
        <w:t>Сайлау Батыршаұлымен бірге. 2008ж</w:t>
        <w:br/>
        <w:t>Ақын-жазушылар Т. Ахметжан, Қ. Жиенбай,</w:t>
        <w:br/>
        <w:t>Ж. Шаштайұлы, Ғ. Жайлыбаймен. Астана. 2008ж.</w:t>
        <w:br/>
        <w:t>Астанадағы Ә. Марғұлан атындағы мектепте</w:t>
        <w:br/>
        <w:t>шығармашылық кездесу. 2011 ж., сәуір.</w:t>
        <w:br/>
        <w:t>Дубай. 2008ж. Испаниядамын. 2010ж.</w:t>
        <w:br/>
        <w:t>қаламгер Әлібек Асқаров істеп кетіпті. Ұжым ұйысқан</w:t>
        <w:br/>
        <w:t>тату, әрі бір мақсатқа жұмылдырылған еді. Және де ре-</w:t>
        <w:br/>
        <w:t>дакцияда Ақаңның ізі, таңбасы сайрап жатқандай бо-</w:t>
        <w:br/>
        <w:t>латын. Дайындайтын материалға әрбір тақырып, әрбір</w:t>
        <w:br/>
        <w:t>айдар қойыларда Ақаң үңіліп, байыптап тұрғандай,</w:t>
        <w:br/>
        <w:t>жігіттер сол кісімен кеңескендей күйде жүретін. Бір</w:t>
        <w:br/>
        <w:t>сөзбен айтқанда, басылымда Ақселеу Сейдімбековтың</w:t>
        <w:br/>
        <w:t>мектебі қалыптасқаны айдан анық болды.</w:t>
        <w:br/>
        <w:t>Қандай кісілік десеңізші, жазғытұрым Ақаңның өзі</w:t>
        <w:br/>
        <w:t>редакцияға келіп, мені жаңа орныммен құттықтап, бы-</w:t>
        <w:br/>
        <w:t>лай деген еді:</w:t>
        <w:br/>
        <w:t>- Ай,Бақытжан-ай,көпбекеруақытымбіреулердің</w:t>
        <w:br/>
        <w:t>қолжазбаларын оқып, редакциялауға кетіпті, ал</w:t>
        <w:br/>
        <w:t>ғылымнан кенжелеп кейін қалып қойыптын, енді қуып</w:t>
        <w:br/>
        <w:t>жетіп, еңсеруіме тура келеді.</w:t>
        <w:br/>
        <w:t>Сөйтсек, М.Әуезов атындағы Әдебиет және өнер</w:t>
        <w:br/>
        <w:t>институтына 80-ақ сом айлыққа лаборант болып орна-</w:t>
        <w:br/>
        <w:t>ласыпты! Неткен жанкештілік, неткен ғылымға деген</w:t>
        <w:br/>
        <w:t>адалдық!</w:t>
        <w:br/>
        <w:t>Айтқандай, 3-4 жылда кандидаттық диссертациясын</w:t>
        <w:br/>
        <w:t>қорғады, ал сол екі ортада еліміз тәуелсіздікке ие бол-</w:t>
        <w:br/>
        <w:t>ДЫ, туған тіліміз қайта жаңғырып, Наурыз мерекеміз</w:t>
        <w:br/>
        <w:t>оралып, ұлттық салт-дәстүріміз, әдет-ғұрпымыз қайта</w:t>
        <w:br/>
        <w:t>түлегендей болды. Алайда, КСРО ыдырағаннан кейін</w:t>
        <w:br/>
        <w:t>өндіріс орындары тоқтап қалып, елді жұмыссыздық</w:t>
      </w:r>
    </w:p>
    <w:p>
      <w:r>
        <w:t>жайлап, экономикамыз құлдырап кетті. Сонда да</w:t>
        <w:br/>
        <w:t>Қазақ елі дес бермей, қиыншылыққа, ауыртпашылыққа</w:t>
        <w:br/>
        <w:t>қарамастан «Мәдени мұра» бағдарламасын қабылдады.</w:t>
        <w:br/>
        <w:t>Ақселеу аға осы бағдарламаның басы-қасында болды</w:t>
        <w:br/>
        <w:t>десек артық етпес. Және де қара өлең табиғатын, күй</w:t>
        <w:br/>
        <w:t>шежіресін зерттей жүріп, бірінен соң бір монография-</w:t>
        <w:br/>
        <w:t>ларды тоғытып, докторлық диссертациясын қорғап,</w:t>
        <w:br/>
        <w:t>профессор атанды.</w:t>
        <w:br/>
        <w:t>81</w:t>
        <w:br/>
        <w:t>мемлекеттік қазақ тілінде қызмет атқарады».</w:t>
        <w:br/>
        <w:t>Қазақ әдебиетін, оның ішінде фольклорды індете</w:t>
        <w:br/>
        <w:t>зерттеген Ақаң ауыз әдебиетінің ақтаңдақ тұстарын</w:t>
        <w:br/>
        <w:t>тереңінен байыптап, шежірелік үлгілерге ден қойды.</w:t>
        <w:br/>
        <w:t>Сөйтіп ол бір өзі қазақтың генеологиялық шежіресін</w:t>
        <w:br/>
        <w:t>бәйтерек түрінде үлгілеп, оны басып шығарды. Әрі</w:t>
        <w:br/>
        <w:t>әр шаңыраққа жететіндей оның молынан таралымы-</w:t>
        <w:br/>
        <w:t>на септігін тигізді. Сонымен біріне даланың ауызша</w:t>
        <w:br/>
        <w:t>тарихнамасы (ДАТ) атты термин енгізіп, оның шығу</w:t>
        <w:br/>
        <w:t>төркініне ғылыми талдау жасап берді.</w:t>
        <w:br/>
        <w:t>Өткен ғасырдағы 90-шы жылдардың аяқ шенінде</w:t>
        <w:br/>
        <w:t>айлы да, парасатты оқымысты қаламгер Ақаңа Үкімет</w:t>
        <w:br/>
        <w:t>тарапынан жаңадан құрылған Білім академиясының</w:t>
        <w:br/>
        <w:t>Президенті лауазымы ұсынылады. Бастықтық ла-</w:t>
        <w:br/>
        <w:t>уазымды суқаны сүймесе де Ақаң сыйлы адамдар</w:t>
        <w:br/>
        <w:t>қолқалағаннан соң осы қызметке барды және педа-</w:t>
        <w:br/>
        <w:t>гогика ғылымын бір жүйеге келтіруге барын салды.</w:t>
        <w:br/>
        <w:t>Салалық оқулықтардың сапасын жақсартуға жан аямай</w:t>
        <w:br/>
        <w:t>күш-жігерін жұмсады. Алайда... Өзі сол кезде зерде-</w:t>
        <w:br/>
        <w:t>Леп жүрген шежіренің тарам-тарамдары кабинетінде</w:t>
        <w:br/>
        <w:t>жатпай ма. Ал ілік, пәле іздеген кейбір қызметтес</w:t>
        <w:br/>
        <w:t>әпербақандар соларды тауып алып, газет бетіне жария-</w:t>
        <w:br/>
        <w:t>лап: «міне, көрдіңдер ме, трайбализм қайда жатыр», -</w:t>
        <w:br/>
        <w:t>деп жар сала байбаламға басады. Ақкөңіл де аңқау Ақаң</w:t>
        <w:br/>
        <w:t>бұл пәлеқұмарлардан қатты түніліп, пәледен машайық</w:t>
        <w:br/>
        <w:t>дегендей, қызметінен босанып жүре береді...</w:t>
        <w:br/>
        <w:t>Алтын кездік қап түбінде қалмас. Қайсар да жайсаң,</w:t>
        <w:br/>
        <w:t>ғылым-ұстаз астанамыз Ақмолаға көшірілгеннен кейін -”</w:t>
        <w:br/>
        <w:t>1999 жылы сондағы Л.Н.Гумилев атындағы Евразия</w:t>
        <w:br/>
        <w:t>ұлттық университетінің журналистика факультетіне</w:t>
        <w:br/>
        <w:t>кафедра меңгерушілігіне шақырылады.</w:t>
        <w:br/>
        <w:t>2002 жылы Астанаға арнайы ат басын тіреп, Сәкен</w:t>
        <w:br/>
        <w:t>Сейфуллиннің мұражайына бас сұқтым. Директо-</w:t>
        <w:br/>
        <w:t>83</w:t>
        <w:br/>
        <w:t>Асқар, к</w:t>
        <w:br/>
        <w:t>г</w:t>
        <w:br/>
        <w:t>е</w:t>
        <w:br/>
        <w:t>Әншімін.</w:t>
      </w:r>
    </w:p>
    <w:p>
      <w:r>
        <w:t>Прага. 2007ж.</w:t>
        <w:br/>
        <w:t>демик Ш.Шокин атындағы Энергетика институтында</w:t>
        <w:br/>
        <w:t>жүріп, үзбей осы басылыммен араласып, мақала мен</w:t>
        <w:br/>
        <w:t>өлеңдерімді жариялап жүрдім. Сонда деймін-ау, не</w:t>
        <w:br/>
        <w:t>Деген шыдамдылық, көнтерілік, Орталық базардың</w:t>
        <w:br/>
        <w:t>маңындағы редакциялық баспа үйінің 7-қабатындағы</w:t>
        <w:br/>
        <w:t>аядай кабинет-бәлмеде шіліңгір тыжыған ыстықта тап-</w:t>
        <w:br/>
        <w:t>жылмай авторлардың колжазбаларын үтір-нүктесіне</w:t>
        <w:br/>
        <w:t>дейін оқып отыратын. Сонда деймін-ау, қандай тектілік</w:t>
        <w:br/>
        <w:t>десеңізші, әрбір автормен теңдей сөйлесіп, тіл табысып,</w:t>
        <w:br/>
        <w:t>жөн-жосығын көрсетіп, ескертпелерін ерінбей айтып</w:t>
        <w:br/>
        <w:t>беретін. Менің де үлкен альбомға тоғытып жарияланған</w:t>
        <w:br/>
        <w:t>дүниелерімді бастан-аяқ оқып шығып, жөн сілтеген</w:t>
        <w:br/>
        <w:t>еді-ау! Мені өзі редакцияға алатын болды. Сол мезет-</w:t>
        <w:br/>
        <w:t>те Желтоқсан көтерілісі бұрқ ете түсті. Барлық жерде</w:t>
        <w:br/>
        <w:t>айғай-сүрен, жазықсыздан жазықсыз оқудан шығару,</w:t>
        <w:br/>
        <w:t>қызметтенбосату.Қызылкөздердіңұзынқұрығықойсын</w:t>
        <w:br/>
        <w:t>ба, үнемі ұлттық, ұлтқа жанашырлық дүниелерді үзбей</w:t>
        <w:br/>
        <w:t>жариялап келе жатқан «Білім және еңбек» журналының</w:t>
        <w:br/>
        <w:t>бас редакторын да іліп түсті... Сөйтіп Ақаң жұмыссыз</w:t>
        <w:br/>
        <w:t>қалды. Бірақ мойымады қайран сабаз. Жазуын жаза</w:t>
        <w:br/>
        <w:t>берді, шығармаларын өндіртіп туындатып жатты. Бір</w:t>
        <w:br/>
        <w:t>жылдай бас редактордың міндетін атқарушы болып</w:t>
        <w:br/>
        <w:t>бұрын осындағы жауапты хатшы, алдында «СҚ»-дан</w:t>
        <w:br/>
        <w:t>келген акберен журналист Жұмабек Кенжалин атан-</w:t>
        <w:br/>
        <w:t>ды. Мен сол 1988 жылдың көктемінде конкурстан өтіп,</w:t>
        <w:br/>
        <w:t>журналдың ғылым және техника бөлімінің меңгерушісі</w:t>
        <w:br/>
        <w:t>болып келдім, Кейін редакция алқасының мүшесі</w:t>
        <w:br/>
        <w:t>ретінде бекітілдім. Редакцияға сайдың тасындай озық</w:t>
        <w:br/>
        <w:t>ойлы журналистер Марат Тоқашбаев, Әшірбек Аман-</w:t>
        <w:br/>
        <w:t>гелдиев, Қайырғали Медетов, Бейбіт Сапаралин,</w:t>
        <w:br/>
        <w:t>фотожурналистиканың ардагері Жүнісбек Пайызов,</w:t>
        <w:br/>
        <w:t>хатшы келіншек Күлән істейді екен. Ал мұның алдында</w:t>
        <w:br/>
        <w:t>өзі суретші, өзі журналист, ал қазір айтулы қабырғалы</w:t>
        <w:br/>
        <w:t>80</w:t>
        <w:br/>
        <w:t>Ақаңның ғылым-білімдегі ұстанған қағидаларының</w:t>
        <w:br/>
        <w:t>бірі - евроцентризмге қарсылық еді. Шындығында,</w:t>
        <w:br/>
        <w:t>евроцентризм теориясы бойынша барлық өркениет</w:t>
        <w:br/>
        <w:t>атаулы Еуропадан басталған, жердің кіндігі -- Еуропа,</w:t>
        <w:br/>
        <w:t>ал шығыс халқы -- номадтар, жабайы деп түсіндіріліп</w:t>
        <w:br/>
        <w:t>уағыздалады. Мұндай тұрпайы социологиялық</w:t>
        <w:br/>
        <w:t>трактовкаға профессор А.Сейдімбек үзілді-кесілді</w:t>
        <w:br/>
        <w:t>түрде қарсы болып, керісінше, көшелердің Еуразия</w:t>
        <w:br/>
        <w:t>кеңістігіне өркениет дәнін сепкенін, отырақшы да</w:t>
        <w:br/>
        <w:t>болғанын, кезінде гүлзарлы бақтары жайнаған жерлері,</w:t>
        <w:br/>
        <w:t>шаһарлары бой көтерілгенін, ғылым мен білімнің</w:t>
        <w:br/>
        <w:t>шарықтай дамығанын соқталы уәждермен дәлелдейді.</w:t>
        <w:br/>
        <w:t>Ал сайын даламыздағы әркениетіміздің мәртебелі ор-</w:t>
        <w:br/>
        <w:t>нын тұңғыш дәлелдеген ғұлама Мырза Мұхаммед Хай-</w:t>
        <w:br/>
        <w:t>дар Дулати екенін ұмытпайық.</w:t>
        <w:br/>
        <w:t>Ақаң өз еңбектерінде отаршылықтың, жаппай</w:t>
        <w:br/>
        <w:t>орыстандырудың қазақ халқына нәубет пен зобалаң</w:t>
        <w:br/>
        <w:t>әкелгенін ашына жазды. Ол қазіргі таңда да Ресейдің</w:t>
      </w:r>
    </w:p>
    <w:p>
      <w:r>
        <w:t>империялық саясатын еліміздегі халықтың санасын</w:t>
        <w:br/>
        <w:t>жаулап бара жатқанын күйінішпен қағазға түсірді.</w:t>
        <w:br/>
        <w:t>«БАҚ-тағы «31-арнаның» 20% акциясын СМС са-</w:t>
        <w:br/>
        <w:t>тып алуы мұң екен, бұл канал ресейлік болып шыға</w:t>
        <w:br/>
        <w:t>келді. Бүгінде Қазақстанда,ы теледидар жүйесі өз</w:t>
        <w:br/>
        <w:t>көрермендерімен «Секайел», «Универсальный»,</w:t>
        <w:br/>
        <w:t>«Алма ТВ», «Стандарт» деген секілді кабельдік ТВ</w:t>
        <w:br/>
        <w:t>компанияларының арқасында табысып отыр. Олардың</w:t>
        <w:br/>
        <w:t>әрқайсысы 50-60 астам телеарналарды трансляция-</w:t>
        <w:br/>
        <w:t>лайды, солардың ішінде қазақстандық көрерменге</w:t>
        <w:br/>
        <w:t>жат ареалдар да кездеседі», - деді А.Сейдімбек. Ол</w:t>
        <w:br/>
        <w:t>өз пікірлерін статистикалық мәліметтермен былайша</w:t>
        <w:br/>
        <w:t>шегеледі: «Қазақстан аумағында таралатын 4115 газет-</w:t>
        <w:br/>
        <w:t>журнал мен 237 телерадиоарнаның 90% орыс тілінде,</w:t>
        <w:br/>
        <w:t>6%-ті басқа әлемдік тілдерде, ал қалған 4%-ті ғана</w:t>
        <w:br/>
        <w:t>82</w:t>
        <w:br/>
        <w:t>Кең маңдайы кереқарыс келіскен,</w:t>
        <w:br/>
        <w:t>Жүзген өрге,</w:t>
        <w:br/>
        <w:t>Жүрмеген ол еңіспен.</w:t>
        <w:br/>
        <w:t>Мәдениет алпауыттарымен мәреде</w:t>
        <w:br/>
        <w:t>Көрінген ғой даналығы тең істен.</w:t>
        <w:br/>
        <w:t>Қандай өре,</w:t>
        <w:br/>
        <w:t>Сондай сере ойлары,</w:t>
        <w:br/>
        <w:t>Бұлқынғанда бұла күші бойдағы.</w:t>
        <w:br/>
        <w:t>Мойындаған сахараның сардарын</w:t>
        <w:br/>
        <w:t>Әлемдегі әдебиеттің сойлары.</w:t>
        <w:br/>
        <w:t>Қандай шабыс,</w:t>
        <w:br/>
        <w:t>Сондай намыс тұла бой,</w:t>
        <w:br/>
        <w:t>Тумысынан билегендей Тұран-ой.</w:t>
        <w:br/>
        <w:t>Әуез ата тағлымынан сіңірген</w:t>
        <w:br/>
        <w:t>Әптиек пен терең сырлы Құран ғой.</w:t>
        <w:br/>
        <w:t>О, данышпан,</w:t>
        <w:br/>
        <w:t>Кемеңгерім, кемелім,</w:t>
        <w:br/>
        <w:t>Кермиығым, кең даламда кеме едің.</w:t>
        <w:br/>
        <w:t>Сенің салған ізіңменен шиырлап</w:t>
        <w:br/>
        <w:t>Зау биікке өрмелеп мен келемін.</w:t>
        <w:br/>
        <w:t>«Қайран Мұқаң, мұқалмасым - қүт қандай,</w:t>
        <w:br/>
        <w:t>Ұлылығын ұрпақтары ұққандай.</w:t>
        <w:br/>
        <w:t>Бір ғасырда бір-ақ рет туатын</w:t>
        <w:br/>
        <w:t>Бар ма екен шандоздарым Мұқтардай!</w:t>
        <w:br/>
        <w:t>88</w:t>
        <w:br/>
        <w:t>2 2йеит жұ?лиға!</w:t>
      </w:r>
    </w:p>
    <w:p>
      <w:r>
        <w:t>(60 жылдығына орай)</w:t>
        <w:br/>
        <w:t>Бастаған өлең-өнер -- «Қоңыр қаздан»,</w:t>
        <w:br/>
        <w:t>Бебеулеп ырғитұғын көңіл саздан.</w:t>
        <w:br/>
        <w:t>Тұрсыным -- тұтас бір энциклопедия,</w:t>
        <w:br/>
        <w:t>Әуезов сипаттағы әмір жазған.</w:t>
        <w:br/>
        <w:t>Әр сөзі теңіз түбі сәдептердей,</w:t>
        <w:br/>
        <w:t>: Абайдың ғақлиясы, ғадеттердей.</w:t>
        <w:br/>
        <w:t>Асыл тас жарқырайды ғасырларда,</w:t>
        <w:br/>
        <w:t>Жазады осыны да газеттер кей.</w:t>
        <w:br/>
        <w:t>«Бесқарагер», «Дулыға» дүр маржандай,</w:t>
        <w:br/>
        <w:t>“Оқыр оны есті жұрт бір жан қалмай.</w:t>
        <w:br/>
        <w:t>Жіпке тізген замана зауірлерін</w:t>
        <w:br/>
        <w:t>Тұрсынменен қатарлас тұрған қандай.</w:t>
        <w:br/>
        <w:t>Тұрпаты Тұрсынымның тұйғындардай,</w:t>
        <w:br/>
        <w:t>Өлеңді ғеззатыммен құйдым балдай.</w:t>
        <w:br/>
        <w:t>Әр ізін өзі жазған ақтангердің</w:t>
        <w:br/>
        <w:t>Жүрегім-тілегіммен сүйдім таңдай.</w:t>
        <w:br/>
        <w:t>Орнатар оларға тас халқым тағы,</w:t>
        <w:br/>
        <w:t>Өнердің өткен ғасыр алтын шағы.</w:t>
        <w:br/>
        <w:t>Алашты ұрандатты сонша Тұрсын,</w:t>
        <w:br/>
        <w:t>Өзі де арыстардың сарқыншағы.</w:t>
        <w:br/>
        <w:t>Азаттық,</w:t>
        <w:br/>
        <w:t>Қазақтық ой-тылсымдарым,</w:t>
        <w:br/>
        <w:t>Жас ұрнақ білсін оны, білсін бәрін.</w:t>
        <w:br/>
        <w:t>Алаштың рухы өлмейді ешқашанда</w:t>
        <w:br/>
        <w:t>Жерімде желкен жайса Тұрсындарым!</w:t>
        <w:br/>
        <w:t>93</w:t>
        <w:br/>
        <w:t>Татқан ол замананың запыранын,</w:t>
        <w:br/>
        <w:t>Жалмаған қазақ елін, атырабын.</w:t>
        <w:br/>
        <w:t>Жатыр ғой «көрпесін қырда қымтап»,</w:t>
        <w:br/>
        <w:t>Жастанып Жетісудың топырағын.</w:t>
        <w:br/>
        <w:t>Қаймықпай зұлмат, зәуір қаһарынан,</w:t>
        <w:br/>
        <w:t>Қалмаған дос-құрбыдан, қатарынан.</w:t>
        <w:br/>
        <w:t>Тоғышар ұлықсынған бейшаралар</w:t>
        <w:br/>
        <w:t>Сескенген Қасым-ақын атағынан.</w:t>
        <w:br/>
        <w:t>Ендігі елім қандай бардамдылы,</w:t>
        <w:br/>
        <w:t>Жастарым өсіп жатыр талғамдылы.</w:t>
        <w:br/>
        <w:t>Бостандық бостан босқа келген жоқ қой,</w:t>
        <w:br/>
        <w:t>Желтоқсандық шайқаста алғам мұны.</w:t>
        <w:br/>
        <w:t>Аңсаған Ақын еді еркіндікті,</w:t>
        <w:br/>
        <w:t>Бүгінде тежем күшті, еркім мықты.</w:t>
        <w:br/>
        <w:t>Қазағым, жаһандану зәуметіне</w:t>
        <w:br/>
        <w:t>Қамалдай қасқайып тұр, беркін тіпті.</w:t>
        <w:br/>
        <w:t>.«Жебесін шадияры ұлы ақынның,</w:t>
        <w:br/>
        <w:t>Жолында қара өлеңнің мың атылдым.</w:t>
      </w:r>
    </w:p>
    <w:p>
      <w:r>
        <w:t>Барқадар бар бақытты ұрпақтары</w:t>
        <w:br/>
        <w:t>Қасымдай тарғын шандоз сұрапылдың!</w:t>
        <w:br/>
        <w:t>91</w:t>
        <w:br/>
        <w:t>Яп ОМОв</w:t>
        <w:br/>
        <w:t>Жау тисе жатпайтұғын, аттан дері,</w:t>
        <w:br/>
        <w:t>Көтерген нардың жүгін батпан келі.</w:t>
        <w:br/>
        <w:t>Қасекең - ақындықтың, батырлықтың</w:t>
        <w:br/>
        <w:t>Жамнозы, жал таратпас ақтаңгері.</w:t>
        <w:br/>
        <w:t>Жасынан жетімдіктің зарын шеккен,</w:t>
        <w:br/>
        <w:t>Жауласқан жәдігөймен арын төккен.</w:t>
        <w:br/>
        <w:t>Өртке тиген дауылдай өлеңімен</w:t>
        <w:br/>
        <w:t>Туған ол ақындықтай дарын-тектен.</w:t>
        <w:br/>
        <w:t>Көргемін ол туған жер - Қызыларай,</w:t>
        <w:br/>
        <w:t>Апарған оған мені ұзын ағай.</w:t>
        <w:br/>
        <w:t>Әманда текті ұрпағы қарсы алады,</w:t>
        <w:br/>
        <w:t>Қашанда ән менен дәм-тұзына бай.</w:t>
        <w:br/>
        <w:t>Аңсады арқалы ақын бақуатты,</w:t>
        <w:br/>
        <w:t>Иран-бақ, тәтті өмірді татымақты.</w:t>
        <w:br/>
        <w:t>Алайда қас таланттың дұшпаны көп,</w:t>
        <w:br/>
        <w:t>Тасадан тығылып ап жатып атты.</w:t>
        <w:br/>
        <w:t>Сонда да дес бермеді тпаңқанбозым,</w:t>
        <w:br/>
        <w:t>Тар жолда сыр білдірмес тарланбозым.</w:t>
        <w:br/>
        <w:t>Қаймықпай қара дауыл соғыстан да,</w:t>
        <w:br/>
        <w:t>Ішіне қып-қызыл өрт барған бозым.</w:t>
        <w:br/>
        <w:t>Жаһилдей жалмады өрт қыршындарды,</w:t>
        <w:br/>
        <w:t>Алайда Қасым ақын бір сынбады.</w:t>
        <w:br/>
        <w:t>Ойында болдың оның нәзік сәуле,</w:t>
        <w:br/>
        <w:t>Қиялы- махаббаттың тылсым бағы.</w:t>
        <w:br/>
        <w:t>Жолықты шын ғашығы - періштемен</w:t>
        <w:br/>
        <w:t>(Бұл сөзді жатқызбаймын теріске мен).</w:t>
        <w:br/>
        <w:t>89</w:t>
        <w:br/>
        <w:t>5ЯЯ2И? 5ЯЯ7Е?</w:t>
        <w:br/>
        <w:t>(Академик Салық Зимановқа)</w:t>
        <w:br/>
        <w:t>Аттағандай алабөтен ғасырдан,</w:t>
        <w:br/>
        <w:t>Алашымның алапатын асырған.</w:t>
        <w:br/>
        <w:t>Аймүйізді ардакүрең Ардағым,</w:t>
        <w:br/>
        <w:t>Айнымаған жарқылдаған жасыннан.</w:t>
        <w:br/>
        <w:t>Айқастарда төтеп берген жауларға,</w:t>
        <w:br/>
        <w:t>Байқастарда дес бермеген, дауларда.</w:t>
        <w:br/>
        <w:t>Ғылым-білім парасаты пар келген,</w:t>
        <w:br/>
        <w:t>Осыншама шәкірті оның қаулар ма.</w:t>
        <w:br/>
        <w:t>Шылбыры тең жақынмен де, алыспен,</w:t>
        <w:br/>
        <w:t>Құрған ғылым ордаларын Қанышпен.</w:t>
      </w:r>
    </w:p>
    <w:p>
      <w:r>
        <w:t>Заңғар тұлға замананың, ендігі</w:t>
        <w:br/>
        <w:t>Тілдескендей,</w:t>
        <w:br/>
        <w:t>Үндескендей ғарышпен.</w:t>
        <w:br/>
        <w:t>Төрелердей небір жиын-төрінде,</w:t>
        <w:br/>
        <w:t>Төбе бидей билік айткан елінде.</w:t>
        <w:br/>
        <w:t>Төсіменен қорғаған ол жастарды</w:t>
        <w:br/>
        <w:t>Желтоқсанның ызғырықты желінде.</w:t>
        <w:br/>
        <w:t>Салса егер сайқал біткен құрығын,</w:t>
        <w:br/>
        <w:t>Сардарлардай жұлып түскен жұлынын.</w:t>
        <w:br/>
        <w:t>Жатталады жас ұрпақтың жадында</w:t>
        <w:br/>
        <w:t>Салық пенен</w:t>
        <w:br/>
        <w:t>Халық деген бір ұғым!</w:t>
        <w:br/>
        <w:t>92</w:t>
        <w:br/>
        <w:t>Сәпенін - Сақыпжамал қос есімді</w:t>
        <w:br/>
        <w:t>Аруды Алматыдай өрісте кең.</w:t>
        <w:br/>
        <w:t>Сәруар жұлдызындай Сәпен қандай,</w:t>
        <w:br/>
        <w:t>Болған ғой ұлы ақынға тәтем балдай.</w:t>
        <w:br/>
        <w:t>Жазбасам қос ғашықтың хикаятын</w:t>
        <w:br/>
        <w:t>Болармын өмірдегі қатем бардай.</w:t>
        <w:br/>
        <w:t>Тұрды олар таулы қырат етегінде,</w:t>
        <w:br/>
        <w:t>Бір-бірін аялаған өте мүлде.</w:t>
        <w:br/>
        <w:t>Пәкиза махаббатты теңдесі жоқ</w:t>
        <w:br/>
        <w:t>Мәңгілік жырлап өзім өтемін де.</w:t>
        <w:br/>
        <w:t>Бір-бірін күткен екен асыл жандар</w:t>
        <w:br/>
        <w:t>(Махаббат - Тәңір сыйы, басынбанңдар).</w:t>
        <w:br/>
        <w:t>Тұрмыстың тауқыметін көрген олар,</w:t>
        <w:br/>
        <w:t>Қол ұшын бермеген ғой тасынғандар.</w:t>
        <w:br/>
        <w:t>Көрдім мен сол ұясын, құжыраны,</w:t>
        <w:br/>
        <w:t>Әділетсіз қоғамға қызынады.</w:t>
        <w:br/>
        <w:t>Осында жазылды ғой жауһарлары,</w:t>
        <w:br/>
        <w:t>Осында асыл ойын тұжырады.</w:t>
        <w:br/>
        <w:t>Осында Дариғадай қызы туған,</w:t>
        <w:br/>
        <w:t>Тұлпардың тұяғындай ізің қуған.</w:t>
        <w:br/>
        <w:t>Жасамаған жоқтықтан қайран ақын</w:t>
        <w:br/>
        <w:t>Шілдехана тойын да, қызық думан.</w:t>
        <w:br/>
        <w:t>Байлаған қолын тарлық, кедейшілік,</w:t>
        <w:br/>
        <w:t>Кей «достар» кеткен екен өгейсініп.</w:t>
        <w:br/>
        <w:t>Кейіннен аярлана жазған олар</w:t>
        <w:br/>
        <w:t>естелік мекерлене кеңейсініп.</w:t>
        <w:br/>
        <w:t>90</w:t>
        <w:br/>
        <w:t>Тұшымдылы ақыл-ойын зерделеп</w:t>
        <w:br/>
        <w:t>Арнасы мол өзендерге құяды.</w:t>
      </w:r>
    </w:p>
    <w:p>
      <w:r>
        <w:t>Адамзатты ар-білімнен қаусырған,</w:t>
        <w:br/>
        <w:t>Байғозыдай баһадүрдің тұяғы!</w:t>
        <w:br/>
        <w:t>2006 жылы Ақаң өзі бас-көз болып туған жері</w:t>
        <w:br/>
        <w:t>Жаңаарқада Байғозы бабасының 300 жылдығына орай</w:t>
        <w:br/>
        <w:t>ұлан-асыр ас берді. Бұған қатысқан біз тойдың тәлімдік,</w:t>
        <w:br/>
        <w:t>тәрбиелік мәніне тәнті болдық. Осы жерде Ақаңның</w:t>
        <w:br/>
        <w:t>ардакүрең достары Әбілмәжін Нұрпейісов, Асанәлі</w:t>
        <w:br/>
        <w:t>Әшімов, Әбіш Кекілбаев, Ілия Жақанов сынды қазақтың</w:t>
        <w:br/>
        <w:t>атпал азаматтары бас қосып еді. Мен өлеңімде:</w:t>
        <w:br/>
        <w:t>Өшкенді жандырмасақ қалмас мәні,</w:t>
        <w:br/>
        <w:t>Өскенді шалдырмасақ - жалғасқаны.</w:t>
        <w:br/>
        <w:t>Ойраттың ордасында ойран салған,</w:t>
        <w:br/>
        <w:t>Байғозы - батыр біткен алдаспаны.</w:t>
        <w:br/>
        <w:t>Ақаң да артында қалдырған азбайтын, тозбайтын</w:t>
        <w:br/>
        <w:t>еңбектерімен, қайталанбас үнімен, кескін-келбетімен</w:t>
        <w:br/>
        <w:t>алаштың аспан көгінде Алдаспандай жарқылдай бер-</w:t>
        <w:br/>
        <w:t>мек!</w:t>
        <w:br/>
        <w:t>Ә2ЕЗОв ӘМЕУЯ2</w:t>
        <w:br/>
        <w:t>Көңіл қандай -- көк дәнендей! Алаң тар,</w:t>
        <w:br/>
        <w:t>Сәйгүлікті сондадағы салам пар.</w:t>
        <w:br/>
        <w:t>Әуезов - әдебиетте алемиет,</w:t>
        <w:br/>
        <w:t>Ғарыш төсін айналатын ғаламшар.</w:t>
        <w:br/>
        <w:t>Әлі талай жазар шайыр, ақындар,</w:t>
        <w:br/>
        <w:t>Бір өзінде мың кісілік ақыл бар.</w:t>
        <w:br/>
        <w:t>Сөйлеп кетсе таудан аққан тасқындай,</w:t>
        <w:br/>
        <w:t>Көмейінен төгілгендей нақылдар.</w:t>
        <w:br/>
        <w:t>87</w:t>
        <w:br/>
        <w:t>менау қаласындағы техникалық университетке үш</w:t>
        <w:br/>
        <w:t>жылдық аспирантураға шақырылды. Бұл жер атақты</w:t>
        <w:br/>
        <w:t>Гетенің «Тау шыңдарын» жазатын әйгілі мекен ғой.</w:t>
        <w:br/>
        <w:t>Осы өлеңді орыс ақыны Лермонтов немісшеден ау-</w:t>
        <w:br/>
        <w:t>дарып, одан қазақшаға ұлы Абай тәржімалап, бүткіл</w:t>
        <w:br/>
        <w:t>жұрт айтатын эн-өлеңге айналғаны аян. Кейін қарт</w:t>
        <w:br/>
        <w:t>қаламгер Қалмұқан Исабаев сол жерде ескерткіш тақта</w:t>
        <w:br/>
        <w:t>орнатқызып, қаланың бір көшесіне Абайдың есімін</w:t>
        <w:br/>
        <w:t>бергізген еді. Мұндай үдерістің бел ортасында Асқарбек</w:t>
        <w:br/>
        <w:t>пенменің ағам Жамбылда жүрді. Міне, өткен ғасырдағы</w:t>
        <w:br/>
        <w:t>жетпісінші жылдардың аяғында, Алманияның айтулы</w:t>
        <w:br/>
        <w:t>шаһарында жас аспирант диссертациясын абыроймен</w:t>
        <w:br/>
        <w:t>табысты қорғап, доктор-инженер атағын иеленеді, ал</w:t>
        <w:br/>
        <w:t>Қазақстанға оралғанда оған техника ғылымының кан-</w:t>
        <w:br/>
        <w:t>дидаты дәрежесі беріледі.</w:t>
        <w:br/>
        <w:t>Қайтып келіп, өзі түлеген Алматы энергетика инсти-</w:t>
        <w:br/>
        <w:t>тутында ендігі ректор А.В. Болотовтың шақыруымен</w:t>
        <w:br/>
        <w:t>ұстаздық еткен доцент Асқарбек Қабыкенұлы</w:t>
        <w:br/>
        <w:t>техникалық, әсіресе энергетикалық сөздіктер шығаруға</w:t>
      </w:r>
    </w:p>
    <w:p>
      <w:r>
        <w:t>әрі педагогикағылымымен айналысуға ден қояды. Одан</w:t>
        <w:br/>
        <w:t>әріол Білім министрлігіндедепартамент басқарды, педа-</w:t>
        <w:br/>
        <w:t>гогика ғылымынан диссертация қорғап, доктор атанды,</w:t>
        <w:br/>
        <w:t>содан барып Қазақ энциклопедиясы бас редакторының</w:t>
        <w:br/>
        <w:t>бірінші орынбасары, «Рауан» баспасының директо-</w:t>
        <w:br/>
        <w:t>ры болады. Міне, осы «Рауанда» жүріп ол 31 томдық</w:t>
        <w:br/>
        <w:t>қазақша-орысша, орысша-қазақша терминологиялық</w:t>
        <w:br/>
        <w:t>сөздіктер басып шығаруды қолға алды. Бұл сөздіктер</w:t>
        <w:br/>
        <w:t>20001 жылы мемлекеттік сыйлыққа ұсынылып,</w:t>
        <w:br/>
        <w:t>Асекеңнің бастауымен осыларды жасақтаған бес ғалым</w:t>
        <w:br/>
        <w:t>лауреат атанды. Кейін ол Ы. Алтынсарин атындағы</w:t>
        <w:br/>
        <w:t>Білім академиясын да біраз жыл абыроймен басқарып,</w:t>
        <w:br/>
        <w:t>ұстаз-ғалымдардың ілтипат-құрметіне бөленді.</w:t>
        <w:br/>
        <w:t>Иә, Асқарбек Құсайынов ең алдымен айтулы ғалым,</w:t>
        <w:br/>
        <w:t>99</w:t>
        <w:br/>
        <w:t>білікті ұстаз, шығармашыл жан. Қазіргі таңда Педаго-</w:t>
        <w:br/>
        <w:t>гика ғылымдары академиясының президенті, бірнеше</w:t>
        <w:br/>
        <w:t>ғылым академияларының академигі, профессор.</w:t>
        <w:br/>
        <w:t>Қазақстанда салыстырмалы педагогика ғылымының</w:t>
        <w:br/>
        <w:t>негізін салды. Шындығында, шет елдердегі, әсіресе</w:t>
        <w:br/>
        <w:t>Жапониядағы, Израильдегі, АҚШ-тағы білім беру</w:t>
        <w:br/>
        <w:t>жүйесі барлық жерде, ғаламторда да мақталса да,</w:t>
        <w:br/>
        <w:t>олардың біразы дидактикалық диверсия, педагогикалық</w:t>
        <w:br/>
        <w:t>лаңкестік. Педагогика ең алдымен халықтық болуы ке-</w:t>
        <w:br/>
        <w:t>рек. Әрелдің өз діліне, менталитетіне сай болуы тиіс. Ең</w:t>
        <w:br/>
        <w:t>абзалы- ана тіліне сүйенуі қажет. Асекең барлық педа-</w:t>
        <w:br/>
        <w:t>гогика тармақтарын саралай келе, ғылыми еңбектерінде</w:t>
        <w:br/>
        <w:t>халықтық педагогиканы алға тартуды меңзейді. Ол</w:t>
        <w:br/>
        <w:t>- шын мәнінде еңбек торысы. 20 монографияның,</w:t>
        <w:br/>
        <w:t>11 оқулықтың, 5 кітаптың, 11 түсіндірмелік және</w:t>
        <w:br/>
        <w:t>терминологиялық сөздік пен 150 ғылыми мақаланың,</w:t>
        <w:br/>
        <w:t>140 мерзімдік баспасөзде жарияланған мақаланың ав-</w:t>
        <w:br/>
        <w:t>торы. Мұндағы Мәдениет министрлігі Тіл комитетінің</w:t>
        <w:br/>
        <w:t>тапсырысымен жақын арада Асекеңнің редакциясымен</w:t>
        <w:br/>
        <w:t>жарық көрген екі томдық (әрқайсысы 740 бет) орысша-</w:t>
        <w:br/>
        <w:t>қазақша-ағылшынша түсіндірмелік сөздікті қазіргі тер-</w:t>
        <w:br/>
        <w:t>минология саласындағы ең сүбелі туынды деп тануы-</w:t>
        <w:br/>
        <w:t>мызкерек. Басылым ретінде автордың тағы дашығарған</w:t>
        <w:br/>
        <w:t>негізгі еңбектері: «Замана талабы», «Оқулықтанудың</w:t>
        <w:br/>
        <w:t>өзекті мәселелері» (қазақ және орыс тілдерінде),</w:t>
        <w:br/>
        <w:t>«Салыстырмалы педагогика» (орыс тілінде), «Педа-</w:t>
        <w:br/>
        <w:t>гогика және психология салаларындағы диссерта-</w:t>
        <w:br/>
        <w:t>циялар», «Білім - болашақ негізі». Осындағы оқулық</w:t>
        <w:br/>
        <w:t>мәселесіне келетін болсақ, бұл өте күрделі проблема.</w:t>
        <w:br/>
        <w:t>Елбасымыздың өзі талай қазіргі таңдағы оқулықтарға</w:t>
        <w:br/>
        <w:t>сын тезімен қарағаны мәлім. Ал, оқулықтанудың өзі</w:t>
        <w:br/>
        <w:t>де ғылым. Бұдан тура 140 жыл бұрын, ХІХ ғасырдағы</w:t>
        <w:br/>
        <w:t>1871 жылы бапандай шешен, балдай тілді Балғожа</w:t>
        <w:br/>
        <w:t>100</w:t>
        <w:br/>
        <w:t>Зерделі жас осы кафедраның қазіргі Достық пен Абай</w:t>
        <w:br/>
        <w:t>даңғылдарының қиылысында жайғасқан зертханасын-</w:t>
        <w:br/>
        <w:t>да заттың төртінші күйі-плазманың физикалық және</w:t>
        <w:br/>
        <w:t>энергетикалық қасиеттерін бір топ мамандарменбірлесе</w:t>
      </w:r>
    </w:p>
    <w:p>
      <w:r>
        <w:t>зерттеді. Әлбетте, білім мен ғылым бірігіп тұтас ілімді</w:t>
        <w:br/>
        <w:t>жасақтайды. Жас маман өзіне тән мақсаткерлігімен,</w:t>
        <w:br/>
        <w:t>еңбекқорлығымен және ізденімпаздығымен ұстаздар</w:t>
        <w:br/>
        <w:t>мен ғалымдардың ілтипатына бөленді. Осында ғылыми</w:t>
        <w:br/>
        <w:t>жұмыстармен шұғылданған кезде ол ғылыми-көпшілік</w:t>
        <w:br/>
        <w:t>«Білім және еңбек» журналына плазманың сандаған</w:t>
        <w:br/>
        <w:t>қырлары туралы алғашқы мақаласын да жариялап</w:t>
        <w:br/>
        <w:t>үлгерді.</w:t>
        <w:br/>
        <w:t>Осы кафедрада аспирант болып жүрген Асқарбек</w:t>
        <w:br/>
        <w:t>1975 жылдың 30- сәуірінде үйленді. Алған жары -</w:t>
        <w:br/>
        <w:t>Дәлила, күміс көмей әнші Жүсіпбек Елебековтың зайы-</w:t>
        <w:br/>
        <w:t>бы, қазір 95 жастағы көзі тірі Хабиба апайдың сіңілісі.</w:t>
        <w:br/>
        <w:t>Мен болсам күйеу жолдаспын, Оңдасын болса сол тұста</w:t>
        <w:br/>
        <w:t>жаңадан шыққан бейнекамераны алып жүріп, той көшін</w:t>
        <w:br/>
        <w:t>түсірді. Келінді Алматының түбіндегі Қошмамбет</w:t>
        <w:br/>
        <w:t>ауылынан сырнайлатып-кернейлетіп әкеліп түсірдік.</w:t>
        <w:br/>
        <w:t>Асқарбектің әпкесі Шолпан, жездесі Нұрберген де(қазір</w:t>
        <w:br/>
        <w:t>ғылым докторлары отбасы) сабылып жүгіріп жүрді. Той</w:t>
        <w:br/>
        <w:t>«Алматы» (қазіргі «Алма») мейрамханасында дүрілдеп</w:t>
        <w:br/>
        <w:t>өтті. «Әннің Абайы» Жүсекең ғажайып екі ән шырқады.</w:t>
        <w:br/>
        <w:t>Біреуі- Мәдидің «Қарқаралысы». Тойға жас ғылым док-</w:t>
        <w:br/>
        <w:t>торы, өзі абыралылық Рымғали Нұрғалиев та қатысып,</w:t>
        <w:br/>
        <w:t>жүрекжарды лебізін білдіріп жатты. Бір қызығы, сол</w:t>
        <w:br/>
        <w:t>жылдың күзінде (20-қыркүйек) өзім «Қазэнергобаптау»</w:t>
        <w:br/>
        <w:t>кәсіпорнында жас маман ретінде жұмыс істеп жүр едім,</w:t>
        <w:br/>
        <w:t>мен пақыр да үйленейін дедім, ал тойымда Асқарбектің</w:t>
        <w:br/>
        <w:t>өзі күйеу жолдас болғаны! Сәйтіп біз ерсілі-қарсылы</w:t>
        <w:br/>
        <w:t>дос-күйеу атандық...</w:t>
        <w:br/>
        <w:t>1976 жылы Асқарбек Шығыс Германияның Иль-</w:t>
        <w:br/>
        <w:t>98</w:t>
        <w:br/>
        <w:t>Яяятжол Жжязясв</w:t>
        <w:br/>
        <w:t>Алпыс деген талтүс қой білгендерге,</w:t>
        <w:br/>
        <w:t>Білгендерге, қалжыңмен күлгендерге.</w:t>
        <w:br/>
        <w:t>Өмір атты теңізді кешіп өтер</w:t>
        <w:br/>
        <w:t>Ризамыз оны ғажап сүргендерге.</w:t>
        <w:br/>
        <w:t>Соның бірі -- Аманжол, өзіңсің бек,</w:t>
        <w:br/>
        <w:t>Тұла бойың шыдам мен төзімсің тек.</w:t>
        <w:br/>
        <w:t>Бейнеттендің бел жазбай ұрпақ үшін,</w:t>
        <w:br/>
        <w:t>Рахаттанып ұйықтасын, көз ілсін деп.</w:t>
        <w:br/>
        <w:t>Энергетик - ен салған кәсібіңдей,</w:t>
        <w:br/>
        <w:t>Кәсібіңдей, өмірлік нәсібіңдей.</w:t>
        <w:br/>
        <w:t>Жұп жазбадың Бақытпен аққу-қаздай,</w:t>
        <w:br/>
        <w:t>Әспеттедің әйелді әсіліңдей.</w:t>
        <w:br/>
        <w:t>Жүрегіңді ақ адал тосқаныңды-ай,</w:t>
        <w:br/>
        <w:t>Қауым жұртты осында қосқаныңды-ай.</w:t>
        <w:br/>
        <w:t>Алатаудан, Арқадан, Атыраудан</w:t>
        <w:br/>
        <w:t>Алып ұшып келген біз - достарыңды-ай.</w:t>
        <w:br/>
        <w:t>Жетісудай Жер-жәннат туған елің,</w:t>
        <w:br/>
        <w:t>Қызығы мол мекенің, думан белің.</w:t>
        <w:br/>
        <w:t>Бал дәуренде балалық бірге ойнап,</w:t>
      </w:r>
    </w:p>
    <w:p>
      <w:r>
        <w:t>Қозы-лақ пен құлынды қуған жерің.</w:t>
        <w:br/>
        <w:t>О, дариға, алпыс та асқар белдей,</w:t>
        <w:br/>
        <w:t>Бар ма екен мерейі асқан сендей.</w:t>
        <w:br/>
        <w:t>Кемеліңе келдің ғой, кемеріңе,</w:t>
        <w:br/>
        <w:t>Көңілінді-ай, Аманжол, тасқан селдей.</w:t>
        <w:br/>
        <w:t>..Екі отызға жеттің ғой оғлан-бегім,</w:t>
        <w:br/>
        <w:t>Бетегеге мол дәулет толған дедім.</w:t>
        <w:br/>
        <w:t>94</w:t>
        <w:br/>
        <w:t>жадында сақтайды. Ұстаз-ғалымның осында дәріс беріп</w:t>
        <w:br/>
        <w:t>жүргендегі жазған сүбелі кітаптарының бірі-«ГЕлтұтқа».</w:t>
        <w:br/>
        <w:t>Бұл еңбек тұтастай халқымыздың данышпан алыптары-</w:t>
        <w:br/>
        <w:t>на, қаһарман батырлары мен ақылмандарына арналған.</w:t>
        <w:br/>
        <w:t>Тағы екі автормен бірге жазылған. Кітаптардағы тара-</w:t>
        <w:br/>
        <w:t>улардан Ақаңның стилін айқын аңғарамыз. Ол - сти-</w:t>
        <w:br/>
        <w:t>лист еді. Шығармаларын бір демде жазатын. Осынау</w:t>
        <w:br/>
        <w:t>еңбектен де соны танимыз. Бір әттеген-айы, Ақтамберді</w:t>
        <w:br/>
        <w:t>жыраудың түп-төркіні - тегінен жансақтық кеткен, бірақ</w:t>
        <w:br/>
        <w:t>атақты ақын әрі батырға арналған тарауды Ақселеу аға</w:t>
        <w:br/>
        <w:t>жазбапты.</w:t>
        <w:br/>
        <w:t>Ақаңныңеңсоңғы соқталыдашоқтығыбиікеңбектері</w:t>
        <w:br/>
        <w:t>-«Күй шежіресі» және «Қазақтың ауызша тарихы». Бұл</w:t>
        <w:br/>
        <w:t>шығармаларға автор он жылдан артық ғұмырын сарп</w:t>
        <w:br/>
        <w:t>етті, алдыңғысы үшін мәртебелі мемлекеттік сыйлыққа</w:t>
        <w:br/>
        <w:t>ие болды. «Қазақтың ауызша тарихы» кітабының маған</w:t>
        <w:br/>
        <w:t>берген қолтаңбасында қайран жампоз данагөйім былай</w:t>
        <w:br/>
        <w:t>деп жазылып: «Ардақты азамат, қадірліінім Бақытжанға</w:t>
        <w:br/>
        <w:t>зор ағалық ықыласпен. Астана, 05 қаңтар 2009 жыл».</w:t>
        <w:br/>
        <w:t>Осы кітаптың тұла бойы тұнған шежіре ғой, қазақтың</w:t>
        <w:br/>
        <w:t>даналық әліппесі деуге болады. Бұл шығармаға халық</w:t>
        <w:br/>
        <w:t>арасында кең тараған «Қарашорда Сенкібай, Әлтекеде</w:t>
        <w:br/>
        <w:t>Жидебай, Тобықтыда Құнанбай» сөзі кірген екен. Ал</w:t>
        <w:br/>
        <w:t>мұндағы Сеңкекеңн Оразғұлы (Биата) - Абылай ханның</w:t>
        <w:br/>
        <w:t>барлаушысы, мыңбасы болған, Бұланты, Шұбартеңіз</w:t>
        <w:br/>
        <w:t>шайқастарында ересен ерлік көрсеткен батыр, кейін</w:t>
        <w:br/>
        <w:t>би болған, Бұхар жыраудың атақты толғауына кірген</w:t>
        <w:br/>
        <w:t>менің нағашы бабам.</w:t>
        <w:br/>
        <w:t>Өлімнің екі түрі болады екен. Бірі - табиғи, екіншісі</w:t>
        <w:br/>
        <w:t>- рухани. Ақаң - қазақтың руханиятын, алаштың ру-</w:t>
        <w:br/>
        <w:t>хын аспандата зау биікке көтерген біртуар жан. Мен</w:t>
        <w:br/>
        <w:t>кезінде ол туралы былай жазғанмын:</w:t>
        <w:br/>
        <w:t>- Жалт жібермей жәдігерлер жияды;:.”</w:t>
        <w:br/>
        <w:t>86</w:t>
        <w:br/>
        <w:t>Береке мен ырысың шыр айналып</w:t>
        <w:br/>
        <w:t>Басыңа сол бақ-құстай қонған сенің!</w:t>
        <w:br/>
        <w:t>ЯСАЯРЕЕХИРЯ ЯР ИЯ ЖЖЕОЯРЯ</w:t>
        <w:br/>
        <w:t>Ғылым дегеніміз ұйымдастырылған білім.</w:t>
        <w:br/>
        <w:t>Спенсер Г.</w:t>
      </w:r>
    </w:p>
    <w:p>
      <w:r>
        <w:t>1968 жылдың тамылжыған тамызы еді. Алматы</w:t>
        <w:br/>
        <w:t>шаһарында сол мезгілде аптап ыстық апталап тұрып</w:t>
        <w:br/>
        <w:t>алды. Біз сол мезетте Ғани Мұратбаев көшесінде,</w:t>
        <w:br/>
        <w:t>қазіргі Неке сарайы маңайындағы үйде тұратын Жам-</w:t>
        <w:br/>
        <w:t>был ағамыздың (кішілер Көке дейтін) шаңырағына</w:t>
        <w:br/>
        <w:t>жиналғанбыз. Әке-шешеміз де тірі, бақуатты болатын.</w:t>
        <w:br/>
        <w:t>Бір күні кешке таман үйге әдеміше келген, қасында</w:t>
        <w:br/>
        <w:t>ерген бозбаласы бар ақсары жүзді келіншек кірді.</w:t>
        <w:br/>
        <w:t>Келіншектің есімі Клара, өзі дәрігер екен. Орташа бой-</w:t>
        <w:br/>
        <w:t>лы, аққұбаша, шашы мойылдай қара бозбаланың аты</w:t>
        <w:br/>
        <w:t>Асқарбек, Семей облысының Абыралы ауданындағы</w:t>
        <w:br/>
        <w:t>Қайнар ауылының орта мектебін күміс медальмен</w:t>
        <w:br/>
        <w:t>бітіріп, политехтің энергетика факультетіне оқуға</w:t>
        <w:br/>
        <w:t>түскен беті Жәкеңе сәлем беруге келіпті. Сөйтсе, әкелері</w:t>
        <w:br/>
        <w:t>Қабікен аға Көкемізбен кезінде Алматыдағы ауруханада</w:t>
        <w:br/>
        <w:t>бірге жатыпты, аманат-сәлем сол кісінікі екен. Қабекең</w:t>
        <w:br/>
        <w:t>- Ұлы Отан соғысының ардагері, ұзақ жылдар сол Абы-</w:t>
        <w:br/>
        <w:t>ралы өңіріндегі шаруашылықты, елді басқарған, көп</w:t>
        <w:br/>
        <w:t>оқыған зиялы адам. Ол кісі Асқарбектің шешесімен:</w:t>
        <w:br/>
        <w:t>он бала тәрбилеп әсірген аса ізгілікті жандар болатын.</w:t>
        <w:br/>
        <w:t>Қазір Қайнарда Қабекеңнің атында көше бар. Ал, Жам-</w:t>
        <w:br/>
        <w:t>был физика-математика саласынан академик атанды;</w:t>
        <w:br/>
        <w:t>бірақ ертерек қайтыс болып кетті, кейінірек ол кісінің</w:t>
        <w:br/>
        <w:t>есімі Алматы мен Қоғалыдағы көшелерге, Сарыәзек</w:t>
        <w:br/>
        <w:t>маңындағы Жайнақ батыр кентінің мектебіне берілді.</w:t>
        <w:br/>
        <w:t>95</w:t>
        <w:br/>
        <w:t>тер көшесі» деп атадық. Ол да бір тарих, тура міне 40</w:t>
        <w:br/>
        <w:t>жыл өтіпті...</w:t>
        <w:br/>
        <w:t>1973 жылы диппомымызды сәтті қорғап, Қордайдағы</w:t>
        <w:br/>
        <w:t>жазғы әскери жаттығуларда бірге болып, астанамызға</w:t>
        <w:br/>
        <w:t>жас офицер-лейтенант болып қайттық. Әскери ойын-</w:t>
        <w:br/>
        <w:t>дар кезінде бір күні Асқарбек:</w:t>
        <w:br/>
        <w:t>- Бақытжан, сен біздің үйді көрген жоқсың ғой,</w:t>
        <w:br/>
        <w:t>Алматыға барған соң біздің Абыралы өлкесін көріп</w:t>
        <w:br/>
        <w:t>қайт, - деді.</w:t>
        <w:br/>
        <w:t>- Жарайды, - деп құп алдым досымның ұсынысын.</w:t>
        <w:br/>
        <w:t>Алашорданың астанасы болған Семейге сол жылдың</w:t>
        <w:br/>
        <w:t>қыркүйек айында ұшақпен ұшып барын, біз Абай ау-</w:t>
        <w:br/>
        <w:t>даны арқылы Абыралыға, одан әрі Қайнар ауылына</w:t>
        <w:br/>
        <w:t>тарттық. Әке-шешесі, бауырлары Қайнарбек, Қанатбек</w:t>
        <w:br/>
        <w:t>және Айдарбек бізді құшақ жая қарсы алды.</w:t>
        <w:br/>
        <w:t>Қайнар Кеңес үкіметінің сынақ алаңына айналған</w:t>
        <w:br/>
        <w:t>Дегелең тауының етегіне орналасқан екен. Қайран,</w:t>
        <w:br/>
        <w:t>данышпандарымыз Абай мен Шәкәрімнің, кемеңгер</w:t>
        <w:br/>
        <w:t>Мұхаңның жерлері-ай! Сынақтардан көз ашпай</w:t>
        <w:br/>
        <w:t>шүрқ-шұрқ тесілген тауларым мен тастарым-ай! Біз</w:t>
        <w:br/>
        <w:t>барғанның өзінде атом зобалаңының зардабынан</w:t>
        <w:br/>
        <w:t>біраз адам шейіт болыпты, арасында көкөрім жастар,</w:t>
        <w:br/>
        <w:t>кейбірі -Асқарбектің сыныптастары. Ауласындағы</w:t>
        <w:br/>
        <w:t>тұғырда ақшулан бүркіт ұстаған ел қариясына барып</w:t>
        <w:br/>
        <w:t>сәлем бердік. Ол мынау маң даланың қаншама көрген</w:t>
        <w:br/>
        <w:t>қасіретінен сыр шертті...Қайтарымда Дегелең арқылы</w:t>
        <w:br/>
        <w:t>ата-мекеніміз Қарқарылыға соқтым.</w:t>
      </w:r>
    </w:p>
    <w:p>
      <w:r>
        <w:t>Асқарбек Құсайынов оқу ордамыздың электрмен</w:t>
        <w:br/>
        <w:t>жабдықтау кафедрасында аға зертханашы ретінде</w:t>
        <w:br/>
        <w:t>қалыпты. Ол кезде институт қабырғасында қалу оңай</w:t>
        <w:br/>
        <w:t>емес еді. Кафедра меңгерушісі - Ауыл шаруашылығы</w:t>
        <w:br/>
        <w:t>институтынан жаңадан докторлық диссертация-</w:t>
        <w:br/>
        <w:t>сын қорғап келген Альберт Васильевич Болотов.</w:t>
        <w:br/>
        <w:t>97</w:t>
        <w:br/>
        <w:t>Достары қаумалаған оны көптен,</w:t>
        <w:br/>
        <w:t>Қоштады әрбір ісін соны леппен.</w:t>
        <w:br/>
        <w:t>Қайсарлығы қайыспас ғылымдағы -</w:t>
        <w:br/>
        <w:t>Баһадүрлер Күлтегін, Тоныкөктен.</w:t>
        <w:br/>
        <w:t>Жортқанда білім-асу, жосыла бер,</w:t>
        <w:br/>
        <w:t>Озғанда оралды ғой қосына дер.</w:t>
        <w:br/>
        <w:t>Шамшырақ біліміңді жағып елге,</w:t>
        <w:br/>
        <w:t>Қашанда ақпейілді досыңа кел.</w:t>
        <w:br/>
        <w:t>..«Аңсаймыз Астанада,</w:t>
        <w:br/>
        <w:t>Бас қалада</w:t>
        <w:br/>
        <w:t>Достарды жанарпарға жас қамала.</w:t>
        <w:br/>
        <w:t>Алдыңда табысың бар,</w:t>
        <w:br/>
        <w:t>Тағы шыңдар</w:t>
        <w:br/>
        <w:t>күтеді бір өзіңді асқарала!</w:t>
        <w:br/>
        <w:t>жЯғсяея”а- Жжязейяға</w:t>
        <w:br/>
        <w:t>Сәуір айында Алматыдай ару қаламыз тіптен</w:t>
        <w:br/>
        <w:t>құлпырып кетеді ғой. Алма, өрік, шие ағаштары гүлдеп,</w:t>
        <w:br/>
        <w:t>пейіштің саябағында жүргендей сезінеміз. Шынын</w:t>
        <w:br/>
        <w:t>айтсақ, алты жыл Астанада тұрсақ та, сол бас қаланың</w:t>
        <w:br/>
        <w:t>бір кірпішіндей қалана еңбек етіп, шашбауын көтерсек</w:t>
        <w:br/>
        <w:t>те, ару Алматы әрқашан жүрегімізде. Өйткені осынау.</w:t>
        <w:br/>
        <w:t>таңғажайып қалада балалық, жастық шағымыз өтті;</w:t>
        <w:br/>
        <w:t>алғашқы махаббат мол жылдар есімізде. Мен өз басым</w:t>
        <w:br/>
        <w:t>осы шаһарда 45 жыл тұрамын. Бәрі де кешегідей... Сол</w:t>
        <w:br/>
        <w:t>жастық шақтың, албырт болған кездің куәгері бүгіндері</w:t>
        <w:br/>
        <w:t>алпыс-талтүске келіп отырған жан досымыз, бауыры-</w:t>
        <w:br/>
        <w:t>мыз, ақын әрі кәсіпкер, әнші вьәм палуан Жаңат Жауба-</w:t>
        <w:br/>
        <w:t>сов. Жәкеңді 1968 жылдан бері білеміз. Теміржолшылар</w:t>
        <w:br/>
        <w:t>103</w:t>
        <w:br/>
        <w:t>нан табылғанын біз білеміз. Ұлы ғалымның қайтыс</w:t>
        <w:br/>
        <w:t>болары алдында 1983 жылдың жазында Қарағанды</w:t>
        <w:br/>
        <w:t>қаласының ауруханасында жатқан Ебекеңнің қасында</w:t>
        <w:br/>
        <w:t>ғажайып дәрігер-ғылым әрі әнші Ғабдолла Құлқыбаев</w:t>
        <w:br/>
        <w:t>пен Ақаңның отырғанын өз көзіммен көрдім. Сол жер-</w:t>
        <w:br/>
        <w:t>де есіл аға Ебіней Арыстанұлы:</w:t>
        <w:br/>
        <w:t>- Мен Пушкинді аударуға жүрегім дауламайтын.</w:t>
        <w:br/>
        <w:t>Енді, міне, «Қолбасшы» деген өлеңім (1812 жылғы</w:t>
        <w:br/>
        <w:t>соғыс батыры Барклай де Толлиге арналған) тәржімалап</w:t>
      </w:r>
    </w:p>
    <w:p>
      <w:r>
        <w:t>едім, тыңдап көріңіздер, - деп оқып берді.</w:t>
        <w:br/>
        <w:t>Үш қазақтың оқымыстысы үш хас батырдай, бойла-</w:t>
        <w:br/>
        <w:t>ры да, ойлары да бір-біріне сай жарасқан еді.</w:t>
        <w:br/>
        <w:t>Демократияны Ақаң өзі қызмет істеген орындарда</w:t>
        <w:br/>
        <w:t>орната білді. Демократияның лебі еспей тұрғанның</w:t>
        <w:br/>
        <w:t>өзінде, «Білім және еңбек» журналының редакция-</w:t>
        <w:br/>
        <w:t>сында ол, мәселен, бас редакторға тиесілі автокөлікті</w:t>
        <w:br/>
        <w:t>(«Волга») тек ұжымның шаруасына - кітапханаға,</w:t>
        <w:br/>
        <w:t>ғылыми мекемелерге бару, кәсіподақ жұмысына</w:t>
        <w:br/>
        <w:t>жұмсаған. Осы үрдіспен біз де жүрдік. «Білім және</w:t>
        <w:br/>
        <w:t>еңбек» (кейін «Зерде») және «Балдырған» журналының</w:t>
        <w:br/>
        <w:t>біріккен кәсіподағының Төрағасы ретінде менің ұжым</w:t>
        <w:br/>
        <w:t>шаруасымен жүріп-тұруыма тура келді. Соңында</w:t>
        <w:br/>
        <w:t>«Халық кеңесі» газетінің кәсіподағын басқарып, ре-</w:t>
        <w:br/>
        <w:t>дакция қызметкері талантты ақын-сатирик Басқар Би-</w:t>
        <w:br/>
        <w:t>танов (марқұм) науқастанып, ауруханасына баруға</w:t>
        <w:br/>
        <w:t>автокөлікті пайдаланғанымызда басшымыздан сөгіс</w:t>
        <w:br/>
        <w:t>естігенде жағамды ұстадым.</w:t>
        <w:br/>
        <w:t>Ал Ақаңның тәлімгерлік, тәрбиелік маңызы бар үлгі-</w:t>
        <w:br/>
        <w:t>өнегелері ұшан-теңіз, бір хикаятқа сыймас.</w:t>
        <w:br/>
        <w:t>Евразия университетіне Ақселеу аға өмірінің соңғы</w:t>
        <w:br/>
        <w:t>он жылын арнапты. Студент шәкірттер, ұстаздар</w:t>
        <w:br/>
        <w:t>Ақаңның педагогтық болмысын, даналық бітімі мен</w:t>
        <w:br/>
        <w:t>құнарлы ойларын әлі күнге дейін еске алады және мәңгі</w:t>
        <w:br/>
        <w:t>85</w:t>
        <w:br/>
        <w:t>қазір Алматыдағы айтулы фирмада қызмет атқаруда, ал</w:t>
        <w:br/>
        <w:t>кенжесі Зере КИМЭП-ті тәмамдауда. Дәлила ханым да</w:t>
        <w:br/>
        <w:t>шет тіл маманы, ғылым кандидаты. Міне, үлгілі отбасы</w:t>
        <w:br/>
        <w:t>деп осыларды танимыз, құрметтейміз.</w:t>
        <w:br/>
        <w:t>Асқаралы алпыстағы Асекең әлі талай қияндарды</w:t>
        <w:br/>
        <w:t>бағындыруға құмбыл. Сол зау биіктеріңнен, ғылыми</w:t>
        <w:br/>
        <w:t>зор дәргейлеріңнен көре берейік сені, достым!</w:t>
        <w:br/>
        <w:t>Әр нәрсе жөніменен ретті келген,</w:t>
        <w:br/>
        <w:t>Сақта, Алла, ғылымды ептілерден.</w:t>
        <w:br/>
        <w:t>Асқарбегім асқан ғалым-жалыным,</w:t>
        <w:br/>
        <w:t>Өзі де Қабекеңдей тектілерден.</w:t>
        <w:br/>
        <w:t>Бойында қуат күші,</w:t>
        <w:br/>
        <w:t>Суат күші, :</w:t>
        <w:br/>
        <w:t>Жақсыдан жақсы ғана туяд кісі.</w:t>
        <w:br/>
        <w:t>Асекеңдер алаштың зиялысы,</w:t>
        <w:br/>
        <w:t>Зор білімнің қайнары, бұлақтысы.</w:t>
        <w:br/>
        <w:t>Арманшыл ардакүрең таңды асырған,</w:t>
        <w:br/>
        <w:t>Тірнектеп ой жинаған әр ғасырдан.</w:t>
        <w:br/>
        <w:t>Талабы таудай ұлдың бағы қандай,</w:t>
        <w:br/>
        <w:t>Көргем жоқ Асқарбектей жанды асылдан.</w:t>
      </w:r>
    </w:p>
    <w:p>
      <w:r>
        <w:t>Көрмейміз оны ойпат, еңістерден,</w:t>
        <w:br/>
        <w:t>Көреміз ордалардан, өр істерден.</w:t>
        <w:br/>
        <w:t>Алғыр жас Алмандайын елге барып,</w:t>
        <w:br/>
        <w:t>Сусындап білім алған немістерден.</w:t>
        <w:br/>
        <w:t>Әр істі ыңғайлаймыз бойға қарай,</w:t>
        <w:br/>
        <w:t>Жеңісті жүреміз біз тойға балай.</w:t>
        <w:br/>
        <w:t>Арғымақ аз оттайды, көп шабады,</w:t>
        <w:br/>
        <w:t>Асекең ойға да бай, сойға да бай.</w:t>
        <w:br/>
        <w:t>102</w:t>
        <w:br/>
        <w:t>Аталмыш институттың дәл сол факультетіне мен</w:t>
        <w:br/>
        <w:t>де алтын медальмен түскен едім. Екеуміз содан бе-</w:t>
        <w:br/>
        <w:t>тер шүйіркелесіп, кейін достасып кеттік, бірге бір</w:t>
        <w:br/>
        <w:t>жатақханада тұрдық. Табиғатынан алғыр Асқарбек</w:t>
        <w:br/>
        <w:t>оқуды жақсы оқыды, оқу орнындағы дәріс-сабақтардың</w:t>
        <w:br/>
        <w:t>бәрі орысша өтеді, ауыл мектебін бітірсе де ол жоғары</w:t>
        <w:br/>
        <w:t>математика, сызба геометриясы есептерін шемішкеше</w:t>
        <w:br/>
        <w:t>шағып, ТММ (мәшинелер мен механизмдер теория-</w:t>
        <w:br/>
        <w:t>сы), ТОЭ (электр техникасының теориялық негіздері)</w:t>
        <w:br/>
        <w:t>дәрістерін меңгеруде алдына жан салмайтын. Спортта</w:t>
        <w:br/>
        <w:t>да ешкімнен қалыспады, факультетаралық спринтерлік</w:t>
        <w:br/>
        <w:t>жарыстарда көзге түсіп жүрді. Курсымызда сондай-ақ</w:t>
        <w:br/>
        <w:t>Оңдасын Байкенұлы Әшімов, Нұрлан Аманоллаұлы Ра-</w:t>
        <w:br/>
        <w:t>мазанов, Әлібек Әбушамұлы Сұлтанғазин сынды үлкен</w:t>
        <w:br/>
        <w:t>кісілердің балалары да оқыды.</w:t>
        <w:br/>
        <w:t>1971 жылы үшінші курсты тәмамдағаннан соң</w:t>
        <w:br/>
        <w:t>біз Қапшағайға таяу Шеңгелді кентінде студенттік</w:t>
        <w:br/>
        <w:t>құрылыс жасағының құрамында бірге болдық.</w:t>
        <w:br/>
        <w:t>Асқарбекті курстастар жасақтың комиссары етіп сай-</w:t>
        <w:br/>
        <w:t>лады. Бригадиріміз жастайынан еңбекпен шыңдалған,</w:t>
        <w:br/>
        <w:t>өзі еркін күрес балуаны Кенжебек Әкімқұлов еді де,</w:t>
        <w:br/>
        <w:t>үйлерді сапалы етіп салуға Асқарбек екеуі ұтымды</w:t>
        <w:br/>
        <w:t>ұйымдастыра білді. Әрі біз аға тұтатын Лениндік</w:t>
        <w:br/>
        <w:t>стипендиат Зейнел Тұрлыбеков те өз тәжірибесімен</w:t>
        <w:br/>
        <w:t>бөлісті. Табысымыз да жаман болған жоқ. Кеңшардың</w:t>
        <w:br/>
        <w:t>директоры майдангер-жазушы, профессор Хасен</w:t>
        <w:br/>
        <w:t>Әдібаевтың туған інісі Серік болатын, ол маған жез-</w:t>
        <w:br/>
        <w:t>де боп келеді, жұбайының аты - Жамал. Ал, кенттің</w:t>
        <w:br/>
        <w:t>түбінде әскери гарнизон болатын да, онда туған әпкем</w:t>
        <w:br/>
        <w:t>Райса мен жездем қызмет істейтін. Жездем Сағи сол</w:t>
        <w:br/>
        <w:t>тұста майор шенінде еді. Біз Асқарбек екеуміз осы екі</w:t>
        <w:br/>
        <w:t>үйге барып жүрдік. Сөйтіп сол кеңшарда тұтастай қос</w:t>
        <w:br/>
        <w:t>қатар үйлер салып бітіріп, көшенің атын «Энергетик-</w:t>
        <w:br/>
        <w:t>96</w:t>
        <w:br/>
        <w:t>бидің немересі, қазақтың тұңғыш ұстаз-ағартушысы,</w:t>
        <w:br/>
        <w:t>асқан білімдар Ыбырай Алтынсарин «Қырғыз (қазақ)</w:t>
        <w:br/>
        <w:t>хрестоматиясы» оқулығын басып шығарған. Содан</w:t>
        <w:br/>
        <w:t>бергі оқулықтарды көктей шолсақ, ұлттық бояумен</w:t>
        <w:br/>
        <w:t>терең жазылған туындылар елімізде көп емес. Асқарбек</w:t>
        <w:br/>
        <w:t>ғалым-маман ретінде оқулықтанудың ғылыми кон-</w:t>
        <w:br/>
        <w:t>цепциясын тұжырады. Сондай-ақ оқымысты біршама</w:t>
        <w:br/>
        <w:t>еңбектерінде еліміздегі 12 жылдық білім беру жүйесіне</w:t>
        <w:br/>
        <w:t>ғылыми талдау жасап, өз ойлары мен пікірлерін ортаға</w:t>
      </w:r>
    </w:p>
    <w:p>
      <w:r>
        <w:t>салады. Сонымен бірге ғалым білім берудегі тәрбие</w:t>
        <w:br/>
        <w:t>мен бәсекелестікке баса назар аударады.</w:t>
        <w:br/>
        <w:t>Үкімет оны бірнеше наградалармен, әр саладағы</w:t>
        <w:br/>
        <w:t>министрліктер төс белгілермен марапаттады.</w:t>
        <w:br/>
        <w:t>Қазақстанда тұңғыш рет қазақ ғалымы педа-</w:t>
        <w:br/>
        <w:t>гогика ғылымындағы сіңірген еңбегі үшін К.Д.</w:t>
        <w:br/>
        <w:t>Ушинский медалімен марапатталды. 2005 жылы</w:t>
        <w:br/>
        <w:t>ол республикамыздың «Үздік жоғары оқу орны</w:t>
        <w:br/>
        <w:t>оқытушысы» грантын жеңіп алды.</w:t>
        <w:br/>
        <w:t>Бір ғажабы, Асқарбек мұның бәріне тек табан</w:t>
        <w:br/>
        <w:t>ақы, төккен маңдай терімен қол жеткізді. Ауылдың</w:t>
        <w:br/>
        <w:t>қарапайым баласының ешқандай сүйеушісі, тіреушісі</w:t>
        <w:br/>
        <w:t>болған жоқ. Талантты ғалым-ұстаздың девизі: еңбек,</w:t>
        <w:br/>
        <w:t>еңбек, тағы да еңбек!</w:t>
        <w:br/>
        <w:t>Асыл жары Дәлиласкеуі Асекең үш баланы тәрбиелеп</w:t>
        <w:br/>
        <w:t>өсірді. Қазіргі Мәдениет министріміз, ұлтжанды Мұхтар</w:t>
        <w:br/>
        <w:t>Құл-Мұхаммед секілді Асқарбек те ұлт патриоты, тіл</w:t>
        <w:br/>
        <w:t>жанашыры, ұлағатты ұстаз ретінде перзенттерін тек</w:t>
        <w:br/>
        <w:t>қазақшасқытты. Үшеуідекілеңбескеоқыды. Анасүтімен</w:t>
        <w:br/>
        <w:t>уызданғандай, ана тілін бойларына бекем сіңірген олар</w:t>
        <w:br/>
        <w:t>тағы да екі-үш тілді жетік біледі. Мұхаң айтқандай, ба-</w:t>
        <w:br/>
        <w:t>лалар Құдайға шүкір, қатарларынан қалған жоқ, қайта</w:t>
        <w:br/>
        <w:t>озып кетті. Үлкені Динара Астанада бір үлкен компа-</w:t>
        <w:br/>
        <w:t>нияда істейді, Ақылбегі шетелде магистратура бітіріп,</w:t>
        <w:br/>
        <w:t>101</w:t>
        <w:br/>
        <w:t>ры - арқалы ақын Серік Тұрғынбекұлы. Кіріп бар-</w:t>
        <w:br/>
        <w:t>сам, кабинетінің сол жақ қапталындағы қабырғаға</w:t>
        <w:br/>
        <w:t>қазақтың ұлылары Сәкен, Ілияс және Бейімбеттің Бура-</w:t>
        <w:br/>
        <w:t>бай көлінің жағасындағы суреті тұтастай ілінген екен.</w:t>
        <w:br/>
        <w:t>Бәлменің төрінде Ақаң, абзал да ардақты қаламгер,</w:t>
        <w:br/>
        <w:t>кейін марқұм боп кеткен Жомарт Әбдіхалықов және</w:t>
        <w:br/>
        <w:t>Серік аға отыр. Амандасып, кеу-кеулесе шүйіркелесіп</w:t>
        <w:br/>
        <w:t>қалдық. Аңқылдаған ақын Секең:</w:t>
        <w:br/>
        <w:t>- Бақытжан Жетісуда туып-өскенімен, ата мекені</w:t>
        <w:br/>
        <w:t>- Қарқаралы, әйгілі Жанақ ақынның ұрпағы ғой,</w:t>
        <w:br/>
        <w:t>білесіздер ме, - деді.</w:t>
        <w:br/>
        <w:t>Сол мезетте Ақаң:</w:t>
        <w:br/>
        <w:t>- Ал, Жанақтың зираты қайда екенін білесіңдер</w:t>
        <w:br/>
        <w:t>ме, ол мына Осакаровкада (Аса қарлы), - деп Жанақ</w:t>
        <w:br/>
        <w:t>пен Түбек ақынның исі алашқа белгілі айтысынан</w:t>
        <w:br/>
        <w:t>үзінділерді жатқа айтып келтірді. Не деген зеректік!</w:t>
        <w:br/>
        <w:t>Аққаңның домбырашылығы, дәулескер күйшілігі,</w:t>
        <w:br/>
        <w:t>бірсыпыра сазгерлігі, бесаспап ұсталығы, ісмерлігі,</w:t>
        <w:br/>
        <w:t>- жалпы жігіттің сұлтанына тән сегіз қырлылығы</w:t>
        <w:br/>
        <w:t>- жеке бір зерттеу тілейтін дүние. Ал енді арда</w:t>
        <w:br/>
        <w:t>азаматтың адамгершілігі - тұтас әлем. Оның дос-</w:t>
        <w:br/>
        <w:t>жарандарына, інілеріне деген қамқорлығын, қолынан</w:t>
        <w:br/>
        <w:t>келсе жақсылығын аямайтындығын ауызбен, сөзбен</w:t>
        <w:br/>
        <w:t>айтып тауыса алмайсыз. Сонымен бірге оның далалық</w:t>
        <w:br/>
        <w:t>демократияның соңғы өкілдерінің біріндей ұрығын</w:t>
        <w:br/>
        <w:t>еккенін, жалпақ сахарадағы қаймана қазақтың бір-</w:t>
        <w:br/>
        <w:t>біріне деген бауырмалдық-туысқаншылдығын,</w:t>
      </w:r>
    </w:p>
    <w:p>
      <w:r>
        <w:t>құда-жекжатшылдығын айта отырып, өмірде өзі</w:t>
        <w:br/>
        <w:t>үлгідей ұстанғанын көріп әстік. Алаштың соңғы</w:t>
        <w:br/>
        <w:t>ақылмандарының бірі Әлкей Марғұланмен пікірлес</w:t>
        <w:br/>
        <w:t>үндестігін,еңселей бойлы, ерен ойлы Ебіней Бөкетовпен</w:t>
        <w:br/>
        <w:t>ой-сана селбестігін қалай ұмытарсыз. Ебіней ағаны</w:t>
        <w:br/>
        <w:t>қортық ойлы жәутіктер қудалаған сәтте оның жаны-</w:t>
        <w:br/>
        <w:t>84</w:t>
        <w:br/>
        <w:t>Өмір де құпиялы аш бір белең.</w:t>
        <w:br/>
        <w:t>Өзіңді қыранның қияғындай</w:t>
        <w:br/>
        <w:t>Жазыла көсілетін жас пір дегем.</w:t>
        <w:br/>
        <w:t>Беу, Мұхам,</w:t>
        <w:br/>
        <w:t>Алаштың айпарасы,</w:t>
        <w:br/>
        <w:t>Өмірдің көп арнасы, сай-сай саласы.</w:t>
        <w:br/>
        <w:t>Барын салдың бағына бар қазақтың</w:t>
        <w:br/>
        <w:t>Талантыңа жоқ шығар тайталасы.</w:t>
        <w:br/>
        <w:t>Өмір-өзен,</w:t>
        <w:br/>
        <w:t>Кезеңді өткеліндей,</w:t>
        <w:br/>
        <w:t>Энциклопедия - ең алғаш мектебіңдей.</w:t>
        <w:br/>
        <w:t>Манаш пенен Рымғали манарыңдай,</w:t>
        <w:br/>
        <w:t>Білмей қалдық ұлылар кеткенін кей.</w:t>
        <w:br/>
        <w:t>Түлеп ұштың,</w:t>
        <w:br/>
        <w:t>Түренді салдың парлап,</w:t>
        <w:br/>
        <w:t>Қазына мол білімді қалдың қармап.</w:t>
        <w:br/>
        <w:t>Қазақтың жоғын іздеп келесің ғой,</w:t>
        <w:br/>
        <w:t>Алдымен Алаш ойын алдың барлап.</w:t>
        <w:br/>
        <w:t>Өзің де содан бетер жан-жақтысың,</w:t>
        <w:br/>
        <w:t>Салихалы,</w:t>
        <w:br/>
        <w:t>Салқарлы салмақтысың.</w:t>
        <w:br/>
        <w:t>Арда емген алаштың серкесіндей</w:t>
        <w:br/>
        <w:t>Алабөтен еліңе ардақтысың.</w:t>
        <w:br/>
        <w:t>Жомарттығың, мәрттігің ол бір пара,</w:t>
        <w:br/>
        <w:t>Жеткіншек жастарыма болдың сана.</w:t>
        <w:br/>
        <w:t>Ақпайдың Жақыбын да зор ізденіп,</w:t>
        <w:br/>
        <w:t>Алаштың ақиығын шолдың сара.</w:t>
        <w:br/>
        <w:t>ШЕ</w:t>
        <w:br/>
        <w:t>түпкірін аралап, қалың жұртшылықпен кездесіп, мүң-</w:t>
        <w:br/>
        <w:t>мұқтаждарын көріп-біліп шыққан еді. Ол әсіресе тіл,</w:t>
        <w:br/>
        <w:t>салт-дәстүр мәселесін тереңінен қозғап, "Айқын" газеті</w:t>
        <w:br/>
        <w:t>мен "Жалын" журналында ойлы ауқымды мақалалар</w:t>
        <w:br/>
        <w:t>жариялады.</w:t>
      </w:r>
    </w:p>
    <w:p>
      <w:r>
        <w:t>Қазір де ат үстіндегі Хайрекең қанатын кеңге жайған</w:t>
        <w:br/>
        <w:t>хас қырандай ата-баба жолын барлап жонып, оның иде-</w:t>
        <w:br/>
        <w:t>яларымен, игілікті істерімен қадари қауымды қуантып</w:t>
        <w:br/>
        <w:t>жүр. Ол- нағыз ұлт зиялысы!</w:t>
        <w:br/>
        <w:t>жлиЯяғ ”- «ЖИЗЛИЯР 900/4</w:t>
        <w:br/>
        <w:t>5 7/57ЕОЕ</w:t>
        <w:br/>
        <w:t>Дарын да, кәсемің де-</w:t>
        <w:br/>
        <w:t>Алланың есебінде.</w:t>
        <w:br/>
        <w:t>Қадыр Мырза Әлі</w:t>
        <w:br/>
        <w:t>Беу, Мұхам,</w:t>
        <w:br/>
        <w:t>Апайтәсім, ақтангерім,</w:t>
        <w:br/>
        <w:t>Ұзаққа белі талмай шапқан керім.</w:t>
        <w:br/>
        <w:t>Айнала астана жүрт бір өзінді</w:t>
        <w:br/>
        <w:t>Айналдым анашыңнан тапқан дедім.</w:t>
        <w:br/>
        <w:t>Беу, Мұхам,</w:t>
        <w:br/>
        <w:t>Бағаналы бастайын ән,</w:t>
        <w:br/>
        <w:t>Білімге құмар едің жастайыңнан.</w:t>
        <w:br/>
        <w:t>Болар бала он бесте баспын дейді,</w:t>
        <w:br/>
        <w:t>Сонарлана із тастар башпайынан.</w:t>
        <w:br/>
        <w:t>Беу, Мұхам,</w:t>
        <w:br/>
        <w:t>Ғылымды тәпсірлеген,</w:t>
        <w:br/>
        <w:t>112</w:t>
        <w:br/>
        <w:t>АТЕТ АУА АССТСА</w:t>
        <w:br/>
        <w:t>Ақкөңіл жан, ана сүтін арда емген,</w:t>
        <w:br/>
        <w:t>Еңбек десе тебіренер сал кеудең.</w:t>
        <w:br/>
        <w:t>Теміржолдың шартарабын шарлаған,</w:t>
        <w:br/>
        <w:t>Тер иісі сіңген саған әудемнен.</w:t>
        <w:br/>
        <w:t>Қос жиырма бес, келдің міне, ер жасқа,</w:t>
        <w:br/>
        <w:t>Бүгін біздің жер басқа да, ел басқа.</w:t>
        <w:br/>
        <w:t>Кешегі өткен жастық шақты еске алып,</w:t>
        <w:br/>
        <w:t>Шырқатайық әсем әнді кел, баста.</w:t>
        <w:br/>
        <w:t>Баста сөйтіп, серкесі бол Семейдің,</w:t>
        <w:br/>
        <w:t>Қорғасынды сақасы бол кенейдің.</w:t>
        <w:br/>
        <w:t>Сендей жомарт, ақжүректі абзалды</w:t>
        <w:br/>
        <w:t>Сұңқар жанға,</w:t>
        <w:br/>
        <w:t>Тұлпарларға теңеймін.</w:t>
        <w:br/>
        <w:t>Әуелетші әнді биік, шырқашы,</w:t>
        <w:br/>
        <w:t>Тебіренсін Шар-мекеннің мың тасы.</w:t>
        <w:br/>
        <w:t>Ізің қалсын туған жердің төсінде,</w:t>
        <w:br/>
        <w:t>Куэ болып қыры мен қырқасы...</w:t>
        <w:br/>
        <w:t>ЖҰЯРТЕПОО,И ЯС ЖТА</w:t>
        <w:br/>
        <w:t>Атыраудай ақ теңізден бастау алған кәсібің,</w:t>
      </w:r>
    </w:p>
    <w:p>
      <w:r>
        <w:t>Жерден болсын, елден болсын енді сенің нәсібін.</w:t>
        <w:br/>
        <w:t>Қарайлап жүр саған әлі жанарымен жаутаңдап</w:t>
        <w:br/>
        <w:t>Артыңдағы үш өріктей өскен бұла нәсілің.</w:t>
        <w:br/>
        <w:t>Мұнай еді өмірдегі, көңілдегі ризығын,</w:t>
        <w:br/>
        <w:t>Бүгін міне мерейіңде көзіңе де сыйды Күн.</w:t>
        <w:br/>
        <w:t>118</w:t>
        <w:br/>
        <w:t>Сенің ғана ақ адал жүрегіңмен,</w:t>
        <w:br/>
        <w:t>Мына дүние аңсаулы андызымдай, - деп толғанады</w:t>
        <w:br/>
        <w:t>Жанат ақын. Қашанда қайырымды, жолдас-жораға</w:t>
        <w:br/>
        <w:t>жүрегін үзіп беретін, жағдайы мүшкілдерге жан жы-</w:t>
        <w:br/>
        <w:t>луын, қамқорлығын аямай, қайтпас қара нардай</w:t>
        <w:br/>
        <w:t>қиыншылықты көтере білетін Жанатым!</w:t>
        <w:br/>
        <w:t>--Әкем көпшілікке қызмет етуге тырыс, халық айт-</w:t>
        <w:br/>
        <w:t>са қалып айтпайды, сол қалың елің сенің төрешің</w:t>
        <w:br/>
        <w:t>де, сыншың да деуші еді. Жасымнан көпшіл болдым,</w:t>
        <w:br/>
        <w:t>соның арқасы шығар, солардың акжарқын тілеуі шығар,</w:t>
        <w:br/>
        <w:t>әйтеуір ұзын жолда қалыс қалғаным жоқ. Азын-аулақ</w:t>
        <w:br/>
        <w:t>еңбегім еленіп, бала-шағам үмітімді ақтап келеді,-- деп</w:t>
        <w:br/>
        <w:t>ағынан жарылады Жәкең.</w:t>
        <w:br/>
        <w:t>Иә, кәсіпкерлікті мақсат, ақындықты мұрат тұта,</w:t>
        <w:br/>
        <w:t>қос қанатты қыран құстай самғаған Жанат Жаубасов</w:t>
        <w:br/>
        <w:t>асқаралы алпыста. Ұлын ұяға, қызын қияға қондырған</w:t>
        <w:br/>
        <w:t>жан. Немерелері көз қуантып, бауыр-қарындастары</w:t>
        <w:br/>
        <w:t>үзілгенін жалғап, жүрегін жұбатуда. Асыл жары</w:t>
        <w:br/>
        <w:t>Бибіғайша екеуі Астана мен Алматының арасындағы</w:t>
        <w:br/>
        <w:t>жалғыз тартылыс жолмен сапар шегіп, ағайын-туыс,</w:t>
        <w:br/>
        <w:t>ұрпақ арасын қосуда. Жаны жомарт, жүзінен күн</w:t>
        <w:br/>
        <w:t>шуағы төгілген, жан-жағына сүйкімді, үлгілі отағасы,</w:t>
        <w:br/>
        <w:t>кәсіпкер, қарымды қаламы жүйрік шайыр Жанат, көңілі</w:t>
        <w:br/>
        <w:t>дархан даладай ұлан-ғайыр Жанат. Жасай бер жан-</w:t>
        <w:br/>
        <w:t>жарыңмен, адал да кіршіксіз арың мен мөлдір мүбәрәк</w:t>
        <w:br/>
        <w:t>жаныңмен, бауырмал қаныңмен!</w:t>
        <w:br/>
        <w:t>106</w:t>
        <w:br/>
        <w:t>Беу, Мұхам,</w:t>
        <w:br/>
        <w:t>Сен емес пе ең ардакүрең,</w:t>
        <w:br/>
        <w:t>Салғандай ақ жазыққа, қарға сүрен.</w:t>
        <w:br/>
        <w:t>Шандозым, шаңқанбозым шарқ ұратын,</w:t>
        <w:br/>
        <w:t>Қайда да, қай додада қалма кілең.</w:t>
        <w:br/>
        <w:t>Жампоздар жарқырайды, алды қауіп,</w:t>
        <w:br/>
        <w:t>Мәстектер қалады әсте шаңды қауып.</w:t>
        <w:br/>
        <w:t>Мұхаңдар өзі аттас ағалардай</w:t>
        <w:br/>
        <w:t>Тарихтан бар бағасын алды тауып.</w:t>
        <w:br/>
        <w:t>Ақынды шабыт мінген жыр-ән қыстар,</w:t>
        <w:br/>
        <w:t>Шырқайды шың-құздарда қыран құстар.</w:t>
      </w:r>
    </w:p>
    <w:p>
      <w:r>
        <w:t>Ұлылар қатарында - Мұхтарыма</w:t>
        <w:br/>
        <w:t>Ұқсауға бұлан менен</w:t>
        <w:br/>
        <w:t>Ұлан құштар!</w:t>
        <w:br/>
        <w:t>(25225450463</w:t>
        <w:br/>
        <w:t>Өмір жолы беткей екен, қия екен,</w:t>
        <w:br/>
        <w:t>Бастау еді Сіз туған жер- ұя кең.</w:t>
        <w:br/>
        <w:t>Жүрсеңіз де ойда, қырда, алыста,</w:t>
        <w:br/>
        <w:t>Сол атыңыз - ел сыйлайтын Сиякең.</w:t>
        <w:br/>
        <w:t>Наурызбен наруан күйді кешіңіз,</w:t>
        <w:br/>
        <w:t>(Наурызбен жиналғандай есіміз).</w:t>
        <w:br/>
        <w:t>Ел ардағы Сіздей жанды марқайтар</w:t>
        <w:br/>
        <w:t>Жарқырасын жұлдызбенен төсіңіз!</w:t>
        <w:br/>
        <w:t>Көргем жоқ Сіздей асыл, ардақтыны,</w:t>
        <w:br/>
        <w:t>Салқам тәс, саумал бұлақ, салмақтыны.</w:t>
        <w:br/>
        <w:t>114</w:t>
        <w:br/>
        <w:t>Бәлек десе, бөлек жансың, Бөлекең,</w:t>
        <w:br/>
        <w:t>Өскен жерің Жетігендей төр екен.</w:t>
        <w:br/>
        <w:t>Сарп етіп ең ғұмырынды құрылысқа,</w:t>
        <w:br/>
        <w:t>Ендігіде тасысыншы берекең.</w:t>
        <w:br/>
        <w:t>Бөлек десе, бөлек жансың, Бөлешім,</w:t>
        <w:br/>
        <w:t>Әзиз жандар өзі білер өресін.</w:t>
        <w:br/>
        <w:t>Мен сенемін ерекше бір, әлі де</w:t>
        <w:br/>
        <w:t>Жетпіс-сексен, тоқсан-жүзді көресің!</w:t>
        <w:br/>
        <w:t>5226 жөтиязтай</w:t>
        <w:br/>
        <w:t>Қашанда көрсек қайыспас зәулім шынардай,</w:t>
        <w:br/>
        <w:t>Өмір дегенде өксігін баспас құмардай.</w:t>
        <w:br/>
        <w:t>Лепекең берген тәлім мен үлгі-өнеге</w:t>
        <w:br/>
        <w:t>Әркімге жұқсын, бойында қалсын тұмардай.</w:t>
        <w:br/>
        <w:t>Қатал да болса әділдік тұла бойында,</w:t>
        <w:br/>
        <w:t>Ағайын, оның азаматтығын әр кез мойында.</w:t>
        <w:br/>
        <w:t>Тілейік қауым, алмастай алтын ағаға</w:t>
        <w:br/>
        <w:t>Жүз жылдық ғұмыр осынау мерей тойында.</w:t>
        <w:br/>
        <w:t>Басына түссе қиыншылығын да жасырған,</w:t>
        <w:br/>
        <w:t>Алты баласын алты қырдан ол асырған.</w:t>
        <w:br/>
        <w:t>Ферузадай қосағымен қоса ағарған</w:t>
        <w:br/>
        <w:t>Айналып кетейік Лепестей аға-асылдан!</w:t>
        <w:br/>
        <w:t>116</w:t>
        <w:br/>
        <w:t>жойия жолтия 740% -267%29</w:t>
        <w:br/>
        <w:t>Туғанынан теміржол деп тұрғандай,</w:t>
        <w:br/>
        <w:t>Тұла бойы тума дарын тұнғандай.</w:t>
        <w:br/>
        <w:t>Дәулет-жігіт</w:t>
      </w:r>
    </w:p>
    <w:p>
      <w:r>
        <w:t>Сәулеті ғой өмірдің</w:t>
        <w:br/>
        <w:t>Жүрегінде жатыр екен сыр қандай.</w:t>
        <w:br/>
        <w:t>«ҚазЦИК-те» ол қаз-қаз тұрды тэй-тәйлап,</w:t>
        <w:br/>
        <w:t>Анасының ішті дәмін-балқаймақ.</w:t>
        <w:br/>
        <w:t>Туған елдің жүгін ерен көтерді,</w:t>
        <w:br/>
        <w:t>Қазір даусы жер жарады айқайлап.</w:t>
        <w:br/>
        <w:t>Машинистен бастау алған базарын,</w:t>
        <w:br/>
        <w:t>Ашқан еңбек оның нұрлы ажарын.</w:t>
        <w:br/>
        <w:t>Жүзге дейін шалдықпасын Дәукеңдер,</w:t>
        <w:br/>
        <w:t>Білмесек те дәмнің қалай жазарын.</w:t>
        <w:br/>
        <w:t>Болса дейді бұл фәниде он ұлың,</w:t>
        <w:br/>
        <w:t>Алдарынан шығады екен жолы мың.</w:t>
        <w:br/>
        <w:t>Әулетіне аяулы әке Дәулеттің</w:t>
        <w:br/>
        <w:t>Бес баласы- бес саусағы қолының.</w:t>
        <w:br/>
        <w:t>.“Басылғандай қырмандарда бау тегін,</w:t>
        <w:br/>
        <w:t>Ашылғандай бүгін, міне, тау-кенім.</w:t>
        <w:br/>
        <w:t>Қазағымның көк байрағын желбірет,</w:t>
        <w:br/>
        <w:t>Қайыспас ерім,</w:t>
        <w:br/>
        <w:t>Қадірмен серім Дәукенім!</w:t>
        <w:br/>
        <w:t>117</w:t>
        <w:br/>
        <w:t>Үйіріп бүкіл жұртты жия білген,</w:t>
        <w:br/>
        <w:t>Білімді, біліктілі, жан-жақтыны.</w:t>
        <w:br/>
        <w:t>Ғажайып, сырбаз мінез, ғайып жансыз,</w:t>
        <w:br/>
        <w:t>Құрметке, қошеметке лайық жансыз.</w:t>
        <w:br/>
        <w:t>Сіздерсіз мына өмір мұхитында</w:t>
        <w:br/>
        <w:t>Көш-керуен кемелер мен қайық жалғыз.</w:t>
        <w:br/>
        <w:t>Абайдай ғұламадан, тектіденсіз,</w:t>
        <w:br/>
        <w:t>Ұрпақтан ұрпақтарға жеткізерсіз.</w:t>
        <w:br/>
        <w:t>Болыңыз таудай зорым, баудай қорым:</w:t>
        <w:br/>
        <w:t>Інілік ілтифатым деп білерсіз.</w:t>
        <w:br/>
        <w:t>...Асқақтап аса берсін мәртебеңіз,</w:t>
        <w:br/>
        <w:t>Кәрінсін көкжиектен әр төбеңіз.</w:t>
        <w:br/>
        <w:t>Айдында асау толқын жарып шықсын</w:t>
        <w:br/>
        <w:t>Бар жүйрік зымырандай бар кемеңіз!</w:t>
        <w:br/>
        <w:t>(222% 224</w:t>
        <w:br/>
        <w:t>Бөлек десе бөлек жансың, бөлексің,</w:t>
        <w:br/>
        <w:t>Ел таныған ер мінезді ерексің.</w:t>
        <w:br/>
        <w:t>Алпыс деген талтүс дейді қазірде,</w:t>
        <w:br/>
        <w:t>Халқыңа сен әлі де шын керексің.</w:t>
        <w:br/>
        <w:t>Бөлек десе, бөлек жансың, Бөкеңсің,</w:t>
        <w:br/>
        <w:t>Кейде маңғаз, кейде тура төтенсің.</w:t>
        <w:br/>
        <w:t>Ақжарылқап көңіліңмен ағатай,</w:t>
        <w:br/>
        <w:t>Ағайынның қамын жен бір өтерсің.</w:t>
      </w:r>
    </w:p>
    <w:p>
      <w:r>
        <w:t>5</w:t>
        <w:br/>
        <w:t>оряа? Яя ЖейЕ вахта</w:t>
        <w:br/>
        <w:t>Өндірісте көсем едің көшелі,</w:t>
        <w:br/>
        <w:t>Еңбегіңмен елене бер еселі.</w:t>
        <w:br/>
        <w:t>Алға тартар керуен көшін өзіңді</w:t>
        <w:br/>
        <w:t>Арғы атасы асыл текті деседі.</w:t>
        <w:br/>
        <w:t>Заман жүгі салсадағы қиынға,</w:t>
        <w:br/>
        <w:t>Ізің бар ғой ҚТЖ-дай ұйымда.</w:t>
        <w:br/>
        <w:t>Көріне бер зау биікте, шыңдарда,</w:t>
        <w:br/>
        <w:t>Төгіле бер алқалы топ, жиында.</w:t>
        <w:br/>
        <w:t>«Мына дүние жалған шіркін, фәни дер,</w:t>
        <w:br/>
        <w:t>Шын жүйрікті шаршы алаңда таниды ел.</w:t>
        <w:br/>
        <w:t>Аламанда қара үздіріп әнеки</w:t>
        <w:br/>
        <w:t>Алғы лекте барады Оразғалилер!</w:t>
        <w:br/>
        <w:t>2ғажияйия хұйияРтЖ</w:t>
        <w:br/>
        <w:t>5226%Е5% ТЕР</w:t>
        <w:br/>
        <w:t>Әркімнің бар ғой шіркін арман жері,</w:t>
        <w:br/>
        <w:t>Жыр жазам жаңа жылдан, таңнан бері.</w:t>
        <w:br/>
        <w:t>Ақжарма тойда мына сыйым қандай,</w:t>
        <w:br/>
        <w:t>Құрекең құрьпптан құйылғандай,</w:t>
        <w:br/>
        <w:t>Математика әлемінің маңмаңгері.</w:t>
        <w:br/>
        <w:t>Шарлаған Семей, Тараз өңірлерін,</w:t>
        <w:br/>
        <w:t>Ақтаған ата-ананың сенімдерін.</w:t>
        <w:br/>
        <w:t>Күн де бүгін арайлы күлімдеді,</w:t>
        <w:br/>
        <w:t>Құрекең ғылымдағы, білімдегі</w:t>
        <w:br/>
        <w:t>Еңіреп жүрген-ай ерім дедім.</w:t>
        <w:br/>
        <w:t>120</w:t>
        <w:br/>
        <w:t>әулеті - нағашыларымыз Тұрғанбаевтардың</w:t>
        <w:br/>
        <w:t>Алматыдағы орталық Құрманғазы атындағы көшесі,</w:t>
        <w:br/>
        <w:t>100-үйінде таныстық. Ол Жаңаарқадан келіп, жоғары</w:t>
        <w:br/>
        <w:t>оқу орны - сол кездегі ауыл шаруашылығы институ-</w:t>
        <w:br/>
        <w:t>ты, қазіргі Қазақ ұлттық ағроуниверситетіне түсуге</w:t>
        <w:br/>
        <w:t>келген екен. Палуан денелі, зор, жарқылдаған ақкөңіл</w:t>
        <w:br/>
        <w:t>балаң жігіт. Сол бейнесі кеудемде жатталып қалыпты.</w:t>
        <w:br/>
        <w:t>Қазір, әрине, толысқан, мол пішінді, құлжа бас, алы-</w:t>
        <w:br/>
        <w:t>стан болсын, жақыннан болсын, көз бен көңіл тоятын</w:t>
        <w:br/>
        <w:t>марқайған маңғаз кейіпті тұлға болған.</w:t>
        <w:br/>
        <w:t>Жанат жастайынан еңбектің, тереңдеп келгенде</w:t>
        <w:br/>
        <w:t>бейнеттің ашы дәмін татқан жан. Ол институтта оқып</w:t>
        <w:br/>
        <w:t>жүріп те еңбек етті, ата-анасына ауыртпашылық жа-</w:t>
        <w:br/>
        <w:t>самай, қайта қолғабыс тигізіп, артынан ерген бауыр-</w:t>
        <w:br/>
        <w:t>ларын қамқорлыққа алып, оларды өрге сүйреді. Өзі</w:t>
        <w:br/>
        <w:t>бір жағы спорт секцияларына жазылып, күрестен үлкен</w:t>
        <w:br/>
        <w:t>жарыстарға қатысып жүрді. Талай сайыстарда жеңімпаз</w:t>
        <w:br/>
        <w:t>атанды...</w:t>
        <w:br/>
        <w:t>Жәкеңді біз, біріншіден, кәсіпкер ретінде тани-</w:t>
      </w:r>
    </w:p>
    <w:p>
      <w:r>
        <w:t>мыз. Кәсіпкер десеңіз, айтулы кәсіпкер. Еңбек жо-</w:t>
        <w:br/>
        <w:t>лын агрономдықтан бастаған Жанат өсімдіктер мен</w:t>
        <w:br/>
        <w:t>бау-бақшаны күтіп-баптаудың, сұрыптаудың және</w:t>
        <w:br/>
        <w:t>сараптаудың білгір маманы болып алып еді. Ал-</w:t>
        <w:br/>
        <w:t>дымен «Таулы Қырат» кеңшарындағы кішігірім</w:t>
        <w:br/>
        <w:t>шаруашылықты басқарды. Бұл шаруашылық еңбек</w:t>
        <w:br/>
        <w:t>өнімділігі, сапа жөнінен жетістіктерге жетті. Басы-</w:t>
        <w:br/>
        <w:t>қасында Жанат жүрді, еңбек сіңірді. Кейін еңбегіне</w:t>
        <w:br/>
        <w:t>қарай өнбегі, осы шаруашылықтың бір пұптшағын</w:t>
        <w:br/>
        <w:t>өзінің жеке меншігіне алды, сөйтіп таулы беткейдегі</w:t>
        <w:br/>
        <w:t>алғашқы фермерлердің бірі атанды. Бірте-бірте ша-</w:t>
        <w:br/>
        <w:t>руа қожалығы басшыларының бірі емес, бірегейі</w:t>
        <w:br/>
        <w:t>дәрежесіне көтерілді. Қарауында бірнеше еңбеккерлер</w:t>
        <w:br/>
        <w:t>жұмыс істеп нәпақа тапты. Бау-бақша және егін</w:t>
        <w:br/>
        <w:t>104</w:t>
        <w:br/>
        <w:t>Темірбайұлы Тәкежановқа тапсырыпты. Бұрындары</w:t>
        <w:br/>
        <w:t>қатардағы инженерден 25 жыл ішінде ҚазКСР түсті</w:t>
        <w:br/>
        <w:t>металдар министрі дәргейіне жеткен, одан әрі Жо-</w:t>
        <w:br/>
        <w:t>спарлау комитетінің Төрағасы болған Саукен алғашқы</w:t>
        <w:br/>
        <w:t>демократиялық жолмен сайланған Жоғарғы Кеңестің</w:t>
        <w:br/>
        <w:t>экономика және бюджет комитетін басқарды. Ол кісі</w:t>
        <w:br/>
        <w:t>қайтыс болғанда қазіргі Қазақстан Компартиясының</w:t>
        <w:br/>
        <w:t>жетекшісі Серікболсын Әбділдин былай деген еді.</w:t>
        <w:br/>
        <w:t>- Міне, нағыз министріміз өмірден озып барады.</w:t>
        <w:br/>
        <w:t>Қарапайым цех шеберінен сатылып, бүкіл өндіріс</w:t>
        <w:br/>
        <w:t>тетіктерін жете біле министр дәрежесіне шыңдалып</w:t>
        <w:br/>
        <w:t>өскен жан еді.</w:t>
        <w:br/>
        <w:t>Шындығында, қазір бізде қарасаңыз сала-</w:t>
        <w:br/>
        <w:t>ны білмейтін адамдар көшеден әкелініп министр</w:t>
        <w:br/>
        <w:t>орындығына қонжитылғаны, сөйтіп бүтін бір саланың,</w:t>
        <w:br/>
        <w:t>экономиканың аңсап жатқаны жасырын емес қой:</w:t>
        <w:br/>
        <w:t>Мұны Елбасының өзі мойындайды ғой.</w:t>
        <w:br/>
        <w:t>Сөйтіп Тәкежановтың білікті басшылығымен.</w:t>
        <w:br/>
        <w:t>Тұманды Альбиан жерінде тұңғыш теңгелеріміз ба-</w:t>
        <w:br/>
        <w:t>стырылып шығады. Сол алғашқы теңгенің авто-</w:t>
        <w:br/>
        <w:t>ры біздің кейіпкеріміз - Хайролла Ғабжәлелов. Бір.</w:t>
        <w:br/>
        <w:t>теңгелік ұлттық валютамызда ұлы бабамыз Әбу Насыр</w:t>
        <w:br/>
        <w:t>әл-Фараби кескінделіп еді. Сонда біз шаттанып былай-</w:t>
        <w:br/>
        <w:t>ша жырлаған едік:</w:t>
        <w:br/>
        <w:t>Ақшам, туым, елтаңбам ғой - ұштаған,</w:t>
        <w:br/>
        <w:t>Осы үшеуі беретіндей күш маған.</w:t>
        <w:br/>
        <w:t>Теңге деген шекіме мен бақырды</w:t>
        <w:br/>
        <w:t>Ұлықбек пен әл-Фараби ұстаған.</w:t>
        <w:br/>
        <w:t>Сондықтан да әл-Фараби суреті</w:t>
        <w:br/>
        <w:t>Түсті тұңғыш Теңгемізге -- құрметі.</w:t>
        <w:br/>
        <w:t>Хайролладай суретшіге содан да</w:t>
        <w:br/>
        <w:t>Риза халқы, риза бүкіл үрметі!</w:t>
        <w:br/>
        <w:t>109</w:t>
      </w:r>
    </w:p>
    <w:p>
      <w:r>
        <w:t>Саған өзі күллі әлем нұр-шуағын, рахатын</w:t>
        <w:br/>
        <w:t>Шашсақтағы артық болмас, көптік етпес сыйлығың.</w:t>
        <w:br/>
        <w:t>Кенеле бер мол байлыққа, ен дәулетке бата бер,</w:t>
        <w:br/>
        <w:t>Жеңісіңе, жемісіңе сүйсініп бір жатар ел.</w:t>
        <w:br/>
        <w:t>Арамызда асқақтай бер өзің асқар тұлғаңмен,</w:t>
        <w:br/>
        <w:t>Туған жердің, туған елдің тәтті дәмін тата бер!</w:t>
        <w:br/>
        <w:t>бЕрох иттен”</w:t>
        <w:br/>
        <w:t>Алтын кездік қап ішінде жатпайды,</w:t>
        <w:br/>
        <w:t>Алау Күнсіз таң да ерте атпайды.</w:t>
        <w:br/>
        <w:t>Сіздің өмір шежіре ғой қатпарлы,</w:t>
        <w:br/>
        <w:t>Шежірені келер ұрпақ хаттайды.</w:t>
        <w:br/>
        <w:t>Шойын жолдың шоңындайсыз бүгінде,</w:t>
        <w:br/>
        <w:t>Көтергенсіз үлкен істің жүгін де.</w:t>
        <w:br/>
        <w:t>Дағдарысқа қарсы тұрған дауылдай</w:t>
        <w:br/>
        <w:t>Оны-дағы еңсересіз түбінде.</w:t>
        <w:br/>
        <w:t>Алшыс деген талтүс дейді расында,</w:t>
        <w:br/>
        <w:t>Жарқылдайсыз ұқсағандай жасынға.</w:t>
        <w:br/>
        <w:t>Сіздей ардақ, абзал жанды асылға</w:t>
        <w:br/>
        <w:t>Бар ғұмыры көркем болып көздеген</w:t>
        <w:br/>
        <w:t>Жетсін дейміз жасы ғиззат ғасырға.</w:t>
        <w:br/>
        <w:t>.Өзіңізді сұңқар құсқа ел теңер,</w:t>
        <w:br/>
        <w:t>Асыл жандар халқына бек еркелер.</w:t>
        <w:br/>
        <w:t>Арманына адал еңбек байлаған</w:t>
        <w:br/>
        <w:t>Жасай берсін Серік сынды серкелер!</w:t>
        <w:br/>
        <w:t>119</w:t>
        <w:br/>
        <w:t>5Е25%27,(Е% Х5?ЕХ%27Е 02745 7ҰйАРЯ</w:t>
        <w:br/>
        <w:t>Қызмет етуге деген ұмтылыс</w:t>
        <w:br/>
        <w:t>жылдар бойы нығая түседі.</w:t>
        <w:br/>
        <w:t>Цицерон</w:t>
        <w:br/>
        <w:t>Біз Нұрланды өткен ғасырдың сонау 60-шы</w:t>
        <w:br/>
        <w:t>жылдардың аяғынан бері білеміз. Бірге политехтің</w:t>
        <w:br/>
        <w:t>энергетика факультетінде оқыдық, бірге студенттік</w:t>
        <w:br/>
        <w:t>құрылыс жасақтарында болдық, бірге әскери ойын-</w:t>
        <w:br/>
        <w:t>дарда жаттықтық, кейін өмірдің небір шырғалаңдары</w:t>
        <w:br/>
        <w:t>мен бұралаңдарында, өрі мен ойпатында бір-бірімізге</w:t>
        <w:br/>
        <w:t>тілеулес болып жүрдік. Қазір ол - үлкен маман,</w:t>
        <w:br/>
        <w:t>Павлодардағы білдей облыстық тәртіптік кеңесті әрі</w:t>
        <w:br/>
        <w:t>мемлекеттік қызмет істері жөніндегі облыс агенттігін</w:t>
        <w:br/>
        <w:t>басқарады.</w:t>
        <w:br/>
        <w:t>Нұрлан Рамазановтың өзі де керекулік. Ол сол өңірде</w:t>
        <w:br/>
        <w:t>1951 жылдың мамыр айында туған. Кішкентай кезінде</w:t>
        <w:br/>
        <w:t>апасы Нұрбикенің (Еңбек Ері Баян Жанғаловтың за-</w:t>
        <w:br/>
        <w:t>йыбы) бауырында Көкшетау өлкесінде тәрбиеленеді.</w:t>
        <w:br/>
        <w:t>Баян ағаның айтуы бойынша, алдында жылауық бір</w:t>
        <w:br/>
        <w:t>жасар сәбиді Нұрбике қолға алғаннан кейін жылағанын</w:t>
        <w:br/>
        <w:t>үш күннен соң сап тыйған. Жылаудың да себебі бар</w:t>
        <w:br/>
        <w:t>шығар. Баяғыда атақты көркемөнер майталманы Шәкен</w:t>
        <w:br/>
        <w:t>Кенжетайұлы Айманов бес жасында Баянауланың тасы-</w:t>
      </w:r>
    </w:p>
    <w:p>
      <w:r>
        <w:t>на шығып жылап отырады екен. Сонда атасы Айман:</w:t>
        <w:br/>
        <w:t>- Тиіспеңдер балаға, ол жай жылап отырған жоқ, оның</w:t>
        <w:br/>
        <w:t>дарыны бой бергізбей жылатып отыр,- дейді екен.</w:t>
        <w:br/>
        <w:t>Жас бала Нұрлан кейін келе сыптығырдай бозбала</w:t>
        <w:br/>
        <w:t>болды, әкесі Аманолланың қызмет бабымен Кереку, Се-</w:t>
        <w:br/>
        <w:t>мей, Шымкент облыстарында өсіп жетілді.</w:t>
        <w:br/>
        <w:t>Сол алпысыншы жылдардың соңында Қазақ</w:t>
        <w:br/>
        <w:t>политехникалық институтының автоматика, энергетика</w:t>
        <w:br/>
        <w:t>122</w:t>
        <w:br/>
        <w:t>өнімдерін, көкөністі өкіметке өткізді, артығын сатып,</w:t>
        <w:br/>
        <w:t>пайда тапты. Қайырлы еңбегін, ұйымдастырушылық</w:t>
        <w:br/>
        <w:t>қабілетін қала әкімдігі ескеріп, Жәкеңді, ол басқарған</w:t>
        <w:br/>
        <w:t>шаруа қожалығын арнаулы дипломдарымен, сапа:</w:t>
        <w:br/>
        <w:t>белгілерімен марапаттады. Қазір де шаруашылық:</w:t>
        <w:br/>
        <w:t>алғашқы саптардың ішінде, өнімі де, өрімі Де өз:</w:t>
        <w:br/>
        <w:t>деңгейінде.</w:t>
        <w:br/>
        <w:t>Жанаттың екінші қыры - ақындығы. Ол өткен</w:t>
        <w:br/>
        <w:t>ғасырдың 80-ші жылдары басында қайта жаңғырған</w:t>
        <w:br/>
        <w:t>ақындар айтысының белді айтыскер ақыны атанып,</w:t>
        <w:br/>
        <w:t>әділ қазылар алқасының төрағасы, азуы дуалы, сөзі уәлі</w:t>
        <w:br/>
        <w:t>Әбекеңнің (Әбділда Тәжібаев) лайықты бағасын алды.</w:t>
        <w:br/>
        <w:t>Сол кездердегі айтыста айтқан суырып салма бір сөз</w:t>
        <w:br/>
        <w:t>есімде:</w:t>
        <w:br/>
        <w:t>Таулы Қырат - мекенім, Жанат-жанмын,</w:t>
        <w:br/>
        <w:t>Елімнің тілеуінен қанаттандым.</w:t>
        <w:br/>
        <w:t>Арғы атам Бөгенбайдай бөлек ерім,</w:t>
        <w:br/>
        <w:t>Санаға саумал құяр санаттанмын.</w:t>
        <w:br/>
        <w:t>Иә, Жәкең Қанжығалы қарт Бөгенбайдың, Мағжан</w:t>
        <w:br/>
        <w:t>ақын жырлаған «Шөккен нардай», байтақ жерімізді</w:t>
        <w:br/>
        <w:t>ожырайған ойраттардан қорғап қалған баһадүрдің</w:t>
        <w:br/>
        <w:t>ұрпағы. Кейін де Жанат ақынның еліміздің егемендігін</w:t>
        <w:br/>
        <w:t>зуелете жырға қосқан қанатты өлеңдері қазақ</w:t>
        <w:br/>
        <w:t>поэзиясының төрінен орын алды.</w:t>
        <w:br/>
        <w:t>Жанаттың жауһар жырлары өзінің ақ пейілді, пәк</w:t>
        <w:br/>
        <w:t>мейірлі ата-анасынан бастау алғандай. Өлеңдері</w:t>
        <w:br/>
        <w:t>балалық бал дәурен, жігіттік сал дәурен,асқақазаматтық</w:t>
        <w:br/>
        <w:t>иірімдерадамның жүрегін тербеп, аялайды. Тебіреніске</w:t>
        <w:br/>
        <w:t>толы қуатты шымыр шумақтар, адамгершілік пафосқа</w:t>
        <w:br/>
        <w:t>толы ізгілікті жыр жолдары өзіңізді өрге өрмелетіп,</w:t>
        <w:br/>
        <w:t>алдыға жетелейді.</w:t>
        <w:br/>
        <w:t>Жан жарым-ай, жауһарым, жалғызымдай,</w:t>
        <w:br/>
        <w:t>Қарашығым, қарғашым қар қызындай.</w:t>
        <w:br/>
        <w:t>105</w:t>
      </w:r>
    </w:p>
    <w:p>
      <w:r>
        <w:t>факультеттеріне түсу қиямет қайым еді: бір орынға 10-12</w:t>
        <w:br/>
        <w:t>бала. Иә, жүзден жүйрік, мыңнан тұлпардың ғана жолы</w:t>
        <w:br/>
        <w:t>болатын. Әкесі үлкен лауазымды қызметтерде жүрсе де</w:t>
        <w:br/>
        <w:t>(Көкшетау, Семей, Шымкент облыстарын басқарды, ре-</w:t>
        <w:br/>
        <w:t>спублика Астық дайындау министрі болды), «әкемнің</w:t>
        <w:br/>
        <w:t>атына кір шалдырмаймын» дегендей, Нұрлан сабақты</w:t>
        <w:br/>
        <w:t>барынша тырысып, жақсы оқыды.</w:t>
        <w:br/>
        <w:t>Біз студенттік құрылыс жасағының құрамында</w:t>
        <w:br/>
        <w:t>Алматының түбіндегі Боралдай кентінің маңында мал-</w:t>
        <w:br/>
        <w:t>дарды қамайтын қашар салысқанда таныстық. Жан-</w:t>
        <w:br/>
        <w:t>жақтан оқуға түскен Оңдасын Байкенұлы Әшімов,</w:t>
        <w:br/>
        <w:t>Әлібек Сұлтанғазин, Кенжебек Әкімқұлов, Қанағат,</w:t>
        <w:br/>
        <w:t>Иса сынды сайдың тасындай балаң жігіттер қара</w:t>
        <w:br/>
        <w:t>жұмысқа да бейіл болды. Әрине, Нұрлан, Ондасын</w:t>
        <w:br/>
        <w:t>және Әлібек қаланың балалары ғой, бірақ сонда да олар</w:t>
        <w:br/>
        <w:t>қатарынан қалмай қашар салуда тырмысып бақты. Ал-</w:t>
        <w:br/>
        <w:t>дымен Нұрланмен таныстым, ол шынында да адамға</w:t>
        <w:br/>
        <w:t>жақын, ақжарқын мінезімен баурап алатын. Науша</w:t>
        <w:br/>
        <w:t>бойлы, қара торы келген жасаң жігіт өзіміздің волей-</w:t>
        <w:br/>
        <w:t>бол командасының капитаны болды. Кенттен бірер</w:t>
        <w:br/>
        <w:t>шақырым жердегі тоғанға барып суға түсеміз, мал-</w:t>
        <w:br/>
        <w:t>тимыз. Суға жүзуден алдына жан салмайтын Иса еді;</w:t>
        <w:br/>
        <w:t>ол өзі Сырдария бойында туып-өскен ғой. Ал, біздің</w:t>
        <w:br/>
        <w:t>Нұрлан да одан қалыспайтын.</w:t>
        <w:br/>
        <w:t>1971 жылы (міне, биыл 40 жыл толыпты) екінші рет</w:t>
        <w:br/>
        <w:t>тағы да студенттік құрылыс жасағының құрамында</w:t>
        <w:br/>
        <w:t>Қашпағайға таяу Шеңгелді кеңшарында жұмыс істедік.</w:t>
        <w:br/>
        <w:t>Бұл жолы Нұрлан жасағымыздың командирі, ал комис-</w:t>
        <w:br/>
        <w:t>сарымыз Асқарбек Құсайынов, бригадиріміз жоғарыда</w:t>
        <w:br/>
        <w:t>сөз етілген Кенжебек болды. Сол кеңшарда біз тұтастай</w:t>
        <w:br/>
        <w:t>қапталдастыра қос қатар үйлер, көше салып тастадық.</w:t>
        <w:br/>
        <w:t>Көшенің атауын жергіліктегілер «Энергетиктер көшесі»</w:t>
        <w:br/>
        <w:t>деп атады. Кеңшар директоры - Серік Әдібаев, өзі</w:t>
        <w:br/>
        <w:t>123</w:t>
        <w:br/>
        <w:t>экономикалық ахуалды оңтайландыру науқанымен</w:t>
        <w:br/>
        <w:t>осынау халықтың басылым 4-5 жыл шығып, жабылып</w:t>
        <w:br/>
        <w:t>қалды.</w:t>
        <w:br/>
        <w:t>Осынау газет беттерінде сол кездері біз екі. үлкен</w:t>
        <w:br/>
        <w:t>бастаманы көтердік. Біріншісі - астананы орталыққа,</w:t>
        <w:br/>
        <w:t>Ақмолаға ауыстыру, екіншісі - ұлттық валютамызды</w:t>
        <w:br/>
        <w:t>еңгізу. Астанамызды орталыққа көшіру өткен ғасырдың</w:t>
        <w:br/>
        <w:t>20 жылдары көтерілген еді. Оның басы-қасында Алаш</w:t>
        <w:br/>
        <w:t>зиялылары тұрған. Сол мезетте астанамыз Қызылорда</w:t>
        <w:br/>
        <w:t>болатын, 1924 жылы Сейтқали Меңдешев Ақтөбеге</w:t>
        <w:br/>
        <w:t>көшіруді, ал Әлихан Бөкейханов Ақмолаға ауыстыру-</w:t>
        <w:br/>
        <w:t>ды ұсынады. Содан 24 жыл өткеннен кейін 1948 жылы</w:t>
        <w:br/>
        <w:t>Қазақ КСР Ғылым академиясының тұңғыш президенті</w:t>
        <w:br/>
        <w:t>Қаныш Иментайұлы Сәтбаев Академияның көшпелі</w:t>
        <w:br/>
        <w:t>сессиясында астананың Қазақстанның орта тұсында</w:t>
        <w:br/>
        <w:t>- Ақмола не Қарағандыда болуын ұсынады. Ол бұл</w:t>
        <w:br/>
        <w:t>ұсынысты барлық өндіргіш күштердің орталықта</w:t>
        <w:br/>
        <w:t>шоғырлануымен негіздейді. Одан тағы 24 жыл өткенде</w:t>
        <w:br/>
        <w:t>1972 жыл Академия президенті Шаһмардан Есенов</w:t>
        <w:br/>
        <w:t>осы мәселені қаузайды. Енді тағы 24 жыл өткеннен</w:t>
        <w:br/>
        <w:t>соң, еліміз тәуелсіздік алғаннан кейін 1996 жылы Ел</w:t>
      </w:r>
    </w:p>
    <w:p>
      <w:r>
        <w:t>Президентінің Өкімімен "Астананы Ақмола қаласына</w:t>
        <w:br/>
        <w:t>көшіру туралы" бағдарлама қабылданып, келесі жылы</w:t>
        <w:br/>
        <w:t>біржолата көшірілді. Ал, еліміздің индустриялық-</w:t>
        <w:br/>
        <w:t>инновациялық бағдарламамыз тағы 24 жылда еңсере</w:t>
        <w:br/>
        <w:t>2020 жылы жүзеге асуы тиіс. Міне, сөйтіп, екі мүшел</w:t>
        <w:br/>
        <w:t>сайын Ақмола -- Астана межесіне жетіппіз.</w:t>
        <w:br/>
        <w:t>Енді ұлттық валюта туралы Біз мұны басылым</w:t>
        <w:br/>
        <w:t>бетінде 1992 жылы көтерген едік. Сөйтсек, мемлекет та-</w:t>
        <w:br/>
        <w:t>рапынан да іс-қимылдар жүргізіліп, құпия түрде Англи-</w:t>
        <w:br/>
        <w:t>яда өзіміздің төл валютамыз - теңгені басып шығаруға</w:t>
        <w:br/>
        <w:t>дайындық жасалып жатқан екен. Елбасымыз бұл істі</w:t>
        <w:br/>
        <w:t>басқаруды айтуға қоғам қайраткері, ғалым азамат Сауық</w:t>
        <w:br/>
        <w:t>108</w:t>
        <w:br/>
        <w:t>жеатяла иса эя”тойая-</w:t>
        <w:br/>
        <w:t>яягиз то эиФлий б</w:t>
        <w:br/>
        <w:t>Өткен ғасырдың 90-шы жылдарының бас шені Еліміз</w:t>
        <w:br/>
        <w:t>тәуелсіздік алып, Наурызымыз қайта келіп,ұлттық салт-</w:t>
        <w:br/>
        <w:t>дәстүрлеріміз жаңғырып, демократиялық үрдістердің</w:t>
        <w:br/>
        <w:t>белең алған кезі. Жоғарғы Кеңестің ең бірінші</w:t>
        <w:br/>
        <w:t>демократиялық жолмен сайланған депутаттарының</w:t>
        <w:br/>
        <w:t>сессиясы. Сол Жоғарғы Кеңестің үнжариялық орта-</w:t>
        <w:br/>
        <w:t>сы- "Халық Кеңесі" сақа да саратдал қаламгер Сарбав</w:t>
        <w:br/>
        <w:t>Ақтаевтың басшылығымен біз, бір төп журналистер -</w:t>
        <w:br/>
        <w:t>Жұмабек Кенжехан, Басқар Битанов, Марат Тоқашбаев,</w:t>
        <w:br/>
        <w:t>Болат Оңғарбаев, Нұрдәулет Ақын қызмет істеп едік.</w:t>
        <w:br/>
        <w:t>Кейін бұл халқына бізден гөрі жасырақ Самат Ибраги-</w:t>
        <w:br/>
        <w:t>мов, Серік Жұмабеков, Мейрамбек Төлепберген, Талғат</w:t>
        <w:br/>
        <w:t>Сүйінбай, Болат Жүнісбек, Серғазы Мұхтарбектер</w:t>
        <w:br/>
        <w:t>келіп қосылды.</w:t>
        <w:br/>
        <w:t>"Халық кеңесінің” атауы, әлбетте, ХУШ ғасыр</w:t>
        <w:br/>
        <w:t>аяғындағы Сырым Датов негізін қалаған Халық</w:t>
        <w:br/>
        <w:t>Кеңесінен бастау алады. Мемлекеттің егесі халық</w:t>
        <w:br/>
        <w:t>болғандықтан, мемлекеттік заң шығарушы, атқарушы</w:t>
        <w:br/>
        <w:t>билік орғандары халықпен санасып, оның мақсат-</w:t>
        <w:br/>
        <w:t>мүддесін тап басып отыруы, онымен кеңесуі тиіс. Осы</w:t>
        <w:br/>
        <w:t>тұрғыда сол мезетте "Халық кеңесі" газеті сәтті әрі дер</w:t>
        <w:br/>
        <w:t>кезінде шығарылды.</w:t>
        <w:br/>
        <w:t>Міне, осы үнжария бетінде халықтың мұң-мұқтажы,</w:t>
        <w:br/>
        <w:t>депутаттардың ағынан жарылған сөздері, оқымысты</w:t>
        <w:br/>
        <w:t>ғалымдардың, зиялы қауымның лебіздері жарияланды.</w:t>
        <w:br/>
        <w:t>Оқырмандар хаттары Лек-легімен қаптаған еді.</w:t>
        <w:br/>
        <w:t>Газеттің мақсат-бағдары да, айдарлары да өзгеше-</w:t>
        <w:br/>
        <w:t>тұғын. Оқырмандардың оны сүйіп оқитыны соншалық,</w:t>
        <w:br/>
        <w:t>тиражы "Егемен Қазақстанмен" деңгейлес болды. Әттең,</w:t>
        <w:br/>
        <w:t>Ә.Қажыгелдин Үкіметі кезінде қаржыны секвестерлеу,</w:t>
        <w:br/>
        <w:t>107</w:t>
        <w:br/>
        <w:t>Сол бір 90-шы жылдардың бас кезеңінде</w:t>
        <w:br/>
        <w:t>посткеңестік елдер арасындағы экономикалық бай-</w:t>
        <w:br/>
        <w:t>ланыстар бырт-бырт үзілген еді. Әр республика</w:t>
      </w:r>
    </w:p>
    <w:p>
      <w:r>
        <w:t>өздерінің валютасын енгізе бастады. Латыштар - лат,</w:t>
        <w:br/>
        <w:t>литвалықтар -- лит, украиндықтар - гривна дегендей.</w:t>
        <w:br/>
        <w:t>Тек қазақтар, тәжіктер мен ресейліктер ғана рубльдік</w:t>
        <w:br/>
        <w:t>аймақты ең соңына дейін болды. 1993 жылдың жазын-</w:t>
        <w:br/>
        <w:t>да Ресей өздерінің жаңа рублін енгізгеннен кейін, біз</w:t>
        <w:br/>
        <w:t>де күдер үзе бастадық. Алайда төл валютамыз құпия</w:t>
        <w:br/>
        <w:t>түрде сол жылғы көктемде даяр болған-тұғын. Ақыр</w:t>
        <w:br/>
        <w:t>аяғында 1993 жылдың қарашасында барлық жағынан</w:t>
        <w:br/>
        <w:t>- экономикалық, саяси, элеуметтік тұрғыдан теңгеміз</w:t>
        <w:br/>
        <w:t>айналысқа шығаруға дайын болды. Сөйтіп, 15 қараша</w:t>
        <w:br/>
        <w:t>- ұлттық теңгеміздің туған күні болып саналды.</w:t>
        <w:br/>
        <w:t>Міне, 17 жылдан бері теңгеміз мұрты тебіндеген</w:t>
        <w:br/>
        <w:t>бозбаладай қалпында қалыптасып, нығайып келеді.</w:t>
        <w:br/>
        <w:t>Теңгенің құнтұрақтылығы да халықаралық</w:t>
        <w:br/>
        <w:t>сарапшылардың көңілінен шығуда.</w:t>
        <w:br/>
        <w:t>Жоғарыда айтқанымыздай, Ұлттық теңгеміздің</w:t>
        <w:br/>
        <w:t>алғашқы дизайнері - талантты суретші, ұлт патрио-</w:t>
        <w:br/>
        <w:t>ты осы Хайролламыз. Ол сол тұста жауапкершілігі</w:t>
        <w:br/>
        <w:t>серіктестікті басқарып, теңгені Англияда құпия</w:t>
        <w:br/>
        <w:t>әзірлеген кезде өз қаржысын жұмсаған азамат. Өйткені</w:t>
        <w:br/>
        <w:t>сол мезгілде мемлекетіміздің қазынасы әлі толықпаған</w:t>
        <w:br/>
        <w:t>еді де, ал Хайрекеңнің әрекеті құрыққа сырыққа</w:t>
        <w:br/>
        <w:t>жалғағандай дер кезінде болды. Міне, мемлекетшіл</w:t>
        <w:br/>
        <w:t>деп, халықшыл деп біз Хайролла Ғабжәлеловты атауы-</w:t>
        <w:br/>
        <w:t>мыз керек. Кезінде Алаш зиялылары да өз қаржысына</w:t>
        <w:br/>
        <w:t>газет, журнал басып шығарып, халқының үніне</w:t>
        <w:br/>
        <w:t>айналған. Ал, қазіргі теңге дизайнының ешбір сын</w:t>
        <w:br/>
        <w:t>көтермейтіні әмбеге аян. Ендігі жаңа ақша шығарар</w:t>
        <w:br/>
        <w:t>мезетте (ол күн де алыс емес шығар) қателікке бой</w:t>
        <w:br/>
        <w:t>ұрмай, халықаралық іс-тәжірибеге сүйене, көпшілік</w:t>
        <w:br/>
        <w:t>10</w:t>
        <w:br/>
        <w:t>Жетісу-Жерұйыққа бекемдеді,</w:t>
        <w:br/>
        <w:t>Жетіспеген жерлерін лекерледі.</w:t>
        <w:br/>
        <w:t>Аспандағы аққуды албыт ілер,</w:t>
        <w:br/>
        <w:t>Құрекең құратқа қарғып мінер,</w:t>
        <w:br/>
        <w:t>Осы айтқан сөзім сірә бекер ме еді.</w:t>
        <w:br/>
        <w:t>Алгебра, алғоритм алға сүйреп</w:t>
        <w:br/>
        <w:t>Барады Құрекеңдей аға сирек.</w:t>
        <w:br/>
        <w:t>Әйкені - аймекені, жүрегіндей,</w:t>
        <w:br/>
        <w:t>Төрт ұлы төрт жаһанның тірегіндей,</w:t>
        <w:br/>
        <w:t>Құрағам әлі тапай бала сүймек.</w:t>
        <w:br/>
        <w:t>Өмірдің ашы дәмін тата білдім,</w:t>
        <w:br/>
        <w:t>Мен-дағы әркен жайған ата-дүрмін.</w:t>
        <w:br/>
        <w:t>Соңынан ерген аға інісімін,</w:t>
        <w:br/>
        <w:t>Құрекең ұрпағы ғой ұлысы мың</w:t>
        <w:br/>
        <w:t>Таңыбай сынды ердің, баһадүрдің.</w:t>
        <w:br/>
        <w:t>Дариға, бас батырға ас бергенде,</w:t>
        <w:br/>
        <w:t>Көздерге лекілдеген жас келгенде,</w:t>
        <w:br/>
        <w:t>Ағайын бірін-бірі кұшып тұрып,</w:t>
        <w:br/>
        <w:t>Аруағына бас иіп, ұшып тұрып</w:t>
        <w:br/>
        <w:t>Тәу етті Таңыбайдай хас мергенге.</w:t>
        <w:br/>
        <w:t>Айтайық жақсылардың жайсаңдығын,</w:t>
        <w:br/>
        <w:t>Қайтайық тойдан жайнап байсалды мың.</w:t>
      </w:r>
    </w:p>
    <w:p>
      <w:r>
        <w:t>Жасай бер Құрекең зор құрыш ғалым,</w:t>
        <w:br/>
        <w:t>Бастай бер ұлы дүрмек дұрыстарын,</w:t>
        <w:br/>
        <w:t>Көрсін жұрт нағыз ұстаз қайсарлығын!</w:t>
        <w:br/>
        <w:t>кі</w:t>
        <w:br/>
        <w:t>қауымның Тілеуі бойынша ұлтымызға аянбай еңбек</w:t>
        <w:br/>
        <w:t>сіңірген біртуарларымыздың теңге бейнесінде орын</w:t>
        <w:br/>
        <w:t>алуы әділетті болары кәдік.</w:t>
        <w:br/>
        <w:t>Хайроллақажының енді бір қыры-оныңғалымдығы.</w:t>
        <w:br/>
        <w:t>Тарихи зердеге мойынсұнып, қазақ халқының</w:t>
        <w:br/>
        <w:t>шежіресін шынайы, ғылыми тұрғыда зерттеп пайым-</w:t>
        <w:br/>
        <w:t>дау оның бала жастан бергі мақсат-мұраты еді. Сөйтіп</w:t>
        <w:br/>
        <w:t>тарих ғылымының кандидаты Хайролла Ғабжәлелов</w:t>
        <w:br/>
        <w:t>өзінің компаниясы жанында "Алаш" ғылыми-зерттеу</w:t>
        <w:br/>
        <w:t>орталығын құрды. Аталмыш құрылым ата-бабамыздың</w:t>
        <w:br/>
        <w:t>бай шежіресін саралап, әрбір ру-тайпа бойынша 75</w:t>
        <w:br/>
        <w:t>томдық кітаптар сериясын жасап шығарды. Бұл</w:t>
        <w:br/>
        <w:t>қазақтың ғылыми тәжірибесінде теңдесі жоқ жаңалық</w:t>
        <w:br/>
        <w:t>болды. Осы кітаптар құндылығымен, терең байыптау-</w:t>
        <w:br/>
        <w:t>пайымдауларымен талай ұрпақты тамсандырары</w:t>
        <w:br/>
        <w:t>сөзсіз.</w:t>
        <w:br/>
        <w:t>. Осынау ашық жүзді, сымбатты келген, әрдайым</w:t>
        <w:br/>
        <w:t>күлімдеп қарсы алатын ағамыз алпыс - тал түске де</w:t>
        <w:br/>
        <w:t>жетіп қапты. Жігіт ағасы жасына жеткен Хайрекең</w:t>
        <w:br/>
        <w:t>қашанда еңбектің, бейнеттің ішінде, басы толған идея,</w:t>
        <w:br/>
        <w:t>жобалар. Бейнет түбі - Зейнет, Хайролла еңбегінің</w:t>
        <w:br/>
        <w:t>жемісін де көріп жүрген жан. Ол сонымен бірге -</w:t>
        <w:br/>
        <w:t>меценат. Түркі мәдени-әдеби-әлеуметтік шараларға</w:t>
        <w:br/>
        <w:t>демеушілік жасады. Ақтөбеде Хайрекеңнің жобасы-</w:t>
        <w:br/>
        <w:t>мен әрі демеушілігімен ғажайып мешіт осыдан 5-6</w:t>
        <w:br/>
        <w:t>жыл бұрын бой көтерді. Сондай-ақ ол екі тілде "Теңге"</w:t>
        <w:br/>
        <w:t>атты үлкен кітапты басып шығарды.</w:t>
        <w:br/>
        <w:t>Хайролла азаматымыз қоғам қайраткері ретінде де</w:t>
        <w:br/>
        <w:t>халықтың көзіне түскен жан. Ел оны "Руханият" пар-</w:t>
        <w:br/>
        <w:t>тиясы жетекшілерінің бірі ретінде де халықтың көзіне</w:t>
        <w:br/>
        <w:t>түскен жан. Елоны"Руханият" партиясыжетекшілерінің</w:t>
        <w:br/>
        <w:t>бірі ретінде Парламент мәжілісінің 2007 жылы сайлауға.</w:t>
        <w:br/>
        <w:t>түскенін біледі. Ол сол кезде Қазақстанның түпкір-</w:t>
        <w:br/>
        <w:t>ІП</w:t>
        <w:br/>
        <w:t>Е бөлім</w:t>
        <w:br/>
        <w:t>мен туралы</w:t>
        <w:br/>
        <w:t>129</w:t>
        <w:br/>
        <w:t>Бабасы Әбдіғалым датқа бірден,</w:t>
        <w:br/>
        <w:t>Атасы Ғабдолқайдай атқа мінген.</w:t>
      </w:r>
    </w:p>
    <w:p>
      <w:r>
        <w:t>Оқытып бар қазақтың балаларын,</w:t>
        <w:br/>
        <w:t>Пушкин мен Абай жырын жатқа білген.</w:t>
        <w:br/>
        <w:t>Әжесі Зейнел апа -зерлеріндей,</w:t>
        <w:br/>
        <w:t>Әкесі қилы заман ерлеріндей.</w:t>
        <w:br/>
        <w:t>..Өзің де елің үшін, жерің үшін</w:t>
        <w:br/>
        <w:t>Түспедің аттан бір күн, терледің кей.</w:t>
        <w:br/>
        <w:t>Нұреке, аттан түспе, бас қамшыңды,</w:t>
        <w:br/>
        <w:t>Еңсере бере бергін аспан-шыңды.</w:t>
        <w:br/>
        <w:t>Кешегі өткен түстей жастық шақты</w:t>
        <w:br/>
        <w:t>Еске алып көзіме де жас малшынды.</w:t>
        <w:br/>
        <w:t>Қандай ең, ұзын бойлы, сыптығырдай,</w:t>
        <w:br/>
        <w:t>Уақыт деген өтіпті тіпті зырлай.</w:t>
        <w:br/>
        <w:t>Отырсың орман-елдің ортасында,</w:t>
        <w:br/>
        <w:t>Көргем жоқ осы күнгі құтты мұндай.</w:t>
        <w:br/>
        <w:t>Қолдасын ата-баба аруақтары,</w:t>
        <w:br/>
        <w:t>Қорғасын ұрпақтары, тармақтары.</w:t>
        <w:br/>
        <w:t>Тойыңды жасай берсін ары қарай</w:t>
        <w:br/>
        <w:t>Оңдасын, Асқарбектер жалғап бәрі.</w:t>
        <w:br/>
        <w:t>..Жүзе бер айдындарда кемелердей,</w:t>
        <w:br/>
        <w:t>Жүзге кел, болсын сенің өнегеңдей.</w:t>
        <w:br/>
        <w:t>Артыңда сүйенетін алашың бар,</w:t>
        <w:br/>
        <w:t>Сарқылма, өне берсін келе нендей!</w:t>
        <w:br/>
        <w:t>128</w:t>
        <w:br/>
        <w:t>Кімге жетер өлеңмен</w:t>
        <w:br/>
        <w:t>жазған мұңым.</w:t>
        <w:br/>
        <w:t>Бір уайым жүректі күйдіріп жүр,</w:t>
        <w:br/>
        <w:t>Не бүлдіріп қойды екен жазған құлың.</w:t>
        <w:br/>
        <w:t>Қызығарлық бұл күнде</w:t>
        <w:br/>
        <w:t>дым қалмады,</w:t>
        <w:br/>
        <w:t>Құйрығындай түлкінің</w:t>
        <w:br/>
        <w:t>бұлғаңдады.</w:t>
        <w:br/>
        <w:t>Сахнада бір өзі қалып қойған,</w:t>
        <w:br/>
        <w:t>Әншідеймін таусылған</w:t>
        <w:br/>
        <w:t>тыңдарманы...</w:t>
        <w:br/>
        <w:t>Аш күшіктей мүсәпір</w:t>
        <w:br/>
        <w:t>күлмеңдеген,</w:t>
        <w:br/>
        <w:t>Азғандығын заманның</w:t>
        <w:br/>
        <w:t>кімнен көрем.</w:t>
        <w:br/>
        <w:t>Ауған жүгі түзелмей</w:t>
        <w:br/>
        <w:t>маң далада</w:t>
      </w:r>
    </w:p>
    <w:p>
      <w:r>
        <w:t>Керуен көшіп барады сүрлеуменен.</w:t>
        <w:br/>
        <w:t>Бұл жолдарды оқи отырып, ақын ұлдарды дүниеге</w:t>
        <w:br/>
        <w:t>әкелетін кіршіксіз жүректі Нұрила сияқты аналардың</w:t>
        <w:br/>
        <w:t>заманы келмеске кетіп бара жатқандай мұңдандым. Ал</w:t>
        <w:br/>
        <w:t>Бақытжан ақын болса, жаңағасыр әкелген жақсы-жаман</w:t>
        <w:br/>
        <w:t>жаңалықтарды қабылдай алмай аласұрады, мүмкін</w:t>
        <w:br/>
        <w:t>өзінен алыстап бара жатқан жастық шақтың арайлы</w:t>
        <w:br/>
        <w:t>күндерімен қоштасады, әйтеуір бір мазасыздықпен</w:t>
        <w:br/>
        <w:t>тыңдарманына тынымсыз ойларын жолдайды. Сөйтеді</w:t>
        <w:br/>
        <w:t>де тағы бір жыр шумақтарын былай құрады:</w:t>
        <w:br/>
        <w:t>Сәуір айы - ұлыларға толған ай,</w:t>
        <w:br/>
        <w:t>Қандай жақсы бір Сәтбаев болғаны-ай.</w:t>
        <w:br/>
        <w:t>Оның көзі әу бастан-ақ қырағы,</w:t>
        <w:br/>
        <w:t>Қазағымның кен байлығын шолғаны-ай.</w:t>
        <w:br/>
        <w:t>134</w:t>
        <w:br/>
        <w:t>Жайбарақат алайын қалай тыным,</w:t>
        <w:br/>
        <w:t>Өткелекті өткерді талай сыным.</w:t>
        <w:br/>
        <w:t>Самаладай болған ғой сар далаға</w:t>
        <w:br/>
        <w:t>Сан ғасырдың куәсі Сарайшығым.</w:t>
        <w:br/>
        <w:t>Анталаса жау біткен кіл тұстан мың,</w:t>
        <w:br/>
        <w:t>Жауып қақна, қолыма кілт ұстадым.</w:t>
        <w:br/>
        <w:t>Қамалындай қазақтың, қорғанындай</w:t>
        <w:br/>
        <w:t>Түркі дүние кіндігі Түркістаным.</w:t>
        <w:br/>
        <w:t>Салсадағы дұшпандар жалын өртін,</w:t>
        <w:br/>
        <w:t>Өшірмеді жүректі - жаным, сертім.</w:t>
        <w:br/>
        <w:t>Феникстей түлеген дүр сілкініп,</w:t>
        <w:br/>
        <w:t>Жібек жолы бойында Яныкентім.</w:t>
        <w:br/>
        <w:t>Сахарада сап түзеп ғаскер легім,</w:t>
        <w:br/>
        <w:t>Ел қорғаған батырды дәстерледім.</w:t>
        <w:br/>
        <w:t>Күллі түркі дүниясы дүрмегіндей</w:t>
        <w:br/>
        <w:t>Дүрілдеген жаһанға Тәшкен дедім.</w:t>
        <w:br/>
        <w:t>Шекарамды бекіттім толым қолдай,</w:t>
        <w:br/>
        <w:t>Тоба деймін өткенге, жолым болғай.</w:t>
        <w:br/>
        <w:t>Орыс жұртқа кетсе де тарихымыз,</w:t>
        <w:br/>
        <w:t>Болды астанам ойкүмен Орынбордай.</w:t>
        <w:br/>
        <w:t>Одан әрі тірелдік Ақмешітке,</w:t>
        <w:br/>
        <w:t>Оны ұлықтар астана, бас десіп пе.</w:t>
        <w:br/>
        <w:t>Ақ пен қызыл шайқасып, сансыратып,</w:t>
        <w:br/>
        <w:t>Санамызды бұрғандай басқа есікке.</w:t>
        <w:br/>
        <w:t>Қасиеті қалар ма қарға тұнбай,</w:t>
        <w:br/>
        <w:t>Бар ма шаһар дүлдүлі Алматымдай.</w:t>
        <w:br/>
        <w:t>141</w:t>
      </w:r>
    </w:p>
    <w:p>
      <w:r>
        <w:t>Х&lt;225%х60200 бЯР?ЯТИ</w:t>
        <w:br/>
        <w:t>б2?иятияле%...</w:t>
        <w:br/>
        <w:t>Ғаушан Құрманғалиева,</w:t>
        <w:br/>
        <w:t>С.Сейфуллин мұражайы</w:t>
        <w:br/>
        <w:t>ғылыми-зерттеу бөлімінің меңгерушісі.</w:t>
        <w:br/>
        <w:t>Астана қаласы.</w:t>
        <w:br/>
        <w:t>Ақын, аудармашы, журналист, ғалым-публицист</w:t>
        <w:br/>
        <w:t>Бақытжан Тобаяқов 1953 жылы сәуір айында Алматы</w:t>
        <w:br/>
        <w:t>облысының Кербұлақ ауданында дүниеге келген. Оннан</w:t>
        <w:br/>
        <w:t>астам кітаптың авторы. Энергетика, экономика, ғылым</w:t>
        <w:br/>
        <w:t>мен мәдениет тақырыбында 600-дай мақала жазған.</w:t>
        <w:br/>
        <w:t>Мектепті алтын белгімен бітірген, білімінің жан-</w:t>
        <w:br/>
        <w:t>жақтылығын күні бүгінге дейін дәлелдеп келеді.</w:t>
        <w:br/>
        <w:t>Техникалық жоғары білім ала отырып, поэзия,</w:t>
        <w:br/>
        <w:t>публицистикаға бой ұруы оның талантының көп қырын</w:t>
        <w:br/>
        <w:t>байқатады. Қарапайым инженер дәрежесінде қалып</w:t>
        <w:br/>
        <w:t>қоймай, сан-салалы тақырыпты қамтыған ғылыми-</w:t>
        <w:br/>
        <w:t>танымдық шығармаларды дүниеге әкелген, КСРО-ның</w:t>
        <w:br/>
        <w:t>өнертапқышы атағына ие болған. Онымен қатарөлең</w:t>
        <w:br/>
        <w:t>теңізіне құлаш сермеп, мәдени-әдеби бағыттағы</w:t>
        <w:br/>
        <w:t>еңбектері үшін «Қазақстанның еңбек сіңірген мәдениет</w:t>
        <w:br/>
        <w:t>қызметкері» атағын иелеңген. Бабалар тілімен айтсақ,</w:t>
        <w:br/>
        <w:t>нағыз «Сегіз қырлы, бір сырлы азамат».</w:t>
        <w:br/>
        <w:t>Біз Бәкеңнің экономикалық, техникалық, саяси</w:t>
        <w:br/>
        <w:t>бағыттағы еңбектерін бағалаймыз, бірақ мәдениет</w:t>
        <w:br/>
        <w:t>саласының қызметкерлері болғандықтан, оның өлең</w:t>
        <w:br/>
        <w:t>кітаптарын қолға алып, поэзия әлеміне онымен бірге</w:t>
        <w:br/>
        <w:t>сапарға шығуды жөн көріп отырмыз. Сондықтан дамен</w:t>
        <w:br/>
        <w:t>Бәкеңніңақын ретінде, Қазақстан Жазушылар одағының</w:t>
        <w:br/>
        <w:t>мүшесі ретінде көпшілікке ұсынған поэзиялық туын-</w:t>
        <w:br/>
        <w:t>дыларын оқып, ақынның жырлары арқылы көркемдік</w:t>
        <w:br/>
        <w:t>әлеміне көз салғым келді. «Бақытжан Тобаяқов қандай</w:t>
        <w:br/>
        <w:t>130</w:t>
        <w:br/>
        <w:t>Болсын бала Қаныштайын ғұлама</w:t>
        <w:br/>
        <w:t>/Ғұламалар мәңгі жерде тұра ма?!/</w:t>
        <w:br/>
        <w:t>Тағы да бір тусын бүгін Қаныштай</w:t>
        <w:br/>
        <w:t>Торсық шеке дана ұлын бір ана!..</w:t>
        <w:br/>
        <w:t>Исі қазақтың «Сәуір болмай, тәуір болмас» деп,</w:t>
        <w:br/>
        <w:t>сағына күтетін сәулелі айында туған Бақытжан</w:t>
        <w:br/>
        <w:t>ақынның осы өлеңінде айтылған тілегі қабыл болып,</w:t>
        <w:br/>
        <w:t>қазақ елінде сәуірдің сәулесіне шомылған бақытты</w:t>
        <w:br/>
        <w:t>ұлдар дүние есігін аша берсін, көбейе берейік, Нұрила</w:t>
        <w:br/>
        <w:t>шешедей алтын құрсақты аналар қазақтың көш-</w:t>
        <w:br/>
        <w:t>керуенін жүрегі адамзаттың игілігі деп соққан ақын</w:t>
        <w:br/>
        <w:t>ұлдармен, ақындыққа жақын ұлдармен, ең бастысы</w:t>
        <w:br/>
        <w:t>жолы болғыш, бақ-даулетті ұлдармен толтыра берсін!</w:t>
        <w:br/>
        <w:t>Туған күніңіз құтты болсын, Бәке!</w:t>
        <w:br/>
        <w:t>ИЯФИЕРЕОТО</w:t>
      </w:r>
    </w:p>
    <w:p>
      <w:r>
        <w:t>Бақытжан Тобаяқов, ақын. Халықаралық Түркі</w:t>
        <w:br/>
        <w:t>поэзиясы, Абай поэзиясы сыйлықтарының лауреаты,</w:t>
        <w:br/>
        <w:t>көптеген жыр мүшәйраларының жүлдегері. ҚР Ұлттық</w:t>
        <w:br/>
        <w:t>Инженерлік академиясының мүше-корреспонденті,</w:t>
        <w:br/>
        <w:t>ҚР Мәдениет қайраткері. Алматы облысы Кербұлақ</w:t>
        <w:br/>
        <w:t>ауданының құрметті азаматы. 30-ға жуық кітаптың ав-</w:t>
        <w:br/>
        <w:t>торы.</w:t>
        <w:br/>
        <w:t>- Бақытжан аға, сөз өнері жарық дүниенің - ең</w:t>
        <w:br/>
        <w:t>кербезі, ең керімі, ең асылы. Қазақта техникалық</w:t>
        <w:br/>
        <w:t>жоғары білімді белгілі ақын-жазушылардың қатарында</w:t>
        <w:br/>
        <w:t>барсыз. Сізді өлеңге байлап қойған кие неде?</w:t>
        <w:br/>
        <w:t>- Кие ана сүтінен ғой деп ойлаймын. Шешем клас-”</w:t>
        <w:br/>
        <w:t>сик ақын Қасым Аманжоловқа туыс болып келеді, ал</w:t>
        <w:br/>
        <w:t>әкем әйгілі Жанақ ақыннан тарайды. Қасекеңнің 100</w:t>
        <w:br/>
        <w:t>135</w:t>
        <w:br/>
        <w:t>...Қарлығаштай қанатымен су сепкен,</w:t>
        <w:br/>
        <w:t>Ақтадық на апнақ сүтін есілдің?!.</w:t>
        <w:br/>
        <w:t>Есіл ананың ақ сүтінің қаншалықты ақталғанын ба-</w:t>
        <w:br/>
        <w:t>лалары білетін шығар, ол туралы ештеңе айта алмаспыз;</w:t>
        <w:br/>
        <w:t>бірақ бұл жерден бізге керегі Жаратушының бір аты</w:t>
        <w:br/>
        <w:t>боп саналатын кешірімділіктің ана бойындағы көрінісі.</w:t>
        <w:br/>
        <w:t>Асқан мейірімді де кешірімді ананың ақ тілегі, ақ бата-</w:t>
        <w:br/>
        <w:t>сы жүзеге асады екен деген түсінік қылаң береді.</w:t>
        <w:br/>
        <w:t>Ана деген, әйел деген абзал жан,</w:t>
        <w:br/>
        <w:t>Өлең арнап шаршамаймыз жазғаннан.</w:t>
        <w:br/>
        <w:t>Отбасы мен ағайынды қадірлер</w:t>
        <w:br/>
        <w:t>Шын асыл жар мына өмірде аз қалған...- деген түйін</w:t>
        <w:br/>
        <w:t>жасайды Бақытжан ақын осы өлеңінде. Әрине, әйел</w:t>
        <w:br/>
        <w:t>атты жаратылыстың ішінде анаға жетер ешкім жоқ,</w:t>
        <w:br/>
        <w:t>қандай да болмасын әйел заты ана және басқалар деген</w:t>
        <w:br/>
        <w:t>топқа жіктеледі де, ананың атын ұлықтай түседі. Соны</w:t>
        <w:br/>
        <w:t>ақын қарапайым түрде жүрегінің безбеніне салып айта</w:t>
        <w:br/>
        <w:t>салады.</w:t>
        <w:br/>
        <w:t>Тез өшеді ұқпаған уақыт сырын,</w:t>
        <w:br/>
        <w:t>Менің жаным сол сәтке ғашық бүгін.</w:t>
        <w:br/>
        <w:t>Қарсы тұрып жеңетін қиындықты,</w:t>
        <w:br/>
        <w:t>Байтақ елдің ұлымын -</w:t>
        <w:br/>
        <w:t>Бақыттымын!</w:t>
        <w:br/>
        <w:t>БұлжолдардандаБақытжан Гобаяқовсияқтыбақытты</w:t>
        <w:br/>
        <w:t>ұланды дүниеге әкелетін ана да бақытты болуы керек-</w:t>
        <w:br/>
        <w:t>ау дейсің. Бақыттылық та ананың жарқыраған келбеті</w:t>
        <w:br/>
        <w:t>мен жайдары мінезінің, шат күлкісі мен қуаныштты</w:t>
        <w:br/>
        <w:t>сәттерінің элексирі тәрізді іштегі шақалақты шаттан-</w:t>
        <w:br/>
        <w:t>дырып, өмірге, жарық дүние-жарық сәулеге ынтықтыра</w:t>
      </w:r>
    </w:p>
    <w:p>
      <w:r>
        <w:t>түседі екен.</w:t>
        <w:br/>
        <w:t>Енді мына жыр жолдарға көңіл аударайық:</w:t>
        <w:br/>
        <w:t>Кімнен көрем заманның</w:t>
        <w:br/>
        <w:t>азғандығын,</w:t>
        <w:br/>
        <w:t>183</w:t>
        <w:br/>
        <w:t>Дәргейлі лауазымды абыроймен атқарған ендігі жігіт</w:t>
        <w:br/>
        <w:t>ағасын Үкіметіміз 2001 жылы Ақмола облысы Зеренді</w:t>
        <w:br/>
        <w:t>ауданының әкімі етіп жібереді. «Ат тұяғын тай басар»</w:t>
        <w:br/>
        <w:t>Дегендей, міне, осы жерде Нұрлан Аманоллаұлы өзінің</w:t>
        <w:br/>
        <w:t>басқарушылық талантының бар қырын аша білді. Ау-</w:t>
        <w:br/>
        <w:t>дан көрсеткіштер бойынша алдыңғы қатарға шықты,</w:t>
        <w:br/>
        <w:t>тұрғын үйлер салынып, көшелер ретке келтірілді,</w:t>
        <w:br/>
        <w:t>Зеренді маңайындағы демалыс орындары қайтадан өз</w:t>
        <w:br/>
        <w:t>есіктерін аша бастады.</w:t>
        <w:br/>
        <w:t>Арқаның асқан сұлу жерлерінің бірі - осы Зеренді</w:t>
        <w:br/>
        <w:t>өңірі. Қарағай-қайыңды орманымен, жарқыраған айна-</w:t>
        <w:br/>
        <w:t>дай көлімен, мүк басқан жақпар тастарымен көздің жа-</w:t>
        <w:br/>
        <w:t>уын алатын жауһар мекен ғой бұл! Мен Астанаға көшіп</w:t>
        <w:br/>
        <w:t>келгенше Нұрекең әкім болып тұрғанда Алматыдан</w:t>
        <w:br/>
        <w:t>қатарынан 2002 және 2003 жылдары Зерендіге келіп</w:t>
        <w:br/>
        <w:t>демалдым. Мұнда бір жағы қайын жұртым, қазірде 97</w:t>
        <w:br/>
        <w:t>жасты еңсерген Сэпия атты енем тұратын. Әрі тағы бір</w:t>
        <w:br/>
        <w:t>көздегенім - осынау өлкені 30 жылдай басқарған, Еңбек</w:t>
        <w:br/>
        <w:t>Ері Баян ата Жанғаловқа сәлем беріп, сұхбаттас болу еді.</w:t>
        <w:br/>
        <w:t>Бұл жерді сонымен бірге марқасқа ақын Мағжанның</w:t>
        <w:br/>
        <w:t>«Батыр Баян» поэмасында:</w:t>
        <w:br/>
        <w:t>Абылайды ақ кигізбен хан көтерген</w:t>
        <w:br/>
        <w:t>Қарауылдың бас биі шешен Қанай,-</w:t>
        <w:br/>
        <w:t>деп жазғанындай, Қанай бидің елі жайлаған. Нұрлан</w:t>
        <w:br/>
        <w:t>әкім кезінде әйгілі шешеннің туып-өскен мекені</w:t>
        <w:br/>
        <w:t>Қанай би ауылы деп аталды. Сөйтіп, Нұрекең ата-</w:t>
        <w:br/>
        <w:t>баба дәстүрін де жадында сақтап адақтай білді. Аудан</w:t>
        <w:br/>
        <w:t>орталығына Кеңестер одағының батыры, академик.</w:t>
        <w:br/>
        <w:t>Мәлік Ғабдуллиннің есімі беріліп, осы кенттегі қазақ”</w:t>
        <w:br/>
        <w:t>орта мектебі батырдың атымен аталды.</w:t>
        <w:br/>
        <w:t>Зерендіде әкімшілік тізгінін қалай ұстауды білетін</w:t>
        <w:br/>
        <w:t>Нұрекеңдібасшылық Ақмолаоблысыбойыншатәртіптік</w:t>
        <w:br/>
        <w:t>кеңестің төрағасы-облыстық мемлекеттік қызмет</w:t>
        <w:br/>
        <w:t>125</w:t>
        <w:br/>
        <w:t>Нұрила ана не істеді екен, қандай тілек тілеп, қандай</w:t>
        <w:br/>
        <w:t>көркем мінезді иеленді екен деп таңырқаймын. Бірақ</w:t>
        <w:br/>
        <w:t>оны сұрап білу мүмкін емес, ана мәңгілік мекенге</w:t>
        <w:br/>
        <w:t>баяғыда аттанып кеткен, мүмкін ақын жырынан бір</w:t>
        <w:br/>
        <w:t>үзік сырларды ұстап алармыз...</w:t>
        <w:br/>
        <w:t>Бала жастан,</w:t>
      </w:r>
    </w:p>
    <w:p>
      <w:r>
        <w:t>Жазмышқа қарамастан,</w:t>
        <w:br/>
        <w:t>Тағдыр желі алысқа ала қашқан.</w:t>
        <w:br/>
        <w:t>Өлең сіңіп қаныма ана сүтпен,</w:t>
        <w:br/>
        <w:t>Жаздым жырды балауса, бала дастан...</w:t>
        <w:br/>
        <w:t>Бұлшумақтан Бақытжан Тобаяқовқаақын болу жаз-</w:t>
        <w:br/>
        <w:t>мышына жазылғанмен, тағдыр желі оны инженерлік</w:t>
        <w:br/>
        <w:t>бағытқа бұрып жібергенін ұққандаймыз. Ия, ия,</w:t>
        <w:br/>
        <w:t>ақындық өнер, шешендік өнер ана сүтімен сінуі ке-</w:t>
        <w:br/>
        <w:t>рек қой, Бақытжан ақын соны меңзеп тұрғандай,</w:t>
        <w:br/>
        <w:t>олай болса, жас аналар сәбиінің қанына ақ сүтімен</w:t>
        <w:br/>
        <w:t>өлең нәрін сіңіру үшін бесік жырын айта отырып,</w:t>
        <w:br/>
        <w:t>баласының періште құлағына сырлы әуен құйғаны</w:t>
        <w:br/>
        <w:t>жөн екен.</w:t>
        <w:br/>
        <w:t>Ақылыңмен сыйлы едің халыққа,</w:t>
        <w:br/>
        <w:t>Лайық сынды Ана деген алыпқа.</w:t>
        <w:br/>
        <w:t>Жаның сенің шалықтасын пейіште,</w:t>
        <w:br/>
        <w:t>Жатқан жерің толы болсын жарыққа...</w:t>
        <w:br/>
        <w:t>Дұрыс-ау, ақын ұлдарды дүниеге әкелетін ана</w:t>
        <w:br/>
        <w:t>ақылды болуы керек, сол алып ақылы арқылы ел-</w:t>
        <w:br/>
        <w:t>жұртына сыйлы болуы шарт. Олай болса, жас аналар</w:t>
        <w:br/>
        <w:t>ақылды болудың жолын іздегені дұрыс, әрине, ақыл</w:t>
        <w:br/>
        <w:t>да адамға жоғары дүниеден сыйға берілетін қасиет,</w:t>
        <w:br/>
        <w:t>әйтсе де көп оқу, көп іздену, көп білуге ұмтылу арқылы</w:t>
        <w:br/>
        <w:t>ақылды болуға болады емес пе?</w:t>
        <w:br/>
        <w:t>Ақын тағы да былай дейді:</w:t>
        <w:br/>
        <w:t>Ақ батаңмен ұл-қызыңды өсірдің,</w:t>
        <w:br/>
        <w:t>Шалыс кетсек кінәламай кешірдің.</w:t>
        <w:br/>
        <w:t>132</w:t>
        <w:br/>
        <w:t>Абайдың сөзінде орасан ой мен идея, мақсат пен арман</w:t>
        <w:br/>
        <w:t>бар. Махаббат - бүкіл дүниені ұстап тұрған субстанция,</w:t>
        <w:br/>
        <w:t>түп-қазық. Отанымызға, елімізге, жерімізге, анамызға,</w:t>
        <w:br/>
        <w:t>адал жарға деген махаббат... кете береді. «Махаббатсыз</w:t>
        <w:br/>
        <w:t>дүние бос,/Хайуанғаоны қосыңдар» - дептағы даайтқан</w:t>
        <w:br/>
        <w:t>абызымыз Абай. Ынтызарлықсыз, құштарлықсыз,</w:t>
        <w:br/>
        <w:t>айналана деген сүйіспеншіліксіз, бауырмалдықсыз,</w:t>
        <w:br/>
        <w:t>достықсыз өмір сүріп керегі не2 Онда оттаған жануар-</w:t>
        <w:br/>
        <w:t>мен бірдейсің, өмірдің мәні жоқ болады да.</w:t>
        <w:br/>
        <w:t>--Елорданың бой түзеуін циклді көп жырға қосыпсыз.</w:t>
        <w:br/>
        <w:t>Ол жаттанды жырлардан емес, шынайы қуаныштан</w:t>
        <w:br/>
        <w:t>туса керек. «Астанамыз Тұран-Алаш жұртының» -</w:t>
        <w:br/>
        <w:t>Астанаға тамаша гимн болып туыпты. «Байтақ елді</w:t>
        <w:br/>
        <w:t>барша әлемге паш ете / Бартал көшті бастап берген</w:t>
        <w:br/>
        <w:t>Елбасы», «Осы жердің бөлек екен бітімі-ай, / Алашы-</w:t>
        <w:br/>
        <w:t>ма алабөтен құтын-ай» деуіңіз орынды. Қазақ елінің</w:t>
        <w:br/>
        <w:t>бренді осы кіндік қаламыз деп сенесіз. Қазақстанның</w:t>
        <w:br/>
        <w:t>рухани потенциалын неден көресіз?</w:t>
      </w:r>
    </w:p>
    <w:p>
      <w:r>
        <w:t>- Сонау Сауран, Сығанақ, Созақ, Сарайшықтан</w:t>
        <w:br/>
        <w:t>басталған астана парадын жырмен өрнектеппін. Осы</w:t>
        <w:br/>
        <w:t>жерде сұхбатымды өлеңмен өрнектегім келеді.</w:t>
        <w:br/>
        <w:t>Астаналар парады</w:t>
        <w:br/>
        <w:t>Уақыт деген ұршықтай зырлап аққан,</w:t>
        <w:br/>
        <w:t>Айырмашы тәңірім, жыр-қанаттан.</w:t>
        <w:br/>
        <w:t>Асқақтаған астана шежіресі</w:t>
        <w:br/>
        <w:t>Бастау алған елордам - Сығанақтан.</w:t>
        <w:br/>
        <w:t>Көненің көзіндей ғой сол шаһарлар,</w:t>
        <w:br/>
        <w:t>Оларға үзілмеген жол сапарлар.</w:t>
        <w:br/>
        <w:t>Өркениет үлгісіндей өлкедегі,</w:t>
        <w:br/>
        <w:t>Тарихтағы кенттерім болса парлар.</w:t>
        <w:br/>
        <w:t>140</w:t>
        <w:br/>
        <w:t>ақын, ол не туралы толғанады, қандай құндылықтарды</w:t>
        <w:br/>
        <w:t>жас ұрпақтың бойына жыры арқылы сіңіргісі келеді»</w:t>
        <w:br/>
        <w:t>деген сұраққа жауап тапқым кеп, оның «Күреңбел»</w:t>
        <w:br/>
        <w:t>кітабына үңілдім.</w:t>
        <w:br/>
        <w:t>Кітаптағы бір өлең «Анам Нұрилаға» деп аталыпты;</w:t>
        <w:br/>
        <w:t>«Анашым менің,</w:t>
        <w:br/>
        <w:t>Көрдің ғой соғыс нәубетін</w:t>
        <w:br/>
        <w:t>Жалман кеткен-ді</w:t>
        <w:br/>
        <w:t>Түгелдей баба әулетін.</w:t>
        <w:br/>
        <w:t>Кешіре ғой мені</w:t>
        <w:br/>
        <w:t>Онсыз да нала жүрекке</w:t>
        <w:br/>
        <w:t>Салғандай болсам әуре тым...</w:t>
        <w:br/>
        <w:t>Ұққанымыз соғыс нәубеті Нұрила ананың әулетін</w:t>
        <w:br/>
        <w:t>жалмап кетуі.Мүмкін соның өтеуіндей болып, дүниеге</w:t>
        <w:br/>
        <w:t>бірінен соң бірі ер балалар келуі. Осы жерде Нұриладай</w:t>
        <w:br/>
        <w:t>анасына жыр арнаған Бақытжанның ағасы Жамбыл</w:t>
        <w:br/>
        <w:t>жыры да еріксіз ойға оралады, ол өзінің «Шешем</w:t>
        <w:br/>
        <w:t>Нұкеңе» деген жырында:</w:t>
        <w:br/>
        <w:t>Ылғи менің түсіме сен кіресің,</w:t>
        <w:br/>
        <w:t>Сендей болар жақын болса бір есім.</w:t>
        <w:br/>
        <w:t>Мен сүрініп, құлап қала жаздасам,</w:t>
        <w:br/>
        <w:t>Үнемі өзің жетелеп-жебеп жүресің...</w:t>
        <w:br/>
        <w:t>Апырмай-а, Нұрила ананың екі баласының бірдей</w:t>
        <w:br/>
        <w:t>ақын болуы кездейсоқтық па, жоқ, маңдайға жазылған</w:t>
        <w:br/>
        <w:t>жазу ма? Бір үйдегі барлық бес-алтыбаланың ғалым бо-</w:t>
        <w:br/>
        <w:t>луына оқу оқыту, тәрбие беру, жол көрсету т.б. арқылы</w:t>
        <w:br/>
        <w:t>әке-шешенің, ағайын-туыстың көмегі болатынын</w:t>
      </w:r>
    </w:p>
    <w:p>
      <w:r>
        <w:t>мойындауға болар, бірақ бір үйдегі қос ұлды ақын етіп</w:t>
        <w:br/>
        <w:t>табу үшін ана жүрегінің кіршіксіз тазалығы, иманды</w:t>
        <w:br/>
        <w:t>сенімі мен ғаламат сезімталдығы, асқан адамгершілікті</w:t>
        <w:br/>
        <w:t>мейірімі мен ар-ұятты ибасы керек болатын шығар деп</w:t>
        <w:br/>
        <w:t>ойлаймын. Олай болса, екінші ұлы Жамбыл мен кен-</w:t>
        <w:br/>
        <w:t>же ұлы Бақытжанды таңдайына жыр құйып жаратуда</w:t>
        <w:br/>
        <w:t>131</w:t>
        <w:br/>
        <w:t>жөніндегі агенттіктің бастығы етіп тағайындады. Әсілі,</w:t>
        <w:br/>
        <w:t>біздің елдің де, сонымен бірге басқа мемлекеттердің де</w:t>
        <w:br/>
        <w:t>аяғын Тұсап, алға қаршынды қадам жасатпай отырған,</w:t>
        <w:br/>
        <w:t>кемшін тұстарының бірі - ол сыбайлас жемқорлық</w:t>
        <w:br/>
        <w:t>екені аян. Міне, осы мерезбен бірінші кезекте күресетін</w:t>
        <w:br/>
        <w:t>де, тіресетін де осынау агенттік. Басшының міндеті -</w:t>
        <w:br/>
        <w:t>халыққа қызмет ету. Басшы адал, таза болса, қосшы да</w:t>
        <w:br/>
        <w:t>құлшынаеңбек етеді,табан ақы,маңдай терімен алынған</w:t>
        <w:br/>
        <w:t>табысын үстемелеуге бейіл болады. Нұрекеңдер «әке</w:t>
        <w:br/>
        <w:t>көрген оқ жонар, шеше көрген тон пішер» санатынан.</w:t>
        <w:br/>
        <w:t>Сондықтан да ол әкесі Аманолла мен анасы Гүлназдың</w:t>
        <w:br/>
        <w:t>аманттарына адал болып, халқына жан аямай еңбек</w:t>
        <w:br/>
        <w:t>етіп келеді. Ендігі жерде тура осы лауазым міндеттерін</w:t>
        <w:br/>
        <w:t>атқаруды Нұрлан Аманоллаұлы өзінің туған жері Кере-</w:t>
        <w:br/>
        <w:t>ку өлкесінде жалғастыруда...</w:t>
        <w:br/>
        <w:t>Нұрланның түп аталары Кереку-Ертіс-Баянауладан.</w:t>
        <w:br/>
        <w:t>Ал, әкесі Аманолла осы өңірде туса да, Шоқан</w:t>
        <w:br/>
        <w:t>Уәлихановтың туып-өскен жері Сырымбетте орта</w:t>
        <w:br/>
        <w:t>мектепті бітірген екен. Сөйтіп ол қазақтың ғажайып</w:t>
        <w:br/>
        <w:t>сұлу жерлері - Баянаула мен Сырымбетте тел өскен.</w:t>
        <w:br/>
        <w:t>Аманекеңнің шешесі Зейнел алаштың арда емген</w:t>
        <w:br/>
        <w:t>тұлғасы Жүсіпбек Аймауытовтың туған қарындасы,</w:t>
        <w:br/>
        <w:t>ал әкесі Ғабдолқай (Әбдіғалым датқаның баласы)</w:t>
        <w:br/>
        <w:t>ұзақ жылдар бойы қара Ертістің жағасында, кейін</w:t>
        <w:br/>
        <w:t>Көкшедегі Сырымбетте мектептерде орыс тілінен</w:t>
        <w:br/>
        <w:t>пәнінен сабақ берген ұстаз. Қазақтың серке ұлдары</w:t>
        <w:br/>
        <w:t>Еркін Әуелбековты, Кәкімбек Салықовты, Қажахмет</w:t>
        <w:br/>
        <w:t>Балахметов пен Шот-Аман Уәлихановты сауатты еткен</w:t>
        <w:br/>
        <w:t>дәл осы Ғабекең. Сол кісінің арқасында олар Мәскеудің</w:t>
        <w:br/>
        <w:t>жетекші жоғары оқу орындарында оқып, тәлім алған.</w:t>
        <w:br/>
        <w:t>Ал, Ғаболқайдың ағалары да - Нұх, Мұзафар Мәскеудің</w:t>
        <w:br/>
        <w:t>Лазарев атындағы институтында дәріс алып, Абайдың</w:t>
        <w:br/>
        <w:t>бірсыпыра өлеңдерін орысшаға аударған. Аманолланың</w:t>
        <w:br/>
        <w:t>126</w:t>
        <w:br/>
        <w:t>әпкесі Нұрбике, Ғабекеңмен бірге туысатын Әсеттің</w:t>
        <w:br/>
        <w:t>қызы Бақыт (мемлекет қайраткері, Еңбек Ері Байкен</w:t>
        <w:br/>
        <w:t>Әшімовтың жары) бірге әскен жандар. Әке-- балаға сын-</w:t>
        <w:br/>
        <w:t>шы әрі оғланның жолындағы шамшырақтай жанатын</w:t>
        <w:br/>
        <w:t>маяк-манардай. Абекең де бірнеше облысты басқарып,</w:t>
        <w:br/>
        <w:t>ел құрметіне бөленіп, омырауына сол кезеңдегі ең</w:t>
        <w:br/>
        <w:t>үлкен марапатты - төрт бірдей Ленин орденін таққан</w:t>
        <w:br/>
        <w:t>қайраткер.</w:t>
        <w:br/>
        <w:t>Ізбасар ұл әке жолын қайталауы бек мүмкін. Нұрекең</w:t>
        <w:br/>
        <w:t>де Көкшетаудың Зерендісі мен Керекуді тел емгендей.</w:t>
        <w:br/>
        <w:t>Осы өңірлерге оның да еңбегі сіңді. Атпал азаматтың</w:t>
      </w:r>
    </w:p>
    <w:p>
      <w:r>
        <w:t>еңбектері лайықты бағаланып, омырауына мемлекеттік</w:t>
        <w:br/>
        <w:t>«Ерен еңбегі үшін» медалі, мерекелік «Астанаға 10</w:t>
        <w:br/>
        <w:t>жыл», «Тәуелсіз Қазақстанның 10 жылдығы» медальда-</w:t>
        <w:br/>
        <w:t>ры тағылған. Асыл жары Майра, бойжеткендері Әзелі</w:t>
        <w:br/>
        <w:t>мен Әдиясы, ержеткен Ғабдолқайы (есімі бабасының</w:t>
        <w:br/>
        <w:t>атын құрмет ете қойылған) ата-ананың көз-қуанышы.</w:t>
        <w:br/>
        <w:t>Інілері Қуандық, Еркін, Аманғали, қарындасы Бақыт</w:t>
        <w:br/>
        <w:t>ағалары Нұрекеңе інілік, бауырлық ілтидатпен, ізетпен</w:t>
        <w:br/>
        <w:t>сыйлайды, кесе-көлденең өтпейді. Еркіні болса - халық</w:t>
        <w:br/>
        <w:t>қалаулысы, Қазақстан Республикасы Мәжілісінің де-</w:t>
        <w:br/>
        <w:t>путаты. Мұның бәрі Аманолла аға мен Гүлназ тәтенің</w:t>
        <w:br/>
        <w:t>ұлағатты тәрбиесі, үлгі-өнегесі. Шын мәнінде, Нұрлан</w:t>
        <w:br/>
        <w:t>Аманоллаұлы асқаралы алпысына толағай тасқынды та-</w:t>
        <w:br/>
        <w:t>быстарымен, дос-жаран, жас күнгі жолдастарымен, ту</w:t>
        <w:br/>
        <w:t>ұстар ұлдары-қыздарымен, туыстарымен келіп отыр.</w:t>
        <w:br/>
        <w:t>Мерейің тасып, жасың тоқсан-жүзден де асып,</w:t>
        <w:br/>
        <w:t>алдағы жоспарларыңмен талай аралдар ашып, жасай</w:t>
        <w:br/>
        <w:t>бер, жаса, замандас-мамандасым!</w:t>
        <w:br/>
        <w:t>Өтті ғой талай қазақ арыстары,</w:t>
        <w:br/>
        <w:t>Өтеді бұл өмірден данышпаны.</w:t>
        <w:br/>
        <w:t>Азуын алпысында Айға білер,</w:t>
        <w:br/>
        <w:t>Нұрекең - азаматтың арыстаны.</w:t>
        <w:br/>
        <w:t>127</w:t>
        <w:br/>
        <w:t>ту етіп ұстау. Сол руханиятымыздың киелісі де, күй-</w:t>
        <w:br/>
        <w:t>өрісі де - әдебиет пен өнер. Мәселе экзотикада емес,</w:t>
        <w:br/>
        <w:t>қайта оған жан бітіріп жалпақ елге ұмсына білуде. Гла-</w:t>
        <w:br/>
        <w:t>мур да, амур да, жын ойнақ шоулар да әтпелі дүние ғой.</w:t>
        <w:br/>
        <w:t>Өтеді, кетеді, ал ұлттық асыл жауһарлар - мәңгілік.</w:t>
        <w:br/>
        <w:t>- «Бишікештер жаңа бір «ұлт» шығарды», «Дүниені</w:t>
        <w:br/>
        <w:t>билеп тұр ақша ғана» - салтанат иесі арам ақша дейсіз,</w:t>
        <w:br/>
        <w:t>адам баласына емес, Алатауға мұңданасыз. Адам</w:t>
        <w:br/>
        <w:t>күбірін тау, тау күбірін Тәңірі естиді деген халықтық</w:t>
        <w:br/>
        <w:t>терең ұғымға сай. Әдебиет осы тектес образдарды</w:t>
        <w:br/>
        <w:t>сүйеді. Қазақ қоғамы нарық заманында нені тапты,</w:t>
        <w:br/>
        <w:t>неден айрылды деп ойлайсыз? «Алакөлім - астатөк</w:t>
        <w:br/>
        <w:t>құс алабым» - нені жырласаңыз да қазақтың ұлттық</w:t>
        <w:br/>
        <w:t>дүниетанымындағы тарылуға пейілсіз ақындық жүрек</w:t>
        <w:br/>
        <w:t>урбандалудың теріс жақтарын қалай қабылдайды? Ол</w:t>
        <w:br/>
        <w:t>болмаса әлемдік өркениетке ілесу тағы жоқ?! Бұл ди-</w:t>
        <w:br/>
        <w:t>лемма ма?</w:t>
        <w:br/>
        <w:t>- Ақын заманының жүрек лүпілі болып тұруы керек.</w:t>
        <w:br/>
        <w:t>Кейбіреулер тар шекесімен тек интим-лирика болғаны</w:t>
        <w:br/>
        <w:t>дұрыс дейді. Бұл -- керісінше, бұрыс. Қашан да ақын</w:t>
        <w:br/>
        <w:t>халық сөзін сөйлеген. Халықтың жоғын жоқтаған,</w:t>
        <w:br/>
        <w:t>мұңын, зарын айтқан. Шынтуайттап келгенде, бізде</w:t>
        <w:br/>
        <w:t>мұсылмандыққа дейін тәңіршілдік болған, одан біз</w:t>
        <w:br/>
        <w:t>қашып құтыла алмаймыз, ол бойымызға сіңіп кеткен.</w:t>
        <w:br/>
        <w:t>Қазақ қоғамы нарық заманында тым еркінсіп кеткен-</w:t>
        <w:br/>
        <w:t>мен, өзара бірлігінен, ағайынгершілігінен, бір-біріне</w:t>
        <w:br/>
        <w:t>деген алғаусыз бауырмалдығынан, кінаратсыз шынайы</w:t>
        <w:br/>
        <w:t>достығынан, бір-бірінің уайым-қайғысын бөлісіп жеу-</w:t>
        <w:br/>
        <w:t>ден айрылып қалды ма деп ойлаймын. Қоғамды эгоизм</w:t>
        <w:br/>
        <w:t>меңдеп алғандай. Бір-бірімен бәсеке, алашапқын дүние.</w:t>
        <w:br/>
        <w:t>Ал, өркениетке ұмтылу - әрбір мемлекеттің мақсаты</w:t>
      </w:r>
    </w:p>
    <w:p>
      <w:r>
        <w:t>ғой.</w:t>
        <w:br/>
        <w:t>- «Мең-зең менің алапара алашым», «Қарағым-ай,</w:t>
        <w:br/>
        <w:t>138</w:t>
        <w:br/>
        <w:t>жетілмеген жетімек, / Шетке сатты мұндарлар», «Ама-</w:t>
        <w:br/>
        <w:t>натын айта-айта алаштың / Қайран жүрек егілді» -</w:t>
        <w:br/>
        <w:t>қазақтың әлеуметтік күйінде күйзеліс бар. Уайымсыз</w:t>
        <w:br/>
        <w:t>ел болмайды. Артынша «Алаш барда уайым, құрсын</w:t>
        <w:br/>
        <w:t>қайғың» деп тәубеге түсесіз. Ал ізгіліктің нышандарын</w:t>
        <w:br/>
        <w:t>қайдан көресіз?</w:t>
        <w:br/>
        <w:t>- Ізгілік қасиеттерін келешек ұрпақтан көрем.</w:t>
        <w:br/>
        <w:t>Мағжан ағамыз да айтыпты ғой: «Арыстандай айбатты,</w:t>
        <w:br/>
        <w:t>жолбарыстай қайратты мен жастарға сенемін!». Жас</w:t>
        <w:br/>
        <w:t>қауымның дінге бет бұрғаны қуантады, бірақ та таза</w:t>
        <w:br/>
        <w:t>мұсылмандық дінді уағыздасын, әсіре діншілдіктің</w:t>
        <w:br/>
        <w:t>керегі жоқ. Орыс-нойыстың 300 жылдық отаршылдық</w:t>
        <w:br/>
        <w:t>езгісінде болдық қой, олардан жұққан ең сорақысы -</w:t>
        <w:br/>
        <w:t>арақ-шараппен елімізді улауы еді. Қаншама отбасы-</w:t>
        <w:br/>
        <w:t>лар күйреп, қаншама жетімдердің көздері жәудіреп</w:t>
        <w:br/>
        <w:t>қалды. Осы тұрғыдан да таза ислам діні харамдықтан</w:t>
        <w:br/>
        <w:t>арылтады, жастарымызды жаңа түзу жолға сала ма де-</w:t>
        <w:br/>
        <w:t>ген үміттемін. Ал, біздің елімізде отарсыздану үдерісі</w:t>
        <w:br/>
        <w:t>әлі жүрген жоқ. Ең бірінші сананы, психологиямыз-</w:t>
        <w:br/>
        <w:t>ды отарсыздандыру керек. Әлі де жалтақпыз, әлі де</w:t>
        <w:br/>
        <w:t>бұлталақпыз, әлі де үркекпіз, намыс пен жігерді бірінші,</w:t>
        <w:br/>
        <w:t>орынға қойсақ, діліміз де, тіліміз де, дініміз де өз орны-</w:t>
        <w:br/>
        <w:t>накеледі.</w:t>
        <w:br/>
        <w:t>- Ақында кей мезет Алпамыстың күші болса, кей сәт</w:t>
        <w:br/>
        <w:t>жанында жасу басым. «Бір Алладан сыйынып алам да-</w:t>
        <w:br/>
        <w:t>рын». Өнер иелері өздерін құдайсыз көзге елестетпейді.</w:t>
        <w:br/>
        <w:t>Мұның сыры неде?</w:t>
        <w:br/>
        <w:t>- Мұның сыры - ішкі дүниемізде, интуицияда. Біз</w:t>
        <w:br/>
        <w:t>тұрмақ Абай да, Пушкин де Алланы, Құдайды ауызға</w:t>
        <w:br/>
        <w:t>алып отырған. Құдай біздің ішімізде, жүрегімізде.</w:t>
        <w:br/>
        <w:t>Жүрегіміз неғұрлым сезімтал, ойымыз неғұрлым</w:t>
        <w:br/>
        <w:t>мөлдір болған сайын біз Аллаға бір табан жақындай</w:t>
        <w:br/>
        <w:t>түсеміз. «Махаббатпен жаратқан адамзатты» деген</w:t>
        <w:br/>
        <w:t>139</w:t>
        <w:br/>
        <w:t>жылдығына орай эсселер мен өлеңдер жаздым, олар</w:t>
        <w:br/>
        <w:t>баспасөз бетінде басылды. Мен үш-төрт жасымнан</w:t>
        <w:br/>
        <w:t>өлең шығара бастаппын. Ауылымызда Жұматай деген</w:t>
        <w:br/>
        <w:t>кісі болды, соның бой жетіп отырған екі қызы байға бір</w:t>
        <w:br/>
        <w:t>мезетте шығып кетіп еді. Сонда:</w:t>
        <w:br/>
        <w:t>Мінгенім алатай мен құлатайым,</w:t>
        <w:br/>
        <w:t>Қос қызың қашып кетті Жұматайым, - деген екем.</w:t>
        <w:br/>
        <w:t>Әрине, өлең жазу - киелі өнер. Алғашқы дүниелерді</w:t>
        <w:br/>
        <w:t>жариялауға жүрексіндік те. Сонда да тұңғыш: өлеңім</w:t>
        <w:br/>
        <w:t>оң бес жасымда аудандық газетке жарияланғаны</w:t>
      </w:r>
    </w:p>
    <w:p>
      <w:r>
        <w:t>рас. Талдықорған өңірінде (Бостан ауылы) тудым</w:t>
        <w:br/>
        <w:t>да, Алматының іргесінде (Тұздыбастау кенті) өстім,</w:t>
        <w:br/>
        <w:t>осы мекендегі мектепті алтын медальмен бітірдім.</w:t>
        <w:br/>
        <w:t>Ағаларым Мәскеуде оқысын деді, алайда әке-шешем</w:t>
        <w:br/>
        <w:t>қарт адамдар болатын, оның үстіне тым элжуаздау бол-</w:t>
        <w:br/>
        <w:t>дым, бойым кішікентай, өйткені онжылдықты он бес-ақ</w:t>
        <w:br/>
        <w:t>жасымда бітірдім ғой (мектепке алты жастан барып, бір</w:t>
        <w:br/>
        <w:t>Рет кластан аттап өттім). Сол тұста физиктер, ядерцик-</w:t>
        <w:br/>
        <w:t>тер, ғарышкерлер жұрттың аузында болатын, одан бе-</w:t>
        <w:br/>
        <w:t>тер барлық сабақтан үздік болғаннан кейін қай кәсіптің</w:t>
        <w:br/>
        <w:t>құлағын ұстаудың шешімін табу оңай болмады. Сөйтіп</w:t>
        <w:br/>
        <w:t>политехтың энергофагына түсіп кеттік, кейін ол Энер-</w:t>
        <w:br/>
        <w:t>гоинститут атанды. Әлбетте, Олжас пен Ілияс ағаларым</w:t>
        <w:br/>
        <w:t>әдебиеттің ардакүреңдері ғой. Осы Астанада Иген де-</w:t>
        <w:br/>
        <w:t>ген бір фанат жазушы бар. Соның айтуынша, әдебиетке</w:t>
        <w:br/>
        <w:t>басқа саладан келгендердің жазған дүниелері мөлдір</w:t>
        <w:br/>
        <w:t>“мүбәрак келеді, ал гуманитарийлердікі тым таптаурын,</w:t>
        <w:br/>
        <w:t>тым кәсіби, тым жылтыр болып келеді деп еді. Әрине,</w:t>
        <w:br/>
        <w:t>мұнымен мен көрнекті әдебиет өкілдерінің еңбектерін</w:t>
        <w:br/>
        <w:t>мансұқтап отырғам жоқ. Осында Аяған Сандыбай</w:t>
        <w:br/>
        <w:t>деген журналист азамат бар. Сол жігіт маған бірде</w:t>
        <w:br/>
        <w:t>«Біріншісіз ғой» деп еді. «Қалайша бірінші?». «Себебі</w:t>
        <w:br/>
        <w:t>Сіз әдебиетте жүріп қайтадан инженер болғандықтан</w:t>
        <w:br/>
        <w:t>136</w:t>
        <w:br/>
        <w:t>Өркениет өрісімен, желісімен</w:t>
        <w:br/>
        <w:t>Зулай берер зымырап алға тынбай.</w:t>
        <w:br/>
        <w:t>Неден мен де жығылып, ұтылайын,</w:t>
        <w:br/>
        <w:t>Ендігіде алаштың құты дайын.</w:t>
        <w:br/>
        <w:t>Ақмола мен Астана тұғырлары</w:t>
        <w:br/>
        <w:t>Ежелгі кент Бозоғым, Бытығайым.</w:t>
        <w:br/>
        <w:t>Арнаймын ғой тасына дастан әрбір,</w:t>
        <w:br/>
        <w:t>Бар әлемге барқадар бас қалам жыр.</w:t>
        <w:br/>
        <w:t>Арындасын алаштың аты көкке,</w:t>
        <w:br/>
        <w:t>Жалындасын жарқырап Астанам дүр!</w:t>
        <w:br/>
        <w:t>Қазақстанның рухани әлеуеті - мемлекеттік тілде.</w:t>
        <w:br/>
        <w:t>Мен қазіргі таңда «Руханият» партиясынан республика</w:t>
        <w:br/>
        <w:t>Парламенті Мәжілісінің депутаттығына кандидатпын.</w:t>
        <w:br/>
        <w:t>Әдебиет айналасында жүргеннен кейін осы партия</w:t>
        <w:br/>
        <w:t>жаныма жақын. Оның үстіне мен партияның рухани</w:t>
        <w:br/>
        <w:t>көсемі атанған Мұхтар Шахановтың мемлекеттік тіл</w:t>
        <w:br/>
        <w:t>қозғалысының Астанадағы орынбасарымын. Бұл дода-</w:t>
        <w:br/>
        <w:t>да кім жеңерін енді бір Аллам біледі және халықтың</w:t>
        <w:br/>
        <w:t>қалауы шешеді. Осы партиямыздың бағдарламасында</w:t>
        <w:br/>
        <w:t>біз ана тіліміз - мемлекеттік тілді Конституциядан да</w:t>
        <w:br/>
        <w:t>жоғары деп ұйғардық. Өйткені ғасырлар бойы осы-</w:t>
        <w:br/>
        <w:t>нау байтақ жер-аумақты біздің ата-бабаларымыз ана</w:t>
        <w:br/>
        <w:t>тілімен қорғап қалды. Ана тіліміз және жеріміз. Екеуі</w:t>
        <w:br/>
        <w:t>ажырамас ұғым. Ал, қазіргі нарық заманында бәрі са-</w:t>
        <w:br/>
        <w:t>тылып жатыр. Қазба байлықтардың басым көпшілігі</w:t>
        <w:br/>
        <w:t>шетелдік алпауыттардың қолында. Жер де сатылатын</w:t>
        <w:br/>
        <w:t>тауарға айналғаны қашан, оның да шұрайлыларын</w:t>
        <w:br/>
        <w:t>келімсектер алған. Жалғыз тіліміз қалды сатылмаған</w:t>
        <w:br/>
        <w:t>Деп ұлт патриоттарының зар қақсап жүргені рас. Со-</w:t>
      </w:r>
    </w:p>
    <w:p>
      <w:r>
        <w:t>нан соң Қазақстанда жалғыз ғана ұпт бар. Ол- Қазақ.</w:t>
        <w:br/>
        <w:t>Қалғандары - диаспора, этнос өкілдері. Көбісінің</w:t>
        <w:br/>
        <w:t>142</w:t>
        <w:br/>
        <w:t>әрқайсысының өз отандары бар, тілдері сол жерлерінде</w:t>
        <w:br/>
        <w:t>гүлденуде. Бізде өзімізден басқа тіліміз қай жерде</w:t>
        <w:br/>
        <w:t>өркен жаяды? Сондықтан Қазақстанды көпұлтты де-</w:t>
        <w:br/>
        <w:t>мей, көпэтносты деген жөн. Және де 130 ұлт бар деп</w:t>
        <w:br/>
        <w:t>ауыз толтырып айтқанға жақсы, ал шындығында олай</w:t>
        <w:br/>
        <w:t>емес қой. Бір ғана эскимос, 5-6 гагауз үшін көпұлтты</w:t>
        <w:br/>
        <w:t>бола алмаймыз ғой. Содан кейін Қазақстан Республика-</w:t>
        <w:br/>
        <w:t>сынан гөрі елімізді Қазақия деу орынды. Себебі «стан»</w:t>
        <w:br/>
        <w:t>деген жұрнақтың мағынасы - республика. Ал, туған</w:t>
        <w:br/>
        <w:t>тілімізде ананың сүтіндегі жүзден аса дәрумен-витамин</w:t>
        <w:br/>
        <w:t>компоненттер секілді барлық жасампаз қасиеттер:</w:t>
        <w:br/>
        <w:t>батырлық, намыстылық, шешендік, көсемдік, өткірлік,</w:t>
        <w:br/>
        <w:t>болжамназдық, кеңдік пен биіктік, тереңдік пен</w:t>
        <w:br/>
        <w:t>мәрттілік, т.б. бар. Біз бабаларымыздың пассионарлық</w:t>
        <w:br/>
        <w:t>қадари-қасиетін қайтадан бойымызға әлемиеттің озық</w:t>
        <w:br/>
        <w:t>технологиясымен қарулана отырып сіңіруіміз қажет.</w:t>
        <w:br/>
        <w:t>Сонда ғана біз өркениетті, алдыңғы қатарлы ел бола-</w:t>
        <w:br/>
        <w:t>мыз.</w:t>
        <w:br/>
        <w:t>- Осы газеттен «Жыл адамы» туралы сауалды.</w:t>
        <w:br/>
        <w:t>оқығанда Москваның «ЖЗЛ» сериясынан қазақтың</w:t>
        <w:br/>
        <w:t>үш бірдей алып тұлғасы туралы үш үлкен роман</w:t>
        <w:br/>
        <w:t>жариялаған семейлік жазушы, жерлесім Медеу аға</w:t>
        <w:br/>
        <w:t>Сәрсеке ойыма бірден түсті. Ал соңғы кезде біздің</w:t>
        <w:br/>
        <w:t>әдебиеттің мәртебесін асыратын іс қылған кімдерді</w:t>
        <w:br/>
        <w:t>бөліп атар едіңіз?</w:t>
        <w:br/>
        <w:t>- Әдебиет бойынша жыл адамы деп биыл мен</w:t>
        <w:br/>
        <w:t>Кәкімбек Салықовты атар едім. Ол кісі жыл басынан ба-</w:t>
        <w:br/>
        <w:t>стап төрт бірдей соқталы кітаптар шығарып, оқырман</w:t>
        <w:br/>
        <w:t>қауымға ұсынды. Ең алдымен ол Пушкиннің «Евге-</w:t>
        <w:br/>
        <w:t>ний Онегин» атты романын қазақшалап, тамаша басы-</w:t>
        <w:br/>
        <w:t>лым етіп шығарды. Сонан соң қазақтың маңдайалды</w:t>
        <w:br/>
        <w:t>жұлдыздары болған - мемлекет қайраткерлері,</w:t>
        <w:br/>
        <w:t>ғалымдар Фазыл Кәрібжанов және Манаш Қозыбаев</w:t>
        <w:br/>
        <w:t>143</w:t>
        <w:br/>
        <w:t>біріниісіз, ал ивженерліктен ақын-жазушы атанғандар</w:t>
        <w:br/>
        <w:t>біршама барсыздар ғой».</w:t>
        <w:br/>
        <w:t>Қарап отырсам, шынында да жас кезімде энергети-</w:t>
        <w:br/>
        <w:t>ка саласында, электр станцияларында, ғылыми-зерттеу</w:t>
        <w:br/>
        <w:t>институтында істедім де, соңыра баспа, газет-журнал</w:t>
        <w:br/>
        <w:t>редакцияларында, телеарналарда, мемлекет органда-</w:t>
        <w:br/>
        <w:t>рында қызмет жасадым, содан барып энергетикалық</w:t>
        <w:br/>
        <w:t>«КЕСОС» компаниясына қайта келген екенмін. Енді,</w:t>
        <w:br/>
        <w:t>міне, 60 жас та иек астында тұр, не де болса өзімнің</w:t>
        <w:br/>
        <w:t>жолымды таптым ғой деймін, әдебиет, ғылым бойынша</w:t>
        <w:br/>
        <w:t>30-дан артық кітап шығарыппын. Қазір бірақ «ерінбеген</w:t>
        <w:br/>
        <w:t>етікшілер» өз шатпақтарын жазып шығарып, әдебиет</w:t>
        <w:br/>
        <w:t>айналасын былғап бітті. Оларға тоқтау да, тосқауыл да</w:t>
        <w:br/>
        <w:t>жоқ,зейнетке шығып алып жазған шимайларын әдебиет</w:t>
      </w:r>
    </w:p>
    <w:p>
      <w:r>
        <w:t>ретінде ұсынатынын қайтерсіз...</w:t>
        <w:br/>
        <w:t>- Қобызын ереуіл атқа теңдеп жүретін, «Телміріп,</w:t>
        <w:br/>
        <w:t>теңдігі жоқ ел болған кез» -- зарзаман атанған дәуірде</w:t>
        <w:br/>
        <w:t>Сарыарқаны кезіп, қобызбен жырлайтын Жанақ</w:t>
        <w:br/>
        <w:t>ақын ғой. Эпикалық таңғажайып тереңдік сол баба-</w:t>
        <w:br/>
        <w:t>ларымыз жыраулардікі. Тек ұғымы осал болмайды.</w:t>
        <w:br/>
        <w:t>Жырларыңызда ұлттық рухты қорғайтын, ата намы-</w:t>
        <w:br/>
        <w:t>сты қозғайтын сарындарға көп барасыз. Қазіргі за-</w:t>
        <w:br/>
        <w:t>ман гламурлы, әсіреқызыл дүниелерге, шоу сипатты,</w:t>
        <w:br/>
        <w:t>имитация мен симулякрға икем құбылыстарға тым</w:t>
        <w:br/>
        <w:t>құмар болғандықтан табиғи қасиеттерді місе тұтпайды.</w:t>
        <w:br/>
        <w:t>«Қазақы бойда тұмармын» деп жырлайсыз. Ұлттық</w:t>
        <w:br/>
        <w:t>құндылықтарды экзотика дәрежесінде арзандатып</w:t>
        <w:br/>
        <w:t>қоюдың түбі не болмақ?</w:t>
        <w:br/>
        <w:t>- Енді ол менің ақындық кредом. Реноме дейді.</w:t>
        <w:br/>
        <w:t>Ұлттық құндылықтар арқылы өз елімді жаһандыққа</w:t>
        <w:br/>
        <w:t>кіріктіру. Ұлттық бай мұрамызды паш ете отырып,</w:t>
        <w:br/>
        <w:t>ойлы образдар ашу. Тұмарым да, құмарым Да ұлттық</w:t>
        <w:br/>
        <w:t>рух, елдің рухани кеңістігін кеңейту, руханиятымызды</w:t>
        <w:br/>
        <w:t>137</w:t>
        <w:br/>
        <w:t>майдангер-жазушы, профессор Хасен Әдібаевтың інісі.</w:t>
        <w:br/>
        <w:t>Секең сол кезең тұрғысынан білікті де іскер басшы</w:t>
        <w:br/>
        <w:t>еді. Нұрлан кеңшар басшыларымен тіл табыса қоян-</w:t>
        <w:br/>
        <w:t>қолтық жұмыс істеп, өзінің алғашқы ұйымдастыру</w:t>
        <w:br/>
        <w:t>қабілетін таңыта білді. Бұл жұмыс оның алдағы үлкен</w:t>
        <w:br/>
        <w:t>қызметтерінің баспалдағы іспеттес болды...</w:t>
        <w:br/>
        <w:t>Инстиутты тәмамдаған соң Нұрлан еңбек жолын</w:t>
        <w:br/>
        <w:t>Шымкенттегі «ОңтүстікҚазэнерго» кәсіпорнының</w:t>
        <w:br/>
        <w:t>жәй ғана инженер лауазымынан бастады. Содан барып</w:t>
        <w:br/>
        <w:t>комсомолда, Шымкент қаласы комсомол комитетінің</w:t>
        <w:br/>
        <w:t>екінші хатшысы болып қызмет істейді. Одан әрі Алматы</w:t>
        <w:br/>
        <w:t>шаһарына шақырылып, «Қазавтожөндеу» кәсіпорнында</w:t>
        <w:br/>
        <w:t>бас энергетик, «Бас ауылшаруашылығызэнерго»</w:t>
        <w:br/>
        <w:t>кәсіпорны бастығының орынбасары болады. Жас</w:t>
        <w:br/>
        <w:t>маманның қабілетін ерте таныған басшылар оны 1982</w:t>
        <w:br/>
        <w:t>жылы Алматы облыстық «Ауылшаруашылығызнерго»</w:t>
        <w:br/>
        <w:t>бірлестігінің бас директоры етіп тағайындайды. Осын-</w:t>
        <w:br/>
        <w:t>да біраз жыл істегеннен кейін тумысынан алғыр жігіт</w:t>
        <w:br/>
        <w:t>Мәскеудегі КСРО Министрлер Кеңесі жанындағы</w:t>
        <w:br/>
        <w:t>Халық шаруашылығы академиясына екі жылдық оқуға</w:t>
        <w:br/>
        <w:t>жіберіледі. Қайтып келгеннен соң Нұрлан Аманоллаұлы</w:t>
        <w:br/>
        <w:t>Қазақ КСР Мемагроөнеркәсіп комитетіндегі энерге-</w:t>
        <w:br/>
        <w:t>тика басқармасының бастығы, республикалық «Қуат»</w:t>
        <w:br/>
        <w:t>қауымдастығының бас директоры, ведомствоаралық</w:t>
        <w:br/>
        <w:t>«Қазагроөнеркәсіптехника» басқармасының төрағасы,</w:t>
        <w:br/>
        <w:t>мемлекеттік «Кең дала» акционерлік қоғамының вице-</w:t>
        <w:br/>
        <w:t>президенті лауазымдарын иеленеді.</w:t>
        <w:br/>
        <w:t>1995 жылы МНүрекең жоғары лауазымға -</w:t>
        <w:br/>
        <w:t>«Агроөнрекәсіпэнерго» бірлестігі басқармасының</w:t>
        <w:br/>
        <w:t>төрағалығына тағайындалады. Осыдан барып Астанаға</w:t>
        <w:br/>
        <w:t>шақырылып, ондағы Мемлекеттік сатып алу жөніндегі</w:t>
        <w:br/>
        <w:t>комитет төрағасының орынбасары дәрежесіне дейін</w:t>
        <w:br/>
        <w:t>көтеріледі.</w:t>
        <w:br/>
        <w:t>124</w:t>
      </w:r>
    </w:p>
    <w:p>
      <w:r>
        <w:t>Жүрек шіркін содан бәлкім сыздады,</w:t>
        <w:br/>
        <w:t>Шықты алаңға елдің ұл мен қыздары.</w:t>
        <w:br/>
        <w:t>Тәуелсіздік бостан босқа келген жоқ,</w:t>
        <w:br/>
        <w:t>Қариды әлі желтоқсанның ызғары.</w:t>
        <w:br/>
        <w:t>."Жылда естимін желтоқсандық жаңғырық,</w:t>
        <w:br/>
        <w:t>Жер-жаһанды келеді әлі таң қылып.</w:t>
        <w:br/>
        <w:t>Болсын десек Бостан таңы арайлы</w:t>
        <w:br/>
        <w:t>Көк жалауды мықты ұстайық мәңгнлңк!</w:t>
        <w:br/>
        <w:t>Б. Тобаяқ өлеңдерінде лиризм де жеткілікті:</w:t>
        <w:br/>
        <w:t>Жағам ескі болғанмен, бағам өсті,</w:t>
        <w:br/>
        <w:t>Бүгіндері сақамыз, балам өсті.</w:t>
        <w:br/>
        <w:t>Жақсы ағайдан келгендей</w:t>
        <w:br/>
        <w:t>Жақсы хабар</w:t>
        <w:br/>
        <w:t>Қашпағайдан жып-жылы самал есті.</w:t>
        <w:br/>
        <w:t>Туған жерім көзіме қандай ыстық,</w:t>
        <w:br/>
        <w:t>Сахарада самалдан самғай ұштық.</w:t>
        <w:br/>
        <w:t>Алтынкүрек лебімен, лепесімен</w:t>
        <w:br/>
        <w:t>Тәуелсіздік қайнарын қанбай іштік.</w:t>
        <w:br/>
        <w:t>Бұл жолдар ақынның осынау “Күреңбел” (Күреңбел:</w:t>
        <w:br/>
        <w:t>сілемі Бостан ауылынын басталады екен) кітабының</w:t>
        <w:br/>
        <w:t>лейтмотиві іспеттес.</w:t>
        <w:br/>
        <w:t>Ширек ғасыр. Өтті-кетті сол ғұмыр,</w:t>
        <w:br/>
        <w:t>кезең астық-қиындықтар, жол бұдыр.</w:t>
        <w:br/>
        <w:t>Мойымайық енді достар дауылға,</w:t>
        <w:br/>
        <w:t>Жолымызға періптелер бол қыдыр, -</w:t>
        <w:br/>
        <w:t>деп елу деген күреңбелден аса бастаған ақын өзі</w:t>
        <w:br/>
        <w:t>айтпақшы, поэзияның қиын жолында мойымай, елге,</w:t>
        <w:br/>
        <w:t>жерге деген жүрек отын өшіріп алмай қия шыңдарға</w:t>
        <w:br/>
        <w:t>әрмелей бер демекпіз!</w:t>
        <w:br/>
        <w:t>М7</w:t>
        <w:br/>
        <w:t>туралы кітаптар, одан бетер «Дүлдүлдер дүбірі» атты</w:t>
        <w:br/>
        <w:t>тамаша дүниені оқырманға тарту етті.</w:t>
        <w:br/>
        <w:t>- Бақытжан аға, Елбасы жарлығымен</w:t>
        <w:br/>
        <w:t>Тәуелсіздіктің 20 жылдығы медалімен марапатталып,</w:t>
        <w:br/>
        <w:t>ҚР Мәдениет Қайраткері атағын алдыңыз. Мәртебеңіз</w:t>
        <w:br/>
        <w:t>құтты болсын!</w:t>
        <w:br/>
        <w:t>Сұхбаттасқан Айгүл Кемелбаева.</w:t>
        <w:br/>
        <w:t>10.12.2011. - 12.12.2011.</w:t>
        <w:br/>
        <w:t>все іт Боз Жора</w:t>
      </w:r>
    </w:p>
    <w:p>
      <w:r>
        <w:t>Мұзафар Әлімбаев,</w:t>
        <w:br/>
        <w:t>Қазақстанның халық жазушысы,</w:t>
        <w:br/>
        <w:t>Мемлекеттік сыйлықтың лауреаты.</w:t>
        <w:br/>
        <w:t>Ақын болу қашанда өмірге, тірлікке, табиғатқа,</w:t>
        <w:br/>
        <w:t>адамзатқа жақын болу. Әсіресе адам жанының ішкі сы-</w:t>
        <w:br/>
        <w:t>рын оқырманға бар болмысымен жайын салу. Ішіндегі</w:t>
        <w:br/>
        <w:t>кішкене көңіл бозтарғайын шырылдатып көкке ұшыру.</w:t>
        <w:br/>
        <w:t>Соның дауысын естіген адамдар көбіне байқамаған өз</w:t>
        <w:br/>
        <w:t>жанына үңіле түсіп, құлағын тосып, жасырын жұмбақ</w:t>
        <w:br/>
        <w:t>тілді үнін тыңдауға мәжбүр болады. Бұл - ақын</w:t>
        <w:br/>
        <w:t>құдыреті. Өмірге жіті көзбен қарап, әр нәрсенің сырын</w:t>
        <w:br/>
        <w:t>ұғуды үйретеді.</w:t>
        <w:br/>
        <w:t>Бақытжан-ақын кезінде Элегия, Эпиғрамма, Эпита-</w:t>
        <w:br/>
        <w:t>фия жанрын қолға алған болатын. Бұл қазақ поэзиясын-</w:t>
        <w:br/>
        <w:t>даонша дамымаған еді. Жоқ емес, бар, бірақ та қанатын</w:t>
        <w:br/>
        <w:t>кеңге жаймаған. Элегияны көне гректер Архилох, Кал-</w:t>
        <w:br/>
        <w:t>лимах, латында-- Овидий, Катулл, орыста К. Батюшков,</w:t>
        <w:br/>
        <w:t>В. Жуковский, Н. Языков жазған. Әсіресе А. Блоктың</w:t>
        <w:br/>
        <w:t>“Күзгі элегиясы” үздік саналған. Г. Санниковтың “Эле-</w:t>
        <w:br/>
        <w:t>гиясы” өте шебер жазылған.</w:t>
        <w:br/>
        <w:t>144</w:t>
        <w:br/>
        <w:t>һәм Мұхтар маңдайлы,</w:t>
        <w:br/>
        <w:t>Сәкендей сәнденіп,</w:t>
        <w:br/>
        <w:t>Қасымдай қадалып суықтау қарайды.</w:t>
        <w:br/>
        <w:t>Осал болуға хақың жоқ тегі Бақытжан бауырым,</w:t>
        <w:br/>
        <w:t>Ұлы рухтарға борыштарлығынңды ұқсаң жарайды.</w:t>
        <w:br/>
        <w:t>Вундеркинд бүгін вундерман болды, сол жері ғажап,</w:t>
        <w:br/>
        <w:t>Біліп отыр ғой шәрдегі қауым, елдегі қазақ.</w:t>
        <w:br/>
        <w:t>Киндерсюрпризден жүрсің-ау дәйім бауырсақ шашып,</w:t>
        <w:br/>
        <w:t>Технарь-шайырым, тарата берші энерголәззат.</w:t>
        <w:br/>
        <w:t>Өзің айтпақшы, бәрі де о, кэй, бәрі де ғажап,</w:t>
        <w:br/>
        <w:t>Тілегім --геңіз, амалым қанша, өлеңім аз-ақ.</w:t>
        <w:br/>
        <w:t>Бостаннан үшқан бостандық сүйгіш бозторғай құсым,</w:t>
        <w:br/>
        <w:t>Қамал көп алда,</w:t>
        <w:br/>
        <w:t>Қаламды қарма, ни шагу назад!</w:t>
        <w:br/>
        <w:t>беже 6озғЖ ЯЕРВЕЯОЯ?</w:t>
        <w:br/>
        <w:t>Әділбек Жақып</w:t>
        <w:br/>
        <w:t>Қазақстанның Мәдениет қайраткері</w:t>
        <w:br/>
        <w:t>.. Жаздың бір жайнаған күні еді. Түс ауа бізде</w:t>
        <w:br/>
        <w:t>Ақшоқы тауының баурайында орналасқан Бостан ауы-</w:t>
        <w:br/>
        <w:t>лына да жеттік. Табиғаты шыңында адам қызығарлық</w:t>
        <w:br/>
        <w:t>екен. Менің сағым қуған Торғай даласына ұқсамайды.</w:t>
        <w:br/>
        <w:t>Тіптен бір бөлек дүние дерсің?! Сарқыраған сай-</w:t>
        <w:br/>
        <w:t>салалар, бал-бұлақтар, у-да, шу.</w:t>
        <w:br/>
        <w:t>-Бостаным менің , аңсаған менің мекенім,</w:t>
      </w:r>
    </w:p>
    <w:p>
      <w:r>
        <w:t>-Қанатын қомдап, құс болып ұшып жетемін,- деп</w:t>
        <w:br/>
        <w:t>қасымдағы серігім Бақытжан өлеңдетіп жіберді.</w:t>
        <w:br/>
        <w:t>- Пай-пай, міне, азамат деп осыны айт!,-десті ауыл-</w:t>
        <w:br/>
        <w:t>дастары.</w:t>
        <w:br/>
        <w:t>153</w:t>
        <w:br/>
        <w:t>Жалаңтөспен тайсалмай ұлтым үшіп,</w:t>
        <w:br/>
        <w:t>Қазулы ор болса да қарғымақпын.</w:t>
        <w:br/>
        <w:t>Жинақтың алтыншы бетіндегі «Қыран құспын» атты</w:t>
        <w:br/>
        <w:t>осынау отты жыр «Арда күрең арғымақ мініп, арды</w:t>
        <w:br/>
        <w:t>баққан тектес ар ұланы қыран, ақ барысқа ұқсап көк</w:t>
        <w:br/>
        <w:t>түріктің ежелгі сарынын жауһардай жарқыратады».</w:t>
        <w:br/>
        <w:t>«Сэмбі талдай сәнімен жүрегін жаулап, сыңғырлаған</w:t>
        <w:br/>
        <w:t>әнімен балқытып, баураған», «құралайдың балауса</w:t>
        <w:br/>
        <w:t>шағындай, киіктің лағындай», қызға деген махаббатын:</w:t>
        <w:br/>
        <w:t>Жан ләззатым, жанарым,</w:t>
        <w:br/>
        <w:t>Мейірімге қанарым,</w:t>
        <w:br/>
        <w:t>Еңілік гүлдей еркешім,</w:t>
        <w:br/>
        <w:t>Есімнен бір танарым.</w:t>
        <w:br/>
        <w:t>Жарық-жұрық еткен гөзалдай,</w:t>
        <w:br/>
        <w:t>Қарай берем көз алмай,</w:t>
        <w:br/>
        <w:t>Бір тілекпен жүрермін,</w:t>
        <w:br/>
        <w:t>Ғашық-отты сөз арнай, -</w:t>
        <w:br/>
        <w:t>деп жан жүрегімен үздіге жырлайды. Ақ сезімін осылай</w:t>
        <w:br/>
        <w:t>ақық жырмен өрнектеген ақынның:</w:t>
        <w:br/>
        <w:t>Көзің тұнық,</w:t>
        <w:br/>
        <w:t>Өзің ұлық гөзалсың.</w:t>
        <w:br/>
        <w:t>Саған арнал ақын жаны сөз алсын,</w:t>
        <w:br/>
        <w:t>Бір өзіңнің аяғыңа жығылған,</w:t>
        <w:br/>
        <w:t>Пәк махаббат - өзің-ау шын, -</w:t>
        <w:br/>
        <w:t>деген жырын да іштен шыққан ішті сөз деп бағаладық.</w:t>
        <w:br/>
        <w:t>Бақытжан Тобаяқов «Бәрін сатты, қалды енді ұлт</w:t>
        <w:br/>
        <w:t>қана», «Дүниені билеп тұр ақша ғана», «Ақша деген</w:t>
        <w:br/>
        <w:t>азазіл ғой қауіпті», «Бар байлықты сатып-сатып, еліріп»,</w:t>
        <w:br/>
        <w:t>«мысықтай монтиғандардың» енді «жер сатамын деп</w:t>
        <w:br/>
        <w:t>желіккенін», «бодан болған үш жүз жылдың ішінде</w:t>
        <w:br/>
        <w:t>сақалдылардың үрпектерді үркектікке үйреткенін» тағы</w:t>
        <w:br/>
        <w:t>сондай жолсызықтарды отты жырмен өртейді.</w:t>
        <w:br/>
        <w:t>150</w:t>
      </w:r>
    </w:p>
    <w:p>
      <w:r>
        <w:t>мамандығы - инженер-электрик, ал Алла тағаланың</w:t>
        <w:br/>
        <w:t>берген сыйы - ақындық.</w:t>
        <w:br/>
        <w:t>Бақытжан Тобаяқовтың Астанадағы «Руна» баспа-</w:t>
        <w:br/>
        <w:t>сынан жарыққа шыққан отызыншы кітабы «Күрең күз»</w:t>
        <w:br/>
        <w:t>деп аталады. «Өлеңдер мен ғазалдар», «Портреттер.</w:t>
        <w:br/>
        <w:t>Толғаулар» және «Әндер» деп аталатын үш бөлімнен</w:t>
        <w:br/>
        <w:t>тұратын жыр жинағын оқығанда ақынның жемісі</w:t>
        <w:br/>
        <w:t>мол күрең күзімен жүздестік. «Алатаудың жөңкілген</w:t>
        <w:br/>
        <w:t>бұлттай жонында жортып жүрген барыс жырларды»</w:t>
        <w:br/>
        <w:t>көріп, сүйсіндік. Ұлттық рухты асқақтатқан елдік пен</w:t>
        <w:br/>
        <w:t>ерлік - ақын жырының алтын арқауы.</w:t>
        <w:br/>
        <w:t>Рухым қайда, көк бөрідей көк жалын,</w:t>
        <w:br/>
        <w:t>Көтерші бір еңсемді.</w:t>
        <w:br/>
        <w:t>Қара қобыз бебеулетіп төк сарын,</w:t>
        <w:br/>
        <w:t>Мына дүние теңселді, -</w:t>
        <w:br/>
        <w:t>деп өзінің ғана емес, халықтың да жігерін жанып,</w:t>
        <w:br/>
        <w:t>ұлттық рухты көтереді ақын. Өне бойы бұлқынған</w:t>
        <w:br/>
        <w:t>бұла күшпен өрілген, жалын шаттқан жасампаз жырлар</w:t>
        <w:br/>
        <w:t>жемісі мол «Күрең күздің» ажарын ашып, салмағын</w:t>
        <w:br/>
        <w:t>арттыра түскен.</w:t>
        <w:br/>
        <w:t>Қыран құспын,</w:t>
        <w:br/>
        <w:t>Буырқан бойымда бұлан күніпін.</w:t>
        <w:br/>
        <w:t>Қия құзға алқынбай шырқап ұшып,</w:t>
        <w:br/>
        <w:t>Жолымдағы қаншама жылан қыстым.</w:t>
        <w:br/>
        <w:t>Ақ барыспын,</w:t>
        <w:br/>
        <w:t>Айдаһармен от шашқан арпалыстым.</w:t>
        <w:br/>
        <w:t>Рухым үшін,</w:t>
        <w:br/>
        <w:t>Тапталған құқым үшін</w:t>
        <w:br/>
        <w:t>Өлер жолда аянбай жан салыстым.</w:t>
        <w:br/>
        <w:t>Арғымақпын,</w:t>
        <w:br/>
        <w:t>Ардакүрең айтыста арды бақтым.</w:t>
        <w:br/>
        <w:t>149</w:t>
        <w:br/>
        <w:t>дархан біткен Геродотының мәңгілікке жетер серілігін»,</w:t>
        <w:br/>
        <w:t>бірсөзбенайтқанда,әркейінкердің өзіндікөзгешеліктерін</w:t>
        <w:br/>
        <w:t>даралап, бейнелеп, саралап жеткізе алған.</w:t>
        <w:br/>
        <w:t>Бақытжан Тобаяқовтың жалғыз «Күрең күзін» ғана</w:t>
        <w:br/>
        <w:t>емес, осыған дейін жарық көрген үлкенді-кішілі отыз</w:t>
        <w:br/>
        <w:t>кітабын ой елегінен өткізгенде еңбегінің саны ғана емес,</w:t>
        <w:br/>
        <w:t>сапмағы мен сапасы қандай сый-сияпатқа лайық та-</w:t>
        <w:br/>
        <w:t>лантты ақынның алпыстан асқанша анық, әділ бағасын</w:t>
        <w:br/>
        <w:t>алмағанына көз жетіп, көңіл сенді. Еңбекті әділ бағалау</w:t>
      </w:r>
    </w:p>
    <w:p>
      <w:r>
        <w:t>басшының да, басқамыздың да азаматтық парызымыз.</w:t>
        <w:br/>
        <w:t>Сегіз қырлы, сексен сырлы сері өлеңнің сардарына</w:t>
        <w:br/>
        <w:t>айтар ақ тілек:</w:t>
        <w:br/>
        <w:t>Ештен кеш жақсы. Жыр бәйгеде жұлдызың жансын,</w:t>
        <w:br/>
        <w:t>ақын інім, жаныма жақын інім!</w:t>
        <w:br/>
        <w:t>«Айқын» газеті, 02.03.12.</w:t>
        <w:br/>
        <w:t>вувтетхияти?Ҙ 627787</w:t>
        <w:br/>
        <w:t>Ғалымжан Мұқанов</w:t>
        <w:br/>
        <w:t>Болған деседі вундеркинд шәкірт Бостан жерінде,</w:t>
        <w:br/>
        <w:t>Балғын болғанмен ойлары тіпті мосқал тегінде.</w:t>
        <w:br/>
        <w:t>Бостау болмаған,</w:t>
        <w:br/>
        <w:t>Топшысын оқшау қомдаған,</w:t>
        <w:br/>
        <w:t>Айқұлақтанып тұратын кіл үрпекбас достар шебінде.</w:t>
        <w:br/>
        <w:t>Қолаға, күміске көрмеген әсте малданып,</w:t>
        <w:br/>
        <w:t>Сол бала шәкірт жүрмеген дейді басқа қомданып.</w:t>
        <w:br/>
        <w:t>Алтын ұядан шарықтай ұшты алтын медальға малынып,</w:t>
        <w:br/>
        <w:t>Он алты жасар чемпион яки капитан сынды</w:t>
        <w:br/>
        <w:t>оқшау толғанып.</w:t>
        <w:br/>
        <w:t>Әлкей қабақты,</w:t>
        <w:br/>
        <w:t>анытшп кірпікті</w:t>
        <w:br/>
        <w:t>қ Р 152</w:t>
        <w:br/>
        <w:t>Б.Тобаяқадалдық,адамгершілік, жанашырлықтуралы</w:t>
        <w:br/>
        <w:t>жанымен беріліп толғанады. Рас, бұл қасиеттер ардайым</w:t>
        <w:br/>
        <w:t>адам үшін ауадай, судай, Күндей керек-ақ. Әсіресе,</w:t>
        <w:br/>
        <w:t>қазіргі санны ақша билеген заманда қазақ боп қалу үшін</w:t>
        <w:br/>
        <w:t>әбден қажет. Ақын бүгін ғашық болып, ертең ажырасып</w:t>
        <w:br/>
        <w:t>кететін жастарға ескерту айтып, жол сіптейді:</w:t>
        <w:br/>
        <w:t>Таң самалы тербетті жаз арайын,</w:t>
        <w:br/>
        <w:t>Мазалайды жүректі, мазалайды.</w:t>
        <w:br/>
        <w:t>Сендер тіккен махаббат жас отауы</w:t>
        <w:br/>
        <w:t>жұмыртқадай ақ болсын, таза дәйім.</w:t>
        <w:br/>
        <w:t>Сен дегенде мына жүрек дүрсілдеп,</w:t>
        <w:br/>
        <w:t>Албырт шақты еске алып бір күрсінбек.</w:t>
        <w:br/>
        <w:t>Отыз жыл біз орда бұзып келеміз</w:t>
        <w:br/>
        <w:t>Шын достықты ел-жұрт айтып жүрсін деп...</w:t>
        <w:br/>
        <w:t>Міне, жаның таза болсын, досыңды аялай біл дегенді</w:t>
      </w:r>
    </w:p>
    <w:p>
      <w:r>
        <w:t>меңзейді.</w:t>
        <w:br/>
        <w:t>Немесе:</w:t>
        <w:br/>
        <w:t>Ағам еді, алашқа бағалы еді,</w:t>
        <w:br/>
        <w:t>Жоқтап жатыр Баянның сағалы елі.</w:t>
        <w:br/>
        <w:t>Торғын жібек мінезі, кінәратсыз,</w:t>
        <w:br/>
        <w:t>Ақбеттеудің майда бір самалы еді...</w:t>
        <w:br/>
        <w:t>Ақын қарапайым жазуға тырысады, ал шынына кел-</w:t>
        <w:br/>
        <w:t>генде, осы қарапайымдылықтың астарына жіті қарасақ,</w:t>
        <w:br/>
        <w:t>қабырғаң қайысар қаншама шешілмек жұмбағы көп</w:t>
        <w:br/>
        <w:t>өмір мен өлім қайшылықтары бар. Оның поэзиясында</w:t>
        <w:br/>
        <w:t>асқақ азаматтық пафос менмұндалайды:</w:t>
        <w:br/>
        <w:t>Уақыт-безбең. Оған көпті ұтқыздық,</w:t>
        <w:br/>
        <w:t>Жайлап алды құнтсыздық пен құтсыздық.</w:t>
        <w:br/>
        <w:t>Алты алыптың бір айтқандай ақылман:</w:t>
        <w:br/>
        <w:t>Енді бізге сор болғандай ұлтсыздық.</w:t>
        <w:br/>
        <w:t>146</w:t>
        <w:br/>
        <w:t>Примеров, к счастью, немало, но, увы, не совсем уж</w:t>
        <w:br/>
        <w:t>много. Вопрос сложен тем, что то же самое Бытие можно</w:t>
        <w:br/>
        <w:t>изображать как говорится, на высоком поэтическом уров-</w:t>
        <w:br/>
        <w:t>не, будучи даже лишь человеком сугубо гуманитарным, и</w:t>
        <w:br/>
        <w:t>не особо вдаваясь в теорию относительности и пересекае-</w:t>
        <w:br/>
        <w:t>мости параллелей. Но если он, т.е. поэт, сочетает в себе</w:t>
        <w:br/>
        <w:t>оба начала -- физику и лирику - и выражает свою суть в</w:t>
        <w:br/>
        <w:t>энергогенных, скажем так, стихах, то он становтися од-</w:t>
        <w:br/>
        <w:t>ним из совсем немногих, о которых уже шла речь.</w:t>
        <w:br/>
        <w:t>Вотк такому типу редких энергичных энергопиитов</w:t>
        <w:br/>
        <w:t>отгносится Бахытжан, который, увы, пока что нуждает-</w:t>
        <w:br/>
        <w:t>ся в добавлении фамилий - не Канапьянов, не Момы-</w:t>
        <w:br/>
        <w:t>шулы (хотя он и прозаик), а Тобаяков, И В этом соче-</w:t>
        <w:br/>
        <w:t>таний он достаточно широко известен в литературных</w:t>
        <w:br/>
        <w:t>кругах, умеютих ценить единство обоих, казалось бы,</w:t>
        <w:br/>
        <w:t>взаимисключакюицих начал.</w:t>
        <w:br/>
        <w:t>Поскольку тут речь идет прежде всего о поэте, мы о</w:t>
        <w:br/>
        <w:t>нем как инженере-энергетике скажем лишь несколько</w:t>
        <w:br/>
        <w:t>слов: Бахытжан Тобаяков - член-корреспондент Инже-</w:t>
        <w:br/>
        <w:t>нерной академии РК, автор многочисленных научных</w:t>
        <w:br/>
        <w:t>статей, научно-популярных эссе о К.Сатпаеве, А. Маргу-</w:t>
        <w:br/>
        <w:t>лане, Е. Букетове, Ш. Чокине, Ш. Есенове, А. Машанове</w:t>
        <w:br/>
        <w:t>и других выдаюшихсся деятелях казахстанской науки.</w:t>
        <w:br/>
        <w:t>Б. Тобаяков в данной статье, как уже говорилось,</w:t>
        <w:br/>
        <w:t>нам больше интересен как поэт-лирик, как автор ряда</w:t>
        <w:br/>
        <w:t>несомненно заслуживаюших внимания сборников.</w:t>
        <w:br/>
        <w:t>Не скажу, что помню наизусть все его веши, но среди</w:t>
        <w:br/>
        <w:t>его книг мое особое внимание привлекла “Куланиек”</w:t>
        <w:br/>
        <w:t>(“Пора предрассветная”), которая при вдумчивом чте-</w:t>
        <w:br/>
        <w:t>ний может подарить множество не так уж редко удач-</w:t>
        <w:br/>
        <w:t>ных поэтических размышлений о предрассветной поре</w:t>
        <w:br/>
        <w:t>нашего с вами суверенного, так сказать, сознания, про-</w:t>
      </w:r>
    </w:p>
    <w:p>
      <w:r>
        <w:t>блематичности, правда, все же оптимистичной той сво-</w:t>
        <w:br/>
        <w:t>158</w:t>
        <w:br/>
        <w:t>Ошақбайұлы Астанаға келгенде сөз арасында ердің жа-</w:t>
        <w:br/>
        <w:t>сына келдім демесі бар емес пе?! Оның айтқан сөзіне</w:t>
        <w:br/>
        <w:t>таңыркап қарап қалыппын. Былай қарасаң ердің жасы-</w:t>
        <w:br/>
        <w:t>набергісіз. Баяғы қаз қалпы. Ажарлы келбеті, ойлы жа-</w:t>
        <w:br/>
        <w:t>нары әлі сол өзіміз көргендей. Мен Бақытжан туралы</w:t>
        <w:br/>
        <w:t>ойға беріліп, оның азаматтық бет-ейнесіне үнілдім.</w:t>
        <w:br/>
        <w:t>Жетісу перзенті Бақытжан Ошақбайұлы өзінің бойына</w:t>
        <w:br/>
        <w:t>адами көп қасиеттерді сіңіре білген азамат. Ең бастысы-</w:t>
        <w:br/>
        <w:t>еңбекқорлығы. Орта мектепті алтын медальмен бітіріп,</w:t>
        <w:br/>
        <w:t>Қазақ политехникалық институтын тәмемдеген ол журна-</w:t>
        <w:br/>
        <w:t>листретінде кәсіби деңгейге де көтіріле білді. Жас энерге-</w:t>
        <w:br/>
        <w:t>тик Қазақ энциклопедиясы редакциясындағылыми редак-</w:t>
        <w:br/>
        <w:t>тор бола жүріп техникалық терминдерді қалыптастыруға,</w:t>
        <w:br/>
        <w:t>қазақ тілінің техникалық тілде өзгеше сипат алуына ба-</w:t>
        <w:br/>
        <w:t>рынша еңбек етті. Содан болар оны республикалық «Білім.</w:t>
        <w:br/>
        <w:t>және еңбек» журналының басшылығы бөлім меңгерушісі,</w:t>
        <w:br/>
        <w:t>алқа мүшесі қызметіне шақырады. Сол бір жылдары</w:t>
        <w:br/>
        <w:t>осы басылым қазақ ғылымының туған тілдегі міңберіне</w:t>
        <w:br/>
        <w:t>айналған кезі болатын.</w:t>
        <w:br/>
        <w:t>Журналист бола жүріп ол академик Ш. Шөкин</w:t>
        <w:br/>
        <w:t>атындағы Энергетика ғылыми- зерттеу институтының</w:t>
        <w:br/>
        <w:t>аспирантурасын бітіреді. Бірнеше маңызды жобаларға</w:t>
        <w:br/>
        <w:t>қатысып, жіңімпаз атанады. Сонда да ол қазақ басы-</w:t>
        <w:br/>
        <w:t>лымынан қол үзбейді. Кейін республикалық «Халық</w:t>
        <w:br/>
        <w:t>кеңесі», «Қаржы-қаражат» басылымдарында бөлім</w:t>
        <w:br/>
        <w:t>меңгерушісі болып жұмыс істейді.</w:t>
        <w:br/>
        <w:t>Тәуелсіздіктің алғашқы жылдарында министрліктер</w:t>
        <w:br/>
        <w:t>мен ведомстваларда мемлекеттік тілді еңгізуге бай-</w:t>
        <w:br/>
        <w:t>ланысты шаралар жүргізілді. Сол майдан ортасында</w:t>
        <w:br/>
        <w:t>Бақытжан да табыла білді. Тумасынан алғыр ол орыс</w:t>
        <w:br/>
        <w:t>және ағылшын, араб тілдерін ана тіліндей білетін. Осы</w:t>
        <w:br/>
        <w:t>қасиетіҚазақстан РеспубликасыҚаржыминиетрлігінде,</w:t>
        <w:br/>
        <w:t>Қазақстан Республикасы Мемлекеттік қаржы бақылау</w:t>
        <w:br/>
        <w:t>155</w:t>
        <w:br/>
        <w:t>блеском юношества, обрела больше мудрости. И в бы-</w:t>
        <w:br/>
        <w:t>тийном и в поэтическом смысле.</w:t>
        <w:br/>
        <w:t>Уверены, что поэт и переводчик, ученый и публи-</w:t>
        <w:br/>
        <w:t>цист, плюс ко всему энергетик найдет в анналах своей</w:t>
        <w:br/>
        <w:t>художественной памяти еше немало энергоизлучаю-</w:t>
        <w:br/>
        <w:t>ших букетов действительно светоносных идей.</w:t>
        <w:br/>
        <w:t>Ведь всегда нужно надеяться на лучшее.</w:t>
        <w:br/>
        <w:t>Остается добавить, что такие люди как Бахытжан</w:t>
        <w:br/>
        <w:t>Тобаяков, делают себя сами. Они никогда не мучаются</w:t>
        <w:br/>
        <w:t>от безделья. Поэтому их жизнь васышена интересными</w:t>
        <w:br/>
        <w:t>идеями, разносторонним творчеством.</w:t>
      </w:r>
    </w:p>
    <w:p>
      <w:r>
        <w:t>РУХА ХО</w:t>
        <w:br/>
        <w:t>Дүйсенғазы Байдәулет,</w:t>
        <w:br/>
        <w:t>Қазақстан Журналистер одағының мүшесі</w:t>
        <w:br/>
        <w:t>Қазақи жыр сүйер қауымға белгілі ақын ағам</w:t>
        <w:br/>
        <w:t>Бақытжан Тобаяқовпен аралас-құралас болғалы</w:t>
        <w:br/>
        <w:t>да міне он жылдан асып барады. Көпшілік ортада,</w:t>
        <w:br/>
        <w:t>алғашқы танысқан кезімде, өзі оқыған сыпайы да сұлу</w:t>
        <w:br/>
        <w:t>өлеңдеріне тәнті болып, содан бері ақын ағамның жыр</w:t>
        <w:br/>
        <w:t>жинақтары жарық көріп жатса, елеңдеп отыратын</w:t>
        <w:br/>
        <w:t>болдым. Алғашқыда, ақынның жыр жинақтарымен</w:t>
        <w:br/>
        <w:t>танысқанда, таң самалындай желпіп өтер торғындай</w:t>
        <w:br/>
        <w:t>нәзік жырлары жанымды баурап алған еді. Оқи отырып,</w:t>
        <w:br/>
        <w:t>ақын жанымен бірге тебіреніп, оның жыр жолдарымен</w:t>
        <w:br/>
        <w:t>өрнектеген сезімдерімен үндесіп, айтылған айшықты</w:t>
        <w:br/>
        <w:t>ойларының өзімдікіндей болып, сезім пернелерімді</w:t>
        <w:br/>
        <w:t>шертіп отырғанын байқамай қалған кезім әлі есімде.</w:t>
        <w:br/>
        <w:t>Лирикалық жырларды өрнектеуде өз қолтаңбасы бар</w:t>
        <w:br/>
        <w:t>ақынның жырларымен танысқан сайын әлі күнге дейін</w:t>
        <w:br/>
        <w:t>осындай күй кешемін. Жыр сүйер қауымның жүрегіне</w:t>
        <w:br/>
        <w:t>160</w:t>
        <w:br/>
        <w:t>мәңгүрттіктен өткен тарих тағылымын еске сала от-</w:t>
        <w:br/>
        <w:t>ырып, ескертеді:</w:t>
        <w:br/>
        <w:t>..Орыстандық, нойыстандық,</w:t>
        <w:br/>
        <w:t>Шыға бермес тек сырым.</w:t>
        <w:br/>
        <w:t>Жеке, дербес жол ұсталық,</w:t>
        <w:br/>
        <w:t>Қытайланбас бек бұрын!</w:t>
        <w:br/>
        <w:t>Жанақтағы «Алжир» атты шағын поэмасы кеңестік</w:t>
        <w:br/>
        <w:t>заманымыздағы халқымыздың басына төнген нәубәт</w:t>
        <w:br/>
        <w:t>жылдардан сыр толғайды. Поэма шағын болса да үлкен</w:t>
        <w:br/>
        <w:t>тақырыптың жүгін көтеріп тұр.</w:t>
        <w:br/>
        <w:t>Айдап келген «Алжирге», Қараөткелге,</w:t>
        <w:br/>
        <w:t>Астанадан көрінер ары өткенге.</w:t>
        <w:br/>
        <w:t>Гуілдейді жел мұнда аласұрып,</w:t>
        <w:br/>
        <w:t>Аналардың армандай зары өткен бе?..-</w:t>
        <w:br/>
        <w:t>деп дестеленген жыр жолдары сезімі бар адамды</w:t>
        <w:br/>
        <w:t>тебірентпей қоймайды. Оқи отырып сұм заманға</w:t>
        <w:br/>
        <w:t>лағнет айтасың, сондай зұлматтың қайталанбауын жан-</w:t>
        <w:br/>
        <w:t>тәніңмен тілейсің.</w:t>
        <w:br/>
        <w:t>Ақынды тағы бір қырынан көрініп отыр деп айтпақ</w:t>
        <w:br/>
        <w:t>болғаным, оның аудармашылық шеберлігі. Жеті жұртты</w:t>
        <w:br/>
        <w:t>(кітап атына сай) қазақ тілінде жырлатқан ақын өнеріне</w:t>
        <w:br/>
        <w:t>риза боласың. Аудармалары жатық, түпнұсқасынан</w:t>
        <w:br/>
        <w:t>поэзиялық сырын кетірместен, «қазақы шекпенін»</w:t>
        <w:br/>
        <w:t>кидіріп, әсем жыр күйінде тарту етуі -- Бәкеңнің ау-</w:t>
        <w:br/>
        <w:t>дарма саласына да тасырқамайтын жыр пырағын мініп</w:t>
        <w:br/>
        <w:t>барғанының куасі.</w:t>
      </w:r>
    </w:p>
    <w:p>
      <w:r>
        <w:t>Топтамаға енгізілген арнау өлеңдерімен танысқанда</w:t>
        <w:br/>
        <w:t>ақынның жақын жандарына деген кіршіксіз көңілі мен</w:t>
        <w:br/>
        <w:t>шексіз сүйіспеншілігіне тәнті болсаң, мақалаларынан</w:t>
        <w:br/>
        <w:t>ұстанған азаматтық позициясына, елім деп соққан ақын</w:t>
        <w:br/>
        <w:t>жүрегінің адалдығына, әрбір жетістігіне қуана білетін</w:t>
        <w:br/>
        <w:t>пәктігіне сүйсінесің.</w:t>
        <w:br/>
        <w:t>Бәкеңнің жыр жинағын оқып отырып пайымдағаным-</w:t>
        <w:br/>
        <w:t>163</w:t>
        <w:br/>
        <w:t>жол табу деп осыны айтса болмай ма? Бірде сылдыраған</w:t>
        <w:br/>
        <w:t>бұлақтың мөлдіріндей, біресе сырбаз да сынаптай жыл-</w:t>
        <w:br/>
        <w:t>жып ағатын дариядай салиқалы жырлары сезіміңді</w:t>
        <w:br/>
        <w:t>баурап алып, әдемі жыр әлеміне жетелейді. Ақын</w:t>
        <w:br/>
        <w:t>жырларының әсерлілігінің күші-оның шыншылдығында,</w:t>
        <w:br/>
        <w:t>қарапайымдылығында. Сәттіде, оп-оңай жазылақалғандай</w:t>
        <w:br/>
        <w:t>әсер етеді. Бірақ оның астарында ақынның тынбай іздену”</w:t>
        <w:br/>
        <w:t>жатқаны да белгілі. Оған ақынның:</w:t>
        <w:br/>
        <w:t>Өлең деген өз-өзінен сырғанап</w:t>
        <w:br/>
        <w:t>сыр аулайды, қағады ғой жыр қанат.</w:t>
        <w:br/>
        <w:t>Қыран көңілім қия-шыңға самғайды,</w:t>
        <w:br/>
        <w:t>Тайталасып тапқан емес бір тағат,</w:t>
        <w:br/>
        <w:t>немесе</w:t>
        <w:br/>
        <w:t>«Сыр үзілмес, ежелден су сүзілмес,</w:t>
        <w:br/>
        <w:t>От жақпасаң қазаннан бу түзілмес,</w:t>
        <w:br/>
        <w:t>Қанмен жазбай, құр босқа мәз боп жазсаң</w:t>
        <w:br/>
        <w:t>Маңдайына жырыңның ту тігілмес,-</w:t>
        <w:br/>
        <w:t>Деген жыр жолдары куә. Туған жер, елінің өмір тыны-</w:t>
        <w:br/>
        <w:t>сы, қазіргі қазақ болмысы ақын жанын толғантады, сол</w:t>
        <w:br/>
        <w:t>ойларын басқаларға жеткізе отырып, оқырманымен</w:t>
        <w:br/>
        <w:t>сырласады.</w:t>
        <w:br/>
        <w:t>Соңғы жылдары шыққан «Күреңбел», «Есіл</w:t>
        <w:br/>
        <w:t>толқындары» атты жыр жинақтарын оқи отырып,</w:t>
        <w:br/>
        <w:t>ақынның толысып, жыр пырағының жалын тартып</w:t>
        <w:br/>
        <w:t>мінген нағыз бабында екеңіне көзің жетеді. Кезінде.</w:t>
        <w:br/>
        <w:t>жеткізе жырлаған туған жері Бостанының шеңберінен</w:t>
        <w:br/>
        <w:t>асып шығып, ақын аяқ басқан қазақтың кең даласы мен</w:t>
        <w:br/>
        <w:t>тауының кез келгенбұрышын туған жеріненкем қылмай</w:t>
        <w:br/>
        <w:t>емірене, сүйсіне жырлайды. Сол жерде ықылым заман-</w:t>
        <w:br/>
        <w:t>нан бері өмір сүріп келе жатқан қазақ халқының тари-</w:t>
        <w:br/>
        <w:t>хы, тағдыры, оның ділі мен тілі ақын шабытына қанат</w:t>
        <w:br/>
        <w:t>бітіретін таусылмас тақырып. Оның ұлтшылдығына,</w:t>
        <w:br/>
        <w:t>отансүйгіштігіне сүйсінесің, ақынмен бірге еміренесің.</w:t>
        <w:br/>
        <w:t>161</w:t>
      </w:r>
    </w:p>
    <w:p>
      <w:r>
        <w:t>Эпиграмманы грек ақындары Эзон, Автомедонт,</w:t>
        <w:br/>
        <w:t>Дионисий, Софист, лукион, Аполионарий, латында</w:t>
        <w:br/>
        <w:t>Катулл, Марциал, Проперций, орыста А. Пушкин, Н.</w:t>
        <w:br/>
        <w:t>Некрасов, Д. Минаев, А. Архангельский жазған. Эпи-</w:t>
        <w:br/>
        <w:t>тафияда К. Батюшков, Н. Карамзин, Н. Шербина, С.</w:t>
        <w:br/>
        <w:t>Маршактың жазғандары, итальяндық суретші Филип-</w:t>
        <w:br/>
        <w:t>по Липпиге арнап латын ақыны Полиционның жазғаны</w:t>
        <w:br/>
        <w:t>әлемде ең үздік саналады. Н. Карамзиннің “Я пыль в</w:t>
        <w:br/>
        <w:t>глаза пускал, теперь я пылью стал” дегені әрі қысқа,</w:t>
        <w:br/>
        <w:t>әрі ойлы. К. Батюшков “Не нужны надписи для камня</w:t>
        <w:br/>
        <w:t>моего, Пишите просто: здесь он был и нет его”, - деп</w:t>
        <w:br/>
        <w:t>қандай керемет ой айтады.</w:t>
        <w:br/>
        <w:t>Әманда ойсыз өлең шырынсыз жеміс іспеттес.</w:t>
        <w:br/>
        <w:t>Осындай қиын жанрға барған Бақытжанға зиялы жаһұт</w:t>
        <w:br/>
        <w:t>тіледік. ШындығындаӘр ұлт ақынының өз жері, өз еліне</w:t>
        <w:br/>
        <w:t>тән мінез, бояу-болмысы болуы заңдылық. Бақытжан</w:t>
        <w:br/>
        <w:t>ескі ақындардың ізімен дәстүрін сақтай отырып, қазақы</w:t>
        <w:br/>
        <w:t>қалпынан шықпағаны өте орынды. Әр құстың ұшуы</w:t>
        <w:br/>
        <w:t>өз дене бітіміне, қанатына тәуелді. “Не так мила пти-</w:t>
        <w:br/>
        <w:t>це холя в роскошном питаний, как приятна своя воля в</w:t>
        <w:br/>
        <w:t>свободком летаний”,-деп А. Кантемир де ойлы өлеңмен</w:t>
        <w:br/>
        <w:t>бере білген...</w:t>
        <w:br/>
        <w:t>Жер жәннаты Жетісудағы Бостан ауылының</w:t>
        <w:br/>
        <w:t>топырағында кіндігін кесіп, қанат қаққан Бақытжан</w:t>
        <w:br/>
        <w:t>туған жеріне сағынышын былайтпа жеткізген еді:</w:t>
        <w:br/>
        <w:t>Бостаным менің , аңсаған менің мекенім,</w:t>
        <w:br/>
        <w:t>Қанатын қомдап, құс болып ұшып жетемін!</w:t>
        <w:br/>
        <w:t>Бостан ауылы мен бостандықты талмай жырлаған</w:t>
        <w:br/>
        <w:t>Бақытжан ұлы жырау Жамбылды ардақ тұтады:</w:t>
        <w:br/>
        <w:t>Сүйінбайдай сеп нөсері пір-құтпан,</w:t>
        <w:br/>
        <w:t>Жаралғандай өзі бір жыр-құттан.</w:t>
        <w:br/>
        <w:t>Немересі жапқан Жәкең шапанын</w:t>
        <w:br/>
        <w:t>Көз нұрындай мен ерекше сыр тұтқам.</w:t>
        <w:br/>
        <w:t>145</w:t>
        <w:br/>
        <w:t>комитетінде, Қазақстан Республикасы кәсіпорындарды</w:t>
        <w:br/>
        <w:t>қайта ұйымдастыру агенттігінде және Алматы қалалық</w:t>
        <w:br/>
        <w:t>әкімшілігінің Тіл басқармасында құжаттарды қазақ</w:t>
        <w:br/>
        <w:t>тілінде жүргізуге орасан ықпал етті. Бұл Бақытжанның</w:t>
        <w:br/>
        <w:t>кейбір шенеуіктердің қазақ тіліне деген көзқарасын</w:t>
        <w:br/>
        <w:t>өзгертуге және қай салада болсын мемлекеттік тілді</w:t>
        <w:br/>
        <w:t>пайдалануға болады деген жауабы болатын.</w:t>
        <w:br/>
        <w:t>- Мен қазақ тілінің патриотымын. Сондықтан, осы</w:t>
        <w:br/>
        <w:t>тілдің кеңістігін ұлғайтуға күш-жігерімді жұмсап</w:t>
        <w:br/>
        <w:t>келемін. Тіліміз энергетика саласында өз орнын тау-</w:t>
        <w:br/>
        <w:t>ып жатса еңбектің заяға кетпегені деп ойлаймын,-</w:t>
        <w:br/>
        <w:t>дейді ұлттық «КЕГОК» компаниясында құжаттарды</w:t>
        <w:br/>
        <w:t>мемлекеттік тілде жүргізу бөлімінің бастығы, белгілі</w:t>
        <w:br/>
        <w:t>аудармашы Бақытжан Ошақбайұлы.</w:t>
      </w:r>
    </w:p>
    <w:p>
      <w:r>
        <w:t>Дәл осындай пікірді айтып қана емес, іс жүзінде</w:t>
        <w:br/>
        <w:t>дәлелдеп жүрген азаматтар қатары көбейсе алынбай-</w:t>
        <w:br/>
        <w:t>тын қамал да болмас. Тек батылдық, табандылық және</w:t>
        <w:br/>
        <w:t>білімділік қажет.</w:t>
        <w:br/>
        <w:t>Өткен жылы газет-журналдарға жазылу науқанында</w:t>
        <w:br/>
        <w:t>ол белсенділік таныта білді. Өзі еңбек ететін</w:t>
        <w:br/>
        <w:t>компанияның жергілікті мекемелеріне қазақ тіліндегі</w:t>
        <w:br/>
        <w:t>басылымдарды жаздыртып алуына күш жұмсады. Сол</w:t>
        <w:br/>
        <w:t>басылымдардың ішінде өзі оқырман болып табылатын</w:t>
        <w:br/>
        <w:t>Алматы облыстық» Жетісу» газеті де бар.</w:t>
        <w:br/>
        <w:t>Бақытжанның еңбекқорлығы ұнайды. Сәл босаған</w:t>
        <w:br/>
        <w:t>уақытын ұтымды пайдаланады. Айталық, өмірде бо-</w:t>
        <w:br/>
        <w:t>лып жатқан қоғамдық проблемаларға да үн қатып от-</w:t>
        <w:br/>
        <w:t>ыру оның басты кредосына айналған. Соның нәтижесі</w:t>
        <w:br/>
        <w:t>болар Бақытжан екі рет қатарынан Қазақстан Ре-</w:t>
        <w:br/>
        <w:t>спубликасы Журналистер одағының Ә. Бөкейханов</w:t>
        <w:br/>
        <w:t>және академик С. Бәйішев атындағы сыйлықтарының</w:t>
        <w:br/>
        <w:t>иегері атанды. Ал ақын ретінде Халықаралық Түрік</w:t>
        <w:br/>
        <w:t>фестивалінің, жастардың республикалық «Жігер»</w:t>
        <w:br/>
        <w:t>156</w:t>
        <w:br/>
        <w:t>Жақында Бәкең оқырман қауымын тағы дасиясы кеп-</w:t>
        <w:br/>
        <w:t>пеген «Жеті жұрт» жыр жинағымен куантты. Осы басы-</w:t>
        <w:br/>
        <w:t>лымында ақын бұрынғы үрдісіне адал бола отырып, біз</w:t>
        <w:br/>
        <w:t>үшін тағы да бір қырынан ашылды. Жинақтың алғашқы</w:t>
        <w:br/>
        <w:t>беті «Астанам - шарықтайтын асқақ ән» өлеңімен ашы-</w:t>
        <w:br/>
        <w:t>лып, оқырманын бірден жоғарғы азаматтық пафосқа</w:t>
        <w:br/>
        <w:t>жетелейді. Оқи отырып, ақын құдіретінің адами</w:t>
        <w:br/>
        <w:t>құндылықтардың тереңінен тамыр алатынына еріксіз</w:t>
        <w:br/>
        <w:t>ой жүгіртесің. Сүйте отырып,</w:t>
        <w:br/>
        <w:t>..Қайырылмас кер замандар түнегі,</w:t>
        <w:br/>
        <w:t>Мақтанардай,</w:t>
        <w:br/>
        <w:t>Шаттанардай үнемі,</w:t>
        <w:br/>
        <w:t>Астанамыз - Тұран-Алаш жұртының</w:t>
        <w:br/>
        <w:t>Мәңгі соғып дүрсілдейтін жүрегі,-</w:t>
        <w:br/>
        <w:t>депаяқталатынөлеңжолдарынсанамызғасініреотырып,</w:t>
        <w:br/>
        <w:t>ақын ойының ұлы ақынымыз Мағжан Жұмабаевтың:</w:t>
        <w:br/>
        <w:t>Түркістан - екі дүние есігі ғой,</w:t>
        <w:br/>
        <w:t>Түркістан - ер түріктің бесігі ғой.</w:t>
        <w:br/>
        <w:t>Тамаша Түркістандай жерде туған</w:t>
        <w:br/>
        <w:t>Түріктің тәңірі берген несібі ғой.-</w:t>
        <w:br/>
        <w:t>деп басталатын жырымен үндес, тамырлас жатқанын</w:t>
        <w:br/>
        <w:t>іштей түйсінеміз. Менің ойымша ол заңды да, себебі</w:t>
        <w:br/>
        <w:t>Отан, ел деген ұлы ұғымдардың да нәр алатын тамыры</w:t>
        <w:br/>
        <w:t>бір. Бірақ оны Бәкең өз өлең айшықтарымен ұтымды да</w:t>
        <w:br/>
        <w:t>әсерлі жеткізе білген. Жыр жолдарының бірден жүрекке</w:t>
        <w:br/>
        <w:t>жол тауып жатқандығы да сондықтан.</w:t>
        <w:br/>
        <w:t>Дирикалық жырлармен қоса, азаматтық тақырыпқа</w:t>
      </w:r>
    </w:p>
    <w:p>
      <w:r>
        <w:t>да қалам сілтеген ақынның қарымы кайратты, ша-</w:t>
        <w:br/>
        <w:t>быты ұшқыр, қандай да болсын элеуметтік, тари-</w:t>
        <w:br/>
        <w:t>хи мәселелерді көтерсе де ойлары айқын, батыл</w:t>
        <w:br/>
        <w:t>болып келеді. Бәкең айтары бар ақын. Ел ағасы</w:t>
        <w:br/>
        <w:t>жасына жетіп, кемелденген ақынды ел болашағы</w:t>
        <w:br/>
        <w:t>алаңдатып қана қоймайды, халқын төнер қауіптен,</w:t>
        <w:br/>
        <w:t>162</w:t>
        <w:br/>
        <w:t>Бұл 1991 жыл болатын. Екеуміздің Талдықорған об-</w:t>
        <w:br/>
        <w:t>лысында іссапарда жүрген кезіміз еді. Журналистік</w:t>
        <w:br/>
        <w:t>міндетімізге нұқсан келтірмей уақыт тауып әріптесім</w:t>
        <w:br/>
        <w:t>Бақытжанның кіндік қаңы тамған туған ауылына бір</w:t>
        <w:br/>
        <w:t>соғып, көптен көрмеген жерлестерімен әңгіме-дүкен</w:t>
        <w:br/>
        <w:t>құрып, бір серпіліп қалғанды жөн көрген едік. Оның несі</w:t>
        <w:br/>
        <w:t>айып деп ойладық ішімізден. Байқап қарасам, Бақытжан</w:t>
        <w:br/>
        <w:t>осы туған ауылынан кеткеніне отыз бес жыл болған екен.</w:t>
        <w:br/>
        <w:t>Содан бері екі-үш рет келген көрінеді. Ал мына келісінің</w:t>
        <w:br/>
        <w:t>өзіндік себебі бар екен. Ол өзімен бірге бір топ қазақ</w:t>
        <w:br/>
        <w:t>жазушыларының соңғы жылдары шыққан кітаптарын</w:t>
        <w:br/>
        <w:t>әкеліп жерлестеріне тегін үлестіріп беру. Тағы да басқа</w:t>
        <w:br/>
        <w:t>да мәселелерге де қолғабыс берген-ді жөн көріпті. Мұнда</w:t>
        <w:br/>
        <w:t>тек әкесінің, өзінің көзін көрген бірең-сараң ауылдастары</w:t>
        <w:br/>
        <w:t>ғана қалыпты. Олар Бақытжанның көрсеткен перзенттік</w:t>
        <w:br/>
        <w:t>пиғылына риза болып, оған игі тілек білдіріп жатты.</w:t>
        <w:br/>
        <w:t>Келесі күні таң ата бізде Алматыға қарай бет алдық.</w:t>
        <w:br/>
        <w:t>Жоңғар тауының жоталары күдірейіп, алыста ақ</w:t>
        <w:br/>
        <w:t>сағымын сылаңдатып тұрды. Осынау әп-әдемі сұлу</w:t>
        <w:br/>
        <w:t>табиғаттың ортасынан орын тепкен Бостан ауылынан</w:t>
        <w:br/>
        <w:t>қыр аса бергенде Бақытжан кенеттен көлікті тоқтатып</w:t>
        <w:br/>
        <w:t>сыртқа шықты. Жүзінде бір қобалжу байқалады. Жанңа-</w:t>
        <w:br/>
        <w:t>ры Қотырқай жотасындағы туған ауылына ауған. Бір</w:t>
        <w:br/>
        <w:t>кезде Бақытжан жыр жолдарын төгіп-төгіп жіберді.</w:t>
        <w:br/>
        <w:t>Оның жүрек тебірентерлік жырлары әуе толқынымен</w:t>
        <w:br/>
        <w:t>бейне-бір қазақ даласының о шетімен бұ шетіне тарап</w:t>
        <w:br/>
        <w:t>жатқандай әсер қалдырды. Сондағы оқыған өлеңінің</w:t>
        <w:br/>
        <w:t>бір шумағы есімде қалыпты.</w:t>
        <w:br/>
        <w:t>«Елім шіркін әуелден-ақ тосқан ба,</w:t>
        <w:br/>
        <w:t>Келдім, міне, кіндік кескен Бостанға.</w:t>
        <w:br/>
        <w:t>Туған үйім қаз қалпында қарайған</w:t>
        <w:br/>
        <w:t>Айналдым ғой бала кезгі достан да!»</w:t>
        <w:br/>
        <w:t>Міне, сол бір кездегі әрінтес қаламдасым Бақытжан</w:t>
        <w:br/>
        <w:t>154</w:t>
        <w:br/>
        <w:t>боды, которая “стоит дорого, но того стоит”.</w:t>
        <w:br/>
        <w:t>Высокий публицистический накал стихов Бахыт-</w:t>
        <w:br/>
        <w:t>жана, его поэтический темпарамент дают о себе знать,</w:t>
        <w:br/>
        <w:t>можно сказать, на протяжении всего сборника:</w:t>
        <w:br/>
        <w:t>“Каков пульс времени- чист и прозрачен,</w:t>
      </w:r>
    </w:p>
    <w:p>
      <w:r>
        <w:t>Словно апрельское утро речисто ясен.</w:t>
        <w:br/>
        <w:t>Но в глубине сердца просыпается буря,</w:t>
        <w:br/>
        <w:t>Что рвется наружу в мирвидений нашем”.</w:t>
        <w:br/>
        <w:t>(подстрочный перевод Г. Муканова).</w:t>
        <w:br/>
        <w:t>Пардокс эпохи - все вроде бы ясно, как апрельское</w:t>
        <w:br/>
        <w:t>утро, но это ясность шокирует чередой весьма бурного</w:t>
        <w:br/>
        <w:t>нрава проблем, зарождаюицихся в утробе предрассвет-</w:t>
        <w:br/>
        <w:t>ной поры -- достаточно широко, почти визуально отра-</w:t>
        <w:br/>
        <w:t>жен в тобаяковских творениях.</w:t>
        <w:br/>
        <w:t>В них мы видим целую панораму живых картин, ко-</w:t>
        <w:br/>
        <w:t>торые, правда, ежедневно стучатся к нам в дверь, но от</w:t>
        <w:br/>
        <w:t>этого, увы, никак не теряют своей напористости: ста-</w:t>
        <w:br/>
        <w:t>новление национального самосознания, сложнейший</w:t>
        <w:br/>
        <w:t>процесс вхождения в мировое пространство, далеко не</w:t>
        <w:br/>
        <w:t>всегда приятные стороны необходимых, так сказать,</w:t>
        <w:br/>
        <w:t>зол. И в этих, казалось бы, заранеее обреченных на па-</w:t>
        <w:br/>
        <w:t>тетику вецах, мы находим, к счастью, время от време-</w:t>
        <w:br/>
        <w:t>ни искорки подлинной поэзии -- такой, ҡаковой она из-</w:t>
        <w:br/>
        <w:t>начально должна быть:</w:t>
        <w:br/>
        <w:t>“Луна мчитеся по просторам Вселенной,</w:t>
        <w:br/>
        <w:t>Сияя над кораблем Бытия,</w:t>
        <w:br/>
        <w:t>Переполненном добрыми и</w:t>
        <w:br/>
        <w:t>злыми намерениями,</w:t>
        <w:br/>
        <w:t>Это - там, ғде все мы,где тый я”.</w:t>
        <w:br/>
        <w:t>Автор уже не совем молод, хотя оптимистично на-</w:t>
        <w:br/>
        <w:t>строенные казахи говорят “Елу - ердің жасы” (“Пяти-</w:t>
        <w:br/>
        <w:t>десятилетие - возраст настояшего мужчины”). Поэзия</w:t>
        <w:br/>
        <w:t>автора-поэта-инженера, прошаясь с ослепительным</w:t>
        <w:br/>
        <w:t>159</w:t>
        <w:br/>
        <w:t>СЕРОФИС РФ ОЯРЕЯЗШ</w:t>
        <w:br/>
        <w:t>Сәбит Досанов</w:t>
        <w:br/>
        <w:t>Ақын Бақытжан Тобаяқовтың отызыншы кітабын</w:t>
        <w:br/>
        <w:t>оқығанда өрбіген ой</w:t>
        <w:br/>
        <w:t>Нобель сыйлығын алған атақты физик физика</w:t>
        <w:br/>
        <w:t>ғылымын дамыту үшін орта мектептерде әдебиет пәні</w:t>
        <w:br/>
        <w:t>сабағынарттыру керекдепті. Бірқарағандажосықсыздау</w:t>
        <w:br/>
        <w:t>көрінер осы сөзде терең мағына бар.</w:t>
        <w:br/>
        <w:t>Олай дейтінім, әдебиет физика ғылымын ғана</w:t>
        <w:br/>
        <w:t>емес, адамзаттың ой-өрісін өсіретін, жаһанға жарық</w:t>
        <w:br/>
        <w:t>сәуле түсіретін, әлемді сан түрлі зұлымдықтар мен</w:t>
        <w:br/>
        <w:t>қауіп-қатерден сақтандыратын қасиетке Ие қастерлі,</w:t>
        <w:br/>
        <w:t>қымбат қазына. Олжас Сүлейменовтің: «Шекспирі</w:t>
        <w:br/>
        <w:t>жоқ елде Ньютон да тумайды» дейтіні содан. Наполе-</w:t>
        <w:br/>
        <w:t>он: «Феодализмді құртқан зеңбірек, адамзат қоғамы</w:t>
      </w:r>
    </w:p>
    <w:p>
      <w:r>
        <w:t>қаламға тәуелді» деп тегін айтқан жоқ. Өкінішке қарай,</w:t>
        <w:br/>
        <w:t>бүгінде қасиетті сөз өнерінен қадір қашып, әдебиетті</w:t>
        <w:br/>
        <w:t>ғана емес, барлық құндылықтарды ақша дейтін алпау-</w:t>
        <w:br/>
        <w:t>ыт ығыстырып барады. Мұның соңы жақсылыққа апар-</w:t>
        <w:br/>
        <w:t>масы анық. Дүниеқоңыздықтың залалында шек жоқ.</w:t>
        <w:br/>
        <w:t>Оның зардабын аз тартып жүрген жоқпыз. Адамзат</w:t>
        <w:br/>
        <w:t>арабша асыл сөз деген ұғымды білдіретін әдебиеттің</w:t>
        <w:br/>
        <w:t>қадіріне жетіп, оны алақанға салып әлдилейді, не өзінің</w:t>
        <w:br/>
        <w:t>түбіне жетеді.</w:t>
        <w:br/>
        <w:t>Қабырғалы қазақ әдебиетінің қарымды қаламгерлері</w:t>
        <w:br/>
        <w:t>асыл сөз - әдебиетті өлтірмеу үшін қаламақы алмай-ақ,</w:t>
        <w:br/>
        <w:t>сый-сияпат көрмей-ақ жанкештілікпен еңбек етіп жүр.</w:t>
        <w:br/>
        <w:t>Солардың бірі - сегіз қырлы, сексен сырлы сері өлеңнің</w:t>
        <w:br/>
        <w:t>сардары Бақытжан Тобаяқов. Әл-Фараби және Қаныш</w:t>
        <w:br/>
        <w:t>Сәтбаев атындағы университеттерде оқыған оның</w:t>
        <w:br/>
        <w:t>148</w:t>
        <w:br/>
        <w:t>Гетеден қалған бір сөз бар: «Дүниеге бір жарықшақ</w:t>
        <w:br/>
        <w:t>түссе, ол алдымен ақын жүрегін жаралайды» деген.</w:t>
        <w:br/>
        <w:t>Бақытжан ақын: «Отаным деп оққа ұшқан есілдер» мен</w:t>
        <w:br/>
        <w:t>«азаматын жоқтап қалған жесірлерді» өлеңіне өзек етіп,</w:t>
        <w:br/>
        <w:t>Қызылағаш қырғынына жаны ауыра, қайғыра:</w:t>
        <w:br/>
        <w:t>Қап-қара бұлт қазақты торлап барды,</w:t>
        <w:br/>
        <w:t>Қара тасқын топан су орлап жарды.</w:t>
        <w:br/>
        <w:t>Шайып кетті тып-типыл жолын түгел,</w:t>
        <w:br/>
        <w:t>Қызылағаш ауылы сорлап қалды... -</w:t>
        <w:br/>
        <w:t>деп аһ ұрады. Бұл - қарғаның қуанышынан, қыранның</w:t>
        <w:br/>
        <w:t>қайғысын артық көретін ақындарға тан сөз. Халықтың</w:t>
        <w:br/>
        <w:t>қайғысында бірге болмаған адамның оның қуанышына</w:t>
        <w:br/>
        <w:t>ортақтасуға моральдық құқы жоқ.</w:t>
        <w:br/>
        <w:t>«Қалмақтың қысық көзі ханы сескенген», «да-</w:t>
        <w:br/>
        <w:t>пада арғымақтай ағып өткен алаштың ақтангерлі</w:t>
        <w:br/>
        <w:t>ардақтарының» бүгінгі ұрпағы:</w:t>
        <w:br/>
        <w:t>Жауым келсе жайнап түсер жасымнан,</w:t>
        <w:br/>
        <w:t>Досым келсе жайлаудайын жасылмын, -</w:t>
        <w:br/>
        <w:t>деп асқақ сөйлей де:</w:t>
        <w:br/>
        <w:t>Мен де ерке табиғаттың егізімін,</w:t>
        <w:br/>
        <w:t>Жағасында Жерорта теңізінің, - деп еркін көсіле де:</w:t>
        <w:br/>
        <w:t>Жер жетпейтей Жерұйығым</w:t>
        <w:br/>
        <w:t>Кең далада керілген кермиығым, -</w:t>
        <w:br/>
        <w:t>деп туған жерін асқақтата да алады.</w:t>
        <w:br/>
        <w:t>Жоғарыда айтылғандардан ақынның азаматтық по-</w:t>
        <w:br/>
        <w:t>зициясы айқын, тақырып аясының кеңдігін, суреттеу</w:t>
        <w:br/>
        <w:t>мәнерінің байлығын байқаймыз.</w:t>
        <w:br/>
        <w:t>Ақын Бақытжан Тобаяқовтың арнау өлеңдерінің де</w:t>
        <w:br/>
        <w:t>айтары бар. Ол мемлекет қайраткері Бәйкен Әшімовтің</w:t>
      </w:r>
    </w:p>
    <w:p>
      <w:r>
        <w:t>«ақыл мен парасаттың кені» екенін, ғұлама Сәтбаевтың</w:t>
        <w:br/>
        <w:t>көзін көрген Бақтияр Атшабаровтың «атомдық жары-</w:t>
        <w:br/>
        <w:t>лысты ғылыми зердемен зерттеген» зеректігін, «тірі</w:t>
        <w:br/>
        <w:t>тарихтың куәсіндей» Ақселеу Сейдімбектің «даланың</w:t>
        <w:br/>
        <w:t>151</w:t>
        <w:br/>
        <w:t>фестивалінің лауреаты атағына ие болды.</w:t>
        <w:br/>
        <w:t>Қазақстан Жазушылар одағының және Қазақстан</w:t>
        <w:br/>
        <w:t>Журналисттер одағының мүшесі Бақытжан Тобаяқ</w:t>
        <w:br/>
        <w:t>он екі кітаптың авторы. Ақынның тақырып табуы, за-</w:t>
        <w:br/>
        <w:t>ман тынысын зерделеуі, өзіндік ізденісі, лирикалық</w:t>
        <w:br/>
        <w:t>толғанысы өлеңді жүрегінен жарып шығаратынын</w:t>
        <w:br/>
        <w:t>байқатады. Әсіресе, ақынның «Бостан»,»Сонар,»</w:t>
        <w:br/>
        <w:t>«Құланиек,» «Алматы көшелері» атты өлеңдер жинағы</w:t>
        <w:br/>
        <w:t>кезінде оқырмандардың жақсы бағасын алған болатын.</w:t>
        <w:br/>
        <w:t>Бүгінде Бақытжан Тобаяқ қоғамдық жұмыстарғадабел-</w:t>
        <w:br/>
        <w:t>сене араласады. Ол Қазақстан Республикасы Инженерлік</w:t>
        <w:br/>
        <w:t>академиясының мүше-корреспонденті, Алматы қалалық</w:t>
        <w:br/>
        <w:t>«Қазақ тілі» қоғамы басқармасының мүшесі.</w:t>
        <w:br/>
        <w:t>Жер жәннаты Жетісудің төл перзенті біздің</w:t>
        <w:br/>
        <w:t>әріптесіміз Бақытжан Тобаяқтың ер жасына осындай то-</w:t>
        <w:br/>
        <w:t>лымды еңбекпен келіп, дос-жолдастарының құрметіне</w:t>
        <w:br/>
        <w:t>бөленуі бәрімізді риза етіп отыр.</w:t>
        <w:br/>
        <w:t>... Бақытжан ымырт түсе тағы да қолына қаламын</w:t>
        <w:br/>
        <w:t>алды. Тебірене ой құшағында отыр.</w:t>
        <w:br/>
        <w:t>тлее”жжеж жоя</w:t>
        <w:br/>
        <w:t>Галымжан Муканов,</w:t>
        <w:br/>
        <w:t>Чплен Союза писателей РК</w:t>
        <w:br/>
        <w:t>Олжеке (Олжас Сулейменов) как-то говорил, что Поэт</w:t>
        <w:br/>
        <w:t>- слово настолько емкое, что никак не может ограничить-</w:t>
        <w:br/>
        <w:t>ся одними лишь стихами. Мысль, кажетея, уже аксиома-</w:t>
        <w:br/>
        <w:t>тичная, особенно в наших, тюрко-казахских условиях, но</w:t>
        <w:br/>
        <w:t>такая, которая все же нуждается в постоянном подтверж-</w:t>
        <w:br/>
        <w:t>дении. А подттверждают ее не теорретически, а сами по-</w:t>
        <w:br/>
        <w:t>эты - силой охвата и разнопалитрового изображения бы-</w:t>
        <w:br/>
        <w:t>тия, мошью антолого-художественчого видения.</w:t>
        <w:br/>
        <w:t>157</w:t>
        <w:br/>
        <w:t>Екінші бөлім</w:t>
        <w:br/>
        <w:t>ЕЛ- МЕН ТУРАЛЫ</w:t>
        <w:br/>
        <w:t>Р.Құрманғалиева. Керуен көшіп барады сүрлеуменен...130</w:t>
        <w:br/>
        <w:t>М.Әлімбаев. Бостаннан ұшқан бозторғай...</w:t>
        <w:br/>
        <w:t>С.Досанов. Сері өлеңнің сарбазы</w:t>
        <w:br/>
        <w:t>Ғ,Мұқанов. Вундеркиндтің бүгіні....</w:t>
        <w:br/>
        <w:t>Ә.Жақып. Бостанның бозым перзенті...</w:t>
        <w:br/>
        <w:t>Г.Муканов. Ипостаси поэта...........</w:t>
        <w:br/>
        <w:t>Д.Байдәулет. Ақын мұраты.....</w:t>
      </w:r>
    </w:p>
    <w:p>
      <w:r>
        <w:t>Ж.Сомжүрек. Өлеңі өрге өрлеген.</w:t>
        <w:br/>
        <w:t>Ә.Жақып. Бақытжанның баға жетпес баЗЫЛЫРБЫ 4.169</w:t>
        <w:br/>
        <w:t>Т.Тәшкеев. Сыршыл ақынның сырлы әлемі..........м....... 173</w:t>
        <w:br/>
        <w:t>Бақытжан ТОБАЯҚОВ</w:t>
        <w:br/>
        <w:t>ЖАНЫ ІЗГІГЕ - ЖАҚСЫ СӨЗ</w:t>
        <w:br/>
        <w:t>Мақалалар, сырлы сұхбаттар,</w:t>
        <w:br/>
        <w:t>арнау өлеңдер</w:t>
        <w:br/>
        <w:t>Редакторы Талған Айтбайұлы</w:t>
        <w:br/>
        <w:t>Көркемдеуші редакторы Құралай Аманжолова</w:t>
        <w:br/>
        <w:t>Корректоры Ержан Амалбекұлы</w:t>
        <w:br/>
        <w:t>Беттеген Дархан Талғатұлы</w:t>
        <w:br/>
        <w:t>Басуға 12.03.2013 ж. қол қойылды.</w:t>
        <w:br/>
        <w:t>Пішімі 84х108 1/32. Шартты 6.л. 10,8.</w:t>
        <w:br/>
        <w:t>Есептік б.т. ІІ. Таралымы 300 дана.</w:t>
        <w:br/>
        <w:t>«Тоғанай Т» баспасы, Алматы қаласы,</w:t>
        <w:br/>
        <w:t>Қожамқұлов көшесі, 128-939.</w:t>
        <w:br/>
        <w:t>Телефон: 8 (727) 233-62-23, 390-41-03.</w:t>
        <w:br/>
        <w:t>е-таШ: ТорапауТ(фтай.ги</w:t>
        <w:br/>
        <w:t>керек болғанда, бұғып қалатын ақындар көп. Бізге міне</w:t>
        <w:br/>
        <w:t>осы Бақытжан секілді батыл ақындар көптеп керек. Басқа</w:t>
        <w:br/>
        <w:t>ақындарға осындай азаматтық жырларыңмен, өмірде де</w:t>
        <w:br/>
        <w:t>шындық жолындағы күрес үлгі бола бер Бақытжан дейміз.</w:t>
        <w:br/>
        <w:t>о ЯРРОЯ ӘУ ЖЕЖИЕС</w:t>
        <w:br/>
        <w:t>24/4</w:t>
        <w:br/>
        <w:t>Әділбек ЖАҚЫП</w:t>
        <w:br/>
        <w:t>Республикалық «Балалар шығармашылығы»</w:t>
        <w:br/>
        <w:t>журналының Бас редакторы,</w:t>
        <w:br/>
        <w:t>баспагер, Мәдениет қайраткері</w:t>
        <w:br/>
        <w:t>Белгіліақын,аудармашы,журналист-ғалым, Ә.Бөкейханов</w:t>
        <w:br/>
        <w:t>атындағы сыйлықтың лауреаты, Қазақстанның Мәдениет</w:t>
        <w:br/>
        <w:t>қайраткері Бақытжан Тобаяқовтың шығармашылығы тура-</w:t>
        <w:br/>
        <w:t>лы ой-толғам</w:t>
        <w:br/>
        <w:t>Сұлу табиғаттың ортасында өмірге келген адамдардың</w:t>
        <w:br/>
        <w:t>жүрегі лирикалық әуендерге құштар келеді. Олар түп-тұнық</w:t>
        <w:br/>
        <w:t>та мөлдір сезімдерге бой ұрады. Қоршаған ортадағы әрбір</w:t>
        <w:br/>
        <w:t>құбылыстарды балаша қабылдайды. Жүректері елжірейді,</w:t>
        <w:br/>
        <w:t>қуанады, ауырады. іштегітолқыныстарын әуен ырғақтарына,</w:t>
        <w:br/>
        <w:t>жыр жолдарына ауыстырады. Осындай мінезді ақын</w:t>
        <w:br/>
        <w:t>Бақытжанның бойынан байқауға болады.</w:t>
        <w:br/>
        <w:t>Ақынның «Туған ауыл» атты өлеңіндегі бір шумақ есіме</w:t>
        <w:br/>
        <w:t>түсті. Ол:</w:t>
        <w:br/>
        <w:t>Елім шіркін әуелден-ақ тосқан ба,</w:t>
        <w:br/>
        <w:t>Келдім, міне, кіндік кескен Бостанға.</w:t>
        <w:br/>
        <w:t>Туған үйім қаз қалпында қарайған</w:t>
        <w:br/>
        <w:t>Айналдым ғой бала кездегі достан да!</w:t>
      </w:r>
    </w:p>
    <w:p>
      <w:r>
        <w:t>Жүрек тебіренісінен туындаған осы жыр жолдарын</w:t>
        <w:br/>
        <w:t>оқыған адам өзінің туған жеріне деген шынайы махабба-</w:t>
        <w:br/>
        <w:t>тын таза да пәк күйде оймақтай ой түйіндейді. Былайша</w:t>
        <w:br/>
        <w:t>қарағанда қарапайым оқылады, ал өлеңнің сырына үнілсең</w:t>
        <w:br/>
        <w:t>тұнып тұрған лирикалық толғаныс. Толғаныс болған да</w:t>
        <w:br/>
        <w:t>169</w:t>
        <w:br/>
        <w:t>ол қазір нағыз творчестволық өрлеу үстінде. Сондықтан,</w:t>
        <w:br/>
        <w:t>жыр пырағымен Парнас тауынан асып, поэзия көгінің</w:t>
        <w:br/>
        <w:t>шырағына жетуіне тілектеспін. Аллаһ куат берсін!</w:t>
        <w:br/>
        <w:t>646%7 ӨР?Е ТИЕ ЕЖ</w:t>
        <w:br/>
        <w:t>немесе ақын Бақытжан Тобаяқтовтың кейінгі</w:t>
        <w:br/>
        <w:t>шыққан өлең жинақтарына шолу</w:t>
        <w:br/>
        <w:t>Жұма-Назар Сомжүрек</w:t>
        <w:br/>
        <w:t>әдебиет сыншысы,</w:t>
        <w:br/>
        <w:t>Қазақстан Жазушылар одғаның мүшесі</w:t>
        <w:br/>
        <w:t>Әрине, өлеңді әрге өрлететін ақын және ақынның та-</w:t>
        <w:br/>
        <w:t>ланты. Бақытжанның талантты “ақын екені анық. Қаламы</w:t>
        <w:br/>
        <w:t>қарымды да өнімді. Осы жасына дейін отыз өлең жинағын</w:t>
        <w:br/>
        <w:t>шығаруы соның айғағы. Бір өлеңінде:</w:t>
        <w:br/>
        <w:t>Тауды бұзар талпынса талап деген,</w:t>
        <w:br/>
        <w:t>Қазақ сөзін қаз-қатар қалап келем,-деп көсіліпті. Бұл</w:t>
        <w:br/>
        <w:t>өзіне-өзі сенімді адамның сөзі. Қазақ сөзін, қазақ жырын</w:t>
        <w:br/>
        <w:t>өзге де қазақ ақындарымен бірге, солармен қанаттаса, тізе</w:t>
        <w:br/>
        <w:t>қосыса жүріп, дестелеп, кестелеп келе жатса-бұл Бақытжан</w:t>
        <w:br/>
        <w:t>ақынның бақыты деуіміз керек. Алдыңғы жылы жарық</w:t>
        <w:br/>
        <w:t>көрген “ Күрең күз” жар жинағындағы “Абайға өрмелеу”</w:t>
        <w:br/>
        <w:t>атты өлеңі ақынның таңдаулы жырларының қатарынан са-</w:t>
        <w:br/>
        <w:t>налады.Осында: “Өз-өзімнен өлеңмен өмір жазып”,-деген</w:t>
        <w:br/>
        <w:t>бір әдемі жыр жолы бар. Ақын өлең жазып қана қоймайды,</w:t>
        <w:br/>
        <w:t>сол өлеңдерімен өмір де жазатынын тауып айтқан. Жақсы</w:t>
        <w:br/>
        <w:t>жазылған әр өлеңде өмір бар. Бәрін тұтас алғанда бүтін өмір.</w:t>
        <w:br/>
        <w:t>Және ол ақыннан кейін де өмір сүре береді. Ақынның өмірін</w:t>
        <w:br/>
        <w:t>әрі қарай ұзартып, жалғастырып әкетеді.</w:t>
        <w:br/>
        <w:t>.Жүргенімде жүлдемен, бүлдеменен,</w:t>
        <w:br/>
        <w:t>Аспанымда Абайым-Темірқазық!-деп, ұлы ақынның бар-</w:t>
        <w:br/>
        <w:t>ша ақындар үшін бағыт-бағдарын түзеп алатын, тура жолға</w:t>
        <w:br/>
        <w:t>бастайтын жарық жұлдыз екенін, өзінің де соған қарап</w:t>
        <w:br/>
        <w:t>ой мен бой түзейтінін, Абай биігі-шың құзына өрмелеп</w:t>
        <w:br/>
        <w:t>164</w:t>
        <w:br/>
        <w:t>адами тебіреністен елге деген балалық сезімнен нәр алған</w:t>
        <w:br/>
        <w:t>құштарлық.</w:t>
        <w:br/>
        <w:t>Соңғы жылдары Бақытжан "Тобаяқовтың қаламынан</w:t>
        <w:br/>
        <w:t>бұрнағы шығармашылық іздерден өзгеше тың ізденістерді</w:t>
        <w:br/>
        <w:t>байқауға болады. Мәселен, ақынның «Ана тілі» газетінде</w:t>
        <w:br/>
        <w:t>өткен жылдың желтоқсан айында «Қарқаралы» дәптерінен</w:t>
      </w:r>
    </w:p>
    <w:p>
      <w:r>
        <w:t>атты циклді өлеңдерінен үзінділер жарияланды. Жырлары</w:t>
        <w:br/>
        <w:t>жұп- жұмыр, ойлары терең, лирикалық шегіністерге толы,</w:t>
        <w:br/>
        <w:t>шабыттың ұшқындары байқалады, орамды ойлары баурап</w:t>
        <w:br/>
        <w:t>алады. Қазақ үшін Сарыарқадағы Қарқаралының не екенін</w:t>
        <w:br/>
        <w:t>ақын жүрегімен баршаға түсіндіргісі келеді.</w:t>
        <w:br/>
        <w:t>О, Самал көлім,</w:t>
        <w:br/>
        <w:t>Айдынды ақ һауызым,</w:t>
        <w:br/>
        <w:t>Ақын деген арманның тапты-ау ізін.</w:t>
        <w:br/>
        <w:t>Анау саған шүйілген «арыстан бас»,</w:t>
        <w:br/>
        <w:t>Көлеңкесі бетінде жатты-ау ұзын.</w:t>
        <w:br/>
        <w:t>Немесе</w:t>
        <w:br/>
        <w:t>Тамаша таңы қандай қызыл арай,</w:t>
        <w:br/>
        <w:t>Бозторғай әні сондай сызылады-ай.</w:t>
        <w:br/>
        <w:t>Самал көл таң самалмен иірімдеп,</w:t>
        <w:br/>
        <w:t>Көл беті үйрек жүзіп құжынады-ай.</w:t>
        <w:br/>
        <w:t>Жалғаны-ай, ғұмыр деген ұлы керуен,</w:t>
        <w:br/>
        <w:t>Арманы-ай бар ма жанның мұны көрген.</w:t>
        <w:br/>
        <w:t>Ашады қойнауын тау шежірелі,</w:t>
        <w:br/>
        <w:t>Асады әрбір тастың құны зерден.</w:t>
        <w:br/>
        <w:t>Қасиетті Қарқаралы қай ақынға да шабыт берген құдіреті</w:t>
        <w:br/>
        <w:t>мекен. Өз көзімен көрген табиғаттың көріністері, ондағы</w:t>
        <w:br/>
        <w:t>адамдардың ізеттілігі кімді болмасын өзіне баурап ала-</w:t>
        <w:br/>
        <w:t>ды. Талай ақындардың шабыт қайнарына айналған тарихи</w:t>
        <w:br/>
        <w:t>өлкенің Бақытжанның қаламына өзгеше күш-қуат беруі де</w:t>
        <w:br/>
        <w:t>сондықтан. Мұнда қазақ поэзиясының дүлділі Қасым ақын</w:t>
        <w:br/>
        <w:t>туған. Оның мәңгілік шығармашылығына айналған Арқаның</w:t>
        <w:br/>
        <w:t>Қарқаралысын жырлау Бақытжанға жіті жауапкершілік</w:t>
        <w:br/>
        <w:t>жүктегендей. Ақын Қасым Аманжолов жүріп өткен жерлерді</w:t>
        <w:br/>
        <w:t>жырға қосып, өз үнімен оқырманға сыр шертеді,</w:t>
        <w:br/>
        <w:t>170</w:t>
        <w:br/>
        <w:t>Жеке басқа пұтқа тізерлегендей,</w:t>
        <w:br/>
        <w:t>Жағымсыну, жәреукелеу-жат қылық.</w:t>
        <w:br/>
        <w:t>Жағымпаздан шыға келер сатынды,</w:t>
        <w:br/>
        <w:t>Бір мезетте өшіретін атынды.</w:t>
        <w:br/>
        <w:t>Билікке бір құлдық ұрып, бас ұрған,</w:t>
        <w:br/>
        <w:t>Көрдік біз де 28 батыр емес, қатынды.</w:t>
        <w:br/>
        <w:t>Ойпырмай, оңдырмай осып айтқан ғой, жағымпаздықтың</w:t>
        <w:br/>
        <w:t>шаңырағын ортасына түсіріп опырып айтқан. Бұдан асырып</w:t>
      </w:r>
    </w:p>
    <w:p>
      <w:r>
        <w:t>айту мүмкін емес деуге болады. Өткірлікке қоса көркемдік</w:t>
        <w:br/>
        <w:t>образ да бар. Көз алдыңызға пұтқа табынып тізерлеп</w:t>
        <w:br/>
        <w:t>отырғандай жағымпаз сұлбасы келе ме? Келеді. Және көз</w:t>
        <w:br/>
        <w:t>алдыңызға 28 батырдың орнына кімдердің образы тұра</w:t>
        <w:br/>
        <w:t>қалатынын да қайталап жатпалық.</w:t>
        <w:br/>
        <w:t>Міне, біздің қоғамды көгертпей, көктетпей, оның</w:t>
        <w:br/>
        <w:t>элеуметтік-әділдік жағынан дамуына көп кедергі келтіріп</w:t>
        <w:br/>
        <w:t>отырған елді жайлап алған жаппай жағымпаздық. Соларға</w:t>
        <w:br/>
        <w:t>Бақытжан жырын оқып берер ме еді деген ой келеді. Мүмкін,</w:t>
        <w:br/>
        <w:t>саналарына саңылау түсер ме еді, әлде қайтер еді дейсің.</w:t>
        <w:br/>
        <w:t>Пенделік ой ғой. Жағымпаздардың жағымпаздық табиғатын</w:t>
        <w:br/>
        <w:t>өзгерту қиын болар. Бұл - қоғамдық кесел. Бақытжан осы</w:t>
        <w:br/>
        <w:t>кеселге де қарсы шыға білген. Бұл тақырапты оның бір</w:t>
        <w:br/>
        <w:t>шумағымен түйіндегеніміз жөн шығар.</w:t>
        <w:br/>
        <w:t>Дүниеде жарлауытты кез жаман,</w:t>
        <w:br/>
        <w:t>Шаршатты ғой көрбақтар мен көзқаман.</w:t>
        <w:br/>
        <w:t>Қоясын бір ақтарайын адақтап,</w:t>
        <w:br/>
        <w:t>Берші, аға, сөз маған!</w:t>
        <w:br/>
        <w:t>Міне, осылай Бақытжан ақындық мінберінен сөз</w:t>
        <w:br/>
        <w:t>алып жүрген, ел үшін, жер үшін, тіліміз үшін, дініміз бен</w:t>
        <w:br/>
        <w:t>діліміз үшін сөзбен ғана емес, іспен де күресіп жүрген ұлт</w:t>
        <w:br/>
        <w:t>патриоттарының бірі. “Мемлекеттік тіл қозғалысы” Астана</w:t>
        <w:br/>
        <w:t>бөлімі төрағасының бірінші орынбасары. “Қазақтың ұлт”</w:t>
        <w:br/>
        <w:t>деген мәселе шу шыққанда да, тіл тағдыры үшін табанды</w:t>
        <w:br/>
        <w:t>түрде қарсылық көрсету қажет болғанда да Бақытжан сол</w:t>
        <w:br/>
        <w:t>күрес алаңынан, күрескендер қатарынан табылып жүрді.</w:t>
        <w:br/>
        <w:t>Өлеңінде “ел, ел” деп, ал сол ел үшін нақты іске көшу</w:t>
        <w:br/>
        <w:t>168</w:t>
        <w:br/>
        <w:t>Атқа да салдым ерімді,</w:t>
        <w:br/>
        <w:t>Бермедім жауға елімді.</w:t>
        <w:br/>
        <w:t>Өз елімнен жау шығып,</w:t>
        <w:br/>
        <w:t>Сындырдың Алла белімді,-деген бір шумақ-жырда</w:t>
        <w:br/>
        <w:t>Кейкінің ғана емес, қазақ халқының бұрынғы зар-мұңы</w:t>
        <w:br/>
        <w:t>да, бүгінгі мұң-зары да сол қалпында тұр. Бүгінгі сол ішкі</w:t>
        <w:br/>
        <w:t>жауларының кімдер? Міне осы сұраққа да Бақытжан жырла-</w:t>
        <w:br/>
        <w:t>рынан жауап табасыз.</w:t>
        <w:br/>
        <w:t>Қанша аштық қырғындарға төзді адам,</w:t>
        <w:br/>
        <w:t>Олай десек, оқ пен оттан сөз жаман</w:t>
        <w:br/>
        <w:t>Қасқалдықтай қаны қалған қазаққа,</w:t>
        <w:br/>
        <w:t>Қазіргіде жау боп тұр ғой көзқаман.</w:t>
        <w:br/>
        <w:t>Аққу құстар әуедегі әнді ілер,</w:t>
        <w:br/>
        <w:t>Мәнзел достар мағына мен мән білер.</w:t>
      </w:r>
    </w:p>
    <w:p>
      <w:r>
        <w:t>Жайлап алды, сайлап алды қаруын,</w:t>
        <w:br/>
        <w:t>Мәңгүрттенген, қаңғып келген бәңгілер.</w:t>
        <w:br/>
        <w:t>Міне, бізге сырты жылтырақ, жай сылдыр көркемдікке</w:t>
        <w:br/>
        <w:t>құрылған өлендерден гөрі кеселге қарсы кектене қарсы</w:t>
        <w:br/>
        <w:t>шыққан, ашық позициядан ашық айқасқа шыққан осындай</w:t>
        <w:br/>
        <w:t>бетің бар, жүзің бар демей бетке айтатын, оқырмандарға ой</w:t>
        <w:br/>
        <w:t>салатын, ұлттық, азаматтық намысын оятатын батыл жыр-</w:t>
        <w:br/>
        <w:t>лар керек. Біздің күнделікті һәм апталық газеттеріміз бен</w:t>
        <w:br/>
        <w:t>журналдарымызда тұтас бір беттік көлемі көлдей өлеңдер</w:t>
        <w:br/>
        <w:t>жарияланып жатады. Солардың ішінен бір шумақ азаматтық</w:t>
        <w:br/>
        <w:t>ауені бар жыр оқи алмай қарның ашады. Ал Тобаяқовтың</w:t>
        <w:br/>
        <w:t>ондай толғау топтамалары баршылық.</w:t>
        <w:br/>
        <w:t>Өлеңнің басты қасиеттерінің бірі көркемдік, суреттеу,образ.</w:t>
        <w:br/>
        <w:t>Бұл, әсіресе, махаббат лирикасы мен табиғат лирикасына</w:t>
        <w:br/>
        <w:t>ауадай қажет. Ал азаматтық лирикада ақ қайың мен аруды</w:t>
        <w:br/>
        <w:t>аяпағандай жамандықтың жалынан сипап, бипаздап отыра ал-</w:t>
        <w:br/>
        <w:t>майсыз. Азаматтықлирика-жамандықтарменәділетсіздіктерге</w:t>
        <w:br/>
        <w:t>қарсы шығып, шындық үшін күреске түсетін жырлар деген</w:t>
        <w:br/>
        <w:t>сөз. Демек, тура айтуға тура келеді. Бақытжанның сондай</w:t>
        <w:br/>
        <w:t>тура тартқан бір өлеңінен үзінді оқып көрелік.</w:t>
        <w:br/>
        <w:t>Бақыт қалқам, бақсаң бір-ақ сәттілік,</w:t>
        <w:br/>
        <w:t>Билік байды жібереді ат қылып.</w:t>
        <w:br/>
        <w:t>167</w:t>
        <w:br/>
        <w:t>ұмтылатынын келісті жыр жолдарымен жеткізеді. Абай</w:t>
        <w:br/>
        <w:t>заманы мен бүгінгі нарық заманды салыстыра кетуді де</w:t>
        <w:br/>
        <w:t>ұмытпайды.</w:t>
        <w:br/>
        <w:t>Сол баяғы кезіндей жемқор жайлап,</w:t>
        <w:br/>
        <w:t>Сол баяғы аз емес мансап қуған,-деген жолдар оқырманды</w:t>
        <w:br/>
        <w:t>ойға бастайды. Абай заманынан бері бір жарым ғасырдан</w:t>
        <w:br/>
        <w:t>астам уақыт өтсе де қоғамдағы кеселдер жойылмай келеді.</w:t>
        <w:br/>
        <w:t>Неге? Бұл сұраққа ешкім де жауап бере алмайды.</w:t>
        <w:br/>
        <w:t>Мен ақындардың жыр жинақтарынан ең алдымен</w:t>
        <w:br/>
        <w:t>азаматтық әуен іздей бастаймын. Өйткені ақын алдымен</w:t>
        <w:br/>
        <w:t>туған елінің, ұлтының қайраткер-азаматы. Шындықты алды-</w:t>
        <w:br/>
        <w:t>мен ақын айтуға тиісті, айта отырып, кеселдермен кектене</w:t>
        <w:br/>
        <w:t>күресуге тиісті.</w:t>
        <w:br/>
        <w:t>Бақытжан ақын тасада тұрып қалмай, шындықты айтуда</w:t>
        <w:br/>
        <w:t>алдыңғы позицияға шыға береді.</w:t>
        <w:br/>
        <w:t>Беу, Алатау, мұнданамын, асқар-ау,</w:t>
        <w:br/>
        <w:t>Түлен түртті билікті бұл масқара-ау!</w:t>
        <w:br/>
        <w:t>Бишігештер жаңа бір «ұлт” шығарды,</w:t>
        <w:br/>
        <w:t>Шабуылға шықпай болмас қасқарау,- деп шынымен</w:t>
        <w:br/>
        <w:t>шабуылға шығады. “Қазақстандық ұлт” дегенді шығарып</w:t>
        <w:br/>
        <w:t>жүрген “қара орыстар” атанып жүрген өз қазақтарымыз-</w:t>
        <w:br/>
        <w:t>косполиттер - ала иттер деп иттіктерін беттеріне басады.</w:t>
        <w:br/>
        <w:t>Олардың сатпағаны жоқ, елді сатты, жерді сатты, кенді сат-</w:t>
      </w:r>
    </w:p>
    <w:p>
      <w:r>
        <w:t>ты өз жекеменшіктеріндей. Тобаяқов соларды топтап айтып</w:t>
        <w:br/>
        <w:t>келеді де бәрімізді оларға қарсы күреске шақырады, бейжай</w:t>
        <w:br/>
        <w:t>болмай белсенділік көрсетуді талап етеді. Күреске шақырып</w:t>
        <w:br/>
        <w:t>қана қаймай,ұлт патриоттарымен бірге қол жинал күрескен,</w:t>
        <w:br/>
        <w:t>ақыры тойтарыс берген.</w:t>
        <w:br/>
        <w:t>Ақынның азаматтық позициясы, белсенділігі дегеніміз,</w:t>
        <w:br/>
        <w:t>міне, осы. “Дүниені билеп тұр ақша ғана” деген жырында</w:t>
        <w:br/>
        <w:t>да ақшаға құныққандар ақша десе ақылынан адасып, жілікке</w:t>
        <w:br/>
        <w:t>таласқан иттердей арды аттап тағылатып кететіндерін ашы-</w:t>
        <w:br/>
        <w:t>нып, өте қатты айтады.</w:t>
        <w:br/>
        <w:t>“Қазағым-ай, момыным-ай, мондыбас” тақырыпты өлеңі</w:t>
        <w:br/>
        <w:t>Бақытжан қаламынан туған өте бір жұлдызды жыр десе бо-</w:t>
        <w:br/>
        <w:t>лады.</w:t>
        <w:br/>
        <w:t>165</w:t>
        <w:br/>
        <w:t>... Азабын-ай, арса-арса қабырғам,</w:t>
        <w:br/>
        <w:t>Көкбауырым сегілді,</w:t>
        <w:br/>
        <w:t>Аманатын айта-айта алаштың,</w:t>
        <w:br/>
        <w:t>Қайран жүрек егілді.</w:t>
        <w:br/>
        <w:t>Рухым қайда, как бөрідей көк жалын,</w:t>
        <w:br/>
        <w:t>Көтерші бір еңсемді.</w:t>
        <w:br/>
        <w:t>Қара қобыз бебеулетіп төк сарын,</w:t>
        <w:br/>
        <w:t>Мына дүние теңселді...</w:t>
        <w:br/>
        <w:t>Бас-аяғы бес-ақ шумаққа ақын қазақтың басындағы</w:t>
        <w:br/>
        <w:t>бүгінгі бар трагедияны сыйғызып жіберген деуге бола-</w:t>
        <w:br/>
        <w:t>ды. Тұс-тұстан жем іздегендер андағайлап, қазына-кен</w:t>
        <w:br/>
        <w:t>байлықтарымызды талап-тонап,ол аздай жетімектерімізді</w:t>
        <w:br/>
        <w:t>де шетке сатып жатқандарына өзегі өртеніп, күйіне жыр</w:t>
        <w:br/>
        <w:t>етеді. Өлеңде құр жан күйзелісі ғана емес, момын да мон-</w:t>
        <w:br/>
        <w:t>дыбас қазақ боп жүре бермей, не істеу керектігіне жауап</w:t>
        <w:br/>
        <w:t>та бар. Қазақта көк бөрідей көк жалын мықты Рух болған.</w:t>
        <w:br/>
        <w:t>Сол рухты қазақты серпілтуге-сілкінтуге, еңсесін көтеруге</w:t>
        <w:br/>
        <w:t>шақырады. Және рухты қайдан қалай шақыру керектігін</w:t>
        <w:br/>
        <w:t>де жыр етеді. Қазақтың рухы Қорқыттың қара қобызының</w:t>
        <w:br/>
        <w:t>сарынында, Қазақтың қыл қобызының қуатты үніне тең</w:t>
        <w:br/>
        <w:t>келетін әлемде музыкалық аспап жоқ деуге болады. Сай-</w:t>
        <w:br/>
        <w:t>сүйегінді сырқыратып қана қоймай, сарбаздарды шабуылға</w:t>
        <w:br/>
        <w:t>да бастай білген, сан талай жорықтарда абыз қобызшылар</w:t>
        <w:br/>
        <w:t>жауынгерлерді жеңістерге жеткізіп отырған.</w:t>
        <w:br/>
        <w:t>“Мына дүние теңселді...”-деген көп нүкте қойылған</w:t>
        <w:br/>
        <w:t>соңғы жыр жолында жатқан ой мен мағынаны түйсіктілердің</w:t>
        <w:br/>
        <w:t>бәрі түсінсе керек. Таратып айтар болсақ, ұзаққа кетеміз.</w:t>
        <w:br/>
        <w:t>Қысқасы, мондыбастан ойлыбасқа айналуымыз керек!</w:t>
        <w:br/>
        <w:t>Ақынның айтқаны осы!</w:t>
        <w:br/>
        <w:t>Қазаққа қазір қандай жау қауіпті? Сыртқы жау ма, әлде</w:t>
        <w:br/>
        <w:t>ішкі жау ма? Әрине, ішкі жау деп жауап бересіздер. Қазақ</w:t>
        <w:br/>
        <w:t>халқы үшін баяғыдан солай болып келеді. Ру-руға, жүз-жүзге</w:t>
        <w:br/>
        <w:t>бөлінуден бастары бірікпей сыртқы жауларына жем болып</w:t>
      </w:r>
    </w:p>
    <w:p>
      <w:r>
        <w:t>отырған. Бастары біріккен кездері еш жауға алдырмаған.</w:t>
        <w:br/>
        <w:t>Атақты Кейкі батырдың ел аузында “Кейкінің зары” деген</w:t>
        <w:br/>
        <w:t>бірнеше шумақ жыры сақталған.</w:t>
        <w:br/>
        <w:t>166</w:t>
        <w:br/>
        <w:t>МАЗМҰНЫ</w:t>
        <w:br/>
        <w:t>Бірінші бөлім</w:t>
        <w:br/>
        <w:t>МЕН-ЕЛТУРАЛЫ</w:t>
        <w:br/>
        <w:t>Е.Бөкетов - аудармашы............22аал ама. 4</w:t>
        <w:br/>
        <w:t>Шартарапқа шашқан нұр Шапық аға.............а.4а-4 П</w:t>
        <w:br/>
        <w:t>Оңдасынның оң жолы..........4..... ыы лтан көте на 17</w:t>
        <w:br/>
        <w:t>Тағылымы-ай ұлы бекзат дарынның!.. ..2.....МЛ ы 26</w:t>
        <w:br/>
        <w:t>Үнің кетпес құлақтан немесе Күләш десе Күләш еді-ау... .30</w:t>
        <w:br/>
        <w:t>Сахара руханиятының сардары..............ММ44410.ӘОә ГГ</w:t>
        <w:br/>
        <w:t>Ән-жырымдай болған еді Әнаға Ш</w:t>
        <w:br/>
        <w:t>Дархан даланың даңқты данагөйі............а...24 442.41. 47</w:t>
        <w:br/>
        <w:t>Өзбекәлі ЖәнібекоВ:әьг.5222зəөөк акен кенкна көленке кене мекеннен 56</w:t>
        <w:br/>
        <w:t>Нұрдаулеттің нұрлы әлемі... 2амм.. 57</w:t>
        <w:br/>
        <w:t>Тәуелсіздіктің шырайын келтірген шыншыл роман...........6%</w:t>
        <w:br/>
        <w:t>Алаштың арда емген Ақселеуі................1..1.. Г-76</w:t>
        <w:br/>
        <w:t>Әуезов әлемі... --.а.---- 87</w:t>
        <w:br/>
        <w:t>Қасым Аманжолов......о...о.лмааыыыы 89</w:t>
        <w:br/>
        <w:t>Заңғар заңгер.....2...л.2аа ааа ыы 92</w:t>
        <w:br/>
        <w:t>Тұрсын Жұртбай... е 93</w:t>
        <w:br/>
        <w:t>Аманжол Жақаев.................. 94</w:t>
        <w:br/>
        <w:t>Асқарбектің асқарала шыңдары........л... 2.95</w:t>
        <w:br/>
        <w:t>Жансарайы -- жан сыры... 2103</w:t>
        <w:br/>
        <w:t>Қайраты мол Хайролла - нағыз ұлт зиялысы................ 107</w:t>
        <w:br/>
        <w:t>Мұхтарым -- мықтар інім мық шегедей........ə....аа..22. 112</w:t>
        <w:br/>
        <w:t>Сиязбек ағанывсесиоговаовавотениианыан -П4А</w:t>
        <w:br/>
        <w:t>Бөлек аға..... Баз ..115</w:t>
        <w:br/>
        <w:t>Лепес Жаниязұлы..... .-116</w:t>
        <w:br/>
        <w:t>Шойын жолдың шоң-дөйі..............12..2...2... же меген» 117</w:t>
        <w:br/>
        <w:t>Талғат Шағиұлы.веввееввовозксаккекегевен кекке кенаненене 118</w:t>
        <w:br/>
        <w:t>Амангелді Мұхамбетұлына...........Һ.м.4..4ааа д ы ыыыы ы ыыы. 118</w:t>
        <w:br/>
        <w:t>Серік: Ғаниұльінансенраисивараре НЕ ӨРМЕТИУЕНРИЕОА НЕР ЕНдЫР 119</w:t>
        <w:br/>
        <w:t>Оразғали Төлепбекұлы.............. 2120</w:t>
        <w:br/>
        <w:t>Құрыштайын құйылған Құрекеңдер.. 2120</w:t>
        <w:br/>
        <w:t>Зеренді мен Керекуте ортақ тұлға.............- а... 122</w:t>
        <w:br/>
        <w:t>175</w:t>
        <w:br/>
        <w:t>Сені көрін алқындым да балқыдым.</w:t>
        <w:br/>
        <w:t>Үйленудің кәдесі көп, салты мың,</w:t>
        <w:br/>
        <w:t>Сенде өткіздім махаббаттың бал түнін.</w:t>
        <w:br/>
        <w:t>Жастарыңа сыйлап сыр мен жырыңды,</w:t>
        <w:br/>
        <w:t>Жарқырай бер айдыныңмен алтыным!</w:t>
      </w:r>
    </w:p>
    <w:p>
      <w:r>
        <w:t>Адамда арман аз болушы ма еді. Бақаң да балаларының</w:t>
        <w:br/>
        <w:t>ел елеулісі, халық қалаулысы болғанын қалайды. Үлкен</w:t>
        <w:br/>
        <w:t>қызы Балжан мен ұлы Олжас сонау мұхиттың ар жағындағы</w:t>
        <w:br/>
        <w:t>Американың Нью-Йорк шаһарында. Біреуі - уақытша</w:t>
        <w:br/>
        <w:t>жұмыста, екіншісі -оқуда. Тоғжаны мен Әйгерімі Алматы-</w:t>
        <w:br/>
        <w:t>да, олар да қызмет пен оқуларын жалғастыруда. Жан жары”</w:t>
        <w:br/>
        <w:t>Айман Көшекқызы Астананың зейнетақы қорында еңбек</w:t>
        <w:br/>
        <w:t>етеді. Ап, 98 жастағы кейуана енесі Сәния Жүсіпқызы</w:t>
        <w:br/>
        <w:t>ұрпақтарының тілеуін тілеуде...</w:t>
        <w:br/>
        <w:t>еее яқилтаясағағ ӘМЕУи?</w:t>
        <w:br/>
        <w:t>Талғат ТӘШКЕЕВ</w:t>
        <w:br/>
        <w:t>«Арқа ажары»</w:t>
        <w:br/>
        <w:t>Жуырда Елордадағы Президенттің мәдени орталығыңда</w:t>
        <w:br/>
        <w:t>белгілі ақын, жазушы, қоғам қайраткері, Қазақстан Жазушы-</w:t>
        <w:br/>
        <w:t>лар одағының мүшесі, Ә.Бөкейханов атындағы сыйлықтың</w:t>
        <w:br/>
        <w:t>иегері Бақытжан Тобаяқовтың 60 жылдық мерейтойына</w:t>
        <w:br/>
        <w:t>орайластырылып, «Ақын Бақытжан Тобаяқов оқулары»</w:t>
        <w:br/>
        <w:t>деген атпен әдеби-музыкалық кеш болып өтті. Қазақта</w:t>
        <w:br/>
        <w:t>«Жақсы адам жұрттың ырысы» деген қанатты қағида бар.</w:t>
        <w:br/>
        <w:t>Жалынды жырлары көп көңілінен шыққан, сыршыл ақын</w:t>
        <w:br/>
        <w:t>Бақытжан Тобаяқов осындай елі сүйген азаматтардың бірі.</w:t>
        <w:br/>
        <w:t>Кешкенегізінензиялықауымөкілдеріменақынныңәріптес</w:t>
        <w:br/>
        <w:t>қаламгерлері, бас қаламыздағы «Астана» университеті фило-</w:t>
        <w:br/>
        <w:t>логия факультетінің студенттері қатысты. Әдеби-музыкалық</w:t>
        <w:br/>
        <w:t>кештің шымылдығын аталмыш оқу орнының П курс студенті</w:t>
        <w:br/>
        <w:t>Аяжан Нарын қара өлеңмен ашып, ақын азаматқа студенттер</w:t>
        <w:br/>
        <w:t>атынан сәлем жолдады.</w:t>
        <w:br/>
        <w:t>Университет студенті, өнерпаз жас Нартай Тілеуқұл</w:t>
        <w:br/>
        <w:t>173</w:t>
        <w:br/>
        <w:t>елес күйге айналғандай бір арман еді. Елге ат ізін салу өзінді</w:t>
        <w:br/>
        <w:t>тағы да тағдыр тәлкегіне салумен пара-пар болатын. Алайда,</w:t>
        <w:br/>
        <w:t>ақсақалдың ендігі үміті алпыс жасында көрген кенже ұлы</w:t>
        <w:br/>
        <w:t>Бақытжанға сол сағындырған туған жеріне деген махаббатты</w:t>
        <w:br/>
        <w:t>бойына сіңіру еді. Әкесі Бақытжанды үлкендердің ортасын-</w:t>
        <w:br/>
        <w:t>да отырғызып, олардың салиқалы әңгімелерін тыңдатқызып,</w:t>
        <w:br/>
        <w:t>ақындардың өлеңдерін жаттатқызады. Келе-келе балауса</w:t>
        <w:br/>
        <w:t>баланың нағашысы Қасым ағасындай ақын болуға деген ар-</w:t>
        <w:br/>
        <w:t>маны жүрек түкпірінен орын алады.</w:t>
        <w:br/>
        <w:t>Ақынның «Қарқаралы» дәптері атты өлеңдер циклін</w:t>
        <w:br/>
        <w:t>аталар рухына,ұлы ақынға деген құрметтен туған шынайы</w:t>
        <w:br/>
        <w:t>сүйіспеншілік, ізгі ниет деп қабылдадық.</w:t>
        <w:br/>
        <w:t>Бақытжан Тобаяқов - лирик ақын. Оның өлеңдері</w:t>
        <w:br/>
        <w:t>жеңіл оқылады. Іңкәрлік сезімге сұранып тұратын жерлері</w:t>
        <w:br/>
        <w:t>мол. Жүректен буырқанып, теңіздей толқыған жырларға</w:t>
        <w:br/>
        <w:t>толы «Бостан», «Сонар», «Құланиек», «Күреңбел», «Есіл</w:t>
        <w:br/>
        <w:t>толқындары», «Жеті жұрт», «Күрең күз», т.б. өлеңдер</w:t>
        <w:br/>
        <w:t>жинақтары табиғатпен сырласу, адалдық пен арамдық жігін</w:t>
        <w:br/>
        <w:t>ажырату, ізгілік пен сұлулықты сезінуге құрылған. Ақынның</w:t>
        <w:br/>
        <w:t>бір ерекшелігі поэзияның кілтін шығармашылық ізденіс</w:t>
        <w:br/>
        <w:t>арқылы табуға деген ұмтылысында жатыр. Сонысымен</w:t>
        <w:br/>
        <w:t>Бақытжан өзін ақын ретінде сезінеді. Қаламы ұшқыр, ойы</w:t>
        <w:br/>
        <w:t>терең ақын бүгінде қазақ поэзиясының мәресіне көтерілген</w:t>
      </w:r>
    </w:p>
    <w:p>
      <w:r>
        <w:t>талантты ақындардың қатарынан орын алады.</w:t>
        <w:br/>
        <w:t>Жалпы ақын Бақытжанның лирикалық жырлары -</w:t>
        <w:br/>
        <w:t>адалдық пен адамгершілікті, тазалық пен пәктікті, жақсылық</w:t>
        <w:br/>
        <w:t>пен жылылықты өзек еткен дүниелер.</w:t>
        <w:br/>
        <w:t>Мына жыр жолдары ақынның айнала құбылысты қалт</w:t>
        <w:br/>
        <w:t>жібермей өз көзімен көргендерін қаз-қалпында жырлауы да</w:t>
        <w:br/>
        <w:t>лирик ақын екенін дәлелдей түседі:</w:t>
        <w:br/>
        <w:t>Қарқаралы, Шайтанкөл егіздейін,</w:t>
        <w:br/>
        <w:t>Тебірендім көргеннен теңіздейін.</w:t>
        <w:br/>
        <w:t>Шартарапты шарласам, шарқ ұрсам да,</w:t>
        <w:br/>
        <w:t>Айдынды көл, ару қыз... сені іздеймін.</w:t>
        <w:br/>
        <w:t>Шайтанкөлім, Шайтанкәлім,</w:t>
        <w:br/>
        <w:t>Шалқыдым, )</w:t>
        <w:br/>
        <w:t>172</w:t>
        <w:br/>
        <w:t>Айналдым асыл өлкем, абат жерден,</w:t>
        <w:br/>
        <w:t>Байландым саған тастай қабат белден.</w:t>
        <w:br/>
        <w:t>Қыздарға қырмызыдай гүл сыйлаған,</w:t>
        <w:br/>
        <w:t>Ұлдарға ұшам деген қанат берген.</w:t>
        <w:br/>
        <w:t>Сол ұлдың бірі болған Қасым ақын,</w:t>
        <w:br/>
        <w:t>Жаулардан жасқанбаған жасын ақын.</w:t>
        <w:br/>
        <w:t>Дегбірін санасыздың қашыратын,</w:t>
        <w:br/>
        <w:t>Табиғат талантымен тасынатын.</w:t>
        <w:br/>
        <w:t>Бақытжан жасынан Қасым поэзиясына еліктеп өсті. Алма-</w:t>
        <w:br/>
        <w:t>ты баурайындағы Тұздыбастау ауылындағы үйіне Қасым ақын</w:t>
        <w:br/>
        <w:t>өзінің ағасы Ахметжанмен бірге жиі келетін. Әкесі Ошақбай</w:t>
        <w:br/>
        <w:t>ақсақал мен анасы Нұрила апа Қарқаралының тумасы еді. Со-</w:t>
        <w:br/>
        <w:t>нау Кеңес өкіметінің қыспағына шыдай алмаған бай тұқымы</w:t>
        <w:br/>
        <w:t>атанған Тобаяқ әулеті Қытайға өтіп кетпек оймен Жетісуге</w:t>
        <w:br/>
        <w:t>қоныс аударған-ды. Алайда, Іленің құмдарында бой тасалаған</w:t>
        <w:br/>
        <w:t>олар арғы жаққа өтпей, Қоғалы-Бостан атырабындағы жалай-</w:t>
        <w:br/>
        <w:t>ыр елінде тұрақтап қалады. Біраз жылдардан кейін заман ты-</w:t>
        <w:br/>
        <w:t>нышталып, қудалау бэсеңдегеннен сөң Ошекең Алматының</w:t>
        <w:br/>
        <w:t>маңайындағы Тұздыбастау (бұрынғы Калинин) кентіне қоныс</w:t>
        <w:br/>
        <w:t>аударады. Ойы балаларына білім беру, тағдырдың тәлкегімен</w:t>
        <w:br/>
        <w:t>боз-тоз болып кеткен туғандарын тауып, оларға қамқор болу</w:t>
        <w:br/>
        <w:t>еді. Жастайынан ұлттық дәстүрмен тәрбие алған, жүрегі</w:t>
        <w:br/>
        <w:t>мейірімге толы ақсақал акын-жазушыларды аса құрметпен</w:t>
        <w:br/>
        <w:t>қадірлі қонағы ретінде сыйлайтын. Қолдары бір сәт босап</w:t>
        <w:br/>
        <w:t>қалса қазақтың зиялылары Қалибек Қуанышбаев, Жүсіпбек</w:t>
        <w:br/>
        <w:t>Елебеков, Әбділда Тәжібаев, Шахмет Хұсайынов, Қасым</w:t>
        <w:br/>
        <w:t>Аманжолов, Сапарғали Бегалин, Смахан Бөкейханов, Рахме-</w:t>
        <w:br/>
        <w:t>толла Сәлменов, Сәлкен Сұбханбердин және тағы басқалары</w:t>
        <w:br/>
        <w:t>Тұздыбастаудан табылатын. Дастархан басында әлендер</w:t>
        <w:br/>
        <w:t>оқылып, ескі әндер айтылатын. Әсіресе, Қасымның дауылды</w:t>
        <w:br/>
        <w:t>жырларын естігенде Ошақбай ата толкып, көзіне жас алатын.</w:t>
        <w:br/>
        <w:t>Туған жерінен жігіт кезінде кеткен оған енді Қарқаралыны</w:t>
        <w:br/>
        <w:t>көру, оның самал желімен тыныстау, Кент тауының басы-</w:t>
        <w:br/>
        <w:t>на шығу, сағым далада аң аулау, кешкісіне алтыбақанда ән</w:t>
      </w:r>
    </w:p>
    <w:p>
      <w:r>
        <w:t>айтып, құрбыларымен ойын ойнау мүмкін емес еді. Ол тек</w:t>
        <w:br/>
        <w:t>171</w:t>
        <w:br/>
        <w:t>өзінің арнау жырын жолдады. Қара домбыраны бебеулет-</w:t>
        <w:br/>
        <w:t>кен жас ақын өзінің арынды жырымен жұртшылықты бау-</w:t>
        <w:br/>
        <w:t>рап алды. Осыдан кейін қара сөзге бейім жастар қаламгер</w:t>
        <w:br/>
        <w:t>Бақытжан Ошақбайұлының «Бостаннан ұшқан тау қыраны»</w:t>
        <w:br/>
        <w:t>атты прозалық еңбегіне талдау жасап, жұртшылық назары-</w:t>
        <w:br/>
        <w:t>на ұсынды. Сол еңбектерін қағаз бетіне түсіріп, өздерінше</w:t>
        <w:br/>
        <w:t>ой түйген болашақ сөз зергерлерінің осы тұрғыдағы пайым-</w:t>
        <w:br/>
        <w:t>пікірлері сәтті-ақ шыққан десек болады. Шығармадағы ба-</w:t>
        <w:br/>
        <w:t>сты кейіпкер, офицер Сағи Тәжиевтің образы арқылы тұтас</w:t>
        <w:br/>
        <w:t>бір халықтың бітім-болмысы, адами қасиеттері анық көрініс</w:t>
        <w:br/>
        <w:t>тапқан.</w:t>
        <w:br/>
        <w:t>Студенттер өз кезегінде ақынның өлеңдерін оқып, оның</w:t>
        <w:br/>
        <w:t>сөздеріне жазылған әндерді орындады. Өз кезегінде белгілі</w:t>
        <w:br/>
        <w:t>қоғам қайраткері, жазушы, сенатор Ғарифолла Есім, ақиық</w:t>
        <w:br/>
        <w:t>ақын, «Алаш» сыйлығының иегері Серік Тұрғынбекұлы,</w:t>
        <w:br/>
        <w:t>белгілі баспагер, әрі қаламгер Әділбек Жақып, студенттерді</w:t>
        <w:br/>
        <w:t>осы кешке арнайы дайындаған «Астана» университетінің</w:t>
        <w:br/>
        <w:t>оқытушысы, профессор, Жамал Боранбаева, тағы басқалары</w:t>
        <w:br/>
        <w:t>сөз сөйлеп, сырбаз да, сыршыл ақынға деген жүрекжарды</w:t>
        <w:br/>
        <w:t>лебіздерін білдірді.</w:t>
        <w:br/>
        <w:t>Ақын, жазушы Бақытжан Тобаяқовтың қаламынан туған</w:t>
        <w:br/>
        <w:t>«Бостан», «Есіл толқындары», «Күрең бел», «Құланиек»,</w:t>
        <w:br/>
        <w:t>«Сонар», «Күрең күз», «Жеті жұрт», тағы басқа да прозалық</w:t>
        <w:br/>
        <w:t>және поэзиялық шығармалары кезінде талғампаз оқырман</w:t>
        <w:br/>
        <w:t>тарапынан жоғары бағасын алған.</w:t>
        <w:br/>
        <w:t>Әдеби - музыкалық кештің соңында ақын азамат студент-</w:t>
        <w:br/>
        <w:t>терменемен-жарқынәңгіметиегінағытып, шығармашылығы,</w:t>
        <w:br/>
        <w:t>алға қойған мақсаттары тұрғысында келелі ой өрбітіп, өзінің</w:t>
        <w:br/>
        <w:t>қолтаңбасы жазылған кітаптарын сыйға тартты.</w:t>
        <w:br/>
        <w:t>Ал, біздің бұл кештен түйгеніміз, Бақытжан Тобаяқовтың</w:t>
        <w:br/>
        <w:t>еліне бергенінен берері көп. Алпысқа жетсе де жүзінен нұр</w:t>
        <w:br/>
        <w:t>таймаған, сынын бермеген сырбаз ақынның қаламынан әлі</w:t>
        <w:br/>
        <w:t>де кәусар жырлар туындап, көңіл түкпірінен жалынды жыр-</w:t>
        <w:br/>
        <w:t>лар ақтарыла бермек.</w:t>
        <w:br/>
        <w:t>Бұл- өмірге, өлеңге ғашық әр ақынның бойынан табыла-</w:t>
        <w:br/>
        <w:t>тын қасиет десек, қателеспеспіз, сірә?</w:t>
        <w:br/>
        <w:t>174</w:t>
        <w:br/>
        <w:t>Тобаяқов Бақытжан Ошақбайұлы Талдықорған</w:t>
        <w:br/>
        <w:t>облысының Гвардия ауданындағы Бостан ауылында</w:t>
        <w:br/>
        <w:t>туған. Талғар ауданының Тұздыбастау кентіндегі орта</w:t>
        <w:br/>
        <w:t>мектепті алтын медальмен бітірген. Қ.Сәтпаев атындағы</w:t>
        <w:br/>
        <w:t>Қазақ мемлекеттік техникалық, Әл-Фараби атындағы</w:t>
        <w:br/>
        <w:t>Қазақ мемлекеттік университеттерінде білім алған.</w:t>
        <w:br/>
        <w:t>Академик Ш.Шөкин атындағы Энергетика ғылыми-</w:t>
        <w:br/>
        <w:t>зерттеу институтында, мемлекеттік органдарда, Қазақ</w:t>
        <w:br/>
        <w:t>энциклопедиясы және көптеген республикалық</w:t>
        <w:br/>
        <w:t>басылымдарда, телеарналарда қызмет істеген. Қазір</w:t>
      </w:r>
    </w:p>
    <w:p>
      <w:r>
        <w:t>Астанадағы ұлттық «КЕСОС» компаниясында менеджер.</w:t>
        <w:br/>
        <w:t>Ол Қазақстан Жазушылар, Журналистер одақтарының</w:t>
        <w:br/>
        <w:t>мүшесі. Халықаралық Түркі поэзиясы, Абай поэзиясы</w:t>
        <w:br/>
        <w:t>сыйлықтарының лауреаты, академик С.Бәйішев,</w:t>
        <w:br/>
        <w:t>Ә.Бөкейханов атындағы, Журналистер конгресі</w:t>
        <w:br/>
        <w:t>сыйлықтарының иегері. Нәзір Төреқұловтың, Үмбетей.</w:t>
        <w:br/>
        <w:t>жыраудың, Қарсақпай қаласының, Астана қаласы мен ұлы</w:t>
        <w:br/>
        <w:t>Абайдың, Төлеужан Ысмайыловтың мерейтойларына</w:t>
        <w:br/>
        <w:t>арналған мүшәйралардың жүлдегері.</w:t>
        <w:br/>
        <w:t>КСРО өнертапқышы, ҚР Ұлттық Инженерлік акаде-</w:t>
        <w:br/>
        <w:t>миясының мүше-корреспонденті, Алматы облысы</w:t>
        <w:br/>
        <w:t>Кербұлақ ауданының күрметті азаматы.</w:t>
        <w:br/>
        <w:t>Оқырмандардан өз бағасын алған 30-дан астам</w:t>
        <w:br/>
        <w:t>кітаптың авторы. Ол сонымен бірге орыс классиктері</w:t>
        <w:br/>
        <w:t>А.Сумароковтың, С.Есениннің, тәжіктің аса көрнекті</w:t>
        <w:br/>
        <w:t>ақыны Г.Сафисваның өлендерін тәржімалаған.</w:t>
        <w:br/>
        <w:t>2005 жылдан Астана қалалық «Мемлекеттік тіл»</w:t>
        <w:br/>
        <w:t>қозғалысы Төрағасының бірінші орынбасары.</w:t>
        <w:br/>
        <w:t>Б.Тобаяқов ҚР Еңбек сіңірген энергетигі. «ҚР</w:t>
        <w:br/>
        <w:t>Тәуелсіздігіне 20 жыл», «Семей-Невада қозғалысына 20</w:t>
        <w:br/>
        <w:t>жыл» медальдарымен, ҚР Мәдениет қайраткері</w:t>
        <w:br/>
        <w:t>төсбелгісімен марапатталған, сонымен бірге «Тіл</w:t>
        <w:br/>
        <w:t>жанашыры» белгісінің иегері.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
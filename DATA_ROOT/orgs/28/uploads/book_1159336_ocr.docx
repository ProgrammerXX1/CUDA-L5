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Дүйсен АҢСАБАЕВ</w:t>
        <w:br/>
        <w:t>ЖҮРЕКТЕГІ</w:t>
        <w:br/>
        <w:t>жаруғау”</w:t>
        <w:br/>
        <w:t>(өлеңдер жинағы)</w:t>
        <w:br/>
        <w:t>2</w:t>
        <w:br/>
        <w:t>С7%У--&gt;</w:t>
        <w:br/>
        <w:t>ШЕ 2/11!</w:t>
        <w:br/>
        <w:t>ба СА АЯСЫ</w:t>
        <w:br/>
        <w:t>Алматы,</w:t>
        <w:br/>
        <w:t>2011</w:t>
        <w:br/>
        <w:t>Осы жинағымпы</w:t>
        <w:br/>
        <w:t>әкем - Сандыбай мен анам -- Тұмардың,</w:t>
        <w:br/>
        <w:t>әжелерім Ұмытшақ пен Бибінің рухтарына арнаймын.</w:t>
        <w:br/>
        <w:t>се</w:t>
        <w:br/>
        <w:t>І.</w:t>
        <w:br/>
        <w:t>ЖҮРЕКТЕГІ</w:t>
        <w:br/>
        <w:t>ЖАЗУЛАР</w:t>
        <w:br/>
        <w:t>Жауапты да біз бұған кінәліміз,</w:t>
        <w:br/>
        <w:t>Қашанға созылады шыдауымыз.</w:t>
        <w:br/>
        <w:t>Шекпен жауып шенеунікті бай етіп ап,</w:t>
        <w:br/>
        <w:t>Артынан үміт үзіп, тынарымыз. ЖҮРЕКТЕГІ</w:t>
        <w:br/>
        <w:t>7</w:t>
        <w:br/>
        <w:t>Қызғаныш пен күншілдік менен қашық,</w:t>
        <w:br/>
        <w:t>Халық қамын ойлаймын жаным ашып.</w:t>
        <w:br/>
        <w:t>Көптің бірі болған соң көріп жүрген,</w:t>
        <w:br/>
        <w:t>Кедергінің жүремін бетін ашып.</w:t>
        <w:br/>
        <w:t>жҰРЕНТЕРІ</w:t>
        <w:br/>
        <w:t>эариасу:</w:t>
        <w:br/>
        <w:t>Дүйсен Аңсабаеа</w:t>
        <w:br/>
        <w:t>ЖҮРЕКТЕГІ</w:t>
        <w:br/>
        <w:t>ЖАЗУЛАР</w:t>
        <w:br/>
        <w:t>Өткен күндер көрінісі,</w:t>
        <w:br/>
        <w:t>Сағынышты сазым бар.</w:t>
        <w:br/>
        <w:t>Бал дәуреннің белгісі,</w:t>
        <w:br/>
        <w:t>Жүректегі жазулар.</w:t>
        <w:br/>
        <w:t>Ата-ананың жүздерін,</w:t>
      </w:r>
    </w:p>
    <w:p>
      <w:r>
        <w:t>Аңсайтұғын шағым бар.</w:t>
        <w:br/>
        <w:t>Жоғалтпайды іздерін,</w:t>
        <w:br/>
        <w:t>Жүректегі жазулар.</w:t>
        <w:br/>
        <w:t>Бірге өскен достардың,</w:t>
        <w:br/>
        <w:t>Ақ ниеті, назы бар.</w:t>
        <w:br/>
        <w:t>Солар жайлы асқақ үн,</w:t>
        <w:br/>
        <w:t>Жүректегі жазулар.</w:t>
        <w:br/>
        <w:t>Мынау қысқа жалғанда,</w:t>
        <w:br/>
        <w:t>Отбасы атты бағым бар.</w:t>
        <w:br/>
        <w:t>Жетсем дейді арманға,</w:t>
        <w:br/>
        <w:t>Жүректегі жазулар.</w:t>
        <w:br/>
        <w:t>Отан деген киелім,</w:t>
        <w:br/>
        <w:t>Қазақ елім - табынар.</w:t>
        <w:br/>
        <w:t>Дәлелі -- оны сүйері,</w:t>
        <w:br/>
        <w:t>Жүректегі жазулар,</w:t>
        <w:br/>
        <w:t>Көрер әлі өмірде,</w:t>
        <w:br/>
        <w:t>Көктемім мен жазым бар.</w:t>
        <w:br/>
        <w:t>Үміт отын сөндірме,</w:t>
        <w:br/>
        <w:t>Жүректегі жазулар.</w:t>
        <w:br/>
        <w:t>УАҚ 821.512.122-1</w:t>
        <w:br/>
        <w:t>ББК 84 Қаз 7-5</w:t>
        <w:br/>
        <w:t>А6?</w:t>
        <w:br/>
        <w:t>АЛМАТЫ ОБЛЫСЫНЫҢ ӘКІМІ</w:t>
        <w:br/>
        <w:t>АҢСАР ТҰРСЫНХАНҰЛЫ МҰСАХАНОВТЫҢ</w:t>
        <w:br/>
        <w:t>ҚОЛДАУЫМЕН ЖАРЫҚ КӨРІП ОТЫР</w:t>
        <w:br/>
        <w:t>Аңсабаев Д.</w:t>
        <w:br/>
        <w:t>А67 Жүректегі жазулар. (Өлеңдер жинағы).</w:t>
        <w:br/>
        <w:t>Алматы: «Ан Арыс» баспасы, 2011. -- 1686.</w:t>
        <w:br/>
        <w:t>ІББІМ 978-601-%337-05-6</w:t>
        <w:br/>
        <w:t>Қаламгер өлеңдерігің басты тақырыбы -- туған ел мен туған жерге</w:t>
        <w:br/>
        <w:t>дегеп перзент сүйіспеншілігі. Автордың арнау өлеңдері мен әндері де</w:t>
        <w:br/>
        <w:t>шынайы сезімнен, көціл тебіренісінен туған.</w:t>
        <w:br/>
        <w:t>Кітап автор шығармашылығын мазарда ұстан жүрген оқырман</w:t>
        <w:br/>
        <w:t>қауымға арналған.</w:t>
        <w:br/>
        <w:t>УАҚ 821.512.122-1</w:t>
        <w:br/>
        <w:t>ББК 84 Қаз 2-5</w:t>
        <w:br/>
        <w:t>Ө Аңсабаев А. 2011</w:t>
        <w:br/>
        <w:t>І5ВМ 978-601-7337-05-6 Ө «Ан Арыс» баспасы, 2011</w:t>
        <w:br/>
        <w:t>ӨМІР ДЕГЕН</w:t>
        <w:br/>
        <w:t>Өмір деген жұмбағы мол дүние, ЖҮРЕКТЕГІ</w:t>
        <w:br/>
        <w:t>Сол үшін де өмір сүргін бауырым. эсарраауы</w:t>
        <w:br/>
        <w:t>Келмес қайтып өкінсең де күйіне,</w:t>
      </w:r>
    </w:p>
    <w:p>
      <w:r>
        <w:t>Бетке ал бірақ жақсылықтың ауылын.</w:t>
        <w:br/>
        <w:t>Әмір деген бір күн емес, мың күндік,</w:t>
        <w:br/>
        <w:t>Бір күніңе қарап ойлап қалмағын.</w:t>
        <w:br/>
        <w:t>Алға сүйреп жүрсін сені нұрлы үміт,</w:t>
        <w:br/>
        <w:t>Алһастырмай алдан шығар арманың.</w:t>
        <w:br/>
        <w:t>Өмір деген мәңгі тыным таппаған,</w:t>
        <w:br/>
        <w:t>Айқастардың арпалысқан алаңы.</w:t>
        <w:br/>
        <w:t>Сондықтан да жүрек сырын ақтарам,</w:t>
        <w:br/>
        <w:t>Бәрі өтеді, өкініштер қалады.</w:t>
        <w:br/>
        <w:t>Өмір деген өлең болып өрілген,</w:t>
        <w:br/>
        <w:t>Әдемі әлем, әсері мол сағыныш.</w:t>
        <w:br/>
        <w:t>Музам менің күлімдейді көгімнен,</w:t>
        <w:br/>
        <w:t>Ақ құсым-ау, армандарға алып ұш.</w:t>
        <w:br/>
        <w:t>Дүйсен Аңсәбаев</w:t>
        <w:br/>
        <w:t>ЕЛУ ДЕ КЕЛДІ</w:t>
        <w:br/>
        <w:t>ЕНТЕЛЕП</w:t>
        <w:br/>
        <w:t>ЖҮРЕКТЕГІ</w:t>
        <w:br/>
        <w:t>жауа? Жүрек-моторға жүк түсін,</w:t>
        <w:br/>
        <w:t>Елу де келді ентелеп.</w:t>
        <w:br/>
        <w:t>Елден бір ерек бүк түсіп,</w:t>
        <w:br/>
        <w:t>Егделікке ену --ертерек.</w:t>
        <w:br/>
        <w:t>Қызғалдақ ғұмыр -көктемдер,</w:t>
        <w:br/>
        <w:t>Жас күнім саған өкпем жоқ.</w:t>
        <w:br/>
        <w:t>Өнегесі мол өткендер,</w:t>
        <w:br/>
        <w:t>Кәңілге сәуле төккен көп.</w:t>
        <w:br/>
        <w:t>Санаға түсіп салмағы,</w:t>
        <w:br/>
        <w:t>Ақ қырау шалса самайды.</w:t>
        <w:br/>
        <w:t>Елудің еңіс жан-жағы,</w:t>
        <w:br/>
        <w:t>Есен-сау өтсек жарайды.</w:t>
        <w:br/>
        <w:t>«Тәубә» деп бүгін тәңірге,</w:t>
        <w:br/>
        <w:t>Ақжолға түстім аяңдап.</w:t>
        <w:br/>
        <w:t>Ер жақсы дейтін елуге,</w:t>
        <w:br/>
        <w:t>Ер-тұрманымды даярлап.</w:t>
        <w:br/>
        <w:t>Сәйгүлігім болшы мен үшін,</w:t>
        <w:br/>
        <w:t>Ентелеп келген елуім.</w:t>
        <w:br/>
        <w:t>Жасаймын қызмет ел үшін,</w:t>
        <w:br/>
        <w:t>Жеткеніше қалған өмірім.</w:t>
        <w:br/>
        <w:t>Дүйсен АҢСАБАЕВ</w:t>
        <w:br/>
        <w:t>ЖҮРЕКТЕГІ</w:t>
      </w:r>
    </w:p>
    <w:p>
      <w:r>
        <w:t>ЖСҮРЕНКСТЕРІ</w:t>
        <w:br/>
        <w:t>жсадфаағу</w:t>
        <w:br/>
        <w:t>1а</w:t>
        <w:br/>
        <w:t>Дүйсем Ансабаев</w:t>
        <w:br/>
        <w:t>КӨЗДЕРІҢНЕН КӨРЕМ ДЕ</w:t>
        <w:br/>
        <w:t>ШУАҚТЫ АНЫҚ</w:t>
        <w:br/>
        <w:t>Көздеріңнен корем де шуақты анық,</w:t>
        <w:br/>
        <w:t>Көңіліме кетеді қуат дарып.</w:t>
        <w:br/>
        <w:t>Көктемеде шығайық қыр басына,</w:t>
        <w:br/>
        <w:t>Құштарлықпен құпия сыр ақтарып.</w:t>
        <w:br/>
        <w:t>Тауға құштар сезім бар екеумізде,</w:t>
        <w:br/>
        <w:t>Тазалық дарымапты бекер бізге.</w:t>
        <w:br/>
        <w:t>Жанымыз бен тәніміз қосылған сон,</w:t>
        <w:br/>
        <w:t>Жақсылықтан, жаным-ау, күдер үзбе.</w:t>
        <w:br/>
        <w:t>Алалдық ажырамай арамызда,</w:t>
        <w:br/>
        <w:t>Сағыныш сыры тұнсын санамызда.</w:t>
        <w:br/>
        <w:t>Бақтыбай мен Мәйкедей ғұмыр кешіп,</w:t>
        <w:br/>
        <w:t>Ақындық мұра қалсын баламызға,</w:t>
        <w:br/>
        <w:t>16</w:t>
        <w:br/>
        <w:t>Пәйсен Аңсабаев</w:t>
        <w:br/>
        <w:t>ӘМИР</w:t>
        <w:br/>
        <w:t>Мен дей кеуде қаққандарға жол беріп,</w:t>
        <w:br/>
        <w:t>Аярлық пон адамшылық бір келіп,</w:t>
        <w:br/>
        <w:t>аразыға түскен сәтте басымдау</w:t>
        <w:br/>
        <w:t>Пығып та жұр, жығып та жұр пенделік.</w:t>
        <w:br/>
        <w:t>Әзін-өзі артық санап өзгеден,</w:t>
        <w:br/>
        <w:t>Әлермендер бас пайдасын көздеген.</w:t>
        <w:br/>
        <w:t>адал жандар ауыр жолды таңдайды,</w:t>
        <w:br/>
        <w:t>"өте жолды болады да сезбеген.</w:t>
        <w:br/>
        <w:t>ӛмір -- осы, көңіл кейде басылды,</w:t>
        <w:br/>
        <w:t>Қарақат ал жаның талай ашынды,</w:t>
        <w:br/>
        <w:t>Кақсы жандар жарық нұрлы сәулесін</w:t>
        <w:br/>
        <w:t>Үүсірген соң тұнық сезім ашылды.</w:t>
        <w:br/>
        <w:t>еу, жақсылар, азап-мұңға көнгендер,</w:t>
        <w:br/>
        <w:t>алай содыр-сойқанды да көргендер.</w:t>
        <w:br/>
        <w:t>Тен, мен дейтін өзімшілге, өтінем,</w:t>
        <w:br/>
        <w:t>елешекте кең өрісті бермеңдер.</w:t>
        <w:br/>
        <w:t>КӨҢІЛДІҢ</w:t>
      </w:r>
    </w:p>
    <w:p>
      <w:r>
        <w:t>КЕЙБІР КЕЗДЕРІ</w:t>
        <w:br/>
        <w:t>жеүрЕКТегІ</w:t>
        <w:br/>
        <w:t>Талайларды тым артық бағаладым, зсарұаау»</w:t>
        <w:br/>
        <w:t>Талай жанға аңқылдап, ағаладым.</w:t>
        <w:br/>
        <w:t>Сүрінгенде сүйеуге жарамаған,</w:t>
        <w:br/>
        <w:t>Хамелеон кей жұртқа таң қаламын.</w:t>
        <w:br/>
        <w:t>Тұзым жеңіл болды ма, жолым ауыр,</w:t>
        <w:br/>
        <w:t>Кедергіден құралған болды тағдыр.</w:t>
        <w:br/>
        <w:t>Өкініштен өзегім тазарар ма,</w:t>
        <w:br/>
        <w:t>Өткінші емес, керек-ау бір ақ жаңбыр.</w:t>
        <w:br/>
        <w:t>Бір сілкініп өзгеру керек маған,</w:t>
        <w:br/>
        <w:t>Жылы сөз бен сенімге шөлдеп барам.</w:t>
        <w:br/>
        <w:t>Өмір-озен түбінен алып шыққан,</w:t>
        <w:br/>
        <w:t>Жағалауға жақсы үміт, сен деп барам.</w:t>
        <w:br/>
        <w:t>Тастайын да жан жеген нала-мұнды,</w:t>
        <w:br/>
        <w:t>Тау бүзатын табайын талабымды.</w:t>
        <w:br/>
        <w:t>Күйкі тірлік, күншілдік құрып кетсін,</w:t>
        <w:br/>
        <w:t>Бері әперші, сүйген жар, қаламымды.</w:t>
        <w:br/>
        <w:t>ҚАЙРАН КӨҢІЛ,</w:t>
        <w:br/>
        <w:t>ЖҰРТТЫҢ БӘРІН ДОС КӨРГЕН</w:t>
        <w:br/>
        <w:t>ЖҮРЕКТЕГІ</w:t>
        <w:br/>
        <w:t>Қайран көңіл, жұрттың бәрін дос көрген, тыш</w:t>
        <w:br/>
        <w:t>Жағалауға қайтты бүгін бос кемем.</w:t>
        <w:br/>
        <w:t>Абайша айтсам, «қалды көңіл бәрінен»,</w:t>
        <w:br/>
        <w:t>Тағдыр өзі таразыға екшеген.</w:t>
        <w:br/>
        <w:t>Күліп тұрып, жымысқы ойын сездірген,</w:t>
        <w:br/>
        <w:t>Жүздерден де кездерім көп безінген.</w:t>
        <w:br/>
        <w:t>Дәл солардай жасай алмай жамандық,</w:t>
        <w:br/>
        <w:t>Жан-тәніммен сұмдық сырды сезінгем.</w:t>
        <w:br/>
        <w:t>Талай айтқан өмір осы жалған деп,</w:t>
        <w:br/>
        <w:t>Көзден ұшар бір-ақ сәтте арман боп.</w:t>
        <w:br/>
        <w:t>Күпірлікпен күпсінеді кей кеуде,</w:t>
        <w:br/>
        <w:t>Бықсып тұрып, алаулап бір жанған боп.</w:t>
        <w:br/>
        <w:t>Қарап тұрсаң, білгендері шамалы,</w:t>
        <w:br/>
        <w:t>Кейбіреудің кердең басы бағалы.</w:t>
        <w:br/>
        <w:t>Адалдықты аттап басып белінен,</w:t>
        <w:br/>
        <w:t>Аярлықпен алға тартып барады.</w:t>
        <w:br/>
        <w:t>Өзімшілдер өріс алған заманда,</w:t>
        <w:br/>
        <w:t>Жақсылық жоқ жанашырсыз адамға.</w:t>
        <w:br/>
        <w:t>Атақ-даңқты сатып алып ақшаға,</w:t>
        <w:br/>
        <w:t>Басқаларды бассақ дейді табанға.</w:t>
        <w:br/>
        <w:t>Сезінбейді олар өзін қылмысты,</w:t>
        <w:br/>
        <w:t>Жолы болғыш және өздері жымысқы.</w:t>
        <w:br/>
        <w:t>Еркін ел боп дүрілдеп-ақ кетер ек,</w:t>
        <w:br/>
        <w:t>Қарынбайлар бұзып жатыр тұрмысты.</w:t>
      </w:r>
    </w:p>
    <w:p>
      <w:r>
        <w:t>жыл жайлы ...</w:t>
        <w:br/>
        <w:t>Ауманды кеште шырқату үшін достарым,</w:t>
        <w:br/>
        <w:t>Жаңа жыл жайлы жазылу керек, жақсы әнім.</w:t>
        <w:br/>
        <w:t>Жаңа жыл -- деген -</w:t>
        <w:br/>
        <w:t>жаңадан жазар жырларым,</w:t>
        <w:br/>
        <w:t>Жаңа жыл -- деген</w:t>
        <w:br/>
        <w:t>жарқ ете қалған жас іпшағым!</w:t>
        <w:br/>
        <w:t>Елім жатыр тпат -- шадыман көңілмен,</w:t>
        <w:br/>
        <w:t>Ескі жылды шығарып сап өңірден.</w:t>
        <w:br/>
        <w:t>Жаңа жылға жаңа тілеу жолдайды,</w:t>
        <w:br/>
        <w:t>Мың айналытт мынау бейбіт өмірден.</w:t>
        <w:br/>
        <w:t>Жаңа табыс жылы болып еңбектегі,</w:t>
        <w:br/>
        <w:t>Кел, Жаңа жыл, өлкеме төрлет бері,</w:t>
        <w:br/>
        <w:t>Тыптыпштықтынң, тынысы тарылмасын,</w:t>
        <w:br/>
        <w:t>Адамзаттың арманы ол жер-көктегі.</w:t>
        <w:br/>
        <w:t>жЖУҰРЕМТЕГІ</w:t>
        <w:br/>
        <w:t>зоартрауе</w:t>
        <w:br/>
        <w:t>Елудемін, қаумалаған дос-жаран,</w:t>
        <w:br/>
        <w:t>Сендер барда қалай ғана бос қалам?</w:t>
        <w:br/>
        <w:t>Қуат беріп адал ниет, ақ тілек,</w:t>
        <w:br/>
        <w:t>Кездерің көп, қолпаштаған, қоштаған. ЖҮРЕКТЕГІ</w:t>
        <w:br/>
        <w:t>Қам АСАН</w:t>
        <w:br/>
        <w:t>Елудемін, орындалып болды ма көңілдегім.</w:t>
        <w:br/>
        <w:t>Маған қымбат ел -- жұртым, сенімдерін.</w:t>
        <w:br/>
        <w:t>Бас иемін, баршаңарахмет,</w:t>
        <w:br/>
        <w:t>Енді мен, ердің жасы елудемін.</w:t>
        <w:br/>
        <w:t>ЖСҰРНЕКТЕРІ</w:t>
        <w:br/>
        <w:t>10</w:t>
        <w:br/>
        <w:t>Дүйсен Аңсабәев</w:t>
        <w:br/>
        <w:t>&lt;ыР</w:t>
        <w:br/>
        <w:t>Аңғырттықпен абайламай қалыппын,</w:t>
        <w:br/>
        <w:t>Жылдарымның зулап өтіп кеткенін.</w:t>
      </w:r>
    </w:p>
    <w:p>
      <w:r>
        <w:t>Енді ғана оң мен солды таныппын,</w:t>
        <w:br/>
        <w:t>Оралмайды қайран сол бір көктемім.</w:t>
        <w:br/>
        <w:t>Оған деген өкінішім көп менің.</w:t>
        <w:br/>
        <w:t>Пендешілік бой билеген ырғақ бұл,</w:t>
        <w:br/>
        <w:t>Бұйырғаны осы шығар дегенмен.</w:t>
        <w:br/>
        <w:t>Сағыныштың толқыңдары тулап бір,</w:t>
        <w:br/>
        <w:t>Көңіл-теңіз көтерілсе кемерден.</w:t>
        <w:br/>
        <w:t>Қайда сол шақ, шапағатқа бөленген.</w:t>
        <w:br/>
        <w:t>Елеместен жүретұғын бала деп,</w:t>
        <w:br/>
        <w:t>Інілер де өсіпті гой байқалмай.</w:t>
        <w:br/>
        <w:t>Қара көзің қадай қалса аға деп,</w:t>
        <w:br/>
        <w:t>Қарындасқа қаласың сәз айта алмай,</w:t>
        <w:br/>
        <w:t>Қысыласың. қарыздар боп қайтардай.</w:t>
        <w:br/>
        <w:t>Қызық бәрі, тірлік болса көресің,</w:t>
        <w:br/>
        <w:t>Өмір-тәтті, жүрек шіркін соғады.</w:t>
        <w:br/>
        <w:t>Бекер келіп, бекер кеттідемесін,</w:t>
        <w:br/>
        <w:t>Ей, адамдар, жер бетінің қонағы</w:t>
        <w:br/>
        <w:t>Өнегелі іс қалдырсақ жарады.</w:t>
        <w:br/>
        <w:t>ЖҰРЕКТЕРІ</w:t>
        <w:br/>
        <w:t>доаррлау</w:t>
        <w:br/>
        <w:t>20</w:t>
        <w:br/>
        <w:t>Дүйсен Аңсабаев</w:t>
        <w:br/>
        <w:t>ЕЛУДЕМИН</w:t>
        <w:br/>
        <w:t>Тағдыр жазған ғұмырдан кемуде күн,</w:t>
        <w:br/>
        <w:t>ТҰлпар болып шықты ма тебінгенім.</w:t>
        <w:br/>
        <w:t>Алғанымнан бергенім аз болса егер,</w:t>
        <w:br/>
        <w:t>Кешір елім, мен бүгін елудемін.</w:t>
        <w:br/>
        <w:t>Елудемін, егделігі жобада,</w:t>
        <w:br/>
        <w:t>Әкем болса, 82-ге тола ма?</w:t>
        <w:br/>
        <w:t>Қырық төртте қалғандайсың мәнгілік,</w:t>
        <w:br/>
        <w:t>Қыршын кеткен кейпің әлі санада.</w:t>
        <w:br/>
        <w:t>Елудемін, құшақ жайып баласын,</w:t>
        <w:br/>
        <w:t>Құттықтайтын жоқсың енді, анашым.</w:t>
        <w:br/>
        <w:t>Сексеніңді бірге бүгін тойлар ек,</w:t>
        <w:br/>
        <w:t>Өмір осы, өкініште жанасың.</w:t>
        <w:br/>
        <w:t>Елудемін, «әке» дейтін ұлан ең,</w:t>
        <w:br/>
        <w:t>Берік балам, жиырма бірге шығар ең.</w:t>
        <w:br/>
        <w:t>Жалт еттің де, ағыш түстің жұлдыздай,</w:t>
        <w:br/>
        <w:t>Тірі болсаң -- тірегім боп тұрар ең.</w:t>
        <w:br/>
        <w:t>Елудемін, «тауба» деймін, жаратқан,</w:t>
        <w:br/>
        <w:t>Қалдырмадың ешуақытта санаттан.</w:t>
      </w:r>
    </w:p>
    <w:p>
      <w:r>
        <w:t>Сексен деген үміт -- сенім қызығын,</w:t>
        <w:br/>
        <w:t>Көрсем деумен көкжиектен таң атқан.</w:t>
        <w:br/>
        <w:t>Елудемін, есеп берер кезеңім,</w:t>
        <w:br/>
        <w:t>Өмір жүгін арқаладым, төземін.</w:t>
        <w:br/>
        <w:t>Қайда болса енбегіммен өрледім,</w:t>
        <w:br/>
        <w:t>Бейнеті мен зейнетін де сеземін.</w:t>
        <w:br/>
        <w:t>жүерентегІ</w:t>
        <w:br/>
        <w:t>ооо лау»</w:t>
        <w:br/>
        <w:t>Дүйсен Аңсабаен</w:t>
        <w:br/>
        <w:t>ҚАЙРАН КӨҢІЛ</w:t>
        <w:br/>
        <w:t>АҢҚЫЛДАП,АҚТАРЫЛҒАН</w:t>
        <w:br/>
        <w:t>Қайран көңіл, аңқылдап,ақтарылған,</w:t>
        <w:br/>
        <w:t>Шабыт алған сондай бір шақтарынан.</w:t>
        <w:br/>
        <w:t>Жанның бәрін жүріппін жақын балап,</w:t>
        <w:br/>
        <w:t>Жоғалтқаным көп екен тапқанымнан.</w:t>
        <w:br/>
        <w:t>Енді бүгін жан-жаққа тұрсам барлап,</w:t>
        <w:br/>
        <w:t>Адам біткен алды-артын жүрген аңдап.</w:t>
        <w:br/>
        <w:t>Жүрегімді ап жүгірген сәттерімнен,</w:t>
        <w:br/>
        <w:t>Түсті міне, санаға зілдей салмақ.</w:t>
        <w:br/>
        <w:t>Өкініштер озекті алды жалмап,</w:t>
        <w:br/>
        <w:t>Көз алдымда кеткендей аспан аунап.</w:t>
        <w:br/>
        <w:t>Кеше ғана туыс, дос болып жүрген,</w:t>
        <w:br/>
        <w:t>Кейбіреудің кесегі тиді таңдап.</w:t>
        <w:br/>
        <w:t>Көзге күліп, сыртыңнан қамшылаған,</w:t>
        <w:br/>
        <w:t>Арамыздан арамдық тамшылаған.</w:t>
        <w:br/>
        <w:t>Егделіктің есіктен енгені ме,</w:t>
        <w:br/>
        <w:t>Елегзимін досты іздеп хал сұраған.</w:t>
        <w:br/>
        <w:t>Абайша айтсақ, «Сөз --сауда, сәлем -- қулық»,</w:t>
        <w:br/>
        <w:t>Болған заман, жабыла байлық қудық.</w:t>
        <w:br/>
        <w:t>Есектерді көргенде есті болғаң,</w:t>
        <w:br/>
        <w:t>Түңілесің, құрысын бүйткен тірлік.</w:t>
        <w:br/>
        <w:t>Өзі балған жандардай елден ерек,</w:t>
        <w:br/>
        <w:t>Өзімшілдер өседі көлденеңдеп.</w:t>
        <w:br/>
        <w:t>Адал ниет жандарға масыл болған,</w:t>
        <w:br/>
        <w:t>Әкім- сымақ бос кеуде кімге керек?..</w:t>
        <w:br/>
        <w:t>көҢңІЛІМІ</w:t>
        <w:br/>
        <w:t>Өзімшілдік көзқарас көздегенмен, ЖҮРЕКТЕГІ</w:t>
        <w:br/>
        <w:t>Жақсылыққа бастамас сөзге ертең. эс УР</w:t>
        <w:br/>
        <w:t>Өсек-аян, өтірік -- бітіспес жау;</w:t>
        <w:br/>
        <w:t>Аулақ жүргін күншіл бір кезбелерден.</w:t>
      </w:r>
    </w:p>
    <w:p>
      <w:r>
        <w:t>Адал еңбек, ғұмырлық серігіңді,</w:t>
        <w:br/>
        <w:t>Аяласаң, бауырым, сеніміңді.</w:t>
        <w:br/>
        <w:t>Жоғалтпағын, өмірде азап көрсең,</w:t>
        <w:br/>
        <w:t>Бейнетіннен зейнетің көрінулі.</w:t>
        <w:br/>
        <w:t>Алда тұрған арманың жеткізеді,</w:t>
        <w:br/>
        <w:t>Төте жол жоқ, маңдай тер төккізеді.</w:t>
        <w:br/>
        <w:t>Пендеміз ғой, пысықай кей ағайын</w:t>
        <w:br/>
        <w:t>Сәттеріңді сүрінген көп түзеді.</w:t>
        <w:br/>
        <w:t>Жасымағын, жабырқап, тасымағын,</w:t>
        <w:br/>
        <w:t>Арамзаны көзге іліп танымағын.</w:t>
        <w:br/>
        <w:t>Әуел бастан ақкөңіл азаматты,</w:t>
        <w:br/>
        <w:t>Алып шығар арымас арғымағы.</w:t>
        <w:br/>
        <w:t>АЙТШшы ДОС,</w:t>
        <w:br/>
        <w:t>КЕЙДЕ БІЗДЕР ҚАМЫҒАМЫЗ</w:t>
        <w:br/>
        <w:t>ЖҮРЕКТЕГІ</w:t>
        <w:br/>
        <w:t>Айтшы дос, кейде біздер қамығамыз, ЭКС ӨЛаТЕ</w:t>
        <w:br/>
        <w:t>Өтпеске өтімді боп жанығамыз.</w:t>
        <w:br/>
        <w:t>Табанды болып тұрып тайғанақтап,</w:t>
        <w:br/>
        <w:t>Өзімшіл кейбіреуге табынамыз.</w:t>
        <w:br/>
        <w:t>Түсінбей кейде осыған таңданамыз,</w:t>
        <w:br/>
        <w:t>Алыстап кеткендей бір арман --аңыз.</w:t>
        <w:br/>
        <w:t>Тірлікте тұншығардай бір демалып,</w:t>
        <w:br/>
        <w:t>Үмітпен келер күнге жалғанамыз.</w:t>
        <w:br/>
        <w:t>Бақ пенен сордың сырын ұға алмаймыз,</w:t>
        <w:br/>
        <w:t>Қалтарыс жерде өскен шынардаймыз.</w:t>
        <w:br/>
        <w:t>«Пысықтың)» құлар жерін көріп тұрып,</w:t>
        <w:br/>
        <w:t>Боксердей «нокаутқа» жыға алмаймыз.</w:t>
        <w:br/>
        <w:t>Әлде біз тым асығыс жанғанымыз,</w:t>
        <w:br/>
        <w:t>Тоқталып тоқырауда қалғанымыз.</w:t>
        <w:br/>
        <w:t>Тіл менен дінімізге мән бермейміз,</w:t>
        <w:br/>
        <w:t>Жетсе де көптен күткен арманымыз.</w:t>
        <w:br/>
        <w:t>Ендеше, тоқтатпағын күресінді,</w:t>
        <w:br/>
        <w:t>Тазарған дүниеге қос үлесіңді.</w:t>
        <w:br/>
        <w:t>Жағымпаз, жемқорларды жерге тығып,</w:t>
        <w:br/>
        <w:t>Көрмеске тастайық бір күресінді.</w:t>
        <w:br/>
        <w:t>ӨМІР ОСЫ</w:t>
        <w:br/>
        <w:t>Ойпаң жерде қалды он бес еліктірген, ЖҮРБЕКТЕРІ</w:t>
        <w:br/>
        <w:t>Қырын қарар жиырма бес желіктірген. эоаурясуы</w:t>
        <w:br/>
        <w:t>Орда бұзар отыз да оң жақта қап,</w:t>
        <w:br/>
        <w:t>Қылшылдаған қырық жас келіп кірген.</w:t>
        <w:br/>
        <w:t>Кеше ғана елуге енгеніміз,</w:t>
      </w:r>
    </w:p>
    <w:p>
      <w:r>
        <w:t>Бүгін міне, оның да төріндеміз.</w:t>
        <w:br/>
        <w:t>Қызық қуған қырыққа қимай қарап,</w:t>
        <w:br/>
        <w:t>Егделіктің лебін сәл сезгеніміз.</w:t>
        <w:br/>
        <w:t>Бәрі де өтті, көрген түстей, сағымдай,</w:t>
        <w:br/>
        <w:t>Тұра алмайсың уақытқа табынбай.</w:t>
        <w:br/>
        <w:t>Сағынышым сезім сырын тербетті,</w:t>
        <w:br/>
        <w:t>Сәуірдегі сіркіреген жауындай.</w:t>
        <w:br/>
        <w:t>БӘ</w:t>
        <w:br/>
        <w:t>Жарқылдаған жаз дидарлы кезеңім,</w:t>
        <w:br/>
        <w:t>Өткел бермес кештік өмір өзешіп.</w:t>
        <w:br/>
        <w:t>Қайран жастық, елес болған ертегім,</w:t>
        <w:br/>
        <w:t>Алды - қызық, арты - аңыз сеземін.</w:t>
        <w:br/>
        <w:t>Өмір осы, кезеңдерден тұратып,</w:t>
        <w:br/>
        <w:t>Дос санаулы, көңіл күйін ұғатын.</w:t>
        <w:br/>
        <w:t>Күйкі тірлік күйбеңінен шыға алмай,</w:t>
        <w:br/>
        <w:t>Сәтіміз көп, іштен ғана тынатын.</w:t>
        <w:br/>
        <w:t>Бәсекеге айналғандай барлығы,</w:t>
        <w:br/>
        <w:t>Нарықпенен өлшенді адам тағдыры.</w:t>
        <w:br/>
        <w:t>Бірлігі жоқ тірлік тізгін алған соң,</w:t>
        <w:br/>
        <w:t>Құлыптаулы көңілдің сыр сандығы.</w:t>
        <w:br/>
        <w:t>Бәрі де бар ел іргесі аманда,</w:t>
        <w:br/>
        <w:t>Алгыс айту-аз ғой мынау заманға.</w:t>
        <w:br/>
        <w:t>Өмір деген көңілменен өлшенер,</w:t>
        <w:br/>
        <w:t>Тек мейірім жетіспейді адамға.</w:t>
        <w:br/>
        <w:t>ЖҮРЕКТЕГІ</w:t>
        <w:br/>
        <w:t>18</w:t>
        <w:br/>
        <w:t>үйсем Аңсабаев</w:t>
        <w:br/>
        <w:t>«АЗАРҒА БАРСАҢ</w:t>
        <w:br/>
        <w:t>Базарға барсаң, жұқарып жүйкең бұзылар,</w:t>
        <w:br/>
        <w:t>Ағыл датегіл дүние, көз көріп, көңіл қызығар.</w:t>
        <w:br/>
        <w:t>Айпалаң бейне аш қасқырдай анталап,</w:t>
        <w:br/>
        <w:t>Арларын сатқан арамзалардың даізі бар.</w:t>
        <w:br/>
        <w:t>Заңы деп осы қатыгез кезең -- нарықтың,</w:t>
        <w:br/>
        <w:t>Жылпостар жүр-ау қалтасын қағып халықтың.</w:t>
        <w:br/>
        <w:t>Алал еңбегінің өтеуін көрмей өкінген,</w:t>
        <w:br/>
        <w:t>Ауыздарын ашқан ақкөңілдерді ойлап қамықтым.</w:t>
        <w:br/>
        <w:t>Баспа -- бас сауда, айнала соған үйренді,</w:t>
        <w:br/>
        <w:t>Қазақы қалып сатулы сана күйге енді.</w:t>
        <w:br/>
        <w:t>Шортанбай айтқан асылық асқан заман бұл,</w:t>
        <w:br/>
        <w:t>Жәрмепцке жаққа тән менен жанды сүйре енді.</w:t>
        <w:br/>
        <w:t>Таптық деп айта алмаймыз басқа дерек,</w:t>
        <w:br/>
        <w:t>Халыққа жұмыс пенең ақша керек.</w:t>
        <w:br/>
        <w:t>Ел басқарған еңселі кей азамат,</w:t>
        <w:br/>
        <w:t>Қарын қамын ойлауды таста дер ек.</w:t>
      </w:r>
    </w:p>
    <w:p>
      <w:r>
        <w:t>ЖҮРЕКТІ (2-43</w:t>
        <w:br/>
        <w:t>сафар;</w:t>
        <w:br/>
        <w:t>12</w:t>
        <w:br/>
        <w:t>Дүйсен Аңсабаев</w:t>
        <w:br/>
        <w:t>ДОСТАРҒА</w:t>
        <w:br/>
        <w:t>Достар, түсіме кірдіңдер,</w:t>
        <w:br/>
        <w:t>Жиналып жүрміз ауылда.</w:t>
        <w:br/>
        <w:t>Тілегім, аман жүріндер,</w:t>
        <w:br/>
        <w:t>Жүздерің жарқын жадымда.</w:t>
        <w:br/>
        <w:t>Жүріп ек жақсы атақ ап,</w:t>
        <w:br/>
        <w:t>Арманмен, мөлдір сезіммен.</w:t>
        <w:br/>
        <w:t>Толқытып алғаш махаббат,</w:t>
        <w:br/>
        <w:t>Кезіміз таңда көз ілген.</w:t>
        <w:br/>
        <w:t>Жат еді бізге жалғандық,</w:t>
        <w:br/>
        <w:t>Адалдық -- айтқан әніміз.</w:t>
        <w:br/>
        <w:t>Жүруші-ек бәрін арман ғып,</w:t>
        <w:br/>
        <w:t>Жеттік пе оған бәріміз?</w:t>
        <w:br/>
        <w:t>Кездессек, күліп қарсы алған,</w:t>
        <w:br/>
        <w:t>Балалық шақтың елесі.</w:t>
        <w:br/>
        <w:t>Тұратын үміт, аңсаудан,</w:t>
        <w:br/>
        <w:t>Өмірді оңай демеші.</w:t>
        <w:br/>
        <w:t>Жарқылдап жүрген жандардың,</w:t>
        <w:br/>
        <w:t>Жоғалтып алдық біразын.</w:t>
        <w:br/>
        <w:t>Бәріңе осы арнауым -</w:t>
        <w:br/>
        <w:t>Сағыныш белгі жыр жаздым.</w:t>
        <w:br/>
        <w:t>Н.</w:t>
        <w:br/>
        <w:t>ЕГЕМЛЕН</w:t>
        <w:br/>
        <w:t>ЕЛІМ МЕНІҢ</w:t>
        <w:br/>
        <w:t>Елу алты ел басшысы емен - жарқын,</w:t>
        <w:br/>
        <w:t>Алғыстарын білдірді шын жүректен.</w:t>
        <w:br/>
        <w:t>Өмір осы, өзгеріп жалғасады,</w:t>
        <w:br/>
        <w:t>Кәңіл сезіп күнде бір тамашаны.</w:t>
        <w:br/>
        <w:t>Жаратқаннан сұраймыз ұзағынан,</w:t>
        <w:br/>
        <w:t>Жарқыраса деп ұрпақ болашағы.</w:t>
        <w:br/>
        <w:t>ЖҮРЕКТЕГІ</w:t>
        <w:br/>
        <w:t>УӘ</w:t>
        <w:br/>
        <w:t>29</w:t>
      </w:r>
    </w:p>
    <w:p>
      <w:r>
        <w:t>Жұбату айтты жиналған үлкен -кішілер.</w:t>
        <w:br/>
        <w:t>Асылық болар, Алланың бұл даісі дер.</w:t>
        <w:br/>
        <w:t>Жалған дүниең -- осы бір күні бастан өтетін,</w:t>
        <w:br/>
        <w:t>Осындай сәтте пенделік көңіл түсінер.</w:t>
        <w:br/>
        <w:t>Жүйелі сөзге тоқтаған жөн ғой жұбатқан,</w:t>
        <w:br/>
        <w:t>Түс көріп едім қуантқан әрі жылатқан.</w:t>
        <w:br/>
        <w:t>Қоянкөз жақтан Кертөбеліне мінген әкем кеп,</w:t>
        <w:br/>
        <w:t>Анамды алып, асып бір кеткен қыраттан.</w:t>
        <w:br/>
        <w:t>.Отыз алты жыл мон де тостым жарымды,</w:t>
        <w:br/>
        <w:t>Орнымда қалып айсыратпады бағымды.</w:t>
        <w:br/>
        <w:t>Өз қолдарыңды ауыздарыңа жеткізді,</w:t>
        <w:br/>
        <w:t>Тапсырдым, күштті тәңірге енді бәріңді...</w:t>
        <w:br/>
        <w:t>Деген бір үні алыстан жетті жаңғырып,</w:t>
        <w:br/>
        <w:t>Жадымда қалар осы көргенім -- мәңгілік.</w:t>
        <w:br/>
        <w:t>Багыштап құран оқыдым ата --анама,</w:t>
        <w:br/>
        <w:t>Жеткенше ғұмыр, жыр жазын өтем, ән қылып.</w:t>
        <w:br/>
        <w:t>ЖҮРЕКТЕГІ</w:t>
        <w:br/>
        <w:t>ҚУАНЫШ ҚҰТТЫ БОЛСЫН,</w:t>
        <w:br/>
        <w:t>ҚАЗАҒЫМ!</w:t>
        <w:br/>
        <w:t>Өткен күннің ұмыттырған азабын,</w:t>
        <w:br/>
        <w:t>Тәуелсіздік -- қазақ үшін ғажап үн,</w:t>
        <w:br/>
        <w:t>Абылайлар ансап өткен армап бұл,</w:t>
        <w:br/>
        <w:t>Сондықтан да арнау жырын жазамын,</w:t>
        <w:br/>
        <w:t>Жақсылықтың желбірстіп желкенін,</w:t>
        <w:br/>
        <w:t>Жарқырасын егемен ел-ертеңің,</w:t>
        <w:br/>
        <w:t>Басты мақсат іс жүзінде ұл-қызға,</w:t>
        <w:br/>
        <w:t>Маңдай терден тамшылытып тер төгу.</w:t>
        <w:br/>
        <w:t>Кеушіліктер бірте-бірте жойылмақ,</w:t>
        <w:br/>
        <w:t>Келелі істер кезегімен қойылмақ.</w:t>
        <w:br/>
        <w:t>Қазақстан мемлекетін бұл күнде</w:t>
        <w:br/>
        <w:t>Төрткүл дүние қалды тегіс мойындап.</w:t>
        <w:br/>
        <w:t>Болсын жерім -- тыныштықтың тұрағы,</w:t>
        <w:br/>
        <w:t>Елбасымыз -- үміт-сенім шырағы.</w:t>
        <w:br/>
        <w:t>Сынау -- оңай, қолдау керек, ағайын,</w:t>
        <w:br/>
        <w:t>Қиындықтан әлі-ақ алып шығады.</w:t>
        <w:br/>
        <w:t>Өткен күннің ұмыттырған азабын,</w:t>
        <w:br/>
        <w:t>Тәуелсіздік -- халқым үшін ғажап үн.</w:t>
        <w:br/>
        <w:t>Көк байрағын көкжиекке көтерген,</w:t>
        <w:br/>
        <w:t>Қуанышың құтты болсын, қазағым!</w:t>
        <w:br/>
        <w:t>ЖҮРЕЙТЕГІ</w:t>
      </w:r>
    </w:p>
    <w:p>
      <w:r>
        <w:t>жағар</w:t>
        <w:br/>
        <w:t>желмағау.</w:t>
        <w:br/>
        <w:t>27</w:t>
        <w:br/>
        <w:t>жҰРЕЙНТЕРІ</w:t>
        <w:br/>
        <w:t>АРСЫ</w:t>
        <w:br/>
        <w:t>28</w:t>
        <w:br/>
        <w:t>Дүйсен Аңсабаев</w:t>
        <w:br/>
        <w:t>ТӘУЕЛСІЗДІК</w:t>
        <w:br/>
        <w:t>ТҰҒЫРЫ</w:t>
        <w:br/>
        <w:t>Сілкін санам, серпілтіп күн шығарғын.</w:t>
        <w:br/>
        <w:t>Ертеңіме -- ертегі құлқшынармын.</w:t>
        <w:br/>
        <w:t>Елбасыма ел -- жұртым сснім артты,</w:t>
        <w:br/>
        <w:t>Қолдауым деп жүректен жыр шығардым.</w:t>
        <w:br/>
        <w:t>Алты Алаштың айбыны -- паң Астана,</w:t>
        <w:br/>
        <w:t>Келіп жатыр өмірге сан бастама.</w:t>
        <w:br/>
        <w:t>«Кремль» деп кеңірдек созушы едік,</w:t>
        <w:br/>
        <w:t>Мәскеу жаққа кезінде сан жасқана.</w:t>
        <w:br/>
        <w:t>Өз елінің болайық деп ұлтаны,</w:t>
        <w:br/>
        <w:t>Қыршын кеткен халқымның мың сұңқары.</w:t>
        <w:br/>
        <w:t>Абылайдай қазаққа Алла берген,</w:t>
        <w:br/>
        <w:t>Пазарбаев Әбіштің Нұрсұлтаны.</w:t>
        <w:br/>
        <w:t>Өзін шыңдап, мақсатқа жеткен ерім,</w:t>
        <w:br/>
        <w:t>Нәтижесі бейнет пен тәккен тердің.</w:t>
        <w:br/>
        <w:t>Тәуелсіздік тұғыры бекем бол деп,</w:t>
        <w:br/>
        <w:t>Мекке барып, қағбаны өпкен ерім.</w:t>
        <w:br/>
        <w:t>Жетістігі елімнің ғажап енді,</w:t>
        <w:br/>
        <w:t>Еуропа төріне қазақ енді.</w:t>
        <w:br/>
        <w:t>Әлемге тыныштықтың дәнін сепкен,</w:t>
        <w:br/>
        <w:t>Блбасы идеясы, тазарт жерді.</w:t>
        <w:br/>
        <w:t>Саммит те бағаланды бізден өткен,</w:t>
        <w:br/>
        <w:t>Басшының бастамасы тебіренткен.</w:t>
        <w:br/>
        <w:t>Дүйсен Аңсабаев</w:t>
        <w:br/>
        <w:t>ЖҰЗ КҮН ӨТТІ</w:t>
        <w:br/>
        <w:t>(Аяулы анашым</w:t>
        <w:br/>
        <w:t>Тұмар Ысқаққызының рухына)</w:t>
        <w:br/>
        <w:t>ЖСЕРЕНТЕГІ</w:t>
        <w:br/>
        <w:t>Жүз күн өтті, өзіңсіз жүз күн өтті,</w:t>
      </w:r>
    </w:p>
    <w:p>
      <w:r>
        <w:t>Сағынышпен жүректі мұң жүдетті.</w:t>
        <w:br/>
        <w:t>Жүзге дейін жанымда жүрсе деуші ем,</w:t>
        <w:br/>
        <w:t>Жаратпады жаратқан бұл тілекті.</w:t>
        <w:br/>
        <w:t>Алаңсыз ем, барында асыл анам,</w:t>
        <w:br/>
        <w:t>Бала мінез, еркелік басылмаған.</w:t>
        <w:br/>
        <w:t>Бір-ақ күнде бүк түсіп қалғаным-ай,</w:t>
        <w:br/>
        <w:t>Азамат ем, мойып бір жасымаған.</w:t>
        <w:br/>
        <w:t>Түн ұйқысын төрт бөлген ана болған,</w:t>
        <w:br/>
        <w:t>Әке орнында асқар тау пана болған.</w:t>
        <w:br/>
        <w:t>Екі ұл мен төрт қызды тең жеткізіп,</w:t>
        <w:br/>
        <w:t>Өмір бойы боп өткен бізге қорған.</w:t>
        <w:br/>
        <w:t>Асыл анам, артыңда қалғанымыз,</w:t>
        <w:br/>
        <w:t>Алладан аңсап күткен арманыңыз.</w:t>
        <w:br/>
        <w:t>Мәуелі бәйтерек-ең өсіп-өнген,</w:t>
        <w:br/>
        <w:t>Немере-шөберелер жан-жағыңыз.</w:t>
        <w:br/>
        <w:t>Сонда да таусыла ма арман деген,</w:t>
        <w:br/>
        <w:t>Өкінішпен өртейді жалған деген.</w:t>
        <w:br/>
        <w:t>Коз алдымда кетпей жүр көріністер,</w:t>
        <w:br/>
        <w:t>Бірге жүрген кездерім анаменен.</w:t>
        <w:br/>
        <w:t>Сағыныштардың салмағы түсіп санаға,</w:t>
        <w:br/>
        <w:t>Өзіңсіз өтер анашым, жылдар арада.</w:t>
        <w:br/>
        <w:t>Алты баласын арқалап жүріп жеткізген,</w:t>
        <w:br/>
        <w:t>Өткен өмірің - өнеге бала --шағаңа.</w:t>
        <w:br/>
        <w:t>24</w:t>
        <w:br/>
        <w:t>36</w:t>
        <w:br/>
        <w:t>Дүйсем Аңсабгев</w:t>
        <w:br/>
        <w:t>АРНАУ-ӘН</w:t>
        <w:br/>
        <w:t>Желбіретіп жақсылықтың желкенін,</w:t>
        <w:br/>
        <w:t>Жарқыратқан егемен ел ертеңін,</w:t>
        <w:br/>
        <w:t>Жетісуға қош келдіңіз, Елбасы,</w:t>
        <w:br/>
        <w:t>Жүректердің арнау әнін шертемін.</w:t>
        <w:br/>
        <w:t>Қол жайып, көктен тілеп сұрағанбыз,</w:t>
        <w:br/>
        <w:t>Еркіндік алдық біздер, қуанамыз.</w:t>
        <w:br/>
        <w:t>Есіркеп бізге ешкім берген жоқ қой,</w:t>
        <w:br/>
        <w:t>Басында болмаса егер Нұрағамыз.</w:t>
        <w:br/>
        <w:t>Қазақы қажымайтын қалыппенен,</w:t>
        <w:br/>
        <w:t>Құдадай араластық нарықпенен.</w:t>
        <w:br/>
        <w:t>Басшының бастамасын, ізгі ойын</w:t>
        <w:br/>
        <w:t>Ахниенің төрт бұрышы танып білген.</w:t>
        <w:br/>
        <w:t>Әрқашан сәтті болсын сапарыңыз,</w:t>
        <w:br/>
        <w:t>Аспандап тұра берсін, атағыңыз.</w:t>
        <w:br/>
        <w:t>Келешекте көсегесі көгеріп,</w:t>
        <w:br/>
        <w:t>Гүлденсін мына байтақ Отаныңыз.</w:t>
      </w:r>
    </w:p>
    <w:p>
      <w:r>
        <w:t>Дүйсен Аңсабаса</w:t>
        <w:br/>
        <w:t>шАТТЫҚ ЖЫРЫ</w:t>
        <w:br/>
        <w:t>Тәуелсіз болды елім, егеменді,</w:t>
        <w:br/>
        <w:t>Ақ таңдар алдан туып келер енді.</w:t>
        <w:br/>
        <w:t>Баянды болсын бақыт, бауырларым,</w:t>
        <w:br/>
        <w:t>Аянбай қызмст етер кезең келді.</w:t>
        <w:br/>
        <w:t>Сондықтан ауызбірлік керек бізге,</w:t>
        <w:br/>
        <w:t>Бөліну қажет емес ру -- жүзге.</w:t>
        <w:br/>
        <w:t>Қаны бір қазағымның жаны бір ғой,</w:t>
        <w:br/>
        <w:t>Шат тұрмыс, жарқын әмір жолын ізде,</w:t>
        <w:br/>
        <w:t>Ана тіл алап үшін ардақты боп,</w:t>
        <w:br/>
        <w:t>Айтылсын алғыр ойлар салмақты боп.</w:t>
        <w:br/>
        <w:t>Басы -- Нұр. жаны -- Сұлтан ағамыз бар,</w:t>
        <w:br/>
        <w:t>Айтамыз Абылай жолын жалғапты деп.</w:t>
        <w:br/>
        <w:t>арынның қамы емес, халық қамын,</w:t>
        <w:br/>
        <w:t>Ойлаудың мәнін бүгін анықтағын.</w:t>
        <w:br/>
        <w:t>Жалқаулық, енжарлықты серніп тастап,</w:t>
        <w:br/>
        <w:t>ажымай қайрат жаса, жалықпагын.</w:t>
        <w:br/>
        <w:t>Жетпіс жыл жетегінде басқалардың,</w:t>
        <w:br/>
        <w:t>Жүрдік қой, енді неден жасқанармын.</w:t>
        <w:br/>
        <w:t>Ат үріп, керуен кешкен талай ғасыш,</w:t>
        <w:br/>
        <w:t>“үлік пен тұман ойдың таста бәріп.</w:t>
        <w:br/>
        <w:t>Қазақтың жауы болмас қазағынан,</w:t>
        <w:br/>
        <w:t>Дегеннің сақта тәңір, азабынан.</w:t>
        <w:br/>
        <w:t>сүншілдік отын көсеп кей келімсек,</w:t>
        <w:br/>
        <w:t>Кептегі жолтоқсанай жаза қылған.</w:t>
        <w:br/>
        <w:t>Сонда да жасытпаған алашымды.</w:t>
        <w:br/>
        <w:t>Сүйікті ұл-қызың бар жарасымды</w:t>
        <w:br/>
        <w:t>«Қазақпыз» -- қасиетті бұл есімнің,</w:t>
        <w:br/>
        <w:t>Мәңгілік жасауына жол ашылды.</w:t>
        <w:br/>
        <w:t>сен Аңсабаен</w:t>
        <w:br/>
        <w:t>ы !</w:t>
        <w:br/>
        <w:t>ӨМІР - ЕЛЕС</w:t>
        <w:br/>
        <w:t>Жаңа жыл сайын жан балам менің келер деп,</w:t>
        <w:br/>
        <w:t>Жолыма қарап жүретін анам келер деп елеңдеп.</w:t>
        <w:br/>
        <w:t>Үтиқан құстай ақбозға мініп әкетуші ем,</w:t>
        <w:br/>
        <w:t>Жарылқап жылым, апамды аман көрем деп.</w:t>
        <w:br/>
        <w:t>Қаңтарда былтыр қиналып жатыр анаң деп,</w:t>
        <w:br/>
        <w:t>Ж.аманат хабар жеделдеп жетті мағап кеп.</w:t>
        <w:br/>
        <w:t>Бір жеті бұрын барганда айтқан сөзі еді.</w:t>
        <w:br/>
        <w:t>«Көктемге дейін жүрмегін маған алаң боп».</w:t>
        <w:br/>
        <w:t>Алаңсыз кеткен апамды көріп аттанып,</w:t>
        <w:br/>
        <w:t>Суық хабардан жігерім қалды тапталып.</w:t>
      </w:r>
    </w:p>
    <w:p>
      <w:r>
        <w:t>Жеткенше сенбей атыма қамшты бастым мен.</w:t>
        <w:br/>
        <w:t>Абайлау қайдаақ қар, көк мұзда сақтанып.</w:t>
        <w:br/>
        <w:t>Есікті ашын, ентелеп кіріп келгенде,</w:t>
        <w:br/>
        <w:t>Алқынып жатқан ананың жайын көргенде,</w:t>
        <w:br/>
        <w:t>Ашы бір өксік, өрттей бір жалын, өкініш,</w:t>
        <w:br/>
        <w:t>Атой сап кетті суынып қалған кеудемде.</w:t>
        <w:br/>
        <w:t>Қарады анам, қия алмай бізді елжіреп,</w:t>
        <w:br/>
        <w:t>Қоштасу ауыр - жалғанда мынау соңғы рет.</w:t>
        <w:br/>
        <w:t>Алты баласы айнала тұрмыз егіліп,</w:t>
        <w:br/>
        <w:t>«Жақсылығыңды қи деп,</w:t>
        <w:br/>
        <w:t>жаратқан ием -- құдірет!»</w:t>
        <w:br/>
        <w:t>Тоғыз ай бойы құрсағында көтерген,</w:t>
        <w:br/>
        <w:t>Ана алдында парызы кімнің өтелген?</w:t>
        <w:br/>
        <w:t>Қиналған сәтін көру екен ғой - қасірет,</w:t>
        <w:br/>
        <w:t>Аман қалса - құрбаны болып кетер ме ем!</w:t>
        <w:br/>
        <w:t>жұрты</w:t>
        <w:br/>
        <w:t>ж</w:t>
        <w:br/>
        <w:t>зо</w:t>
        <w:br/>
        <w:t>Дүйсен Аңсабәтв</w:t>
        <w:br/>
        <w:t>АСТАНА</w:t>
        <w:br/>
        <w:t>Өздігінен өсіп-өнбес жай терек.</w:t>
        <w:br/>
        <w:t>Тәуелсіздік болмаса біз қайтер-ек.</w:t>
        <w:br/>
        <w:t>Жер жүзіпе айбын болған ардақтым,</w:t>
        <w:br/>
        <w:t>Мақтаныппым -- Астана мен Бәйтерек.</w:t>
        <w:br/>
        <w:t>Еліміздің кіндік жері-киелім,</w:t>
        <w:br/>
        <w:t>Бір балаң боп алдыңда бас иемін.</w:t>
        <w:br/>
        <w:t>Жаһандағы жарқырағап Астанам,</w:t>
        <w:br/>
        <w:t>Жан-тәніммен, жүрегіммен сүйемін.</w:t>
        <w:br/>
        <w:t>Мәңгі өзіңде сән-салтанат орнасын,</w:t>
        <w:br/>
        <w:t>Жаратқан ием, жұртымды әр кез қолдасын.</w:t>
        <w:br/>
        <w:t>Көшбасшысы озық айдың, көреген,</w:t>
        <w:br/>
        <w:t>Аман болып, алда жүрсін Елбасым.</w:t>
        <w:br/>
        <w:t>Тебірендім Бәйтерекке шыққанда,</w:t>
        <w:br/>
        <w:t>Алапат сезім атойлайды ұққанға.</w:t>
        <w:br/>
        <w:t>Алақанда көрінеді сұлулық,</w:t>
        <w:br/>
        <w:t>Көз тоймайды, үлгермейсің ұстауға.</w:t>
        <w:br/>
        <w:t>Арғы жағы Есілдің бергі жағы,</w:t>
        <w:br/>
        <w:t>Жаңарғатзы жақсылық елдің бағы.</w:t>
        <w:br/>
        <w:t>Жүзге емес, жұмылып қазақ болып,</w:t>
        <w:br/>
        <w:t>Жарасымды болса екен ынтымағы.</w:t>
        <w:br/>
        <w:t>-- Деген тілек Астанама айтарым,</w:t>
        <w:br/>
        <w:t>Алты алаштың арысың сен, байтағым.</w:t>
      </w:r>
    </w:p>
    <w:p>
      <w:r>
        <w:t>Күйкі тірлік күйбеңінен тазарып,</w:t>
        <w:br/>
        <w:t>Жетісуға жігерленіп қайтамын.</w:t>
        <w:br/>
        <w:t>АБАЙ</w:t>
        <w:br/>
        <w:t>Жүрегінің түбіне терең бойла,</w:t>
        <w:br/>
        <w:t>Жұмбақ жанның қадірін бәрің ойла.</w:t>
        <w:br/>
        <w:t>Соқтықпалы, соқпақсыз жерде өскен,</w:t>
        <w:br/>
        <w:t>Ұлы Абайға ұрпақтар, кінә қойма.</w:t>
        <w:br/>
        <w:t>Блалдында ер парызы өтелген,</w:t>
        <w:br/>
        <w:t>Ақындықтың бар азабын көтерген.</w:t>
        <w:br/>
        <w:t>"Қалың елім, қазағым» деп кезінде,</w:t>
        <w:br/>
        <w:t>Қиянатты көрмеген жан бөтеннен.</w:t>
        <w:br/>
        <w:t>Жыр жолында бермеген жан бәйгені,</w:t>
        <w:br/>
        <w:t>Әйгерімдей ару сүйген әйгілі.</w:t>
        <w:br/>
        <w:t>Дана сөздің, қара сөздің шебері,</w:t>
        <w:br/>
        <w:t>Қара аспанды қақыратқан жай күні.</w:t>
        <w:br/>
        <w:t>Болмасам да өзіңе ұқсап бағайын,</w:t>
        <w:br/>
        <w:t>Өлеңіммен өзімше орнек салайын.</w:t>
        <w:br/>
        <w:t>Қара өлеңнің құдіреті - өзіңсін,</w:t>
        <w:br/>
        <w:t>Қолда пірім, бер батаңды, Абайым!</w:t>
        <w:br/>
        <w:t>ЖҮРЕКТЕГІ</w:t>
        <w:br/>
        <w:t>адама</w:t>
        <w:br/>
        <w:t>АНА ТІЛІМІ</w:t>
        <w:br/>
        <w:t>Туған тілім --қыдырым,дара тұлғаң,</w:t>
        <w:br/>
        <w:t>Өзіңмен қазақ болып жаратылғам.</w:t>
        <w:br/>
        <w:t>Алланың ақ нұрымен жүрекке еніп,</w:t>
        <w:br/>
        <w:t>Ананың ақ сүтімен таратылған.</w:t>
        <w:br/>
        <w:t>Әр ұлтта «ана тіл» -- деп ардақталған,</w:t>
        <w:br/>
        <w:t>Санада саф алтындай салмақтанған.</w:t>
        <w:br/>
        <w:t>Аузын ашса «Алла» -- деп сөз бастайтын,</w:t>
        <w:br/>
        <w:t>Түбі бір түркі тілдер тармақталған.</w:t>
        <w:br/>
        <w:t>Соның бірі --ғажайып қалақ тілім,</w:t>
        <w:br/>
        <w:t>Екпіндеп төрге өрлеген азат тілім.</w:t>
        <w:br/>
        <w:t>Өз елі мәртебесін өсірмесе,</w:t>
        <w:br/>
        <w:t>Кімге Керек халқым-ау, қазақтығы.</w:t>
        <w:br/>
        <w:t>Дүниеге кеп кеткен нелер мықты,</w:t>
        <w:br/>
        <w:t>Тіл тағдырың түйсініптерсң ұқты.</w:t>
        <w:br/>
        <w:t>Ұрпаққа ұлағатын ұқтырмасақ,</w:t>
        <w:br/>
        <w:t>Біз қашан көрсетеміз кемелдікті.</w:t>
        <w:br/>
        <w:t>Жүз айтып,мың қайталал жүргеніміз,</w:t>
      </w:r>
    </w:p>
    <w:p>
      <w:r>
        <w:t>Жай сөз. жайылма ұран білгеніміз.</w:t>
        <w:br/>
        <w:t>Тілің, дінің жоғалса тіршілікте,</w:t>
        <w:br/>
        <w:t>Бекер ғой бес күн ғұмыр сүргеніміз.</w:t>
        <w:br/>
        <w:t>Бастама бар, әліміз жалғамаймыз,</w:t>
        <w:br/>
        <w:t>Ана тілге қызмет арнамаймыз.</w:t>
        <w:br/>
        <w:t>Ашық айтсақ Шаханов агамыздай,</w:t>
        <w:br/>
        <w:t>Бұл қалыппен біз еркін самғамаймыз.</w:t>
        <w:br/>
        <w:t>Сондықтан іс-әрекет керек бізге,</w:t>
        <w:br/>
        <w:t>Бөліну қажет емес ру, жүзге.</w:t>
        <w:br/>
        <w:t>Қанымыз ла жанымыз қазақ тілі,</w:t>
        <w:br/>
        <w:t>Жұрт болып жарқыратар жолын ізде.</w:t>
        <w:br/>
        <w:t>ЖҮРІЕТЕГІ</w:t>
        <w:br/>
        <w:t>аз</w:t>
        <w:br/>
        <w:t>з4</w:t>
        <w:br/>
        <w:t>Дүйсен Ансебаев</w:t>
        <w:br/>
        <w:t>ЖАПЛБЫЛ ДАҢҒЫЛЫ</w:t>
        <w:br/>
        <w:t>Көзге ыстық көрінеді даңғыл маған,</w:t>
        <w:br/>
        <w:t>Төрінде тұрғандықтан Жамбыл бабам.</w:t>
        <w:br/>
        <w:t>Алатаудай асқақтап кетті көңіл,</w:t>
        <w:br/>
        <w:t>Астанада күй болып арындаған.</w:t>
        <w:br/>
        <w:t>Ақ батасын бергендей бас қалаға,</w:t>
        <w:br/>
        <w:t>Мейірлене қарайды Астанаға.</w:t>
        <w:br/>
        <w:t>Жүз жасаған жүректің жырын оқып,</w:t>
        <w:br/>
        <w:t>Жанында тұр жарасып жас бала да.</w:t>
        <w:br/>
        <w:t>Бл бірлігін еске ұстап, ұрандаған,</w:t>
        <w:br/>
        <w:t>Алыптарың аз емес қыран далам.</w:t>
        <w:br/>
        <w:t>Қызыл жолбарыс киесі бабамыздың.</w:t>
        <w:br/>
        <w:t>Ақордапы айналып, бір аунаған.</w:t>
        <w:br/>
        <w:t>-- Деген ойға келген кезде ғаламат,</w:t>
        <w:br/>
        <w:t>Санамызға салып қойдық саралап.</w:t>
        <w:br/>
        <w:t>Қарасай мен Бөгембай,Қабанбайлар,</w:t>
        <w:br/>
        <w:t>Сарыарқаны жүргендей бір аралап.</w:t>
        <w:br/>
        <w:t>Ер есімін ұмытпас елі мәңгі,</w:t>
        <w:br/>
        <w:t>Жылдарменен жаңарып,жаңғырады.</w:t>
        <w:br/>
        <w:t>Таразылап тарих, екшеп бәрін,</w:t>
        <w:br/>
        <w:t>Ескерткішін ұрпаққа қалдырады.</w:t>
        <w:br/>
        <w:t>42</w:t>
        <w:br/>
        <w:t>Дүйсен Аңсабаев</w:t>
      </w:r>
    </w:p>
    <w:p>
      <w:r>
        <w:t>БАУЫРЖАН МОМЫШҰЛЫ</w:t>
        <w:br/>
        <w:t>Қынаптаніпыққан қылыштай жарқылладаған,</w:t>
        <w:br/>
        <w:t>Қол бастап қан майданда саңқылдаған.</w:t>
        <w:br/>
        <w:t>Қазақтың ар-намысын биіктеткен,</w:t>
        <w:br/>
        <w:t>Жүз жасқа толды Бауыржан -- батыр бабам.</w:t>
        <w:br/>
        <w:t>«Елім» -- деп өткен еді атағымен,</w:t>
        <w:br/>
        <w:t>Панфиловшы-жауынгер қатарымен.</w:t>
        <w:br/>
        <w:t>Шекесінен қараған шенеунікті,</w:t>
        <w:br/>
        <w:t>Шалқасынан түсірген қаһарымен.</w:t>
        <w:br/>
        <w:t>Өрнекті өлең қалдырған қаламынан,</w:t>
        <w:br/>
        <w:t>Өнегелі сөздері-ай, әралуан.</w:t>
        <w:br/>
        <w:t>Қысқа, нұсқа хикят, эңгімелер,</w:t>
        <w:br/>
        <w:t>Туындаған тегеуірінді талабынан.</w:t>
        <w:br/>
        <w:t>Ұрпақ қамын ойлаған, тебіренген,</w:t>
        <w:br/>
        <w:t>Ерлерді айтын кешегі еміренген.</w:t>
        <w:br/>
        <w:t>Бауыржандай батырын мақтан етіп,</w:t>
        <w:br/>
        <w:t>Алты алаштың баласы төрін берген.</w:t>
        <w:br/>
        <w:t>Өмір сүрмей өзіндік даңқы үшін,</w:t>
        <w:br/>
        <w:t>Күрескен жан дәстүр меп салты үшін.</w:t>
        <w:br/>
        <w:t>Анатілін ардақтап,айтқандарын,</w:t>
        <w:br/>
        <w:t>Бүгінгі ұрпақ, байыптап мәнін түсін.</w:t>
        <w:br/>
        <w:t>АЛМАТЫМ МЕНІҢ</w:t>
        <w:br/>
        <w:t>Алматым менің, ажарың қандай әдемі,</w:t>
        <w:br/>
        <w:t>Сұлулықтардың сап түзел тұрған әлемі.</w:t>
        <w:br/>
        <w:t>Алашқа ортақ Алатауым тұр асқақтап,</w:t>
        <w:br/>
        <w:t>Әуелі кетті қазақы көңіл әуені.</w:t>
        <w:br/>
        <w:t>Қырық жыл бұрын. студент шақта келгенмін,</w:t>
        <w:br/>
        <w:t>Тандана қарап, таңғажайыптарды көргенмін.</w:t>
        <w:br/>
        <w:t>Алортты шаһар атанған шағың еді ғой,</w:t>
        <w:br/>
        <w:t>Құштар көңілмен құшағыңа бір енгенмін.</w:t>
        <w:br/>
        <w:t>Білім ап сенде, қиялмен биік қалықтадым,</w:t>
        <w:br/>
        <w:t>Шырқау шыңын, құлама құзын анықтадым.</w:t>
        <w:br/>
        <w:t>Әдебиет әлемі айқара ашып есігін,</w:t>
        <w:br/>
        <w:t>Төрінде отырды Сәбит, Ғабит алыптарым.</w:t>
        <w:br/>
        <w:t>Оңтайлы кезде одаққа жиі баратын,</w:t>
        <w:br/>
        <w:t>Кездесулерден керемет әсер алатын.</w:t>
        <w:br/>
        <w:t>Жас едік балғын, балауса жырлар авторы,</w:t>
        <w:br/>
        <w:t>Мұқағали, Түманбайға ұқсап бағатын.</w:t>
        <w:br/>
        <w:t>Коктебеде тұрмын, көкпенен жердің арасы,</w:t>
        <w:br/>
        <w:t>Көңілдің мынау босап кеткенін қарашы,</w:t>
        <w:br/>
        <w:t>Жетпісінші жылдар селесі көзден ғайып боп,</w:t>
        <w:br/>
        <w:t>Жаһанданумен жоғалып кетті -- ау шамасы.</w:t>
      </w:r>
    </w:p>
    <w:p>
      <w:r>
        <w:t>Алматым менің, жүректің жырын арнаған,</w:t>
        <w:br/>
        <w:t>Алтын көпірдей Астана нұрын жалғаған.</w:t>
        <w:br/>
        <w:t>Жетісу желі Арқаның төсін аймалап,</w:t>
        <w:br/>
        <w:t>Қыран құстарым көгінде еркін самғаған.</w:t>
        <w:br/>
        <w:t>Алматым менің, айтылмай қалған арман ән.</w:t>
        <w:br/>
        <w:t>ЖҮРЕКТЕГІ</w:t>
        <w:br/>
        <w:t>сар ате</w:t>
        <w:br/>
        <w:t>26</w:t>
        <w:br/>
        <w:t>БЕП?</w:t>
        <w:br/>
        <w:t>з8</w:t>
        <w:br/>
        <w:t>Дүйсен Аңсабата</w:t>
        <w:br/>
        <w:t>ұлы достық</w:t>
        <w:br/>
        <w:t>Ала-бабам ежелден армандаған,</w:t>
        <w:br/>
        <w:t>Достықсыз тарих көші жалғапбаған.</w:t>
        <w:br/>
        <w:t>Асанқайғы, Бұқар мен дана Абайдың,</w:t>
        <w:br/>
        <w:t>Өшпейтін өнегесі қалған далам.</w:t>
        <w:br/>
        <w:t>Жырларынан сезілген заман мұңы.</w:t>
        <w:br/>
        <w:t>Ел бірлігі, тыныштық амандығы.</w:t>
        <w:br/>
        <w:t>Орыстың тілінде деп өнер-білім,</w:t>
        <w:br/>
        <w:t>Дәп басып болжай білген дала ұлы.</w:t>
        <w:br/>
        <w:t>Ресей-Пушкин, Лермонтов, Есениндер;</w:t>
        <w:br/>
        <w:t>Демеген ешкімге олар есемді бер.</w:t>
        <w:br/>
        <w:t>Паттіпаның Ресейі - мүлдем бөлек,</w:t>
        <w:br/>
        <w:t>Отарлау зәрін шашқан кеселділер.</w:t>
        <w:br/>
        <w:t>Ыбырай, ШІіоқан, Абай, Шәкәрімдер,</w:t>
        <w:br/>
        <w:t>Достасқан бұл орыста талай ерлер.</w:t>
        <w:br/>
        <w:t>Қазақтың қасиетін танып біліп,</w:t>
        <w:br/>
        <w:t>Қалдырған небір дерек, шежірелер.</w:t>
        <w:br/>
        <w:t>Кештегі социалистік түрмыста да,</w:t>
        <w:br/>
        <w:t>Орыс-қазақ айналған туыстарға.</w:t>
        <w:br/>
        <w:t>Бірге жүріп Берлинді алған олар,</w:t>
        <w:br/>
        <w:t>Қатыгез жау достықтан ығысқанда.</w:t>
        <w:br/>
        <w:t>Ол кезеңді ақын жоқ жырламаған,</w:t>
        <w:br/>
        <w:t>Жұмысшы-шаруа одағы тыңға барған.</w:t>
        <w:br/>
        <w:t>Миллиардтар мекені -- қазақ жері</w:t>
        <w:br/>
        <w:t>Болған соң несібеден құр қалмаған.</w:t>
        <w:br/>
        <w:t>Бүгін де еркін елміз қазақ деген,</w:t>
        <w:br/>
        <w:t>Әлемдік өркениет-ғажапқа енген.</w:t>
        <w:br/>
        <w:t>Қазақ-орыс достығы ажырамас,</w:t>
        <w:br/>
        <w:t>Сан ғасыр санамыз бен қанға сіңген.</w:t>
        <w:br/>
        <w:t>ЖҰРЕНТЕРІ</w:t>
      </w:r>
    </w:p>
    <w:p>
      <w:r>
        <w:t>эсадаа)»</w:t>
        <w:br/>
        <w:t>32</w:t>
        <w:br/>
        <w:t>Дұүйсем Аңсабаев</w:t>
        <w:br/>
        <w:t>ТӘУЕЛСІЗДІК ЖЫРЫ</w:t>
        <w:br/>
        <w:t>Кеуде керген намыс пен сырды ұғын,</w:t>
        <w:br/>
        <w:t>Студент ек отыз жеті жыл бұрын.</w:t>
        <w:br/>
        <w:t>Астық жинау науқанына келгенде,</w:t>
        <w:br/>
        <w:t>Сезінгенбіз Ресейдің ірілігін.</w:t>
        <w:br/>
        <w:t>Қазақ деген атау мүлдем аталмай,</w:t>
        <w:br/>
        <w:t>Қайда барсаң «аға ұлтқа» бата алмай.</w:t>
        <w:br/>
        <w:t>Қараушы едік арайлы таң алдымен,</w:t>
        <w:br/>
        <w:t>Мәскеу менен Кремльден атардай.</w:t>
        <w:br/>
        <w:t>Орыс тілі озық тұрған кез еді,</w:t>
        <w:br/>
        <w:t>Озбырлығын ұлттың бәрі сезеді.</w:t>
        <w:br/>
        <w:t>Өзге емес өз қандасың кездессе,</w:t>
        <w:br/>
        <w:t>Жениннің тілімен лепіріп береді.</w:t>
        <w:br/>
        <w:t>Жастар сдік жігері жалындаған,</w:t>
        <w:br/>
        <w:t>Жол да бердік ашуға арындаған.</w:t>
        <w:br/>
        <w:t>«Жаным-арым садағасы» -- дедік те,</w:t>
        <w:br/>
        <w:t>Қарсы тұрдық бір топқа шабуылдаған.</w:t>
        <w:br/>
        <w:t>«Бараны» -- деп намысқа тигендерге,</w:t>
        <w:br/>
        <w:t>Жұдырықтар жұмсалды, сүймендер де.</w:t>
        <w:br/>
        <w:t>Тәубасына келтіріп, ұғындырдық.</w:t>
        <w:br/>
        <w:t>Болмайтынын бұлайша сүйреңдеуге.</w:t>
        <w:br/>
        <w:t>«Ел құлағы елу» - депайтқан халық,</w:t>
        <w:br/>
        <w:t>Бізге келді кәрия топты жарып.</w:t>
        <w:br/>
        <w:t>«Алматылық балалар, айналайын,</w:t>
        <w:br/>
        <w:t>Сендерді туған аналар -- нағыз алып.</w:t>
        <w:br/>
        <w:t>Мың алғыс өздеріңе, қырандарым,</w:t>
        <w:br/>
        <w:t>Ұлттық намыс болыпты ұрандарың.</w:t>
        <w:br/>
        <w:t>ЖСҰРЕКТЕГІ</w:t>
        <w:br/>
        <w:t>экхутұяау)</w:t>
        <w:br/>
        <w:t>ао</w:t>
        <w:br/>
        <w:t>Дүйсен Аңсабаев</w:t>
        <w:br/>
        <w:t>ЖЕҢІСКЕ - 6ОЖЫЛ</w:t>
        <w:br/>
        <w:t>Жеңіс, жеңіс, неткен қымбат сөз еді,</w:t>
        <w:br/>
        <w:t>Жүрек тулап, тебіреніс сезеді.</w:t>
        <w:br/>
        <w:t>Алпыс жылдың асқарынан жарқырап,</w:t>
        <w:br/>
        <w:t>Жеңіс үні жердің жүзін кезеді.</w:t>
        <w:br/>
        <w:t>Елжіремей еске алу мүмкін бе,</w:t>
      </w:r>
    </w:p>
    <w:p>
      <w:r>
        <w:t>Жетпей кеткен боздақтар бар бұл күнге,</w:t>
        <w:br/>
        <w:t>Қалжыраған қарт майдангер арада</w:t>
        <w:br/>
        <w:t>Құшағыңды аш, кеудеңе бас, іркілме.</w:t>
        <w:br/>
        <w:t>Отан үшін отқа оранған боздақтар,</w:t>
        <w:br/>
        <w:t>Өткен өмір шежіресін қозған қал,</w:t>
        <w:br/>
        <w:t>Ұрпақтарың ұлағатын ұғынса,</w:t>
        <w:br/>
        <w:t>Жеңіс күнін -- мәңгілікке ардақтар.</w:t>
        <w:br/>
        <w:t>Жеңіс осы -- желпіндіріп адамды,</w:t>
        <w:br/>
        <w:t>Желпіп өткен далаң мен қалаңды.</w:t>
        <w:br/>
        <w:t>Жеңіс осы -- 50-тағы атаң боп,</w:t>
        <w:br/>
        <w:t>Тынышптықта тербеп тұрған балаңды.</w:t>
        <w:br/>
        <w:t>Жеңіс, жеңіс, мейрам күні -- туғандар,</w:t>
        <w:br/>
        <w:t>Шын жүректен жылап тұрып, жырлаңдар.</w:t>
        <w:br/>
        <w:t>Ел іргесі берік болып ағайын,</w:t>
        <w:br/>
        <w:t>Қуаныш та, өте берсін, думандар!</w:t>
        <w:br/>
        <w:t>Жүйсен Аңсабаев</w:t>
        <w:br/>
        <w:t>БІЗ - АҚЖОЛДАНБЫЗ</w:t>
        <w:br/>
        <w:t>жүуректеее Біз -- Ақжолданбыз,</w:t>
        <w:br/>
        <w:t>жеруғар тобымыз -- «Жеңіс» деген,</w:t>
        <w:br/>
        <w:t>Өнегеміз - өсиет, өрісті өлең.</w:t>
        <w:br/>
        <w:t>Құдай құлы,Мұхаммед үмбетіміз.</w:t>
        <w:br/>
        <w:t>Ислам үзшін сан ғасыр беріспеген.</w:t>
        <w:br/>
        <w:t>Отырарда отыз бап қалпында аман,</w:t>
        <w:br/>
        <w:t>Сайрамдағы сансыз бап саңқылдаған.</w:t>
        <w:br/>
        <w:t>Түркістанда түмен боп толықсысса,</w:t>
        <w:br/>
        <w:t>Арыстан бап жұлдыз боп жарқылдаған.</w:t>
        <w:br/>
        <w:t>Кешегі бір кезіміз лайланған,</w:t>
        <w:br/>
        <w:t>Ұмытып кеткен еді құдайды адам.</w:t>
        <w:br/>
        <w:t>Бүгін міне, ел болдық егеменді,</w:t>
        <w:br/>
        <w:t>Бақытымыз тұрса екен маңдайда аман.</w:t>
        <w:br/>
        <w:t>Деген тілек «Ақжолға» түскеніміз,</w:t>
        <w:br/>
        <w:t>«Алла» -- деп оңғарылса істеріміз.</w:t>
        <w:br/>
        <w:t>Аз емес бізден кеткен пендешілік,</w:t>
        <w:br/>
        <w:t>Күпініп, құр мақтанмен іскеніміз.</w:t>
        <w:br/>
        <w:t>Кезіміз келді енді тазаратын,</w:t>
        <w:br/>
        <w:t>Көтеріп көкжиекке қазақ атын.</w:t>
        <w:br/>
        <w:t>Баяғы бабалардың салтыменен,</w:t>
        <w:br/>
        <w:t>Алаштың ардақтайық азаматын.</w:t>
        <w:br/>
        <w:t>аа</w:t>
        <w:br/>
        <w:t>Қаптап келген келімсек - кірмелерден,</w:t>
        <w:br/>
        <w:t>Үстем болса қазағым -- бір арманым».</w:t>
      </w:r>
    </w:p>
    <w:p>
      <w:r>
        <w:t>- Дед - дағы бір шолып алыс қырды, ЖҮРЕКТЕРІ</w:t>
        <w:br/>
        <w:t>Ақжол кәрия бізге өзін таныстырды. гет лия 40ыл-</w:t>
        <w:br/>
        <w:t>«Аққотпқар» деп аталған ауылменен,</w:t>
        <w:br/>
        <w:t>Тағдырымыз осылай табыстырды.</w:t>
        <w:br/>
        <w:t>Қойын сойып,құрметтеп бәрімізді,</w:t>
        <w:br/>
        <w:t>Құрақ ұшты ақсақал жаны ізгі.</w:t>
        <w:br/>
        <w:t>Кешке жақын бөлімше клубында,</w:t>
        <w:br/>
        <w:t>Концерт берлік көрсетіп барымызды.</w:t>
        <w:br/>
        <w:t>«Мен қазақпын» оқылды жігерлі өлең,</w:t>
        <w:br/>
        <w:t>Шапалақтап шаттанды жүз көрермен.</w:t>
        <w:br/>
        <w:t>Әуеледі аспанға «Той жыры» мен,</w:t>
        <w:br/>
        <w:t>«Досмұқасан» тобынан небір әуен.</w:t>
        <w:br/>
        <w:t>Күй де кетті «Сарыарқа» қырды кернеп,</w:t>
        <w:br/>
        <w:t>Ата-баба рухы бойды тербеп.</w:t>
        <w:br/>
        <w:t>«Аңшының әні» көтеріп көңілдерді,</w:t>
        <w:br/>
        <w:t>Самауырдан шай іштік демдеп-демдеп.</w:t>
        <w:br/>
        <w:t>Аққошқар болды нағыз туған ауыл,</w:t>
        <w:br/>
        <w:t>Үлкен-кіші барлығы бізге бауыр.</w:t>
        <w:br/>
        <w:t>Еркелеп келіп тұрдық ертелі-кеш,</w:t>
        <w:br/>
        <w:t>Жұмыстан тапқан кезде біраз дамыл.</w:t>
        <w:br/>
        <w:t>Орақ бітіп,қайтатын кезең келді,</w:t>
        <w:br/>
        <w:t>Қимастықты әр көңіл сезер енді.</w:t>
        <w:br/>
        <w:t>Қазақы бір ауыл -- Аққошқармен,</w:t>
        <w:br/>
        <w:t>Қоштастық біз,екі жақ тебіренді.</w:t>
        <w:br/>
        <w:t>Содан бері 37 жыл өткені,</w:t>
        <w:br/>
        <w:t>«Бәйтеректе» еске түсіп кеткені.</w:t>
        <w:br/>
        <w:t>Ақжол атам аңсаған тәуелсіздік,</w:t>
        <w:br/>
        <w:t>Жаратқаннан жақсылық боп жеткені.</w:t>
        <w:br/>
        <w:t>зз</w:t>
        <w:br/>
        <w:t>ТАЛДЫҚОРҒАН</w:t>
        <w:br/>
        <w:t>Толысып туған айдай таңғы арман, ЖҮРЕКТЕГІ</w:t>
        <w:br/>
        <w:t>Жандарға жақсылықты жаудыр алдан. -.ы</w:t>
        <w:br/>
        <w:t>Жарасқан -- Жетісуға - жемісті өлке,</w:t>
        <w:br/>
        <w:t>Таланттар түлеп ұшқан Талдықорған.</w:t>
        <w:br/>
        <w:t>Уақыт алды-артына қаратпаған,</w:t>
        <w:br/>
        <w:t>Нарықтың қатал сынын жаратпаған.</w:t>
        <w:br/>
        <w:t>Орталық үйден оңаша күйге көшкен,</w:t>
        <w:br/>
        <w:t>Қалпына қамығып та қарап қалғам.</w:t>
        <w:br/>
        <w:t>Таудай бір талабы мол үмітпенен,</w:t>
        <w:br/>
        <w:t>Алға тартсам аулақтар күдік менен.</w:t>
        <w:br/>
        <w:t>Жері байдың -- елі бай деген рас,</w:t>
        <w:br/>
        <w:t>Еңбектенсе, жасымас жігіт деген.</w:t>
        <w:br/>
        <w:t>Енді бүгін, жаңаша күйге ендік,</w:t>
        <w:br/>
        <w:t>Жақсы істер бар жұртшылық сүйінерлік.</w:t>
      </w:r>
    </w:p>
    <w:p>
      <w:r>
        <w:t>Коптген күткен үмітіміз ақталып,</w:t>
        <w:br/>
        <w:t>Қайта облыс атағын иелендік.</w:t>
        <w:br/>
        <w:t>Жаны -- жаз. қаламыздың тәні орман,</w:t>
        <w:br/>
        <w:t>Жерұйық Жетісудың сәні болған.</w:t>
        <w:br/>
        <w:t>Оңтүстік астананың отау үйі -</w:t>
        <w:br/>
        <w:t>Жұлдызың биік жансын -- Талдықорған!</w:t>
        <w:br/>
        <w:t>35</w:t>
        <w:br/>
        <w:t>ЕЛ ТАҢДАУЫ - ЕЛБАСЫ</w:t>
        <w:br/>
        <w:t>Жақсылығын беріп бізге жаратқан,</w:t>
        <w:br/>
        <w:t>Жерімізде тәуелсіздік таңы атқан.</w:t>
        <w:br/>
        <w:t>Жиырма жылдық еліміздің өткені,</w:t>
        <w:br/>
        <w:t>Жаһандағы жұртты өзіне қаратқан.</w:t>
        <w:br/>
        <w:t>Қол жеткіздік көптен күткен арманға,</w:t>
        <w:br/>
        <w:t>Қыран құсым көкте еркін самғауда.</w:t>
        <w:br/>
        <w:t>Астанамның ажарымен айбатты,</w:t>
        <w:br/>
        <w:t>Ұлттық рух нұрын шашты жандарға.</w:t>
        <w:br/>
        <w:t>Асқақ сезім атойлады көңілден,</w:t>
        <w:br/>
        <w:t>Қазақ үнішықты ОБСЕ тәрінепн.</w:t>
        <w:br/>
        <w:t>Төрткүл дүние бас қасқанда Саммитте,</w:t>
        <w:br/>
        <w:t>Елбасыға ерен баға берілген.</w:t>
        <w:br/>
        <w:t>Жарқыратты Азиада алауы,</w:t>
        <w:br/>
        <w:t>Жаңалыққа құштар қала, даланы.</w:t>
        <w:br/>
        <w:t>Олимпиадада тұңғыш рет бірінші,</w:t>
        <w:br/>
        <w:t>Алған орын тарихта қалады.</w:t>
        <w:br/>
        <w:t>Дақ түсірмей бүтінгі даңқымызға,</w:t>
        <w:br/>
        <w:t>Ерге сену - ежелден салтымызда.</w:t>
        <w:br/>
        <w:t>Елтаңдауы - Нұрсұлтан Әбішұлы,</w:t>
        <w:br/>
        <w:t>«Қалсақ, -- дейді сенімді қалпымызда».</w:t>
        <w:br/>
        <w:t>Ұл</w:t>
        <w:br/>
        <w:t>БТ</w:t>
        <w:br/>
        <w:t>31</w:t>
        <w:br/>
        <w:t>САПАР САЗЫ</w:t>
        <w:br/>
        <w:t>Таңдау емес, іс сапар жолдамасы, ЖҮРЕКТЕГІ</w:t>
        <w:br/>
        <w:t>Бағытымыз -- Оңтүстік бір қаласы. сол ормуя,</w:t>
        <w:br/>
        <w:t>Шырайлы Шымкентке келіп жеттік,</w:t>
        <w:br/>
        <w:t>Қарсы алды қазақтың нар баласы.</w:t>
        <w:br/>
        <w:t>Ұқсайды екен Қажымұқан бабасына,</w:t>
        <w:br/>
        <w:t>Киеліде кең байтақ даласына.</w:t>
        <w:br/>
        <w:t>Ортамыздан орыс тілі «нитлиттер»,</w:t>
      </w:r>
    </w:p>
    <w:p>
      <w:r>
        <w:t>«Южный вариант»-деп қояды арасында.</w:t>
        <w:br/>
        <w:t>Келген жоқпыз қыдырып, аралауға,</w:t>
        <w:br/>
        <w:t>Сапар мәнін санамыз саралауда.</w:t>
        <w:br/>
        <w:t>Астанадан арнайы жасақталдық,</w:t>
        <w:br/>
        <w:t>Талапксрлер білімін бағалауға.</w:t>
        <w:br/>
        <w:t>Бірге жүрміз балзыс боп, шығыс балып,</w:t>
        <w:br/>
        <w:t>Бірге туған кәдімгі туыс болып.</w:t>
        <w:br/>
        <w:t>Әркім мақтар әрине, өз қаласын,</w:t>
        <w:br/>
        <w:t>Күннен-күнге жататын ырыс толып.</w:t>
        <w:br/>
        <w:t>Қостанай, Орал, Өскемен, Қарағанды,</w:t>
        <w:br/>
        <w:t>Талдықорған ерекше сапалған-ды.</w:t>
        <w:br/>
        <w:t>Жер жанаты -- Жетісу болғандықтан,</w:t>
        <w:br/>
        <w:t>Мақтанышым менің де багалапды.</w:t>
        <w:br/>
        <w:t>Үкілеген әр үйдің үміттері,</w:t>
        <w:br/>
        <w:t>Қобалжытқан бойдағы күдіктері.</w:t>
        <w:br/>
        <w:t>Талапкерлер тапсырып ойдағыдай,</w:t>
        <w:br/>
        <w:t>Дән риза «Техастың» жігіттері.</w:t>
        <w:br/>
        <w:t>Әдемі әзіл, қазақы қалжыңменен,</w:t>
        <w:br/>
        <w:t>Араластық Шымкенттік бауырлармен.</w:t>
        <w:br/>
        <w:t>«Көкелеген» інілік ізеттердің,</w:t>
        <w:br/>
        <w:t>Ізгілігін жеткізем қауымға мен.</w:t>
        <w:br/>
        <w:t>саае</w:t>
        <w:br/>
        <w:t>НІ.</w:t>
        <w:br/>
        <w:t>КҮРЕҢБЕЛІМІ,</w:t>
        <w:br/>
        <w:t>КИЕЛІ МЕНІҢ</w:t>
        <w:br/>
        <w:t>Дүйсен Аңсабаев</w:t>
        <w:br/>
        <w:t>САРЬЮӨЗЕК</w:t>
        <w:br/>
        <w:t>жүгентеге Сарғыш-сарғыш тартқан жердің бәрі өзек,</w:t>
        <w:br/>
        <w:t>жарма) (өзге ыстық көрінеді әр өзек.</w:t>
        <w:br/>
        <w:t>Сар желдіріп сары белге ттыққанда,</w:t>
        <w:br/>
        <w:t>Сағыныштай сезілетін Сарыозек.</w:t>
        <w:br/>
        <w:t>Өткен күндер ұмытылмас, бәрі есте,</w:t>
        <w:br/>
        <w:t>Өскен өлкең -- Мысыр шәрі емес пе?</w:t>
        <w:br/>
        <w:t>Сан нәубетті бастарынан өткерген,</w:t>
        <w:br/>
        <w:t>Кекіліктің кезеңі меп Қараеспе.</w:t>
        <w:br/>
        <w:t>Түрксібтің бір кезеңі болғаның,</w:t>
        <w:br/>
        <w:t>Тарау-тарау тарих қой жолдарың.</w:t>
        <w:br/>
        <w:t>“Сары Париж» деп атау берсе несі бар.</w:t>
        <w:br/>
        <w:t>Сары алтындай сезіледі салмағың.</w:t>
        <w:br/>
        <w:t>Тербеп бойды сапар сазы, жол әні,</w:t>
        <w:br/>
        <w:t>Жолаушылар саған жиі соғады.</w:t>
      </w:r>
    </w:p>
    <w:p>
      <w:r>
        <w:t>Қанша жұлдыз ағып өтті үстіңнен,</w:t>
        <w:br/>
        <w:t>Тоғыз жолдың тоғысатын торабы.</w:t>
        <w:br/>
        <w:t>Кетсе қиял кезіп самғап бір,</w:t>
        <w:br/>
        <w:t>Әскен жерге өрнекті жыр арнапты ұл.</w:t>
        <w:br/>
        <w:t>Сарыөзегім-сағынышым секілді.</w:t>
        <w:br/>
        <w:t>Жүрегімді Қоянкөзбен жалғап тұр.</w:t>
        <w:br/>
        <w:t>48</w:t>
        <w:br/>
        <w:t>ТУҒАН ЖЕР</w:t>
        <w:br/>
        <w:t>Тұғап далам, сенің тарлан төсіңнен,</w:t>
        <w:br/>
        <w:t>Талай-талай қымбат сәтті кенгіргем.</w:t>
        <w:br/>
        <w:t>Сондықтан ба, жиі енесің түсіме.</w:t>
        <w:br/>
        <w:t>Тәтті ослестей шықпай жүрсің есімнен.</w:t>
        <w:br/>
        <w:t>Көңіл птырын сағыныштан шөлдеген.</w:t>
        <w:br/>
        <w:t>Көргеніңшен көп екен ғой көрмгеген.</w:t>
        <w:br/>
        <w:t>Қиялымда Қоянкөзім қол бұлғап,</w:t>
        <w:br/>
        <w:t>Маңғаз Матай «ұлым қайта кел» деген.</w:t>
        <w:br/>
        <w:t>Мен оралам, кеш пе, әлде ерте ме,</w:t>
        <w:br/>
        <w:t>Өзім туған, өскен орта -- өлкеме.</w:t>
        <w:br/>
        <w:t>Ал, әзірше арманыма асығам,</w:t>
        <w:br/>
        <w:t>Сезім деген құдіреттен өртене.</w:t>
        <w:br/>
        <w:t>Тілеулсстер, туыс, досғар, барлығың,</w:t>
        <w:br/>
        <w:t>Сағынышпен өтіп жатыр бар күнім.</w:t>
        <w:br/>
        <w:t>Өздеріңе аян бірақ әруақытта,</w:t>
        <w:br/>
        <w:t>Менің қызық, қиып тағдырым.</w:t>
        <w:br/>
        <w:t>Демеймін мен «омір қиын, жол ауыр»,</w:t>
        <w:br/>
        <w:t>Туған далам, жылда саған соғам бір.</w:t>
        <w:br/>
        <w:t>Қиын емес, тірлік болса, барлығы,</w:t>
        <w:br/>
        <w:t>Тілейтінім -- азаматың бола алу.</w:t>
        <w:br/>
        <w:t>46</w:t>
        <w:br/>
        <w:t>Өшпейтін өнерінің арқасында,</w:t>
        <w:br/>
        <w:t>Өлмейтін жан боп туған әуел бастан.</w:t>
        <w:br/>
        <w:t>Ұрпақтар ұлағаты жалғассын деп, ЖҮРЕКТЕГІ</w:t>
        <w:br/>
        <w:t>Қалқаның салған әні самғасын көк. жа; “</w:t>
        <w:br/>
        <w:t>Арнау жыр жаздым менде жүрегімнен,</w:t>
        <w:br/>
        <w:t>Ақтаңгер орнынан бір аунасын деп,</w:t>
        <w:br/>
        <w:t>Біздерді ақын рухы қолдасын деп!</w:t>
      </w:r>
    </w:p>
    <w:p>
      <w:r>
        <w:t>Желегін жақсы үміттің алсақ жайын,</w:t>
        <w:br/>
        <w:t>Ардақтауға ақынның бәрі лайық.</w:t>
        <w:br/>
        <w:t>Солардың бірі емес, бірегейі,</w:t>
        <w:br/>
        <w:t>Айтыскер -- Әбікен аға Сарыбаев. ЖҮРЕКТЕГІ</w:t>
        <w:br/>
        <w:t>ре 2222 М8</w:t>
        <w:br/>
        <w:t>Жаратқан жақсылығын жалғасын деп,</w:t>
        <w:br/>
        <w:t>Айтылар Тілектердің арнасы көп.</w:t>
        <w:br/>
        <w:t>Еске алып жатыр бүгін үлкен-кіші,</w:t>
        <w:br/>
        <w:t>Әбекем орнынан бір аунасын деп.</w:t>
        <w:br/>
        <w:t>Әруағы бәрімізді қолдасын деп.</w:t>
        <w:br/>
        <w:t>«Астана» десе, «Қазақпын» дегің келеді,</w:t>
        <w:br/>
        <w:t>«Абылайлап», төрткүл дүниеге жар салып.</w:t>
        <w:br/>
        <w:t>Сондықтан бүгін, қуаныш кернеп кеудемді,</w:t>
        <w:br/>
        <w:t>Шарықтап қиял, шабытым бойды кернеді.</w:t>
        <w:br/>
        <w:t>Киелі өңір Күреңбелімнің тілегін,</w:t>
        <w:br/>
        <w:t>Жырыма қосып жеткіздім мынау елге енді.</w:t>
        <w:br/>
        <w:t>ЖҮРЕНТЕГІ</w:t>
        <w:br/>
        <w:t>псафаааҙу</w:t>
        <w:br/>
        <w:t>51</w:t>
        <w:br/>
        <w:t>Дархан ұлын даланың құрметтеуін,</w:t>
        <w:br/>
        <w:t>Жалғастырып жас ұрнақ жыр етерін,</w:t>
        <w:br/>
        <w:t>Сезінді ме саңлақтар қатар тұрып,</w:t>
        <w:br/>
        <w:t>Сынаптай сырғып ғұмыр тез өтерін.</w:t>
        <w:br/>
        <w:t>Үйлессе ұлылардың үндестігі,</w:t>
        <w:br/>
        <w:t>Көре алмас күншілердің күндестігі.</w:t>
        <w:br/>
        <w:t>Ерлерін тіршілікте бағаламай,</w:t>
        <w:br/>
        <w:t>Артынан опық жейтін білместігі.</w:t>
        <w:br/>
        <w:t>Алға озса, артық сөйлеп тасымаған,</w:t>
        <w:br/>
        <w:t>Аққа қапа жақса да жасымаған.</w:t>
        <w:br/>
        <w:t>Хрушевқа тік қарап, тура айтқан,</w:t>
        <w:br/>
        <w:t>Нұрмолдадай нарбозым -- асыл адам.</w:t>
        <w:br/>
        <w:t>Бір емес, Еңбек Ерін екі алып,</w:t>
        <w:br/>
        <w:t>Еңбегін елі менен әлем танып,</w:t>
        <w:br/>
        <w:t>«Даланың ақадсемигін» мойындаған,</w:t>
        <w:br/>
        <w:t>Мәскеулік ғалым -- доктор Генералов.</w:t>
        <w:br/>
        <w:t>Жерұйық Жетісудың ұланы еді,</w:t>
        <w:br/>
        <w:t>Мұқыры, Кәксу, Шұбар - тұрағы еді.</w:t>
        <w:br/>
        <w:t>Көксудай аудан атын берсе лайық,</w:t>
        <w:br/>
        <w:t>Нұрмолда -- нағыз дала қыраны еді.</w:t>
      </w:r>
    </w:p>
    <w:p>
      <w:r>
        <w:t>ЖҮРЕКТЕГІ</w:t>
        <w:br/>
        <w:t>55</w:t>
        <w:br/>
        <w:t>Бүгінгі жиын береке басы - бірлікке,</w:t>
        <w:br/>
        <w:t>«Қарашаңырақ» -- деп басталған жаңа тірлікке,</w:t>
        <w:br/>
        <w:t>Қуана құптап Қоянкөзден құлай түсіп тұр,</w:t>
        <w:br/>
        <w:t>Сәулесі күннің ақ ниет болып түңдікке. жүҰұРЕКТЕРІ</w:t>
        <w:br/>
        <w:t>Балдәурен кезең - күндерім қалған жаудырап,</w:t>
        <w:br/>
        <w:t>Санамда менің сансыз елестер жаңғырад.</w:t>
        <w:br/>
        <w:t>Жып-жылы толқын жыр болып шықты жүректен,</w:t>
        <w:br/>
        <w:t>Жаңғырған ұрпақ -- жалғасың Қарашаңырақ.</w:t>
        <w:br/>
        <w:t>өз</w:t>
        <w:br/>
        <w:t>Алдыменен осыларды жазалап,</w:t>
        <w:br/>
        <w:t>Алу керек ара-жігін тазалап.</w:t>
        <w:br/>
        <w:t>Аз емес қой алға сүйрер «елім» -- деп,</w:t>
        <w:br/>
        <w:t>Арамызда адал, абзал азамат.</w:t>
        <w:br/>
        <w:t>Халық өзі бағаласа барлығын,</w:t>
        <w:br/>
        <w:t>Ана тілдің шшешпер еді тағдырын.</w:t>
        <w:br/>
        <w:t>Сондықтан да Елбасына аманат,</w:t>
        <w:br/>
        <w:t>Мемлекеттік тілге міндеттесе жарлығын.</w:t>
        <w:br/>
        <w:t>Өйтпесе егер, іс жүзінде бұлтақтар,</w:t>
        <w:br/>
        <w:t>«Ниглистер» сылтау тауып сырғақтар.</w:t>
        <w:br/>
        <w:t>Кеш болады көшің ұзап кеткен соң,</w:t>
        <w:br/>
        <w:t>Кешірмейді ертең бізді ұрпақтар.</w:t>
        <w:br/>
        <w:t>ЖҮРЕКТЕГІ</w:t>
        <w:br/>
        <w:t>Шы ама</w:t>
        <w:br/>
        <w:t>65-</w:t>
        <w:br/>
        <w:t>ЖҮРЕКТЕГІ</w:t>
        <w:br/>
        <w:t>Дуйсен Аңсабаев</w:t>
        <w:br/>
        <w:t>ЖЫР-ШАШУ</w:t>
        <w:br/>
        <w:t>Жайнаған Жетісуым -- жер жұмағым,</w:t>
      </w:r>
    </w:p>
    <w:p>
      <w:r>
        <w:t>Өзіңе арнап жаздым жыр шумағын,</w:t>
        <w:br/>
        <w:t>Теріне Талдықорған келді бүгін,</w:t>
        <w:br/>
        <w:t>Киелі Күреңбелден -- Кердбұлағым.</w:t>
        <w:br/>
        <w:t>Жерінен Малайсары, Дос, Жоламан</w:t>
        <w:br/>
        <w:t>батырлардың,</w:t>
        <w:br/>
        <w:t>Майтөбе, Әбікендей ақындардың,</w:t>
        <w:br/>
        <w:t>Қоянкөз, Айгүл сынды арулардың,</w:t>
        <w:br/>
        <w:t>Тарихымен жаңғырады жарқын әнім.</w:t>
        <w:br/>
        <w:t>Жерімде жатыр Шоқан -- жарық жұлдыз,</w:t>
        <w:br/>
        <w:t>Атадан туар талай ұл менен қыз.</w:t>
        <w:br/>
        <w:t>Солардың тамып қалған тамшысындай,</w:t>
        <w:br/>
        <w:t>Отырған осы жерде сіз бенен біз</w:t>
        <w:br/>
        <w:t>Күреңбел мақтанышы -- дүлдүлдері,</w:t>
        <w:br/>
        <w:t>Нұрғали, Рахметбай, Тоқсын -- інілері.</w:t>
        <w:br/>
        <w:t>Еңбегін ел алдында көрсетуде,</w:t>
        <w:br/>
        <w:t>Зылиха, Мәрияның сіңлілері.</w:t>
        <w:br/>
        <w:t>Қатар келді қуаныш, мақтанамыз.</w:t>
        <w:br/>
        <w:t>Он жасқа келіп отыр Астанамыз,</w:t>
        <w:br/>
        <w:t>Елбасым ен далаға салып берген,</w:t>
        <w:br/>
        <w:t>Әлемде теңдесі жоқ бас қаламыз.</w:t>
        <w:br/>
        <w:t>Көркіне оның қарайды халық тамсанып,</w:t>
        <w:br/>
        <w:t>Сап түзеп тұрған, сұлулық әлем, қаншалық</w:t>
        <w:br/>
        <w:t>ТУҒАН АУЫЛ</w:t>
        <w:br/>
        <w:t>Туған жерді түсте жиі көремін, ЖҮРЕКТЕГІ</w:t>
        <w:br/>
        <w:t>Қоянкөздің құшағына енемін. жар ауу</w:t>
        <w:br/>
        <w:t>Ес білгеннен ержеткенге дейінгі,</w:t>
        <w:br/>
        <w:t>Елестерге елуде еріп келемін.</w:t>
        <w:br/>
        <w:t>Қайран ауыл -- көңілдерге тым ыстық,</w:t>
        <w:br/>
        <w:t>Тәтті кезең -- балалық шақ, тыныштық.</w:t>
        <w:br/>
        <w:t>Сенде өтіп қайталанбас көп күндер,</w:t>
        <w:br/>
        <w:t>Өмір - күрес сынағына кірістік.</w:t>
        <w:br/>
        <w:t>Қантпа қызық, қымбат дүние көргенмен,</w:t>
        <w:br/>
        <w:t>Жалған өмір жалпағына енгенмен.</w:t>
        <w:br/>
        <w:t>Өскен өлкең бір бүйірде тұрады,</w:t>
        <w:br/>
        <w:t>Бір басыңа жетерлік жай бергенмен.</w:t>
        <w:br/>
        <w:t>Өңі жүдеу, қариядай қартайған,</w:t>
        <w:br/>
        <w:t>Қайран ауыл, қазынасы ортайған.</w:t>
        <w:br/>
        <w:t>Қалжыраған қамығамын қалпыңа,</w:t>
        <w:br/>
        <w:t>«Нарық» деген су жұқпайтын сайтаннан.</w:t>
        <w:br/>
        <w:t>Зейнеткерлер бейнеттері өтелмей,</w:t>
        <w:br/>
        <w:t>Жігіттер жүр жерден басын көтермей.</w:t>
        <w:br/>
        <w:t>«Жұмыссыздық» алған бәрін желкелеп,</w:t>
        <w:br/>
        <w:t>Тыныш күнде тұншықтырған жөтелдей.</w:t>
      </w:r>
    </w:p>
    <w:p>
      <w:r>
        <w:t>Жүретұғын барлығын да арман ғып,</w:t>
        <w:br/>
        <w:t>Ауыл жақты жалықтырды жалғандық .</w:t>
        <w:br/>
        <w:t>Бірен-саран «байшыкеші» бас болған,</w:t>
        <w:br/>
        <w:t>Жарым көңіл, жарты жолда қалған жұрт.</w:t>
        <w:br/>
        <w:t>Ауыл еді қайта қонар тұғыр да,</w:t>
        <w:br/>
        <w:t>Қауымыммен қадірлі еді ұғым да.</w:t>
        <w:br/>
        <w:t>Асқандардың ауруы асқындап,</w:t>
        <w:br/>
        <w:t>Алдан шығар бір тосқаны мұның да.</w:t>
        <w:br/>
        <w:t>49</w:t>
        <w:br/>
        <w:t>Дүйсен Ансабаев</w:t>
        <w:br/>
        <w:t>ҚАРАШАҢЫРАҚ</w:t>
        <w:br/>
        <w:t>Қасиетті қарашаңырақ -- тірегім,</w:t>
        <w:br/>
        <w:t>Босағаңда туған ұлдың бірі едім.</w:t>
        <w:br/>
        <w:t>«Ақ бүйымның аяулы мекені атанған.</w:t>
        <w:br/>
        <w:t>Қоянкөзді сағынып жиі жүремін.</w:t>
        <w:br/>
        <w:t>Бал дәурен кезең-күндерім қалған жаудырап,</w:t>
        <w:br/>
        <w:t>Санамда мепің сансыз елестер жаңғырад.</w:t>
        <w:br/>
        <w:t>Әжемнің айтқан үлкен үйі еді киелі,</w:t>
        <w:br/>
        <w:t>Бата ғой қарттар үлгісі қарашанырақ.</w:t>
        <w:br/>
        <w:t>Өткен тарих ұмытылған жоқ, бәрі есте,</w:t>
        <w:br/>
        <w:t>Куәсі -- Айыркезен, Шолақ, Қараеспе.</w:t>
        <w:br/>
        <w:t>Бабалар салған сүрлеудің соңғы ізіндей,</w:t>
        <w:br/>
        <w:t>«Орнында барлар оңалады»-деген емес пе?</w:t>
        <w:br/>
        <w:t>Арманды қуып, ажырап қалған ауылдан,</w:t>
        <w:br/>
        <w:t>Қол үзіп және қолдаушы болған қауымнан.</w:t>
        <w:br/>
        <w:t>Жанбағыс қуып жан-жаққа кеткеп ағайын,</w:t>
        <w:br/>
        <w:t>Бас қосып бүгін қарашаңырақта табылған.</w:t>
        <w:br/>
        <w:t>Күрмеуі көп, түйткілі мол мынау жалғанда,</w:t>
        <w:br/>
        <w:t>Жеткендер бар ма алдынан күткен арманға.</w:t>
        <w:br/>
        <w:t>Туған жерімнің түтіні түзу шықса ден,</w:t>
        <w:br/>
        <w:t>Ақ тілеуімді ақтарып айтам барғанда.</w:t>
        <w:br/>
        <w:t>Азамат болып, атыңды сонің шығарған,</w:t>
        <w:br/>
        <w:t>Ұрпағың өссін, ұлағат сырын ұға алған.</w:t>
        <w:br/>
        <w:t>Өзімшілдерге кеудесін соққан жол бермей,</w:t>
        <w:br/>
        <w:t>Еліне еркін қызмет етсе-ұлы арман.</w:t>
        <w:br/>
        <w:t>Дүйсен Аңсабаев</w:t>
        <w:br/>
        <w:t>ХхАЛҚЫМНЫҢ НҰРМОЛДАСЫ</w:t>
        <w:br/>
        <w:t>Аты шыққан адам еді еліне,</w:t>
        <w:br/>
        <w:t>Тартып туған Балпық баба тегіне.</w:t>
      </w:r>
    </w:p>
    <w:p>
      <w:r>
        <w:t>Алла берген бар ғұмырын арнады,</w:t>
        <w:br/>
        <w:t>Нұрмолад ер Жетісудың жеріне.</w:t>
        <w:br/>
        <w:t>Туған жері -- киелі өңір, Күреңбел,</w:t>
        <w:br/>
        <w:t>Дос, Жоламан, Малайсары -- кілең ер,</w:t>
        <w:br/>
        <w:t>«Қатар тұрып қалмақтарды қырған» - деп,</w:t>
        <w:br/>
        <w:t>Тарихтан сыр шертеді білгендер.</w:t>
        <w:br/>
        <w:t>Заман көші ғасырларды теңгерді,</w:t>
        <w:br/>
        <w:t>Ұрпақтар да өсіп -- өнді, көргенді.</w:t>
        <w:br/>
        <w:t>Малайсары тауының етегінде,</w:t>
        <w:br/>
        <w:t>Жүз жылбұрын дүниеге ұл келген-ді.</w:t>
        <w:br/>
        <w:t>Қуанды ел, туған -- туыс, жақындар,</w:t>
        <w:br/>
        <w:t>Қолдасын деп әулие -- баба, батырлар,</w:t>
        <w:br/>
        <w:t>«Нұрмолда» деп ат қойыпты сәбиге,</w:t>
        <w:br/>
        <w:t>Көп тілеуін қабыл алар салты бар.</w:t>
        <w:br/>
        <w:t>Осылайша сәби өсіп, ер жетті,</w:t>
        <w:br/>
        <w:t>Елі үшін ертелі-кеш тер төкті.</w:t>
        <w:br/>
        <w:t>Ер атанды, еңбегінің арқасы,</w:t>
        <w:br/>
        <w:t>Азаматтар қадірледі көрнекті.</w:t>
        <w:br/>
        <w:t>Мұхтар, Сәбит, Ғабит сынды алыптар,</w:t>
        <w:br/>
        <w:t>Нұрмолданың нар тұлғасын анықтар.</w:t>
        <w:br/>
        <w:t>Небір теңеу, асыл сөзді арнаған,</w:t>
        <w:br/>
        <w:t>Ақ ниетпен қыран көңіл қалықтар.</w:t>
        <w:br/>
        <w:t>54</w:t>
        <w:br/>
        <w:t>қоянкөз</w:t>
        <w:br/>
        <w:t>Өткен күннен қалған бұл бір белгі деп,</w:t>
        <w:br/>
        <w:t>Қариялар жиі айтатын елжіреп.</w:t>
        <w:br/>
        <w:t>Шоқы үстінен қолын бұлғап тұрғандай,</w:t>
        <w:br/>
        <w:t>Бір газиз жан қоянкөзі мөлдіреп.</w:t>
        <w:br/>
        <w:t>Кімді болса сүйсінтеді аумағы,</w:t>
        <w:br/>
        <w:t>Заңғар таулар, терең шатқал жан-жағы,</w:t>
        <w:br/>
        <w:t>Бір кездерде Шоқан шыққан іпоқы бұл,</w:t>
        <w:br/>
        <w:t>Кеудесіне тұнып тәтті арманы.</w:t>
        <w:br/>
        <w:t>Әжем айтқан әңгімеге берілем,</w:t>
        <w:br/>
        <w:t>Көз алдымнан өтіп жатыр керуен.</w:t>
        <w:br/>
        <w:t>Осы жерге орналасты бір бекет,</w:t>
        <w:br/>
        <w:t>Ықтағандай екпінді Ебі желінен.</w:t>
        <w:br/>
        <w:t>Ойхой, шіркін, естігенге аты арман,</w:t>
        <w:br/>
        <w:t>Осы жердің ақ тотысы атанған.</w:t>
        <w:br/>
        <w:t>Қоянкөздей ару бопты ажарлы,</w:t>
        <w:br/>
        <w:t>Ақылымен үлкендердеп бата алған.</w:t>
        <w:br/>
        <w:t>Ару жатыр ақырғы рет тыныстап,</w:t>
      </w:r>
    </w:p>
    <w:p>
      <w:r>
        <w:t>Жақын жеңге жастығын жүр дұрыстап.</w:t>
        <w:br/>
        <w:t>Соңғы созді айтар шиет білдірді,</w:t>
        <w:br/>
        <w:t>Тым-тырысқа тән қасиет - ұғыспақ.</w:t>
        <w:br/>
        <w:t>- «Рахмет, естіп мені келгендер,</w:t>
        <w:br/>
        <w:t>Ешқашанда жамандыққа ермеңдер.</w:t>
        <w:br/>
        <w:t>Соңғы тілек, асқақтықты сүйіп см,</w:t>
        <w:br/>
        <w:t>Анаутұрғап шоқы үстіне жерлеңдер».</w:t>
        <w:br/>
        <w:t>Осылайша соңғы сырын ақтарып,</w:t>
        <w:br/>
        <w:t>Оралмасқа кетті ару аттанып.</w:t>
        <w:br/>
        <w:t>Сонан бері сол арудың есімі,</w:t>
        <w:br/>
        <w:t>Келеді әлі ұрпақтарға жатталып.</w:t>
        <w:br/>
        <w:t>Өткен күннен қалған бұл бір белгі деп,</w:t>
        <w:br/>
        <w:t>Қариялар жиі айтатын елжіреп,</w:t>
        <w:br/>
        <w:t>Шоқы үстінен қолын бұлғап тұрғандай,</w:t>
        <w:br/>
        <w:t>Бір ғазиз жан қоян көзі мөлдіреп.</w:t>
        <w:br/>
        <w:t>ЖУРЕКТЕН</w:t>
        <w:br/>
        <w:t>а72</w:t>
        <w:br/>
        <w:t>ЖҰРЕКТЕГІ</w:t>
        <w:br/>
        <w:t>эжафұлауу</w:t>
        <w:br/>
        <w:t>64</w:t>
        <w:br/>
        <w:t>Дүйсен Аңсабаев</w:t>
        <w:br/>
        <w:t>АНА ТІЛГЕ - АРНАУ ЖЫР</w:t>
        <w:br/>
        <w:t>Ана сүтімен бойға сіңген киелім,</w:t>
        <w:br/>
        <w:t>Тілім барда өзекті ой түйемін.</w:t>
        <w:br/>
        <w:t>Бабалардан қалған бізге бойтұмар,</w:t>
        <w:br/>
        <w:t>Ана тілім, алдында бас иемін.</w:t>
        <w:br/>
        <w:t>Бас кессе де тілді кесіп көрмеген,</w:t>
        <w:br/>
        <w:t>Қазақ елі өркен жайып, өрлеген.</w:t>
        <w:br/>
        <w:t>Батырларын алға ұстан, қорған ғып.</w:t>
        <w:br/>
        <w:t>Ақындарын ардақ тұтып, жол берген.</w:t>
        <w:br/>
        <w:t>Көргені мол еткен небір көсемдер.</w:t>
        <w:br/>
        <w:t>Шежіреден шекпен киген шешендер.</w:t>
        <w:br/>
        <w:t>Қазақы рух өз қалпында сақталса,</w:t>
        <w:br/>
        <w:t>Талай --талай тарланбоздар өсем дер.</w:t>
        <w:br/>
        <w:t>Бүгін міне, ел болғанда тәуелсіз,</w:t>
        <w:br/>
        <w:t>Қасиетті қазақ тілі дәрменсіз.</w:t>
        <w:br/>
        <w:t>Болғанына кінәліні көп іздеп,</w:t>
        <w:br/>
        <w:t>«Әллеулайды» қақсап жүрміз әуенсіз.</w:t>
        <w:br/>
        <w:t>Деген халық «балық бастан тшіриді»,</w:t>
        <w:br/>
        <w:t>Талапсыз іс жүзеге аспай құриды.</w:t>
        <w:br/>
        <w:t>Орысшасы оңды болып кеткен соң,</w:t>
        <w:br/>
        <w:t>Кей шенеунік шетке қарап ұлиды.</w:t>
        <w:br/>
        <w:t>Өз тіліне жаны ашып кәрмеген,</w:t>
        <w:br/>
        <w:t>«Өгейлерден» не күтесің, өнбеген.</w:t>
      </w:r>
    </w:p>
    <w:p>
      <w:r>
        <w:t>Ең жауапты орында да осылар.</w:t>
        <w:br/>
        <w:t>Ана тілге қамқор көңіл бөлмеген.</w:t>
        <w:br/>
        <w:t>отыз Үш ЕДІК</w:t>
        <w:br/>
        <w:t>Қоянкөзден ұшқан түлектер, аман бармысың, ЖҮРЕКТЕГІ</w:t>
        <w:br/>
        <w:t>Жете ме бүгін бәріңе бірдей дауысым. эоаррғауу</w:t>
        <w:br/>
        <w:t>Туған жеріміздің табиғатына сай жарасым,</w:t>
        <w:br/>
        <w:t>Қасымбек қайнарыңдай тазалық бізден табылсын.</w:t>
        <w:br/>
        <w:t>Отыз үш едік, өркенін жайған ертеңге,</w:t>
        <w:br/>
        <w:t>Откенді кезіп, сағыныш бойды өртеуде.</w:t>
        <w:br/>
        <w:t>Азаматына қарап, ауылын таны -- дейтұғын,</w:t>
        <w:br/>
        <w:t>Парасатғы ой көңілден, сірә, кетер ме?</w:t>
        <w:br/>
        <w:t>Он жеті жыл өтіпті содан бері де,</w:t>
        <w:br/>
        <w:t>Атпал азаматтың жасы ғой бұл тегі де.</w:t>
        <w:br/>
        <w:t>Сол жылы туған бүлдіршін міне, бой жетіп,</w:t>
        <w:br/>
        <w:t>Алатау сынды ақсақал саны кемуде.</w:t>
        <w:br/>
        <w:t>Өмірге келсең, осылай енді заңдылық,</w:t>
        <w:br/>
        <w:t>Жүрген кезімізде жастықты жарқын ән қылып.</w:t>
        <w:br/>
        <w:t>Отыз бес жастың аулына қаппыз ат тіреп,</w:t>
        <w:br/>
        <w:t>Он сегіз жас оралмас енді мәңгілік.</w:t>
        <w:br/>
        <w:t>Кездессек біздер, отыз үш түлек қайтадан,</w:t>
        <w:br/>
        <w:t>Мішімізді де аңдамас едік байқаған.</w:t>
        <w:br/>
        <w:t>Ақ көйлек көңіл ақжемденіп те қалыпты,</w:t>
        <w:br/>
        <w:t>Төреші-уақыт толқынына сап шайқаған</w:t>
        <w:br/>
        <w:t>Көзден бір ұшып, бал күндер артта қалды шын.</w:t>
        <w:br/>
        <w:t>Көкжиектерден күтеді бізді тағы сын.</w:t>
        <w:br/>
        <w:t>Ұрпаққа жүрген ұлағат сырын ұқтырып,</w:t>
        <w:br/>
        <w:t>Өздеріңе осы -- дүрия жырым -- алғысым!</w:t>
        <w:br/>
        <w:t>59</w:t>
        <w:br/>
        <w:t>ЖҮҰРЕҢТЕРІ</w:t>
        <w:br/>
        <w:t>эсардеару</w:t>
        <w:br/>
        <w:t>252</w:t>
        <w:br/>
        <w:t>Дүйсен Аңсабаея</w:t>
        <w:br/>
        <w:t>ӘБІКЕН САРЫБАЕВ ТЫҢ</w:t>
        <w:br/>
        <w:t>вожылдығынА!</w:t>
        <w:br/>
        <w:t>Өмір осы -- бір орнында тұрмаған,</w:t>
        <w:br/>
        <w:t>Атқан ақтай, шапқан аттай зулаған.</w:t>
      </w:r>
    </w:p>
    <w:p>
      <w:r>
        <w:t>Киелі өңір -- Күреңбелдің терінде,</w:t>
        <w:br/>
        <w:t>80 жасқа келер еді бір ағам.</w:t>
        <w:br/>
        <w:t>Өткен шақтан өнегесін еске алдық,</w:t>
        <w:br/>
        <w:t>Пенделікпен жүреміз-ау кеш қалып</w:t>
        <w:br/>
        <w:t>Атап жатқан осы тойға ағайын,</w:t>
        <w:br/>
        <w:t>Арнау жырды біз де енді басталық.</w:t>
        <w:br/>
        <w:t>Ақындықтың артында із бар екен.</w:t>
        <w:br/>
        <w:t>«Халқым»-деген қарапайым жан екен.</w:t>
        <w:br/>
        <w:t>«Аманатын», «Заманхатын» ұрпаққа,</w:t>
        <w:br/>
        <w:t>Мұра етіп қалдырыпты Әбекем.</w:t>
        <w:br/>
        <w:t>Шабытына сан шағала ілдірген,</w:t>
        <w:br/>
        <w:t>Қалқаменен іні болып бір жүрген</w:t>
        <w:br/>
        <w:t>Жетісуда жеті ақынның бірі боп,</w:t>
        <w:br/>
        <w:t>Сөз қағысқан Қуат сынды дұүлдүлмен.</w:t>
        <w:br/>
        <w:t>Айтыстарда қорғап жұрттың намысын,</w:t>
        <w:br/>
        <w:t>Жырға қосқан туған жердің табысын.</w:t>
        <w:br/>
        <w:t>Ауданының «ақтаңгері» атанып,</w:t>
        <w:br/>
        <w:t>Байге десе үдететін шабысын.</w:t>
        <w:br/>
        <w:t>Тәуба дейміз, ақталса ақын сенімі,</w:t>
        <w:br/>
        <w:t>Атанған соң мәңгілікке ел ұлы.</w:t>
        <w:br/>
        <w:t>Бала күннен Балғалыда баптаған,</w:t>
        <w:br/>
        <w:t>Артында бар ізбасары - Серігі.</w:t>
        <w:br/>
        <w:t>ЖҮРЕКТЕГІ</w:t>
        <w:br/>
        <w:t>оюаоааауу</w:t>
        <w:br/>
        <w:t>60</w:t>
        <w:br/>
        <w:t>Дүйсен Аңсабаев</w:t>
        <w:br/>
        <w:t>ТҰҒЫРЛЫ ТҰЛҒА</w:t>
        <w:br/>
        <w:t>(Батыржан Оңғаровтың рухына)</w:t>
        <w:br/>
        <w:t>Өле берсін күншілдер күйігінде</w:t>
        <w:br/>
        <w:t>Өл ғасырым өзімнің иінімде,</w:t>
        <w:br/>
        <w:t>Ақ жаңбырлар тоздырған тау сияқты,</w:t>
        <w:br/>
        <w:t>Мен өлемін өзімнің биігімде.</w:t>
        <w:br/>
        <w:t>Т. Айбергенов</w:t>
        <w:br/>
        <w:t>Өткен күндер әнегесі өмірде,</w:t>
        <w:br/>
        <w:t>Ұмытылмас із қалдырар көңілде.</w:t>
        <w:br/>
        <w:t>Жақсы жандар күндей болып жарқырар,</w:t>
        <w:br/>
        <w:t>Сәуле шашып өзі жүрген өңірге.</w:t>
        <w:br/>
        <w:t>Жер жанаты - Жетісудың түлегі,</w:t>
        <w:br/>
        <w:t>Жалындаған жас қайраттың бірі еді.</w:t>
        <w:br/>
        <w:t>Жас болса да ақылы асқан еді тірегі,</w:t>
        <w:br/>
        <w:t>Жарқылдаған жаз дидарлы жарқын үн,</w:t>
        <w:br/>
        <w:t>Жанашыры болды ата - салтының</w:t>
        <w:br/>
        <w:t>Жігіт еді сегіз қырлы, бір сырлы,</w:t>
      </w:r>
    </w:p>
    <w:p>
      <w:r>
        <w:t>Үміті еді еміренген халқының.</w:t>
        <w:br/>
        <w:t>Откен шақтан өксіп шықса, мендегі үн,</w:t>
        <w:br/>
        <w:t>Есіл ерді ең алғашқы көргенім</w:t>
        <w:br/>
        <w:t>Еске түсер жалын атқан жас күндер,</w:t>
        <w:br/>
        <w:t>Алаңсыз шақ, тәтті елеске енгенім.</w:t>
        <w:br/>
        <w:t>Сарыбастау, Арқалы еді тұрағым,</w:t>
        <w:br/>
        <w:t>Мамандығым -- мектептегі мұғалім.</w:t>
        <w:br/>
        <w:t>Асаба боп Күренбелге танылған,</w:t>
        <w:br/>
        <w:t>Сенбі сайын той басқарып тұрамын.</w:t>
        <w:br/>
        <w:t>Күләш атты комсомол қыз үйленіп,</w:t>
        <w:br/>
        <w:t>Той өткіздік, көтеріңкі күйге еніп,</w:t>
        <w:br/>
        <w:t>Батыржан бастап, домбырамен ән айтып,</w:t>
        <w:br/>
        <w:t>Қошаметтің құшағында биледік.</w:t>
        <w:br/>
        <w:t>ЖҮРЕКТЕГІ</w:t>
        <w:br/>
        <w:t>56</w:t>
        <w:br/>
        <w:t>Дүйсен Ансабәев</w:t>
        <w:br/>
        <w:t>АРНАУ</w:t>
        <w:br/>
        <w:t>Ассалаумағалейкум, думанды елім,</w:t>
        <w:br/>
        <w:t>Асқар тау, айдын шалқар, күреңбелім.</w:t>
        <w:br/>
        <w:t>Ардақтап келген қадам құтты болсын!</w:t>
        <w:br/>
        <w:t>Айтыстың Қалқа сынды ақтаңгерін.</w:t>
        <w:br/>
        <w:t>Алтын діңгек -- Сүйінбай даңғылымен,</w:t>
        <w:br/>
        <w:t>Жалғасқан жыр алыбы Жамбылымен.</w:t>
        <w:br/>
        <w:t>Кешегі Кенендермен қатар жүріп,</w:t>
        <w:br/>
        <w:t>Арқалы ақындардың алдын көрген.</w:t>
        <w:br/>
        <w:t>Кетсе де бұл жалғаннан олар ғайып,</w:t>
        <w:br/>
        <w:t>Құрмет пен қошеметке бәрілайық.</w:t>
        <w:br/>
        <w:t>Атағын облыстың аспандатқан,</w:t>
        <w:br/>
        <w:t>Қуатты жырларымен Жапсарбаев.</w:t>
        <w:br/>
        <w:t>Жеті ақын Жетісуда аты шыққан,</w:t>
        <w:br/>
        <w:t>Қалқаның қасиетін анық ұққан.</w:t>
        <w:br/>
        <w:t>Темірғали, Артықбай асылдар да,</w:t>
        <w:br/>
        <w:t>Бір жүрген әріптесін мақтан тұтқан.</w:t>
        <w:br/>
        <w:t>Ақсуда тұйғын ақын -- Терібаев,</w:t>
        <w:br/>
        <w:t>Кербұлақта -- Әбікен Сарыбаев.</w:t>
        <w:br/>
        <w:t>Абай, Жұмаш ақындар басын қосқан,</w:t>
        <w:br/>
        <w:t>Жетекші болған Қалқа Жапсарбаев.</w:t>
        <w:br/>
        <w:t>Өмірі -- өнегелі жыр мен дастан,</w:t>
        <w:br/>
        <w:t>Бір ғасыр жиырма жылға аяқ басқан.</w:t>
        <w:br/>
        <w:t>Үзілісте жақын келіп танысқан,</w:t>
      </w:r>
    </w:p>
    <w:p>
      <w:r>
        <w:t>Жап -- жас жігіт жақсы пікір алысқан,</w:t>
        <w:br/>
        <w:t>«Ақындардан Айбергенов ерекше,</w:t>
        <w:br/>
        <w:t>Жаратылған тұлға - деді, сағыныштан». ЖҮРЕКТЕГІ</w:t>
        <w:br/>
        <w:t>ок алару</w:t>
        <w:br/>
        <w:t>Баурап алды жанды азамат,</w:t>
        <w:br/>
        <w:t>Бауырыма жүрдім оны бағалап.</w:t>
        <w:br/>
        <w:t>Салмақты да жадыраңқы жүзбенен,</w:t>
        <w:br/>
        <w:t>Айтар сөзін төгуші еді саралап.</w:t>
        <w:br/>
        <w:t>Жұрт алдында кісімсініп, түнерген,</w:t>
        <w:br/>
        <w:t>Шенеунік көп, шықпайтұғын шідерден,</w:t>
        <w:br/>
        <w:t>Ал Батыржан болды жұртқа жұғымды,</w:t>
        <w:br/>
        <w:t>Ата салтты ардақтаған білермен.</w:t>
        <w:br/>
        <w:t>Деген едім, қайта туған Ғаниым,</w:t>
        <w:br/>
        <w:t>Келешектен кең өрісін танимын.</w:t>
        <w:br/>
        <w:t>Ауданнан соң облысқа өрледі,</w:t>
        <w:br/>
        <w:t>Еңбегімен адал туған ақиығым.</w:t>
        <w:br/>
        <w:t>Спорт десе, барлық түрін меңгерген,</w:t>
        <w:br/>
        <w:t>Сергектігі іскерлікке тең келген.</w:t>
        <w:br/>
        <w:t>Атындағы стадионда болғанда,</w:t>
        <w:br/>
        <w:t>Еске алады Батыржанды көрермен.</w:t>
        <w:br/>
        <w:t>Кенет келте естілді де жаманат,</w:t>
        <w:br/>
        <w:t>Кете барды бақилыққа азамат.</w:t>
        <w:br/>
        <w:t>Үлкен - кіші қатар тұрып егілді,</w:t>
        <w:br/>
        <w:t>Жүректерді кетті қайғы жаралап.</w:t>
        <w:br/>
        <w:t>Бұл тірлікте жеткен бар ма арманға,</w:t>
        <w:br/>
        <w:t>Қонақ болып жүрміз қысқа жалғанда.</w:t>
        <w:br/>
        <w:t>50 жасқа енер еді Батыржан......</w:t>
        <w:br/>
        <w:t>Таубе етеміз, артында ұрпақ қалғанға.</w:t>
        <w:br/>
        <w:t>Бүгін міне, Алла істі оңғарып,</w:t>
        <w:br/>
        <w:t>Тәуелсіздік туын еркін қолға алдық.</w:t>
        <w:br/>
        <w:t>«Туған ел» -- деп тура жолдан таймаған,</w:t>
        <w:br/>
        <w:t>Тұғырлы ерге арнау жаздым толғанып.</w:t>
        <w:br/>
        <w:t>61</w:t>
        <w:br/>
        <w:t>жұүРЕІСТЕГІ</w:t>
        <w:br/>
        <w:t>ЕРАЛЫ</w:t>
        <w:br/>
        <w:t>заху руа.</w:t>
        <w:br/>
        <w:t>Дүйсен Аңсәбаев</w:t>
        <w:br/>
        <w:t>зылЛИхХА ЖАНБОЛАТҚЫЗЫНЫҢ</w:t>
        <w:br/>
        <w:t>МЕРЕЙТОЙЫНА!</w:t>
        <w:br/>
        <w:t>Өмірдің алға тартқан кемесінде,</w:t>
        <w:br/>
        <w:t>Әнегелі өткені ел есінде.</w:t>
        <w:br/>
        <w:t>Жетісу қыздарының бірегейі --</w:t>
        <w:br/>
        <w:t>Зылиха апай 70-тің белесінде.</w:t>
        <w:br/>
        <w:t>Киелі Күреңбелде өсіп-өнген,</w:t>
      </w:r>
    </w:p>
    <w:p>
      <w:r>
        <w:t>Ардақты азаматтар көшіне ерген.</w:t>
        <w:br/>
        <w:t>Матай тау, Шанханай мен Көшентоған,</w:t>
        <w:br/>
        <w:t>Шоқан рухы әрдайым қуат берген.</w:t>
        <w:br/>
        <w:t>Еселі ел алдында еңбегіңіз,</w:t>
        <w:br/>
        <w:t>Жемісті жетпіске еркін енгеніңіз.</w:t>
        <w:br/>
        <w:t>Депутат, Еңбек ері, Қайраткер боп,</w:t>
        <w:br/>
        <w:t>Халыққа қалтқысыз қызмет бергеніңіз.</w:t>
        <w:br/>
        <w:t>Сондықтан үлкен -- кіші құрметтеген,</w:t>
        <w:br/>
        <w:t>Баға бұл -- түсіңгенге құн жетпеген.</w:t>
        <w:br/>
        <w:t>Өзін-өзі дәріптеп кейбіреулер,</w:t>
        <w:br/>
        <w:t>Өмірді өткізіп жұр дүрмекпенен.</w:t>
        <w:br/>
        <w:t>Өсірген орын тапты ұл-қызыңыз,</w:t>
        <w:br/>
        <w:t>Үрпаққа шуақ шашқан нұр жүзіңіз.</w:t>
        <w:br/>
        <w:t>Сізбенен мақтанады арқа сүйеп,</w:t>
        <w:br/>
        <w:t>Ерлер шыққан «Еңбекші» ұжымыңыз.</w:t>
        <w:br/>
        <w:t>Артық емес, айтсақ біз асыл ерсің,</w:t>
        <w:br/>
        <w:t>Немере-шөберелер қасыңа енсін.</w:t>
        <w:br/>
        <w:t>Жетісу жұрты атынан тілек тілеп,</w:t>
        <w:br/>
        <w:t>Жаратқан Жамбыл баба жасын берсін.</w:t>
        <w:br/>
        <w:t>ӘС</w:t>
        <w:br/>
        <w:t>ҰМ.</w:t>
        <w:br/>
        <w:t>АҚКӨҢІЛ,</w:t>
        <w:br/>
        <w:t>АДАЛ НИЕТТЕН</w:t>
        <w:br/>
        <w:t>Сөз жүзінде ұран болған адалдық,</w:t>
        <w:br/>
        <w:t>Секунд өтпей қайта шықты арамдық.</w:t>
        <w:br/>
        <w:t>Жетер енді, жетістірді жетпіс жыл,</w:t>
        <w:br/>
        <w:t>Қазақ болып қайта біздер жаралдық. ЖҮРЕКТЕГІ</w:t>
        <w:br/>
        <w:t>Тәуелсіздік -- алты алаш ұраны,</w:t>
        <w:br/>
        <w:t>Ел басымыз -- үміт-сезім шырағы.</w:t>
        <w:br/>
        <w:t>Жұдырықтай жұмыла жүк көтерсек,</w:t>
        <w:br/>
        <w:t>Өтпелі шақ әлі-ақ ұмыт болады.</w:t>
        <w:br/>
        <w:t>Шыдам керек, сабыр түбі - сары алтын,</w:t>
        <w:br/>
        <w:t>Өз байлығың өзіңе кеп, уа, халқым.</w:t>
        <w:br/>
        <w:t>Нұрағаның нұрлы елі боп әлемге,</w:t>
        <w:br/>
        <w:t>Жетер бізге жұлдызды шақ жанатын.</w:t>
        <w:br/>
        <w:t>73</w:t>
      </w:r>
    </w:p>
    <w:p>
      <w:r>
        <w:t>Дүйсен Аңсабәев</w:t>
        <w:br/>
        <w:t>ЖИЕНІМ БОЛАТТЫҢ РУХЫНА</w:t>
        <w:br/>
        <w:t>эжүекктетя Қыршын кеткен қырық тоғыз жасында,</w:t>
        <w:br/>
        <w:t>жайма” Өмір-осы, жалған екен расында.</w:t>
        <w:br/>
        <w:t>Құран оқып Болатбектің рухына,</w:t>
        <w:br/>
        <w:t>Басты қосты туыс-туған асында.</w:t>
        <w:br/>
        <w:t>Жарқын жүзің елестесе сағым боп,</w:t>
        <w:br/>
        <w:t>Өзекті өртер өкініштер жалын боп.</w:t>
        <w:br/>
        <w:t>Жатқан жерің жайлы болсын, жиенім,</w:t>
        <w:br/>
        <w:t>Жаратқан ием, жұрт тілегін қабыл ғып.</w:t>
        <w:br/>
        <w:t>78</w:t>
        <w:br/>
        <w:t>Ескелді би - қол бастаған ер еді,</w:t>
        <w:br/>
        <w:t>Балпық әулие кемеңгер ой кемелі.</w:t>
        <w:br/>
        <w:t>«Ұлы жүзде табынған тәмам ақын»,</w:t>
        <w:br/>
        <w:t>Қабан жырау -- қара сөздің тереңі. ЖҮРЕКТЕГІ</w:t>
        <w:br/>
        <w:t>Асқақтаса аяулы жыр «Үркінде»,</w:t>
        <w:br/>
        <w:t>Асқар таулар алыстауы мүмкін бе?</w:t>
        <w:br/>
        <w:t>Ардақтайтын бабалардың еңбегін,</w:t>
        <w:br/>
        <w:t>Артта ұрпақ жалғастырды бұл күнде.</w:t>
        <w:br/>
        <w:t>Келешекке кемел ойды нұсқаған,</w:t>
        <w:br/>
        <w:t>Көрік беріп тұр қалама үш қаған.</w:t>
        <w:br/>
        <w:t>Тәуелсіздік тұғырына жарасқан,</w:t>
        <w:br/>
        <w:t>Ескерткішің қүтты болсын, үш бабам.</w:t>
        <w:br/>
        <w:t>Жаратқаннан болсын ниет құптаған.</w:t>
        <w:br/>
        <w:t>Әумин!</w:t>
        <w:br/>
        <w:t>67</w:t>
        <w:br/>
        <w:t>Не шара бар, өзі беріп, өзі алған,</w:t>
        <w:br/>
        <w:t>Жаратқанның жазмыпшпынан оза алған.</w:t>
        <w:br/>
        <w:t>Еш пенде жоқ, мезгіл жетсе -- кетеміз,</w:t>
        <w:br/>
        <w:t>Сол үшін де опасыз ғой бұл жалған. ЖҮРЕКТЕГІ</w:t>
        <w:br/>
        <w:t>4</w:t>
        <w:br/>
        <w:t>Қазақ атын қасиеттеп даңқыңмен,</w:t>
        <w:br/>
        <w:t>Таэквандоға талайларды тартып ең.</w:t>
        <w:br/>
        <w:t>Тәнің, бауырым, Түркияда жатқанмен,</w:t>
      </w:r>
    </w:p>
    <w:p>
      <w:r>
        <w:t>Қаның-жаның мәңгі бірге халқыңмен.</w:t>
        <w:br/>
        <w:t>69</w:t>
        <w:br/>
        <w:t>ЖҮРЕКТЕГІ</w:t>
        <w:br/>
        <w:t>74</w:t>
        <w:br/>
        <w:t>Дүйсен Аңсабавв</w:t>
        <w:br/>
        <w:t>ТӨРТТАҒАНДАР</w:t>
        <w:br/>
        <w:t>Жақсылар кетті қол бұлғап, бізге оралмай,</w:t>
        <w:br/>
        <w:t>Жамандар қалды, олардай бізге бола алмай.</w:t>
        <w:br/>
        <w:t>Қырандар ұшқан кеңістікке жетем-деп,</w:t>
        <w:br/>
        <w:t>Қарғалар біткен қарға адым жерде,о Алла-ай...</w:t>
        <w:br/>
        <w:t>Бала кезден бірге өскен досым едің,</w:t>
        <w:br/>
        <w:t>Базарын бал кезеңнің бірге кешкен.</w:t>
        <w:br/>
        <w:t>Рухыңа арнау жырым осы менің,</w:t>
        <w:br/>
        <w:t>Ұмытылмас әз бейнең мәңгі естен,</w:t>
        <w:br/>
        <w:t>АРДАГЕРЛЕР</w:t>
        <w:br/>
        <w:t>Ассалаумағалейкум, ардагерлер, ЖҮРЕНСТЕГІ</w:t>
        <w:br/>
        <w:t>В оюда рату</w:t>
        <w:br/>
        <w:t>Өткеннен белгі болып қалған ерлер. 24977</w:t>
        <w:br/>
        <w:t>Жер үстітынышттыққа тербелсін деп,</w:t>
        <w:br/>
        <w:t>Жеңістің туын тіккен майдангерлер.</w:t>
        <w:br/>
        <w:t>Үркердей оқшауланған аз ғана топ,</w:t>
        <w:br/>
        <w:t>Өздерің жайлы жырлар жазғандар көп.</w:t>
        <w:br/>
        <w:t>Қалады ер есімі ел есінде,</w:t>
        <w:br/>
        <w:t>Жанады ескерткіште маздаған от.</w:t>
        <w:br/>
        <w:t>Бізге аян, ерліктерің, еңбектерің,</w:t>
        <w:br/>
        <w:t>Өткеріп бәрін бастан тер төккенің.</w:t>
        <w:br/>
        <w:t>Сонда да масаттанбай, міндетсінбей,</w:t>
        <w:br/>
        <w:t>Тіледің ұрпағыңның ер жеткенін.</w:t>
        <w:br/>
        <w:t>Сондықтан бәрің бірдей ерсің дер ем,</w:t>
        <w:br/>
        <w:t>Бейбіт күн есіктерден енсін дер ем.</w:t>
        <w:br/>
        <w:t>Ашық аспан астында абзал жандар,</w:t>
        <w:br/>
        <w:t>Ұл-қыздың қуанышын көрсін дер ем.</w:t>
        <w:br/>
        <w:t>Елүшін сңбек еткен ардагерлер,</w:t>
        <w:br/>
        <w:t>Өнеге-үлгі бізге салған ерлер.</w:t>
        <w:br/>
        <w:t>Әрқашан алдарыңда бас иеміз,</w:t>
        <w:br/>
        <w:t>Жүріңдер аман-есен майдангерлер!</w:t>
        <w:br/>
        <w:t>71</w:t>
      </w:r>
    </w:p>
    <w:p>
      <w:r>
        <w:t>ЖҮРЕКТЕГІ</w:t>
        <w:br/>
        <w:t>72</w:t>
        <w:br/>
        <w:t>.-------------------------------------------------</w:t>
        <w:br/>
        <w:t>Дүйсен Аңсабаев</w:t>
        <w:br/>
        <w:t>ӨТЕР БӘРІ</w:t>
        <w:br/>
        <w:t>Өмір осы, мәңгілік боп көрінер,</w:t>
        <w:br/>
        <w:t>Шаттық әуен, қуатты күй тәгілер.</w:t>
        <w:br/>
        <w:t>Көрген түстей өте шығар бәрі де,</w:t>
        <w:br/>
        <w:t>Біз сендерге қосыламыз, өлілер.</w:t>
        <w:br/>
        <w:t>Қосыламыз өздеріңе алыптар,</w:t>
        <w:br/>
        <w:t>Аманатты арттағылар, анықтар.</w:t>
        <w:br/>
        <w:t>Ең бастысы - ұлағатың, ұрпағын,</w:t>
        <w:br/>
        <w:t>Арқа сүйер қазақ деген халық бар.</w:t>
        <w:br/>
        <w:t>Ерте, кеш пе, кім біледі кездерді,</w:t>
        <w:br/>
        <w:t>Талай қыршын қиылғанын көз көрді.</w:t>
        <w:br/>
        <w:t>Байлық -- мұзың, бақыт -- құсың екенін,</w:t>
        <w:br/>
        <w:t>Сол сәттерде жүрекішіркін сезген-ді.</w:t>
        <w:br/>
        <w:t>Өмір-қысқа,жалған дүние екенін,</w:t>
        <w:br/>
        <w:t>Келгеннен соң келмеске бір кетерің.</w:t>
        <w:br/>
        <w:t>Түсінгенде тұла бойың түршігер,</w:t>
        <w:br/>
        <w:t>Қимай қарап тәтті тірлік мекенін.</w:t>
        <w:br/>
        <w:t>Жарылқадық жарық күнде кімдерді,</w:t>
        <w:br/>
        <w:t>Көшімізді тарта алдық па ілгері.</w:t>
        <w:br/>
        <w:t>Баю -- мақсат, жақсылықтар азайып,</w:t>
        <w:br/>
        <w:t>Жанталаспен өтті пенде күндері.</w:t>
        <w:br/>
        <w:t>Қызық қуып, атақ, шекпен іздеген,</w:t>
        <w:br/>
        <w:t>Керек жанды тауып алып тізбеден.</w:t>
        <w:br/>
        <w:t>Аласұрған ақымақтар көбейді,</w:t>
        <w:br/>
        <w:t>Асыранды иттей шынжыр үзбеген.</w:t>
        <w:br/>
        <w:t>ТІЛШІЛЕРГЕ ТІЛЕК</w:t>
        <w:br/>
        <w:t>Журналистер, қаламдастар қырағы,</w:t>
        <w:br/>
        <w:t>Халық қамын ойлап әркез тұрады.</w:t>
        <w:br/>
        <w:t>Баспасөздің күні тілек баршаға,</w:t>
        <w:br/>
        <w:t>Жарқырасын жылы сезім шуағы.</w:t>
        <w:br/>
        <w:t>Еңбеккерге етене ғой бұл жандар,</w:t>
        <w:br/>
        <w:t>Жақын келіп жанашыр боп тұрғандар.</w:t>
        <w:br/>
        <w:t>Жақсылыққа ақтарыла қуанып,</w:t>
        <w:br/>
        <w:t>Алалдықтың арнасындай - туғандар.</w:t>
      </w:r>
    </w:p>
    <w:p>
      <w:r>
        <w:t>Қайта оралған ана тілі арқылы,</w:t>
        <w:br/>
        <w:t>Дүр сілкінсін сезім-ойдың жарқылы.</w:t>
        <w:br/>
        <w:t>Өздеріңмен желбіресін жоғары,</w:t>
        <w:br/>
        <w:t>Қалың қауым қазағымның ар туы.</w:t>
        <w:br/>
        <w:t>Журналистер, қаламдастар қырағы,</w:t>
        <w:br/>
        <w:t>Халық қамын ойлап әркез тұрады.</w:t>
        <w:br/>
        <w:t>Қайта құру кезеңінде баспасөз</w:t>
        <w:br/>
        <w:t>Ақиқаттың айбыны боп шығады.</w:t>
        <w:br/>
        <w:t>жҰүРЕКТЕГІ</w:t>
        <w:br/>
        <w:t>эоаррдауу</w:t>
        <w:br/>
        <w:t>79</w:t>
        <w:br/>
        <w:t>ЖҮРЕНТЕГІ</w:t>
        <w:br/>
        <w:t>в2</w:t>
        <w:br/>
        <w:t>Дүйсен Аңсабаез</w:t>
        <w:br/>
        <w:t>АҚ ТІЛЕУ</w:t>
        <w:br/>
        <w:t>(Гүлмираға)</w:t>
        <w:br/>
        <w:t>Таңың атып арайлы, шықсын күнің,</w:t>
        <w:br/>
        <w:t>Алдыңнан ақ тілеулі ел, күтсін қызым.</w:t>
        <w:br/>
        <w:t>Қашанда қуат беріп көңіліңе,</w:t>
        <w:br/>
        <w:t>Қалықтап қарлығаш боп ұшсын жырым.</w:t>
        <w:br/>
        <w:t>Ата-ананың алдан күтер арманы,</w:t>
        <w:br/>
        <w:t>Аман болса, өсіп -өнген жан-жағы.</w:t>
        <w:br/>
        <w:t>Басты бақыт - қазақ үшін қашанда</w:t>
        <w:br/>
        <w:t>Ұл-ұяға, қыз-қияға қонғаны</w:t>
        <w:br/>
        <w:t>Мен дс бүгін тебіреніп, толғанам,</w:t>
        <w:br/>
        <w:t>Бойды кернеп қимас сезім, арман ән.</w:t>
        <w:br/>
        <w:t>«Тәубе» деумен ризашылық айтамын,</w:t>
        <w:br/>
        <w:t>Жаратқанға жақсылығын жолдаған.</w:t>
        <w:br/>
        <w:t>Өмір деген оңай емес, толған сын.</w:t>
        <w:br/>
        <w:t>Жаббар ием, жолыңды әркез оңғарсын.</w:t>
        <w:br/>
        <w:t>Жер жанаты - Жетісудың киесі --</w:t>
        <w:br/>
        <w:t>Жеті атаңның әруағы, қызым қолдасып.</w:t>
        <w:br/>
        <w:t>СӘКЕНГЕ</w:t>
        <w:br/>
        <w:t>Балапаным,басымдағы байлығым,</w:t>
        <w:br/>
        <w:t>Бір өзіңсің бұл күндегі ай-күнім. мСҮБЕНСІТЕГІ</w:t>
        <w:br/>
        <w:t>Бірінші сынып оқушысы атандың, ЭЮа АЯДЫ</w:t>
        <w:br/>
        <w:t>Білімге енді еркін құлаш жай бүгін.</w:t>
        <w:br/>
        <w:t>Тегін емес,мектеп -- Мағжан атында,</w:t>
      </w:r>
    </w:p>
    <w:p>
      <w:r>
        <w:t>Не жетеді ақындардың даңқына.</w:t>
        <w:br/>
        <w:t>Сәкен сынды асыл атын алғап соң,</w:t>
        <w:br/>
        <w:t>Лайықты болып өскің затыңа.</w:t>
        <w:br/>
        <w:t>Өсірдім мен өзіңді, ұлым, мәпелеп,</w:t>
        <w:br/>
        <w:t>Еркелейсің, ерітесің «әкелепі».</w:t>
        <w:br/>
        <w:t>Қыршын кеткен әкем еске түседі,</w:t>
        <w:br/>
        <w:t>Болар еді сексендегі бәйтерек.</w:t>
        <w:br/>
        <w:t>Бала десе бауыр етін ап берер,</w:t>
        <w:br/>
        <w:t>Аналардың алғысымен бақ келер.</w:t>
        <w:br/>
        <w:t>Сен туғанда ақ ниетін арнаған,</w:t>
        <w:br/>
        <w:t>Әжең айтқан шапагатты шақ келер.</w:t>
        <w:br/>
        <w:t>«Тәуба» деймін тілек тілен жолыңа,</w:t>
        <w:br/>
        <w:t>Сен болған соң қараймын оң,солыма.</w:t>
        <w:br/>
        <w:t>Балдәуренге балдай батып барамын.</w:t>
        <w:br/>
        <w:t>Арман құсын қопндырғандай қолыма.</w:t>
        <w:br/>
        <w:t>Айтқанымды ақылыңмен балам, ұқ,</w:t>
        <w:br/>
        <w:t>Өміріңде бола берсін жаңалық.</w:t>
        <w:br/>
        <w:t>Менен кеткен кемшіліктер кездеспей,</w:t>
        <w:br/>
        <w:t>Жақсылықтар жатсын бойға таралып.</w:t>
        <w:br/>
        <w:t>Жаратқаннан жалбарынып сүраған,</w:t>
        <w:br/>
        <w:t>Бағым болыт, басымдағы жүр аман.</w:t>
        <w:br/>
        <w:t>Көрінген тау алыстығы болмайды.</w:t>
        <w:br/>
        <w:t>Үміт отын жаққаныңа қуанам. вз</w:t>
        <w:br/>
        <w:t>ЖҮРЕКТЕГІ</w:t>
        <w:br/>
        <w:t>жир еағу</w:t>
        <w:br/>
        <w:t>Дүйсен Аңсабаев</w:t>
        <w:br/>
        <w:t>АҚҚАН ЖҰЛДЫЗ</w:t>
        <w:br/>
        <w:t>(Мұстафа Өз Түріктің рухына)</w:t>
        <w:br/>
        <w:t>«Қазағымның қарапайым ұлымын»,</w:t>
        <w:br/>
        <w:t>деген ойға сыйғызатын ұғымын.</w:t>
        <w:br/>
        <w:t>Жұлдыз болып көгімізде жарқырап,</w:t>
        <w:br/>
        <w:t>Ағып түсті Мұстафа Өз Түрігім.</w:t>
        <w:br/>
        <w:t>Айналайын от жүрек бауырым-ай,</w:t>
        <w:br/>
        <w:t>Сені жоқта сағынар қауымың-ай.</w:t>
        <w:br/>
        <w:t>«Елім-ай» деп келгенде есеңгіреткен,</w:t>
        <w:br/>
        <w:t>Айтпай келген қайғының ауырын-ай.</w:t>
        <w:br/>
        <w:t>Сағыныштың сазымен сайраңдаған,</w:t>
        <w:br/>
        <w:t>Жан едің ғой жаз дидар жайраңдаған.</w:t>
        <w:br/>
        <w:t>«Дарабозым келді» деп құшаққа алған,</w:t>
        <w:br/>
        <w:t>Қайғы жұтты қазаңа қайран далаң.</w:t>
        <w:br/>
        <w:t>Төрткүл дүние танып білген өнерін,</w:t>
        <w:br/>
        <w:t>«Таэквандоның тәңірісі» сен едің.</w:t>
        <w:br/>
        <w:t>Суық көздер сұқтанды ма, сұмдық-ай,</w:t>
      </w:r>
    </w:p>
    <w:p>
      <w:r>
        <w:t>Құлагердей мерт болдың ғой, өренім.</w:t>
        <w:br/>
        <w:t>Қырық жаста қыршын кеткен боздағым,</w:t>
        <w:br/>
        <w:t>Көңілдердің мұнды күйін қозғадың.</w:t>
        <w:br/>
        <w:t>Аңыраған анаң қалды артыңда,</w:t>
        <w:br/>
        <w:t>Жетімсіреп қалды балаң, жан-жарың.</w:t>
        <w:br/>
        <w:t>АЙНҰРІЛЕН ТАЛҒАТТЫҢ</w:t>
        <w:br/>
        <w:t>ҮЙЛЕНУ ҚУАНЫШЫНДА АРНАЛҒАН</w:t>
        <w:br/>
        <w:t>ЖҮРЕКТЕГІ</w:t>
        <w:br/>
        <w:t>Бағың жансың, жан балам, бағың жансын ожаҙрұлаҙ</w:t>
        <w:br/>
        <w:t>Жақсылықтан жаратқан жаңылмасын.</w:t>
        <w:br/>
        <w:t>Ата --ананың тілегі -- алдан күткен,</w:t>
        <w:br/>
        <w:t>Барган жерің -- қызындай қабылдасын.</w:t>
        <w:br/>
        <w:t>Екі жастың арқасы -- Ақан құдам,</w:t>
        <w:br/>
        <w:t>Құдай қосып, біз болдық енді туған.</w:t>
        <w:br/>
        <w:t>Балалардың қызығын бірге көріп,</w:t>
        <w:br/>
        <w:t>Шаңырақта шалқысын шаттық думан.</w:t>
        <w:br/>
        <w:t>Қуаныш құтты болсын құдағиым,</w:t>
        <w:br/>
        <w:t>абылдап бұл тағдырдың берген сыйын.</w:t>
        <w:br/>
        <w:t>Аманаттап Айнұрды тапсырамын,</w:t>
        <w:br/>
        <w:t>«Парызы» -- деп әкелік көңіл күйдің.</w:t>
        <w:br/>
        <w:t>«Бір балам» -- деп жүректен арнап саған,</w:t>
        <w:br/>
        <w:t>Айтар тілек өзіңе -- Талғат балам.</w:t>
        <w:br/>
        <w:t>Өсіп-өніп, өркен жай бұл өмірде,</w:t>
        <w:br/>
        <w:t>Аялап өт, жарыңды ардақтаған.</w:t>
        <w:br/>
        <w:t>Сезім -- тамшы мөлдірер хрустальда,</w:t>
        <w:br/>
        <w:t>Өмір мәні -- сыйластық, ұғысқанда.</w:t>
        <w:br/>
        <w:t>Тілейік тек, жақсылық, жаратқаннан,</w:t>
        <w:br/>
        <w:t>Жиналған құда -- жегжат, туыстарға.</w:t>
        <w:br/>
        <w:t>в1.</w:t>
        <w:br/>
        <w:t>Дүйсен Аңсабзев</w:t>
        <w:br/>
        <w:t>АЛЫПТАР</w:t>
        <w:br/>
        <w:t>ЖҮРЕ</w:t>
        <w:br/>
        <w:t>оу)</w:t>
        <w:br/>
        <w:t>кгд Ассалаумағалейкум, алыптарым,</w:t>
        <w:br/>
        <w:t>/% Асқар тау-атасыңдар анық бәрің.</w:t>
        <w:br/>
        <w:t>Көпті көрген көнекөз көңілдердің,</w:t>
        <w:br/>
        <w:t>Көкжиетгін бүгін мен анықтармын.</w:t>
        <w:br/>
        <w:t>Бұл күнде қамқорлықты іздегендер.</w:t>
        <w:br/>
        <w:t>Жақсылық жібін мүлдем үзбегендер.</w:t>
        <w:br/>
        <w:t>Алладан мың мәртебе медет сұрап,</w:t>
      </w:r>
    </w:p>
    <w:p>
      <w:r>
        <w:t>Өткеннің өкінішін үзбегендер.</w:t>
        <w:br/>
        <w:t>Бейнетті белден басып өткен жандар,</w:t>
        <w:br/>
        <w:t>Абырой-атақпенен жеткен жандар.</w:t>
        <w:br/>
        <w:t>Немере, шөбереге күндей күліп,</w:t>
        <w:br/>
        <w:t>Мейірім, шапағатын төккен жандар.</w:t>
        <w:br/>
        <w:t>Қуанған қайта оралған тіл мен дінге,</w:t>
        <w:br/>
        <w:t>Ардақтап ата-салтты білгендерге.</w:t>
        <w:br/>
        <w:t>Алғысын айтып, бата береді олар,</w:t>
        <w:br/>
        <w:t>Арымай адал ғұмыр сүргендерге.</w:t>
        <w:br/>
        <w:t>Барлығы бір-ақ күнге дана болған,</w:t>
        <w:br/>
        <w:t>демеңіз бұлар да бір бала болған.</w:t>
        <w:br/>
        <w:t>Асқар тау барлығында әке менен,</w:t>
        <w:br/>
        <w:t>Ақ сүт берген аяулы ана болған.</w:t>
        <w:br/>
        <w:t>Қазір де талайларға сүйеу болған,</w:t>
        <w:br/>
        <w:t>«Ата-әже» деген атқа ис болған.</w:t>
        <w:br/>
        <w:t>Қарттарды қадірлейік, ей, ағайын,</w:t>
        <w:br/>
        <w:t>Болайық әрқайсысына біздер қорған.</w:t>
        <w:br/>
        <w:t>70</w:t>
        <w:br/>
        <w:t>Дүйсен Аңсабаев</w:t>
        <w:br/>
        <w:t>АНАМ ТҰМАРДЫҢ РУХЫНА</w:t>
        <w:br/>
        <w:t>зиүрЕнктеті Анашымның алдында мен жаны ізгі,</w:t>
        <w:br/>
        <w:t>еҙ: Ақтадым деп қалай айтам парызды.</w:t>
        <w:br/>
        <w:t>Ақ сүт беріп, аялаумен әсірген,</w:t>
        <w:br/>
        <w:t>Мейірімі күннің нұры тәрізді.</w:t>
        <w:br/>
        <w:t>Сондықтан да ана есімі киелі,</w:t>
        <w:br/>
        <w:t>Сағындырып босатады жүйені.</w:t>
        <w:br/>
        <w:t>Он баланың ойы бөлек болғанмен,</w:t>
        <w:br/>
        <w:t>Ана көңілі бәрін бірдей сүйеді.</w:t>
        <w:br/>
        <w:t>Сұм жалғанда алданамыз несіне,</w:t>
        <w:br/>
        <w:t>Тарыламыз,таусылғандай несібе.</w:t>
        <w:br/>
        <w:t>Жалғызсыран жанашырсыз қаларың,</w:t>
        <w:br/>
        <w:t>Анаң барда келмейді ғой есіңе.</w:t>
        <w:br/>
        <w:t>Жарың бірге, бала-шағаң болғанмен,</w:t>
        <w:br/>
        <w:t>Елестейді сәби шағың,балдәурен.</w:t>
        <w:br/>
        <w:t>Көзге ыстық көрінбейді көп нәрсе,</w:t>
        <w:br/>
        <w:t>Бұрынғыдай қарашаңыраққа қонғанмен.</w:t>
        <w:br/>
        <w:t>Жалған осы, жазар пенде жарасын,</w:t>
        <w:br/>
        <w:t>Жалғастырып елестердің арасын.</w:t>
        <w:br/>
        <w:t>Жаратқанның рахымы мол болып,</w:t>
        <w:br/>
        <w:t>Жәннат жақта орпың болсын, анашым!</w:t>
        <w:br/>
        <w:t>76</w:t>
      </w:r>
    </w:p>
    <w:p>
      <w:r>
        <w:t>ЖҮРЕКТЕГІ</w:t>
        <w:br/>
        <w:t>жаралар»</w:t>
        <w:br/>
        <w:t>84</w:t>
        <w:br/>
        <w:t>Дүйсен Аңсабаев</w:t>
        <w:br/>
        <w:t>ТІЛЕГІМ</w:t>
        <w:br/>
        <w:t>Мөлдіреген жанарыңнан сыр көрдім,</w:t>
        <w:br/>
        <w:t>Бір тазалық, нәзік сәуле өрілген.</w:t>
        <w:br/>
        <w:t>Бұрын қалай байқамастан жүргенмін,</w:t>
        <w:br/>
        <w:t>Енді көңіл бір өзіңе бөлгінген.</w:t>
        <w:br/>
        <w:t>Қуанышын құштарлықтың сеземін,</w:t>
        <w:br/>
        <w:t>Бірде алыс, бірде жақын бұл бейне.</w:t>
        <w:br/>
        <w:t>Өткен өмір елестерін кеземін,</w:t>
        <w:br/>
        <w:t>Пендеміз ғой, ағаттық та жүрмей ме?</w:t>
        <w:br/>
        <w:t>Барлығынабір-ақ ауыз кешірім,</w:t>
        <w:br/>
        <w:t>Мойындатқан уақыт қой ұға алсақ.</w:t>
        <w:br/>
        <w:t>Жаасай берсін жарастықтың есімі,</w:t>
        <w:br/>
        <w:t>Абыройдың асуынан шыға алсақ.</w:t>
        <w:br/>
        <w:t>Үміт алда, күдік бізден арылсын,</w:t>
        <w:br/>
        <w:t>Арман-тауға алқынбай-ақ жетерміз.</w:t>
        <w:br/>
        <w:t>Тіршілікте мол сыйласым табылсын,</w:t>
        <w:br/>
        <w:t>Ғұмыр қысқа, өкініште өтерміз.</w:t>
        <w:br/>
        <w:t>Кей арамза арамызға от жақса да,</w:t>
        <w:br/>
        <w:t>Аялайық адалдық пен сенімді.</w:t>
        <w:br/>
        <w:t>Жұбымызға жүз батпан жүк артсада,</w:t>
        <w:br/>
        <w:t>Жазсын тағдыр, бәрін бірге көруді.</w:t>
        <w:br/>
        <w:t>ЖҮРЕКТЕГІ</w:t>
        <w:br/>
        <w:t>жармдат</w:t>
        <w:br/>
        <w:t>80</w:t>
        <w:br/>
        <w:t>үйсен Аңсабаев</w:t>
        <w:br/>
        <w:t>ЖАРЫМА</w:t>
        <w:br/>
        <w:t>(Сәния Мұқатайқызына)</w:t>
        <w:br/>
        <w:t>Егделікке қалай қиям дегенмен,</w:t>
        <w:br/>
        <w:t>Елу деген ердің жасы дер ем мен.</w:t>
        <w:br/>
        <w:t>Құдай қосқан қосағыма бұл күні,</w:t>
        <w:br/>
        <w:t>Құттықтауды білдерейін өлеңмен.</w:t>
        <w:br/>
        <w:t>Елуге әкеп тіреп өмір кемесін,</w:t>
        <w:br/>
        <w:t>Бірге астық қиындықтар белесін.</w:t>
        <w:br/>
        <w:t>Студент кезде методисім едің,</w:t>
        <w:br/>
        <w:t>Әдіскер боп, Әлі демеп келесің.</w:t>
        <w:br/>
        <w:t>Тағдыр салған қиындық кең салмақты,</w:t>
        <w:br/>
        <w:t>Ауырламас адам ғана ардақты.</w:t>
      </w:r>
    </w:p>
    <w:p>
      <w:r>
        <w:t>Ақын көңіл ауытқымас қалыппен,</w:t>
        <w:br/>
        <w:t>Жарым болдың жарасымды жан-жақты.</w:t>
        <w:br/>
        <w:t>Сезім -- өрт қой, өлең деген бесігін,</w:t>
        <w:br/>
        <w:t>Тербеткенде өзгереміз, несі мін.</w:t>
        <w:br/>
        <w:t>Бірде көл боп, бірде шөл боп құбылсақ,</w:t>
        <w:br/>
        <w:t>Көп ұзатпай тоқтататын кешірім.</w:t>
        <w:br/>
        <w:t>Бүгін міне, қарсы алдық елуді,</w:t>
        <w:br/>
        <w:t>Арттағы өмір енді айқын көрінді.</w:t>
        <w:br/>
        <w:t>Жаратқанның жақсылығы бұйырып,</w:t>
        <w:br/>
        <w:t>Жазсын тағдыр, алтын тойды көруді.</w:t>
        <w:br/>
        <w:t>ӚКУБЕКТЕРІ</w:t>
        <w:br/>
        <w:t>Б ЭСАН Ы</w:t>
        <w:br/>
        <w:t>66</w:t>
        <w:br/>
        <w:t>Дүйсен Аңсабаев</w:t>
        <w:br/>
        <w:t>БАБАЛАРҒА БАС ИЕЛЛ!</w:t>
        <w:br/>
        <w:t>Биссимилаһи, рахмани -- рахим!</w:t>
        <w:br/>
        <w:t>Күллі әлемді бір өзіне қаратқан,</w:t>
        <w:br/>
        <w:t>Жақсылығын жалғастырды жаратқан.</w:t>
        <w:br/>
        <w:t>Кеңдігіне сай болсын деп теңдігі,</w:t>
        <w:br/>
        <w:t>Тарихта тәуелсіздік таңы атқан.</w:t>
        <w:br/>
        <w:t>Осы үшін бір Аллаға мың алғыс,</w:t>
        <w:br/>
        <w:t>Имандылық -- ұйып қалған жылы ағыс,</w:t>
        <w:br/>
        <w:t>Жан-тәнімді, қан-тамырды ерітіп,</w:t>
        <w:br/>
        <w:t>Қазағымды құшаққа алды қуаныш.</w:t>
        <w:br/>
        <w:t>Асанқайғы, Бұқар, Абылай аңсаған,</w:t>
        <w:br/>
        <w:t>«Азаттық» -- деп арпалысты қанша адам.</w:t>
        <w:br/>
        <w:t>«Қалың елім, қазағым» -- деп елжіреп,</w:t>
        <w:br/>
        <w:t>«Оян, қазақ!», - айлы ұрпаққа жар салған.</w:t>
        <w:br/>
        <w:t>«Тәуба» -- дейміз осы күнге жеткізген,</w:t>
        <w:br/>
        <w:t>Бір басынан неше нәубет өткізген.</w:t>
        <w:br/>
        <w:t>Елі барда ұмытылмас ерлерім,</w:t>
        <w:br/>
        <w:t>Есімдері ескерілсе тек бізден.</w:t>
        <w:br/>
        <w:t>Ұрпақтарға ұлағатты жол нұсқаған,</w:t>
        <w:br/>
        <w:t>Ұлт бірлігін «бойтұмар» ғып ұстаған.</w:t>
        <w:br/>
        <w:t>Тартып туған Көкбөрідей тегіне,</w:t>
        <w:br/>
        <w:t>Қасиетінен айналайын, үш бабам.</w:t>
        <w:br/>
        <w:t>Дарытқан ойға қуат, бойға дарын,</w:t>
        <w:br/>
        <w:t>Қайта оралған қазына -- бағаларым.</w:t>
        <w:br/>
        <w:t>Үш ғасыр биігімен үндесіп тұр,</w:t>
        <w:br/>
        <w:t>Ескелді, Балпық, Қаблиса бабаларым.</w:t>
        <w:br/>
        <w:t>НҰРЛАН АЯЗБАЕВТЫҢ РУХЫНА</w:t>
      </w:r>
    </w:p>
    <w:p>
      <w:r>
        <w:t>Бір жыл өтті бір жүрек тоқтағалы,</w:t>
        <w:br/>
        <w:t>Ағайын-туыс, достар жоқтағалы.</w:t>
        <w:br/>
        <w:t>Алматы мен Алатау өз орнында,</w:t>
        <w:br/>
        <w:t>Кеңсайға алып барар соқпақ әне.</w:t>
        <w:br/>
        <w:t>Өмір деген осы ғой өкінішті,</w:t>
        <w:br/>
        <w:t>Талқан етер сұм ажал бекіністі.</w:t>
        <w:br/>
        <w:t>Жалған дүние жалт етер көрген түстей,</w:t>
        <w:br/>
        <w:t>Арманы мен артында өрті күшті.</w:t>
        <w:br/>
        <w:t>Нұрлан атты нұрлы есім атыңызбен,</w:t>
        <w:br/>
        <w:t>Мұрагер -- Нұрбек, Нұржан даңқыңызбен.</w:t>
        <w:br/>
        <w:t>Зылиқа жеңгемізбен құда бастап,</w:t>
        <w:br/>
        <w:t>Асыңды беріп жатыр халқыңызбен.</w:t>
        <w:br/>
        <w:t>Ақкөңіл, қайырымды адам едің,</w:t>
        <w:br/>
        <w:t>Құшағына сыйып ең тамам елдің.</w:t>
        <w:br/>
        <w:t>Әскемен, Талдықорған, Жамбыл, Шымкент,</w:t>
        <w:br/>
        <w:t>Семейді кең өріске санап едің.</w:t>
        <w:br/>
        <w:t>Еске алдық, бізден дұға болсын аға,</w:t>
        <w:br/>
        <w:t>Қорған боп иеріште құс қонсын аға.</w:t>
        <w:br/>
        <w:t>Артыңда қалғандарың аман болып,</w:t>
        <w:br/>
        <w:t>Береке эулетіңе толсын, аға.</w:t>
        <w:br/>
        <w:t>ЖҮҰРЕКТЕГІ</w:t>
        <w:br/>
        <w:t>77</w:t>
        <w:br/>
        <w:t>Ақыл - ойдың жеміс берер кезеңі,</w:t>
        <w:br/>
        <w:t>Абыройың аспандасын 60-та.</w:t>
        <w:br/>
        <w:t>Туған жер деп тулап жүрек соққасын, ЖҮРЕКТЕГІ</w:t>
        <w:br/>
        <w:t>Аман болсын, туған елің, отбасың. жар жезуу</w:t>
        <w:br/>
        <w:t>Бейнетіңнің зейнетін көр жұртыңмен,</w:t>
        <w:br/>
        <w:t>Жаратқан ием, жамандықтан сақтасын.</w:t>
        <w:br/>
        <w:t>ә1</w:t>
        <w:br/>
        <w:t>70 ЖАСҚА - АРНАУ ЖЫР</w:t>
        <w:br/>
        <w:t>(Нұрлан Мұқатайұлы Аязбаевқа)</w:t>
        <w:br/>
        <w:t>Базарлы шақ думаны өткен талай,</w:t>
        <w:br/>
        <w:t>Төсінде Мырзат, Борсақ, ескі Қанай.</w:t>
        <w:br/>
        <w:t>Желдіртіп 70 жасқа жеткен екен.</w:t>
        <w:br/>
        <w:t>Тұлпарын тоқтатпастан Нұрлан ағай.</w:t>
        <w:br/>
        <w:t>Арғы тегі басталар төртқарадан.</w:t>
      </w:r>
    </w:p>
    <w:p>
      <w:r>
        <w:t>Ішінен көшбасшысы көп тараған.</w:t>
        <w:br/>
        <w:t>Аязбай қажы ұрпағы -- соның бірі,</w:t>
        <w:br/>
        <w:t>Тектілер тұқымы деп ел қараған.</w:t>
        <w:br/>
        <w:t>Жетпіске жеткендер бар, жетпеген де,</w:t>
        <w:br/>
        <w:t>Не жетсін бәйтерек боп көктегенге.</w:t>
        <w:br/>
        <w:t>Туыс пен немерелер қамып ойлап,</w:t>
        <w:br/>
        <w:t>Кеп жүрсіз Керекуден -- Өскеменге.</w:t>
        <w:br/>
        <w:t>Атағы алты алашты дүрілдеткен,</w:t>
        <w:br/>
        <w:t>Мерей той құтты болсын, бүгін жеткен.</w:t>
        <w:br/>
        <w:t>Алматы, Семей, Кереку, Талдықорған,</w:t>
        <w:br/>
        <w:t>Құттықтау айтып жатыр зор құрметпен.</w:t>
        <w:br/>
        <w:t>«Ағасы бардың, -- деген жағасы бар»,</w:t>
        <w:br/>
        <w:t>Бұл сөзге кімнің айтар таласы бар.</w:t>
        <w:br/>
        <w:t>Жетісудан жиендер сәлем жолдап,</w:t>
        <w:br/>
        <w:t>«Аман болсын, -- деп тілер, нағашылар».</w:t>
        <w:br/>
        <w:t>Алда жүрген ағасыз, бағаланған,</w:t>
        <w:br/>
        <w:t>Мерейтойда марқайып қалар адам.</w:t>
        <w:br/>
        <w:t>Немере -- шөберелер, Сара әжемен,</w:t>
        <w:br/>
        <w:t>Көріңіз 100 жылдық жағалаудан.</w:t>
        <w:br/>
        <w:t>ЖҮРЕКТЕГІ</w:t>
        <w:br/>
        <w:t>эсарр бау</w:t>
        <w:br/>
        <w:t>52-2</w:t>
        <w:br/>
        <w:t>сен Аңсабаен</w:t>
        <w:br/>
        <w:t>АУЫРМА, АҒА!</w:t>
        <w:br/>
        <w:t>(Сағынғали ағаға)</w:t>
        <w:br/>
        <w:t>СТЕГІ</w:t>
        <w:br/>
        <w:t>жұр</w:t>
        <w:br/>
        <w:t>ж</w:t>
        <w:br/>
        <w:t>Ауырма, аға!</w:t>
        <w:br/>
        <w:t>Ауылға керек өзіңіздей нар тұлға,</w:t>
        <w:br/>
        <w:t>Асқар тауымыз деп сүйенер жұртың артында.</w:t>
        <w:br/>
        <w:t>Алпыстан астың, жүзге бір жетсең, жарқылдан.</w:t>
        <w:br/>
        <w:t>Ақтарылған мынау ақкөңіл, таза қалпыңда.</w:t>
        <w:br/>
        <w:t>Ауырма аға!</w:t>
        <w:br/>
        <w:t>Біреуі емес, бірегенісің сен көптің,</w:t>
        <w:br/>
        <w:t>Қараеспеде туып, Қоянкөздсе өсіп, ержеттің.</w:t>
        <w:br/>
        <w:t>Назар, Полас, Сәбит, Алпамыс достармен,</w:t>
        <w:br/>
        <w:t>Арманды қуып, Алматыға құлаш серметтің.</w:t>
        <w:br/>
        <w:t>Ауырма аға!</w:t>
        <w:br/>
        <w:t>Артыңнан өстік біздер де сізге қызыгып,</w:t>
      </w:r>
    </w:p>
    <w:p>
      <w:r>
        <w:t>Жанатбек, Құрмаш, Жанғали. Болат тізіліп.</w:t>
        <w:br/>
        <w:t>Айтқаныңызды заң деп қабылдап жүрміз</w:t>
        <w:br/>
        <w:t>әруақытта,</w:t>
        <w:br/>
        <w:t>Көргені жақсы кош бастар деген ұлылық.</w:t>
        <w:br/>
        <w:t>Ауырма аға!</w:t>
        <w:br/>
        <w:t>«Айдарлым» -- деп ат қойған сізге жеңгеңіз,</w:t>
        <w:br/>
        <w:t>Анаштым марқұм ... көнеміз енді, пендеміз.</w:t>
        <w:br/>
        <w:t>Айтатын еді, Жәкемнің өзі қойдырған,</w:t>
        <w:br/>
        <w:t>«Аманат-атау» - деп, аттап өтпегенін де</w:t>
        <w:br/>
        <w:t>көргенбіз.</w:t>
        <w:br/>
        <w:t>Ауырма аға!</w:t>
        <w:br/>
        <w:t>«Қаһарлы 41» - жылғылардың бірі боп,</w:t>
        <w:br/>
        <w:t>Адал еңбекпен алға шықтыңыздарірі боп.</w:t>
        <w:br/>
        <w:t>Туған жердің топырағынан табан аудармай,</w:t>
        <w:br/>
        <w:t>86 Аман жүріңіз ағаларыңызға іні боп.</w:t>
        <w:br/>
        <w:t>ТОЙҒА ТІЛЕК</w:t>
        <w:br/>
        <w:t>Элмира, Жекен, құтты болсын келіндерін, ЖҮРЕКТЕГІ</w:t>
        <w:br/>
        <w:t>2 р з ФО алат</w:t>
        <w:br/>
        <w:t>Шаттықпененен көгерсін көңілдерің.</w:t>
        <w:br/>
        <w:t>Атам қазақ айтатын тәмсіл бар ғой,</w:t>
        <w:br/>
        <w:t>Теңін тапса екі жас, тегін бергін.</w:t>
        <w:br/>
        <w:t>Орындалды ата-ана армандары,</w:t>
        <w:br/>
        <w:t>Жақсы үміт жақсылыққа жалғанғаны.</w:t>
        <w:br/>
        <w:t>Қош келдіңіз, құдалар, үлкен ауыл,</w:t>
        <w:br/>
        <w:t>Ұлы жүз Үйсінімнің Албандары.</w:t>
        <w:br/>
        <w:t>Өтеген оулие жерінде бүгін думан,</w:t>
        <w:br/>
        <w:t>Қуанышқа жиналдық ойдан-қырдан.</w:t>
        <w:br/>
        <w:t>Бас қосқан баршаңызға сәлем бердік,</w:t>
        <w:br/>
        <w:t>Ағайын-жекжат, туыс-туған.</w:t>
        <w:br/>
        <w:t>Әрі қысқа, әрі қымбат болғасын,</w:t>
        <w:br/>
        <w:t>Өмір осы,қиындық пен толған сын.</w:t>
        <w:br/>
        <w:t>Көп тілеуін қабыл алып жаратқан,</w:t>
        <w:br/>
        <w:t>«Нұржауарда» Данияр мен Әминаға нұр жаусын.</w:t>
        <w:br/>
        <w:t>Мұсылмандық жолға түсті Рауан,</w:t>
        <w:br/>
        <w:t>«Құтты болсын» -- деп айтамыз сүндет той.</w:t>
      </w:r>
    </w:p>
    <w:p>
      <w:r>
        <w:t>Кенелтіп қуанышқа кегегесін,</w:t>
        <w:br/>
        <w:t>Шаңыраққа шаттық мол келе берсін.</w:t>
        <w:br/>
        <w:t>Көп тілеуін қабыл ал, жаратқан ием,</w:t>
        <w:br/>
        <w:t>Көрсетсін немереден-шөбересін.</w:t>
        <w:br/>
        <w:t>ЖҮРЕКТЕГІ</w:t>
        <w:br/>
        <w:t>оюаффяау»</w:t>
        <w:br/>
        <w:t>95</w:t>
        <w:br/>
        <w:t>Дүйсен Аңсабаев</w:t>
        <w:br/>
        <w:t>ӘСЕЛДІҢ ҰЗАТЫЛУ ТОЙЫНА</w:t>
        <w:br/>
        <w:t>жүректеп, Қарашыаңырақтан ұшқан қарлығашым,</w:t>
        <w:br/>
        <w:t>желеаме Бола берсін әрқашан бағың басым.</w:t>
        <w:br/>
        <w:t>Жалпақ жатқан Жалайырдың ұрпағын,</w:t>
        <w:br/>
        <w:t>Жаркент жақ қызындай қабылдасын.</w:t>
        <w:br/>
        <w:t>Арғы атасы - аты шыққан тектілер,</w:t>
        <w:br/>
        <w:t>Өнегемен бұл өмірден өтті дер.</w:t>
        <w:br/>
        <w:t>Шіөте би мен Бекбол болыс, Аңсабай,</w:t>
        <w:br/>
        <w:t>Тарихын «Ақ бұйым» жұрт көп білер.</w:t>
        <w:br/>
        <w:t>Өз атасы - ата шыққан өңірден,</w:t>
        <w:br/>
        <w:t>Сандыбай әкем ерте кетті өмірден.</w:t>
        <w:br/>
        <w:t>«Әселім» -- депаялаған әжесі,</w:t>
        <w:br/>
        <w:t>Тұмар анам ұмытылыс көңілден.</w:t>
        <w:br/>
        <w:t>Қимастықты сезінгендер ұға алар,</w:t>
        <w:br/>
        <w:t>Періштелер «әумин деп», әруақтар бір аунар.</w:t>
        <w:br/>
        <w:t>Жа -- ұяға, қыз - қияға қонған күн,</w:t>
        <w:br/>
        <w:t>Қуанышың құтты болсын, құдалар.</w:t>
        <w:br/>
        <w:t>Бүгін бізді құдай қосты, бұл анық,</w:t>
        <w:br/>
        <w:t>Екі жақ та отырмыз ғой қуанып.</w:t>
        <w:br/>
        <w:t>Жандос, Әсел жүз жасасын жұп жазбай,</w:t>
        <w:br/>
        <w:t>Мың жылдыққа жалғаса бер, құдалық.</w:t>
        <w:br/>
        <w:t>ГҮЛМИРА ДҮЙСЕНҚЫЗЫНЫҢ</w:t>
        <w:br/>
        <w:t>зо жылдығына!</w:t>
        <w:br/>
        <w:t>Туған күнің құтты болсын,</w:t>
        <w:br/>
        <w:t>Өміріңе бақыт, зор денсаулық,</w:t>
        <w:br/>
        <w:t>Отбасыңа амандық тілейміз.</w:t>
        <w:br/>
        <w:t>Әмір -- осы, көрген түстей елесің,</w:t>
        <w:br/>
        <w:t>Көңіліңмен қимай -- қимай сезесің.</w:t>
        <w:br/>
        <w:t>Кеше ғана сәби едің сүйкімді,</w:t>
        <w:br/>
        <w:t>Бүгін міне, ойлы жасқа енесің.</w:t>
        <w:br/>
        <w:t>Орда бұзар 30 жасқа толғаның,</w:t>
      </w:r>
    </w:p>
    <w:p>
      <w:r>
        <w:t>Құтты болсын, өркен жайсын орманың.</w:t>
        <w:br/>
        <w:t>Көрейік біз ақ тілеумен әрқашан,</w:t>
        <w:br/>
        <w:t>Бақыт құсы бастарыңа қонғанын.</w:t>
        <w:br/>
        <w:t>Арайланып ата берсін таңдарың,</w:t>
        <w:br/>
        <w:t>Аман болсын, жанашырың, жан -- жағың.</w:t>
        <w:br/>
        <w:t>Ерасылың, ең асылың ержетіп.</w:t>
        <w:br/>
        <w:t>Орындалсын ойға алған арманың.</w:t>
        <w:br/>
        <w:t>Өмір - асы, оңай емес, толған сын,</w:t>
        <w:br/>
        <w:t>Көнеді оған, адам -- пенде болғасын.</w:t>
        <w:br/>
        <w:t>Оразада тілегіміз -- жүзге жет,</w:t>
        <w:br/>
        <w:t>Жаратқан ием, қабыл алып, қолдасын!</w:t>
        <w:br/>
        <w:t>ЖҮРЕКТЕГІ</w:t>
        <w:br/>
        <w:t>осафағауу</w:t>
        <w:br/>
        <w:t>87</w:t>
        <w:br/>
        <w:t>АЛТЫН ТОЙҒА АРНАУ ЖЫР</w:t>
        <w:br/>
        <w:t>(Секен аға мен Құлзипа жеңгейге)</w:t>
        <w:br/>
        <w:t>ЖҮРЕКТЕГІ</w:t>
        <w:br/>
        <w:t>р; хе ату</w:t>
        <w:br/>
        <w:t>Алтын той өтіп жатыр Күрецбелде,</w:t>
        <w:br/>
        <w:t>Ата-баба, дос-жаран жүрген жерде.</w:t>
        <w:br/>
        <w:t>Ардақтап ата-анасын той жасаған,</w:t>
        <w:br/>
        <w:t>Мың алғыс Жоламанов әулетіне.</w:t>
        <w:br/>
        <w:t>Саңаулы бұл кезеңге бірге жеткен,</w:t>
        <w:br/>
        <w:t>Осы той төңіректі дүрілдеткен.</w:t>
        <w:br/>
        <w:t>Өсіріп ұлды-ұяға, қыз-қияға,</w:t>
        <w:br/>
        <w:t>Елу жыл ел алдында еңбек еткен.</w:t>
        <w:br/>
        <w:t>Сондықтан, бүгінгі той-жарасымды,</w:t>
        <w:br/>
        <w:t>Жарқырап корсететіп бар асылды.</w:t>
        <w:br/>
        <w:t>Алтын той құрметіне арнап келген,</w:t>
        <w:br/>
        <w:t>Құттықтаймыз -- барша жұрт, жанатпырды</w:t>
        <w:br/>
        <w:t>Өткен күн өнегесі -- санамызда,</w:t>
        <w:br/>
        <w:t>Әпкем мен әкеміз жоқ арамызда.</w:t>
        <w:br/>
        <w:t>Солардың сарқытындай қалғаннан соң,</w:t>
        <w:br/>
        <w:t>Арнау-жыр жаздық жеңге-ағамызға.</w:t>
        <w:br/>
        <w:t>Алтын тойдың бүгінгі көркі -- сіздер,</w:t>
        <w:br/>
        <w:t>Ұрпаққа -- өнеге боп өтіңіздер.</w:t>
        <w:br/>
        <w:t>Нағашы жұрт атынан айтар тілек,</w:t>
        <w:br/>
        <w:t>Жұп жазбай 100-ге бірге жетіңіздер.</w:t>
        <w:br/>
        <w:t>99</w:t>
      </w:r>
    </w:p>
    <w:p>
      <w:r>
        <w:t>ЖАҢА ЖЫЛҒА АРНАУ</w:t>
        <w:br/>
        <w:t>Әріптестер, жұртшылық, тыңдаңыздар,</w:t>
        <w:br/>
        <w:t>Тілек --айтар тамаша мұнда біз бар.</w:t>
        <w:br/>
        <w:t>Ескі жылым есіркеп, есте қалды,</w:t>
        <w:br/>
        <w:t>Жаңа жылға жақсы үміт сыйлаңыздар.</w:t>
        <w:br/>
        <w:t>Әмір -- теңіз, біздер - жүзген кемеміз,</w:t>
        <w:br/>
        <w:t>Университетке ортақ үй деп енеміз.</w:t>
        <w:br/>
        <w:t>Дүниенің ең қызығы -- сіз бен біз,</w:t>
        <w:br/>
        <w:t>Басшы -- бастап, біздер -- қостап келеміз.</w:t>
        <w:br/>
        <w:t>Сондықтан да ауызбірлік керегі,</w:t>
        <w:br/>
        <w:t>Қайталанбас мынау жалған дерегі.</w:t>
        <w:br/>
        <w:t>Жаңа жылда тек жақсылық болсын деп,</w:t>
        <w:br/>
        <w:t>Бар адамға бақ сыйлағың келеді.</w:t>
        <w:br/>
        <w:t>«Тышқан жылы» болсын дейік онімді,</w:t>
        <w:br/>
        <w:t>Тыныштықта тербетсін деп жерімді.</w:t>
        <w:br/>
        <w:t>Жаратқан ием, нәсіп етсін көруге,</w:t>
        <w:br/>
        <w:t>Блу елдің ең алдынан «Қазақ» деген елімді!</w:t>
        <w:br/>
        <w:t>ЖҮРЕКТЕГІ</w:t>
        <w:br/>
        <w:t>КІЗЕЗ</w:t>
        <w:br/>
        <w:t>Біз көрген Жақаң осы - жайдары жан,</w:t>
        <w:br/>
        <w:t>Әсіп өнген Қоянкөз аймағынан.</w:t>
        <w:br/>
        <w:t>Достармыз ақ ниеті ажырамас,</w:t>
        <w:br/>
        <w:t>Қанып ішкен Қасымбек қайнарынан. ЖҮРЕКТЕГІ</w:t>
        <w:br/>
        <w:t>Ауа</w:t>
        <w:br/>
        <w:t>Артық емес айтсақ біз -- асыл ерсің,</w:t>
        <w:br/>
        <w:t>Гүлзияң күлім қағып, қасыңа ерсін.</w:t>
        <w:br/>
        <w:t>«Үш қарағай» жайқалып, «Жетісуың»,</w:t>
        <w:br/>
        <w:t>Күнде думан-тойыңа жұртың келсін.</w:t>
        <w:br/>
        <w:t>ЕУ</w:t>
        <w:br/>
        <w:t>ЖҮРЕКТЕГІ</w:t>
        <w:br/>
        <w:t>104</w:t>
        <w:br/>
        <w:t>Дүйсен Аңсабаев</w:t>
        <w:br/>
        <w:t>60 ЖАСҚА АРНАУ ЖЫР</w:t>
      </w:r>
    </w:p>
    <w:p>
      <w:r>
        <w:t>Алпыстың алды -- қызық, арты --аңыз,</w:t>
        <w:br/>
        <w:t>Мерей-той қазағымның салты нағыз.</w:t>
        <w:br/>
        <w:t>Ореке, құтты болсын бүгінгі той,</w:t>
        <w:br/>
        <w:t>Алтынның сынығындай жарқыраңыз.</w:t>
        <w:br/>
        <w:t>Анамның ағасының баласы едің,</w:t>
        <w:br/>
        <w:t>Екі ананы мейірлі таласа емдің.</w:t>
        <w:br/>
        <w:t>Бір анан-әкемнің қарындасы боп,</w:t>
        <w:br/>
        <w:t>Жиен болсаң, бір жағы нағашы едің.</w:t>
        <w:br/>
        <w:t>Екі жақтан бірдей боп туыстығы,</w:t>
        <w:br/>
        <w:t>Қалды өзіңде нағашы ырыс-құты.</w:t>
        <w:br/>
        <w:t>Жарасады өзіңмен бұл өмірде,</w:t>
        <w:br/>
        <w:t>Жұмағұл ұлы Орынбасар -- дұрыстығы.</w:t>
        <w:br/>
        <w:t>Нағашы, құтты болсын алпысыңыз,</w:t>
        <w:br/>
        <w:t>Өмірде жарқыраған тал-түсіңіз.</w:t>
        <w:br/>
        <w:t>Су иесі Сүлеймен қолдап сізді,</w:t>
        <w:br/>
        <w:t>Гидротехник болды ғой бар ісіңіз.</w:t>
        <w:br/>
        <w:t>Алда - жетпіс, сексен, тоқсан жалғасып,</w:t>
        <w:br/>
        <w:t>Жетсін өмір, Алла берсе жүзді асып.</w:t>
        <w:br/>
        <w:t>Жүзден кейін Айнагүлді айналып,</w:t>
        <w:br/>
        <w:t>Қырықтағы қыздармен жүр, сырласып.</w:t>
        <w:br/>
        <w:t>ЖҮРЕКТЕГІ</w:t>
        <w:br/>
        <w:t>Фаза?)</w:t>
        <w:br/>
        <w:t>90</w:t>
        <w:br/>
        <w:t>Дүйсен Аңсабаев</w:t>
        <w:br/>
        <w:t>60 ЖАСҚА АРНАУ ЖЫР</w:t>
        <w:br/>
        <w:t>(Н.Жантілеуовке)</w:t>
        <w:br/>
        <w:t>Өмір -- өзен арнасында тұрмайды,</w:t>
        <w:br/>
        <w:t>Өткен күн боп жүйрік жылдар зулайды.</w:t>
        <w:br/>
        <w:t>Қоңыр күзде келген екен алпысқа,</w:t>
        <w:br/>
        <w:t>Құттықтаймын Қожатайұлы Нұрбайды.</w:t>
        <w:br/>
        <w:t>Ақ ниетім ақтарылса өлеңмен,</w:t>
        <w:br/>
        <w:t>Азаматқа артық болмас дер ем мен.</w:t>
        <w:br/>
        <w:t>КҚүреңбелдей киелі өңір түлегі,</w:t>
        <w:br/>
        <w:t>«Ел сенімін ақтайды» -- деп сенем мен.</w:t>
        <w:br/>
        <w:t>Шағантай бауырайында өзің өскен,</w:t>
        <w:br/>
        <w:t>Жаңалық «жарасымды ұлым» дескен,</w:t>
        <w:br/>
        <w:t>Нәукендей сырбаз басіны шәкірті боп,</w:t>
        <w:br/>
        <w:t>Келесің талай сыннан сүрінбестен.</w:t>
        <w:br/>
        <w:t>Еңбектің бастап жалын Жоламанда,</w:t>
        <w:br/>
        <w:t>Зоотехник, директорлық қалған сонда.</w:t>
        <w:br/>
        <w:t>Ауданда басшылықпен өрлеп бүгін,</w:t>
        <w:br/>
        <w:t>Әкімдік, ел билігі тиген қолға.</w:t>
      </w:r>
    </w:p>
    <w:p>
      <w:r>
        <w:t>Деген бар туған жерге туын тіккен,</w:t>
        <w:br/>
        <w:t>Ер болса, қарайды ел зор құрметпен.</w:t>
        <w:br/>
        <w:t>Өззгеріс көп өңірде жаңаланған,</w:t>
        <w:br/>
        <w:t>Елбасы жолдауымен міндеттелген.</w:t>
        <w:br/>
        <w:t>Үміт -- күдік арпалысқан сан түста,</w:t>
        <w:br/>
        <w:t>Пендешілік басым түспей тартыста.</w:t>
        <w:br/>
        <w:t>ЖҮРЕКТЕГІ</w:t>
        <w:br/>
        <w:t>ОСО т ле Е е»</w:t>
        <w:br/>
        <w:t>47</w:t>
        <w:br/>
        <w:t>ө8</w:t>
        <w:br/>
        <w:t>Дүйсен Аңсабзев</w:t>
        <w:br/>
        <w:t>ӘЛИН МЕН БОЛАТҚА!</w:t>
        <w:br/>
        <w:t>Адам деген бұл дүниеде қонақ та,</w:t>
        <w:br/>
        <w:t>Не айтамыз Әлия мен Болатқа,</w:t>
        <w:br/>
        <w:t>Бір-біріңе деген ыстық сезімді,</w:t>
        <w:br/>
        <w:t>Өмір бойы екеуің де жоғалтпа.</w:t>
        <w:br/>
        <w:t>Сүт кенжесі тпаңырақтып -- жемісім,</w:t>
        <w:br/>
        <w:t>Қарлығашым, арттан ерген өрісім.</w:t>
        <w:br/>
        <w:t>Қосағыңмен қоса ағар Әлиятшп,</w:t>
        <w:br/>
        <w:t>Жетісудан келдік біздер сен үшін.</w:t>
        <w:br/>
        <w:t>Құсың сенің құтты болсын бажамыз,</w:t>
        <w:br/>
        <w:t>Құдай қосты, туыс болды арамыз.</w:t>
        <w:br/>
        <w:t>Аяласаң арманыңды азамат,</w:t>
        <w:br/>
        <w:t>Арта түсер біздер үшін бағаңыз.</w:t>
        <w:br/>
        <w:t>Құтты болсын жаңа тіккен қонысың,</w:t>
        <w:br/>
        <w:t>Ақтасаңдар ата-ана борышын.</w:t>
        <w:br/>
        <w:t>Мың жылдық құда-жекжат құрметіне,</w:t>
        <w:br/>
        <w:t>Алып қойсақ осы тосты сол үшін,</w:t>
        <w:br/>
        <w:t>Жүз жылдық күйеулердің жолы үшін.</w:t>
        <w:br/>
        <w:t>ЭҢ5УрЕКТЕГІ</w:t>
        <w:br/>
        <w:t>жармау</w:t>
        <w:br/>
        <w:t>100</w:t>
        <w:br/>
        <w:t>Дүйсен Аңсабген</w:t>
        <w:br/>
        <w:t>ЖАПМЛАНБАЙ АҒА ЛЕН АЙШОЛПАН</w:t>
        <w:br/>
        <w:t>ЖЕҢГЕМІЗДІҢ АЛТЫН ТОЙЫНА</w:t>
        <w:br/>
        <w:t>АРНАУ ӨЛЕҢ</w:t>
        <w:br/>
        <w:t>Он жаста осы жұн жазбай жарты ғасыр,</w:t>
        <w:br/>
        <w:t>Отбасылық той бүгін ұлан-асыр.</w:t>
      </w:r>
    </w:p>
    <w:p>
      <w:r>
        <w:t>Құтты болсын «алтын той» -- деп бастайық,</w:t>
        <w:br/>
        <w:t>Жимпалған туыс-туған, бар жанашыр.</w:t>
        <w:br/>
        <w:t>Бір кезде бір-біріне арман болған,</w:t>
        <w:br/>
        <w:t>Бұл күнде бір-біріне қорған болған.</w:t>
        <w:br/>
        <w:t>Елу жыл ел алдында еңбек етіп,</w:t>
        <w:br/>
        <w:t>Халқына қалаулы бір жандар болған.</w:t>
        <w:br/>
        <w:t>20-ке жеткен де бар, жетпеген де,</w:t>
        <w:br/>
        <w:t>Не жетсін бәйтерек боп көктегенге.</w:t>
        <w:br/>
        <w:t>«Тәуба» деп тәңіріге асулардан,</w:t>
        <w:br/>
        <w:t>Қарайды кәриямыз өткендерге.</w:t>
        <w:br/>
        <w:t>Атағы алты алашты дүрілдеткен,</w:t>
        <w:br/>
        <w:t>Алтын тойға санаулы бірге жеткен.</w:t>
        <w:br/>
        <w:t>Айтайық арнау жырды ақтарылып,</w:t>
        <w:br/>
        <w:t>Інілік ізгі ниет шын жүректен.</w:t>
        <w:br/>
        <w:t>Бүгінгі думап тойдың көркі -- сіздер,</w:t>
        <w:br/>
        <w:t>Шөбере, неменеге жетіңіздер.</w:t>
        <w:br/>
        <w:t>Жаратқан ием, тілекті қабыл алып,</w:t>
        <w:br/>
        <w:t>Он жаста 110 жасқа жетіңіздер.</w:t>
        <w:br/>
        <w:t>Дүйсен Ансабзаев</w:t>
        <w:br/>
        <w:t>Ж.БОТАБЕКОВКЕ</w:t>
        <w:br/>
        <w:t>Бала күннен бірге өскен жақсы досым,</w:t>
        <w:br/>
        <w:t>жүуғентена Жақсылықбай, мерейтой құтты болсын.</w:t>
        <w:br/>
        <w:t>жар) Бірдің жасы елуге келгеніңде,</w:t>
        <w:br/>
        <w:t>Үйіліп үйге бақыт, байлық толсын.</w:t>
        <w:br/>
        <w:t>Жасыңнан еңбек десе жалықпадың,</w:t>
        <w:br/>
        <w:t>Қажырлы қалпыңды мен анықтадым.</w:t>
        <w:br/>
        <w:t>Өмірде тек өзіне сеніп өткен,</w:t>
        <w:br/>
        <w:t>Әкелердің үлгісін алып қалдың.</w:t>
        <w:br/>
        <w:t>Ең алғаш сыртқа шығып арамыздан,</w:t>
        <w:br/>
        <w:t>«Жорка» боп орын алдың санамыздан.</w:t>
        <w:br/>
        <w:t>Сарыөзек, Алматыдан білім алып,</w:t>
        <w:br/>
        <w:t>Орын тептің Талдықорған қаламыздан.</w:t>
        <w:br/>
        <w:t>Туыс -дос «Жақсылық» деп бағалаған,</w:t>
        <w:br/>
        <w:t>Сені іздеп «Пивзаводты» аралаған.</w:t>
        <w:br/>
        <w:t>Той-думан десе ауыл осы жерден,</w:t>
        <w:br/>
        <w:t>Есімжан қарияның баласын жағалаған.</w:t>
        <w:br/>
        <w:t>Ол да бір өткен дәурен базары ғой,</w:t>
        <w:br/>
        <w:t>Оны әркім өз әлінше жазады ғой.</w:t>
        <w:br/>
        <w:t>Жақсылық жиырма сегіз жасқа келіп,</w:t>
        <w:br/>
        <w:t>Құрмаш айтқан «қияр келінді» алады ғой.</w:t>
        <w:br/>
        <w:t>Бұл өмір бір орында тоқтасын ба,</w:t>
        <w:br/>
        <w:t>Азат, Нұржан, Азамат, Меруерт отбасында.</w:t>
        <w:br/>
        <w:t>Анасы мен ақ апаны қатар сыйлап,</w:t>
        <w:br/>
        <w:t>Жақаң мен Гүлзия алған батасын да.</w:t>
      </w:r>
    </w:p>
    <w:p>
      <w:r>
        <w:t>102</w:t>
        <w:br/>
        <w:t>Шүйсез Аңкабавп</w:t>
        <w:br/>
        <w:t>НҰРЛАН МЕН СОНИЯНЫҢ</w:t>
        <w:br/>
        <w:t>ҮЙЛЕНУ ТОЙЫНА!</w:t>
        <w:br/>
        <w:t>Ата-ананың аңсап күткен арманы,</w:t>
        <w:br/>
        <w:t>Жас үйленсе жарасымды жап - жағы.</w:t>
        <w:br/>
        <w:t>Әшім аға, Сара тәте, тойларың,</w:t>
        <w:br/>
        <w:t>Құтты болсын, кепже ұлдың таңдауы.</w:t>
        <w:br/>
        <w:t>Берекелі Күреңбелдің даласы,</w:t>
        <w:br/>
        <w:t>Алыс емес Қызылжар -- Шоқан арасы.</w:t>
        <w:br/>
        <w:t>Құдай қосыл құда болды мінекей,</w:t>
        <w:br/>
        <w:t>Қанлы менеп Қарақалпақ баласы.</w:t>
        <w:br/>
        <w:t>Ұл -- қыздары жаңа отау құрғанда,</w:t>
        <w:br/>
        <w:t>Ақ тілеулер ақтарылар думанда.</w:t>
        <w:br/>
        <w:t>Ата --баба дәстүрімен тілекті,</w:t>
        <w:br/>
        <w:t>Айтайық біз Сәния мен ІЧұрланға.</w:t>
        <w:br/>
        <w:t>Ең бастысы --бұл өмірде амандық,</w:t>
        <w:br/>
        <w:t>Содан кейін арадағы адалдық.</w:t>
        <w:br/>
        <w:t>2059 --да алтын тоймен құттықтап,</w:t>
        <w:br/>
        <w:t>«Берекеде» басын қоссын тамам жұрт.</w:t>
        <w:br/>
        <w:t>э4</w:t>
        <w:br/>
        <w:t>Дүйсен Аңсабаев</w:t>
        <w:br/>
        <w:t>АЙНАГҮЛДІҢ зо ЖЫЛДЫҚ</w:t>
        <w:br/>
        <w:t>МЕРЕЙТОЙЫ МЕН РАУАННЫҢ</w:t>
        <w:br/>
        <w:t>СҮНДЕТ ТОЙЫНА</w:t>
        <w:br/>
        <w:t>АРНАУ ӨЛЕҢ</w:t>
        <w:br/>
        <w:t>Басын қосып «Құс жолында» қауымның,</w:t>
        <w:br/>
        <w:t>Той жасауда Дүйсенғали бауырым.</w:t>
        <w:br/>
        <w:t>Жоиналыпты үлкен-кіші, дос-жаран,</w:t>
        <w:br/>
        <w:t>Кербұлақ пен Қоянкөздей ауылым.</w:t>
        <w:br/>
        <w:t>Егделікке қия алмаймыз дегенмен,</w:t>
        <w:br/>
        <w:t>Жарты ғасыр жақсылыққа бөлеген.</w:t>
        <w:br/>
        <w:t>Құтты болсын 50-жасың Айнагүл,</w:t>
        <w:br/>
        <w:t>Құттықтауды айтайық біз өлеңмен.</w:t>
        <w:br/>
        <w:t>32 жыл бұрын,18-жас аруға,</w:t>
        <w:br/>
        <w:t>Кездескен соң біздің Мошан бауыр да.</w:t>
        <w:br/>
        <w:t>Алматыдан келін болып түскен-ді,</w:t>
        <w:br/>
        <w:t>«Амангелді» -деп аталған ауылға.</w:t>
        <w:br/>
        <w:t>«Тамада» боп өткізгенмін тойларын.</w:t>
      </w:r>
    </w:p>
    <w:p>
      <w:r>
        <w:t>Қайран жастық. тулап түрған бойда ағын.</w:t>
        <w:br/>
        <w:t>Таң атқанша үлкен-кіші жыр шырқаған,</w:t>
        <w:br/>
        <w:t>Күйге бөлеп Қоянкәздің қойнауын.</w:t>
        <w:br/>
        <w:t>Өмір шіркін өзгермей тоқтасын ба,</w:t>
        <w:br/>
        <w:t>Ұл-қыз өскен үлгілі отбасызғда,</w:t>
        <w:br/>
        <w:t>Ата-әже атанып отыр бүгін,</w:t>
        <w:br/>
        <w:t>Асыр салған немере ортасында.</w:t>
        <w:br/>
        <w:t>Аллаға - құл, пайғамбарға - үмбет қой,</w:t>
        <w:br/>
        <w:t>Қазақ үшін басты парыз, қүрмет қой.</w:t>
        <w:br/>
        <w:t>ТОЙҒА ТІЛЕК!</w:t>
        <w:br/>
        <w:t>(Әлия Сағынғалиқызының ұзатылу тойына)</w:t>
        <w:br/>
        <w:t>ЖҮРЕКТЕГІ</w:t>
        <w:br/>
        <w:t>Ұлы әсіп-ұяға, қыз-қияға қонғаны.</w:t>
        <w:br/>
        <w:t>Ата-ананың алдап күткен арманы,</w:t>
        <w:br/>
        <w:t>Құтты болсын, аға-жеңге тойыңыз,</w:t>
        <w:br/>
        <w:t>Екі жастың арайлы атсын таңдары.</w:t>
        <w:br/>
        <w:t>Адал ниет-арымайтын арғымақ,</w:t>
        <w:br/>
        <w:t>Азаматын ауылымен танымақ.</w:t>
        <w:br/>
        <w:t>Жәннат өлке -- Жетісудың төрінде,</w:t>
        <w:br/>
        <w:t>Қыз ұзатып жатыр бүгін Кербұлақ.</w:t>
        <w:br/>
        <w:t>Шежіресін шертіп айтар білгендер,</w:t>
        <w:br/>
        <w:t>Коз алдыда киелі өңір - Күреңбел,</w:t>
        <w:br/>
        <w:t>Маңғаз Матай, Қоянкоз бен Қараеспе,</w:t>
        <w:br/>
        <w:t>Ата-баба, ата-анамыз жүрген жер.</w:t>
        <w:br/>
        <w:t>Келді бүтін туыс-туған жиылып,</w:t>
        <w:br/>
        <w:t>Көңілдерден әппақ сәуле құйылып,</w:t>
        <w:br/>
        <w:t>Ақ қүсымыз қолдан ұшып барады,</w:t>
        <w:br/>
        <w:t>Жат жұрттыққа жаралған соң бұйырып.</w:t>
        <w:br/>
        <w:t>Өткен өмір өнегесі өшпеген,</w:t>
        <w:br/>
        <w:t>Құдалықты атам -- қазақ коксеген.</w:t>
        <w:br/>
        <w:t>Құтты болсын құдаларым қуаныш,</w:t>
        <w:br/>
        <w:t>Жақындасты Жетісу мен Өскемен.</w:t>
        <w:br/>
        <w:t>Жүрегімпен қалықтаған жыр ұшсын,</w:t>
        <w:br/>
        <w:t>Бұрыннан да біздер үшін туыссың,</w:t>
        <w:br/>
        <w:t>Дуние-кезек. отыз жыл бұрын осыдан,</w:t>
        <w:br/>
        <w:t>Қызын алып, күйеу болдық Шығыстың.</w:t>
        <w:br/>
        <w:t>Бізден тілек -- ата-баба жолын бер,</w:t>
        <w:br/>
        <w:t>Екі жасқа -- мағыналы өмір бер,</w:t>
        <w:br/>
        <w:t>Қосағымен қоса ағарып қызымыз,</w:t>
        <w:br/>
        <w:t>Абыройлы Үйсін -- Найман төрін бер.</w:t>
        <w:br/>
        <w:t>101.</w:t>
      </w:r>
    </w:p>
    <w:p>
      <w:r>
        <w:t>Спортшы тағы айтсаң өнері бар,</w:t>
        <w:br/>
        <w:t>«Волейбол», «Футбол» десе, берері бар.</w:t>
        <w:br/>
        <w:t>50-ге келген жан деп ешкім айтпас,</w:t>
        <w:br/>
        <w:t>Арулар арасында беделі бар. ЖҮРЕКТЕГІ</w:t>
        <w:br/>
        <w:t>эсер</w:t>
        <w:br/>
        <w:t>Мерейтой, құтты болсын Мұса досым,</w:t>
        <w:br/>
        <w:t>Сүйенер, сенетін ер, сендей болсын,</w:t>
        <w:br/>
        <w:t>Жамбылдай бабам жүрген даңғыл жолмен,</w:t>
        <w:br/>
        <w:t>Жүз деген жерге жетсін -- өмір көшің.</w:t>
        <w:br/>
        <w:t>107</w:t>
        <w:br/>
        <w:t>КЕЛІНІМІЗ ГҮЛЖАННЫҢ</w:t>
        <w:br/>
        <w:t>зожылдыҒғынА!</w:t>
        <w:br/>
        <w:t>Қимастықтан -- құралса өмір деген,</w:t>
        <w:br/>
        <w:t>Сыйластықтан --тұрады көңіл деген.</w:t>
        <w:br/>
        <w:t>Күз айында күлімдеп келіп жеткен,</w:t>
        <w:br/>
        <w:t>Құттықтаймыз, Гүлжанды 50-менен!</w:t>
        <w:br/>
        <w:t>Қуанамыз қосылса ғұмыр жасқа,</w:t>
        <w:br/>
        <w:t>Тіршілік тұрмаған соң мәңгі баста.</w:t>
        <w:br/>
        <w:t>Болат пенен Гүлжанды сыйлап келген,</w:t>
        <w:br/>
        <w:t>Ризамыз жиналған туыс -досқа.</w:t>
        <w:br/>
        <w:t>Бұл өмірдің ертерек ұққан мәнін,</w:t>
        <w:br/>
        <w:t>Сүрінбей талай сыннан шыққандарың,</w:t>
        <w:br/>
        <w:t>Бүгін, міне айтамыз шын --коңілден,</w:t>
        <w:br/>
        <w:t>Осы отырған көпшілік құптар бәрін.</w:t>
        <w:br/>
        <w:t>Күні кетпе, Қарабөгетке барғанымыз,</w:t>
        <w:br/>
        <w:t>Құдалықпен жарасып, жан-жағымыз.</w:t>
        <w:br/>
        <w:t>«Өлгеніміз --тіріліп, өшкен жанып»,</w:t>
        <w:br/>
        <w:t>Орындалған күні еді арманымыз.</w:t>
        <w:br/>
        <w:t>Содан бері өмірдің ұққан мәнін,</w:t>
        <w:br/>
        <w:t>Сүрінбей талай сыннан шыққандарың.</w:t>
        <w:br/>
        <w:t>Бүгін міне, айтамыз шын көңілден,</w:t>
        <w:br/>
        <w:t>Осы отырған көпшілік ұққап бәрін.</w:t>
        <w:br/>
        <w:t>Өмір --осы. өзгермей тоқтасын ба,</w:t>
        <w:br/>
        <w:t>Ұл --қыз өсті осынау отбасында,</w:t>
        <w:br/>
        <w:t>«Құда -- құдағи» атанды Болат, Гүлжан.</w:t>
        <w:br/>
        <w:t>Келін түсер қуаныш келе берсін,</w:t>
        <w:br/>
        <w:t>Той - думан шаңыраққа ене берсін.</w:t>
        <w:br/>
        <w:t>Көпбай ағам әруағы қолдап әркез,</w:t>
        <w:br/>
        <w:t>Көріңдер немереден -- шәбересін.</w:t>
        <w:br/>
        <w:t>Мерейтой дәстүрімен күзде келсін,</w:t>
        <w:br/>
        <w:t>Жаратқан жақсылығын үзбей берсін.</w:t>
        <w:br/>
        <w:t>Болатым мен Гүлжаным қатар жүріп,</w:t>
        <w:br/>
        <w:t>2058 жылы жүзге келсішп!</w:t>
        <w:br/>
        <w:t>ЭЧӘЕКТЕГРІ</w:t>
      </w:r>
    </w:p>
    <w:p>
      <w:r>
        <w:t>оюажыяаду</w:t>
        <w:br/>
        <w:t>105</w:t>
        <w:br/>
        <w:t>ЖСҮРЕКТЕГІ</w:t>
        <w:br/>
        <w:t>жарар</w:t>
        <w:br/>
        <w:t>92</w:t>
        <w:br/>
        <w:t>Дүйсен Аңсабаев</w:t>
        <w:br/>
        <w:t>ӘМІРЕ ӘРІНГЕ!</w:t>
        <w:br/>
        <w:t>Алдан шығып арманың, аңсағаның,</w:t>
        <w:br/>
        <w:t>Жақсылықпен желпініп таң самалың.</w:t>
        <w:br/>
        <w:t>Тамылжытып, «Тамызық» әуендері,</w:t>
        <w:br/>
        <w:t>Жарасады жаһанға жар салғаның.</w:t>
        <w:br/>
        <w:t>Азаматқа марапат аз ба дер ем,</w:t>
        <w:br/>
        <w:t>Жарқ еткенде жыр-жинақ «Маздақ» өлең.</w:t>
        <w:br/>
        <w:t>Тәнті болды жыр-құмар жұртшылығың,</w:t>
        <w:br/>
        <w:t>Табиғи талантыңның сазына ерен.</w:t>
        <w:br/>
        <w:t>Елге -- аян, сөз бастаған шешендігің,</w:t>
        <w:br/>
        <w:t>Төп бастап, көзге түскен көсемдігін.</w:t>
        <w:br/>
        <w:t>Жарқырап айналаңа нұр сыйлаған,</w:t>
        <w:br/>
        <w:t>Елуің құтты болсын жеткен бүгін.</w:t>
        <w:br/>
        <w:t>Жырмен жүрсің жан-дүниеңді тазалап,</w:t>
        <w:br/>
        <w:t>Әміреше ан шырқасаң, ғажап-ақ.</w:t>
        <w:br/>
        <w:t>Сенін жаның әппақ гүлдер әлемі,</w:t>
        <w:br/>
        <w:t>Адалдықтан жаратылған азамат.</w:t>
        <w:br/>
        <w:t>Қайта оралттың рухын бабалардың,</w:t>
        <w:br/>
        <w:t>«Кенен жерім -- Көксуым» жазғандарың.</w:t>
        <w:br/>
        <w:t>Журналистік қажырлы қызметіңмен,</w:t>
        <w:br/>
        <w:t>Жария етіп жүресің жұрттың қамын.</w:t>
        <w:br/>
        <w:t>Жанарда -- отұшқындап, бойда - жалын,</w:t>
        <w:br/>
        <w:t>Жиырма бестің екеуі -- тұрған шағың.</w:t>
        <w:br/>
        <w:t>Жаратқан ием, жар болып бір өзіңе,</w:t>
        <w:br/>
        <w:t>Жамбылдың жасын берсін, ақын бауырым.</w:t>
        <w:br/>
        <w:t>ЖӨРӘЕКТЕГІ</w:t>
        <w:br/>
        <w:t>хатулдуу</w:t>
        <w:br/>
        <w:t>106</w:t>
        <w:br/>
        <w:t>Дүйсен Аңсабаев</w:t>
        <w:br/>
        <w:t>АРНАУ ӨЛЕҢ</w:t>
        <w:br/>
        <w:t>(Мұса Қазиұлының 50 жылдығына)</w:t>
        <w:br/>
        <w:t>Кіші жұз -- Байұлы шыққан тегін,</w:t>
        <w:br/>
        <w:t>Қайын жұрт - Ұлы жүзге болған мәлім.</w:t>
      </w:r>
    </w:p>
    <w:p>
      <w:r>
        <w:t>Үлдары -- Аслан, Шәкен студенттер,</w:t>
        <w:br/>
        <w:t>Кіргізген Бақыт ару үйдің сәнін.</w:t>
        <w:br/>
        <w:t>Атандың алғыр Мұса бала жастан,</w:t>
        <w:br/>
        <w:t>Жігіт жоқ Жетісуда сенен асқан.</w:t>
        <w:br/>
        <w:t>Ж.МЫ-ға келіп едің жас күніңнен,</w:t>
        <w:br/>
        <w:t>Бұл күнде профессор -- даңқың асқан.</w:t>
        <w:br/>
        <w:t>Азамат, үлгілі ұстаз, әнші, сері,</w:t>
        <w:br/>
        <w:t>Ерекше думан - жүрген жері.</w:t>
        <w:br/>
        <w:t>Филфактың бастамасын жалғастырыл</w:t>
        <w:br/>
        <w:t>Деканы факультеттің болған еді.</w:t>
        <w:br/>
        <w:t>Жігітке жетпіс өнер жарасады,</w:t>
        <w:br/>
        <w:t>Бұл жерде кімдер оған таласады.</w:t>
        <w:br/>
        <w:t>Мұсамыз гитарамен ән шырқаса,</w:t>
        <w:br/>
        <w:t>Қыз біткен қимастықпен қарасады.</w:t>
        <w:br/>
        <w:t>Орысша «Университет әнін» аударғаны.</w:t>
        <w:br/>
        <w:t>Жұртқа аян, ешкім бірақ таң қалмады,</w:t>
        <w:br/>
        <w:t>Ақындық сезімі бар Мұсакеннін,</w:t>
        <w:br/>
        <w:t>Жұптасқан осы жерде сүйген жары.</w:t>
        <w:br/>
        <w:t>Әрқашан әділдікке жүгінетін,</w:t>
        <w:br/>
        <w:t>Мұсаның қырлары көп біз білетін.</w:t>
        <w:br/>
        <w:t>Министр қолын алып қадірлесе,</w:t>
        <w:br/>
        <w:t>Студенттік сыйластық білінетін.</w:t>
        <w:br/>
        <w:t>ТУҒАН БӨЛЕМІ, ІНІМ -</w:t>
        <w:br/>
        <w:t>БАҚЫТЖАННЫҢ 40 ЖЫЛДЫҒҒЫНДА!</w:t>
        <w:br/>
        <w:t>Сені көрсем, сол сәби қалпыңдағы, ЖҮРЕКТЕГІ</w:t>
        <w:br/>
        <w:t>Өткен өмір елесі - жарқын мәңгі. ыса</w:t>
        <w:br/>
        <w:t>Он бесімде келгенде «бауырым» -- деп,</w:t>
        <w:br/>
        <w:t>Бишан әпкем қарсы алып, жарқылдады.</w:t>
        <w:br/>
        <w:t>Алғаш рет сезінгем, ержеткенді,</w:t>
        <w:br/>
        <w:t>Қимас сезім бойымды тербеткен-ді.</w:t>
        <w:br/>
        <w:t>Отбасының еркесі ең, екі жаста,</w:t>
        <w:br/>
        <w:t>Көз алдымда келтірдім, мен өткенді.</w:t>
        <w:br/>
        <w:t>Өткен өмір, тағдырдың салғанына,</w:t>
        <w:br/>
        <w:t>Кім көнбейді «тәубе» -- деп қалғанына.</w:t>
        <w:br/>
        <w:t>Қарашаңырақтың тіреуі -- өзің болдың,</w:t>
        <w:br/>
        <w:t>Ағайын, туыс-туған жан-жағыңа.</w:t>
        <w:br/>
        <w:t>Өткен күннен -- өнеге бар бұрынғы,</w:t>
        <w:br/>
        <w:t>Мерейтойға арнап жаздым жырымды.</w:t>
        <w:br/>
        <w:t>Бақ-береке алып келіп, Бақытжан,</w:t>
        <w:br/>
        <w:t>40-жасың -- құтты болсын бүгінгі.</w:t>
        <w:br/>
        <w:t>Алыс кетсін ауылы қаяу - мұңның,</w:t>
        <w:br/>
        <w:t>Желегін жақсылықтың жаяр күнің,</w:t>
        <w:br/>
        <w:t>Ұлдар өссін үяңда --анасымен,</w:t>
        <w:br/>
        <w:t>Құтты болсын, қадамы Аяулыңның.</w:t>
      </w:r>
    </w:p>
    <w:p>
      <w:r>
        <w:t>Елуде -- ер, алпыста ардақты боп,</w:t>
        <w:br/>
        <w:t>Жетпіс, сексен, тоқсанда салмақты боп,</w:t>
        <w:br/>
        <w:t>Жүзге жет, ұрпақтарың жыр ғын айтсын,</w:t>
        <w:br/>
        <w:t>Жамбылдай баба жолын жалғапты деп!</w:t>
        <w:br/>
        <w:t>өз</w:t>
        <w:br/>
        <w:t>Сексеніңде сергектікті жоғалтпай,</w:t>
        <w:br/>
        <w:t>Сақалыңнан сүйсін дейміз шөберең.</w:t>
        <w:br/>
        <w:t>Құтты болсын Сэке, мына елуің, ЭЖУРЕКТЕГІ</w:t>
        <w:br/>
        <w:t>Туыс-досқа сәуле шашсын көңілің. жа ұу»</w:t>
        <w:br/>
        <w:t>Барыс жылы Елубай кеп өмірге,</w:t>
        <w:br/>
        <w:t>Бізден тілек -- 100-ге жүгіріп келуің.</w:t>
        <w:br/>
        <w:t>115</w:t>
        <w:br/>
        <w:t>Құран-кәрім сүрелерін жатқа айтар,</w:t>
        <w:br/>
        <w:t>Студент көп, таудай үлкен талабы.</w:t>
        <w:br/>
        <w:t>Талдықорған өңіріне танылып, ЖҮРЕКТЕГІ</w:t>
        <w:br/>
        <w:t>Сөз бен ісі сәйкес келген арі нық. ыы</w:t>
        <w:br/>
        <w:t>Азамат деп үлкен-кіші бағалар,</w:t>
        <w:br/>
        <w:t>Алдың ашық болсын, әркез Асхат Әлімов.</w:t>
        <w:br/>
        <w:t>423</w:t>
        <w:br/>
        <w:t>110</w:t>
        <w:br/>
        <w:t>ЖАПЛАШ АПАЙДЫҢ, й</w:t>
        <w:br/>
        <w:t>65 ЖЫЛДЫҚ МЕРЕЙТОЙЫНЯ!</w:t>
        <w:br/>
        <w:t>Алпыс бестің асуына келдіңіз,</w:t>
        <w:br/>
        <w:t>Жазын, күзіп, қыс-көктемін кордіңіз.</w:t>
        <w:br/>
        <w:t>Қоянкөздің бір қызы деп қадірлі,</w:t>
        <w:br/>
        <w:t>Құттықтауды алып келдік енді біз.</w:t>
        <w:br/>
        <w:t>Қыз -- өріс дел біздің қазақ қуанған,</w:t>
        <w:br/>
        <w:t>Арғы атаңыз, әулие -- батыр, ту алған.</w:t>
        <w:br/>
        <w:t>Нағашыңыз -- «ақпиім» жұрт ақеділ,</w:t>
        <w:br/>
        <w:t>Жиендерін төбесіне шығарған.</w:t>
        <w:br/>
        <w:t>Сондықтан датілеуін жолдаған,</w:t>
        <w:br/>
        <w:t>Саңлақтардың тұяғымыз сомдаған.</w:t>
        <w:br/>
        <w:t>Бойыңызда құдай берген қасиет,</w:t>
        <w:br/>
        <w:t>Бабалардың рухы бар қолдаған.</w:t>
        <w:br/>
        <w:t>Бүгін міне, жарқылдаңыз, тасыңыз,</w:t>
        <w:br/>
        <w:t>Амапдықта болсын алтын басыңыз.</w:t>
        <w:br/>
        <w:t>Бала-шаға, бауырлармен жарасып,</w:t>
      </w:r>
    </w:p>
    <w:p>
      <w:r>
        <w:t>Жүзге жетсін, Аллаһ берген жасыңыз.</w:t>
        <w:br/>
        <w:t>АҚ ТІЛЕУ</w:t>
        <w:br/>
        <w:t>Ұл-қызымыз болмаса біз қайтер ек, жҰрЕКТЕГІ</w:t>
        <w:br/>
        <w:t>Ата-ана ғой бала үшін бәйтерек. оарулауу</w:t>
        <w:br/>
        <w:t>Құдай қосып, жақсылықпен жалғанда,</w:t>
        <w:br/>
        <w:t>Талдықорған -- Үржар менен Бестерек.</w:t>
        <w:br/>
        <w:t>Алып-ұшып келдік біздер думанға,</w:t>
        <w:br/>
        <w:t>Ақниетті айтып, жегжат -- туғанға.</w:t>
        <w:br/>
        <w:t>Қуаныьппбай құда шаңырағында отырмыз,</w:t>
        <w:br/>
        <w:t>Атылшпыққан адам екен бұл маңда.</w:t>
        <w:br/>
        <w:t>Өзі қойған немеренің есімін,</w:t>
        <w:br/>
        <w:t>Әсет деген әлдилеп жыр бесігін.</w:t>
        <w:br/>
        <w:t>Ақын болу артық емес, дегенмен,</w:t>
        <w:br/>
        <w:t>Азамат штпықса атағы несі мін?</w:t>
        <w:br/>
        <w:t>Ақтарылған көңілдердеп ақ ниет,</w:t>
        <w:br/>
        <w:t>Арнасынан асып-тасса мәні коп.</w:t>
        <w:br/>
        <w:t>Жарқыраған жарасымды жас отау,</w:t>
        <w:br/>
        <w:t>Құтты болсын деймін құдам - Сәдібек.</w:t>
        <w:br/>
        <w:t>Қуаныш қой, екеу болды баламыз,</w:t>
        <w:br/>
        <w:t>Туыстықпен жақындады арамыз.</w:t>
        <w:br/>
        <w:t>Абыройлы болып әр кез екі жас,</w:t>
        <w:br/>
        <w:t>Арта берсін ел алдында бағамыз.</w:t>
        <w:br/>
        <w:t>111</w:t>
        <w:br/>
        <w:t>ТІЛЕК!</w:t>
        <w:br/>
        <w:t>Балғабай аға мен Рухия жеңгеге</w:t>
        <w:br/>
        <w:t>ЖҮРЕК</w:t>
        <w:br/>
        <w:t>Жап</w:t>
        <w:br/>
        <w:t>40 жылдық той бүгін отбасында,</w:t>
        <w:br/>
        <w:t>Өмір-осы, орнында тоқтасын ба.</w:t>
        <w:br/>
        <w:t>Құтты болсын тойыңыз аға-жеңге,</w:t>
        <w:br/>
        <w:t>Болып жатқан туыс-дос ортасында.</w:t>
        <w:br/>
        <w:t>40 жыл айтуға оңай болғанмен,</w:t>
        <w:br/>
        <w:t>40 асу, өткелі мол жолдармен.</w:t>
        <w:br/>
        <w:t>Жүріп өткен өнегелі өмірді,</w:t>
        <w:br/>
        <w:t>Артық болмас, теңесек біз арманмен.</w:t>
        <w:br/>
        <w:t>Қажы атаның шаңырағында аға-кәриямыз,</w:t>
        <w:br/>
        <w:t>ӘӨсіп-өнген батамен жан-ұяңыз.</w:t>
        <w:br/>
        <w:t>Жолдама алып өмірге, жолға түскен,</w:t>
      </w:r>
    </w:p>
    <w:p>
      <w:r>
        <w:t>Бақытты болсын дейміз -- Мәдинаңыз!</w:t>
        <w:br/>
        <w:t>Бүгінгі жиын-тойдың көркі - сіздер,</w:t>
        <w:br/>
        <w:t>Өмірде өнеге боп өтіңіздер.</w:t>
        <w:br/>
        <w:t>Жаратқан жақсылығын жалғастырып,</w:t>
        <w:br/>
        <w:t>Жүз жасқа жұпты жазбай жетіңіздер.</w:t>
        <w:br/>
        <w:t>113</w:t>
        <w:br/>
        <w:t>КЕГІ</w:t>
        <w:br/>
        <w:t>НСҮРЕКТЕРІ</w:t>
        <w:br/>
        <w:t>осаҙуяауу</w:t>
        <w:br/>
        <w:t>120</w:t>
        <w:br/>
        <w:t>БАУЫРЫМЫЗ ҚОЖАБЕРГЕННІҢ</w:t>
        <w:br/>
        <w:t>во жылдығына!</w:t>
        <w:br/>
        <w:t>Мерейтой құтты болсынң,арнап келген,</w:t>
        <w:br/>
        <w:t>Әркімге ғұмыр жасты Аллаһ берген.</w:t>
        <w:br/>
        <w:t>Елуде еді кеше ғана Балқаш бауыр,</w:t>
        <w:br/>
        <w:t>Қожаберген боп бүгін 60-қа енген.</w:t>
        <w:br/>
        <w:t>Ер жігітте екі есім аталады,</w:t>
        <w:br/>
        <w:t>Көпшіліктен көргенді бата алады.</w:t>
        <w:br/>
        <w:t>Тұңғыпшпы 60 жасқа толған күні,</w:t>
        <w:br/>
        <w:t>Еске алып қоялық бір ата-ананы.</w:t>
        <w:br/>
        <w:t>Тойға тарту-арнау жыр,тілегіміз,</w:t>
        <w:br/>
        <w:t>Тау қозғалса қозғалмас мінезіңіз.</w:t>
        <w:br/>
        <w:t>Отыз үш жыл Қаспанда директор боп,</w:t>
        <w:br/>
        <w:t>Өсіп-өнген ауданда бір өзіңіз.</w:t>
        <w:br/>
        <w:t>50-тың алды -- қызық, арты -- аңыз,</w:t>
        <w:br/>
        <w:t>Ардақтау - халқымыздың салты нағыз.</w:t>
        <w:br/>
        <w:t>Тұрсынай жеңгемізбен жұпты жазбай,</w:t>
        <w:br/>
        <w:t>Ж.з жасқа жүзіп жетіп,жарқыраңыз.</w:t>
        <w:br/>
        <w:t>псұрынтЕгі</w:t>
        <w:br/>
        <w:t>&gt;саҙлағу</w:t>
        <w:br/>
        <w:t>108</w:t>
        <w:br/>
        <w:t>БАҚЫТ АҚӘДІЛҰЛЫНЫҢ РУХЫНА!</w:t>
        <w:br/>
        <w:t>Орда бұзар отыздың ішінде едің,</w:t>
        <w:br/>
        <w:t>Жалындаған жастықтың күшінде едің.</w:t>
        <w:br/>
        <w:t>Өмір жолдың тек қана «үздік» деген,</w:t>
        <w:br/>
        <w:t>Үлгеріммен жалғапсың, түсінгенім.</w:t>
        <w:br/>
        <w:t>Бәйдібек баба шыққан өнір, аймағы,</w:t>
        <w:br/>
        <w:t>Бұзылмаған қазақылық қаймағы.</w:t>
        <w:br/>
        <w:t>Туған жерің тектілігің сыйлаған,</w:t>
      </w:r>
    </w:p>
    <w:p>
      <w:r>
        <w:t>Жылы жүзді жігіт едің жайдары.</w:t>
        <w:br/>
        <w:t>Ғылымда үлкен жетістікке жеткенің,</w:t>
        <w:br/>
        <w:t>Өнегелі өмір екен өткенің.</w:t>
        <w:br/>
        <w:t>Аз ғұмырда жұлдыздайын жарқырап,</w:t>
        <w:br/>
        <w:t>Ағып түсіп, арманыңа жетпедің.</w:t>
        <w:br/>
        <w:t>Ата-анаң Бақыт қойып атыңды,</w:t>
        <w:br/>
        <w:t>Ардақтапты сенің бекзат қалпыңды.</w:t>
        <w:br/>
        <w:t>Оңтүстік пен Жетісуға ортақ ең,</w:t>
        <w:br/>
        <w:t>Қамықтырып кетті қайғы халқыңды.</w:t>
        <w:br/>
        <w:t>Айтылмастан кетті-ау шіркін бір әнің,</w:t>
        <w:br/>
        <w:t>Бір аруға ынтызарлық, құмарың.</w:t>
        <w:br/>
        <w:t>Жаратқан ием, жақсылығын көрсетін,</w:t>
        <w:br/>
        <w:t>Жаннат жақта жансын дейміз шырағың.</w:t>
        <w:br/>
        <w:t>ЖҮРЕКТЕГІ</w:t>
        <w:br/>
        <w:t>жамау</w:t>
        <w:br/>
        <w:t>124</w:t>
        <w:br/>
        <w:t>досыМА</w:t>
        <w:br/>
        <w:t>Жасасақ деп жағдайын,</w:t>
        <w:br/>
        <w:t>Ойлайтын ерсің ел жайын.</w:t>
        <w:br/>
        <w:t>Адалдығың ақ қағаздай,</w:t>
        <w:br/>
        <w:t>Сенімді досым -- Сембайым.</w:t>
        <w:br/>
        <w:t>Балалық шақтан бірге өстік,</w:t>
        <w:br/>
        <w:t>Қиялмен қымбат тілдестік.</w:t>
        <w:br/>
        <w:t>Студенттік шақтың базарлы,</w:t>
        <w:br/>
        <w:t>дәуренін және бір кештік.</w:t>
        <w:br/>
        <w:t>Еске алсақ біздер өткенді,</w:t>
        <w:br/>
        <w:t>Әкелеріміз ерте кеткенді.</w:t>
        <w:br/>
        <w:t>Аналар жүгін азайтып,</w:t>
        <w:br/>
        <w:t>Есею бізге жеткенді.</w:t>
        <w:br/>
        <w:t>Алдағы арман күнді ойлап,</w:t>
        <w:br/>
        <w:t>Бейнетке кеттік біз бойлап.</w:t>
        <w:br/>
        <w:t>Отбасының болып тірегі,</w:t>
        <w:br/>
        <w:t>Атандың біраз «сүр бойдақ».</w:t>
        <w:br/>
        <w:t>Сәті бір түсіп таңдаудың,</w:t>
        <w:br/>
        <w:t>Бас құда болып мен бардым.</w:t>
        <w:br/>
        <w:t>Алалынан келіп жолыққан,</w:t>
        <w:br/>
        <w:t>Күлатай сынды жан-жарың.</w:t>
        <w:br/>
        <w:t>Жасамай жанға жамандық,</w:t>
        <w:br/>
        <w:t>Тілегің елге - амандық</w:t>
        <w:br/>
        <w:t>Ақкөңіліңе сай сыйлайды,</w:t>
        <w:br/>
        <w:t>Айнала туыс, тамам жүрт</w:t>
        <w:br/>
        <w:t>Кездессем саған сақтаған,</w:t>
        <w:br/>
        <w:t>Сырымды жайып ақтарам.</w:t>
        <w:br/>
        <w:t>Ең адал досың кім десе,</w:t>
        <w:br/>
        <w:t>Сенімен Секем, мақтаным,</w:t>
      </w:r>
    </w:p>
    <w:p>
      <w:r>
        <w:t>ТҰРСЫН СЫДЫҚҰЛЫНА</w:t>
        <w:br/>
        <w:t>Жетісуда -- жеті өзендей таралған, ЭҰРБЕКТЕГІ</w:t>
        <w:br/>
        <w:t>Алатаудай басы бүгін ағарған. ыссы</w:t>
        <w:br/>
        <w:t>Бақалыда басталған ғұмыр жолы,</w:t>
        <w:br/>
        <w:t>Абай ауылында кірпіш болып қаланған.</w:t>
        <w:br/>
        <w:t>Алматыда студент боп атанып,</w:t>
        <w:br/>
        <w:t>Қажекеңдей (Жұмалиев) гүламадан бата алып.</w:t>
        <w:br/>
        <w:t>Қарашаңырақ -- ҚазПиінде қалыпты,</w:t>
        <w:br/>
        <w:t>«Тыпдырымды-аспирант Тұрсын» аталып.</w:t>
        <w:br/>
        <w:t>Кандидаттық, докторлығы қорғалған,</w:t>
        <w:br/>
        <w:t>«Қан мен герден» бар еңбегі сомдалған.</w:t>
        <w:br/>
        <w:t>Прозаның майын ішкен майталман,</w:t>
        <w:br/>
        <w:t>Еңбек жазды қалың-қалың томлдардан.</w:t>
        <w:br/>
        <w:t>Светасымен сәулеліғұмыр кешкен,</w:t>
        <w:br/>
        <w:t>Отбасында үлгілі ұл-қыз өскен.</w:t>
        <w:br/>
        <w:t>Немерелер «аталап» асылғанда,</w:t>
        <w:br/>
        <w:t>Шаңырақта шаттықтың самалы ескен.</w:t>
        <w:br/>
        <w:t>Өзі бастап, өзгелеріескеретін ірі,</w:t>
        <w:br/>
        <w:t>Өзі жазған «Өңінде түлпар мінгепндердің» бірі.</w:t>
        <w:br/>
        <w:t>Пайғамбар жасында келгеніңіз, құтты болсын,</w:t>
        <w:br/>
        <w:t>Қадірменді ағамыз Тұрсын Сыдықұлы!</w:t>
        <w:br/>
        <w:t>Туған күнде -- жарқылдаңыз, тасыңыз</w:t>
        <w:br/>
        <w:t>Жас жігіттей 70-ке есік ашыңыз.</w:t>
        <w:br/>
        <w:t>Жаратқанның жақсылығы жалғасып,</w:t>
        <w:br/>
        <w:t>«Жүзге жетсін, -- дейміз біздер, жасыңыз!»</w:t>
        <w:br/>
        <w:t>109</w:t>
        <w:br/>
        <w:t>ЖЧӘЕКТЕРІ</w:t>
        <w:br/>
        <w:t>зар</w:t>
        <w:br/>
        <w:t>122</w:t>
        <w:br/>
        <w:t>АСХАТ ХАМЗАҰЛЫНА!</w:t>
        <w:br/>
        <w:t>Алам-ата, Хауа-анадан таралып,</w:t>
        <w:br/>
        <w:t>Қазақпенен бірге біткен даналық.</w:t>
        <w:br/>
        <w:t>Азамат деп айту үшін алдымен,</w:t>
        <w:br/>
        <w:t>Сөзіне емес, ісіне біз қаралық.</w:t>
        <w:br/>
        <w:t>Нұры тасысын, жақсылығын</w:t>
        <w:br/>
        <w:t>айту керек жақсының,</w:t>
        <w:br/>
        <w:t>Жарамсақтық емес, мынау-тапшыным.</w:t>
        <w:br/>
        <w:t>Бастық аз ба, бас пен көзге төпелеп,</w:t>
        <w:br/>
        <w:t>Түскен кезде жалғыз қалар</w:t>
        <w:br/>
        <w:t>моласындай жақсының.</w:t>
      </w:r>
    </w:p>
    <w:p>
      <w:r>
        <w:t>Қызметіне көңіліміз толатын,</w:t>
        <w:br/>
        <w:t>Орысшасы Олжастай көкжиекке қонатын.</w:t>
        <w:br/>
        <w:t>Қазақтияда құжаттарды қатырып,</w:t>
        <w:br/>
        <w:t>Ана тілде өлең жазған болатын.</w:t>
        <w:br/>
        <w:t>Мұрат сынды ажырамас досы бар,</w:t>
        <w:br/>
        <w:t>СОРОС -- Талдықорған өкілдері осылар.</w:t>
        <w:br/>
        <w:t>КВН-ға даяр тұрған сценарист,</w:t>
        <w:br/>
        <w:t>Артистері -- Мұса, Бақыт, Талғатбектер қосылар.</w:t>
        <w:br/>
        <w:t>Спорт -- жарыс, өзі бастап барады,</w:t>
        <w:br/>
        <w:t>Қолпаш айтып, көңіліңді табады.</w:t>
        <w:br/>
        <w:t>Бастап беріп, бағыт сілтеп баршаға,</w:t>
        <w:br/>
        <w:t>Атақ-даңқтан өзі сырттан қалады.</w:t>
        <w:br/>
        <w:t>Иман жүзді, нагыз құдай адамы,</w:t>
        <w:br/>
        <w:t>«Имандылық» -- үйрететін сабағы.</w:t>
        <w:br/>
        <w:t>Шұйсен Аңсабаев</w:t>
        <w:br/>
        <w:t>АРНАУ</w:t>
        <w:br/>
        <w:t>(Мырзатай Жолдасбековтың 70 жылдығына )</w:t>
        <w:br/>
        <w:t>ЖСҰРЕНТЕРІ</w:t>
        <w:br/>
        <w:t>Көшгілі құсы құйқылжып, самғап бүгін,</w:t>
        <w:br/>
        <w:t>Жетісу қарсы алуда ардақты ұлын.</w:t>
        <w:br/>
        <w:t>Астанадан арнайы келгеннен соң,</w:t>
        <w:br/>
        <w:t>Ағамызға жыр-шашу арнап тұрмын.</w:t>
        <w:br/>
        <w:t>Отыз жыл бұрын осында болғаныңыз,</w:t>
        <w:br/>
        <w:t>Бізге аян, өткен емір жолдарыңыз.</w:t>
        <w:br/>
        <w:t>Ректор боп, институтта он бір жыл істеп,</w:t>
        <w:br/>
        <w:t>Қырандай биік шыңға қонғаныңыз.</w:t>
        <w:br/>
        <w:t>Әзіңіз салған соқпақ жүйе менен,</w:t>
        <w:br/>
        <w:t>Инптитут Ілияс атын иеленген.</w:t>
        <w:br/>
        <w:t>«Жетісу» апсамблінен бастама ап,</w:t>
        <w:br/>
        <w:t>Әнші,күйші,биші жоқ үйреңбегеп.</w:t>
        <w:br/>
        <w:t>Осындай асыларна - өнерменен,</w:t>
        <w:br/>
        <w:t>Кезіңіз болған жоқ қой еленбеген.</w:t>
        <w:br/>
        <w:t>Сүйінбай.Жамбыл жайлы еңбегіңіз,</w:t>
        <w:br/>
        <w:t>Жалғасын тапты дейміз Кененменен.</w:t>
        <w:br/>
        <w:t>Киелі Күлтегінді зерттеуіңіз,</w:t>
        <w:br/>
        <w:t>Халыққа қалтқысыз қызмет еткеніңіз.</w:t>
        <w:br/>
        <w:t>Ғалым-ұстаз, ұлтжанды қайраткер боп,</w:t>
        <w:br/>
        <w:t>Құтты болсын жетшіске жеткеніңіз.</w:t>
        <w:br/>
        <w:t>Кененше айтсақ, Мырза аға, асыл ерсің,</w:t>
        <w:br/>
        <w:t>Өнеге алып өрендер қасыңа ерсін.</w:t>
      </w:r>
    </w:p>
    <w:p>
      <w:r>
        <w:t>Көп тілеуін қабыл ап, жаратқан ием,</w:t>
        <w:br/>
        <w:t>Жыр алыбы Жамбылдың жасын берсін.</w:t>
        <w:br/>
        <w:t>112</w:t>
        <w:br/>
        <w:t>ЖҮРЕКТЕГІ</w:t>
        <w:br/>
        <w:t>я14</w:t>
        <w:br/>
        <w:t>Дүйсен Аңсабаев</w:t>
        <w:br/>
        <w:t>ЕРДІҢ ЖАСЫ ЕЛУДЕ</w:t>
        <w:br/>
        <w:t>Сайлаухан Қажыбекұлының 50 жылдығына</w:t>
        <w:br/>
        <w:t>Етделікке қимаймыз біз дегенмен,</w:t>
        <w:br/>
        <w:t>Елу деген ердің жасы еленген.</w:t>
        <w:br/>
        <w:t>Жарты ғасыр жақсылығы -- мерейтой,</w:t>
        <w:br/>
        <w:t>Ақ ниетті арнап жаздық өлеңмен.</w:t>
        <w:br/>
        <w:t>Туылғанмен аспан асты елінде,</w:t>
        <w:br/>
        <w:t>Өсіп -әндің айбынды Абай жерінде.</w:t>
        <w:br/>
        <w:t>Санлақтардан қалған сарқыт секілді,</w:t>
        <w:br/>
        <w:t>Талапты ерсің тартып туған тегіне.</w:t>
        <w:br/>
        <w:t>Шәкәрім, Мұхтар, Шәкір туған өңірде,</w:t>
        <w:br/>
        <w:t>Сан тарих тағылымы бар өмірде.</w:t>
        <w:br/>
        <w:t>Семей бардың дана ақынның жолымен,</w:t>
        <w:br/>
        <w:t>Студенттік кезең қалды көңілде.</w:t>
        <w:br/>
        <w:t>Ұстаздықты кәсіп стіп таңдадың,</w:t>
        <w:br/>
        <w:t>Бірге оқыған Гүлмирадай жан-жарың.</w:t>
        <w:br/>
        <w:t>Жетісуға жолдамамен жол тартып,</w:t>
        <w:br/>
        <w:t>Қараталда басталды еңбек жолдарың.</w:t>
        <w:br/>
        <w:t>Университетте еңбек етіп келесің,</w:t>
        <w:br/>
        <w:t>«Абайтанудап» дәріс оқып бересің.</w:t>
        <w:br/>
        <w:t>Әзіліңмен жұртты аузыңа қаратып,</w:t>
        <w:br/>
        <w:t>Қиясбай шешен кейіпіне енесің.</w:t>
        <w:br/>
        <w:t>Отбасында қуанышқа бөлеген,</w:t>
        <w:br/>
        <w:t>Төрт қыз өскен, ортасында -- немерең,</w:t>
        <w:br/>
        <w:t>МАҚСАТ ПЕН АЙНҰРДЫҢ</w:t>
        <w:br/>
        <w:t>ҮЙЛЕНУ ТОЙЫНА</w:t>
        <w:br/>
        <w:t>ЖҮРЕКТЕГІ</w:t>
        <w:br/>
        <w:t>Той десе ел құлағы елеңдейді. ы</w:t>
        <w:br/>
        <w:t>Онсыз қазақ бақытқа бөленбейді.</w:t>
        <w:br/>
        <w:t>Ағайын, үлкен-кіші, құтты болсын,</w:t>
        <w:br/>
        <w:t>Үйлену тойы бүгін Семейдегі.</w:t>
        <w:br/>
        <w:t>Той иесі Рая тәте, Қапан ағам,</w:t>
      </w:r>
    </w:p>
    <w:p>
      <w:r>
        <w:t>Қостыңыз Мақсатжанды қатарға аман,</w:t>
        <w:br/>
        <w:t>Ербол мен Сәуленің де үлесі бар,</w:t>
        <w:br/>
        <w:t>Жөн болмас оларды да атамаған.</w:t>
        <w:br/>
        <w:t>Армансыз адам алға шыға алар ма,</w:t>
        <w:br/>
        <w:t>Үмітсіз өмір сырын ұға алар ма?</w:t>
        <w:br/>
        <w:t>Бір сәлем, жаңа келген арамызға,</w:t>
        <w:br/>
        <w:t>Мып жылдық мына бізден құдаларға.</w:t>
        <w:br/>
        <w:t>Кеше ғана сәбилер, уақыт жүрдек,</w:t>
        <w:br/>
        <w:t>Келдік біздер, бүл тойға бақыт тілеп.</w:t>
        <w:br/>
        <w:t>Үйленіп үй болған соң отау тігіп,</w:t>
        <w:br/>
        <w:t>Мақсат пенен Айнүрға бізден тілек.</w:t>
        <w:br/>
        <w:t>Ашық болсын әрқашан аспандарын,</w:t>
        <w:br/>
        <w:t>Орындалсын ойға алған басты арманың.</w:t>
        <w:br/>
        <w:t>Өмір деген тлексіз бір кеңістіктің,</w:t>
        <w:br/>
        <w:t>Бастыңыздар алғашқы баспалдағын.</w:t>
        <w:br/>
        <w:t>Мынау тойдың бүгінгі көркі сіздер,</w:t>
        <w:br/>
        <w:t>Мәңгілік қол ұстасып өтіңіздер.</w:t>
        <w:br/>
        <w:t>Жетісудан алып келген ақ тілек,</w:t>
        <w:br/>
        <w:t>Алтын тойға бірге аман жетіңіздер.</w:t>
        <w:br/>
        <w:t>ЖҮРЕКТЕР</w:t>
        <w:br/>
        <w:t>ЗЕТТЕУ</w:t>
        <w:br/>
        <w:t>126</w:t>
        <w:br/>
        <w:t>ЖАҢА ЖЫЛҒА АРНАУ</w:t>
        <w:br/>
        <w:t>2003</w:t>
        <w:br/>
        <w:t>Әріптестер, жұртшылық, тыңдаңыздар,</w:t>
        <w:br/>
        <w:t>Тілек -- айгар тамаша мұнда біз бар.</w:t>
        <w:br/>
        <w:t>Ескі жылым есіркеп, есте қалды,</w:t>
        <w:br/>
        <w:t>Жаңа жылға жақсы үміт сыйлаңыздар.</w:t>
        <w:br/>
        <w:t>Өмір - теңіз, біздер -- жүзген кемеміз.</w:t>
        <w:br/>
        <w:t>Университетке ортақ үй деп енеміз.</w:t>
        <w:br/>
        <w:t>Дүниенің ең қызығы -- сіз бен біз,</w:t>
        <w:br/>
        <w:t>Басшы -- бастап, біздер -- қостап келеміз.</w:t>
        <w:br/>
        <w:t>Сондықтан даауызбірлік керегі,</w:t>
        <w:br/>
        <w:t>Қайталанбас мынау жалған дерегі.</w:t>
        <w:br/>
        <w:t>Жаңа жылда тек жақсылық болсын деп,</w:t>
        <w:br/>
        <w:t>Бар адамға бақ сыйлағың келеді.</w:t>
        <w:br/>
        <w:t>Тышқан жылы болсын дейік өнімді.</w:t>
        <w:br/>
        <w:t>Тыныштықта тербесін ден жерімді.</w:t>
        <w:br/>
        <w:t>Жаратқан ием, нәсіп етсін көруге,</w:t>
        <w:br/>
        <w:t>Елу елдің ең алдынан « Қазақ» -- деген есімді!</w:t>
        <w:br/>
        <w:t>қадым</w:t>
      </w:r>
    </w:p>
    <w:p>
      <w:r>
        <w:t>ЕСЕГЕ</w:t>
        <w:br/>
        <w:t>ТАМ</w:t>
        <w:br/>
        <w:t>МЕПРЛЕРЕЛЛІЗ ӘЛІМІГЕ"</w:t>
        <w:br/>
        <w:t>Балдан тәттіқылығы бар сәбидің,</w:t>
        <w:br/>
        <w:t>Өзздерінмен жігерімді жанұимын.</w:t>
        <w:br/>
        <w:t>Бір белеске шықты бізді қуантып,</w:t>
        <w:br/>
        <w:t>Ерасылдан кейін міне, Әлиім.</w:t>
        <w:br/>
        <w:t>Әлдилеген бөбегіміз -- кеттегі,</w:t>
        <w:br/>
        <w:t>Алматт болса, көз алдыда өседі.</w:t>
        <w:br/>
        <w:t>«Коп тілеуі -- көл» -- демей ме қаза</w:t>
        <w:br/>
        <w:t>Азамат боп аты шшықсын көшпелі.</w:t>
        <w:br/>
        <w:t>Туған-туыс тұрған кезде жиытлып,</w:t>
        <w:br/>
        <w:t>Келсін дейміз бақ-нәсібең үйіліп.</w:t>
        <w:br/>
        <w:t>МІейірім мен шапағатыпны тілейміз,</w:t>
        <w:br/>
        <w:t>Жақсы күнде -- жаратқаннан сыйы</w:t>
        <w:br/>
        <w:t>Алтта-әженің батасы бұл беретін,</w:t>
        <w:br/>
        <w:t>Ұрпақ -- сенсің, бізден -- өсіп-өнеті:</w:t>
        <w:br/>
        <w:t>Ата-анаңа бақыт берсін баянды,</w:t>
        <w:br/>
        <w:t>Қызығынды кслеппгекте көретін.</w:t>
        <w:br/>
        <w:t>Алман болып, алаңсыз өс, сәбітім,</w:t>
        <w:br/>
        <w:t>Аттыңа сай затыңды әркез таниын.</w:t>
        <w:br/>
        <w:t>Періштелер құлағына жалынып,</w:t>
        <w:br/>
        <w:t>Әйгілі адам болсын деймін, Әлиім!</w:t>
        <w:br/>
        <w:t>ЖҮРЕКТЕГІ</w:t>
        <w:br/>
        <w:t>осаррадуу</w:t>
        <w:br/>
        <w:t>128</w:t>
        <w:br/>
        <w:t>Тойға ТІЛЕК</w:t>
        <w:br/>
        <w:t>Жас үйленсе жаңалық жарасымды,</w:t>
        <w:br/>
        <w:t>Басын қосқан, дос-жаран,жаңашырды.</w:t>
        <w:br/>
        <w:t>Құтты болсын тойларың, жас жұбайлар,</w:t>
        <w:br/>
        <w:t>Өздеріңе тілейміз бар асылды.</w:t>
        <w:br/>
        <w:t>Өмір осы тұрады армандаудан,</w:t>
        <w:br/>
        <w:t>Бір күндік деп саналған мына жалған,</w:t>
        <w:br/>
        <w:t>Құтты болсын айталық құдаларға,</w:t>
        <w:br/>
        <w:t>Келген сонау киелі Қызылордадан.</w:t>
        <w:br/>
        <w:t>Адамда таусыла ма, шіркін, арман...</w:t>
        <w:br/>
        <w:t>Көрмей кетті бұл күнді Нұрлан ағам.</w:t>
        <w:br/>
        <w:t>Орнында бар оңалар, Зылиха жеңгей,</w:t>
        <w:br/>
        <w:t>Құтты болсын ізгі ой орындалған!</w:t>
        <w:br/>
        <w:t>Ару қала -- Алматы шаһарында,</w:t>
        <w:br/>
        <w:t>Енді екі жас отбасы қатарына.</w:t>
        <w:br/>
        <w:t>Өсіп --өнсін немере -- шөберелер,</w:t>
        <w:br/>
        <w:t>Сай болып Аязбай қажы атағына!</w:t>
      </w:r>
    </w:p>
    <w:p>
      <w:r>
        <w:t>ЕРАСЫЛДЫҢ</w:t>
        <w:br/>
        <w:t>БІР ЖАСҚА ТОЛҒАН КҮНІНЕ!</w:t>
        <w:br/>
        <w:t>ЖҮРЕКТЕГІ</w:t>
        <w:br/>
        <w:t>Ұрпақ -- өмір жалғасы ғой ең асыл, АҒ Ай</w:t>
        <w:br/>
        <w:t>Туыс-туған ортасында жанашыр.</w:t>
        <w:br/>
        <w:t>«Көрінген тау алыстығы жоқ» -- деген,</w:t>
        <w:br/>
        <w:t>Бір жасына бүгін келді Ерасыл.</w:t>
        <w:br/>
        <w:t>Өз бетімен мынау қадам басқаны,</w:t>
        <w:br/>
        <w:t>Өміріне алғашқы жол ашқаны.</w:t>
        <w:br/>
        <w:t>Сәтті болсын ғұмырдағы сапары,</w:t>
        <w:br/>
        <w:t>Бір белесін бүтін міне бастады.</w:t>
        <w:br/>
        <w:t>Балдан тәтті былдырлаған қылығын,</w:t>
        <w:br/>
        <w:t>«Ата» -- десе асқақтайды ұғымым.</w:t>
        <w:br/>
        <w:t>Абыройлы болсын дейміз ата-анаң,</w:t>
        <w:br/>
        <w:t>Алаңсыз өс, аман болып құлыным.</w:t>
        <w:br/>
        <w:t>Құлдыранңдап жүтіре бер, ойнағын,</w:t>
        <w:br/>
        <w:t>Соби шақтың қылығына тоймағын.</w:t>
        <w:br/>
        <w:t>Аты шыққан азамат боп арала,</w:t>
        <w:br/>
        <w:t>Бестерек пен Талдықорған аймағын.</w:t>
        <w:br/>
        <w:t>Тыныштықта күліп атсын таңдарын,</w:t>
        <w:br/>
        <w:t>Жаймашуақ болсын дейміз жан-жағың.</w:t>
        <w:br/>
        <w:t>«Сүндет» тойың, «Құрмет» тойың мол болсын,</w:t>
        <w:br/>
        <w:t>Жеті жаста жалғастырам қалғанын!</w:t>
        <w:br/>
        <w:t>АЛПЫСҚА АРНАУ</w:t>
        <w:br/>
        <w:t>(Нұрсерік Ескендірұлына)</w:t>
        <w:br/>
        <w:t>Алпысқа келді бүгін бір ағамыз,</w:t>
        <w:br/>
        <w:t>Қол соғып құттықтаймыз, қуанамыз.</w:t>
        <w:br/>
        <w:t>Келелі Күреңбеліне тартып туған,</w:t>
        <w:br/>
        <w:t>Айтулы азамат қой Нұрағамыз.</w:t>
        <w:br/>
        <w:t>Мерейтойда мақтан етсек болады,</w:t>
        <w:br/>
        <w:t>Көңілдерді көкке өрлетіп жоғары.</w:t>
        <w:br/>
        <w:t>Баласына бақыт тілеп Бостаны,</w:t>
        <w:br/>
        <w:t>Қолын бұлғап құттықтайды Қоғалы.</w:t>
        <w:br/>
        <w:t>Адал көңіл арымайтын арғымақ,</w:t>
        <w:br/>
        <w:t>Азаматты ауылымен танымақ.</w:t>
        <w:br/>
        <w:t>Алпыс жасқа ақ ниетін жолдайды,</w:t>
        <w:br/>
        <w:t>Жоламан мен Сарыөзек Кербұлақ.</w:t>
        <w:br/>
        <w:t>Алпыс жасты тал түс деп те жатады,</w:t>
        <w:br/>
        <w:t>Алпысбайлар туған бір кез баталы.</w:t>
        <w:br/>
        <w:t>Ағамызға құдай қуат берсін деп,</w:t>
        <w:br/>
        <w:t>Ақын інің бір үмітін атады.</w:t>
        <w:br/>
        <w:t>Алпыстың алды-қызық, арты-аңыз,</w:t>
      </w:r>
    </w:p>
    <w:p>
      <w:r>
        <w:t>Мерей-той қазағымның салты нағыз.</w:t>
        <w:br/>
        <w:t>Жаратқан жұрт тілеуін қабыл алып,</w:t>
        <w:br/>
        <w:t>Жүз жаста жеңгемізбен жарқыраңыз.</w:t>
        <w:br/>
        <w:t>ЖСҰРЕКТЕГІ</w:t>
        <w:br/>
        <w:t>жарат</w:t>
        <w:br/>
        <w:t>225</w:t>
        <w:br/>
        <w:t>Дүйсен Аңсабаев</w:t>
        <w:br/>
        <w:t>МАИНАПХАННЫҢ 50 ЖЫЛДЫҚ</w:t>
        <w:br/>
        <w:t>МЕРЕЙТОЙЫНДА АРНАУ ӨЛЕҢ</w:t>
        <w:br/>
        <w:t>ЖҮРЕКТЕГІ</w:t>
        <w:br/>
        <w:t>жамау Бүделікке қия алмаймыз дегенмен,</w:t>
        <w:br/>
        <w:t>Жарты ғасыр жақсылыққа бөленген.</w:t>
        <w:br/>
        <w:t>Құтты болсын, мерейтойың, Манапхан,</w:t>
        <w:br/>
        <w:t>Ақ тілекті арнайық біз өлеңмен.</w:t>
        <w:br/>
        <w:t>Өмір-осы, бір орнында тұрмаған,</w:t>
        <w:br/>
        <w:t>Атқан оқтай, шапқан аттай зулаған.</w:t>
        <w:br/>
        <w:t>50-деген «Көктөбеден» қарасаң,</w:t>
        <w:br/>
        <w:t>Қайта оралмас 25 қол бұлғаған.</w:t>
        <w:br/>
        <w:t>Түлегісің -- Күреңбелде, Қаспанның,</w:t>
        <w:br/>
        <w:t>Еңбекпенен өтті сенің жас шағың.</w:t>
        <w:br/>
        <w:t>Ердің жасы елуіңмен құттықтап,</w:t>
        <w:br/>
        <w:t>Келді бүгін, туыс-туған, достарың.</w:t>
        <w:br/>
        <w:t>«Күйеу» демей, ініміздей бағалап,</w:t>
        <w:br/>
        <w:t>Жүреміз біз, «көке» дейсің ағалап.</w:t>
        <w:br/>
        <w:t>Қызың өсіп қияға, ұлдар өнсін ұяда,</w:t>
        <w:br/>
        <w:t>Болсын дейміз өзіңдей бір азамат.</w:t>
        <w:br/>
        <w:t>Бізден тілек, бақ-дәулет басыңа енсін,</w:t>
        <w:br/>
        <w:t>Жан-жарың жұбын жазбай қасыңа ерсін.</w:t>
        <w:br/>
        <w:t>Көп тілеуін қабыл ап, жаратқан ием,</w:t>
        <w:br/>
        <w:t>Алтынбектей атаңның жасын берсін.</w:t>
        <w:br/>
        <w:t>“416</w:t>
        <w:br/>
        <w:t>АЛТЫН ТОЙҒА</w:t>
        <w:br/>
        <w:t>АРНАУ ӨЛЕҢ</w:t>
        <w:br/>
        <w:t>ЖҮРЕКТЕГІ</w:t>
        <w:br/>
        <w:t>Алып-ұшып келгенде біз құрметпен, жарадар</w:t>
        <w:br/>
        <w:t>Айталық ақ тілекті шын жүректен.</w:t>
        <w:br/>
        <w:t>Ардақты Декен аға, Күлсін жеңге,</w:t>
        <w:br/>
        <w:t>Алтын той құтты болсын, бүгін жеткен.</w:t>
        <w:br/>
        <w:t>Балу жыл бірге соғып жүректерің,</w:t>
        <w:br/>
        <w:t>Еленді ел алдында тілектерін.</w:t>
        <w:br/>
        <w:t>Ескеріп ата-ананы еркелеткен,</w:t>
      </w:r>
    </w:p>
    <w:p>
      <w:r>
        <w:t>Той жасап жатыр бүгін түлектерің.</w:t>
        <w:br/>
        <w:t>Жаратқан жақсылығы -- жарты ғасыр.</w:t>
        <w:br/>
        <w:t>Тойланып жатыр бүгін ұлан -- асыр.</w:t>
        <w:br/>
        <w:t>Ақ ниетін арқалап өздерімен,</w:t>
        <w:br/>
        <w:t>Жан-жақтан жиналыпты бар жанашыр</w:t>
        <w:br/>
        <w:t>«Елу жылда ел жаңа» -- деген халық,</w:t>
        <w:br/>
        <w:t>Еңбекпен жүрді ағамыз топты жарып.</w:t>
        <w:br/>
        <w:t>Жеңгеміз отбасының туы болды,</w:t>
        <w:br/>
        <w:t>Қырық жыл енесінің бабын тауып.</w:t>
        <w:br/>
        <w:t>Өзгермей өмір шіркін, тоқтасын ба,</w:t>
        <w:br/>
        <w:t>Ұл-қыз өскен осынау отбасында.</w:t>
        <w:br/>
        <w:t>Сары шал, әппақ әже отыр бүгін,</w:t>
        <w:br/>
        <w:t>Туыс-туған, немере ортасында.</w:t>
        <w:br/>
        <w:t>Бізден тілек -- жақсылық келе берсін,</w:t>
        <w:br/>
        <w:t>Бақ-дәулет шаңыраққа ене берсін.</w:t>
        <w:br/>
        <w:t>Аға-жеңгем аман боп арамызда,</w:t>
        <w:br/>
        <w:t>Сүйе берсін шобере, немересін.</w:t>
        <w:br/>
        <w:t>421</w:t>
        <w:br/>
        <w:t>ЖҮРЕКТЕР</w:t>
        <w:br/>
        <w:t>эсерфыад»</w:t>
        <w:br/>
        <w:t>130</w:t>
        <w:br/>
        <w:t>ЖЫР МАУСЫМЫ</w:t>
        <w:br/>
        <w:t>Көктем келді, төңірек жасыл әне,</w:t>
        <w:br/>
        <w:t>Адамдардың аяулы, асыл әні.</w:t>
        <w:br/>
        <w:t>Көзіндегі құпия қуанышып</w:t>
        <w:br/>
        <w:t>Сәулем менен қымсына жасырады.</w:t>
        <w:br/>
        <w:t>Көктем келді, жазатын жырларым бар,</w:t>
        <w:br/>
        <w:t>Өрекпіген өзендей сырларым бар.</w:t>
        <w:br/>
        <w:t>Көктемеде қалсын да сергіп көңіл,</w:t>
        <w:br/>
        <w:t>Алыс ағып кетсінші мұңды ағындар.</w:t>
        <w:br/>
        <w:t>Көктем келді, достарым, ән салыңдар,</w:t>
        <w:br/>
        <w:t>Махаббатым, менің де аңсауым бар.</w:t>
        <w:br/>
        <w:t>Сағынышпен оралған мекеніне,</w:t>
        <w:br/>
        <w:t>Қайтқан құстар тізбегін қарсы алыңдар.</w:t>
        <w:br/>
        <w:t>ЕРКІНБЕКТІҢ</w:t>
        <w:br/>
        <w:t>5оО ЖЫЛДЫҒЫНА АРНАУ</w:t>
      </w:r>
    </w:p>
    <w:p>
      <w:r>
        <w:t>Етделікке қия алмаймыз дегенмен,</w:t>
        <w:br/>
        <w:t>50-деген ердің жасы дер ем мен.</w:t>
        <w:br/>
        <w:t>Құтты болсын мерей тойың Еркінбек,</w:t>
        <w:br/>
        <w:t>Ақ ниетті арнап жаздым өлеңмен.</w:t>
        <w:br/>
        <w:t>Атқан оқтай, шапқан аттай зулаған,</w:t>
        <w:br/>
        <w:t>Өмір осы өзгеріссіз тұрмаған.</w:t>
        <w:br/>
        <w:t>Мырзат, Қанай өңірінде өскен ұл,</w:t>
        <w:br/>
        <w:t>Өскеменде өзін-өзі шыңдаған.</w:t>
        <w:br/>
        <w:t>Отбасында Ұл кенжесі аталған,</w:t>
        <w:br/>
        <w:t>Ереклте өсіп, үлкендерден бата алған.</w:t>
        <w:br/>
        <w:t>«Екенай» -- деп еркелетіп айтушы ек,</w:t>
        <w:br/>
        <w:t>Бұл күндер «Ереке» деп аталған.</w:t>
        <w:br/>
        <w:t>Қарашада, қаз қайтқанда туыпсың,</w:t>
        <w:br/>
        <w:t>Қағілезсін жақсылыққа жуықсып.</w:t>
        <w:br/>
        <w:t>Қайын жұртқа қалірлісін, әкедей,</w:t>
        <w:br/>
        <w:t>Қатпан болса қамқоршы бош жүріпсің.</w:t>
        <w:br/>
        <w:t>Сондықтан да жарасымды жан-жағын,</w:t>
        <w:br/>
        <w:t>Азаматсың. асқақтасын арманың.</w:t>
        <w:br/>
        <w:t>Ұл - қызөсті, немереге «ата» боп,</w:t>
        <w:br/>
        <w:t>«Әже» атанды Гулядай жан-жарынң.</w:t>
        <w:br/>
        <w:t>Қашан ойлап туыс-туған. бауырдың,</w:t>
        <w:br/>
        <w:t>Ескерткішін сомдап соқтың ауылдың.</w:t>
        <w:br/>
        <w:t>Қан майданда қайнатпай қалған боздақтар,</w:t>
        <w:br/>
        <w:t>Рухы алдында алғысын алдың қауымның.</w:t>
        <w:br/>
        <w:t>Бізден тілек -- дос-жаран қасыңа ерсіп,</w:t>
        <w:br/>
        <w:t>Артық болмас айтсақ біз -- асыл ерсің.</w:t>
        <w:br/>
        <w:t>Жалпақ жатқан жалайырдың тілегі,</w:t>
        <w:br/>
        <w:t>Жаратқан ием, Жабылдың жасын берсін!</w:t>
        <w:br/>
        <w:t>ЖҮРЕКТЕГІ</w:t>
        <w:br/>
        <w:t>әкхердеарь</w:t>
        <w:br/>
        <w:t>127</w:t>
        <w:br/>
        <w:t>ы " КҮРЕСТЕГІ</w:t>
        <w:br/>
        <w:t>КЕЛІҢІЗ, жуено</w:t>
        <w:br/>
        <w:t>Ән ШЫРҚАЙЫҚ"!</w:t>
        <w:br/>
        <w:t>147</w:t>
        <w:br/>
        <w:t>ЖҮРЕКТЕГІ</w:t>
        <w:br/>
        <w:t>аюардАау)</w:t>
        <w:br/>
        <w:t>1за4</w:t>
        <w:br/>
        <w:t>ЖАҢБЫР</w:t>
      </w:r>
    </w:p>
    <w:p>
      <w:r>
        <w:t>Жауа бер, жаңбыр, жарықтық жаңбыр селдетіп,</w:t>
        <w:br/>
        <w:t>Малшынып тұрмын, реніш болмас менде түк.</w:t>
        <w:br/>
        <w:t>Көгерсін өлкем, ризығын жинап бойына,</w:t>
        <w:br/>
        <w:t>Еңбектің ерен шабытын қозғап, тербетіп.</w:t>
        <w:br/>
        <w:t>ЖАауа бер, жаңбыр, жүрекке жылы тамшылар,</w:t>
        <w:br/>
        <w:t>Көгершін көңіл сезімдерімді қамшылар.</w:t>
        <w:br/>
        <w:t>Тыныштық сүйген елімнің нұрлы көгінде.</w:t>
        <w:br/>
        <w:t>Жарқырап келген жаңбырлы жаздың даусы бар.</w:t>
        <w:br/>
        <w:t>Жауа бер жаңбыр, береке болып төге бер</w:t>
        <w:br/>
        <w:t>Кезіміз біздің кереметтерге кенелер.</w:t>
        <w:br/>
        <w:t>Найзағай ойнап, күркіреген күннің жасыны</w:t>
        <w:br/>
        <w:t>Жүрекке жырлар. көңілге қуат бере гөр.</w:t>
        <w:br/>
        <w:t>Жауа бер жаңбыр, үлкен де кіші көп тілеп.</w:t>
        <w:br/>
        <w:t>Нөсерің сенің бұрынғыдай болмай кетті деп</w:t>
        <w:br/>
        <w:t>Жабырқау жүрген жандардың жүзі нұрланды,</w:t>
        <w:br/>
        <w:t>Егіз-ау, шіркін табиғатпенен ет-жүрек.</w:t>
        <w:br/>
        <w:t>КӨҢІЛ ҚҰСЫ</w:t>
        <w:br/>
        <w:t>Қыс қаһарын салып ед, өктемдікпен,</w:t>
        <w:br/>
        <w:t>Көктем келді, көңілдер көптен күткен.</w:t>
        <w:br/>
        <w:t>Шабытымды шырқаттым шартарапқа,</w:t>
        <w:br/>
        <w:t>Көңіл құсы құйқылжып кеткендіктен.</w:t>
        <w:br/>
        <w:t>Аппақ қар ақырғысын ұқпағандай,</w:t>
        <w:br/>
        <w:t>Амалсыз еріп жатыр түк те қалмай.</w:t>
        <w:br/>
        <w:t>Қүн көзі көрінеді күлімсіреп,</w:t>
        <w:br/>
        <w:t>Қылығын қыз-көктемнің құттғағандай.</w:t>
        <w:br/>
        <w:t>Ақ бұлақ арнасынан тасып-құлап,</w:t>
        <w:br/>
        <w:t>Келбетіп корсетеді ашып қырат.</w:t>
        <w:br/>
        <w:t>Жылы бір лебіменен жүзінді өбіп,</w:t>
        <w:br/>
        <w:t>Ақ самал арманыңа асықтырад.</w:t>
        <w:br/>
        <w:t>Осы ғой табиғаттың қымбат шағы,</w:t>
        <w:br/>
        <w:t>Төгілер сезім сырдың ырғақтары.</w:t>
        <w:br/>
        <w:t>Көз көріп, көңіл сезген бұл көрініс,</w:t>
        <w:br/>
        <w:t>Жазылған жаңа жырдың шумақтары.</w:t>
        <w:br/>
        <w:t>ЖҮРЕКТЕРІ</w:t>
        <w:br/>
        <w:t>жоардаагу</w:t>
        <w:br/>
        <w:t>133</w:t>
        <w:br/>
        <w:t>жыл жайлы...</w:t>
        <w:br/>
        <w:t>эимгектегі Ауманды кеште пыррқату үшіп достарым,</w:t>
        <w:br/>
        <w:t>жәдя% "Жаңа жыл жайлы жазылу керек, жақсы әнім.</w:t>
        <w:br/>
        <w:t>Жаңа жыа -- деген -- жаңадан жазар жырларым,</w:t>
        <w:br/>
        <w:t>Жаңа жыл -- деген жарқ ете қалған жас шағым!</w:t>
      </w:r>
    </w:p>
    <w:p>
      <w:r>
        <w:t>Елім жатыр шат -- шадыман көңілмен,</w:t>
        <w:br/>
        <w:t>Ескі жылды шығарып сап өңірден.</w:t>
        <w:br/>
        <w:t>Жаңа жылға жаңа тілеу жолдайды,</w:t>
        <w:br/>
        <w:t>Мың айналып мынау бейбіт өмірден.</w:t>
        <w:br/>
        <w:t>Жаңа табыс жылы болып еңбектегі,</w:t>
        <w:br/>
        <w:t>Кел, Жаңа жыл, өлкеме төрлет бері,</w:t>
        <w:br/>
        <w:t>Тыныштықтың тынысы тарылмасын,</w:t>
        <w:br/>
        <w:t>Адамзаттың арманы ол жер-көктегі.</w:t>
        <w:br/>
        <w:t>136</w:t>
        <w:br/>
        <w:t>ЖҮРЕКТЕГІ</w:t>
        <w:br/>
        <w:t>эхыи ауу</w:t>
        <w:br/>
        <w:t>144</w:t>
        <w:br/>
        <w:t>МІЕЕРЕКЕЛІК АРНАУ"</w:t>
        <w:br/>
        <w:t>Көктем де келді көп күткен,</w:t>
        <w:br/>
        <w:t>Тұп --тұнық дүние, дәмі бал.</w:t>
        <w:br/>
        <w:t>8-наурыз - құрметпен,</w:t>
        <w:br/>
        <w:t>Құттықтаймыз арулар!</w:t>
        <w:br/>
        <w:t>Өздерің бар да біз бармыз.</w:t>
        <w:br/>
        <w:t>От болып бойды жылытқан,</w:t>
        <w:br/>
        <w:t>Күн деп те кейде ұғамыз,</w:t>
        <w:br/>
        <w:t>Күлімдеп шыққан шығыстан.</w:t>
        <w:br/>
        <w:t>Бір жүрміз мынау тірлікте,</w:t>
        <w:br/>
        <w:t>Бір күндік жалған атанған.</w:t>
        <w:br/>
        <w:t>Көрейік әркез бірлікте,</w:t>
        <w:br/>
        <w:t>Сіздерді алғы қатардан.</w:t>
        <w:br/>
        <w:t>Береке -- байлық бері көп,</w:t>
        <w:br/>
        <w:t>Отбасында болсын қуаныш,</w:t>
        <w:br/>
        <w:t>Жүріңіздер, университет сәні боп.</w:t>
        <w:br/>
        <w:t>Сол үшін бізден мың алғыс.</w:t>
        <w:br/>
        <w:t>Қыз. әйел - ана көңілдің,</w:t>
        <w:br/>
        <w:t>Жарасымын тапқан келісім.</w:t>
        <w:br/>
        <w:t>Тілейміз мынау өмірдің,</w:t>
        <w:br/>
        <w:t>Махаббатқа толы жемісін!</w:t>
        <w:br/>
        <w:t>Күн мен түннің теңеліп.</w:t>
        <w:br/>
        <w:t>Өтегендей парызын,</w:t>
        <w:br/>
        <w:t>Жан-рахатына кенеліп,</w:t>
        <w:br/>
        <w:t>Келер жылың, Наурызың. ЭХУҮРЕНКТЕГІ</w:t>
        <w:br/>
        <w:t>кадасые,</w:t>
        <w:br/>
        <w:t>Сүмбіл шаппты арудай,</w:t>
      </w:r>
    </w:p>
    <w:p>
      <w:r>
        <w:t>Оне -- бойы ырғақты</w:t>
        <w:br/>
        <w:t>Жазып жатыр сәуір ай,</w:t>
        <w:br/>
        <w:t>Көктем жайлы шумақты.</w:t>
        <w:br/>
        <w:t>Жарқын қабақ .жайдары,</w:t>
        <w:br/>
        <w:t>Мамыражай мамырым.</w:t>
        <w:br/>
        <w:t>Жадырайды аймағы,</w:t>
        <w:br/>
        <w:t>Жиі болса жауының</w:t>
        <w:br/>
        <w:t>Маусыманы басталып,</w:t>
        <w:br/>
        <w:t>Күн қызуы ЧЫН аАРН</w:t>
        <w:br/>
        <w:t>Ақша бұлтгғы жастанып,</w:t>
        <w:br/>
        <w:t>Асқартаулар көзілген.</w:t>
        <w:br/>
        <w:t>Шілде кеміп ипліңізр</w:t>
        <w:br/>
        <w:t>Аптантысанык, сездірген,</w:t>
        <w:br/>
        <w:t>Піыриыға ұқсасғұмыр (ұз,</w:t>
        <w:br/>
        <w:t>Піркін көңіл --Өюсінген</w:t>
        <w:br/>
        <w:t>Гамыз кезіп таралымды.</w:t>
        <w:br/>
        <w:t>Гүске бөлер даланы</w:t>
        <w:br/>
        <w:t>Қызыл жасыл жарқкылқды,</w:t>
        <w:br/>
        <w:t>Жазып ертіа қалады</w:t>
        <w:br/>
        <w:t>поэзия ДЕГЕН...</w:t>
        <w:br/>
        <w:t>Поэзия деген -- біз үйін нұрлы таң еді,</w:t>
        <w:br/>
        <w:t>Кеудемізде біздің керемет күйлер бар еді.</w:t>
        <w:br/>
        <w:t>Төлеген ақын сағыныштардың сазы ғой,</w:t>
        <w:br/>
        <w:t>Мұқағалида асқақ азаматтық әуен бар еді.</w:t>
        <w:br/>
        <w:t>Фариза ару - сұңғыла сырдың түйіні,</w:t>
        <w:br/>
        <w:t>Жұматай сері -- сұлулық, сымбат әлемі,</w:t>
        <w:br/>
        <w:t>Осылай көңіл, сүйгенін жүрген қабылдап,</w:t>
        <w:br/>
        <w:t>Жырларым менің жүрісінен қалай жаңылмақ.</w:t>
        <w:br/>
        <w:t>Кеңшілігі кеткен,жарасқаңны жоқ жыр --өлке,</w:t>
        <w:br/>
        <w:t>Ертеңгі өсер өртеңдерімен танылмақ,</w:t>
        <w:br/>
        <w:t>Мағжанша айтсақ, толқынды толқын қуалай,</w:t>
        <w:br/>
        <w:t>Жыр туы көкте мәңгіге тұрар құламай.</w:t>
        <w:br/>
        <w:t>Қазақтың жыры қасиетінен айырылмас,</w:t>
        <w:br/>
        <w:t>Басында тұрса бағдаршам болып, ұлы Абай.</w:t>
        <w:br/>
        <w:t>ЖҮРЕКТЕГІ</w:t>
        <w:br/>
        <w:t>Фо ажауы</w:t>
        <w:br/>
        <w:t>ла»</w:t>
        <w:br/>
        <w:t>МЕРЕКЕЛІК АРНАУ ЖЫР</w:t>
        <w:br/>
        <w:t>Сегізінші Наурыз, сезімдер сырын селдеткен,</w:t>
        <w:br/>
        <w:t>Жылылық сездік бусанып жатқан жер- көктен.</w:t>
        <w:br/>
        <w:t>Құпия смес қыздарда десек құдірет,</w:t>
      </w:r>
    </w:p>
    <w:p>
      <w:r>
        <w:t>Еркек атаулыны еміренткен, тербеткен.</w:t>
        <w:br/>
        <w:t>Қасиетті Наурыз, сағынып жеттік бұл күнге,</w:t>
        <w:br/>
        <w:t>Қыз - көктем келмей</w:t>
        <w:br/>
        <w:t>құлпыруы дүние мүмкін бе?</w:t>
        <w:br/>
        <w:t>Тоңмейіл тұрмақ, тоңданып қатқан мұздар Да,</w:t>
        <w:br/>
        <w:t>Елжіреп еріп, жоғалып кетті бір күнде.</w:t>
        <w:br/>
        <w:t>Бабалардан қалған байыпты мынау жай еді.</w:t>
        <w:br/>
        <w:t>Қобыландыларға Құртқалар әр кез сай еді.</w:t>
        <w:br/>
        <w:t>Бүгін де міне, нарықтың қатал кезінде,</w:t>
        <w:br/>
        <w:t>Азаматы үйде. асырап жүр ғой әйелі.</w:t>
        <w:br/>
        <w:t>Деген де рас, қыздардың қырық жаны бар,</w:t>
        <w:br/>
        <w:t>Қиындықтарда қасыңнан қалмай табылар.</w:t>
        <w:br/>
        <w:t>Алған жары адалынан келіп жолықса,</w:t>
        <w:br/>
        <w:t>Ер жігіттің екі дүниеде де бағы бар.</w:t>
        <w:br/>
        <w:t>Анықтамасы - әйелдер біздің туымыз,</w:t>
        <w:br/>
        <w:t>Қиқулап ұшқан көлдерден біздер қуымыз,</w:t>
        <w:br/>
        <w:t>Қырмызы қыздар, әдемі әйел, аналар,</w:t>
        <w:br/>
        <w:t>Сіздерге бүгін арналсын ән мен жырымыз!</w:t>
        <w:br/>
        <w:t>132</w:t>
        <w:br/>
        <w:t>МЕЗГІЛ...</w:t>
        <w:br/>
        <w:t>энуректеті «Алтын күз» деп аталған,</w:t>
        <w:br/>
        <w:t>эму; Қаытркүйек - айдың бірі ғой.</w:t>
        <w:br/>
        <w:t>Берекеден бата алған,</w:t>
        <w:br/>
        <w:t>Молшылықтың жыры ғой.</w:t>
        <w:br/>
        <w:t>Көзден жасты парлатып,</w:t>
        <w:br/>
        <w:t>Қарлы жаңбыр жауып тұр.</w:t>
        <w:br/>
        <w:t>Қыс келерін аңдатып,</w:t>
        <w:br/>
        <w:t>Ескертуін салып тұр.</w:t>
        <w:br/>
        <w:t>Қазан айы қақпағын,</w:t>
        <w:br/>
        <w:t>Жабады енді нығыздап.</w:t>
        <w:br/>
        <w:t>Қамсыз жүрген шақтарын,</w:t>
        <w:br/>
        <w:t>Қарашада бұзылмақ .</w:t>
        <w:br/>
        <w:t>Жаздай көрген жақсылық,</w:t>
        <w:br/>
        <w:t>Күзде келген берекем.</w:t>
        <w:br/>
        <w:t>Қысқа емтихан тапсырып,</w:t>
        <w:br/>
        <w:t>Күтер үш ай кең өлкем.</w:t>
        <w:br/>
        <w:t>Желтоқсанда ызғар бар,</w:t>
        <w:br/>
        <w:t>Бүрін ұстар желкеден.</w:t>
        <w:br/>
        <w:t>Қаңтар келіп сызданар,</w:t>
        <w:br/>
        <w:t>Көрінбей ақ көрпеден.</w:t>
        <w:br/>
        <w:t>Ақпанда қысақырар,</w:t>
        <w:br/>
        <w:t>Қатуланып түр-түсі.</w:t>
        <w:br/>
        <w:t>«Екі ағайынды» аты бар,</w:t>
        <w:br/>
        <w:t>Жақсылықтың үрдісі.</w:t>
      </w:r>
    </w:p>
    <w:p>
      <w:r>
        <w:t>142</w:t>
        <w:br/>
        <w:t>КҮЗ</w:t>
        <w:br/>
        <w:t>Ашылмай қойды-ау күннің де мынау қабағы, ЖҮРЕКТЕН</w:t>
        <w:br/>
        <w:t>Сары күз орап алыпты дархан даланы. шысы</w:t>
        <w:br/>
        <w:t>Сағыныштардың салмагын жерге қалдырып,</w:t>
        <w:br/>
        <w:t>Қиқулап көкте құстар да қайтып барады.</w:t>
        <w:br/>
        <w:t>Ақ бұлақ біткен алқынып ақпай тұншығып,</w:t>
        <w:br/>
        <w:t>Күз лебін бойға алыпты жинап тіршілік.</w:t>
        <w:br/>
        <w:t>Сары алтындай жапырақтарын шашып маңайға,</w:t>
        <w:br/>
        <w:t>Тал, терек тұр қаусаған қарттай күрсініп.</w:t>
        <w:br/>
        <w:t>Қайтқан құстарға ілесіп менің сезімім,</w:t>
        <w:br/>
        <w:t>Көп тұрдым шолып қиялдың тұнық теңізін.</w:t>
        <w:br/>
        <w:t>Нәзік бір күйлер күмбірлеп кетті кеудемде.</w:t>
        <w:br/>
        <w:t>Болады екен өмірдің өзі кейде - мұң.</w:t>
        <w:br/>
        <w:t>439</w:t>
        <w:br/>
        <w:t>ЖҮРЕБІСТЕГІ</w:t>
        <w:br/>
        <w:t>146</w:t>
        <w:br/>
        <w:t>КӨКТЕП ӘУЕНДЕРІ</w:t>
        <w:br/>
        <w:t>Сәуірдің сәні -- ай, тамылжып тұрған төңірек,</w:t>
        <w:br/>
        <w:t>Жап-жасыл дүние, жарасым тауып мөлдіреп.</w:t>
        <w:br/>
        <w:t>Құдіретті күнннің қызуына беріп кең төсін,</w:t>
        <w:br/>
        <w:t>Жер ана тұр ғой жан дүниесі елжіреп.</w:t>
        <w:br/>
        <w:t>Көктем -- қыз келіп, өнерге думан әкелсе,</w:t>
        <w:br/>
        <w:t>Жел -- жігіт желпіп, жанарда жанып, от өрсе.</w:t>
        <w:br/>
        <w:t>Ауасы қандай, дауасы -- балдай бұл мезгіл,</w:t>
        <w:br/>
        <w:t>Көңіл біткеннің бәрін көкжиекке дейін көтерсе.</w:t>
        <w:br/>
        <w:t>Армысын, ару көктемім, сені сағынған,</w:t>
        <w:br/>
        <w:t>Сезімнің нұры үміт шамындай жағылған.</w:t>
        <w:br/>
        <w:t>Кезімде мына көл-көсір шатгық әкеліп,</w:t>
        <w:br/>
        <w:t>Жып-жылы толқын жүгіріп өгті жанымнан.</w:t>
        <w:br/>
        <w:t>Тұла бой тұнып, кетті ғой бірден тазарып,</w:t>
        <w:br/>
        <w:t>Арман дүниенің аяулы әнін жазалық.</w:t>
        <w:br/>
        <w:t>Қоянкөз жақтан құлын даусы шырқырап,</w:t>
        <w:br/>
        <w:t>Шыға келердей келмеске кеткен балалық.</w:t>
        <w:br/>
        <w:t>Шабытты шағым, музамның мөлдір бастауы.</w:t>
      </w:r>
    </w:p>
    <w:p>
      <w:r>
        <w:t>Сымбатты сәуір сұлулық әнін бастады.</w:t>
        <w:br/>
        <w:t>Заңғар таулар мен жартастар біткен жаңғырып,</w:t>
        <w:br/>
        <w:t>Алқам да салқам омырауларын ашып тастады.</w:t>
        <w:br/>
        <w:t>Даланың көркі - төрт түлік тегіс төлдеген,</w:t>
        <w:br/>
        <w:t>Ойда да қырда қуаныш күйі өрлеген.</w:t>
        <w:br/>
        <w:t>Ауманды шақта жетейін туған жеріме,</w:t>
        <w:br/>
        <w:t>Әкеліні бауырым, жүйрігіңді кермеден.</w:t>
        <w:br/>
        <w:t>ЖҮРЕКТЕГІ</w:t>
        <w:br/>
        <w:t>ожа ару</w:t>
        <w:br/>
        <w:t>1314</w:t>
        <w:br/>
        <w:t>ЖҮҰРЕНТЕРІ</w:t>
        <w:br/>
        <w:t>аоаррлер;</w:t>
        <w:br/>
        <w:t>150</w:t>
        <w:br/>
        <w:t>САРЫЬӨЗЕК - ӘНІМІ</w:t>
        <w:br/>
        <w:t>Әні: Д. Бескенбаевтікі</w:t>
        <w:br/>
        <w:t>Түлеген Түріксибтен туған жерім,</w:t>
        <w:br/>
        <w:t>Орркендеп төскейінде, думанды елім -</w:t>
        <w:br/>
        <w:t>Ақындар мен батырлар ғұмыр кешкен,</w:t>
        <w:br/>
        <w:t>Өзіңсің -- киелі өнір Күреңбелім.</w:t>
        <w:br/>
        <w:t>Қайырмасы:</w:t>
        <w:br/>
        <w:t>Қымбат қой әр өзегің</w:t>
        <w:br/>
        <w:t>Шырқаймын ән кезегін.</w:t>
        <w:br/>
        <w:t>Өзіңмен жырақ кетсем (жырақ кетсем),</w:t>
        <w:br/>
        <w:t>Сағынам, Сарыөзегім.</w:t>
        <w:br/>
        <w:t>Жоламан, Малайсары батырларын,</w:t>
        <w:br/>
        <w:t>Әбікен, Дос Майтөбе ақындарың.</w:t>
        <w:br/>
        <w:t>Тарихта қасиетті ізі қалған,</w:t>
        <w:br/>
        <w:t>Ағайын, ардақтауға шақырамын.</w:t>
        <w:br/>
        <w:t>Қайырмасы.</w:t>
        <w:br/>
        <w:t>Қырандай қанат қаққан ұлдарың бар,</w:t>
        <w:br/>
        <w:t>Бұралған талшыбықтай қыздарың бар.</w:t>
        <w:br/>
        <w:t>Солардың саған деген сезіміндей,</w:t>
        <w:br/>
        <w:t>Ақынның арнай жазған жыр-әнін ал.</w:t>
        <w:br/>
        <w:t>Қайырмасы:</w:t>
        <w:br/>
        <w:t>Қымбаш қой әр өзегің,</w:t>
        <w:br/>
        <w:t>Шырқаймын ән кезегін.</w:t>
        <w:br/>
        <w:t>Өзіңнен жырақ келсем,</w:t>
        <w:br/>
        <w:t>Сағынам, Сарыөзегім.</w:t>
      </w:r>
    </w:p>
    <w:p>
      <w:r>
        <w:t>КӨКТЕМІМ КЕЛДІ</w:t>
        <w:br/>
        <w:t>эсуректвғЕ Көктемім келдің, нұрыңа көңіл жылынды,</w:t>
        <w:br/>
        <w:t>жайма Тербеді сезім, құрметтеп мынау-ғұмырды</w:t>
        <w:br/>
        <w:t>Жасарып кетті жап-жасыл болып дүпис,</w:t>
        <w:br/>
        <w:t>Арнадым мен де жүректен шыққан жырымды.</w:t>
        <w:br/>
        <w:t>Көктемім келдің, өзіңде менің бар үнім,</w:t>
        <w:br/>
        <w:t>Құштар көңілдің қуанышы едің сәуірім.</w:t>
        <w:br/>
        <w:t>Қайтқан құстардың қанатындағы сағыныш,</w:t>
        <w:br/>
        <w:t>Оралмас кезең -- балалығымды сағындым.</w:t>
        <w:br/>
        <w:t>Көктемім келдің, мөп-мөлдір тұнық күйінмен,</w:t>
        <w:br/>
        <w:t>Ғажайып осы қалпыңды құлай сүйіп ем,</w:t>
        <w:br/>
        <w:t>Құдіретінмен тас жарып шықты жауқазын,</w:t>
        <w:br/>
        <w:t>Бусанып дала, жомарт жер-ана иіген.</w:t>
        <w:br/>
        <w:t>Көктемім келдің, көл-көсір қуаныш арқалап,</w:t>
        <w:br/>
        <w:t>Ерке үніңе елітіп кетті шартарап,</w:t>
        <w:br/>
        <w:t>Шымырлап шыққан қайнардың кәусар суындай,</w:t>
        <w:br/>
        <w:t>Осы ғой, достар, көктемге деген махаббат!!!</w:t>
        <w:br/>
        <w:t>140</w:t>
        <w:br/>
        <w:t>қыс</w:t>
        <w:br/>
        <w:t>Қара жерге ақ көрпесін жамылтып,</w:t>
        <w:br/>
        <w:t>Қыс та келді көктемімді сағынтып.</w:t>
        <w:br/>
        <w:t>«Аптап жазда қайран қыс» -- деп айтутты ек,</w:t>
        <w:br/>
        <w:t>Кетті суық сол сезімнен арылтып.</w:t>
        <w:br/>
        <w:t>Қыс келді деп қабақ шытып қалғанмен,</w:t>
        <w:br/>
        <w:t>Бой үйреніп бу боп шығар алған дем.</w:t>
        <w:br/>
        <w:t>Тіршіліктің бір мезгілі бұл-дағы,</w:t>
        <w:br/>
        <w:t>Қызығы көп басында әлек салғанмен.</w:t>
        <w:br/>
        <w:t>Жалқаулықты үйір қылсаң кеудеңе,</w:t>
        <w:br/>
        <w:t>Қатал сыншы жұмыр басты пендеге.</w:t>
        <w:br/>
        <w:t>Жаңа жауғап ақша қардай кіршіксіз,</w:t>
        <w:br/>
        <w:t>Бір сезім бар саған деген менде де.</w:t>
        <w:br/>
        <w:t>Жел күшейіп, боран әуен салады.</w:t>
        <w:br/>
        <w:t>Еліктіріп екпініне даланы.</w:t>
        <w:br/>
        <w:t>Терезедеп қарап тұрмын телміріп,</w:t>
        <w:br/>
        <w:t>Глестейді қамқор жанның қабағы.</w:t>
        <w:br/>
        <w:t>Журегімді жылытады нұр-сезім,</w:t>
        <w:br/>
        <w:t>Қайда жүрсең аман болып жүртппі өзің.</w:t>
        <w:br/>
        <w:t>Ақ боранда адаспай-ақ табар ем,</w:t>
        <w:br/>
        <w:t>Ақылыңа жеңдіріп тұр бұл төзім.</w:t>
        <w:br/>
        <w:t>138</w:t>
      </w:r>
    </w:p>
    <w:p>
      <w:r>
        <w:t>КӨКТЕМІ ӘУЕНДЕРІ</w:t>
        <w:br/>
        <w:t>Көктем келді жазатын жырларым бар,</w:t>
        <w:br/>
        <w:t>Өрекпіген өзендей сырларым бар.</w:t>
        <w:br/>
        <w:t>Көктемеде қалсында сергіп көңіл</w:t>
        <w:br/>
        <w:t>Алыс ағып кетсінші мұңды ағындар.</w:t>
        <w:br/>
        <w:t>Сағынышпен оралған мекеніне,</w:t>
        <w:br/>
        <w:t>Махаббатым менің де аңсауым бар.</w:t>
        <w:br/>
        <w:t>Көктем келді, достарым, ән салыңдар,</w:t>
        <w:br/>
        <w:t>Қайтқан құстар тізбегін қарсы алыңдар.</w:t>
        <w:br/>
        <w:t>Қыс қаһарын салып ел, өктемдікпен,</w:t>
        <w:br/>
        <w:t>Көктем келді, көңілдер көптен күткен</w:t>
        <w:br/>
        <w:t>Шабытымды шырқаттым шартарапқа,</w:t>
        <w:br/>
        <w:t>Көңілді құсы құйқылжып кеткендіктен.</w:t>
        <w:br/>
        <w:t>Ақ бұлақ арнасынан тасып-құлап,</w:t>
        <w:br/>
        <w:t>Келбетін көрсетеді ашып қырат,</w:t>
        <w:br/>
        <w:t>Жылы бір лебіменен жүзінді өбіп,</w:t>
        <w:br/>
        <w:t>Ақ самал арманыңа асықтырад.</w:t>
        <w:br/>
        <w:t>Осы сәт, табиғаттың тіл қатқаны,</w:t>
        <w:br/>
        <w:t>Төгілер сезім-сырдың ырғақтары.</w:t>
        <w:br/>
        <w:t>Көктемдей қалып қойды көңілімде</w:t>
        <w:br/>
        <w:t>Жазылған жаңа жырдың шумақтары.</w:t>
        <w:br/>
        <w:t>ЖҮРЕКТЕГІ</w:t>
        <w:br/>
        <w:t>коала те</w:t>
        <w:br/>
        <w:t>СТУДЕНТТЕРДІҢ</w:t>
        <w:br/>
        <w:t>ҚОШТАСУ ӘНІ</w:t>
        <w:br/>
        <w:t>Әні: С. Әжібекованікі ЖҮРЕКТЕГІ</w:t>
        <w:br/>
        <w:t>Өтті ғой көп күндер, жылдарға жалғасып,</w:t>
        <w:br/>
        <w:t>Өмірдің заңы бұл, жататын алмасып.</w:t>
        <w:br/>
        <w:t>Соғылды қоңырау, соңғы сәт жеткені,</w:t>
        <w:br/>
        <w:t>Келмеске кеттің бе, студент көктемі.</w:t>
        <w:br/>
        <w:t>Қайырмасы:</w:t>
        <w:br/>
        <w:t>Апшпаныс алдында ақ тілек жолдансын,</w:t>
        <w:br/>
        <w:t>Табынтар шағдырға, бүл өмір толған сын.</w:t>
        <w:br/>
        <w:t>Бәріңе бақытта тілейміз жүрекіпен,</w:t>
        <w:br/>
        <w:t>Бір жүрген уақытты еске алып құрметпен.</w:t>
        <w:br/>
        <w:t>Арманға аттанған, сәт-сапар басталды,</w:t>
        <w:br/>
        <w:t>Бал дәурен шақтар бар, қимаймыз достарды.</w:t>
        <w:br/>
        <w:t>Қашаннан бізге енді қадірлі жұрағат,</w:t>
        <w:br/>
        <w:t>Қимаймыз сіздерді, ұстаздық ұлағат.</w:t>
        <w:br/>
        <w:t>Қайырмасы.</w:t>
        <w:br/>
        <w:t>Келешек кеңістік, қол бұлғап алыстан,</w:t>
      </w:r>
    </w:p>
    <w:p>
      <w:r>
        <w:t>Жастық тнақ ең ыстық, сезімдер табысқан.</w:t>
        <w:br/>
        <w:t>Әзіңде сан арман, тоғысып, толысты,</w:t>
        <w:br/>
        <w:t>Алдында Ақ ордам, ақтаймыз борышты.</w:t>
        <w:br/>
        <w:t>Қайырмасы.</w:t>
        <w:br/>
        <w:t>т14ө</w:t>
        <w:br/>
        <w:t>НАУРЫЗҒА АРНАУ</w:t>
        <w:br/>
        <w:t>Келді көктем,жердің жүзі жайнады,</w:t>
        <w:br/>
        <w:t>Табиғаттың таңғажайып қайнары.</w:t>
        <w:br/>
        <w:t>Басталатын құтты болсын, халайық,</w:t>
        <w:br/>
        <w:t>Қасиетті ұлы Наурыз мейрамы.</w:t>
        <w:br/>
        <w:t>Тірлік біткен тәтті ұйқыдан оянды,</w:t>
        <w:br/>
        <w:t>Бірлік күткен елім болсын баянды.</w:t>
        <w:br/>
        <w:t>Барыс жылын табыстармен тамамдап,</w:t>
        <w:br/>
        <w:t>Қарсы алдық жаңа бір жыл -- Қоянды.</w:t>
        <w:br/>
        <w:t>Жарқырап Наурыз - айым нұр шырағың,</w:t>
        <w:br/>
        <w:t>Тасты ерітіп,талдардан бүр шығардың.</w:t>
        <w:br/>
        <w:t>Жылқышы құс -- Нарызкөг бастап берген,</w:t>
        <w:br/>
        <w:t>Әуелгетті әуенді жыршыларым.</w:t>
        <w:br/>
        <w:t>Ұлыс күнін ұлықтар салтымызда,</w:t>
        <w:br/>
        <w:t>Тек жақсылық тілейміз жалпыңызға.</w:t>
        <w:br/>
        <w:t>Ел таңдауы -- Нұрсұлтан Әбішұлы,</w:t>
        <w:br/>
        <w:t>«Қалсақ, - дейді, - сенімді қалпымызда».</w:t>
        <w:br/>
        <w:t>Жасарғандай бусанын далам бүгін,</w:t>
        <w:br/>
        <w:t>Жақсылығын әкелсін жаңа жылым.</w:t>
        <w:br/>
        <w:t>Бүкіл қазақ біртұтас ақын үшін,</w:t>
        <w:br/>
        <w:t>Ақ нистпен тілеймін амандығын.</w:t>
        <w:br/>
        <w:t>ЖҮРЕКТЕГІ</w:t>
        <w:br/>
        <w:t>137</w:t>
        <w:br/>
        <w:t>УНИВЕРСИТЕТ -</w:t>
        <w:br/>
        <w:t>ӨЗ ҮЙІМ, АЛТЫН БЕСІГІМ</w:t>
        <w:br/>
        <w:t>ЖҮРЕКТЕГІ І.Жансүгіров атындағы и</w:t>
        <w:br/>
        <w:t>жафма» Жетісу мемлекеттік университетінің ән ұраны</w:t>
        <w:br/>
        <w:t>Әнге: С. Әжібекованікі</w:t>
        <w:br/>
        <w:t>Біз қыранбыз ғылым көгін шарлаған,</w:t>
        <w:br/>
        <w:t>Біз ұланбыз ата жолын жалғағап.</w:t>
        <w:br/>
        <w:t>Жаннат өлке -- Жетісудың жерінде,</w:t>
        <w:br/>
        <w:t>Асулардан алып шыгар арман ән.</w:t>
      </w:r>
    </w:p>
    <w:p>
      <w:r>
        <w:t>Қайырмысы:</w:t>
        <w:br/>
        <w:t>Ел үшін, кең байтақ жер үшін,</w:t>
        <w:br/>
        <w:t>Ерлік пен еңбекті арнайық.</w:t>
        <w:br/>
        <w:t>Білімнің кеңейтіп өрісін,</w:t>
        <w:br/>
        <w:t>Өнердің өрінде самғайық.</w:t>
        <w:br/>
        <w:t>Біз боламыз Ілиясқа ізбасар,</w:t>
        <w:br/>
        <w:t>Ұлы тұлға халқыменен сырласар.</w:t>
        <w:br/>
        <w:t>Ұмытылмас ұлағатты ұстаздар,</w:t>
        <w:br/>
        <w:t>Ұлықпандай ұрпағымен мың жасар.</w:t>
        <w:br/>
        <w:t>Қайырмасы.</w:t>
        <w:br/>
        <w:t>Еркіндігі -- ертегідей ғажайып,</w:t>
        <w:br/>
        <w:t>Егемен ел ертеңі біз болайық.</w:t>
        <w:br/>
        <w:t>Бірлігі мен татулығын сан ұлттың</w:t>
        <w:br/>
        <w:t>Берекенің бастауы етіп алайық.</w:t>
        <w:br/>
        <w:t>Қайырмасы.</w:t>
        <w:br/>
        <w:t>“148</w:t>
        <w:br/>
        <w:t>КӨКТЕМІ ӘУЕНДЕРІ</w:t>
        <w:br/>
        <w:t>Көктемде мынау көңілді,</w:t>
        <w:br/>
        <w:t>Кезіп бір кетсең өмірді.</w:t>
        <w:br/>
        <w:t>Бусанып жатқан дүние,</w:t>
        <w:br/>
        <w:t>Сүйесің ғажап өмірді.</w:t>
        <w:br/>
        <w:t>Көгілдір көктен қалыпты,</w:t>
        <w:br/>
        <w:t>Мейірімін күн танытты.</w:t>
        <w:br/>
        <w:t>Көрсетіп көзге мың қылық,</w:t>
        <w:br/>
        <w:t>Бұлақтар асыр салыпты.</w:t>
        <w:br/>
        <w:t>Жанарда жанып бір ұшқын,</w:t>
        <w:br/>
        <w:t>Ағылда тегіл нұр құштым.</w:t>
        <w:br/>
        <w:t>Саумал самалдар сыр айтып,</w:t>
        <w:br/>
        <w:t>Музаммен іштей ұғыстым.</w:t>
        <w:br/>
        <w:t>Кегертпін кеңіл аспандап,</w:t>
        <w:br/>
        <w:t>Наурыз кеп жүзін ашқанда,</w:t>
        <w:br/>
        <w:t>Дала бір байтақ сахна,</w:t>
        <w:br/>
        <w:t>Дүбірі қырдың басталмақ.</w:t>
        <w:br/>
        <w:t>Қиқулай ұшқан құстардың,</w:t>
        <w:br/>
        <w:t>Сезімін жерде ұстармын.</w:t>
        <w:br/>
        <w:t>Қолымнан ұшқан аққулар,</w:t>
        <w:br/>
        <w:t>Қоштасқан сол бір тұстамын.</w:t>
        <w:br/>
        <w:t>Қарсы алып жүрек жырымен,</w:t>
        <w:br/>
        <w:t>Келдің бе, көктем нұрыңмен.</w:t>
        <w:br/>
        <w:t>Сағынышпп аялдамасында</w:t>
        <w:br/>
        <w:t>Өзіңді күтіп жүрмін мен.</w:t>
        <w:br/>
        <w:t>ЖҮРЕКТЕГІ</w:t>
        <w:br/>
        <w:t>2</w:t>
      </w:r>
    </w:p>
    <w:p>
      <w:r>
        <w:t>е</w:t>
        <w:br/>
        <w:t>7</w:t>
        <w:br/>
        <w:t>135.</w:t>
        <w:br/>
        <w:t>ҚАЛАЛЫҚ АУРУХАНАНЫҢ</w:t>
        <w:br/>
        <w:t>ӘНҰРАНЫ</w:t>
        <w:br/>
        <w:t>Әні: С. Әжібекованікі</w:t>
        <w:br/>
        <w:t>Дертке дауа, жанға шипа іздеген,</w:t>
        <w:br/>
        <w:t>Ақ желеңді абзал жанбыз біз деген.</w:t>
        <w:br/>
        <w:t>Арқасында адал ниет жандардың,</w:t>
        <w:br/>
        <w:t>Тіршіліктен ешкім күдер үзбеген.</w:t>
        <w:br/>
        <w:t>Қайырмасы:</w:t>
        <w:br/>
        <w:t>Қарлығаштай қанатымен су сепкен,</w:t>
        <w:br/>
        <w:t>дДәртгерді дәріптенді ел, құрметпен.</w:t>
        <w:br/>
        <w:t>Ел сенімін ақтау бізге абырой,</w:t>
        <w:br/>
        <w:t>Күндіз-түні қайтарамыз еңбекпен.</w:t>
        <w:br/>
        <w:t>Қасметін қадірлейтін халқы бар,</w:t>
        <w:br/>
        <w:t>Медицина тарихының даңқы бар.</w:t>
        <w:br/>
        <w:t>Жұлдыздардай жарқыраған көгінде,</w:t>
        <w:br/>
        <w:t>Авицена, Әл-фараби аты бар.</w:t>
        <w:br/>
        <w:t>Дәрігердің антына біз адалмыз,</w:t>
        <w:br/>
        <w:t>Елімізге ең қасистті маманбыз.</w:t>
        <w:br/>
        <w:t>Аурулан азап шеккен жапдардың.</w:t>
        <w:br/>
        <w:t>Жүрегіне үміт отын жағамыз.</w:t>
        <w:br/>
        <w:t>ЖСУРЕКТЕГІ</w:t>
        <w:br/>
        <w:t>151</w:t>
        <w:br/>
        <w:t>Еркін елім, қазақ жерім-ардағым,</w:t>
        <w:br/>
        <w:t>Арайланып атар әр кез таңдарың.</w:t>
        <w:br/>
        <w:t>Бастау алдық біз өнерде өзіңнен,</w:t>
        <w:br/>
        <w:t>Талдықорған -- таңғажайып,</w:t>
        <w:br/>
        <w:t>ЖҮРЕКТЕГІ</w:t>
        <w:br/>
        <w:t>Талдықорған -- таңғажайып жан-жағын. эт раяау:</w:t>
        <w:br/>
        <w:t>ТАЛДЫҚОРҒАН ҚАЛАСЫНДАҒЫ</w:t>
        <w:br/>
        <w:t>оБЛЫСТЫҚ СПОРТ МЕКТЕБІНІҢ ӘНІ</w:t>
        <w:br/>
        <w:t>Әні: С.Әжібекованікі ЖҮРЕКТЕГІ</w:t>
        <w:br/>
        <w:t>2552</w:t>
      </w:r>
    </w:p>
    <w:p>
      <w:r>
        <w:t>Жетісудың жерінде,</w:t>
        <w:br/>
        <w:t>Тартып туған тегіне.</w:t>
        <w:br/>
        <w:t>Спортшылар мектебі,</w:t>
        <w:br/>
        <w:t>Талдықорған терінде.</w:t>
        <w:br/>
        <w:t>Қайырмасы.</w:t>
        <w:br/>
        <w:t>Қажымұқан, Маулен, Дәулетіпің,</w:t>
        <w:br/>
        <w:t>Серік, Бауыржан, Бекзаттың,</w:t>
        <w:br/>
        <w:t>Жеңісілі жолын жалғайтын,</w:t>
        <w:br/>
        <w:t>Ұраны бұл ұрпақтың!</w:t>
        <w:br/>
        <w:t>Спорт --біздің жанымыз,</w:t>
        <w:br/>
        <w:t>Спорт -- біздің тәніміз.</w:t>
        <w:br/>
        <w:t>Сергектік пен сенімді,</w:t>
        <w:br/>
        <w:t>Серік ептілік бәріміз.</w:t>
        <w:br/>
        <w:t>Споріт-айтар әніміз.</w:t>
        <w:br/>
        <w:t>Қайырмасы.</w:t>
        <w:br/>
        <w:t>Жүректерге нұр шашқан,</w:t>
        <w:br/>
        <w:t>Олимпиада жұлдызы.</w:t>
        <w:br/>
        <w:t>Жаттығады тынбастан,</w:t>
        <w:br/>
        <w:t>Жетісудың ұл-қызы.</w:t>
        <w:br/>
        <w:t>“453</w:t>
        <w:br/>
        <w:t>НАҒАШЫМ</w:t>
        <w:br/>
        <w:t>Әні: Ө.Араповтікі</w:t>
        <w:br/>
        <w:t>Ажыратып арасын.</w:t>
        <w:br/>
        <w:t>Халық берген бағасын.</w:t>
        <w:br/>
        <w:t>Үш жұртыңның ішінде,</w:t>
        <w:br/>
        <w:t>Жақын екен нағашың.</w:t>
        <w:br/>
        <w:t>Қайырмасы:</w:t>
        <w:br/>
        <w:t>Өшпсе-дағы сан ғасыр,</w:t>
        <w:br/>
        <w:t>Өшлек емес бар асыл.</w:t>
        <w:br/>
        <w:t>Жиендерге жалғанда,</w:t>
        <w:br/>
        <w:t>Нағашы екен --жаңашыр.</w:t>
        <w:br/>
        <w:t>Қарапайым қалпы бар,</w:t>
        <w:br/>
        <w:t>Дәстүрі мен салты бар.</w:t>
        <w:br/>
        <w:t>Жаттай сыйлар жақынын,</w:t>
        <w:br/>
        <w:t>Қазақ деген халқым бар.</w:t>
        <w:br/>
        <w:t>Қайырмасы:</w:t>
        <w:br/>
        <w:t>Өшксе-аағы сан ғасыр,</w:t>
        <w:br/>
        <w:t>Өшпек емес бар асыл.</w:t>
        <w:br/>
        <w:t>Жеиендерге жалғанда,</w:t>
        <w:br/>
        <w:t>Нағашы екен --жаңашыр.</w:t>
        <w:br/>
        <w:t>Анамыздың бауыры,</w:t>
        <w:br/>
        <w:t>Тәркін жұрты-ауылы.</w:t>
        <w:br/>
        <w:t>Ана сүтпен берілген,</w:t>
        <w:br/>
        <w:t>Туыстықтың танымы</w:t>
      </w:r>
    </w:p>
    <w:p>
      <w:r>
        <w:t>ЖУРЕКТЕН</w:t>
        <w:br/>
        <w:t>155.</w:t>
        <w:br/>
        <w:t>қоянкөз</w:t>
        <w:br/>
        <w:t>Әні: Жанғазы Жексембаевтікі</w:t>
        <w:br/>
        <w:t>ЖҮРЕКТЕГІ</w:t>
        <w:br/>
        <w:t>Өткен күннен қалған бұл бір белгі деп,</w:t>
        <w:br/>
        <w:t>Қариялар жиі айтатын елжірен.</w:t>
        <w:br/>
        <w:t>Шоқы үстінен қолын бұлғап тұрғандай,</w:t>
        <w:br/>
        <w:t>Бір ғазиз жан қоянкөзі мөлдіреп.</w:t>
        <w:br/>
        <w:t>Қайырмасы:</w:t>
        <w:br/>
        <w:t>Бабаларым бақыт іздеп өткен жер,</w:t>
        <w:br/>
        <w:t>Ата-анам майдай терін төккен жер.</w:t>
        <w:br/>
        <w:t>Қоянкөзден түлеп ұшқан түлекілер,</w:t>
        <w:br/>
        <w:t>Армандардың асуына беттеңдер.</w:t>
        <w:br/>
        <w:t>Атақ-даңққа бөленіңгер бірақ та,</w:t>
        <w:br/>
        <w:t>Туған жерді ұмытып еш кетпеңдер.</w:t>
        <w:br/>
        <w:t>Татулықтың бұзылмаған қаймағы,</w:t>
        <w:br/>
        <w:t>Әзіл-думан өрісті өнер аймағы.</w:t>
        <w:br/>
        <w:t>Балалық пен жастық шақтың куасі,</w:t>
        <w:br/>
        <w:t>Қасиетті Қоянкөздің қойнауы.</w:t>
        <w:br/>
        <w:t>Қайырмасы,</w:t>
        <w:br/>
        <w:t>Қайда жүрсем өсіп-өнген мекенім,</w:t>
        <w:br/>
        <w:t>Саған қарай құстай ұшып жетемін.</w:t>
        <w:br/>
        <w:t>Қоянкөзім құлай сүйген ғашықтай,</w:t>
        <w:br/>
        <w:t>Сағынышты сезім сырын іпертемін.</w:t>
        <w:br/>
        <w:t>156</w:t>
        <w:br/>
        <w:t>ЖҮРЕКТЕГІ</w:t>
        <w:br/>
        <w:t>иа лауу</w:t>
        <w:br/>
        <w:t>152</w:t>
        <w:br/>
        <w:t>ҚҰТТЫ БОЛСЫН, ҚОҒАЛЫМ!</w:t>
        <w:br/>
        <w:t>Әні: Б. Тезекбаевтікі</w:t>
        <w:br/>
        <w:t>Күреңбелдің бір баласы боламын,</w:t>
        <w:br/>
        <w:t>Жылда саған сағынып бір соғамын.</w:t>
        <w:br/>
        <w:t>Алпыс жылдық құтты болсын мерекен,</w:t>
        <w:br/>
        <w:t>Қуанышпен қолып созған Қоғалым.</w:t>
        <w:br/>
        <w:t>Жасыл жайлау, маңғаз таулар айналам,</w:t>
        <w:br/>
        <w:t>Жетісудың бір бөлшегі -- жайнаған.</w:t>
        <w:br/>
        <w:t>Өр өзендер таудан құлар сарқырап,</w:t>
        <w:br/>
        <w:t>Көкөністі, кең өрісті бай далам.</w:t>
      </w:r>
    </w:p>
    <w:p>
      <w:r>
        <w:t>Мерейтойың құтты болсын Күреңбел,</w:t>
        <w:br/>
        <w:t>Аумандатып жарқын жандар жүрген жер.</w:t>
        <w:br/>
        <w:t>Матай, Бақай, Жайнақ, Бармақ батырлар</w:t>
        <w:br/>
        <w:t>Жауды қуып өткен дейді білгендер.</w:t>
        <w:br/>
        <w:t>Әрыс, неміс, шетен, қазақ ұлты бар,</w:t>
        <w:br/>
        <w:t>ғұл өңірдің «ДОСТЫҚ» аты ғұрпы бар.</w:t>
        <w:br/>
        <w:t>«араласып, бал жаласып, қалайша,</w:t>
        <w:br/>
        <w:t>қазағымның кеңпейілін ұмытар.</w:t>
        <w:br/>
        <w:t>қдал көңіл - арымайтын арғымақ,</w:t>
        <w:br/>
        <w:t>азаматты ауылымен танымақ.</w:t>
        <w:br/>
        <w:t>“арыөзектен саған деген көл-көсір</w:t>
        <w:br/>
        <w:t>ұқ тілеуін алып келді КЕРБҰЛАҚ.</w:t>
        <w:br/>
        <w:t>ЖҮРЕКТЕГІ</w:t>
        <w:br/>
        <w:t>жоардаару</w:t>
        <w:br/>
        <w:t>154</w:t>
        <w:br/>
        <w:t>ӘКЕ ТУРАЛЫ ӘН</w:t>
        <w:br/>
        <w:t>Әні: Б.Асқарбековтікі</w:t>
        <w:br/>
        <w:t>Атыңнан айналайын, абзал әкем,</w:t>
        <w:br/>
        <w:t>Затыңа әр кез лайық даңқыңменен.</w:t>
        <w:br/>
        <w:t>Өмірде өнегелі із қалдырдың,</w:t>
        <w:br/>
        <w:t>Қазақтың қасиетті салтыменен.</w:t>
        <w:br/>
        <w:t>Қайырмасы:</w:t>
        <w:br/>
        <w:t>Даладай дархан мінез пейіліңмен,</w:t>
        <w:br/>
        <w:t>Анадай елжіреген мейіріңмен.</w:t>
        <w:br/>
        <w:t>«Халқыңның қалаулысы бол» - деуші ең,</w:t>
        <w:br/>
        <w:t>Ажырап көрген жоқпын сеніміңнен.</w:t>
        <w:br/>
        <w:t>Жақсыға жақын жүрдім іні болып,</w:t>
        <w:br/>
        <w:t>Шарапат, жақсылыққа көңілім толып.</w:t>
        <w:br/>
        <w:t>Қай жерде жүрсем-дағы жебеп жүрді,</w:t>
        <w:br/>
        <w:t>Рухың жүрегіммен бірге соғып.</w:t>
        <w:br/>
        <w:t>Қайырмасы.</w:t>
        <w:br/>
        <w:t>Айбатты Алатаудан -- заңғарлығын,</w:t>
        <w:br/>
        <w:t>Ақылмен айналаңды таң қалдырдың.</w:t>
        <w:br/>
        <w:t>Байлық емес балаңа жол көрсеттің,</w:t>
        <w:br/>
        <w:t>Басы содан басталды самғауымның.</w:t>
        <w:br/>
        <w:t>Қайырмасы.</w:t>
        <w:br/>
        <w:t>ЖҮРЕКТЕГІ</w:t>
        <w:br/>
        <w:t>Оку фАану</w:t>
        <w:br/>
        <w:t>162</w:t>
      </w:r>
    </w:p>
    <w:p>
      <w:r>
        <w:t>МАЗМҰНЫ.</w:t>
        <w:br/>
        <w:t>І. ЖҮРЕКТЕГІ ЖАЗУЛАР</w:t>
        <w:br/>
        <w:t>ЖҮРЕКТЕГІ ЖАЗУЛАР</w:t>
        <w:br/>
        <w:t>ҚАЙРАН КӨҢІЛ, ЖҰРТТЫҢ БӘРІН ДОС КӨРГЕ</w:t>
        <w:br/>
        <w:t>ЕЛУ ДЕКЕЛДІ ЕНТЕЛЕП ......</w:t>
        <w:br/>
        <w:t>КӨҢІЛДІҢ КЕЙБІР КЕЗДЕРІ.</w:t>
        <w:br/>
        <w:t>ҚАЙРАН КӨҢІЛ АҢҚЫЛДАП,АҚТАРЫЛҒАН</w:t>
        <w:br/>
        <w:t>ӨМІР ДЕГЕН.</w:t>
        <w:br/>
        <w:t>КӨЗДЕРІҢНЕН УАҚ Қа</w:t>
        <w:br/>
        <w:t>АЯТШЫ ДОС, КЕЙДЕ БІЗДЕР ҚАМЫҒАМЫЗ</w:t>
        <w:br/>
        <w:t>ӘМІР..... 5</w:t>
        <w:br/>
        <w:t>КӨҢІЛІ! й</w:t>
        <w:br/>
        <w:t>БАЗАРҒА БАРСАҢ</w:t>
        <w:br/>
        <w:t>ЖЫЛ ЖАЙЛЫ</w:t>
        <w:br/>
        <w:t>ЕЛУДЕМІН ....</w:t>
        <w:br/>
        <w:t>ӨМІР - ЕЛЕС.</w:t>
        <w:br/>
        <w:t>ЖҮЗКҮН өті дулы а» анашым м тұмар Бісқаққызының, рухына). 24</w:t>
        <w:br/>
        <w:t>ІІ. ЕГЕМЕН ЕЛІМ МЕНІҢ</w:t>
        <w:br/>
        <w:t>ҚУАНЫШ қУТЫ БОЛСЫН, ҚАЗАҒЫМ.</w:t>
        <w:br/>
        <w:t>ТӘУЕЛСІЗДІК ТУҒЫРЫ..</w:t>
        <w:br/>
        <w:t>АСТАНА</w:t>
        <w:br/>
        <w:t>ЕЛТАҢДАУЫ- ЕЛБАСЫ.</w:t>
        <w:br/>
        <w:t>ТӘУЕЛСІЗДІК ЖЫРЫ...</w:t>
        <w:br/>
        <w:t>ЖАМБЫЛ ДАҢҒЫЛЫ.</w:t>
        <w:br/>
        <w:t>ТАЛДЫҚОРҒАН</w:t>
        <w:br/>
        <w:t>АРНАУ-ӘН.............</w:t>
        <w:br/>
        <w:t>АЛМАТЫМ МЕНІҢ..</w:t>
        <w:br/>
        <w:t>ҰЛЫ ДОСТЫҚ...</w:t>
        <w:br/>
        <w:t>САПАР САЗЫ ...</w:t>
        <w:br/>
        <w:t>ЖЕҢІСКЕ - 60 ЖЫЛ</w:t>
        <w:br/>
        <w:t>ЖАН ЖАРЫМ</w:t>
        <w:br/>
        <w:t>(Р Рымбаеваға арналған)</w:t>
        <w:br/>
        <w:t>ЖҮРЕКТЕГІ</w:t>
        <w:br/>
        <w:t>Әні: Серікжамал Әжібекованікі жасан</w:t>
        <w:br/>
        <w:t>Сен едің сүйенетін бәйтерегім,</w:t>
        <w:br/>
        <w:t>Сен бар деп шырқап әнді айта бердім.</w:t>
        <w:br/>
        <w:t>Ажалға ара тұрар шама бар ма,</w:t>
        <w:br/>
        <w:t>Мәңгіге айырылыстық, қайтем енді.</w:t>
        <w:br/>
        <w:t>Қайырмасы:</w:t>
        <w:br/>
        <w:t>Жан-жарым, сенсіз өтті күндер деген,</w:t>
        <w:br/>
        <w:t>Сағынам, сені ойлап түндерде мен.</w:t>
        <w:br/>
        <w:t>Артыңда қалғандарың аман болсын,</w:t>
        <w:br/>
        <w:t>Арманды алданыш қыл жүргенде мен.</w:t>
        <w:br/>
        <w:t>Баянды махаббатым, сыңарым ең,</w:t>
        <w:br/>
        <w:t>Өмірде тарқамайтын құмарым ең.</w:t>
      </w:r>
    </w:p>
    <w:p>
      <w:r>
        <w:t>Өнердің өрісіне өзіңді емес,</w:t>
        <w:br/>
        <w:t>Мәпелеп мені қолдап шығарып ең.</w:t>
        <w:br/>
        <w:t>Қайырмасы.</w:t>
        <w:br/>
        <w:t>Өмір қызық. тәтті -- тірлік дегенмен,</w:t>
        <w:br/>
        <w:t>Бақытымды тапқан жанмын өнерден.</w:t>
        <w:br/>
        <w:t>Әли, Мәди -- өміріңнің жалғасы,</w:t>
        <w:br/>
        <w:t>Орнында бар оңалар деп сенем мен.</w:t>
        <w:br/>
        <w:t>Қайырмасы.</w:t>
        <w:br/>
        <w:t>ЖҮРЕКТЕГІ</w:t>
        <w:br/>
        <w:t>жарар</w:t>
        <w:br/>
        <w:t>ТАЛДЫҚОРҒАН</w:t>
        <w:br/>
        <w:t>ШҰҒЫЛАСЫ</w:t>
        <w:br/>
        <w:t>әні: С.Әжібекованікі</w:t>
        <w:br/>
        <w:t>Жастық шақта жақсы үмітті үзбеген,</w:t>
        <w:br/>
        <w:t>Энер куған өрендерміз біз деген.</w:t>
        <w:br/>
        <w:t>Жетісудың ұл-қыздары ішінен,</w:t>
        <w:br/>
        <w:t>Жұлдыздарын осы байқау іздеген.</w:t>
        <w:br/>
        <w:t>Қайырмасы:</w:t>
        <w:br/>
        <w:t>Өнер осы-тебіренткен,</w:t>
        <w:br/>
        <w:t>Көңіл-күтідің ықыласы.</w:t>
        <w:br/>
        <w:t>Шаттық нұрын төгіп өткен,</w:t>
        <w:br/>
        <w:t>Талдықорған шұғыласы.</w:t>
        <w:br/>
        <w:t>Жарқырай бер нұрлы көкпен,</w:t>
        <w:br/>
        <w:t>Жас жүректі еміренткен,</w:t>
        <w:br/>
        <w:t>Шаттық нұрын тәгіп өткен,</w:t>
        <w:br/>
        <w:t>Талдықорған шұғыласы.</w:t>
        <w:br/>
        <w:t>Ән де салдық әуезімен ананың,</w:t>
        <w:br/>
        <w:t>Күйін шерттік күмбірлетіп бабаның.</w:t>
        <w:br/>
        <w:t>Ағаларға алғыс айтсақ жарасар,</w:t>
        <w:br/>
        <w:t>Талпындырған талай жастың талабын.</w:t>
        <w:br/>
        <w:t>Қайырмасы:</w:t>
        <w:br/>
        <w:t>Өнер осы-тебіренткен,</w:t>
        <w:br/>
        <w:t>Көңіл күйдің ықыласы.</w:t>
        <w:br/>
        <w:t>Шаттық нұрын төгіп өткен,</w:t>
        <w:br/>
        <w:t>Талдықорған шұғыласы.</w:t>
        <w:br/>
        <w:t>Жарқырай бер, нұрды көктен,</w:t>
        <w:br/>
        <w:t>Жас жүректі еміренткен,</w:t>
        <w:br/>
        <w:t>Шаттық нұрын төгіп өткен,</w:t>
        <w:br/>
        <w:t>Талдықорған шұғыласы.</w:t>
      </w:r>
    </w:p>
    <w:p>
      <w:r>
        <w:t>М. КӨКТЕМ - КӨҢІЛ</w:t>
        <w:br/>
        <w:t>ЖЫР МАУСЫМЫ</w:t>
        <w:br/>
        <w:t>КӨКТЕМ ӘУЕНДЕРІ...</w:t>
        <w:br/>
        <w:t>МЕРЕКЕЛІК АРНАУ ЖЫР... 32</w:t>
        <w:br/>
        <w:t>КӨҢІЛ ҚҰСЫ .. ЕЕ</w:t>
        <w:br/>
        <w:t>ЖАҢБЫР......... ЕУІ</w:t>
        <w:br/>
        <w:t>КӨКТЕМ ӘУЕНДЕР 35</w:t>
        <w:br/>
        <w:t>ЖЫЛ ЖАЙЛЫ... 36</w:t>
        <w:br/>
        <w:t>НАУРЫЗҒА АРНАУ 2137</w:t>
        <w:br/>
        <w:t>қыс... ЕЕ</w:t>
        <w:br/>
        <w:t>КҮЗ...</w:t>
        <w:br/>
        <w:t>КӘКТЕМІМ КЕЛДІ....</w:t>
        <w:br/>
        <w:t>КӨКТЕМ ӘУЕНДЕРІ</w:t>
        <w:br/>
        <w:t>МЕРЕКЕЛІК АРНАУ! деші</w:t>
        <w:br/>
        <w:t>ШөсЕЙЕРНІЕ тт тт</w:t>
        <w:br/>
        <w:t>МІ. КЕЛІҢІЗ, ӘН ШЫРҚАЙЫҚ!</w:t>
        <w:br/>
        <w:t>УНИВЕРСИТЕТ - ӨЗ ҮЙІМ, АЛТЫН БЕСІГІМ</w:t>
        <w:br/>
        <w:t>І.ЖАНСҮГІРОВ АТЫНДАҒЫ ЖЕТІСУ</w:t>
        <w:br/>
        <w:t>МЕМГҒКЕТТІК УНИВЕРСИТЕТІНІҢ ӘН ҰРАНЫ ..</w:t>
        <w:br/>
        <w:t>СТУДЕНТТЕРДІҢ ҚОШТАСУ ӘНІ.</w:t>
        <w:br/>
        <w:t>САРЫӨЗЕК - ӘНІМ...................</w:t>
        <w:br/>
        <w:t>ҚАЛАЛЫҚ, АУРУХАНАНЫҢ ӘНҰРАНЫ</w:t>
        <w:br/>
        <w:t>148</w:t>
        <w:br/>
        <w:t>2149</w:t>
        <w:br/>
        <w:t>2150</w:t>
        <w:br/>
        <w:t>154</w:t>
        <w:br/>
        <w:t>152</w:t>
        <w:br/>
        <w:t>ТАЛДЫҚОРҒАН ҚАЛАСЫНДАҒЫ</w:t>
        <w:br/>
        <w:t>ОБЛЫСТЫҚ СПОРТ МЕКТЕБІНІҢ ӘНІ ..................еее-əм. 153</w:t>
        <w:br/>
        <w:t>ӘКЕТУРАЛЫ ӘН. өзе а 154</w:t>
        <w:br/>
        <w:t>НАҒАШЫМ... - ББ</w:t>
        <w:br/>
        <w:t>ҚОЯНКӨЗ ..... 2156</w:t>
        <w:br/>
        <w:t>ЖАН ЖАРЫМ ҮР Рымбаеваға арналған) 22157</w:t>
        <w:br/>
        <w:t>ЖОЛЫҢ БОЛСЫН «ЖАСТОЛҚЫН» .. 7158</w:t>
        <w:br/>
        <w:t>АҚТІЛЕУ-өаəзуе зен скекеекаг амыр ендеқн -.159</w:t>
        <w:br/>
        <w:t>ТАЛДЫҚОРҒАН ШҰҒЫЛАСЫ ..... 2160</w:t>
        <w:br/>
        <w:t>165--</w:t>
        <w:br/>
        <w:t>БАУЫРЖАН МОМЫШҰЛЫ</w:t>
        <w:br/>
        <w:t>АНАТІЛІМ ..</w:t>
        <w:br/>
        <w:t>БЗз- АҚЖОЛДАНБЫЗ.. оты ар мкА --44</w:t>
        <w:br/>
        <w:t>ІН. КҮРЕҢБЕЛІМ, КИЕМ МЕНІҢ</w:t>
        <w:br/>
        <w:t>ТУҒАН ЖЕР ..</w:t>
        <w:br/>
        <w:t>ҚоЯНКӨЗ.</w:t>
        <w:br/>
        <w:t>САРЫӨЗЕК ..</w:t>
        <w:br/>
        <w:t>ТУҒАН АУЫЛ...</w:t>
        <w:br/>
        <w:t>ЖЫР- ШАШУ...</w:t>
      </w:r>
    </w:p>
    <w:p>
      <w:r>
        <w:t>ӘБІКЕН САРЫБАЕВТЫҢ 80 ЖЫЛДЫҒЫНА!.</w:t>
        <w:br/>
        <w:t>ХАЛҚЫМНЫҢ НҰРМОЛДАСЫ...</w:t>
        <w:br/>
        <w:t>ЗЫЛИХА ЖАНБОЛАТҚЫЗЫ "ЫҢ МЕРЕЙТОЙЫНА</w:t>
        <w:br/>
        <w:t>ОТЫЗҮШ ЕДІК</w:t>
        <w:br/>
        <w:t>ТҰҒЫРЛЫ ТҰЛҒА (Батыржан ңғаровтың рухына)..</w:t>
        <w:br/>
        <w:t>ҚАРАШАҢЫРАҚ......2.........</w:t>
        <w:br/>
        <w:t>АНАТІЛГЕ - АРНАУ ЖЫ</w:t>
        <w:br/>
        <w:t>БАБАЛАРҒА БАС ИЕМ! ...</w:t>
        <w:br/>
        <w:t>АҚҚАН ЖҰЛДЫЗ (Мұстафа Өз Түріктің рухына)</w:t>
        <w:br/>
        <w:t>АЛЫПТАР...</w:t>
        <w:br/>
        <w:t>АФДАГЕРЛЕР</w:t>
        <w:br/>
        <w:t>ӨТЕР БӘРІ</w:t>
        <w:br/>
        <w:t>ТӘРТТАҒАНДАР.</w:t>
        <w:br/>
        <w:t>ІМ, АҚКӨҢІЛ, АДАЛ НИЕТТЕН</w:t>
        <w:br/>
        <w:t>АНАМ ТҰМАРДЫҚ СУХЫНА.........24222.2.м0.... 2.76</w:t>
        <w:br/>
        <w:t>НҰРЛАН АЯЗБАЕВТЫҢ РУХЫНА..</w:t>
        <w:br/>
        <w:t>Ж/ЕНІМ БОЛАТТЫҢ РУХЫНА</w:t>
        <w:br/>
        <w:t>ТІЛШІЛЕРГЕ ТІЛЕК өне</w:t>
        <w:br/>
        <w:t>ЖАРЫМА (Сәния Мұқатайқызына)...2.222..2Һ2.ҺҺ02.::22207. 80</w:t>
        <w:br/>
        <w:t>АЙНҰР МЕН ТАЛҒАТТЫҢ ҮЙЛЕНУ ҚУАНЫШЫНА АРНАЛҒАН ...81</w:t>
        <w:br/>
        <w:t>АҚ ТІЛЕУ (Рғлмнояғайта с</w:t>
        <w:br/>
        <w:t>СӘКЕНГЕ..</w:t>
        <w:br/>
        <w:t>ТІЛЕГІМ есуугеуерделаұған</w:t>
        <w:br/>
        <w:t>70 ЖАСҚА - АРНАУ ЖЫР (Нұрлан МұқатайулынА Аязбаевка) ..</w:t>
        <w:br/>
        <w:t>АУЫРМА, АҒА! (Сағынғали ағаға)... қоладан НӨ</w:t>
        <w:br/>
        <w:t>ЖҮРЕКТЕГІ</w:t>
        <w:br/>
        <w:t>аура»</w:t>
        <w:br/>
        <w:t>5252-24</w:t>
        <w:br/>
        <w:t>АҚ ТІЛЕУ</w:t>
        <w:br/>
        <w:t>Әні: Б.Асқарбековтікі</w:t>
        <w:br/>
        <w:t>ЭКУРЕКТЕГІ</w:t>
        <w:br/>
        <w:t>Осал бар»</w:t>
        <w:br/>
        <w:t>Асында батыр баба - Қабанбайдың,</w:t>
        <w:br/>
        <w:t>Мең неге Құлагердей шаба алмаймын?</w:t>
        <w:br/>
        <w:t>Батырларым бас қосқан ұлы тойда,</w:t>
        <w:br/>
        <w:t>Мызғымас мәңгілікке қамалдаймын.</w:t>
        <w:br/>
        <w:t>Атой салсақ ұрандайтын әруақтар,</w:t>
        <w:br/>
        <w:t>Санамызда сап түзеген саңлақтар.</w:t>
        <w:br/>
        <w:t>Киелі өңір Күреңбелден кеп қалды,</w:t>
        <w:br/>
        <w:t>Малайсары, Дос, Жоламан, Бармақтар.</w:t>
        <w:br/>
        <w:t>Бабалар салған жолмен, биіктермен,</w:t>
        <w:br/>
        <w:t>Халқым бар қасиетін жиып берген.</w:t>
        <w:br/>
        <w:t>Даладай дархан мінез айналайын,</w:t>
        <w:br/>
        <w:t>Қазақтай ер сыйлаған, сүйікті елден!</w:t>
        <w:br/>
        <w:t>Үш жүздің басын қосқан Абылайым,</w:t>
      </w:r>
    </w:p>
    <w:p>
      <w:r>
        <w:t>Жорықта жөні бөлек Бөгенбайым.</w:t>
        <w:br/>
        <w:t>Райымбек, Жайнақ, Наурызбайлар,</w:t>
        <w:br/>
        <w:t>Қасында қатар тұр ғой Қабанбайдың.</w:t>
        <w:br/>
        <w:t>Қазақты дүниеге танытқандар.</w:t>
        <w:br/>
        <w:t>Хас ұлан қасиетін анықтаңдар.</w:t>
        <w:br/>
        <w:t>Мұстафа өз Түрігім -- мақтанышым,</w:t>
        <w:br/>
        <w:t>Тәбәрік -- асыл Ұлдан алып қаңдар.</w:t>
        <w:br/>
        <w:t>Шет жерде шалғай қонған бауырларым,</w:t>
        <w:br/>
        <w:t>Ойлайсың қазағымның қамын бәрің.</w:t>
        <w:br/>
        <w:t>Алаштың азаматы аман болсын,</w:t>
        <w:br/>
        <w:t>Ақ тілеу -- ағымнан бір жарылғаным.</w:t>
        <w:br/>
        <w:t>Тілеуді, уа тәңірім, қабылдағын.</w:t>
        <w:br/>
        <w:t>154</w:t>
        <w:br/>
        <w:t>жолың БОЛСЫН «ЖАС ТОЛҚЫН»</w:t>
        <w:br/>
        <w:t>Әні: С.Әжібекованікі</w:t>
        <w:br/>
        <w:t>ЖҮРЕКТЕГІ</w:t>
        <w:br/>
        <w:t>дим даҒу</w:t>
        <w:br/>
        <w:t>92 2</w:t>
        <w:br/>
        <w:t>Ауние-мұхит, Кеңістіктен тұратын,</w:t>
        <w:br/>
        <w:t>Толқын жайлы толғап жазды бір ақын.</w:t>
        <w:br/>
        <w:t>Жетісуға хош келдіңіз «жас толқын»,</w:t>
        <w:br/>
        <w:t>Әнерімен үйлестірген мұратын.</w:t>
        <w:br/>
        <w:t>Қайырмасы:</w:t>
        <w:br/>
        <w:t>Жерім - мынау, ен байлыққа кенелген,</w:t>
        <w:br/>
        <w:t>Елім менің еңбегімен еленген.</w:t>
        <w:br/>
        <w:t>Жолың болсын, өнердегі «Жас толқын»,</w:t>
        <w:br/>
        <w:t>Қолын соғып, құрметтейді көрермен.</w:t>
        <w:br/>
        <w:t>Тілін, дінін ұрпағына жалғаған,</w:t>
        <w:br/>
        <w:t>Бабалардан қалған мұра-арман ән.</w:t>
        <w:br/>
        <w:t>«Жүзден-жүйрік, мыңнан тұлпар шығар» - деп,</w:t>
        <w:br/>
        <w:t>Таланттарды талмай іздеп таңдаған.</w:t>
        <w:br/>
        <w:t>Қайырмасы:</w:t>
        <w:br/>
        <w:t>Жерім -- мынау, ен байлыққа кенелген,</w:t>
        <w:br/>
        <w:t>Елім менің еңбегімен еленген.</w:t>
        <w:br/>
        <w:t>Жолың болсын, өнердегі «Жас толқын»,</w:t>
        <w:br/>
        <w:t>Қолын соғып. құрметтейді көрермен.</w:t>
        <w:br/>
        <w:t>«Өрге жүзер өнерлі» -- деп халқымыз,</w:t>
        <w:br/>
        <w:t>Әнерпазды қошаметтер салтымыз.</w:t>
        <w:br/>
        <w:t>Әміре, Күләш, Дәнештердің жолымен,</w:t>
        <w:br/>
        <w:t>«Жас толқында» жарқырасын даңқыңыз.</w:t>
      </w:r>
    </w:p>
    <w:p>
      <w:r>
        <w:t>Қайырмасы:</w:t>
        <w:br/>
        <w:t>Жерім - мынау, ен байлыққа кенелген,</w:t>
        <w:br/>
        <w:t>Елім менің еңбегімен еленген.</w:t>
        <w:br/>
        <w:t>Жолың болсын, өнердегі «Жас толқын»,</w:t>
        <w:br/>
        <w:t>Қолын соғып, құрметтейді көрермен.</w:t>
        <w:br/>
        <w:t>158</w:t>
        <w:br/>
        <w:t>ЖҮРЕКТЕГІ</w:t>
        <w:br/>
        <w:t>164</w:t>
        <w:br/>
        <w:t>ГҮЛМИРА ДҮЙСЕНҚЫЗЫНЫҢ 30 ЖЫЛДЫҒЫНА!</w:t>
        <w:br/>
        <w:t>ӘСЕЛДІҢ ҰЗАТЫЛУ ТОЙЫНА ..</w:t>
        <w:br/>
        <w:t>ТОЙҒА ТІЛЕК...</w:t>
        <w:br/>
        <w:t>50 ЖАСҚА АРНАУ ЖЫР</w:t>
        <w:br/>
        <w:t>ӘМІРЕ ӘРІНГЕ!</w:t>
        <w:br/>
        <w:t>ТУҒАН БӨЛЕМ, ІНІМ - БАҚЫТЖАННЫҢ 40 ЖЫЛДЫҒЫНА! ......93</w:t>
        <w:br/>
        <w:t>АЙНАГҮЛДІҢ 50 ЖЫЛДЫҚ, МЕРЕЙТОЙЫ МЕН</w:t>
        <w:br/>
        <w:t>РАУАННЫҢ СҮНДЕТ ТОРЫНА АРНАУ ӨЛЕҢ.</w:t>
        <w:br/>
        <w:t>Ж.БОТАБЕКОВКЕ.......</w:t>
        <w:br/>
        <w:t>ӘЛИЯ МЕН БОЛАТҚА.</w:t>
        <w:br/>
        <w:t>АЛТЫН ТОЙҒА АРНАУ ЖЫ</w:t>
        <w:br/>
        <w:t>(Секен әға мен Күлзипа жеңгейге). 2222Д0...... 99</w:t>
        <w:br/>
        <w:t>ЖАМАНБАЙ АҒА МЕН АЙШОЛПАН</w:t>
        <w:br/>
        <w:t>ЖЕҢГЕМІЗДІҢ АЛТЫН ТОЙЫНА АРНАУ ӨЛЕҢ.....</w:t>
        <w:br/>
        <w:t>ТОЙҒА ТІЛЕК! (Әлия Сағынғалиқызының ұзатылу тойына)</w:t>
        <w:br/>
        <w:t>НҰРЛАН МЕН СӘНИЯНЫҢ ҮЙЛЕНУ ТОЙЫНА!</w:t>
        <w:br/>
        <w:t>ЖАҢА ЖЫЛҒААРНАУ ................</w:t>
        <w:br/>
        <w:t>60 ЖАСҚА АРНАУ ЖЫР</w:t>
        <w:br/>
        <w:t>КЕЛІНІМІЗ ГҮЛЖАННЫҢ 50 ЖЫЛДЫҒЫН</w:t>
        <w:br/>
        <w:t>АРНАУ ӨЛЕҢ (Мұса Қазиұлының 50 жылдығына).</w:t>
        <w:br/>
        <w:t>БАҚЫТ АҚӘДІЛҰЛЫНЫҢ РУХЫНАН</w:t>
        <w:br/>
        <w:t>ТҰРСЫН СЫДЫҚҰЛЫНА. .................</w:t>
        <w:br/>
        <w:t>ЖАМАШ АПАЙДЫҢ 65 ЖЫЛДЫҚ, МЕРЕЙТОЙЫНА!</w:t>
        <w:br/>
        <w:t>АРНАУ (Мырзатай Жолдасбековтың 20 жылдығына )</w:t>
        <w:br/>
        <w:t>ТІЛЕК! (Балғабай аға мен Рухия жеңгеге)</w:t>
        <w:br/>
        <w:t>ЕРДІҢ ЖАСЫ ЕЛУДЕ</w:t>
        <w:br/>
        <w:t>Сайлаухан Қажыбекұлының 50 жылдығына ...</w:t>
        <w:br/>
        <w:t>МАНАПХАННЫҢ 50 ЖЫЛДЫҚ МЕРЕЙТОЙЫН</w:t>
        <w:br/>
        <w:t>АРНАУ ӨЛЕҢ...)</w:t>
        <w:br/>
        <w:t>ЕРАСЫЛДЫҢ БІР ЖАСҚА ТОЛҒАН КҮНІНЕ!</w:t>
        <w:br/>
        <w:t>НЕМЕРЕМІЗ ӘЛИГЕ!.</w:t>
        <w:br/>
        <w:t>МАҚСАТ ПЕН АЙНҰРДЫҢ ҮЙЛЕНУ ТОЙЫНА,</w:t>
        <w:br/>
        <w:t>БАУЫРЫМЫЗ ҚОЖАБЕРГЕННІҢ 6О жылдығына!</w:t>
        <w:br/>
        <w:t>АЛТЫН ТОЙҒА АРНАУ ӨЛЕҢ</w:t>
        <w:br/>
        <w:t>АСХАТ ХАМЗАҰЛЫНА!</w:t>
        <w:br/>
        <w:t>АЛПЫСҚА АРНАУ (Нұрсерік Ескендірұлына)</w:t>
        <w:br/>
        <w:t>ЖАҢА ЖЫЛҒА АРНАУ 2008...</w:t>
        <w:br/>
        <w:t>ЕРКІНБЕКТІҢ 520 ЖЫЛДЫҒЫНА</w:t>
        <w:br/>
        <w:t>ТОЙҒА ТІЛЕК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
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| а-а.</w:t>
        <w:br/>
        <w:t>«әс-еы.</w:t>
        <w:br/>
        <w:t>эЭнц ИКЛОПЕЛДИЯ</w:t>
        <w:br/>
        <w:t>24</w:t>
        <w:br/>
        <w:t>Алматы</w:t>
        <w:br/>
        <w:t>2013</w:t>
        <w:br/>
        <w:t>«Қазақ энциклопедиясының»</w:t>
        <w:br/>
        <w:t>Бас редакторы Бауыржан ЖАҚЫП</w:t>
        <w:br/>
        <w:t>Редакциялық алқа мүшелері:</w:t>
        <w:br/>
        <w:t>Мәлік-Айдар АСЫЛБЕКОВ</w:t>
        <w:br/>
        <w:t>Бүркітбай АЯҒАН</w:t>
        <w:br/>
        <w:t>Ханкелді ӘБЖАНОВ</w:t>
        <w:br/>
        <w:t>Меруерт ӘБУСЕЙІТОВА</w:t>
        <w:br/>
        <w:t>Ғұсман ЖАНДЫБАЕ</w:t>
        <w:br/>
        <w:t>Бақыт ЖҰМАТАЕВ (жауапты хатшы)</w:t>
        <w:br/>
        <w:t>Тұрсынбек КӘКІШҰЛЫ</w:t>
        <w:br/>
        <w:t>Берекет КӘРІБАЕ</w:t>
        <w:br/>
        <w:t>Сейіт ҚАСҚАБАСОВ</w:t>
        <w:br/>
        <w:t>Уәлихан ҚАЛИЖАНҰ.</w:t>
        <w:br/>
        <w:t>Зардыхан ҚИНАЯТҰЛЫ</w:t>
        <w:br/>
        <w:t>Серік ҚИРАБАЕВ</w:t>
        <w:br/>
        <w:t>әмбет ҚОЙГЕЛДИЕВ</w:t>
        <w:br/>
        <w:t>Дұхтар ҚҰЛ-МҰХАММЕД</w:t>
        <w:br/>
        <w:t>Нұрымжан МАУЫТОВ (бас редактордың орынбасары)</w:t>
        <w:br/>
        <w:t>Нәбижан МҰХАМЕТХАНҰЛЫ</w:t>
        <w:br/>
        <w:t>Болатбек НӘСЕНОВ</w:t>
        <w:br/>
        <w:t>Көбетай НҰРПЕЙІСОВ (құрастырушы-редактор)</w:t>
        <w:br/>
        <w:t>Талас ОМАРБЕКОВ</w:t>
        <w:br/>
        <w:t>Қойшығара САЛҒАРАҰЛЫ</w:t>
        <w:br/>
        <w:t>Ерлан СЫДЫҚОВ</w:t>
        <w:br/>
        <w:t>Зарқын ТАЙШЫБАЙ</w:t>
        <w:br/>
        <w:t>арат ТӘЖИН</w:t>
        <w:br/>
        <w:t>Шот-Аман УӘЛИХАН</w:t>
        <w:br/>
        <w:t>Б</w:t>
        <w:br/>
        <w:t>Ы</w:t>
        <w:br/>
        <w:t>УДК 94(574-031)</w:t>
        <w:br/>
        <w:t>ББК 63.3(5Қазуя2</w:t>
        <w:br/>
        <w:t>А16</w:t>
      </w:r>
    </w:p>
    <w:p>
      <w:r>
        <w:t>Қазақстан Республикасы</w:t>
        <w:br/>
        <w:t>Мәдениет және ақпарат министрлігі</w:t>
        <w:br/>
        <w:t>Ақпарат және мұрағат комигеті</w:t>
        <w:br/>
        <w:t>«Әдебиеттің әлеуметтік маңызды түрлерін басып шығару»</w:t>
        <w:br/>
        <w:t>бағдарламасы бойынша шығарылды</w:t>
        <w:br/>
        <w:t>Құрастырушы-авторлар:</w:t>
        <w:br/>
        <w:t>Б.К.Жұматаев, К.Ә.Нұрпейісов, Ғ.Жандыбаев</w:t>
        <w:br/>
        <w:t>А16 АБЫЛАЙХАН. Энциклопедия. / Бас. ред. Б.Ө.Жақып. - Алматы: «Қазақ</w:t>
        <w:br/>
        <w:t>энциклопедиясы», 2013. - 656 бет -- 32 бет түрлі түсті суретті жапсырма.</w:t>
        <w:br/>
        <w:t>Қазақ. орыс, ағылшын тілдерінде.</w:t>
        <w:br/>
        <w:t>15ВЬ 978-601-7472-23-8</w:t>
        <w:br/>
        <w:t>Энциклопедия 18 ғасырда ғұмыр кешкен ұлы хан, дарынды әскери қолбасшы,</w:t>
        <w:br/>
        <w:t>кемеңгер мәмілегер Абылай ханның қазақ халқының басынан өткен зор-зобалаң</w:t>
        <w:br/>
        <w:t>замандағы қазақтың елдігін сақтап қалудағы тарихи рөлі және ұлтты ұйыстырып,</w:t>
        <w:br/>
        <w:t>бірікгіру мақсагы жолында өзінің бүкіл күш-жігері мен ақыл-парасатын сарп</w:t>
        <w:br/>
        <w:t>еткен саяси қайрагкерлік әрі мемлекеттік істеріне арналған. Энциклопедия-</w:t>
        <w:br/>
        <w:t>да болашақ ханның бозбалалық шағынан ержетіп, есейіп-толысқан кезі, абы-</w:t>
        <w:br/>
        <w:t>ройы мен айбыны артып, өскен ортасы мен сұлтандықтан хан дәрежесіне</w:t>
        <w:br/>
        <w:t>дейінгі көтерілген өмір соқпақтары, Абылайдың арғы ага-бабалары мен одан</w:t>
        <w:br/>
        <w:t>тараған ұрпақтары мен үрім-бұтақтары, тұстас-замандастары, елі мен жерін</w:t>
        <w:br/>
        <w:t>жат жұрттықтардан қан кешіп жүріп қорғаған үзеңгілес жаужүрек батырлары,</w:t>
        <w:br/>
        <w:t>ел болашағының қамын жеген ақылгөй даналар мен билері; қазақ халқының</w:t>
        <w:br/>
        <w:t>тәуелсіздігі жолында Абылай ханның ұстанған өмірлік мақсат-мұраты жолын-</w:t>
        <w:br/>
        <w:t>да күрес жүргізген ілгері-кейінді ел басылары, қаһарман ерлер және ханның</w:t>
        <w:br/>
        <w:t>өмірі мен еңбегі жайында қалам тартқан ақындар мен жазушылар, ғалымдар</w:t>
        <w:br/>
        <w:t>мен зерттеушілер, сондай-ақ Абылай ханнан кейінгі ұрпаққа мұра болып қалған</w:t>
        <w:br/>
        <w:t>жер-су аттары, т.б. қамтылған.</w:t>
        <w:br/>
        <w:t>УДК 94(574-031)</w:t>
        <w:br/>
        <w:t>ББК 63.3(5Қазуя2</w:t>
        <w:br/>
        <w:t>ІЗВМ 978-601-7472-23-8 Ф.«Қазақзнциклопедиясы», 2013</w:t>
        <w:br/>
        <w:t>гы, өшпей Кіпеі оҒіппоуайопв һа(4 Фіврісазиге ашопе бшШапв апа Ві. Іп 1781 Рлзіг вай</w:t>
        <w:br/>
        <w:t>сөшірізіпей о Огепфшо ооуегпог абош АБізі, вауіпе һіш (Не рішідегег оҒроугег. Апсев(огв</w:t>
        <w:br/>
        <w:t>Ітіей (о 50 о АБізі Бу уғаг, ассогаіпе (о апсіепі сиот, ав іп Ро1апд реор!е үгепі іо һе</w:t>
        <w:br/>
        <w:t>Кіпо, Өш Інеу згеге девігоуеа Бу «Теепошв» оҒКҺап (і.с. вІзусв) апФ һай о Ші 1о Нів</w:t>
        <w:br/>
        <w:t>ігоп Үү. Пі ів шісісаг һоуу Өзів Кһап, асбіп агрйгагі1у аоаіпя Ееедйот о? гіс в о? (һас</w:t>
        <w:br/>
        <w:t>іше, соша тае һів асбопв іп впеһ Ғопп Іһа/ һе оЙвргіпе сопвійегв һіш а ані ап4 еуеп</w:t>
        <w:br/>
        <w:t>меп Іһеу гаій (о офег пабіоп, Іһеу сай һів пате БеГоге И. ОшИе гешагсаР1е һів үсгба!</w:t>
        <w:br/>
        <w:t>тапаабе (о һів сі14геп, чуһісі бісоуегв (һе зепега! сһагасбег оҒ Тапегіап роПсу: һе зіуев</w:t>
        <w:br/>
        <w:t>ап а4уісе поі /ю во1уе воше ргоМІешв о? Кігеһіг сізпв, Ғог оп!у «іваогеешеті апа (івсога</w:t>
        <w:br/>
        <w:t>сап Бе шівһакеаБІе Бшікғагі о” Кһап” роугег. Іп Кігеһіг (гайбіюп, АБізі ів а роейіс һа1о;</w:t>
        <w:br/>
        <w:t>АБізі сепішгу із а сепішгу оҒ Кігеһіг сһіудігу. Нів сапіраіопв, са оҒ һів һегосв аге еріс</w:t>
        <w:br/>
        <w:t>өсепев ігісв. Мові оҒіпшвіса! різув, різуей оп (һе Ее апа Нопра геГег (о һів біше апа</w:t>
        <w:br/>
        <w:t>ФШТегепі регіо« о? һі Ғе. Ео1Е вопо, «ПӘнвбу Піке», сопровейі Фшгіпо (һе гаі4, іп ісі а.</w:t>
        <w:br/>
        <w:t>Бгауе һего Во|ап у/авісШей; «ӘһаКе васКв» - із іп һе шешогу оҒУо1оіап Кайпуквіп әліпег</w:t>
        <w:br/>
        <w:t>Һіке, іп ісі Кігеһі2 «агуей 7 4аув, ші! неу ео Бооіу-різуей цр іо почу Бу Кігеһі2</w:t>
        <w:br/>
        <w:t>шивісізп ап4 гетіпдФ Фдевсепаал/ів оҒ АрІз176 әепегабоп оҒ (һе Гоппег &lt;1огу (ау.</w:t>
        <w:br/>
        <w:t>проворство и пересказывали друг другу одержанные им победы. и что потом, когда</w:t>
        <w:br/>
        <w:t>взорвали на мелкие лоскуткии разделили между собой его верхнее платье, всякий до-</w:t>
      </w:r>
    </w:p>
    <w:p>
      <w:r>
        <w:t>волен был доставшеюея ему безделкой и провозглашал достоннство избранного хана.</w:t>
        <w:br/>
        <w:t>Ни один киргизский хан не имел такой неограниченной власти, как Аблай. Он пер-</w:t>
        <w:br/>
        <w:t>вый предоставил своему произволу смертную казнь, что производилось прежде не</w:t>
        <w:br/>
        <w:t>иначе, как по положению народного сейма, и усмирил своеволие сильных родоначаль-</w:t>
        <w:br/>
        <w:t>ников и султанов, которые ограничивали советом власть хана. Сначала подобные но-</w:t>
        <w:br/>
        <w:t>вовведения возвудили против него неудовольствие султанов и биев. В 1781 году</w:t>
        <w:br/>
        <w:t>Даир-султан жаловалея Оренбургскому губернатору и выставлял Аблая как похити-</w:t>
        <w:br/>
        <w:t>теля власти, по справедливости принадлежашей ему. Родоначальники пытались, по</w:t>
        <w:br/>
        <w:t>древнему обычаю, идти на хана войной, как в Польше ходили на короля, но были раз-</w:t>
        <w:br/>
        <w:t>биты Аблаевыми «теленгутами» (рабами) и должны были подчиниться его железной</w:t>
        <w:br/>
        <w:t>воле. Непонятно, каким образом этот хан, действуя деспотически против свободных</w:t>
        <w:br/>
        <w:t>льгот, освяшенных временем, умел облечь свои действия в такую форму, что потом-</w:t>
        <w:br/>
        <w:t>ство считает его святым, и при набегах для придачи себе храбрости призывает его</w:t>
        <w:br/>
        <w:t>имя. Весьма замечателен устный наказ его детям, который обнаруживает обший ха-</w:t>
        <w:br/>
        <w:t>рактер его тамерланской политики: он советует им никогда не решать вполне между-</w:t>
        <w:br/>
        <w:t>родовых дел киргизских племен, ибо только несогласие и раздоры могут быть незы-</w:t>
        <w:br/>
        <w:t>блемою опорою ханской власти.</w:t>
        <w:br/>
        <w:t>В преданий киргизов Аблай носит какой-то поэтический ореол; век Аблая у них яв-</w:t>
        <w:br/>
        <w:t>ляется веком киргизского рыцарства. Его походы, подвиги его богатырей служат сю-</w:t>
        <w:br/>
        <w:t>жетами эпическимрассказам. Большая часть музыкальных пьес, играемых надудкеи</w:t>
        <w:br/>
        <w:t>хонбе, относится к его времени и разным эпохам его жизни. Народныс песни: «Пыль-</w:t>
        <w:br/>
        <w:t>ный поход». сложенная во время набега, в котором был убитхрабрый богатырь Баян;</w:t>
        <w:br/>
        <w:t>«Тряси мешки» - В память зимнего похода на волжских калмыков, во время которо-</w:t>
        <w:br/>
        <w:t>го киргизы голодали 7 дней, пока не взяли добыни, - разыгрываютея до сих пор кир-</w:t>
        <w:br/>
        <w:t>гизскими музыкантами и напоминают потомкам поколения Аблая прежние славные</w:t>
        <w:br/>
        <w:t>времена.</w:t>
        <w:br/>
        <w:t>Н.Ә.НАЗАРБАЕВ</w:t>
        <w:br/>
        <w:t>Қазақстан Республикасының Президенті</w:t>
        <w:br/>
        <w:t>АБЫЛАЙ АҢСАҒАН АЗАТТЫҚ</w:t>
        <w:br/>
        <w:t>Абылай Керей мен Жәнібек хандар тіккен Қазақ ордасын еңселі ел ету ісіне са-</w:t>
        <w:br/>
        <w:t>налы ғұмырын арнады. Қазақ хандығы деген ұлан-ғайыр жерімізді жаудан азат етіп,</w:t>
        <w:br/>
        <w:t>еліміздің етек-жеңін бүтіндеді. Оның қазақ халқының тұғыры берік, жұлдызы жарық</w:t>
        <w:br/>
        <w:t>ел болуын аңсап, осы қасиетті мақсатқа жету жолында найзаның ұшын ғана емес,</w:t>
        <w:br/>
        <w:t>дипломатияның күшін де жұмсаған заманының аса көрнекті ханы болғанына тарих куэ.</w:t>
        <w:br/>
        <w:t>Алмағайып сұрапыл заманда есеңгіреген елге ес кіргізіп, бір тудың астына біріктіре</w:t>
        <w:br/>
        <w:t>білген Абылай ерлігі мен ақыл-парасатын қатар жұмсаған сарабдал саясаткерлігінің</w:t>
        <w:br/>
        <w:t>арқасында қазақ халқын жойылып кетуден сақтап қалды. Осылайша, туған халқының</w:t>
        <w:br/>
        <w:t>кемел болашағын аңсаған ол өз дәуірі артқан ұлы жүкті қайыспай көтеріп, ел</w:t>
        <w:br/>
        <w:t>алдындағы перзенттік парызын атқарып кетті.</w:t>
        <w:br/>
        <w:t>Болашағымыз баянды, тәуелсіздігіміз мәңгілік болуы үшін біз бабалардан қал-</w:t>
        <w:br/>
        <w:t>ған аманатты есімізден шығармай, үнемі електен өткізіп отыруға тиіспіз. Өйткені, біз</w:t>
        <w:br/>
        <w:t>Абылай бабамыз армандаған осы күнге оңайлықпен жеткеніміз жоқ.</w:t>
        <w:br/>
        <w:t>Ел арасында Абылайдың арманына байланысты айтылатын тәмсіл бар. Ақтық</w:t>
        <w:br/>
        <w:t>сәтінде: «Хан ием, не арманыңыз бар?» деп сұраған Бұқар жырауға Абылай хан:</w:t>
        <w:br/>
        <w:t>«Үш арманым бар. Біріншісі, елімді бейбіт өмірге жеткізсем деп едім. Қан көп тө-</w:t>
        <w:br/>
        <w:t>гілді. Екіншісі, халық жер емшегін еме алмады, қала, кент сала алмады. Үшіншісі,</w:t>
        <w:br/>
        <w:t>елдің басын біріктіре алмадым», деген екен.</w:t>
        <w:br/>
        <w:t>Әрине, сыртқы жауға қарсы қазақтың басын біріктіріп, халқын азат қыламын</w:t>
        <w:br/>
        <w:t>Деп аттан түспеген ардақты ханның ел келешегіне қатысты арманы аз емес еді.</w:t>
        <w:br/>
        <w:t>Бірақ ауызбірліктің дұрыс болмауынан Абылайдың көп арманы заманында орын-</w:t>
        <w:br/>
        <w:t>далмай қалды. Маңдайына бақ пен соры қатар жазылған Қазақ елі Абылай хан</w:t>
        <w:br/>
        <w:t>өмірден өткеннен кейін де тағдырдың талай тауқыметін тартты. Ырысын қашырған</w:t>
        <w:br/>
        <w:t>алауыздықты, «бас басына би болған өңкей қиқым» заманды, ұлттық болмысымыз-</w:t>
      </w:r>
    </w:p>
    <w:p>
      <w:r>
        <w:t>ды жоймақ болған тоталитарлық саясаттың тепкісін көрді. Алайда. ертеңгі күнге</w:t>
        <w:br/>
        <w:t>деген үмітімізді өшірмей, бәрінен өттік. Айбарлы Абылай аңсаған асқақ арманға,</w:t>
        <w:br/>
        <w:t>ұлы мұратқа бүгінгі ұрпақ жетті. Байтақ өлкеміздің шекарасын заман талабына</w:t>
        <w:br/>
        <w:t>сай халықаралық нормалармен бекітіп, әлемдік қауымдастықты мойындаттық. Сол</w:t>
        <w:br/>
        <w:t>арқылы көршілерімізбен мәңгілік достыққа, өзара тиімді сауда-экономикалық, м2-</w:t>
        <w:br/>
        <w:t>Дени байланыстарға негіз қаладық. Бұл күнде ешқандай елдің Қазақ жеріне қа-</w:t>
        <w:br/>
        <w:t>тысты дауы жоқ.</w:t>
        <w:br/>
        <w:t>Ең бастысы, біз бабалар аманат сткен киелі жерімізде құрған мемлекетімізде</w:t>
        <w:br/>
        <w:t>ынтымағымызды сақтай білдік. Соның арқасында берекелі бірлігіміз төрткүл дү-</w:t>
        <w:br/>
        <w:t>ниеге мәлім болды. Есілдің бойына ел қондырып, еңселі Ордамызды орнаттық.</w:t>
        <w:br/>
        <w:t>Арқа төсіне әсем Астана салып, әлемге Қазақстан деген абыройлы мемлекет ре-</w:t>
        <w:br/>
        <w:t>тінде танылдық. Қазіргі жасампаз Қазақстан іргесі берік, ынтымағы мығым, төрт</w:t>
        <w:br/>
        <w:t>құбыласын тегіс мойындатқан Тәуелсіз мемлекетке айналды. Қандай қиын-қыстау</w:t>
        <w:br/>
        <w:t>5</w:t>
        <w:br/>
        <w:t>болғаннан кейін өз сұлтандарының ішіндегі ең лайықтысы осы деп халық оны</w:t>
        <w:br/>
        <w:t>бірден хан көтерді. Ал, қазақ дәстүріне бақса, Әбілмәмбет балаларының ішінен</w:t>
        <w:br/>
        <w:t>заңды мұрагерлер табылатын-ақ еді. Осынау сайлаудың куәгері болған орыс азама-</w:t>
        <w:br/>
        <w:t>ты алқалаған рубасыларының оны ақ киізге салып қалай төбеге көтергенін, бірінен-</w:t>
        <w:br/>
        <w:t>бірі асырып өжеттігі мен өтімділігін, жампоздығы мен жеңімпаздығын жер-көкке</w:t>
        <w:br/>
        <w:t>сыйғызбай қалай мадақтағанын, сонан соң ол киген шапанды өрім-өрім ғып қиқым-</w:t>
        <w:br/>
        <w:t>дай жыртып, үлесіп алғанын тамсана жазады. Мұның өзі ханның қадір-қасиетін</w:t>
        <w:br/>
        <w:t>танытар тамаша көрініс еді.</w:t>
        <w:br/>
        <w:t>Қазақ хандарының арасында Абылайдай шексіз билікке ие болған бірде-бірі жоқ.</w:t>
        <w:br/>
        <w:t>Ол өз өктемдігін асырып, ең алғаш өлім жазасын енгізді. Бұрын бұндай сұмдық ше-</w:t>
        <w:br/>
        <w:t>шім халық жиынының ұйғарымымен ғана жүзеге асатын. Сөйтіп, ол ханның билігін</w:t>
        <w:br/>
        <w:t>алқалы кеңес арқылы шектеп отыратын рубасылары мен сұлтандардың өркөкірек</w:t>
        <w:br/>
        <w:t>үстемдігін тыйды. Әуелі мұндай жаңалық сұлтандар мен билердің наразылығын</w:t>
        <w:br/>
        <w:t>туғызып, бас көтертті де, 1781 жылы Дайыр сұлтан Орынбор губернаторына арыз</w:t>
        <w:br/>
        <w:t>айтып, Абылайды өзіне тиісті емес билікті басып алушы деп бейнелейді. Руба-</w:t>
        <w:br/>
        <w:t>сылары ежелгі әдет бойынша кәдімгі Польшадағы корольға қарсы соғыс сияқты,</w:t>
        <w:br/>
        <w:t>ханға қарсы аттанбақ та болды. Алайда, Абылайдың төлеңгіттері оларды тас-талқан</w:t>
        <w:br/>
        <w:t>қылды да, бәрі ханның темір тезіне бағынуға мәжбүр болды. Бұл ханның ықылым</w:t>
        <w:br/>
        <w:t>заманнан аяланып келген еркін жайылуды өктемдікпен басып, өз қимыл-қарекетін</w:t>
        <w:br/>
        <w:t>қалай заңдастырғанын кім білсін, әйтеуір ұрпақтар оны эулие санап, шабуылға</w:t>
        <w:br/>
        <w:t>шыққанда есімін жігер шыңдар ұран стіп атайды. Ал, оның өз балаларына қалдыр-</w:t>
        <w:br/>
        <w:t>ған ауызша өсиеті Ақсақ Темірдің саясатымен астасып жатқанын аңғартады. Ба-</w:t>
        <w:br/>
        <w:t>лаларына ол қазақ тайпалары арасындағы ру таласын ешқашан түбегейлі шешпе,</w:t>
        <w:br/>
        <w:t>дүрдараздық пен дау-дамай қашанда хан билігінің тапжылмас таяныш-тірегі болуы</w:t>
        <w:br/>
        <w:t>керек деп ақыл-кеңес беріп отырған.</w:t>
        <w:br/>
        <w:t>Қазақтардың аңыз-эңгімелерінде Абылай айрықша қасиеті бар киелі, керемет</w:t>
        <w:br/>
        <w:t>құдірет несі болып саналады. Оның жорықтары жэне батырларының көзсіз ерлігі</w:t>
        <w:br/>
        <w:t>мен қаһармандығы жыр-дастандардың арқауына айналған. Домбыра мен қобызда.</w:t>
        <w:br/>
        <w:t>орындалатын небір күйлер соның дәуірінде дүниеге келген және көбі сол кезеңді</w:t>
        <w:br/>
        <w:t>сипаттайды. Халық күйі «Шаңды жорық» жаудан қайтып көрмеген жүрек жұтқан</w:t>
        <w:br/>
        <w:t>Баян батыр опат болған шабуыл кезінде шығарылған. Ал «Қапшық қағу» Еділ</w:t>
        <w:br/>
        <w:t>қалмақтарына қарсы жорықтан туады. Сол жолы қазақтар жеті күн бойы ашығып,</w:t>
        <w:br/>
        <w:t>олжаға қолы әрең жетеді. Бұл күйлердің бэрі күні осы уақытқа дейін Абылай</w:t>
        <w:br/>
        <w:t>ұрпақтарына сонау бір даңқты кезеңдерді елестетеді.</w:t>
        <w:br/>
        <w:t>Сһокап УАТЛКНАМОУ</w:t>
        <w:br/>
        <w:t>АВІ.АТ</w:t>
      </w:r>
    </w:p>
    <w:p>
      <w:r>
        <w:t>АБізі-із Юпоул ав 5ірегізп ргіпсе іп Кпввіап сһгопісіев.</w:t>
        <w:br/>
        <w:t>АБ а1-( Арі) із һе Кһап оҒ (һе Мій е Кігеіг-Каіваіс Ног4бев, хуһо Піуей іп ХУІП</w:t>
        <w:br/>
        <w:t>сепішгу. АБізі Кһап беіопеей (о һе уошпвег оспегайоп о? вШКапв іп (һе Мі4Ше Ногде</w:t>
        <w:br/>
        <w:t>апФ һай а соптоп апсежог АрШпатеі (АрШпатеб) Кһап. Тозеіһег хүйһ һіш АБізі</w:t>
        <w:br/>
        <w:t>(АБві яШап һеге із а сопвіп оҒ АрШшатей) іп 1739 (1740) өзуогп іп Огепбшге (о (һе</w:t>
        <w:br/>
        <w:t>ейегпа! Епввізп сійігепеһір. Нів огапаҒаһег, а1во пашедй АБізі, уа һе гшег оҒ Тизсезіап</w:t>
        <w:br/>
        <w:t>апФресате Ғатовпв ҒогттіШЖагу уа!ог (һа зоб впсһ Іһгезіепіпе апа һопогаБІе пате ав Кап-</w:t>
        <w:br/>
        <w:t>Тсһег (уашріге). Нів воп Уі соша поі асһіеуе ке Ғафег”5 ө1огу; опе оҒІһе псізһрогіпе&lt;</w:t>
        <w:br/>
        <w:t>тШегв саріпгей Тигісевіап апа ЕШей Һіш, феп 4евігоуе4 (һе сіу. Оу апЕв 1 (һе Іоуайу</w:t>
        <w:br/>
        <w:t>оҒопе оҒ (һе вегуапів, Өігісеп усаг о14 АБізі «әуейі а1уе. ҒайҺҒШ вегуаш гап іо Кігеһі2</w:t>
        <w:br/>
        <w:t>мерревхуйһ а сһИ4.</w:t>
        <w:br/>
        <w:t>Үошіе АБізі, ге)есісй Бу поБІс геаНуев, ешегв іпіо Іһе вегуісе о? Іһе гісі Кігеһіг,</w:t>
        <w:br/>
        <w:t>уа кене сіап (2һаквШЮ). Уавпе сігешпіяіапсев оҒ (һас (іше шаде АБізі Бгахе, сіеуег апа</w:t>
        <w:br/>
        <w:t>ішеШзеп. Тһе Пгя( 4есаде о? ХУІП сепішу хуав а һотіМе (іше іп (һе Ше оҒ Кігеһі2</w:t>
        <w:br/>
        <w:t>реоріе. Бішпоагв, Үо1сіап Ка1туКв, Үзіс СоявасКв апФ ВавһІсігв һай спивһей ТЛивев ош</w:t>
        <w:br/>
        <w:t>Фегеші. відев, (ооК (Шеіг саШе алд сагтісі ойҒ іпіо сарбуіу (һе хүһо1с Кігеһіг ҒапШіев.</w:t>
        <w:br/>
        <w:t>Со18 угішегв, ісу сопФбіопв апа Ішіесг, ав һеуепіу Ігізів, іпсгеавей сіг Фіва54егв. Опе</w:t>
        <w:br/>
        <w:t>Кігеһі2 апсечог ош Огепіше сошрагей вай ровШіоп оҒ һів пабоп ч/Шһ а һаге, ү/һісі</w:t>
        <w:br/>
        <w:t>ригвиев Бу ачһо1!е расіс оҒһоші45.</w:t>
        <w:br/>
        <w:t>1723ікезресіз у тетогаМе зе Ғог Кігеһі2 пайоп Бу Ив Ғаба! сһагасбег апа ргезегуебі</w:t>
        <w:br/>
        <w:t>Жоға Іопе ішсе іп пайоп” шетогу. Іп Інівшпіогшпа/е усаг, ЕШ оҒдсер впоу/ апдісе, Са!дап</w:t>
        <w:br/>
        <w:t>Төегеп, Бішібаг Нобаувһ1 (һшшіауд2 11) зуйһ һів(гоорв іпуа4ев Кігеһі2 Черрев апФрипізһсв</w:t>
        <w:br/>
        <w:t>Каівак ап4 Виги сіапв Ғог ргеуіоив айаскв апа (һеіг гашраве. Кігеһіг. регвесіей</w:t>
        <w:br/>
        <w:t>еуегумеге Бу Бішпоаг сіап, ІКе а Йосіс оҒҒгіз елей ваісаіЕ (ог вегі, ассогфіпо о риУіс</w:t>
        <w:br/>
        <w:t>вауіпов), гап (о (Не во, Ісауіпе Іһсіг ргорегу. сі114геп, огапарагепів, һопвеһо14 зо045,</w:t>
        <w:br/>
        <w:t>ешасішейі саШс апа Япд Фсіг ӛһеНег іп һе МійФе Ногае- пеаг башагСапа, 5шаП Ногде-</w:t>
        <w:br/>
        <w:t>іп Кііуа апа Висһаға, Әші Вили сап іп рапіс вей1е іп іпассеввіМе еогоев оҒ ВаПоге апФ</w:t>
        <w:br/>
        <w:t>геасһ е агеа оҒНівваг. Моб бпеіпе попгівһіпе равішгев іп (һе Сешіга! Авіап вапФу «еррев</w:t>
        <w:br/>
        <w:t>апа һауіпо (гош/св ИП Іс пеу псізһбогв, Кігеһіг геасһ (һе Бог4егв оҒ Епввіз апд авіс</w:t>
        <w:br/>
        <w:t>Тог аввіЧапсе апа ргоссбіоп. Іп Іні (еггіМе апа Біооду іше, бі Кап АБізі айгасів риМіс</w:t>
        <w:br/>
        <w:t>айепбіоп,. Ғігві, Бесіпе ап огаіпагу во10іег, һе рапісіраіев іп аП Ба ев, 6һохғіпе һе елі оҒ</w:t>
        <w:br/>
        <w:t>Бгахегу апа сиппіпе. НівівеШі(ірв апа 4га(есіс Фгесбіопв таКе һіш %уіве ашопо ріліс.</w:t>
        <w:br/>
        <w:t>АБілі ге Шу өшегей Іғош (гізі ап4 Кігеһіг саПей һіш іпсагпаіе рігі (агуаһ), х/һ0 у/25</w:t>
        <w:br/>
        <w:t>15</w:t>
        <w:br/>
        <w:t>Шоқан УӘЛИХАНОВ</w:t>
        <w:br/>
        <w:t>АБЫЛАЙ</w:t>
        <w:br/>
        <w:t>Абылай орыс жылнамаларында Сібірдің ханзадасы деп аталады.</w:t>
        <w:br/>
        <w:t>Ал шынында Абылай Орта жүз қазақтарының ХУІІ ғасырда өмір сүрген ханы.</w:t>
        <w:br/>
        <w:t>Оның тегі Орта жүз сұлтандарының кенже буынынан тарайды да, үшінші атадан ба-</w:t>
        <w:br/>
        <w:t>рып Әбілмәмбет ханға қосылады. Онымен Абылай (біздегі дерек бойынша Абылай</w:t>
        <w:br/>
        <w:t>сұлтан ханның немере інісі) 1739 (дұрысы 1740) жылы Орынборда Ресейге мәңгі бо-</w:t>
        <w:br/>
        <w:t>дан болатыны туралы ант берген. Атасы, оның дааты Абылай, Түркістанның билеушісі</w:t>
        <w:br/>
        <w:t>болып тұрған. Батырлығымен, батылдығымен аты шығып, сол үшін қанішер деген</w:t>
        <w:br/>
        <w:t>қаһарлы да құрметті атаққа не болған кісі. Бірақ, баласы Уәли экесінің даңқын асы-</w:t>
        <w:br/>
        <w:t>ра алмай, Түркістанды басып алған көрші билеушілердің бірінің қолынан қаза тапты.</w:t>
        <w:br/>
        <w:t>Қалтқысыз берілген бір құлының арқасында ғана он үш жасар Абылай аман қалды.</w:t>
        <w:br/>
        <w:t>Адал төлеңгіт өз түлегін ертіп, қазақ даласына тартты. Ағайын-туғандары</w:t>
        <w:br/>
        <w:t>сыртқа тепкен жас Абылай қырға келіп, Жақсылық руының бір байына малшы бо-</w:t>
        <w:br/>
        <w:t>лады. Дүрбелеңге толы дүбірлі кезең Абылайдың тапқырлығы мен табандылығын,</w:t>
        <w:br/>
        <w:t>ақылдылығы мен алғырлығын танытуына жағдай жасайды. ХУІП ғасырдың алғашқы</w:t>
        <w:br/>
        <w:t>он жылдығы қазақ халқының өміріндегі бір алапат кезең еді. Жоңғарлар, Еділ</w:t>
        <w:br/>
        <w:t>қалмақтары, Жайық казактары мен башқұрттар қазақ руларына жан-жақтан тарпа бас</w:t>
        <w:br/>
        <w:t>салып, қырып-жойып, малын айдап, жанын байлап экетіп, талай әулетті тұтасымен</w:t>
      </w:r>
    </w:p>
    <w:p>
      <w:r>
        <w:t>тұтқынға алып кетіп жүрді. Қытымыр қыс. кесепат жұт пен ашаршылық тәңірден</w:t>
        <w:br/>
        <w:t>түскен қыспақтай-ақ халықты сансыратып, қайыршыландырып жіберді. Орынбор-</w:t>
        <w:br/>
        <w:t>дағы бір қазақ рубасының өз жерлестерінің қайғылы халін соңынан бір топ ұялас</w:t>
        <w:br/>
        <w:t>тазы қуған қоянның жағдайына теңегені бар.</w:t>
        <w:br/>
        <w:t>Әсіресе, 1723 жыл сұмдық сипатымен қазақтардың есінде өшпестей боп қалды.</w:t>
        <w:br/>
        <w:t>Қары қалың әрі көктайғақ болған сол бір сұрапыл қыста жоңғар қонтайшысы Қалдан-</w:t>
        <w:br/>
        <w:t>Серен қисапсыз қолмен қазақ қырына басып кіріп, қазақтар мен қырғыздарды бұрынғы</w:t>
        <w:br/>
        <w:t>шалдуарлығы мен шапқыншылығы үшін жаппай жазалауға кірісті. Қайда барса да</w:t>
        <w:br/>
        <w:t>қанқұйлы жоңғарлар қыр соңынан қалмаған қазақтар үріккен киік үйіріндей дүркі-</w:t>
        <w:br/>
        <w:t>реп, жол-жөнекей дүние-мүлкін, бала-шағасын, кемпір-шалын, арық-тұрық малын,</w:t>
        <w:br/>
        <w:t>үй мүкәмәлін шашып, түстікке барып қойып кетті. Орта жүз - Самарқанның түбіне,</w:t>
        <w:br/>
        <w:t>Кіші жүз Хиуа мен Бұхар барып паналайды. Ал қырғыздар Болордың адам аяғы</w:t>
        <w:br/>
        <w:t>баспаған құз-жарына жасырынып, үрейі ұшқаны сонша Гиссар алқабына дейін жетеді.</w:t>
        <w:br/>
        <w:t>Орта Азияның құм белдерінен шүйгін жайылым таба алмай, жаңа көршілермен</w:t>
        <w:br/>
        <w:t>жауыққан қазақтар құдіретті Ресейдің шекарасына жүз салып, олардан қолдау мен</w:t>
        <w:br/>
        <w:t>қолқабыс іздейді.</w:t>
        <w:br/>
        <w:t>Міне, осындай екідай, үрейлі қанды-қасап кезеңде ел назары Абылай сұлтанға</w:t>
        <w:br/>
        <w:t>ауады. Өйткені ол жорықтардың бәріне алғаш қатардағы жауынгер боп қатысып,</w:t>
        <w:br/>
        <w:t>соның өзінде қисапсыз ерлік көрсетіп, айрықша амал-айласымен көзге түскен еді.</w:t>
        <w:br/>
        <w:t>Өнегелі ақыл-кеңесі, сұңғыла зердесі арқасында, ол бірден-ақ көреген, кемеңгер де-</w:t>
        <w:br/>
        <w:t>ген атқа ие болады. Шынында да, қазақтар мұны ұлы істер атқаруы үшін Алланың өзі</w:t>
        <w:br/>
        <w:t>жіберген елшісі, әруақ несі деп ұққанға дейін Абылай талай күресті бастан кешіріп,</w:t>
        <w:br/>
        <w:t>Ей</w:t>
        <w:br/>
        <w:t>ҚАЗАҚТЫҢ ДАҢҚЫН АСЫРҒАН</w:t>
        <w:br/>
        <w:t>Бүгінде біз тәуелсіздік биігінен кеңес заманында жазылған жалтақ тарихты қайта</w:t>
        <w:br/>
        <w:t>қарап, зерделеп жатырмыз. Алайда бұл іс бір күнде бітер шаруа емес. Басқасын бы-</w:t>
        <w:br/>
        <w:t>лай қойғанда, тіпті хандарымыздың ең алыбы Абылай ханның өміріне байланысты</w:t>
        <w:br/>
        <w:t>ақтаңдақтар қаншама? Соңдықтан да болар эуесқой тарихшылар, не болмаса кешегі</w:t>
        <w:br/>
        <w:t>отарлық Ресей кезінде қалыптасқан жалған тұжырымдама жетегінде жүргендер</w:t>
        <w:br/>
        <w:t>ұлы ханның өмір жолын тоқсан тоғыз саққа жүгіртеді. Абылай ханға деген мұндай</w:t>
        <w:br/>
        <w:t>алақолдықты түсінуге де, түсіндіруге де болады.</w:t>
        <w:br/>
        <w:t>Өйткені, ақ патшаның 18 ғ-да Абылай ханнан асқан жауы болмаған. Амалсыз-</w:t>
        <w:br/>
        <w:t>дықтан тэуелдімін деп мойындағанмен, Абылай іс жүзінде Қазақ мемлекеттігін қал-</w:t>
        <w:br/>
        <w:t>пына келтіруге, тәуелсіз ел етуге күшін салды, осы тұрғыда ерлік те, қайраткерлік те</w:t>
        <w:br/>
        <w:t>жасаған. Ресей патшасы сондықтан да халық алдында Абылай беделін төмендетуге</w:t>
        <w:br/>
        <w:t>ұмтылды. 18 ғ-дың 30-жылдарынан бастап Абылайдың хандық статусы бар екенін</w:t>
        <w:br/>
        <w:t>мойындамай, көп сұлтанның біріндей төмендетіп, тұқыртып ұстағысы келді. Ал</w:t>
        <w:br/>
        <w:t>шын мәнінде, Орта жүз ханы Әбілмәмбетті ордаға барған орыс өкіметінің өкілдері,</w:t>
        <w:br/>
        <w:t>Ш.Ш.Уәлиханов пайымдауына жүгінсек, «настояший хан... ничего Не значил»</w:t>
        <w:br/>
        <w:t>(4.Ч.Валиханов, Собр.соч. в пяти томах, Т. 4. А.-А., 1985, 113-б.) деп санады. Міне,</w:t>
        <w:br/>
        <w:t>осы тұста тарих сахнасында алып тұлға болып Абылай бейнесі сомдалды. «В это-</w:t>
        <w:br/>
        <w:t>то ужасное и кровавое время обрашает на себя всеобшее внимание султан Аблай.</w:t>
        <w:br/>
        <w:t>Участвуя во всех набегах, сначала как рядовой воин, он показывает подвиги необык-</w:t>
        <w:br/>
        <w:t>новенной храбрости и хитрости. Полезные советы его и стратегические соображе-</w:t>
        <w:br/>
        <w:t>ния упрочивают за ним имя мудрого. Аблай действительно перенес много испыта-</w:t>
        <w:br/>
        <w:t>ний и борьбы, пока значение его не возросло то того, что киргизы считали его вопло-</w:t>
        <w:br/>
        <w:t>тившимея духом (арвах), ниспосланным для совершения великих дел. ..Как бы то</w:t>
        <w:br/>
        <w:t>ни было, в 1739 году мы находим его самым сильным из владельцев Средней орды и</w:t>
        <w:br/>
        <w:t>русское правительство по преимушеству сноситея с Аблаем ...» (Сонда, 112-13-6.).</w:t>
        <w:br/>
        <w:t>Ресей архивіндегі патша отаршылары жазған құжаттарды абсолюттендіретін</w:t>
        <w:br/>
        <w:t>кейбір тарихшылар («Егемен Қазақстан», 1999, 7-қаңтар) Абылайдың хандық стату-</w:t>
        <w:br/>
        <w:t>сы 18 ғ-дың 30-жылдарының басында болды деген пікір «ақиқаттан тым алшақ» деп</w:t>
        <w:br/>
        <w:t>санайды. Фактілерге жүгінейік. Қазақтың ұлы ғалымы Уэлиханов өзінің «Абылай»</w:t>
        <w:br/>
        <w:t>атты мақаласында «век Абылая у них является веком киргизского рыцарства», - дей</w:t>
      </w:r>
    </w:p>
    <w:p>
      <w:r>
        <w:t>келіп, 1771 ж. Абылай үш жүзге хан болып сайланғанда, орыс мемлекеті Орта жүз</w:t>
        <w:br/>
        <w:t>ханы деген статус беріп, ант алғысы келгенде, «не хотел ехать на русскую границу</w:t>
        <w:br/>
        <w:t>для принятия присяги, говоря, что он давно утвержден в своем достоинстве народ-</w:t>
        <w:br/>
        <w:t>ным избранием и грамотою «сын небо» (Валиханов, Собр.соч. в пяти томах, т. 4,</w:t>
        <w:br/>
        <w:t>114-15-6.) дегенді айтты деп куэлендіреді. Ендеше ол өзін 1771 жылға дейін де (ол</w:t>
        <w:br/>
        <w:t>кезде Абылай хан 60 жаста) хан болғанмын деп эділ санайды.</w:t>
        <w:br/>
        <w:t>Шәкәрім қажы өзінің «Уэлибақының нәсілі» деген еңбегінде «Үш жүзден</w:t>
        <w:br/>
        <w:t>тоқсан жақсы ертіп барып, өздері қасиетті көретұғын Арғын, Шақшақ нәсілінен де-</w:t>
        <w:br/>
        <w:t>ген кісіден бата алып, Әбілмэнсұрды үлкен хан қойыпты...» - дейді. Шәкәрімнің</w:t>
        <w:br/>
        <w:t>айтуы бойынша, кейін бұл шешімге Төле би де ризалығын білдірген (Абылай хан,</w:t>
        <w:br/>
        <w:t>А. 1993, 357- б.). Арқаның ардагерлері сексен көлді қоршаған Бурабайды еншісіне</w:t>
        <w:br/>
        <w:t>19</w:t>
        <w:br/>
        <w:t>пос уап! (о 50 (о (һе Киввізп Богдег Ғог (зісіпе (Пе ол!һ, вауіпе (һа һе һай Бееп арргоуесі</w:t>
        <w:br/>
        <w:t>іп (һе «әліу Бу рис еІесіоп апа әо4 а сегіісаіе оҒ (һе «воп оҒ һеауеп». Епввіап</w:t>
        <w:br/>
        <w:t>зоуегштпепі вепі (һе оЙісізі5 (о һе Ногде Ғог ӛгіпсіпе АРізі (о (аке (һе ола! апа (о ауага</w:t>
        <w:br/>
        <w:t>Һіш Бу Кһапв (ілу (өмогав, созів апа һа1), Іһеу Фо побхуал Кігеһіг (Ніпіс абош ап</w:t>
        <w:br/>
        <w:t>оррогатібу /ю Бесотпе а Кһап зүйһош ІВеіг арргоуа!. АБізі зауе ап а4уісе ію һів сі114геп</w:t>
        <w:br/>
        <w:t>Юю віррогі еге! іопвһір чу Сһіпа апа4 Яюге аогеетепізуНһ Елсіз. Не ШПопоҺ( Сһіпеве</w:t>
        <w:br/>
        <w:t>аге 1св5 4апзегопв Ғог Кһап”8 роугег, һохуеуег, ав іп (һе Епввіап өоуегішпеті һе ву Іһе</w:t>
        <w:br/>
        <w:t>Ягопо орровШіоп оҒ һе пайуе зоуегшпепі, алд сігеипяапсев оҒ аі біте үуеге вис (һа!</w:t>
        <w:br/>
        <w:t>Кігеһі2 Ісаз( пеей Епөвізп аввіЧапсе. Тһе рочгег оҒ АБійі іп (һе Ногае ууав геіпіогсей пу</w:t>
        <w:br/>
        <w:t>апа еуеп Віз Ногйе (іп рарегв Г/вшп рагізһ) а!Іко гесоәпігейі һіз ашһогНу. Б)ші92гө ууеге</w:t>
        <w:br/>
        <w:t>деягоуса Бу Сііпеве; Тогоошів чу/еге Іообе( Бу Кігеһіг, евресізіу Бу АБізі һішве(, һеу</w:t>
        <w:br/>
        <w:t>жасве4 (о Ш әйеге геге сарігей Бу Сііпеве роШШісв. Үзік СоввасКв, ехһапвісб Жо</w:t>
        <w:br/>
        <w:t>Риоасһеу гебеШоп апа акеп Бу зоуегшпепі соша поб 4о ашосгайіс іпігівіоп; апа олу</w:t>
        <w:br/>
        <w:t>сәппіпе Вигив апа вотше Сешіга! Авіап гШегв геге ІНе епешіев оҒКігеһі2, Іһеу хуапей (о</w:t>
        <w:br/>
        <w:t>Ксер ош Кігеһіг вшШапв оҒ ТшКевбап, 5пгаЕ, 5зігаш апа о/һег сйіев Бейусеп Сһіпа апа</w:t>
        <w:br/>
        <w:t>ТавһКепі. ВеіеҒапа ҒайВ іп віреташга! роугег һай ешідей Бу АБізі, заус ап шпрагаПе!Іей</w:t>
        <w:br/>
        <w:t>Бгауегу і Кігеһі2 пайоп. Іп 1770 АБізі айасКв Вилив псаг е гіуег Топго, һауіпз шадс</w:t>
        <w:br/>
        <w:t>(тап оп (һгопоһ бһаюп апа ригвиев (һеш о (һе Сіп УаЙеу. Віооду БаШе хуав 12ісіп&lt;</w:t>
        <w:br/>
        <w:t>ріасе псаг гіуеге Кугуіні апа 5һапві, Йомліпо іпо Сіш, зеге АП Вигив Ғопеһі а21һ66</w:t>
        <w:br/>
        <w:t>АБізі, апаФ йі «ШІ Іуев іп сіг (гайНопв ап4 һав а патпе оҒ «О?һайЙоу сагпаое». Вигив</w:t>
        <w:br/>
        <w:t>өш егей а 4еҒезі, Үһісіі ош аП Іһсіг еспегайоп ТоШсап-ӛШіш сіап |йві олу 40 реоріе</w:t>
        <w:br/>
        <w:t>яауейа!уе. АБізі агтіуей1о Коксһе(ау, һів ҒауогИе потайіс ріасе пеаг (һе біБегізп гесіоп,</w:t>
        <w:br/>
        <w:t>Әшделей уғИһ ргеу апа Ізісіпе іпегоив ргізопегв, поу/ Іһеіг 4евсепаапів шаКе Пр І5у0-</w:t>
        <w:br/>
        <w:t>рагізһ саПей Тәп әле Ва! Кігеһіг (1.е. пезу апсі гісһ Кігеһі2). Тһе раШе оҒАБізі зуЙһ ТабһКепе</w:t>
        <w:br/>
        <w:t>апа Кішапа, іп үһісі һе репейга/е( 1о 21122, сгочпесі Бу (гісіпе веуеп сііев апа Впівһ</w:t>
        <w:br/>
        <w:t>Бу сопсеввіоп оҒ Ағгейі, 5зігаш, бһушкеші ап4 5паіс (оу/ів. ТавһКепі һа4 ап обіоайоп</w:t>
        <w:br/>
        <w:t>орау һіш (гіме. Іп 1774, АБізі зауе ІНе геіпв оҒПів воп А, а//һе гецшпені оҒ!Үвші сі4егв.</w:t>
        <w:br/>
        <w:t>Науіпе ехісіей һага-уготКСсіпе КагаКса!раК, һе Бі а іу 1 һів воп оп ІНе гіуег Та1ав. То</w:t>
        <w:br/>
        <w:t>Һів ойег 71 воп, АБізі «һагейІһе агесав оҒМій е ап4 Ві» Ногбев. Ав апоһһег һів апсеяіогв,</w:t>
        <w:br/>
        <w:t>һе яауса ІІіуіпе іп ТшКеябап, еге һе ей іп 1781 апа уғав Өшісй іп Іһе Ғапу уаші,</w:t>
        <w:br/>
        <w:t>шідйег (һе товапе оҒ Кһо)а Аіпей Үзөвауі. Тһа ів Ме роШіса! Ше оҒ (Пі гешагкаре</w:t>
        <w:br/>
        <w:t>Кігеһіг. Опу Бу Іі регвопа! асһісуешепі, һе 04 ріс гевресі апд4 Өзі гевресі һа4 а.</w:t>
        <w:br/>
        <w:t>тузііса! сһагасісг. АЙег (һе 4сайһ оҒ Абиташеі, пабоп шпапішону еіесіесі һіш (о һе</w:t>
        <w:br/>
        <w:t>Кһап, ав шоге муоһу ашопо аП в/Шапв, суеп ІҒ1һе сһ14геп оҒ АмШпаштсеі һай тоге</w:t>
        <w:br/>
        <w:t>іпһегйапсе гіһ/в, ассогФіпо іо Кігеһі2 Іауу. Епввіап еуеу/йпевв 14, 1һа/ а апсевіогв</w:t>
        <w:br/>
        <w:t>таікіпе Іш Бу а.Шіп үүҺіе Гей, «һочуегес уИһ ргаіве Гог Һів сошаве апа ао Шу; һеугеісіі</w:t>
        <w:br/>
        <w:t>і сасһ ойһег Не уісіогісв уғоп Бу һіші; суеп еп (неу іоге һів сіо(һев іпіо біпу 8һгейв апа</w:t>
        <w:br/>
        <w:t>Фіуідей Бейкусеп (һеш, еуегуопе ууав һарру іо һауе зісһ (гіНе апа ргосізішей (һе «ізпігу</w:t>
        <w:br/>
        <w:t>оҒ сІссісі Кһап. Мо опе ашопе Кһапв һа по( өйеһ рочгег ав АБігі. Не хуав (Пе Нгв( һо</w:t>
        <w:br/>
        <w:t>іштойісей (һе деаіһ репаШу апа расі|Пей чу Шшпевв оҒ өігопе апсежогв апа өШапв. А/</w:t>
        <w:br/>
        <w:t>17</w:t>
        <w:br/>
        <w:t>замандардан өтсе де елдігін жоғалтпаған қазақ халқы Абылай армандаған мамыра-</w:t>
      </w:r>
    </w:p>
    <w:p>
      <w:r>
        <w:t>жай бейбіт өмірді көрді. Абылай мұратының орындалғаны осы емес пе?!</w:t>
        <w:br/>
        <w:t>Олай болса, қазақтың тағдыры қыл үстінде тұрған кезеңде хандық құрып, тұтас-</w:t>
        <w:br/>
        <w:t>тай бір мемлекеттер жер бетінен жойылып кетіп жатқанда елге. жерге қорған болған</w:t>
        <w:br/>
        <w:t>айтулы Абылай ханның 300 жылдығы - жалпыұлттық ұлағатты той. Ал республи-</w:t>
        <w:br/>
        <w:t>калық деңгейдегі кез келген мерекелік шара ұлтты ұйыстыруға, мемлекетті-</w:t>
        <w:br/>
        <w:t>лікті нығайтуға қызмет етуі ләзім.</w:t>
        <w:br/>
        <w:t>Осы орайда Абылай ханның ұлағатты өмір тарихын ұлтқа, ұрпаққа кеңінен өнеге</w:t>
        <w:br/>
        <w:t>ету керек. Жас ұрпақ Абылай ханның Қазақ елінің тарихындағы алар орнын</w:t>
        <w:br/>
        <w:t>жақсы білуге тиіс. Бұл кейінгі буынның жүрегіне отаншылдық нәрін егіп, бойында</w:t>
        <w:br/>
        <w:t>мемлекетшіл қасиеттердің өркен жаюына ықпал етпек. Мемлекет тарихын, даңқты</w:t>
        <w:br/>
        <w:t>бабалары жүріп өткен жолдың бұралаңы мен бұлтарысын, қилы кезеңдері мен тағ-</w:t>
        <w:br/>
        <w:t>дырлы шешімдерін, ақтаңдақ беттері мен дара тұлғаларының қайраткерлік өнегесін</w:t>
        <w:br/>
        <w:t>біліп өскен ұрпақ қана өзіне тиесілі замана жүгін діттеген межесіне абырой-</w:t>
        <w:br/>
        <w:t>мен жеткізе алады. Ол үшін біз ұрпақ алдындағы өз міндетімізді толық атқарып,</w:t>
        <w:br/>
        <w:t>жастардың ой-санасының дұрыс қалыптасуына барынша жағдай жасауымыз қажет,</w:t>
        <w:br/>
        <w:t>Әрине, Абылай хан зерттелмей қалған тұлға емес. Қазір ұлттық тарихымыз тэуел-</w:t>
        <w:br/>
        <w:t>сіз жаңа көзқарас тұрғысынан түбегейлі қайта зерделенуде. Ал аумалы-төкпелі ала-</w:t>
        <w:br/>
        <w:t>сапыранды бастан кешкен Абылай ханның заманы - алыптар дәуірі. «Болу немесе</w:t>
        <w:br/>
        <w:t>бордай тозудың» алдында, өмір мен өлімнің беттескен тұсында дұшпанға қарсы тізе</w:t>
        <w:br/>
        <w:t>қосып, Абылайдың қасынан табылған үзеңгілес серіктері де ақылы озған абыздар,</w:t>
        <w:br/>
        <w:t>төрелігі әділ билер, жүрегі түкті батырлар еді. Атамекен жері үшін қасықтай қанын</w:t>
        <w:br/>
        <w:t>қиған даңқты бабалардың аттары ұрпаққа ұран болып бүгінге жетті. Тарих тағылым.</w:t>
        <w:br/>
        <w:t>Сондықтан Абылай хан мен оның дәуірін, сол тұстағы жыраулар мен абыздарды,</w:t>
        <w:br/>
        <w:t>билер мен батырларды бар болмысымен жас ұрпақтың санасына сіңіру керек.</w:t>
        <w:br/>
        <w:t>Мен халыққа арнаған сөздерімде ел бірлігі, ұлт татулығы - игіліктің кепілі</w:t>
        <w:br/>
        <w:t>екендігін айтудан жалыққан емеспін. Осы жолда бар қажыр-қайратымды жұмсап</w:t>
        <w:br/>
        <w:t>келемін. Өйткені, бірлігі тайған елге бақ құтаймайтынын осынау азды-көпті жиыр-</w:t>
        <w:br/>
        <w:t>ма жылдың ішінде өзгенің тэжірибесінен сан рет көрдік. Берекенің бастауы елдің</w:t>
        <w:br/>
        <w:t>ынтымағы екеніне де Тәуелсіздігіміздің ғасырға бергісіз алғашқы белесінде ку бо-</w:t>
        <w:br/>
        <w:t>лып отырмыз.</w:t>
        <w:br/>
        <w:t>Өткенінен сабақ алмаған ел табысқа жете алмайды.</w:t>
        <w:br/>
        <w:t>Сонау қилы замандарда қазақтың жерін жоңғар басып алса, ол қазақ сарбаздары-</w:t>
        <w:br/>
        <w:t>ның немесе қазақ ұлтының әлсіздігінен емес, бірлігін құнттай алмағандығынан,</w:t>
        <w:br/>
        <w:t>ағайынның алауыздығынан және заманның көшіне ілесе алмағанынан болатын. Ал</w:t>
        <w:br/>
        <w:t>адуынды жаудан қасиетті жерімізді азат етіп, жоңғар әскерін оңалмастай етіп жеңсек,</w:t>
        <w:br/>
        <w:t>ол да бар күшімізді бір қолға, Абылай хан туының астына жинаған тастүйін</w:t>
        <w:br/>
        <w:t>бірлігіміздің, ынтымағымыздың арқасы еді.</w:t>
        <w:br/>
        <w:t>Абылай хан қызғыштай қорып, тұмарындай тәу еткен, армандап кеткен Қазақ</w:t>
        <w:br/>
        <w:t>елінің Тәуелсіздігіне біздер, бүгінгі буын қазақстандықтардың жеткені үшін де шексіз</w:t>
        <w:br/>
        <w:t>тәубе айтып, бөлінуге бастайтын жершілдік пен рушылдық дертінен арылған жөн.</w:t>
        <w:br/>
        <w:t>Себебі, бүгінгі заманның жаңаша түрленген қауіп-қатері кешегіден кем соқпайды.</w:t>
        <w:br/>
        <w:t>Ендеше, Абылайдың арманына қазіргі Қазақстан қол жеткізгенін ерекше мақтан</w:t>
        <w:br/>
        <w:t>тұтып, ішкі ынтымағымызды, сүттей ұйыған татулығымызды сақтауға қызмет сту</w:t>
        <w:br/>
        <w:t>баршамыздың парызымыз.</w:t>
        <w:br/>
        <w:t>Тәуелсіздігіміз мәңгілік болсын, ағайын!</w:t>
        <w:br/>
        <w:t>6</w:t>
        <w:br/>
        <w:t>беріп, Атығай-Қарауылдың алты аруын алты отауына енгізген. 1740 ж. Абылай</w:t>
        <w:br/>
        <w:t>ұлысында 20 мың түтін болса, 1760 ж. керей, уақ. наймандар қосылып, 30 мың тү-</w:t>
        <w:br/>
        <w:t>тінге (Казахско-русские отношения в ХҮІ-ХҮІІ веках. Сб. документов, А.. 1961.</w:t>
        <w:br/>
        <w:t>155-6.; Р.Сулейменов, В.Моиссев. Из истории Казахстана ХУІП века, А.-А.. 1988,</w:t>
        <w:br/>
        <w:t>77-6.) жетеді. Абылайды Орта жүзге хан көтерген Жәнібек деген (Қазақ халқының</w:t>
      </w:r>
    </w:p>
    <w:p>
      <w:r>
        <w:t>каһармандары, Павлодар. 1991, 30-б.) сөз содан қалған. Шәді төре Жәңгірұлы</w:t>
        <w:br/>
        <w:t>«Тарихат» деген дастанының «Абылайдың хан болғаны» деген тарауында осы</w:t>
        <w:br/>
        <w:t>жайды қайталайды (Абылай хан, А.. 1993, 109-б.). «Айқап» журналында М.Дулатов</w:t>
        <w:br/>
        <w:t>«Абылай» деген мақаласында: «Атағы жер жарған Абылай ХУҮІП ғасырда дүниеге</w:t>
        <w:br/>
        <w:t>келіп, Көкшетау деген жерде қазақ жұртына 48 жыл хан болып тұрыпты. Кешегі</w:t>
        <w:br/>
        <w:t>Кенесарының заманында Толыбайдың баласы Арыстан ақынның айтқаны бар:</w:t>
        <w:br/>
        <w:t>Қылады Мекережде (қазіргі Нижний Новгород қ.) байлар сауда,</w:t>
        <w:br/>
        <w:t>Топ бұзар батыр жігіт қалың жауда.</w:t>
        <w:br/>
        <w:t>Сұрасаң Абылайдың тұрған жері,</w:t>
        <w:br/>
        <w:t>Хан болған қырық сегіз жыл Көкшетауда.</w:t>
        <w:br/>
        <w:t>(Айқап, А., 1995, 158-6.).</w:t>
        <w:br/>
        <w:t>Дулатов мәселені дәлдей түсіп: «Бұрынғының сөзі бар еді: Қой асығы деме,</w:t>
        <w:br/>
        <w:t>қолайыңа жақса сақа ғой, деген, кел осыны хан көтерелік!, - деп «Әу» десіп,</w:t>
        <w:br/>
        <w:t>атығай Есенаман байдың іргесіне алып келіп, ақ отау көтеріп, Атығай Қарауылдан</w:t>
        <w:br/>
        <w:t>алты қатын алып беріп, хан көтерген екен. Арыстан ақынның Кене ханға сөздің бір</w:t>
        <w:br/>
        <w:t>ретінде тағы да айтқаны бар:</w:t>
        <w:br/>
        <w:t>Кене хан, жақсы көрсең қарашыңмын,</w:t>
        <w:br/>
        <w:t>Жек көрсең де өзіңнің алашыңмын.</w:t>
        <w:br/>
        <w:t>Атаңа алты қатын алып берген,</w:t>
        <w:br/>
        <w:t>Атығай, Қарауылдың баласымын.</w:t>
        <w:br/>
        <w:t>(Бұл да сонда, 159-б.).</w:t>
        <w:br/>
        <w:t>Шежіреші Құрбанғали Халидұлы «Абылай хан» атты еңбегінде Абылайдың</w:t>
        <w:br/>
        <w:t>1756-57 ж. мамыр айында Аягөз түбінде «Батпақ су» деген жерде қалмақ пен қытай</w:t>
        <w:br/>
        <w:t>арасындағы дауды шешеді. «Содан былай, - дейді Халидұлы, - суды халық «Ма-</w:t>
        <w:br/>
        <w:t>мыр су» деп, Абылайға «ижн» аты берілді. «Ижн» монғол тілінде хан атағы, демек</w:t>
        <w:br/>
        <w:t>Абылайдың билігін - хандығын қалмақ пен қытай да мойындаған болып шығады»</w:t>
        <w:br/>
        <w:t>(Құрбанғали Халид. Тауарих Хамса (Бес тарих), А.. 1993, 108-6.1.</w:t>
        <w:br/>
        <w:t>Акад.. халық жазушысы С.Мұқанов өзінің «Халық мұрасы» (А., 1974) де-</w:t>
        <w:br/>
        <w:t>ген еңбегінде былай дейді: «Ақтабан шұбырындыда» Арқаға көшкен қазақ рула-</w:t>
        <w:br/>
        <w:t>ры (Арғын, Найман, Қыпшақ, Керей, Уақ) бірнеше жыл хансыз тұрды. Орта жүздің</w:t>
        <w:br/>
        <w:t>ханы Әбілмәмбет ол кезде Түркістан қаласында қалып, қашық жатқан Арқадағы</w:t>
        <w:br/>
        <w:t>елді билей алмады. Мемлекет билігі бір қолда болмай, берекесіз өз бетімен күн</w:t>
        <w:br/>
        <w:t>көрген елді патшалық Россия, Қытай, Жоңғария әлсін-әлсін шаба берді. Арқадағы</w:t>
        <w:br/>
        <w:t>қазақ халқы осылай айнала таланып қысылған кезде олардың арасында Абылай хан</w:t>
        <w:br/>
        <w:t>пайда болып, бытырап жүрген халықтың басын қосып, біріктірді, елдің мемле-</w:t>
        <w:br/>
        <w:t>кеттік рухын көтеріп талан-тараждан құтқарды. Сондықтан Абылайдың халық</w:t>
        <w:br/>
        <w:t>алдындағы беделі өзге хандардан гөрі арта түседі. Ел аузында «Абылайдың ала</w:t>
        <w:br/>
        <w:t>туын ала аттанса, артынан еретін аламаны бізбіз» деген аңыз шығады... Хан сай-</w:t>
        <w:br/>
        <w:t>ланып, ел билігін қолына алғаннан кейін, Абылайға зор қауіп Россия мемлекеті</w:t>
        <w:br/>
        <w:t>тарапынан болады» («Халық мұрасы», А.. 1974, 191-92-66.).</w:t>
        <w:br/>
        <w:t>20</w:t>
        <w:br/>
        <w:t>Чокан ВАЛИХАНОВ</w:t>
        <w:br/>
        <w:t>АБЛАЙ</w:t>
        <w:br/>
        <w:t>Аблай -в русских летописях называемый царевичем Сибирским.</w:t>
        <w:br/>
        <w:t>Аблай - (Абулай) хан Средней киргиз-кайсацкой орды, живший в ХҮІП веке. Он</w:t>
        <w:br/>
        <w:t>происходил из младшей линии султанов Средней орды и имел в третьем колене об-</w:t>
        <w:br/>
        <w:t>шего родоначальника с Абульмаметом (точнее Абулмамбет) - ханом, с которым Аблай</w:t>
      </w:r>
    </w:p>
    <w:p>
      <w:r>
        <w:t>(в наших бумагах Аблай-султан, двоюродный брат хана) в 1739 (правильно: в 1740)</w:t>
        <w:br/>
        <w:t>году присягнул в Оренбурге на вечное подданство России. Дед его, тоже имени Аблай,</w:t>
        <w:br/>
        <w:t>был владетелем города Туркестана и прославился такими воинскими доблестями, что</w:t>
        <w:br/>
        <w:t>получил грозное и почетнос название Кан-Ичер (кровопийца). Сын его, Вали не мог</w:t>
        <w:br/>
        <w:t>поддержать славы отца: один из соседних владельцев, взяв Туркестан, убил его, и</w:t>
        <w:br/>
        <w:t>тольюо преданность одного из рабов спасла жизнь тринадцатилетнего сына его, Аблая.</w:t>
        <w:br/>
        <w:t>Верный слуга бежал с своим питомцем в Киргизскую (то естьвКазахскую) степь.</w:t>
        <w:br/>
        <w:t>Юный Аблай, отвергнутый знатными родственниками своими, вступает в услужение</w:t>
        <w:br/>
        <w:t>к богатому киргизу, рода якшилых (то есть жақсылық). Смутные обстоятельства того</w:t>
        <w:br/>
        <w:t>времени даютвозможность Аблаю выказать свою храбрость, сметливость и ум самым</w:t>
        <w:br/>
        <w:t>блестяшим образом. Первое десятилетие ХҮІІ века было ужасным временем в жиз-</w:t>
        <w:br/>
        <w:t>ни киргизского народа. Джунгары, волжские калмыки, янцкие казаки и башкиры с</w:t>
        <w:br/>
        <w:t>разных сторон громили их улусы, отгоняли скот и уводили в Плен киргизов целыми</w:t>
        <w:br/>
        <w:t>семействами. Холодные зимы, гололедицы и голод, как небесное испытание, увели-</w:t>
        <w:br/>
        <w:t>чивали их бедствия. Один киргизский родоначальник в Оренбурге сравнивал печаль-</w:t>
        <w:br/>
        <w:t>ное положение своих земляков с положением зайца, которого преследует целая сво-</w:t>
        <w:br/>
        <w:t>ра гончих. 1723 год особенно памятен киргизам своим роковым характером и сохра-</w:t>
        <w:br/>
        <w:t>нился в народной памяти. В этот злополучный год, сопровождавшийея глубокими сне-</w:t>
        <w:br/>
        <w:t>гами и гололедицей, Галдан-Церен, джунгарский хонтайши ((сунтайджи) - титул пра-</w:t>
        <w:br/>
        <w:t>вителя Джунгарского ханства | с несметным чериком (войском) вторгается в Киргиз-</w:t>
        <w:br/>
        <w:t>екую степь для наказания кайсаков и бурутов за прежние их набеги и буйства. Пре-</w:t>
        <w:br/>
        <w:t>следуемыс повсюду свирепыми джунгарами киргизы, подобно стадам испуганных</w:t>
        <w:br/>
        <w:t>сайгаков (или серн. по народному выражению), бегут на юг, оставляя на пути своем</w:t>
        <w:br/>
        <w:t>имушество, детей, стариков, домашний скарб и исхудалый скот, и останавливаютсяЯ:</w:t>
        <w:br/>
        <w:t>Средняя орда - около Самарканда, Малая -в Хиве и Бухаре, а буруты - в неприступ-</w:t>
        <w:br/>
        <w:t>ных ушельях Болора и в паническом страхе достигают до окрестностей Гиссара. Не</w:t>
        <w:br/>
        <w:t>находя в среднеазиатских песчаных степях сытных пастбиш и вступив во вражду с</w:t>
        <w:br/>
        <w:t>новыми соседями, киргизы обрашаютея к границам могушественной Россин, чтобы</w:t>
        <w:br/>
        <w:t>искать се помоши и покровительства. В это-то ужасное и кровавое время обрашает</w:t>
        <w:br/>
        <w:t>на себя всеобшее внимание султан Аблай. Участвуя во всех набегах, сначала как ря-</w:t>
        <w:br/>
        <w:t>Довой воин. он показывает подвиги необыкновенной храбрости и хитрости. Полез-</w:t>
        <w:br/>
        <w:t>ные советы его и стратегические соображения упрочивают за ним имя мудрого. Аблай</w:t>
        <w:br/>
        <w:t>действительно перенес много испытаний и борьбы, пока значение его не возросло до</w:t>
        <w:br/>
        <w:t>того, что киргизы считали его воплотившимся духом (арвах). ниспосланным для со-</w:t>
        <w:br/>
        <w:t>вершения великих дел. Он был два раза в плену, раз у дикокаменных киргиз (буру-</w:t>
        <w:br/>
        <w:t>1</w:t>
        <w:br/>
        <w:t>тов), ав другой - у Галдана-Церена. Спасенне его от Галдана считается чудом, тем</w:t>
        <w:br/>
        <w:t>более, что он убил его любимого сына, Чарча, и был выдан ему киргизами по насто-</w:t>
        <w:br/>
        <w:t>ятельному требованию могушественного калмыка. Как быто ни было, в 1739 году мы</w:t>
        <w:br/>
        <w:t>находим его самым сильным из владельцев Средней орды, и русское правительство</w:t>
        <w:br/>
        <w:t>по преимушеству сносится с Аблаем и братом его, Султанбеком, потому, что настоя-</w:t>
        <w:br/>
        <w:t>ший хан, по свидетельству всех русских, посылавшився в орду В то время, ничего не</w:t>
        <w:br/>
        <w:t>значил. Тевкелев, хорошо знакомый с ордою, говорил об этом султане, так о самом</w:t>
        <w:br/>
        <w:t>хитром и влиятельном из киргизских владельцев. В 1759 году Аблай посылал к рус-</w:t>
        <w:br/>
        <w:t>скому двору родственника своего, Юлбарс-султана, и просил награды, вследствис чего</w:t>
        <w:br/>
        <w:t>послана была ему грамота, назначено ежегодно 300 рублей жалованья и 200 пудов</w:t>
        <w:br/>
        <w:t>муки. Междутемв Средней Азии произошли события, которые способствовали Аблаю</w:t>
        <w:br/>
        <w:t>кдостижению его честолюбивых замыслов и которые возвысили его еше более в на-</w:t>
        <w:br/>
        <w:t>родном мнении. В 1745 году умирает страшный для киргизов Галдан-Церен, ив Джун-</w:t>
        <w:br/>
        <w:t>гарин происходят смуты за первенство. Калмыцкие тайдзи попеременно ишут помо-</w:t>
        <w:br/>
        <w:t>ши Аблая. который, по старой злобе на джунгар. пользуется случаем для их ослабле-</w:t>
        <w:br/>
        <w:t>ния и поддерживаетраздоры, принимая то одну, то другую сторону. Появление в Джун-</w:t>
        <w:br/>
        <w:t>гарии победоносных войск императора Цян-Луна, которые с беспримерною В исто-</w:t>
        <w:br/>
        <w:t>рин легкостью завоевывают Джунгарию, имело большос влияние на политику Аблая.</w:t>
        <w:br/>
        <w:t>Успешное покорение Джунгарии и Малой Бухарии возбудило, кажется, в китайцах</w:t>
        <w:br/>
        <w:t>воннственный дух и жажду завоевания. По-видимому, император Цян-Лун хотел по-</w:t>
        <w:br/>
        <w:t>вторить времена ханьской и танской династий. В 1756, 1758 и 1760 годах китайские</w:t>
        <w:br/>
        <w:t>отряды вступилив земли киргизов Средней орды. Владетели киргизские: Нурали- хан</w:t>
        <w:br/>
        <w:t>Малой орды, Абульмамет- Средней и Аблай - спешили войти в сношения с Подне-</w:t>
      </w:r>
    </w:p>
    <w:p>
      <w:r>
        <w:t>бесной империей (то есть с Китаем). Аблай в 1756 году признал себя вассалом бог-</w:t>
        <w:br/>
        <w:t>дыхана |Богдыхан (богдохан - «святой хан») - монгольское название императора Ки-</w:t>
        <w:br/>
        <w:t>тая|и получил княжеский титул и календарь. Нурали послал посольство Вв Пекин; ко-</w:t>
        <w:br/>
        <w:t>кандский владелец Эрдене-бий, в 1758 году ивпоследствии преемник его, Нарбута-бий,</w:t>
        <w:br/>
        <w:t>также признали покровительство «сына неба» (то есть китайского императора). Не-</w:t>
        <w:br/>
        <w:t>смотря на эту наружную покорность, среднеазиатцы были очень встревожены; падс-</w:t>
        <w:br/>
        <w:t>ние сильной Джунгарии и завоевание единоверной Малой Бухарин навели на них Па-</w:t>
        <w:br/>
        <w:t>нический и мистический страх, тем более, что, по господствовавшему преданию, су-</w:t>
        <w:br/>
        <w:t>еверные мусульмане верили, что перед окончанием света китайцы покорят весь мир.</w:t>
        <w:br/>
        <w:t>Когда жев 1762 году явились к хану Средней орды Абульмамету и султану Аблаю ки-</w:t>
        <w:br/>
        <w:t>тайские послы с 130 человеками и обьявили, что по воле императора намерены с на-</w:t>
        <w:br/>
        <w:t>ступлением весны послать войска в Туркестан и Самарканд и просили людей, лоша-</w:t>
        <w:br/>
        <w:t>дей, быков и баранов для предполагаемой экспедицин, страх киргизов еше более уве-</w:t>
        <w:br/>
        <w:t>личилея. Они забыли на время междоусобные раздоры и составили союз, во главе ко-</w:t>
        <w:br/>
        <w:t>торого стал знаменитый генерал Надира-шаха Ахмет, владетель Кандагара и основа-</w:t>
        <w:br/>
        <w:t>тель династии дураниев. Аблай, хотя косвенно и участвовал в союзе, но не прерывал</w:t>
        <w:br/>
        <w:t>сношений и все более и более сближалея с китайским правительством. Он даже от-</w:t>
        <w:br/>
        <w:t>правил в Пекин аманатом (то есть заложником) сына своего Адиля, но богдыхан, до-</w:t>
        <w:br/>
        <w:t>вольный покорностью Аблая, возвратил Адиля к отцу с богатыми дарами и милости-</w:t>
        <w:br/>
        <w:t>вой грамотой. Между тем сам Аблай имел свидание с илийским цзянь-цзуном (генерал-</w:t>
        <w:br/>
        <w:t>губернатором) около озера Сайрам-Куль и заключил с ним торговый договор, по ко-</w:t>
        <w:br/>
        <w:t>торому открыты были в Тарбагатае (Чугучаке) и в Или (Кульдже) меновые базары,</w:t>
        <w:br/>
        <w:t>где киргизы выменивали на пригоняемый ими скот туземные китайские товары. Та-</w:t>
        <w:br/>
        <w:t>12.</w:t>
        <w:br/>
        <w:t>кое внимание богдыхана и особенно дары и тиулы не могли не нравиться корыстолю-</w:t>
        <w:br/>
        <w:t>бивому и честолюбивому киргизу. По мере сближения с китайцами Аблай явно стал</w:t>
        <w:br/>
        <w:t>избегать сношений с Россией и в 1771 году. избранный ханом, не хотел ехать на рус-</w:t>
        <w:br/>
        <w:t>скую границу для принятия присяги, говоря, что он давно утвержден в своем досто-</w:t>
        <w:br/>
        <w:t>инстве народным избранием н грамотою «сына неба». Русское правительство все-таки</w:t>
        <w:br/>
        <w:t>послало чиновника в орду для приведения Аблая к присяге и для возложения на него</w:t>
        <w:br/>
        <w:t>знаков ханского достоинства (сабли, шубы и шапки) в тех видах, чтобы не возвудить</w:t>
        <w:br/>
        <w:t>в киргизах мысли о возможности быть ханом помимо нашего утверждения. Аблай в</w:t>
        <w:br/>
        <w:t>наставлении своим детям советовал более сближаться с Китаем, но хранить согласие</w:t>
        <w:br/>
        <w:t>с Россией. Китайцы, По его мнению, не могли быть никогда опасны для ханской вла-</w:t>
        <w:br/>
        <w:t>сти, между тем, какв русском правительстве он видел сильную оппозицию туземной</w:t>
        <w:br/>
        <w:t>власти; притом и обстоятельства времени были такого рода, что киргизы всего менсе</w:t>
        <w:br/>
        <w:t>нуждались в помоши России. Власть Аблая в орде была упрочена накрепко, и Боль-</w:t>
        <w:br/>
        <w:t>шая орда (в наших бумагах усунские волости) признала также его власть. Джунгары</w:t>
        <w:br/>
        <w:t>были уничтожены китайцами; торгоуты, разграбленныс киргизами, особенно самим</w:t>
        <w:br/>
        <w:t>Аблаем, кос-как доташились до Или, где и попались в хитрые сети китайской поли-</w:t>
        <w:br/>
        <w:t>тики. Яицкие казаки, обессиленные пугачевским бунтом и принятые в руки прави-</w:t>
        <w:br/>
        <w:t>тельства, не могли делать самовластных вторжений; оставались врагами киргизов</w:t>
        <w:br/>
        <w:t>толью хитрые буруты и отчасти среднсазиатские владельцы, стремившисся к оттор-</w:t>
        <w:br/>
        <w:t>жению от киргизских султанов Туркестана, Сузака, Сайрама и других городов меж-</w:t>
        <w:br/>
        <w:t>Ду Чуи Ташкентом. Вера и убеждениев сверхьестественную силу, которая руководи-</w:t>
        <w:br/>
        <w:t>ла Аблаем. дали киргизскому народу небывалую отважность. Аблай в 1770 году на-</w:t>
        <w:br/>
        <w:t>падает на бурутов около реки Туро, совершив замечательный переход через Шату, и</w:t>
        <w:br/>
        <w:t>преследует этих горцев до Чуйской долины. Кровавая битва. происходившая около</w:t>
        <w:br/>
        <w:t>рек Кызылсу и Шамси, впадаюших в Чу. где все буруты бились в союзе против Аблая,</w:t>
        <w:br/>
        <w:t>живет до сих пор в их преданиях под именем «джаиловского побонша». Буруты по-</w:t>
        <w:br/>
        <w:t>терпели такое поражение, что из поколения толкан, рода султу осталось только 40 че-</w:t>
        <w:br/>
        <w:t>ловек. Аблай вернулея в Кокчетав, свое любимое кочевье, близ сибирской линии, о6-</w:t>
        <w:br/>
        <w:t>ремененный добьчею., и пленные, приведенныс им, были так многочисленны, что те-</w:t>
        <w:br/>
        <w:t>перь потомки их составляют две волости под названием Яна и Бай-киргиз (т. е. новые</w:t>
        <w:br/>
        <w:t>и богатые киргизы). Война Аблая с Ташкентом и Ходжентом, в которой он проникдо</w:t>
        <w:br/>
        <w:t>Джизаха, увенчалась взятием семи городов и кончилась уступкою ему городов Азре-</w:t>
        <w:br/>
        <w:t>та. Сайрама. Чимкента, Сузака и др.и обязательством Ташкента платить ему дань. В</w:t>
        <w:br/>
        <w:t>1774 году Аблай дал. по просьбе уйсуновских старшин, для управления ими, сына.</w:t>
        <w:br/>
        <w:t>своего Адиля, построив ему на реке Таласе городок, который населил трудолюбивы-</w:t>
      </w:r>
    </w:p>
    <w:p>
      <w:r>
        <w:t>ми каракалпаками. Другим своим сыновьям, которых было 71, разделил он на уделы</w:t>
        <w:br/>
        <w:t>поколения Средней и Большой орды, и сам, по примеру своих родоначальников, остал-</w:t>
        <w:br/>
        <w:t>ся житьв Туркестане, где и умер в 1781 году и похоронен в фамильном склепе, под</w:t>
        <w:br/>
        <w:t>мечетью ходжи Ахмета-Ясеви. Такова политическая жизнь этого замечательного кир-</w:t>
        <w:br/>
        <w:t>гиза. Обязанный своему возвышению только личным достоинствам, он умел заслу-</w:t>
        <w:br/>
        <w:t>жить уважение народа, легкомысленного и необузданного в своих страстях, в такой</w:t>
        <w:br/>
        <w:t>степнен, что уважение это имело какой-то мистический характер. После смерти Абуль-</w:t>
        <w:br/>
        <w:t>мамета народ единогласно избрал его в ханы, как более достойного из всех своих сул-</w:t>
        <w:br/>
        <w:t>танов, помимо наследственных прав, которые имели, по киргизским законам, дети</w:t>
        <w:br/>
        <w:t>Абульмамета. Русский очевидец этого избрания говорит, что все собравшиеся родо-</w:t>
        <w:br/>
        <w:t>начальники, подияв его на тонком белом войлоке, осыпали похвалами за храбрость и</w:t>
        <w:br/>
        <w:t>13</w:t>
        <w:br/>
        <w:t>губернаторымен) кездесіп, онымен сауда шартын жасасты. Шарт бойынша Тарбаға-</w:t>
        <w:br/>
        <w:t>тай (Шәуешек) мен Іледе (Құлжа) айырбас базары ашылып, одан қазақтар айдап</w:t>
        <w:br/>
        <w:t>экелген малына қытай бұйымдарын айырбастап алып жүрді. Боғдыханның мұндай</w:t>
        <w:br/>
        <w:t>мейірімі, әсіресе, тарту-таралғысы баққұмар, даңққұмар қазаққа ұнамай қалған жоқ.</w:t>
        <w:br/>
        <w:t>Қытайлармен байланысы бекіген сайын Абылай Ресеймен қарым-қатынастан</w:t>
        <w:br/>
        <w:t>іргесін аулақ сала бастады. 1771 жылы хан сайлағанда да ол орыс шекарасына ба-</w:t>
        <w:br/>
        <w:t>рып, ант бергісі келмеді. Сөйтіп, ол өзін халық қалап, баяғыда-ақ бұл дәрежеге лайық-</w:t>
        <w:br/>
        <w:t>тап қойғанын, Көктің ұлының және өкілеттік қағазы барын желеу етті. Дегенмен, орыс</w:t>
        <w:br/>
        <w:t>үкіметі қырға өз қызметшісін арнайы жіберіп, Абылайға ант бергізіп, хан атағының</w:t>
        <w:br/>
        <w:t>белгілерін (қылыш, қамқа тон және бөрік) тапсырды. Ондағысы өздері бекітпей</w:t>
        <w:br/>
        <w:t>тұрып, хан болу деген қазақтардың қаперіне де келмесін деген ішкі есеп. Абылай өз</w:t>
        <w:br/>
        <w:t>балаларына ақыл айтқаңда Қытаймен жақындаса түсуге кеңес беріп, Ресеймен келі-</w:t>
        <w:br/>
        <w:t>сімді сақтау керек деп тапсырды. Оның ойынша, қытайлар хан билігі үшін ешқашан</w:t>
        <w:br/>
        <w:t>қатерлі емес, ал, орыс үкіметі болса, жергілікті билікке ең күшті бәсекелес. Оның үс-</w:t>
        <w:br/>
        <w:t>тіне заман ағымы қазақтардың Ресей көмегіне мұқтаждығы аз екенін айқындай түсті.</w:t>
        <w:br/>
        <w:t>Абылайдың қырдағы билігі тіптен нығайды. Ұлы жүз де (біздегі қағаз бойын-</w:t>
        <w:br/>
        <w:t>ша Үйсін болыстары) оның билігін мойындады. Жоңғарларды қытайлар жойып жі-</w:t>
        <w:br/>
        <w:t>берді. Қазақтар ту-талапай еткен, әсіресе Абылайдың өзі түбіне жеткен торғауыттар</w:t>
        <w:br/>
        <w:t>Ілеге эрең жетіп, қытай саясатшыларының қитұрқы торына түсті. Пугачев бүліншілігі</w:t>
        <w:br/>
        <w:t>титықтатып, тағдырын енді үкімет қолына алған Жайық казактары өз бетімен ба-</w:t>
        <w:br/>
        <w:t>сып кіре алмас халге жетті. Қазақтардың ендігі жауы Түркістан, Созақ, Сайрам, Шу</w:t>
        <w:br/>
        <w:t>мен Ташкенттің арасындағы және басқа қалалардағы қазақ сұлтандарынан ауылын</w:t>
        <w:br/>
        <w:t>аулақ салуға тырысқан қу қырғыздар мен Орта Азия билеушілерінің бір бөлегі ғана.</w:t>
        <w:br/>
        <w:t>Абылайға аян беріп отыратын әдеттен тыс аруаққа деген сенім қазақ халқына бұрын-</w:t>
        <w:br/>
        <w:t>соңды болмаған өжеттік дарытты. 1770 жылы Абылай Шат асуынан да асып, Туро</w:t>
        <w:br/>
        <w:t>өзенінің маңында қырғыздарға шабуыл жасады. Таулықтарды өкшелей қуып, ол Шу</w:t>
        <w:br/>
        <w:t>жазығына дейін айдап салды. Шуға құятын Қызылсу мен Шамси өзендерінің бо-</w:t>
        <w:br/>
        <w:t>йында қырғыздар Абылайға қарсы одақтасып қан кеше жүріп айқасады. Бұл жайын-</w:t>
        <w:br/>
        <w:t>да «Жайыл қырғыны» атты аңыз күні бүгінге дейін бар. Қырғыздардың қырылғаны</w:t>
        <w:br/>
        <w:t>сонша, Сұлту руының Талқан деген атасынан тек қырық-ақ адам тірі қалады. Сонан</w:t>
        <w:br/>
        <w:t>соң Абылай олжасын артынып-тартынып өзінің Сібір желісіне жақын сүйікті қо-</w:t>
        <w:br/>
        <w:t>нысы Көкшетауға қайтып келеді. Алып келген тұтқындары тіпті көп, қазір олардың</w:t>
        <w:br/>
        <w:t>ұрпағы Жаңа және Бай қырғыз деген екі болыс ел болып отыр.</w:t>
        <w:br/>
        <w:t>Абылайдың Ташкентпен және Ходжентпен соғысы Жизаққа дейін жетіп, шаһарды</w:t>
        <w:br/>
        <w:t>алуымен тынды. Олардың арасында Әзірет сұлтан, Сайрам, Шымкент, Созақ жэне</w:t>
        <w:br/>
        <w:t>басқа қалалар бар. Ал, Ташкент алым-салық төлеп отыруға тиісті болды. 1774 жылы</w:t>
        <w:br/>
        <w:t>Абылай Үйсіннің ел ағаларының өтінуі бойынша, оларды басқару үшін ұлы Әділді</w:t>
        <w:br/>
        <w:t>жіберіп, оған Талас өзенінің бойынан қалашық салып берді. Кентке кілең еңбекқор</w:t>
        <w:br/>
        <w:t>қарақалпақтар қоныстанды. Ұзын саны жетпіс бірге жететін басқа балаларына ол</w:t>
        <w:br/>
        <w:t>Орта және Ұлы жүз руларын бөліп берді. Ал, өзі әулет басы ретінде рубасылары-</w:t>
        <w:br/>
        <w:t>ның ғұрпы бойынша өмір сүру үшін Түркістанда қалды. Сонда 1781 жылы дүние</w:t>
        <w:br/>
        <w:t>салып, мүрдесі Қожа Ахмет Ясауидің мешіті алаңына жерленді.</w:t>
        <w:br/>
        <w:t>Міне, ғаламат қазақтың саяси өмірінің желісі осындай. Даңқы дәуірлеп көтері-</w:t>
      </w:r>
    </w:p>
    <w:p>
      <w:r>
        <w:t>луіне жеке басының кісілігімен. ақыл-парасатының кеңдігімен жеткен ол арыны</w:t>
        <w:br/>
        <w:t>ауыздықсыз, қызуқанды қызба халықтың қадір-құрметін ие бола білді. Қырдағы</w:t>
        <w:br/>
        <w:t>бұл құрметтің тылсымдап тастайтын тамаша бір сипаты болды. Әбілмәмбет қайтыс</w:t>
        <w:br/>
        <w:t>9.</w:t>
        <w:br/>
        <w:t>сан сыннан сүрінбей өтті. Ол екі мәрте торға түсіп, бірінде қырғыздарға, екіншісінде</w:t>
        <w:br/>
        <w:t>Қалдан-Серенге тұтқын болды. Оның Қалданнан құтылуы шын мәніндегі керемет.</w:t>
        <w:br/>
        <w:t>Себебі ол ханның сүйікті ұлы Шарышты жекпе-жекте өлтіріп, құдіретті қалмақтың</w:t>
        <w:br/>
        <w:t>қазақтардан табандап тұрып талап етуімен тұтқынға түскен ғой.</w:t>
        <w:br/>
        <w:t>Қалай болғанмен де. 1739 жылы біз оны Орта жүздің ең ықпалды, ең күшті би-</w:t>
        <w:br/>
        <w:t>леушісі деп таныдық. Орыс үкіметі де көбінесе Абылаймен және оның ағасы</w:t>
        <w:br/>
        <w:t>Сұлтанбекпен ғана байланыс жасап отырған. Өйткені, қырға барып қайтқан</w:t>
        <w:br/>
        <w:t>орыстардың айтуына қарағанда, ол тұста нағыз ханның ешқандай мәні де, беделі де</w:t>
        <w:br/>
        <w:t>болмаған. Даламен жақсы таныс Тевкелев бұл сұлтанды қазақ билеушілерінің ішін-</w:t>
        <w:br/>
        <w:t>дегі ең айлакері, әрі ең ықпалдысы дейді.</w:t>
        <w:br/>
        <w:t>1759 жылы Абылай орыс сарайына өзінің туысқаны Жолбарыс сұлтанды жіберіп,</w:t>
        <w:br/>
        <w:t>сый-сияпат сұрайды. Кейін оған өкілеттік қағаз жіберіліп, жылына 300 сом жалақысы</w:t>
        <w:br/>
        <w:t>тағайындалып, 200 пұт ұн беріп тұру белгіленді. Осы екі арада Орта Азияда Абылайдың</w:t>
        <w:br/>
        <w:t>мансап жолындағы ой-арманын жүзеге асыруына жағдай жасайтын оқиғалар болған</w:t>
        <w:br/>
        <w:t>еді. Ол оның халық алдындағы абырой-беделін тіпті аспандатып жіберді. 1745 жылы</w:t>
        <w:br/>
        <w:t>қазақтарға әзірейілдей болған Қалдан-Серен дүние салып, Жоңғарияда билікке</w:t>
        <w:br/>
        <w:t>таласқан дүрбелең басталады. Қалмақ тайшылары енді Абылайдан көмек күтеді.</w:t>
        <w:br/>
        <w:t>Ескі кегі зығырданын қайнатып, жоңғарларға тісін қайрап жүрген сұлтан олардың</w:t>
        <w:br/>
        <w:t>алтыбақан алауыз боп әлсіреуін пайдаланып, бірде бір жағына, бірде екіншісіне</w:t>
        <w:br/>
        <w:t>ыршып шығып, ұрыс-керістің көрігін қыздыра түседі.</w:t>
        <w:br/>
        <w:t>Жоңғарияны тарихта теңдесі жоқ жылдамдықпен оп-оңай жаулап алған импе-</w:t>
        <w:br/>
        <w:t>ратор Цян-Лунның жеңімпаз әскерінің жоңғар жеріне келуі Абылайдың саясатына</w:t>
        <w:br/>
        <w:t>үлкен ықпал етеді. Жоңғария мен Кіші Бұхар аймағын оп-оңай өзіне қаратуы және</w:t>
        <w:br/>
        <w:t>қытайлықтардың жауынгерлік рухын көтеріп, басқыншылық құштарлығын арттыра</w:t>
        <w:br/>
        <w:t>түседі. Зайыры, император Цян-Лун хань және тань әулеттерінің заманын қайтала-</w:t>
        <w:br/>
        <w:t>ғысы келгенге ұқсайды. 1756, 1758 және 1760 жылдары Қытай жасақтары Орта жүз</w:t>
        <w:br/>
        <w:t>қазақтарының жеріне ат ізін тастайды. Қазақ билеушілері Кіші жүздің ханы Нұралы,</w:t>
        <w:br/>
        <w:t>Орта жүздің ханы Әбілмәмбет пен Абылай Аспанасты империясымен келісімге келуге</w:t>
        <w:br/>
        <w:t>құлшынады. 1756 жылы Абылай өзін боғдыхан вассалы деп мойындап, бекзада атағы</w:t>
        <w:br/>
        <w:t>мен жылпарақ алады. Ал Нұралы Пекинге елшілік жібереді. Қоқан билеушісі Ерде-</w:t>
        <w:br/>
        <w:t>не би 1758 жылы, кейін мұрагері Нарбота би Көктің ұлына пенделігін мойындайды.</w:t>
        <w:br/>
        <w:t>Осынау сырттай тәнтілікке қарамастан, ортаазиялықтар аса абыржулы еді. Күшті</w:t>
        <w:br/>
        <w:t>Соңғария құлап, Кіші Бұхардың басып алынуы адам айтқысыз үрей туғызды. Оның</w:t>
        <w:br/>
        <w:t>үстіне діндар мұсылмандар ақыр заман болар алдында жердің жүзін қара қытай</w:t>
        <w:br/>
        <w:t>қаптайды деген аңызға қатты сенетін-ді. 1762 жылы Орта жүздің ханы Әбілмәмбет</w:t>
        <w:br/>
        <w:t>пен Абылай сұлтанға 130 адамнан тұратын Қытай елшілері келіп, императордың</w:t>
        <w:br/>
        <w:t>әмірі бойынша көктем туа Түркістан мен Самарқандқа эскер шығатынын жариялап,</w:t>
        <w:br/>
        <w:t>алда болар жорық үшін көмекке кісі, көлікке жылқы мен өгіз, сойымға қой сұ-</w:t>
        <w:br/>
        <w:t>рауы қазақтардың үрейін тіпті ұшырып жіберді. Олар уақытша өзара іріңгезекті</w:t>
        <w:br/>
        <w:t>доғарып, одақ құрып, оның басына қолбасшы етіп Нәдір-шаһтың түменбасы, Қандағар</w:t>
        <w:br/>
        <w:t>билеушісі әрі Дурани әулетінің негізін қалаушы Ахметті тағайындады. Абылай</w:t>
        <w:br/>
        <w:t>сырттай одаққа кіретін сияқты көрінгенімен, шын мәнінде қытай үкіметімен бай-</w:t>
        <w:br/>
        <w:t>ланысын үзбей, барған сайын онымен жақындаса түсті. Ол тіпті Пекинге аманат</w:t>
        <w:br/>
        <w:t>етіп ұлы Әділді жіберді. Бірақ Боғдыхан Абылайдың тәнтілігіне дән разы болып,</w:t>
        <w:br/>
        <w:t>Әділді қолына өкілеттік қағаз беріп, көп сый-сыяпатпен экесіне қайта аттандыр-</w:t>
        <w:br/>
        <w:t>ды. Ал, Абылайдың өзі болса Сайрамкөл жағасына Іле цзян-изунымен (генерал-</w:t>
        <w:br/>
        <w:t>8</w:t>
      </w:r>
    </w:p>
    <w:p>
      <w:r>
        <w:t>кеші 4оууп іо регҒогп өгезі 4сейв. Не хуав саріпгей Ізісе, опсе Бу Кігеһі2 (Ви, апа</w:t>
        <w:br/>
        <w:t>весопФ (іше Бу Са!дап Твегеп. Нів гевспе Ігош Ста14ап Твегеп у/ав а ішігасіе, віпсе һе СШей</w:t>
        <w:br/>
        <w:t>Һів Беіоуей воп, Сһагсһа, апФ һе хуав саріпгей Бу Кігеһіг аЙег іпвінепсе оҒ рочгегі</w:t>
        <w:br/>
        <w:t>Кайтук. Іп 1739 Арізі із опе оҒ Іһе шові роугегі гиегв іп Мій Ше Ногбе ап4 Епввізп</w:t>
        <w:br/>
        <w:t>зоуегшпеті гевресіей іш апа Һів Бгоһһег біШапбек, Бесапве Киввіап 52у8, По опе іп (с</w:t>
        <w:br/>
        <w:t>Ногде ууав поб геа Шу 4евегуе а Ше оҒӘсіпе а Кһап. Теуісе!еу, Ұ/һо һай Кпомт еуегуШіпе</w:t>
        <w:br/>
        <w:t>аһош Ноғгде, ваі0 һа! 5 Сап у/ав уегу сшпіпе апа опе оҒІһе роршаг Кігеһі2 гшег. Іп 1759</w:t>
        <w:br/>
        <w:t>АБіді вепс із сопвіп ҮшВагв өШСап іо Іһе Ешввізп сош (о авКс (һе ауғагав, во еу вепі һіш</w:t>
        <w:br/>
        <w:t>сегіісаіе, сһейШей аппа! ва1агу 300 гиБіев апа 200 рошп46 оҒ Йошг. Меапу/һШе, Неге</w:t>
        <w:br/>
        <w:t>хүеге зоте еуепів іп Сета! Авіз (Па! һеірей АБізі (о әсһісуе һів атЫібіопв апа с еіеуа(ей</w:t>
        <w:br/>
        <w:t>іш еуеп шөге іп һе риМіс оріпіоп. А (еггіМе Ғог Кігеһі2 пабоп Сза!4ап Твегеп Фе іп 1745</w:t>
        <w:br/>
        <w:t>апа Бішпоагіз Бесап Нәһбіпе Ғог һе сһатріопеһір. Каітуіс Таіігі есі Гог һеір Ігот</w:t>
        <w:br/>
        <w:t>Арізі, Бі һе хуав апогу а( Бішпоаг апа һе Іәісев ап оррогішійу ог уусакепіпе (һеш, һе</w:t>
        <w:br/>
        <w:t>вшррогів Ше яігіҒе, ігісіпе опе ог (һе о/һег віде. Аррсагапсе оҒуісіогіой ігоорв о” Ешрегог</w:t>
        <w:br/>
        <w:t>Твуап-І.ооп, хо ч/іп савЙу Бішпоагіз, һа(4 а өгезі ішрасі оп Ар1а175 роП8ісв. ӨпесевеГШ</w:t>
        <w:br/>
        <w:t>сопапеві о? ӛтай Әйшоагіа апа Әша! Ва һага іпібізбей іп Сһіпезе һе шагіігі өрігіс ап</w:t>
        <w:br/>
        <w:t>Шіге( Ғог сопшпеві. Арраген у, Іһе Ешрегог Твуап-І.ооп хуапбей о герса! (һе (ішев о?Нап</w:t>
        <w:br/>
        <w:t>апа Тапе Фупаяһіев. Іп 1756,1758 ап4 1760 Сізіпеве ігоорвіпуадей Кігеһі2 1ап45 оҒМі44е</w:t>
        <w:br/>
        <w:t>Ноғгде. Кігеһі2 гшегв, Чигай-Өке Кһап оҒ Әшай Ногае, Авитпатеі-е Кһап оҒ Міййс</w:t>
        <w:br/>
        <w:t>Ногде апа АБізі, епіегеді (о Не өтпесе у/Йһ Се!еңігіз! Ешіріге (і.е. Сһіпа). Іп 1756 АБізі</w:t>
        <w:br/>
        <w:t>ріса4ей һішееіҒ ав уавва! оҒ Вовбо Кһап (Воо4о Кіһап-«ӛзіпі Кһап») апа хуав ауғагдей</w:t>
        <w:br/>
        <w:t>Бургінсеіу бІіе апа са!епдаг. Хиға!і велі Кокапагшег Егдепе-Біі алд һів зіссеззог Магоа-</w:t>
        <w:br/>
        <w:t>Бі о Ве(іпе ап4 іп 1758 (еу а!во гесоолігей (һе ргобесбоп о? (һе «воп оҒ һеауеп» (і.е.</w:t>
        <w:br/>
        <w:t>Не Сііпеве Ешріге). Реврйе Іні ехісгпгі обефепсе, Азіап роршабоп угеге уегу а1згіпей;</w:t>
        <w:br/>
        <w:t>(һе ҒаП оҒБішпоагіа апа сопфевс оҒӘша! Васһага Вгопеһі проп еш рапіс апа тучегіоіе</w:t>
        <w:br/>
        <w:t>Тсаг, шогеоуег, ассогаіпе 1о Іһе дошіпапб (гайііоп, өшрегеіШіоив Мивішів Бейеуе (һа</w:t>
        <w:br/>
        <w:t>Сйіпеве сопапег фе хғогі БеҒоге йв епа. Іп 1762 Сһіпезе атразвадогв зуЙһ 130 реоріе</w:t>
        <w:br/>
        <w:t>сате (о Кһап оҒМі4йе Ногде Авитатеі ап4 вшШап АБізі, һеу аппошпсей (һа Іһеу зу</w:t>
        <w:br/>
        <w:t>кеші ігоорв іпіо Тшісезап апа батагКапа іп өргіпе, ІҒӨһсіг пайоп Фо по өіуе Шеш реоріе,</w:t>
        <w:br/>
        <w:t>Вогвев, ӘШБ апа га. Тһе Ғесаг оҒКігеһі2 іпсгеавесі шоге апа тоге. Кігеһі2 паһоп Ғогоой</w:t>
        <w:br/>
        <w:t>ӘП ішегпесіпе вігіе апа (неу сгеаей опе шпіоп, һсадей Бу а Ғатопв Сепега! Чадіг-5һаһ</w:t>
        <w:br/>
        <w:t>Атса, Іһегшег оҒКапдаһаг апд4 а Ғошдаег оҒӘштапі Әупавбу. АМһопеһ АБізі рагбісіраіей</w:t>
        <w:br/>
        <w:t>іпігесіу іп Өзі шпіоп, һе Бесаше сіовег апд сіовег (о Сһіпеве өоуегішпепі. Не еуеп зепе</w:t>
        <w:br/>
        <w:t>Бу ашапа! (һояаое) һів воп АФ о Веі)іпо, Бі: Вов(і Кһап гейшпей (һе воп (о Ғаһег туй</w:t>
        <w:br/>
        <w:t>тісі ө1Йв апа эгасіоив сегіійсайе. АЫзі һа4 а шеейіпе зүйһ ШІ Сііеп-Төшпе (Сепега!</w:t>
        <w:br/>
        <w:t>Соуетпег) пеаг Т.аке баігат-ІШ апа сопсіпдей а 1гаде аогестеші, ассогаіпо 1 к зісі зуге</w:t>
        <w:br/>
        <w:t>орепей ехсһапос-шагісеів іп ТагБаодізі (СһиопсһаК) апа Ш(Кшафа), һеге Кігеһі2 сһапее</w:t>
        <w:br/>
        <w:t>Ісіг са е (о Сііпезе ео045. Стесду ап4 атбібіюпв АРА! ІІКесі пей Ісіпа оҒайепбіоп гот</w:t>
        <w:br/>
        <w:t>Вов(і Кһап, езресіз Пу һі ө1Нв апа Ійшів. Ав віррогвіпе (һе геіаПопвһір ч/Шһ Сһіпеве,</w:t>
        <w:br/>
        <w:t>АРізі ауоідей апу сошасі хуйіз Епввіл апа іп 1771 ә/һеп һе у/ав сіссісб ав а Кһап, һе «іі</w:t>
        <w:br/>
        <w:t>16</w:t>
        <w:br/>
        <w:t>Әз Жәнібек</w:t>
        <w:br/>
        <w:t>Қасымхан Сөк Жәдік</w:t>
        <w:br/>
        <w:t>Бөлекей Қоян ГІТ 1</w:t>
        <w:br/>
        <w:t>ш: м ті к&gt;тТітЕіТ</w:t>
        <w:br/>
        <w:t>алым іәмаш | Ақназар Батырхан Е 5%%29%6:%</w:t>
        <w:br/>
        <w:t>524% іх Ях</w:t>
        <w:br/>
        <w:t>Айшуақхан 9%&lt;Е о 9 жы</w:t>
        <w:br/>
        <w:t>% 208 68 аб</w:t>
        <w:br/>
        <w:t>ырыс ЗЕ шк.</w:t>
        <w:br/>
        <w:t>1</w:t>
        <w:br/>
        <w:t>Қажысұлтан Тәуекел Ұзын Оқты</w:t>
        <w:br/>
        <w:t>хан Оңнан</w:t>
        <w:br/>
        <w:t>11598 ж.ө. тей</w:t>
        <w:br/>
        <w:t>Жолбарыс Досалы |Әбілхайырхан) “ ) Бісагй г 3</w:t>
        <w:br/>
        <w:t>хан (кіші жүздің ханы) Ер Есімхан Е 5002</w:t>
        <w:br/>
        <w:t>(Ұлы жүздің 5 Е0%</w:t>
        <w:br/>
        <w:t>Хиуаның ханы) 5а</w:t>
      </w:r>
    </w:p>
    <w:p>
      <w:r>
        <w:t>Е-Е</w:t>
        <w:br/>
        <w:t>80%</w:t>
        <w:br/>
        <w:t>54</w:t>
        <w:br/>
        <w:t>Сақан жәңгір Құдайменде Қайыпхан сыұпақ Бекей</w:t>
        <w:br/>
        <w:t>(1652 ж.ө.) дек 20)</w:t>
        <w:br/>
        <w:t>ардақ әңгі өшек</w:t>
        <w:br/>
        <w:t>І Сы Жәңгір Көш</w:t>
        <w:br/>
        <w:t>ч дайменде</w:t>
        <w:br/>
        <w:t>Әз Тәке Уәли баы с Қайылхан Жантөре 5</w:t>
        <w:br/>
        <w:t>(1718»ө) ЕЕ Тұрсынхан</w:t>
        <w:br/>
        <w:t>9) қаншеөр 2 Батыр -</w:t>
        <w:br/>
        <w:t>Абылай хан 2 БЕЗІН</w:t>
        <w:br/>
        <w:t>в Е!</w:t>
        <w:br/>
        <w:t>ЕЕЕ Көркем уәли 8 85%</w:t>
        <w:br/>
        <w:t>82іс» - (Хиуада). 23</w:t>
        <w:br/>
        <w:t>ЕЗ абылайан ж %</w:t>
        <w:br/>
        <w:t>18 2 Әбілмансұр әңгір Қа</w:t>
        <w:br/>
        <w:t>/ 9 |(71-1781) 2% Сығай</w:t>
        <w:br/>
        <w:t>Әбілмәмбет, / 88 Дайыр--|</w:t>
        <w:br/>
        <w:t>М 1-4 Іаман--</w:t>
        <w:br/>
        <w:t>Е М</w:t>
        <w:br/>
        <w:t>хан сімхан 3 5 Бокей</w:t>
        <w:br/>
        <w:t>о өкеі хан-</w:t>
        <w:br/>
        <w:t>Құдайменде Қылыш--Досан -- Ханбаба--|</w:t>
        <w:br/>
        <w:t>әш Сыбанқұл -- Қанқожа --</w:t>
        <w:br/>
        <w:t>баз Көксал--</w:t>
        <w:br/>
        <w:t>%9% Тайыр--</w:t>
        <w:br/>
        <w:t>5%</w:t>
        <w:br/>
        <w:t>із</w:t>
        <w:br/>
        <w:t>Шежіре Ш.Ы.Уәлинановтың жеке мұрағатынан алынды</w:t>
        <w:br/>
        <w:t>АБЫЛАЙДЫҢ АТА ТЕГІ</w:t>
        <w:br/>
        <w:t>Шыңғыс хан</w:t>
        <w:br/>
        <w:t>(1165-1227)</w:t>
        <w:br/>
        <w:t>Күретамыр</w:t>
        <w:br/>
        <w:t>Жошы хан Үгеді Толы</w:t>
        <w:br/>
        <w:t>(1187-1227)</w:t>
        <w:br/>
        <w:t>|- Орда(Ежен)-Толы-Аяшы-Ғазан хан 1 |</w:t>
        <w:br/>
        <w:t>25 5882Е%66</w:t>
        <w:br/>
        <w:t>І-- Бату(Сайын) “(Сыртақ І3%5:4%</w:t>
        <w:br/>
        <w:t>і 585Ш%</w:t>
        <w:br/>
        <w:t>- Берке Түкехан - Мөңке Темір 5258352</w:t>
        <w:br/>
        <w:t>ШЕ Аюхан | Е Шіо49</w:t>
        <w:br/>
        <w:t>ркешар |,лақшы/ Тоқта 55 |</w:t>
        <w:br/>
        <w:t>| -- Шайбан о %</w:t>
        <w:br/>
        <w:t>Г АТаңғұт Өзбекхак 8</w:t>
        <w:br/>
        <w:t>|-Буал-татар Бөхедұр Бердібек Қараһәлеку калу</w:t>
        <w:br/>
        <w:t>| Сұңқар | Жошы бұқа</w:t>
        <w:br/>
        <w:t>Шымпай Дүйшешен</w:t>
        <w:br/>
        <w:t>- Мұхамед | Бадағұл</w:t>
        <w:br/>
        <w:t>Ды» Есенбұқа</w:t>
        <w:br/>
        <w:t>Ұдыр-Ұзү» 1 Бсфн</w:t>
        <w:br/>
        <w:t>Токай-Темір| Мын темі</w:t>
        <w:br/>
        <w:t>1. Шынқұм Тұғылық-Төмірхан (Маугранаһрды биледі,</w:t>
        <w:br/>
        <w:t>Бында НҢ ен одан билікті Ақсақтемір</w:t>
        <w:br/>
        <w:t>ггтІ алан зШш--ы БееБді дару)</w:t>
        <w:br/>
        <w:t>Әә</w:t>
      </w:r>
    </w:p>
    <w:p>
      <w:r>
        <w:t>ісоа ) Арабшаһ Ибак</w:t>
        <w:br/>
        <w:t>в з ӛ ӛ өлилен | (Ибоаһим ұғлан).</w:t>
        <w:br/>
        <w:t>әзее көжім Қажы толы І</w:t>
        <w:br/>
        <w:t>5858 оба Мүеанедкан | Дәулетшайық Ұғлак</w:t>
        <w:br/>
        <w:t>ЕЗЕЗ аһмүдекхан Теміршайы</w:t>
        <w:br/>
        <w:t>М ( Әбілхайырхен</w:t>
        <w:br/>
        <w:t>Па сы ұртамқан нн</w:t>
        <w:br/>
        <w:t>Абай Сарьжа (Қожа</w:t>
        <w:br/>
        <w:t>" Көшім хан Өмен Қожа-Мұхамед Шаһбудақ</w:t>
        <w:br/>
        <w:t>Көншек Беу рдің ханы)</w:t>
        <w:br/>
        <w:t>|</w:t>
        <w:br/>
        <w:t>Ж қыст (Б Г- Арыстан Ақатай Уаны</w:t>
        <w:br/>
        <w:t>Оққұгы Қожа /лек -Әлі</w:t>
        <w:br/>
        <w:t>Шетілеу темір деды Әлі 222 Қажымұхамед хан Дінмұхамед</w:t>
        <w:br/>
        <w:t>й | же) (Бомба, 6 Мұхамед хан Пеңдемұхамед</w:t>
        <w:br/>
        <w:t>Тойожа | Шина | .Қанай Күшік Ы 5 нцрмұ</w:t>
        <w:br/>
        <w:t>; рынмұхамед</w:t>
        <w:br/>
        <w:t>Тоқтамысхан | хоанулан ( әзім Әбілғазы Баһадүр Тұр</w:t>
        <w:br/>
        <w:t>(1407 жө.) м (605-1074)</w:t>
        <w:br/>
        <w:t>Мұхгмм: ан /йыршы! Тоқтақия хан</w:t>
        <w:br/>
        <w:t>Жәлепетдин М/26Ммөдж шн нта</w:t>
        <w:br/>
        <w:t>Ын 1 Болат</w:t>
        <w:br/>
        <w:t>Ұлы Мұхаммед. 182 Темір "</w:t>
        <w:br/>
        <w:t>(1445жө.) ақындай Барақ Көрей,</w:t>
        <w:br/>
        <w:t>(ағхандығының "7 ың айдан</w:t>
        <w:br/>
        <w:t>іргесін қалаушы)</w:t>
        <w:br/>
        <w:t>» у Қажығервй Мірсағит Мірқасым Әз-Жанібек Қожа Мұхамед</w:t>
        <w:br/>
        <w:t>(Қырым хандығының (Әбу-Сенит) Сұлтанәлі</w:t>
        <w:br/>
        <w:t>іргесін қалаушы) (Әз-Жәнібек пен</w:t>
        <w:br/>
        <w:t>Көрзй казақ хандығының</w:t>
        <w:br/>
        <w:t>ілгесін қалаушылар)</w:t>
        <w:br/>
        <w:t>пайымдап, ұлы тұлғаның тарихи портретін жасайтын кез келді. Өйткені, Абылай</w:t>
        <w:br/>
        <w:t>хан - жай-жадағай, кезегінде таққа отырған хан емес, тексіз құл басы, күң анасы,</w:t>
        <w:br/>
        <w:t>сарт па екен шамасы деп аруағымен ойнайтын жан емес ол. Желкілдеген ту келіп,</w:t>
        <w:br/>
        <w:t>жер қайысқан қол келіп, ел басына күн туған кезде Әбілмансұр - Сабалақ Абылай-</w:t>
        <w:br/>
        <w:t>лап ұран сап, халықтың ар-намысын қорғаған, күрес стратегиясын болжаған, ұлы</w:t>
        <w:br/>
        <w:t>Аңырақай шайқасында Шарыштай қалмақ батырының басын доптай қағып, айбары</w:t>
        <w:br/>
        <w:t>асқан батырлардың батыры Абылай ол. Айбынды елдің айдынды ұлы болып туып,</w:t>
        <w:br/>
        <w:t>қасиетті ақ тудың астына бостандық аңсаған халқын сыйғызған, жауын қашырып,</w:t>
        <w:br/>
        <w:t>Алтайдан асырып, барша қазақ жерін тұтас етіп жиғызған, Қазақ мемлекеттігін қаз</w:t>
        <w:br/>
        <w:t>тұрғызған дана мемлекет қайраткері Абылай хан ол. Таққа таласқан өңшең қырт</w:t>
        <w:br/>
        <w:t>берекесіз төрелерді су сепкендей тыйып, үш жүзді тас түйнектей бір тудың астына</w:t>
        <w:br/>
        <w:t>жиып, құба қалмақтың сағын сындырып, қазақ деген халқының батыр деген даң-</w:t>
        <w:br/>
        <w:t>қын үстем еткен ұлтымыздың ұлы саясаткері Абылай хан ол.</w:t>
        <w:br/>
        <w:t>Қазақтың болмысын сақтап, болашаққа үміт-сенім отын жандырған, Қытайдың</w:t>
        <w:br/>
        <w:t>жымысқы оспағына, орыстың содыр тоқпағына қарсы тұрып, бірде айламен, бірде</w:t>
        <w:br/>
        <w:t>найзамен, өнерін асырып, екі ұлы империяны естерінен тандырған, қазақты тірідей</w:t>
        <w:br/>
        <w:t>үйітіп жегісі келген жалмауыз отаршылардың бағын ақылы мен айбынымен тайдыр-</w:t>
        <w:br/>
        <w:t>ған, 18 ғ-дың әлемдік деңгейдегі алып тұлғасы, ғажайып дипломаты Абылай хан ол.</w:t>
        <w:br/>
        <w:t>Еліне тыныштық орнатып, қайырусыз жылқы бақтырған, қалыңсыз қатын алдыр-</w:t>
        <w:br/>
        <w:t>ған, орыспен шекарада сауда-саттық дамытып, қала салғызған, Есіл мен Ертіс бо-</w:t>
        <w:br/>
        <w:t>йында Абылай даңғылын қалдырған, Алтай мен Алатаудың асуларын бағындырған,</w:t>
        <w:br/>
        <w:t>екі жарым ғасырға созылған Ұлы Отан соғысының ұлы қолбасшысы Абылай хан ол.</w:t>
        <w:br/>
        <w:t>Ғасырлар тоғысында тәуелсіз ел болып қазақтың жанды бағы, көгілдір көк тудың</w:t>
        <w:br/>
        <w:t>астындағы егемен елдің ұлы мен қыздарын қолдасын қасиетті Абылай хан аруағы! -</w:t>
        <w:br/>
        <w:t>деп, тәуелсіздік символы етер Абылай хан ол.</w:t>
      </w:r>
    </w:p>
    <w:p>
      <w:r>
        <w:t>М.Қ.ҚОЗЫБАЕВ</w:t>
        <w:br/>
        <w:t>тарихшы-академик</w:t>
        <w:br/>
        <w:t>5225852562228225 52-520 0 515 дЫ Б ды БА Басы ЕаСыЫ</w:t>
        <w:br/>
        <w:t>АБАЙ</w:t>
        <w:br/>
        <w:t>ОФЕМФМа АО РАлР А аРАт БАТАР РАЯТАНАЗУА</w:t>
        <w:br/>
        <w:t>АБАЙ (Ибраһим) Құнанбаев (10.8.1845, қазіргі</w:t>
        <w:br/>
        <w:t>Шығыс Қазақстан обл. Абай ауд. Қасқабұлақ</w:t>
        <w:br/>
        <w:t>қонысы - 6.7.1904, сонда, Балашақпақ қонысы,</w:t>
        <w:br/>
        <w:t>бейіті Жидебайда) - ұлы ақын, ойшыл-философ,</w:t>
        <w:br/>
        <w:t>ағартушы, композитор. Әкесі Құнанбай қажы</w:t>
        <w:br/>
        <w:t>Ескітам деген қоныстан медресе салдырып, өзі-</w:t>
        <w:br/>
        <w:t>нің және туыстарының балаларын оқытқан. А.</w:t>
        <w:br/>
        <w:t>сегіз жасында әуелі сол «Ескітам» медресесінде</w:t>
        <w:br/>
        <w:t>дәріс тыңдап, ауыл молдасы Ғабитханнан сауат</w:t>
        <w:br/>
        <w:t>ашқан. Баласының зеректігін байқаған әкесі А-</w:t>
        <w:br/>
        <w:t>ды он жасқа толған соң Семейдегі «Ахмет Риза»</w:t>
        <w:br/>
        <w:t>медресесіне береді. Онда А. үш жыл оқиды.</w:t>
        <w:br/>
        <w:t>Медресенің үшінші жылында қаладағы «При-</w:t>
        <w:br/>
        <w:t>ходская школаға» да қосымша түсіп, онда үш ай</w:t>
        <w:br/>
        <w:t>орысша дәріс алады. Бұл тұста А. барлық уақы-</w:t>
        <w:br/>
        <w:t>тын өз бетімен кітаптар оқуға жұмсап, көп ізде-</w:t>
        <w:br/>
        <w:t>неді. А. шығыс классиктері (Низами, Сағди, Қо-</w:t>
        <w:br/>
        <w:t>жа Хафиз, Науай, Физули, Жәми, т.б.), орыс</w:t>
        <w:br/>
        <w:t>(А.С.Пушкин, А.И.Герцен, М.Е.СалтыковШедрин,</w:t>
        <w:br/>
        <w:t>М.Ю.Лермонтов, Л.Н.Толстой, И.А.Крылов)</w:t>
        <w:br/>
        <w:t>не батыс елдері (Гете, Дәк. Байрон) әдебиеті шы-</w:t>
        <w:br/>
        <w:t>ғармаларын да оқып, түрлі ғылым салалары бо-</w:t>
        <w:br/>
        <w:t>йынша зерттеулер жүргізді. Есейген шағында.</w:t>
        <w:br/>
        <w:t>өзі оқыған философ. ақын, ғалымдармен тең дә-</w:t>
        <w:br/>
        <w:t>режеде пікір таластырып, олардың туындыла-</w:t>
        <w:br/>
        <w:t>рын қазақ тіліне аударған. Аударған өлендері</w:t>
        <w:br/>
        <w:t>25</w:t>
        <w:br/>
        <w:t>көркемдік жағынан негізгі нұсқасымен тең түсіп,</w:t>
        <w:br/>
        <w:t>кейде асып та жатады. А. елісіне араласқан жыл-</w:t>
        <w:br/>
        <w:t>дарында әділеттілігімен, білімділігімен көрініп,</w:t>
        <w:br/>
        <w:t>халық арасында беделі өседі. Ғұмырының соңы-</w:t>
        <w:br/>
        <w:t>на қарай пенделік шаруалардан бойын аулақ са-</w:t>
        <w:br/>
        <w:t>лып, уақытының көбін шығарм-қа арнаған. А.</w:t>
        <w:br/>
        <w:t>«Ғылым таппай мақтанба», «Интернатта оқып</w:t>
        <w:br/>
        <w:t>жүр» (1886) өлендерінде қазақ жастарын білім-</w:t>
        <w:br/>
        <w:t>ғылым үйренуге шақыруды өзекті идея етіп ал-</w:t>
        <w:br/>
        <w:t>ды. Ақынның рухани, даналық мұрасы - терең</w:t>
        <w:br/>
        <w:t>мағыналы филос. ойларға толы. Олкүллі Шығыс-</w:t>
        <w:br/>
        <w:t>та философияның негізгі мәні болып табылатын</w:t>
        <w:br/>
        <w:t>«жетілген адамды» өзекті және басты пробле-</w:t>
        <w:br/>
        <w:t>ма етіп қарастырып, соған айрықша көңіл бөлді.</w:t>
        <w:br/>
        <w:t>Адамды кісілік тұрғысынан жетілдірудің ұлттық-</w:t>
        <w:br/>
        <w:t>эстет. мәселелерін алға тартты. А-дың қарасөздері</w:t>
        <w:br/>
        <w:t>(ғақлия) - ұлы ақынның филос. дүниетанымын</w:t>
        <w:br/>
        <w:t>даралап көрсететін классик. стильде жазылған</w:t>
        <w:br/>
        <w:t>прозалық шығармасы. А-дың қарасөздеріндегі</w:t>
        <w:br/>
        <w:t>гуманистік, ағартушылық, әлеум. ойлары дін ту-</w:t>
        <w:br/>
        <w:t>ралы пікірлерімен бірігіп, қазақ халқының тұтас</w:t>
      </w:r>
    </w:p>
    <w:p>
      <w:r>
        <w:t>бір филос. дүниетанымын құрайды. Олар сондай-</w:t>
        <w:br/>
        <w:t>ақ жалпы адамзат баласына ортақ, асыл сөзге ай-</w:t>
        <w:br/>
        <w:t>налды. Ақын елінің азаттығы жолында жан аямай</w:t>
        <w:br/>
        <w:t>күрескен тарихи тұлғалар қатарында «Абылай</w:t>
        <w:br/>
        <w:t>мен Кенесары - қазақ халқының қаһармандары.</w:t>
        <w:br/>
        <w:t>Олардың істері мадақтауға лайық», - деп жазды.</w:t>
        <w:br/>
        <w:t>Ол ақыніінісі әрі шәкірті Көкбай Жамантайұлы-</w:t>
        <w:br/>
        <w:t>на қазақ халқының тарихында зор орын алатын</w:t>
        <w:br/>
        <w:t>Абылай мен оның ұрпақтары жайында дастан</w:t>
        <w:br/>
        <w:t>қазуына да ақыл қосып, кеңес берген. Мұсылман-</w:t>
        <w:br/>
        <w:t>құл Жиреншин кезінде А-дың өз аузынан естіген</w:t>
        <w:br/>
        <w:t>«Абылайдың Әтеке жырықпен соғысуы» деген</w:t>
        <w:br/>
        <w:t>әңгімесін Қазақстан ҒА-ның қолжазба қорына</w:t>
        <w:br/>
        <w:t>тапсырған. А. мұрасы қазақ мәдениеті мен әдеби</w:t>
        <w:br/>
        <w:t>тілінің дамуына үлкен ықпал жасады. Оның</w:t>
        <w:br/>
        <w:t>шығармалары әлемнің көптеген тілдеріне (орыс.</w:t>
        <w:br/>
        <w:t>өзбек, татар, қырғыз, әзербайжан, қарақалпақ,</w:t>
        <w:br/>
        <w:t>түрікмен, ұйғыр, молдаван, латыш, украин,</w:t>
        <w:br/>
        <w:t>ағылшын, араб, қытай, моңғол, чех, т.б.) ауда-</w:t>
        <w:br/>
        <w:t>рылды.</w:t>
        <w:br/>
        <w:t>Шығ: Қазақ ақыны Ибраһим Құнанбайұлының</w:t>
        <w:br/>
        <w:t>өлендері, СШБ, 1909; Толық жин., Қызылорда, 1933; Шығ.</w:t>
        <w:br/>
        <w:t>толық жин., 1-2-т., А., 1995.</w:t>
        <w:br/>
        <w:t>Әдеб! Байтұрсынов А., Қазақтың бас ақыны,</w:t>
        <w:br/>
        <w:t>«Қазақу, 1915,1939-41; Әу езов М., Абай Құнанбаев,</w:t>
        <w:br/>
        <w:t>8.,1967,Мұқанов С, Абай Құнанбаев, кіт: Жарқын</w:t>
        <w:br/>
        <w:t>жұлдыздар, 1964; Мырзахметов М.,Мұхтар Әуезов</w:t>
        <w:br/>
        <w:t>және абайтану проблемасы, А., 1982; соныкі, Абайтану,</w:t>
        <w:br/>
        <w:t>Библ. керсеткіш, А., 1988;со ныкі, Абай және Әуезов,</w:t>
        <w:br/>
        <w:t>А., 1997. Абай Құнанбаев. Библ. керсеткіш. 1995-2006,</w:t>
        <w:br/>
        <w:t>А.,2007 Анастасьев Н., Абай, М., 2009.</w:t>
        <w:br/>
        <w:t>3.Ахметее, Ғ.Құралов</w:t>
        <w:br/>
        <w:t>«АБАЙ» - 1918 ж. Мұхтар Әуезов негізін сал-</w:t>
        <w:br/>
        <w:t>ған (Ж.Аймауытовпен бірге) әдеби журнал. С.Ши-</w:t>
        <w:br/>
        <w:t>кібаев ұйымдастырған «Уақ қарыз серіктестігі-</w:t>
        <w:br/>
        <w:t>на арнайы мән берді (сонда, 53-б.). 1763 ж. Цяньлун қазақ еліне билігі жүрген Абылайға</w:t>
        <w:br/>
        <w:t>арнайы грамота жолдап, оның қазақ ханы (Р.Сулейменов, В.Моисеев. Из истории</w:t>
        <w:br/>
        <w:t>Казахстана ХҮІІ века, А.-А., 1988, 81-б.) екендігін ресми мойындайды.</w:t>
        <w:br/>
        <w:t>Қоқанның ханы Ердане бек өзінің 1764 ж. тамыздың 13-нде жазған хатында:</w:t>
        <w:br/>
        <w:t>«Почтеннейшему властительному храброму Абылай хану» деп бастайды (Цинская</w:t>
        <w:br/>
        <w:t>империя и казахские ханстава (вторая половина ХҮІ - первая треть ХІХ вв), А.,</w:t>
        <w:br/>
        <w:t>1989, 2-бөлім, 50-6.).</w:t>
        <w:br/>
        <w:t>Ал 1771 ж. Абылайды үш жүздің өкілдері қасиетті Түркістанда ақ киізге көтеріп,</w:t>
        <w:br/>
        <w:t>“Ұлы хан қылып сайлайды.</w:t>
        <w:br/>
        <w:t>«Қазақ даласын біржола отарлауды мақсат еткен Ресей Қазақстанның кешегі Ер</w:t>
        <w:br/>
        <w:t>Есім хан, Әз-Тәуке хан заманындағы қалпына келіп, қайта бірігуін, әрине, қаламай-</w:t>
        <w:br/>
        <w:t>тын еді. Бұл жолда әуелде артын ойлап, ашық басқыншылық ауанына түспесе де,</w:t>
        <w:br/>
        <w:t>дөңайбат жасап, қорқытып, ықтырып отыруға тырысты, айла-шарғының нешс түрін</w:t>
        <w:br/>
        <w:t>қолданды. Соның бәріне қарамастан, Қазақ Ордасы қайта күшейіп, біртұтас ел бол-</w:t>
        <w:br/>
        <w:t>ған шақта, патша өкіметі бұл көпе-көрнеу ақиқатты мойындамады. Мемлекет бір-</w:t>
        <w:br/>
        <w:t>лігін танымаған соң, Абылайды да бүкіл қазақтың ханы емес, Орта жүздің ғана ханы</w:t>
        <w:br/>
        <w:t>Деп санайтынын мәлімдейді. Сөйтіп, дипломат. қатынас қағаздарында, тиісті</w:t>
        <w:br/>
        <w:t>құжаттарда тегіс «Орта жүздің ханы Аблай» деп жазылады. Осыған орай Абылай</w:t>
      </w:r>
    </w:p>
    <w:p>
      <w:r>
        <w:t>хан патшайым Екатерина Екіншіге жолдаған мәртебелі мәлімдемесінде өзінің қазақ</w:t>
        <w:br/>
        <w:t>жұртының ханы екенін, хан болып халық еркімен сайланғанын екінші қайтара айта-</w:t>
        <w:br/>
        <w:t>ды. Тәуелсіз мемлекеттің өкімі зор тақ иесі ретінде ескертіп айтады: «Бұдан былай-</w:t>
        <w:br/>
        <w:t>ғы жерде мені бүкіл қазақ жұртының әміршісі Абылай хан деп біліңіз» дейді. Ақи-</w:t>
        <w:br/>
        <w:t>қат шындық осылай» (Мағауин М., Қазақ тарихының әліппесі. А, 1995. 105-106-66.).</w:t>
        <w:br/>
        <w:t>Ресей империясының «жауы» саналған Абылай бабамызға деген жымысқы әре-</w:t>
        <w:br/>
        <w:t>кетке мысал аз емес (Мыс.. В.С.Кузнецов, Цинская империя на рубежах Централь-</w:t>
        <w:br/>
        <w:t>ной Азии, Новосибирск, 1983; т.б. кітаптар). Абылай хан туралы берекесіз сөздер</w:t>
        <w:br/>
        <w:t>Қазақстан баспасөзінде де әлі де аз кездеспейді. Осындай империялық көзқарастың</w:t>
        <w:br/>
        <w:t>бірі - Абылайды ойрат қапасынан К.Миллердің миссиясы нәтижесінде босатылды</w:t>
        <w:br/>
        <w:t>деген миф. Бұл шындыққа келмейді. Н.Таукин деген әріптесіміздің «Сарыарқа» жур-</w:t>
        <w:br/>
        <w:t>налында: «Абылай тұтқыннан өзін-өзі босатқан», - деуі әділдікке саяды. В.А.Монсеевтің</w:t>
        <w:br/>
        <w:t>«Джунгарское ханство и казахи ХУП-ХҮШ ев.» (А.. 1991, 153-б.) деген кітабында</w:t>
        <w:br/>
        <w:t>Абылайдың тұтқыннан босауы патшаның әкімшілігін қуанта қойған жоқ делінген.</w:t>
        <w:br/>
        <w:t>Моисеев бұл пікірді одан әрі дәлелдей түседі: «В советской историографии принято</w:t>
        <w:br/>
        <w:t>сравнительно высоко оценивать результаты посольской миссии К.Миллера в Джун-</w:t>
        <w:br/>
        <w:t>гарию.... Имеюшиеся в нашем распоряженин факты свидетельствуют, что подоб-</w:t>
        <w:br/>
        <w:t>ная оценка итогов посольства явно не соответствует действительности, тем более,</w:t>
        <w:br/>
        <w:t>что К.Миллер не был даже пропушен в Ургу. О Старшем жузе в письме начальника</w:t>
        <w:br/>
        <w:t>Оренбургской комиссин И.И.Неплюева Галдан-Пэрену и в инструкции К.Миллеру</w:t>
        <w:br/>
        <w:t>не говоритея ни слова. Русское правительство и Оренбургская администрация факти-</w:t>
        <w:br/>
        <w:t>чески давно уже не оспаривали сюзеренитет джунгарских ханов над Старшим жу-</w:t>
        <w:br/>
        <w:t>зом. Возврашение из плена Аблая, на наш взгляд, произошло Не столько вследствие</w:t>
        <w:br/>
        <w:t>дипломатического наступления России, сколько явилось результатом новой тактики</w:t>
        <w:br/>
        <w:t>джунгарского правительства в отношении казахов Среднего и Младшего жузов, стре-</w:t>
        <w:br/>
        <w:t>мившегося «добрым» отношением привлечь казахских владетелей на свою сторонув</w:t>
        <w:br/>
        <w:t>борьбе с усиливавшимея Кокандским бекством и возникновением напряженности в</w:t>
        <w:br/>
        <w:t>отношениях с Россией» (Моиссевтің аталған кітабының 156-57-66.).</w:t>
        <w:br/>
        <w:t>22</w:t>
        <w:br/>
        <w:t>1740 ж. 27 тамызда орыс ген.-лейтенанты В.А.Урусов Ресейге бодандық антын</w:t>
        <w:br/>
        <w:t>алу үшін Әбілмәмбет хан мен сұлтан Абылайды қабылдады. Орыс отаршы әкімі ар-</w:t>
        <w:br/>
        <w:t>найы эскортқа 48 гренадер, бір рота эуез аспаптарында ойнайтын драгундарды бө-</w:t>
        <w:br/>
        <w:t>Ііп, аса зор құрметпен қарсы алды. Қабылдау барысында Абылай орыс экімшілігі-</w:t>
        <w:br/>
        <w:t>нің Әбілмәмбет ханға ерекше көңіл бөліп, өзіне сұлтандық статус тигенін аңғар-</w:t>
        <w:br/>
        <w:t>ды. Сондықтан қолма-қол тек хандық этикеттерді орындауды талап етті.</w:t>
        <w:br/>
        <w:t>Ең алдымен Абылай хан: «салтан», «салтан» деп отырған орыс генералы, князь</w:t>
        <w:br/>
        <w:t>Урусовқа: «наши-де предки, назвав многих ханами, были честные и знатные людИ..», -</w:t>
        <w:br/>
        <w:t>деп бір ескертті (Казахско-русские отношения в ХУІ-ХУШ веках. Сб. документов,</w:t>
        <w:br/>
        <w:t>А.-А.,1961,153-6.). Антберіп, киіз үйдің төріне шыққанда: «Я понеже в кибитке ток-</w:t>
        <w:br/>
        <w:t>мо двон кресла поставлены были, обитые соломенками, на которых сидели генерал-</w:t>
        <w:br/>
        <w:t>Лейтенант и хан, салтан сидел хотя в покойных же, но в кожаных креслах и для того</w:t>
        <w:br/>
        <w:t>просил, чтоб ему стул переменить, обьявляя, что тот, на котором сидит, низок И ни-</w:t>
        <w:br/>
        <w:t>покоен, а в самой весчи усмотрено, что ему хотелось такой же стул иметь, на каком</w:t>
        <w:br/>
        <w:t>хан сидит, и для того принесены были под него большие кресла обитые соломен-</w:t>
        <w:br/>
        <w:t>кою». Қабылдау кезінде орыс ген. Урусов қазақ хандарының сайлану тәртібі жөнін-</w:t>
        <w:br/>
        <w:t>Де сауал қойды. Хандықтың атадан балаға мұра болатыны, кейде еңбегімен көзге түс-</w:t>
        <w:br/>
        <w:t>кен жақындарынан да сайланатыны, Орта жүзде көптеген старшындық хандар бары</w:t>
        <w:br/>
        <w:t>айтылды. Осы тұста Абылай өзіне тәуелді елдің қонысынан хабар берді.</w:t>
        <w:br/>
        <w:t>Қайтар кезде Әбілмәмбет хан салт атпен қайтпақшы болды.</w:t>
        <w:br/>
        <w:t>Абылай хан хандық статусына сай даярланған арбаға мініп қайтатын ниетін білдірді.</w:t>
        <w:br/>
        <w:t>Қабылдау журналында бұл туралы былай деп хатталған: «Хан сел на верховую свою</w:t>
        <w:br/>
        <w:t>лошадь, а салтан, которой во всех своих поступках казался честелюбнее хана, поже-</w:t>
        <w:br/>
        <w:t>Лал, чтоб ему позволено было в коляске сидеть и сел в коляске, итако препровождены</w:t>
        <w:br/>
        <w:t>они были До отьезжаго караула по тому ж порядку, как и приехали» (Сонда, 156-б.).</w:t>
      </w:r>
    </w:p>
    <w:p>
      <w:r>
        <w:t>Міне, осылай Абылай хан өзінің хан статусының Әбілмәмбет ханнан дәрежесі</w:t>
        <w:br/>
        <w:t>кем еместігін қасақана көрсетті. Бұл арада ыстық қандылық, не болмаса өркәкірек-</w:t>
        <w:br/>
        <w:t>тілік жоқ, церемониал (рәсім жүргізу тәртібін сақтау) арқылы өзінің кім екенін та-</w:t>
        <w:br/>
        <w:t>ныту үшін істелген қаракеті көрініп-ақ тұр.</w:t>
        <w:br/>
        <w:t>Абылай хан бүкіл Орта жүз деңгейінде мемлекет биледі, үш жүз көлемінде</w:t>
        <w:br/>
        <w:t>қарулы қол жасақтады, дипломат. шара-рәсімдер жүргізді, соғыс жариялады, елі мен</w:t>
        <w:br/>
        <w:t>жерін қорғауды ұйымдастырды. Бұл қатардағы сұлтанның қолынан келмейтін іс еді.</w:t>
        <w:br/>
        <w:t>Мемлекетаралық қатынаста шекаралас елдер Абылай ханды ғана білді, оның хан-</w:t>
        <w:br/>
        <w:t>дық статусын ашық мойындады.</w:t>
        <w:br/>
        <w:t>1757-58 ж. қазақ-қытай қатынастары шиеленісті, қарулы кақтығыстар да болды.</w:t>
        <w:br/>
        <w:t>Цин императоры 1757 ж. қарашада қазаққа қарсы жорығының сәтсіз болуына бай-</w:t>
        <w:br/>
        <w:t>ланысты берген бұйрығына «казахи сами хотят захватить и передать нам Амурсану</w:t>
        <w:br/>
        <w:t>/н что/ лишь ждут прибытия своего хана Абылая, чтобы передать (Амурсану) при-</w:t>
        <w:br/>
        <w:t>личным образом», - деп көрсетеді (Цинская империя и казахские ханства (вторая</w:t>
        <w:br/>
        <w:t>половина ХҰП - первая треть ХІХ ев). А.. 1989. І-бөлім, 138-6.). Абылай хан ұлы</w:t>
        <w:br/>
        <w:t>империямен тіл табысуды қалады. Осы тұста жүргізілген келіссөздер барысында,</w:t>
        <w:br/>
        <w:t>дипломат. құжаттарға Абылай хан деп қолын хаттады ( Р.Сулейменов, В.Моиссев,</w:t>
        <w:br/>
        <w:t>Из истории Казахстана ХУІІ века, А.-А., 1988, 82-6.).</w:t>
        <w:br/>
        <w:t>Осындай бір құжатта «казахский хан почтительно сообшает (қытайлардың аудар-</w:t>
        <w:br/>
        <w:t>масында - «докладывает») великому императору...» - деп басталған («Отан», А. 1999,</w:t>
        <w:br/>
        <w:t>71. 52-6.). Император Цяньлун келіссөз барысында Абылайдың хандық статусы-</w:t>
        <w:br/>
        <w:t>21</w:t>
        <w:br/>
        <w:t>Халық жазушысы, белгілі зерттеуші М.Мағауин «Абылайды қапастан алып шық-</w:t>
        <w:br/>
        <w:t>қан- ең әуелі артындағы аталы жұрты, содан соң, әрине өзінің ақыл-парасаты, ерек-</w:t>
        <w:br/>
        <w:t>ше талайы» (соның кіт., Қазақ тарихының әліппесі, А., 1995, 110-111-66.), - деп әділ</w:t>
        <w:br/>
        <w:t>түйіндейді.</w:t>
        <w:br/>
        <w:t>Тарихи әдебиетте екі ғасыр бойы империя заманында уағыздалған тағы бір миф</w:t>
        <w:br/>
        <w:t>бар. Ол қазақ халқы 17 ғ-да тығырықтан шыға алуы мүмкін емес еді, өйткені оның</w:t>
        <w:br/>
        <w:t>рухани, саяси бірігуіне дәрмені жоқ еді, тіпті бұл миссия Абылайдың да қолынан</w:t>
        <w:br/>
        <w:t>келмейді - мыс. Басқаша айтқанда, дәрменсіз халықтың Ресейге бодан болу-</w:t>
        <w:br/>
        <w:t>дан басқа балама жолы жоқ еді дегенге саяды. Осы ойды кеңінен уағыздайтын</w:t>
        <w:br/>
        <w:t>әріптесіміз И.В.Ерофеева бұл идеяны жаңадан шыққан монографиясында былай</w:t>
        <w:br/>
        <w:t>Деп тұжырымдайды: «к середине ХҮІ в. в Казахстане сложилась такая расстанов-</w:t>
        <w:br/>
        <w:t>ка политических сил, когда ни один из потенциальных претендентов на роль старше-</w:t>
        <w:br/>
        <w:t>го хана не обладал достаточным ресурсным и людским потенциалом Для того, что-</w:t>
        <w:br/>
        <w:t>бы добиться преимушественного положения в казахских жузах и консолидировать</w:t>
        <w:br/>
        <w:t>вокруг себя подавляюшее большинство родоплеменных групп казахов. Изменить эту</w:t>
        <w:br/>
        <w:t>ситуацию не смог в последуюшие годы даже такой авторитетный, сильный И ВЛия-</w:t>
        <w:br/>
        <w:t>тельный правитель. как хан Абылай. действительная компетенция которого никог-</w:t>
        <w:br/>
        <w:t>да не распространялась на Младший жуз. а также на роды найманов Среднего жуза</w:t>
        <w:br/>
        <w:t>и многие роды Старшего жуза» (Ерофеева, Хан Абулхаир: полководец, правитель и</w:t>
        <w:br/>
        <w:t>политик, А.. 1999, 305-б.).</w:t>
        <w:br/>
        <w:t>“Ұлы Шоқан (Уәлиханов) бабамыз империя идеологтарының осы сарынын алдын</w:t>
        <w:br/>
        <w:t>ала білгендей былай деп жазыпты: «в наших бумагах усунские волости признала так-</w:t>
        <w:br/>
        <w:t>жееговласть. Джунгары были уничтожены китайцами; торгоуты, разграбленные кир-</w:t>
        <w:br/>
        <w:t>гизами, особенно самим Аблаем, кос-как доташились до Или, где и попались В хи-</w:t>
        <w:br/>
        <w:t>трые сети китайской политики. Яицкие казаки, обессиленные пугачевским бунтом и</w:t>
        <w:br/>
        <w:t>принятые в руки правительства, не могли делать самовластных вторжений; остава-</w:t>
        <w:br/>
        <w:t>лись врагами киргизов только хитрые буруты и отчасти среднеазиатские владельцы,</w:t>
        <w:br/>
        <w:t>стремившисся к отторжению от киргизских султанов Туркестана, Сузака, Сайрама</w:t>
        <w:br/>
        <w:t>и других городов между Чу и Ташкентом. Вера и убеждение в сверхьестественную</w:t>
        <w:br/>
        <w:t>силу, которая руководила Аблаем, дали киргизскому народу небывалую отважность.</w:t>
        <w:br/>
        <w:t>Аблай в 1770 году нападает на бурутов около реки Туро, совершив замечательный Пе-</w:t>
        <w:br/>
        <w:t>реход через Шату, преследует этих горцев до Чуйской долины. Кровавая битва. про-</w:t>
      </w:r>
    </w:p>
    <w:p>
      <w:r>
        <w:t>исходившая около рек Кызылсу и Шамси, впадаюцих в Чу, где все буруты бились в</w:t>
        <w:br/>
        <w:t>союзе против Аблая, живет до сих пор в их преданиях под именем «джаиловского По-</w:t>
        <w:br/>
        <w:t>бонша»... Война Аблая с Ташкентом и Ходжентом, в которой он проник до Джизаха,</w:t>
        <w:br/>
        <w:t>увенчалась взятием семи городов и кончилась уступкою ему городов Азрета, Сайра-</w:t>
        <w:br/>
        <w:t>ма. Чимкента. Сузака идр. и обязательством Ташкента платить ему дань. В 1774 году</w:t>
        <w:br/>
        <w:t>Аблай дал. по просьбе уйсунских старшин. для управления ими, сына своего Ади-</w:t>
        <w:br/>
        <w:t>ля, построив ему на реке Таласе городок, который населил трудолюбивыми каракал-</w:t>
        <w:br/>
        <w:t>паками. Другим своим сыновьям, которых было 71. разделил он на уделы поколения</w:t>
        <w:br/>
        <w:t>Средней и Большой орды, и сам, по примеру своих родоначальников, остался жить в</w:t>
        <w:br/>
        <w:t>Туркестане, где и умер в 1781 году и похоронен в фамильном склепе, под мечетью</w:t>
        <w:br/>
        <w:t>ходжи Ахмета-Ясеви... Ни один киргизский хан не имел такой неограниченной вла-</w:t>
        <w:br/>
        <w:t>сти, как Аблай» (Валиханов, Собр.соч. в пяти томах, т. 4, 115-116-66.)</w:t>
        <w:br/>
        <w:t>Абылай хан туралы деректерді - орыс, қытай, Орт. Азия елдерінің ауыз әде-</w:t>
        <w:br/>
        <w:t>биетін, М.Тынышбаев, М.Көпеев, Қ.Халиди, М.Дулатов, т.б. зерттеулерді біртұтас</w:t>
        <w:br/>
        <w:t>23</w:t>
        <w:br/>
        <w:t>АБЫЛАЙ</w:t>
        <w:br/>
        <w:t>дейді. Сонда Абылай қиюын білдірмей жым-</w:t>
        <w:br/>
        <w:t>дастырған сынық сүйемдей алты ағашты қолына</w:t>
        <w:br/>
        <w:t>беріп, сындырмай, бүлдірмей ажыратуын талап</w:t>
        <w:br/>
        <w:t>стеді. Қалмақтың бар жақсысы, данасы, күпінген-</w:t>
        <w:br/>
        <w:t>ісінгені кезек-кезек қолға алып, жарты күн бойы</w:t>
        <w:br/>
        <w:t>арпалысып, шешуін таппайды. Талабы орындал-</w:t>
        <w:br/>
        <w:t>ған Абылай осылай босанған екен дейді бір аңыз-</w:t>
        <w:br/>
        <w:t>да. Қазіргі кезде сол «Алты ағаштың» көшірмесі</w:t>
        <w:br/>
        <w:t>мұражайға қойылған.</w:t>
        <w:br/>
        <w:t>Әдеб.: «Орт. Қазақстан». 5.1.2010 ж.</w:t>
        <w:br/>
        <w:t>Кәмел қажы Жүністегі</w:t>
        <w:br/>
        <w:t>«АБЫЛАЙДЫҢ АМАНАТЫ» - екі бөлімді</w:t>
        <w:br/>
        <w:t>драмалық хикаят. Авторы - Маман Байсерке.</w:t>
        <w:br/>
        <w:t>Алғаш рет «Жұлдыз» журналының 1996 жылғы</w:t>
        <w:br/>
        <w:t>8-санында жарияланған. Қатысатын кейіпкерлер</w:t>
        <w:br/>
        <w:t>үш адам: Абылай, Бұқар (жырау), Сейіс (Орда</w:t>
        <w:br/>
        <w:t>күзетшілерінің басшысы). Драмалық шығарманың</w:t>
        <w:br/>
        <w:t>етек-жеңі жинақы, Абылайдың өлер алдындағы</w:t>
        <w:br/>
        <w:t>үш күндік оқиғаға құрылған. Осы үш күннің</w:t>
        <w:br/>
        <w:t>ішіндегі үш кейіпкердің іс-әрекеті арқылы Абы-</w:t>
        <w:br/>
        <w:t>лайдың бүкіл өмірі мен қызметі, күресі. арпалы-</w:t>
        <w:br/>
        <w:t>сы мен арман-мақсаты, осы көріністер белеңінде</w:t>
        <w:br/>
        <w:t>қазақ халқының болмыс-бітімі, қасиеті мен қа-</w:t>
        <w:br/>
        <w:t>сіреті, баршасы көз алдан тізбектеліп өтеді. Абы-</w:t>
        <w:br/>
        <w:t>лай (орда ішін кезіп): « - Ал Абылай, екі басты</w:t>
        <w:br/>
        <w:t>жылан тұр алдында. Еліңе де, өзіңе де күн ту-</w:t>
        <w:br/>
        <w:t>ды... Сабыр сақтап, сақтығынды серік қыл. Егеске</w:t>
        <w:br/>
        <w:t>келсе - егес, кеңеске келсе - кеңес. Кемел елдің</w:t>
        <w:br/>
        <w:t>кемеңгерлігін бетке ұста. Бірде Ресей, бірде Қы-</w:t>
        <w:br/>
        <w:t>тайға жылы ұшырап қарап, оң қабақ танытқаны-</w:t>
        <w:br/>
        <w:t>мыз рас. Бірақ бүкіл елдің бұйдасын қолдарына</w:t>
        <w:br/>
        <w:t>беріп, бодан боламыз деп сшқайсына мойын</w:t>
        <w:br/>
        <w:t>созғанымыз жоқ. Татулық пен достығымызды сақ-</w:t>
        <w:br/>
        <w:t>тап көршілік хақысы үшін тыныш тірлік кеше-</w:t>
        <w:br/>
        <w:t>йік. Сауда-саттық, алыс-беріс алмасып, арала-</w:t>
        <w:br/>
        <w:t>сайық..&gt; деп толғанып, Қазақ хандығының, елі</w:t>
        <w:br/>
        <w:t>нің, өзінің ұстанған хақ жолын екі ауыз сөзбен</w:t>
        <w:br/>
        <w:t>ашады. Ең соңында Абылай: &lt;«...Бас-басымызға</w:t>
        <w:br/>
        <w:t>тұсау сап, кісен кигізгелі жатыр... Кілең темір</w:t>
        <w:br/>
        <w:t>тұсау... Күміс кісен... Қаба сақал, қысық көзден</w:t>
      </w:r>
    </w:p>
    <w:p>
      <w:r>
        <w:t>сақтансын... Бұқарға айт! Қақпан басып, Қапы</w:t>
        <w:br/>
        <w:t>қалып жүрмесін... Ел есінен адаспасын...» деген</w:t>
        <w:br/>
        <w:t>жанталас үстіндегі соңғы сөзін, аманат сөзін ай-</w:t>
        <w:br/>
        <w:t>тып үлгіреді. Драма Бұқардың Абылайды &gt;жоқ-</w:t>
        <w:br/>
        <w:t>тауымен, елге көңіл айтқан жыр жолдарымен</w:t>
        <w:br/>
        <w:t>аяқталады.</w:t>
        <w:br/>
        <w:t>Ғ.Сарғағыұлы</w:t>
        <w:br/>
        <w:t>«АБЫЛАЙДЫҢ АСЫНДА ШАППАҒАНДА,</w:t>
        <w:br/>
        <w:t>АТАҢНЫҢ БАСЫНДА ШАБАСЫҢ БА!7» -</w:t>
        <w:br/>
        <w:t>қазақ тіліндегі тұрақты сөз тіркесі. 1781 ж. Қы-</w:t>
        <w:br/>
        <w:t>зылжар өңіріндегі Қарой деген жерде (қазіргі</w:t>
        <w:br/>
        <w:t>Сөл. Қазақстан обл.) қазақ елінің кемеңгер ха-</w:t>
        <w:br/>
        <w:t>ны, бүкіл өмірін халқының тәуелсіздігі жолын-</w:t>
        <w:br/>
        <w:t>да сарп еткен Абылайдың аруағына бағышталып</w:t>
        <w:br/>
        <w:t>өткізілген ас беру ел өмірінде үлкен тарихи оқи-</w:t>
        <w:br/>
        <w:t>ғаға айналды. Кезінде осынау ұлы жиынға қа-</w:t>
        <w:br/>
        <w:t>32</w:t>
        <w:br/>
        <w:t>зақ халқының, сондай-ақ көрші елдердің (орыс,</w:t>
        <w:br/>
        <w:t>қарақалпақ, қырғыз, қалмақ. қытай) бетке ұс-</w:t>
        <w:br/>
        <w:t>тарлары да қатысқан. Бұл жиын Абылай ханға де-</w:t>
        <w:br/>
        <w:t>ген ел сүйіспеншілігі мен зор құрметінің симво-</w:t>
        <w:br/>
        <w:t>лына айналып, қазақ халқының тарихында ұмы-</w:t>
        <w:br/>
        <w:t>тылмас, халықар. деңгейге көтерілген уақиға бол-</w:t>
        <w:br/>
        <w:t>ды. Етішінде сақталған деректерде Абылай хан-</w:t>
        <w:br/>
        <w:t>ға бағышталған астан кейінгі ат бәйгесіне қатысу</w:t>
        <w:br/>
        <w:t>да әрбір қазақ азаматының қасиетті борышы сғ-</w:t>
        <w:br/>
        <w:t>налған. Осыған орай уақыт өте келе шексіз сүйіс-</w:t>
        <w:br/>
        <w:t>пеншілік пен жомарттықтың (мәрттіктің) симво-</w:t>
        <w:br/>
        <w:t>лына айналған «Абылайдың асында шаппағанда,</w:t>
        <w:br/>
        <w:t>атаңның басында шабасың ба?!» - деген сөз тір-</w:t>
        <w:br/>
        <w:t>кесі ел аузында қанатты сөзге айналды.</w:t>
        <w:br/>
        <w:t>Т.Ыоқақова</w:t>
        <w:br/>
        <w:t>АБЫЛАЙДЫҢ АТА ТЕГІ. Шежірелерде, ел ау-</w:t>
        <w:br/>
        <w:t>зыңда сақталған аңыз-әңгімелер мен жыр-дас-</w:t>
        <w:br/>
        <w:t>таңдарда және тарихи әдебиеттерде А. а. т. әр түр-</w:t>
        <w:br/>
        <w:t>лі таратылады. Әсіресе, Абылайдың әкесі мен</w:t>
        <w:br/>
        <w:t>бірге туған аға-інілері туралы бір ізге түсірілген</w:t>
        <w:br/>
        <w:t>айқын да анық мағлұмат жоқ. Мыс., тарихшы</w:t>
        <w:br/>
        <w:t>Құрбанғали Халид Абылайдың тегін былай та-</w:t>
        <w:br/>
        <w:t>ратады: &lt;...Қазақ жеріндегі хан атына жеткен-</w:t>
        <w:br/>
        <w:t>дердің соңы Абылай мен Әбілпейіз хандар, бұ-</w:t>
        <w:br/>
        <w:t>дан кейінгілер Қытайға, сонан соң Ресейге қара-</w:t>
        <w:br/>
        <w:t>ғандықтан хандық жойылған. Төрелердің ата-</w:t>
        <w:br/>
        <w:t>сы туралы көп сөз болып, соның лайықтырағын</w:t>
        <w:br/>
        <w:t>келтірдім: негізіміз Шыңғыстан Орыс ханға тоқ-</w:t>
        <w:br/>
        <w:t>тайды, одан арғысын анық білмеймін, деген еді</w:t>
        <w:br/>
        <w:t>айтушы адам. Орыс хан ұлы Жыңқан, ұлы Бада-</w:t>
        <w:br/>
        <w:t>құл хан, ұлы Жынтекей хан, ұлы Сығай хан, ұлы</w:t>
        <w:br/>
        <w:t>Есім хан - бір әйелден. Есім хан ұзын бойлы,</w:t>
        <w:br/>
        <w:t>денелі кісі болған соң, «Еңсегей бойлы ер Есім»</w:t>
        <w:br/>
        <w:t>деп дәріптеледі екен. Орыс ханның қызыл туы</w:t>
        <w:br/>
        <w:t>осының қолында қалған. Сығай ханның екінші</w:t>
        <w:br/>
        <w:t>әйелінен екі ұлы бар: Сейітқұл және Оннан хан.</w:t>
        <w:br/>
        <w:t>Бұл Оннан батыр болып, қызылту астынаншығып,</w:t>
        <w:br/>
        <w:t>өзінше дербес ақ ту көтерген. Ақ тулы төрелер</w:t>
        <w:br/>
        <w:t>қайда жүрсе де Оннан тұқымы болып есептеледі.</w:t>
        <w:br/>
        <w:t>Есім хан ұлы Жәңгір ханның бір әйелінен, ұлы</w:t>
        <w:br/>
        <w:t>Тәуке хан жеке. Мұның ұлы Болат хан, ұлы</w:t>
        <w:br/>
        <w:t>Әбілмәмбет хан, ұлы Әбілпейіз хан қызыл тулы</w:t>
        <w:br/>
        <w:t>төрелердің бабасы, Жоңгір ханның екінші әйелі-</w:t>
        <w:br/>
        <w:t>нен Аула, Бақи деген екі ұл болыпты, Ауладан</w:t>
      </w:r>
    </w:p>
    <w:p>
      <w:r>
        <w:t>Абылай хан туған. Жас кезінде жау қолына түсіп,</w:t>
        <w:br/>
        <w:t>тағы бір шапқыншылықта қазақ қолына түсіп,</w:t>
        <w:br/>
        <w:t>үйсін Төле бидің түйешісі болып жүрген. Со-</w:t>
        <w:br/>
        <w:t>дан соң туысы Болат хан өзі қолына алған да,</w:t>
        <w:br/>
        <w:t>соңынан Әбілмәмбетке қызыл ту беріп, өз ор-</w:t>
        <w:br/>
        <w:t>нына қойған. Абылайға жасыл ту беріп, кейбір</w:t>
        <w:br/>
        <w:t>тайпаларға уәли (басшы) қойған». Осы автор Абы-</w:t>
        <w:br/>
        <w:t>лай мен Жолбарысты бір анадан, ал Сұлтанбетті</w:t>
        <w:br/>
        <w:t>(Солтанмәмет, Сұлтанбек) Жәңгір ханның екінші</w:t>
        <w:br/>
        <w:t>әйелінен туғызады. Мұндағы бір назар ауда-</w:t>
        <w:br/>
        <w:t>ратын нәрсе - Абылайдың ұлы атасы «Жәңгір</w:t>
        <w:br/>
        <w:t>ханның екінші әйелінен Аула, Бақи деген екі ұл</w:t>
        <w:br/>
        <w:t>5225852562228225 52-520 0 515 дЫ Б ды БА Басы ЕаСыЫ</w:t>
        <w:br/>
        <w:t>АБЫЛАЙ</w:t>
        <w:br/>
        <w:t>ғаннан кейін оның орнына Абылайдың ел ағасы</w:t>
        <w:br/>
        <w:t>етіп тағайындаған Құлыбек батырдың хатшы-</w:t>
        <w:br/>
        <w:t>сы міндетін атқарды. Ресейдің Мемл. Сыртқы</w:t>
        <w:br/>
        <w:t>істер алқасынан арнайы жалақы алып тұрған А.</w:t>
        <w:br/>
        <w:t>Абылайдың әр қадамын бағып, оған келіп-кеткен</w:t>
        <w:br/>
        <w:t>шетел елшіліктерінің адамдарына жолығып, бар-</w:t>
        <w:br/>
        <w:t>лау деректерін жинаған. Петропавл бекінісінен</w:t>
        <w:br/>
        <w:t>жазылған мәлімхатта (23 сәуір, 1773) А-тың Құл-</w:t>
        <w:br/>
        <w:t>сары батырдың тілмашы әрі қазақ арасындағы</w:t>
        <w:br/>
        <w:t>барлаушы сержант екендігі атап көрсетілген.</w:t>
        <w:br/>
        <w:t>Мыс, ген.-майор С.К. Станиелавекий 1773 ж.</w:t>
        <w:br/>
        <w:t>4 маусымдағы бекініс бастығы И.А.Деколонгке</w:t>
        <w:br/>
        <w:t>жолдаған мәлімхатында: «Құлсары батырдың</w:t>
        <w:br/>
        <w:t>хатшысы сержант Абдулов мыналарды хабар-</w:t>
        <w:br/>
        <w:t>лайды: 1771 жылы Еділ қалмақтары Ресейге</w:t>
        <w:br/>
        <w:t>қарайтын түркімендерді шауып, бірқатар адамда-</w:t>
        <w:br/>
        <w:t>рын тұтқынға әкеткен екен. Жолда қалмақтарды</w:t>
        <w:br/>
        <w:t>қазақтар шауып, түркімендерді тартып алған. Ре-</w:t>
        <w:br/>
        <w:t>сей патшайымынан сыйлық алатын болса, Абы-</w:t>
        <w:br/>
        <w:t>лай сұлтан бұл түркімендерді Ресейге қайтарып</w:t>
        <w:br/>
        <w:t>бермек көрінеді. Абдуловтың хабарлауынша, қа-</w:t>
        <w:br/>
        <w:t>зақ арасында ересегі бар, баласы бар 103 түркімен</w:t>
        <w:br/>
        <w:t>азаматы жүр екен. Басқаларын іздеп табу үшін</w:t>
        <w:br/>
        <w:t>Абылай сұлтан өзінің бір ұлын ел аралатып жі-</w:t>
        <w:br/>
        <w:t>беріпті. Қазақтар өз еркімен түркімендерді босат</w:t>
        <w:br/>
        <w:t>пайтын болса, Абылай Ресейдің көмегімен тар-</w:t>
        <w:br/>
        <w:t>тып алмақшы. Ал, Абылайдың жеке басына келе-</w:t>
        <w:br/>
        <w:t>тін болсақ, өл бұрынғысынша бізге адал, басқа</w:t>
        <w:br/>
        <w:t>бөтен мінез көрсеткен жоқ», - деп жазылған.</w:t>
        <w:br/>
        <w:t>Әдеб: Абылай хан. Өмірі мен қызметіне қатысты</w:t>
        <w:br/>
        <w:t>құжаттар мен материалдардың жинағы, Петропавл,</w:t>
        <w:br/>
        <w:t>«Астана» баспасы, 2005; 392-93-65.</w:t>
        <w:br/>
        <w:t>С.Темірғалиев</w:t>
        <w:br/>
        <w:t>АБЗАНОВ ЕЛШІЛІГІ, 1767 ж. маусым-шілде</w:t>
        <w:br/>
        <w:t>айларында Орынбор әкімш-нің тапсырмасымен</w:t>
        <w:br/>
        <w:t>Қылшақты өз-нің бойындағы Абылай Ордасына</w:t>
        <w:br/>
        <w:t>жіберілген башқұрт старшындары Құтлышар Аб-</w:t>
        <w:br/>
        <w:t>занов, Әкімбай Құрманиев, Уақиг Түнғатаров-</w:t>
        <w:br/>
        <w:t>тардың сапары. Елшіліктің мақсаты аймақтағы</w:t>
        <w:br/>
        <w:t>саяси ахуалды анықтау болды. Елшілік Абылай-</w:t>
        <w:br/>
        <w:t>дың Қоқан билеушісі Ерденеге қарсы соғыс аш-</w:t>
      </w:r>
    </w:p>
    <w:p>
      <w:r>
        <w:t>пақ болған ниеті іске аспай, еліне оралғаны, бұл</w:t>
        <w:br/>
        <w:t>соғыста Абылайдың қытайлардың әскери көме-</w:t>
        <w:br/>
        <w:t>тіне арқа сүйемек болған мақсаты кейбір қазақ</w:t>
        <w:br/>
        <w:t>руларының арасынан қолдау таппағаны жөнінен</w:t>
        <w:br/>
        <w:t>хабардар болды. Абылай Ресеймен ынтымақтас-</w:t>
        <w:br/>
        <w:t>пақ ойы бола тұра Орынбор әкімш-мен кездесу-</w:t>
        <w:br/>
        <w:t>ден бас тартты. Елшіліктің бұл сапарының ноти-</w:t>
        <w:br/>
        <w:t>жесінде башқұрт пен қазақхалықтарының, Орын-</w:t>
        <w:br/>
        <w:t>бор әкімш. мен Абылай ханның арасындағы</w:t>
        <w:br/>
        <w:t>қарым-қатынас тұрақтала түсті.</w:t>
        <w:br/>
        <w:t>ӘЗеб.: Казахско-русские отношения в ХУІ-ХУІП</w:t>
        <w:br/>
        <w:t>вв., А., 1961</w:t>
        <w:br/>
        <w:t>Е.Узиханов</w:t>
        <w:br/>
        <w:t>АБЫЗ БЕН ШОМАҚ (18 ғ) - «Ақтабан шұбы-</w:t>
        <w:br/>
        <w:t>рынды - Алқакөл сұлама» оқиғасынан кейін</w:t>
        <w:br/>
        <w:t>22</w:t>
        <w:br/>
        <w:t>Сарыарқаға қайтып оралған қанжығалы руының</w:t>
        <w:br/>
        <w:t>көшін бастаған белгілі рубасылары. Ресейдің</w:t>
        <w:br/>
        <w:t>земетво етагисі Ф.А. Шербина бастаған Қарқа-</w:t>
        <w:br/>
        <w:t>ралы уезінде жүргізілген статист. экепед. жұ-</w:t>
        <w:br/>
        <w:t>мыстары нәтижесінде 1905 ж. жарық көрген кі-</w:t>
        <w:br/>
        <w:t>тапта қазақтардың осы көші жайлы мәлімет кел-</w:t>
        <w:br/>
        <w:t>тірілген. А. бен Ш. - өз заманының маңызды бір</w:t>
        <w:br/>
        <w:t>саяси шарасына мұрындық болған; олар ақыл-</w:t>
        <w:br/>
        <w:t>парасаттылығымен, мырзалық-жомарттығымен</w:t>
        <w:br/>
        <w:t>де ерекшеленген. Ауылдары Баянаулада тұрған</w:t>
        <w:br/>
        <w:t>кездері, яғни 1734 ж. Сабындыкөл жағасында жас</w:t>
        <w:br/>
        <w:t>төре Абылай Орта жүздің ханы болып сайланғанда</w:t>
        <w:br/>
        <w:t>Шомақ бай 90 ту бие сойыпты. Ақын-шежіреші</w:t>
        <w:br/>
        <w:t>Олжабай Нұралыұлы «Сабалақ» шығармасында</w:t>
        <w:br/>
        <w:t>осы оқиға жайлы: «Баянаула Сабынды көл басын-</w:t>
        <w:br/>
        <w:t>да, Үш жүзге шықты Абылай хан сайланып. Мың</w:t>
        <w:br/>
        <w:t>бір жүз қырық алтыншы жылында (қазіргі жыл</w:t>
        <w:br/>
        <w:t>санау бойынша 1734 ж.) еді. Үшжүздің басын қос-</w:t>
        <w:br/>
        <w:t>қан жиын еді. Мәжіліс күткен сыйы, құрмет ет-</w:t>
        <w:br/>
        <w:t>кен жері - Қанжығалы Абыз-Шомақ ауылын-</w:t>
        <w:br/>
        <w:t>да еді. Алты ата Ажыбайдың Шомақ бірі. Бай</w:t>
        <w:br/>
        <w:t>болған шаруа-мүлкі өте ірі. Тоқсан бие сойып-</w:t>
        <w:br/>
        <w:t>ты сол жиынға, Қазақтың той тойлаған шаттық</w:t>
        <w:br/>
        <w:t>күні», - деп жырлаған.</w:t>
        <w:br/>
        <w:t>«АБЫЛАЙ» - ән. Әні Мұратхан Егінбайдікі,</w:t>
        <w:br/>
        <w:t>өлеңі Темірхан Медетбектікі. Әнді Алматыдағы</w:t>
        <w:br/>
        <w:t>Тәуелсіздік монументі ашыларда Бекболат Ті-</w:t>
        <w:br/>
        <w:t>леухан алғаш рет орындады. Ән мәтіні мен нота-</w:t>
        <w:br/>
        <w:t>сы 1997 жылдың 21 қазанында «Қазақ эдебиеті»</w:t>
        <w:br/>
        <w:t>газетінде жарияланып, оған Ш.Ы.Уәлихан сәт</w:t>
        <w:br/>
        <w:t>сапар тілеп, алғы сөз жазған. Алғы сөз авторы</w:t>
        <w:br/>
        <w:t>«тыңдаушысын толғандырып отыратын ән» деп</w:t>
        <w:br/>
        <w:t>атаған ән мәтінінің «Өзіңсің айбарым да, айба-</w:t>
        <w:br/>
        <w:t>тым да, Санасқан орыс, қытай, ойратың да. Ел</w:t>
        <w:br/>
        <w:t>берген жігер болды жігерің де, Ел берген қайрат</w:t>
        <w:br/>
        <w:t>болды қайратың да» деп басталатын негізгі шу-</w:t>
        <w:br/>
        <w:t>мақтары да, «Елің үшін жауластың, Жерің үшін</w:t>
        <w:br/>
        <w:t>дауластың, Уа, Хан ием, Абылай...» деп келетін</w:t>
        <w:br/>
        <w:t>қайырмасы да тыңдаушы мен оқырманның қанын</w:t>
        <w:br/>
        <w:t>қыздырып, рухын көтереді. Ән 2000 ж. «Жаңа ға-</w:t>
        <w:br/>
        <w:t>сырға - жаңа эн» байқауының бас жүлдесін алды.</w:t>
        <w:br/>
        <w:t>Ғ.Серғасыұлы</w:t>
        <w:br/>
        <w:t>«АБЫЛАЙ» - дастан. Авторы - ақын Мәжит Айт-</w:t>
        <w:br/>
        <w:t>басв. Дастан 1943 ж. Берлин қ-нда латын қарпі-</w:t>
      </w:r>
    </w:p>
    <w:p>
      <w:r>
        <w:t>мен қазақ тілінде басылған. Кітаптың мұқабасы-</w:t>
        <w:br/>
        <w:t>на «Аһйізі. АВП.А1 (бавілп)» деп латын қаріптері-</w:t>
        <w:br/>
        <w:t>мен жазылған. Кітаптың келесі бетіне Айтбаев-</w:t>
        <w:br/>
        <w:t>тың өзі салған Абылайдың суреті берілген. Та-</w:t>
        <w:br/>
        <w:t>рики деректер негізінде және өте көркем жыр-</w:t>
        <w:br/>
        <w:t>ланған «Абылай» дастаны пролог пен эпилогтен</w:t>
        <w:br/>
        <w:t>және дастанның негізгі мәтінінен тұрады. Ақын</w:t>
        <w:br/>
        <w:t>дастанға кіріспе бөлімінде: «Алтайдың ардагері</w:t>
        <w:br/>
        <w:t>Абылайды, Ел үшін алтын таң мен жарық айды,</w:t>
        <w:br/>
        <w:t>Жад етіп жырлаған болсам Абылайдың Аруағы</w:t>
        <w:br/>
        <w:t>мені қалай танымайды?! Бабамның сондағы ерлік</w:t>
        <w:br/>
        <w:t>тұрғыларын, Ел үшін көптеп еткен мұнды зарын,</w:t>
        <w:br/>
        <w:t>52:5852562258225 822520051 5дЫ Б ды БА Басы тасы</w:t>
        <w:br/>
        <w:t>АБЫЛАЙ</w:t>
        <w:br/>
        <w:t>болып, Ауладан Абылай хан туған» деген дерек.</w:t>
        <w:br/>
        <w:t>Бұдан басқа әдебиеттерде Аула мен Бақи екі кі-</w:t>
        <w:br/>
        <w:t>сінің аты емес; Уәлибақы - бір кісінің аты, яғни</w:t>
        <w:br/>
        <w:t>«көркем Уәли» Абылайдың әкесі болып келеді.</w:t>
        <w:br/>
        <w:t>Шындығында аудармашылардың ескі жазуды</w:t>
        <w:br/>
        <w:t>дұрыс оқи алмағанынан Уәлибақы деген бір есім</w:t>
        <w:br/>
        <w:t>екіге бөлініп кетуі ықтимал; осымен қатар Абы-</w:t>
        <w:br/>
        <w:t>лайдың азан шақырып қойған аты Әбілмансұр ту-</w:t>
        <w:br/>
        <w:t>ралы да сөз жоқ. Ш.Ш.Уәлиханов жазып қалдыр-</w:t>
        <w:br/>
        <w:t>ған «Хандар шежіресінде» де Әбілмансұр антро-</w:t>
        <w:br/>
        <w:t>понимі кездеспейді. Шәкәрім Құдайбердіұлы</w:t>
        <w:br/>
        <w:t>«Түрік, қазақ-қырғыз һәм хандар шежіресі» ең-</w:t>
        <w:br/>
        <w:t>бегінде Абылайдың шын аты «Әбілмансұр» деп</w:t>
        <w:br/>
        <w:t>жазған. Ханның өз мөрінде «Баһадүр Абылай бин</w:t>
        <w:br/>
        <w:t>сұлтан Уәлі», ал құлпытасында «Абылай» деп</w:t>
        <w:br/>
        <w:t>жазылған.</w:t>
        <w:br/>
        <w:t>З.Тайшыбай</w:t>
        <w:br/>
        <w:t>«АБЫЛАЙДЫҢ ӘТЕКЕ ЖЫРЫҚПЕН СО-</w:t>
        <w:br/>
        <w:t>ҒЫСУЫ» - тарихи аңыз-әңгіме. 1929-50 ж.</w:t>
        <w:br/>
        <w:t>Көкшетау экспед. кезінде жиналған материалдар.</w:t>
        <w:br/>
        <w:t>Қолжазба ОҒК-де (Қ.829. 10-дәп)) сақтаулы. Мәтін</w:t>
        <w:br/>
        <w:t>латын әрпінде машинкаға басылған. Жинаушы-</w:t>
        <w:br/>
        <w:t>сы, тапсырушысы туралы мәлімет көрсетілмеген.</w:t>
        <w:br/>
        <w:t>Аңыз «Бабалар сөзі» жүзтомдық топтамасының</w:t>
        <w:br/>
        <w:t>86-томында (Астана, «Фолиант», 2012) жарық</w:t>
        <w:br/>
        <w:t>көрген. Аңызда Абылай хан орысқа бағынбай,</w:t>
        <w:br/>
        <w:t>Алатауға ауып келеді де, қазақ-қырғыз шекара-</w:t>
        <w:br/>
        <w:t>сында отырады. Содан Абылай қырғызға кісі са-</w:t>
        <w:br/>
        <w:t>лып: «Қазақ пен қырғыздың жерін ашып белгі-</w:t>
        <w:br/>
        <w:t>лейік», - деп кісі жіберіпті. Бұл сөзді қырғыздың</w:t>
        <w:br/>
        <w:t>Әтеке дейтін батыры қабылдамапты. Абылай қол</w:t>
        <w:br/>
        <w:t>жинап, қырғызға соғыс ашады. Абылай қырғыз-</w:t>
        <w:br/>
        <w:t>ды жеңіп, Алатаудың күнгей бетіне асырып жі-</w:t>
        <w:br/>
        <w:t>береді. Абылай өзі Ұлы жүзді мекен қылып, сон-</w:t>
        <w:br/>
        <w:t>да тұрып қалған. Бұл кезде Абылай ханның жасы</w:t>
        <w:br/>
        <w:t>73-те, сонан ауырып қайтыс болыпты, - дейді.</w:t>
        <w:br/>
        <w:t>Елесбай</w:t>
        <w:br/>
        <w:t>АБЫЛАЙДЫҢ БӨРКІ - Абылай ханның тұ-</w:t>
        <w:br/>
        <w:t>тынған бас киімі. Статистика қызметкері Жеңіс</w:t>
        <w:br/>
        <w:t>Кәрібаев «Абылайдың бөркі қайда?» деген ма-</w:t>
        <w:br/>
        <w:t>қаласында («Астана хабары», 2007 ж. 22 ақпан),</w:t>
        <w:br/>
        <w:t>1865 ж. Мәскеу қ-нда «Ресей халықтарының же-</w:t>
      </w:r>
    </w:p>
    <w:p>
      <w:r>
        <w:t>тістікгері» деген атпен өткен көрмеге Ақмола</w:t>
        <w:br/>
        <w:t>және Атбасар өңірінен жіберілген 400-ге таяу</w:t>
        <w:br/>
        <w:t>асыл бұйымдардың!ішінде алтынмен өрнектелген</w:t>
        <w:br/>
        <w:t>қазақтың ханы Абылайдың бөркі болғанын ста-</w:t>
        <w:br/>
        <w:t>тист. мәліметтерге сүйеніп хабарлаған. Мақала ав-</w:t>
        <w:br/>
        <w:t>торы өз хабарламасының соңында, Абылай хан-</w:t>
        <w:br/>
        <w:t>ның бөркі секілді асыл жәдігерімізді іздестіріп</w:t>
        <w:br/>
        <w:t>тауып, еліміздің игілігіне айналдыру қажст деген</w:t>
        <w:br/>
        <w:t>ойын Астана қ-ның әкімдігі, ҚР Мәдениет және</w:t>
        <w:br/>
        <w:t>ақпарат мин., сондай-ақ Президенттік Мәдениет</w:t>
        <w:br/>
        <w:t>орт. секілді құзырлы орындардың назарына</w:t>
        <w:br/>
        <w:t>ұсынған.</w:t>
        <w:br/>
        <w:t>Қ.Нуұрбағи</w:t>
        <w:br/>
        <w:t>95</w:t>
        <w:br/>
        <w:t>АБЫЛАЙДЫҢ 280 ЖЫЛДЫҒЫНА АРНАЛ-</w:t>
        <w:br/>
        <w:t>ҒАН АҚЫНДАР АЙТЫСЫ - Көкшетау қ-нда</w:t>
        <w:br/>
        <w:t>1991 жылдың ақпан айында өткен рссп. айтыс. 3</w:t>
        <w:br/>
        <w:t>күнге созылды. Айтыс тақырыбы ұлы қазақ ханы</w:t>
        <w:br/>
        <w:t>Абылайдың рухына бағышталды. Қорытынды</w:t>
        <w:br/>
        <w:t>кезенде жүлдегерлердің есімдері анықталды. Бел-</w:t>
        <w:br/>
        <w:t>гілі айтыс ақындары Ерік Асқаров пен Баянғали</w:t>
        <w:br/>
        <w:t>Әлімжанов, керекулік Серік Құсанбаев пен</w:t>
        <w:br/>
        <w:t>көкшетаулық Құдайберлі Мырзабеков, талдықор-</w:t>
        <w:br/>
        <w:t>ғандық Айтақын Бұлғақов пен жас жүйрік Жап-</w:t>
        <w:br/>
        <w:t>пар Ақылбеков және басқалар жүлделі орындар-</w:t>
        <w:br/>
        <w:t>ға не болды. «Темір қазық» жастар ұйымы өткіз-</w:t>
        <w:br/>
        <w:t>тен ақындар айтысы Абылай тойына жалғасты.</w:t>
        <w:br/>
        <w:t>Әдеб.: «Көкшетау», 2.02.1991</w:t>
        <w:br/>
        <w:t>В.Сейітое</w:t>
        <w:br/>
        <w:t>«АБЫЛАЙДЫҢ «ЖЕТІ ЖАРҒЫҒА» ЕНГІЗ-</w:t>
        <w:br/>
        <w:t>ТЕН ТҮЗЕТУІ» - аңыз. (Мәшһүр Жүсіп. «Абы-</w:t>
        <w:br/>
        <w:t>лайхан». А. 1993). «Жеті жарғы» әз-Тәуке тұсын-</w:t>
        <w:br/>
        <w:t>да бекілілген. Осы заң жобасына Абылай хан «ер-</w:t>
        <w:br/>
        <w:t>дің құны қанмен емее, төлеммен өтелетін бол-</w:t>
        <w:br/>
        <w:t>сын» деп түзету енгізген. Бұл аңыз былайша баян-</w:t>
        <w:br/>
        <w:t>далады: «Қара құн (кісі өлімі) - жүз жылқы, он</w:t>
        <w:br/>
        <w:t>екі жақсы (жетім, қалы кілем, нар, мылтық, т.б.),</w:t>
        <w:br/>
        <w:t>сүйек құны (жаралау) - елу жылқы, алты жақсы.</w:t>
        <w:br/>
        <w:t>Ұрғашының құны еркектің бір көзінің құны -</w:t>
        <w:br/>
        <w:t>слу жылқы, алты жақсы. Аттың құйрығын ке-</w:t>
        <w:br/>
        <w:t>скен ұрыға бір жылға шейін билік айтпайды екен,</w:t>
        <w:br/>
        <w:t>босағаға күзеттіреді екен. Босаға күзеттіргеннің</w:t>
        <w:br/>
        <w:t>мәнісі - сол атының құйрығы кесілген үйден бір</w:t>
        <w:br/>
        <w:t>жылға дейін кісі өлсе, ат құйрығын кескен ұрыға</w:t>
        <w:br/>
        <w:t>кісі құнын тарттырады екен. Шідер ұрлағанда</w:t>
        <w:br/>
        <w:t>шідері қайыс болса, үш атқа үш балағын салып,</w:t>
        <w:br/>
        <w:t>үш атты үш жаққа айдайды екен. Үш ат үзіп кете</w:t>
        <w:br/>
        <w:t>алмаса, ұрыға үш ат айып салынады скен. Аттың</w:t>
        <w:br/>
        <w:t>құйрығының құны - кісі құны болды. Шідер құ-</w:t>
        <w:br/>
        <w:t>ны-үшат болды. Біреудің малын ұры ұрлап сой-</w:t>
        <w:br/>
        <w:t>ып жеп қойған болса, ол ұрының мойнына арқан</w:t>
        <w:br/>
        <w:t>салып, мал месінің қолына береді екен. Өлшеулі</w:t>
        <w:br/>
        <w:t>мерзімді жері болады екен, соған шейін тартыл-</w:t>
        <w:br/>
        <w:t>сын деген. Бірінен соң бірі үш кісі үш басқа тар-</w:t>
        <w:br/>
        <w:t>тады екен. Өлсе өліп кетті, өлмей қалғанды «са-</w:t>
        <w:br/>
        <w:t>лауат» деп қоя береді скен».</w:t>
        <w:br/>
        <w:t>К.Қошым-Ноғай</w:t>
        <w:br/>
        <w:t>АБЫЛАЙДЫҢ ЖҮЗБАСЫ Я.ЕРОФЕЕВ АР-</w:t>
        <w:br/>
        <w:t>ҚЫЛЫ ПОЛКОВНИК ПАВЛУЦКИЙГЕ ЖАЗ-</w:t>
      </w:r>
    </w:p>
    <w:p>
      <w:r>
        <w:t>ҒАН ХАТЫ - құжаттық хағ. (122-қор. 1745 ж. 7</w:t>
        <w:br/>
        <w:t>мамыр). Абылайдың Павлуцкийге жазған жауап</w:t>
        <w:br/>
        <w:t>хатында оның одақтастыққа адал екендігі айты-</w:t>
        <w:br/>
        <w:t>ла отырып: «Сіздің маған жіберген хатыңыздан</w:t>
        <w:br/>
        <w:t>естіп отырмын: «Бізге денсаушылық тілей оты-</w:t>
        <w:br/>
        <w:t>рып, біздің қоластымызда жаулап алды деген</w:t>
        <w:br/>
        <w:t>жылқылар және тұтқындар бар депсіз». Ондай</w:t>
        <w:br/>
        <w:t>жағдай болған жоқ. Тұтқында ешкім жоқ. Егер</w:t>
        <w:br/>
        <w:t>ондай болса онда қандай одақтастық болады?!</w:t>
        <w:br/>
        <w:t>Өткен жылы сіздің адамдар 42 адамды тұтқынға</w:t>
        <w:br/>
        <w:t>алды. 24 адам, 1300 жылқыны, 13 байлардың үй-</w:t>
        <w:br/>
        <w:t>5225852562228225 52-520 0 515 дЫ Б ды БА Басы ЕаСыЫ</w:t>
        <w:br/>
        <w:t>АБЫЛАЙ</w:t>
        <w:br/>
        <w:t>туралы аңызды өршіту үшін емес, тәуелсіздік</w:t>
        <w:br/>
        <w:t>үшін күрескен тарихи тұлғаның өмірінен тағылым</w:t>
        <w:br/>
        <w:t>өрбіту үшін қажет», - деді.</w:t>
        <w:br/>
        <w:t>С.Көбеева</w:t>
        <w:br/>
        <w:t>«АБЫЛАЙ АМАНАТЫ» - кітап. Авторы - ТҚа-</w:t>
        <w:br/>
        <w:t>лилаханов. 1993 ж. Үштөбе қ-нда жарыққа шық-</w:t>
        <w:br/>
        <w:t>қан. Көлемі 132 бет. Таралымы 1000 дана. Кітап-</w:t>
        <w:br/>
        <w:t>қа жоңғар шапқыншылығы кезіндегі тарихи</w:t>
        <w:br/>
        <w:t>оқиғаларды, Абылай хан бастаған қазақ қол-</w:t>
        <w:br/>
        <w:t>дарының ерлікке толы жорығын арқау ететін</w:t>
        <w:br/>
        <w:t>Абылай аманаты» атты шығармасы енгізілген.</w:t>
        <w:br/>
        <w:t>Оның бұл шығармасы - 18 ғ-дағы жоңғар бас-</w:t>
        <w:br/>
        <w:t>қыншыларына қарсы Қазақ халқының ұлт азат-</w:t>
        <w:br/>
        <w:t>тық күресін баяндайтын, екі бөлімнен тұратын</w:t>
        <w:br/>
        <w:t>тарики-хроникалы драма. Жетісулық қарт журна-</w:t>
        <w:br/>
        <w:t>лист, драматург Тәңірберген Қалилакановтың «Ал-</w:t>
        <w:br/>
        <w:t>тын бесік», «Өшкен жұлдыз», «Абылай аманаты»</w:t>
        <w:br/>
        <w:t>сынды пьесаларымен облыс жұртшылығы ерте-</w:t>
        <w:br/>
        <w:t>ден таныс. Оның бұл шығармалары обл. драма</w:t>
        <w:br/>
        <w:t>театрында он жылдан астам уақыт сахналанып</w:t>
        <w:br/>
        <w:t>келген.</w:t>
        <w:br/>
        <w:t>К.Қошым-Ноғай</w:t>
        <w:br/>
        <w:t>«АБЫЛАЙ АСПАҒАН САРЫ БЕЛ» - мақала.</w:t>
        <w:br/>
        <w:t>Авторы - филол. ғыл. дәкг., проф. Серік Неги-</w:t>
        <w:br/>
        <w:t>мов. «Егемен Қазақстан» газетінің 2011 жылдың</w:t>
        <w:br/>
        <w:t>25 мамырындағы санында жарияланған. Мақалада</w:t>
        <w:br/>
        <w:t>автор көпшілікке белгілі қанатты сөз оралымының</w:t>
        <w:br/>
        <w:t>шығу мәнісіне, оның мән-мағынасын түсіндіруге</w:t>
        <w:br/>
        <w:t>орай өз пікірін алдыға тартқан. Автордың айтуын-</w:t>
        <w:br/>
        <w:t>ша, «Абылай аспаған сары бел» деген қазақта</w:t>
        <w:br/>
        <w:t>бар сөз тіркесі Мәшһүр Жүсіп жазбаларында</w:t>
        <w:br/>
        <w:t>кездеседі. Аңыз бойынша, Абылай хан Қаз дауы-</w:t>
        <w:br/>
        <w:t>сты Қазыбек бидің еліндегі бір асқа қатынасқан</w:t>
        <w:br/>
        <w:t>кезде, сол ауылдың желіккен бозбалалары: «Хан-</w:t>
        <w:br/>
        <w:t>ның басындағы бөркін қағып түсірсе,нендей қаһар</w:t>
        <w:br/>
        <w:t>қылар еді?» деп ойлап, солардың бірі - Қаз да-</w:t>
        <w:br/>
        <w:t>уысты Қазыбек бидің інісі ханның ту сыртынан</w:t>
        <w:br/>
        <w:t>барып, шыбықпен бөркін қағып түсіреді. Бірақ</w:t>
        <w:br/>
        <w:t>бұған хан міз бақпаған. Бөрік жерге домалаған</w:t>
        <w:br/>
        <w:t>күйде қала берген. Арада жылдар өткенде Қы-</w:t>
        <w:br/>
        <w:t>зылжар жәрмеңкесінде Абылай хан Қаз дауыс-</w:t>
        <w:br/>
        <w:t>ты Қазыбектің немересі Жанайды, Тәртуылдың</w:t>
        <w:br/>
        <w:t>Ботақан дегенін байлап-матап ұстап, Ботақанды</w:t>
        <w:br/>
        <w:t>тірідей көрге түсіреді. Ботақан бұған өзінен-өзі</w:t>
      </w:r>
    </w:p>
    <w:p>
      <w:r>
        <w:t>долданып, жүрегі жарылып өледі. Осыдан кейін</w:t>
        <w:br/>
        <w:t>Қаз дауысты Қазыбектің ұлы Бекболат би мен</w:t>
        <w:br/>
        <w:t>Едіге би атқа қонып, бес Мейрамның баласына,</w:t>
        <w:br/>
        <w:t>Орта жүзге ат шаптырып, «Абылайды шабамыз!»</w:t>
        <w:br/>
        <w:t>деп, жар салады. Оларға Жаңабатыр би баласы</w:t>
        <w:br/>
        <w:t>Жанақ арқылы сәлем айтып: «Ханын жаулаған</w:t>
        <w:br/>
        <w:t>қара оңбайды, Хан қисайса, бәрі оңбайды... Абы-</w:t>
        <w:br/>
        <w:t>лаймен ұрыс-соғыс қыламын демесін. Бітім сөй-</w:t>
        <w:br/>
        <w:t>лесіп, жарассын!» дейді. Мұның арты бейбіт аяқ-</w:t>
        <w:br/>
        <w:t>талып, Абылай хан мен Балтакерей Тұрсынбай</w:t>
        <w:br/>
        <w:t>батыр. Бекболат, Едіге билер, Бекше мерген, Жа-</w:t>
        <w:br/>
        <w:t>ңабатыр бидің баласы Жанақ және Көтеш ақын</w:t>
        <w:br/>
        <w:t>бір-бірлерімен ұшырасып, бітімге келіп, тыныш</w:t>
        <w:br/>
        <w:t>тапқаны, хан қарашасымен қауышып, масайрап</w:t>
        <w:br/>
        <w:t>табысқаны айтылады. Ел аузындағы әңгімелерде</w:t>
        <w:br/>
        <w:t>аздаған өзгешеліктермен әр түрлі айтылатын бұл</w:t>
        <w:br/>
        <w:t>әңгімені мақала авторы Мәшізүр Жүсіптің келтіруі</w:t>
        <w:br/>
        <w:t>бойынша баяндай келіп, «Абылай аспаған сары</w:t>
        <w:br/>
        <w:t>бел» деген сөздің мәнісі осылай екен деп түйеді.</w:t>
        <w:br/>
        <w:t>С.Ғұсманқығы</w:t>
        <w:br/>
        <w:t>«АБЫЛАЙ АСПАС АРҚАНЫҢ САРЫ БЕЛІ» -</w:t>
        <w:br/>
        <w:t>Сарыарқадағы жер атауына қатысты қалыптас-</w:t>
        <w:br/>
        <w:t>қан сөз тіркесі. Зерттеушілер сөз мағынасын әр</w:t>
        <w:br/>
        <w:t>түрді түсіндіреді. «Салтанатты Сарыарқа, Сәуле-</w:t>
        <w:br/>
        <w:t>ленген Сарылрқа, Кең қойның кең Сарыарқа, Сан</w:t>
        <w:br/>
        <w:t>жеткісіз Сарыарқа, Суың шекер бал Арқа. Майда</w:t>
        <w:br/>
        <w:t>шөбің бал Арқа, Күрделі биік бел Арқа, Малы-</w:t>
        <w:br/>
        <w:t>басың сай Арқа, Төрт түлікке бай арқа. Маңырап</w:t>
        <w:br/>
        <w:t>тұрған мал арқа, төңірегі төл арқа» деген жыр</w:t>
        <w:br/>
        <w:t>жолдарында суреттелетін жер - осы «Абылай ас-</w:t>
        <w:br/>
        <w:t>пас сары бел». Құрбанғали Халид: «Жердің жоға-</w:t>
        <w:br/>
        <w:t>ры бөлігін «арқа» дейді дей келіп, Обь пен Ертіс</w:t>
        <w:br/>
        <w:t>өз. аралығын «Сөл Арқа», Ертістің оңг. және ба-</w:t>
        <w:br/>
        <w:t>тысжағын «Оң Арқа» деп атайтынын алдыға тар-</w:t>
        <w:br/>
        <w:t>тады. Ғалымның айтуынша «сары бел» де «арқа»</w:t>
        <w:br/>
        <w:t>сөзімен байланысты. Оған себеп: «бел - дененің</w:t>
        <w:br/>
        <w:t>кеуде мен бөксе аралығын жалғастыратын бөлігі»</w:t>
        <w:br/>
        <w:t>(Қ.Халид). Бұдан шығатын қорытынды: сары</w:t>
        <w:br/>
        <w:t>бел- «оң арқа» мен «сол арқанын» аралық тұсы</w:t>
        <w:br/>
        <w:t>дегенді білдіреді. Соңда «Арқаның сары белі» -</w:t>
        <w:br/>
        <w:t>Обь пен Ертіс өз-нің аралығы, яғни орыс басып</w:t>
        <w:br/>
        <w:t>алғанжер мен қазақ жерінің ортасы, шекарасы бо-</w:t>
        <w:br/>
        <w:t>лып шығады. Бұл межеден Абылай да асып кете</w:t>
        <w:br/>
        <w:t>алмағанын ұқтырады. Х.Арғынбаев: «Абылайға</w:t>
        <w:br/>
        <w:t>асу бермейгін бел - сол Сарыарқаны мекендейтін</w:t>
        <w:br/>
        <w:t>қалың қазақ» дей келіп, оған дәлел ретінде бес</w:t>
        <w:br/>
        <w:t>Мейрам оқиғасы, Богақанның өлімі, Абылайдың</w:t>
        <w:br/>
        <w:t>құн төлеуі секілді оқиғаларды келтіреді. Жанақ</w:t>
        <w:br/>
        <w:t>ақын: «Ботақанды Абылай өлтірем деп, Заманы</w:t>
        <w:br/>
        <w:t>бөла жаздаған алмағайып» деп, ол да сол оқиға-</w:t>
        <w:br/>
        <w:t>ларға меңзейді. Е.Мырзахметов «Абылай аспас</w:t>
        <w:br/>
        <w:t>Арқанын сары белі» деп Сарыарқаның шексіз ұлы</w:t>
        <w:br/>
        <w:t>даласын айтады» деп, бір шетінен бір шетіне жет-</w:t>
        <w:br/>
        <w:t>кенше құс қанаты талатын қазақ жерінің, Сары-</w:t>
        <w:br/>
        <w:t>арқа экерінің кеңдігіне сілтеме жасайды. Осылар-</w:t>
        <w:br/>
        <w:t>ды қортындылай келгенде, «Абылай аспас сары</w:t>
        <w:br/>
        <w:t>1</w:t>
      </w:r>
    </w:p>
    <w:p>
      <w:r>
        <w:t>52:5852562228225 52-520 0 515 дЫ Б ды БА Бы таСыЫ</w:t>
        <w:br/>
        <w:t>АБЫЛАЙ</w:t>
        <w:br/>
        <w:t>лары, Алашорда жетекшілері халықты бірлікке</w:t>
        <w:br/>
        <w:t>шақырып, А.ал. астына жиналайық деген үндеу</w:t>
        <w:br/>
        <w:t>тастаған. Шын мәнінде А. ал. - тарихи зат, жоңғар</w:t>
        <w:br/>
        <w:t>шапқыншылығына қарсы соғыста көтерілген ту.</w:t>
        <w:br/>
        <w:t>Қыл шашақты, көлемі 2 м ақ жібек мата. Ту 1930</w:t>
        <w:br/>
        <w:t>жылға дейін Арыс қ. маңындағы «Хан қорған»</w:t>
        <w:br/>
        <w:t>деген жердегі төре тұқымдарының қолында сақт-</w:t>
        <w:br/>
        <w:t>алып келген. Ел аузындағы әңгімелердің бірінде</w:t>
        <w:br/>
        <w:t>НЕВД (Ішкі Істер Халық Комиссариаты) адамда-</w:t>
        <w:br/>
        <w:t>ры алып кеткен, екіншісінде - жергілікті халық</w:t>
        <w:br/>
        <w:t>тәбәрік ретінде бөліп-бөліп алған.</w:t>
        <w:br/>
        <w:t>А.Тақтабаев</w:t>
        <w:br/>
        <w:t>«АБЫЛАЙДЫҢ АҚ ТУЫ» - кітап. Авторы -</w:t>
        <w:br/>
        <w:t>жазушы Ұ.Доспанбетов. 2008 ж. «Самара - Принт»</w:t>
        <w:br/>
        <w:t>баспасынан жарық көрген. 1-томның көлемі 408</w:t>
        <w:br/>
        <w:t>бет, 2-томның көлемі 448 бет. Таралымы 1000</w:t>
        <w:br/>
        <w:t>дана. Белгілі жазушының «Абылайдың ақ туы»</w:t>
        <w:br/>
        <w:t>атты екі томдық тарихи романы ел аузында &lt;Ақ-</w:t>
        <w:br/>
        <w:t>табан шұбырынды, алқакөл сұлама» деген ат-</w:t>
        <w:br/>
        <w:t>пен сақталып қалған, осыдан үш ғасыр бұрынғы</w:t>
        <w:br/>
        <w:t>қазақ-қалмақ соғысы кезеңін суреттейді. Бұл кі-</w:t>
        <w:br/>
        <w:t>тап жазушының бұдан бұрын жарық көрген</w:t>
        <w:br/>
        <w:t>«Қызыл жолбарыс» атты роман эпопеясының жал-</w:t>
        <w:br/>
        <w:t>ғасы іспетті. Екі томдықта Іле, Сырдария сияқты</w:t>
        <w:br/>
        <w:t>ұлы өзендердің жағасында Қаратау бойында,</w:t>
        <w:br/>
        <w:t>Ташкент қ. төңірегінде Шу, Қаратал өз-дерінің</w:t>
        <w:br/>
        <w:t>жағаларында өткен тарихи оқиғаларды суреттей</w:t>
        <w:br/>
        <w:t>отырып, Абылай хан бастаған азаттық күресін</w:t>
        <w:br/>
        <w:t>жан-жақты баяндайды. Ұлттық дербестік, мемл.</w:t>
        <w:br/>
        <w:t>қауіпсіздік, ел тағдыры хақында үлкен ой түйеді.</w:t>
        <w:br/>
        <w:t>Қ.Қошым-Ноғай</w:t>
        <w:br/>
        <w:t>АБЫЛАЙДЫҢ АҚ ҮЙІ - ғимарат. 1826 ж. Пет-</w:t>
        <w:br/>
        <w:t>ропавл қ-ндағы «Ой қаладан» көтерілетін жарқа-</w:t>
        <w:br/>
        <w:t>баққа салынған. Ғимараттың тастан қаланған</w:t>
        <w:br/>
        <w:t>астыңғы қабатының ені 1 м, оның ортасынан дә-</w:t>
        <w:br/>
        <w:t>лізбен бөлінген қоймалар; ал екінші қабаты кір-</w:t>
        <w:br/>
        <w:t>піштен салынған, дәлізі бар тұрғын бөлмелер ор-</w:t>
        <w:br/>
        <w:t>наласқан. Ғимараттың құжатында «лазарет» деп</w:t>
        <w:br/>
        <w:t>жазылған. «Абылайдың ақ үйі» деген атаудың қа-</w:t>
        <w:br/>
        <w:t>шан, қалай шыққаны белгісіз. А. а. ү. Петропавл</w:t>
        <w:br/>
        <w:t>қ-ндағы тарих және сәулет өнерінің ескерткіші</w:t>
        <w:br/>
        <w:t>саналады.</w:t>
        <w:br/>
        <w:t>А.Көбеев, З.Тайшы бай</w:t>
        <w:br/>
        <w:t>дың ақ үйі</w:t>
        <w:br/>
        <w:t>54:</w:t>
        <w:br/>
        <w:t>«АБЫЛАЙДЫҢ АҚ ҮЙІ» - аңыз-әңгіме. Аңыз</w:t>
        <w:br/>
        <w:t>бойынша, қазақ пен орыс керек-жарағын алысып</w:t>
        <w:br/>
        <w:t>сауда жасап тарқайтын жәрменкеге жер сұраған-</w:t>
        <w:br/>
        <w:t>да, Есілдің бойынан Қызылжарды берген скен.</w:t>
        <w:br/>
        <w:t>Қызылжардағы «Абылайдың ақ үйі» деген сонан</w:t>
        <w:br/>
        <w:t>қалған белгі дейді аңыз әңгімеде.</w:t>
        <w:br/>
        <w:t>Қ.Сәлімбайқызы</w:t>
        <w:br/>
        <w:t>«АБЫЛАЙДЫҢ АЛҒАШ КӨЗГЕ ТҮСУІ» -</w:t>
        <w:br/>
        <w:t>тарихи аңыз-әңгіме, Бес түрлі нұсқасы бар:</w:t>
        <w:br/>
        <w:t>1. Абылайдың алғаш көзге түсуі (1-нұсқа).</w:t>
      </w:r>
    </w:p>
    <w:p>
      <w:r>
        <w:t>Қолжазбасы Мәшһүр Жүсіп Көпейұлының</w:t>
        <w:br/>
        <w:t>әулеттік мұрағатында (Мәшһүр жазбасы, 2-том,</w:t>
        <w:br/>
        <w:t>40-43-6.) сақтаулы. Аталған мәтін ақынның</w:t>
        <w:br/>
        <w:t>шығармалар жинағында (8-том. Павлодар, 2006.</w:t>
        <w:br/>
        <w:t>175-177-6.) жарияланған.</w:t>
        <w:br/>
        <w:t>2. Абылайдың алғаш көзге түсуі (П нұсқа).</w:t>
        <w:br/>
        <w:t>М.-Ж.Көпейұлының қолжазба мұрасы. ОҒК-</w:t>
        <w:br/>
        <w:t>нің Қолжазба қорында(1170-бума, 721-724-6.)</w:t>
        <w:br/>
        <w:t>сақтаулы. Аталған мәтін ақынның шығармалар</w:t>
        <w:br/>
        <w:t>жинағында (9-том. Павлодар, 2006. 12-14-6.) жа-</w:t>
        <w:br/>
        <w:t>рияланған.</w:t>
        <w:br/>
        <w:t>3. Абылайдың жас күніндегі өмірі (ШІ нұсқа).</w:t>
        <w:br/>
        <w:t>ОҒК-нің Қолжазба қорында (829-бума. 10-жинақ.)</w:t>
        <w:br/>
        <w:t>сақтаулы. «Абайдың аузынан сетіп, жадына</w:t>
        <w:br/>
        <w:t>сақтаған - Мұсылманқұл Жиреншин» деген мә-</w:t>
        <w:br/>
        <w:t>лімет бар.</w:t>
        <w:br/>
        <w:t>4. Абылай туралы(ТУ нұсқа). Аңыз ОҒК-нің</w:t>
        <w:br/>
        <w:t>Қолжазбалар қорына 1945 ж. түскен. Жинаушысы</w:t>
        <w:br/>
        <w:t>белгісіз. 829-бума.10-жинақта сақтаулы.</w:t>
        <w:br/>
        <w:t>5. Абылайдың қамал бұзған жері (Ұ нұсқа). Мол-</w:t>
        <w:br/>
        <w:t>да Мұқан Машанұлының жинағынан көшірген -</w:t>
        <w:br/>
        <w:t>Бозтай Жақыпбаев. Қорға 1935 ж. түскен. Қолжаз-</w:t>
        <w:br/>
        <w:t>ба араб әрпімен жазылған. ОҒК-нің қолжазба қо-</w:t>
        <w:br/>
        <w:t>рында (Ш.829-бума. 4-дәп.) сақтаулы. Аталған</w:t>
        <w:br/>
        <w:t>нұсқалары «Бабалар сөзі» жүзтомдық топтама-</w:t>
        <w:br/>
        <w:t>сының 86-томында (Астана, «Фолиант», 2012)</w:t>
        <w:br/>
        <w:t>жарық көрген. Аталмыш нұсқалардың бәрінде де</w:t>
        <w:br/>
        <w:t>Абылай ханның «Сабалақ» атануы, Үйсін Төле</w:t>
        <w:br/>
        <w:t>бидің не Дәулеткелді байдың тәрбиесінде бо-</w:t>
        <w:br/>
        <w:t>лып, қазақ қолы тұйыққа тірелгенде, жалғыз ша-</w:t>
        <w:br/>
        <w:t>уып қамал бұзып, жауды қашырса, бірде жекпе-</w:t>
        <w:br/>
        <w:t>кекте қалмақ батырын өлтіруі, сөйгіп, ерлігімен</w:t>
        <w:br/>
        <w:t>танылған соң, хан тағына отыруы сияқты оқиғалар</w:t>
        <w:br/>
        <w:t>аңызға арқау болған.</w:t>
        <w:br/>
        <w:t>Елесбай</w:t>
        <w:br/>
        <w:t>«АБЫЛАЙДЫҢ АЛТЫ АҒАШЫ» - аңыз-әң-</w:t>
        <w:br/>
        <w:t>гіме. Аңыз бойынша, Абылай қапылыста дұш-</w:t>
        <w:br/>
        <w:t>панның қолына түседі. Күзет мықты, қашуға жол</w:t>
        <w:br/>
        <w:t>жоқ, Абылай қапастан құгылудың жолын ұзақ ой-</w:t>
        <w:br/>
        <w:t>лана келіп, қалмақ ханына шарт қояды. «Мен бір</w:t>
        <w:br/>
        <w:t>жұмбақ айтамын. Осыны шешсендер, мен тұтқын</w:t>
        <w:br/>
        <w:t>болып қала беремін, шеше алмасаң, босатуға ке-</w:t>
        <w:br/>
        <w:t>ліс» дейді. «Біз де ел емеспіз бе, бір қазақтың</w:t>
        <w:br/>
        <w:t>жұмбағын шешерміз» деп, қалмақ ханы келіседі.</w:t>
        <w:br/>
        <w:t>Хан қалмақ елінің бар білгіш, жақсы-жайсаңын</w:t>
        <w:br/>
        <w:t>жинап, Абылайды алдырып: «Айт жұмбағынды»</w:t>
        <w:br/>
        <w:t>АБЫЛАЙ</w:t>
        <w:br/>
        <w:t>275522552:052785 225422082582: 622062255ЫРі</w:t>
        <w:br/>
        <w:t>Жырлайтын жазық күннің бұлбұлындай, Тындасын</w:t>
        <w:br/>
        <w:t>жаны жара құрбыларым. Кенеттен егер жаудың</w:t>
        <w:br/>
        <w:t>қақпанына, Ілініп, жаным жерде батқанында,</w:t>
        <w:br/>
        <w:t>Тірінің тірліктегі нұсқасы деп, Жұрнақ боп жы-</w:t>
        <w:br/>
        <w:t>рым қалсын арттағыға» деп ерекше шабытпен</w:t>
        <w:br/>
        <w:t>төгілте жырлайды. Дастанның соңында «Октябрь,</w:t>
        <w:br/>
        <w:t>1943 ж.» деп жазылған. 1943 ж. Берлинде басыл-</w:t>
        <w:br/>
        <w:t>ған бұл кітап (дастан) 1971 ж. Мюнхенде қайта</w:t>
        <w:br/>
        <w:t>басылған. Тәуелсіздік жылдары дастан алғашын-</w:t>
      </w:r>
    </w:p>
    <w:p>
      <w:r>
        <w:t>да араб әрпімен шығатын «Шалқар» газетінде</w:t>
        <w:br/>
        <w:t>басылды. Кейін журналист Күлән Шегебаева кі.</w:t>
        <w:br/>
        <w:t>тапты қазіргі қарпімізге көшіріп шықты. 2004 ж.</w:t>
        <w:br/>
        <w:t>24 қарашада «Егемен Қазақстан» газетінің бас ре-</w:t>
        <w:br/>
        <w:t>дакторы Сауытбек Абдрахманов М.Айтбаевтың</w:t>
        <w:br/>
        <w:t>«Абылай» дастанын және бір топ өлеңін алғы сөз</w:t>
        <w:br/>
        <w:t>жазып, газеттің тұғас бетіне жариялады. 2007 ж.</w:t>
        <w:br/>
        <w:t>“Уақап Қыдырхановтың алғы сөзімен «Жазушы»</w:t>
        <w:br/>
        <w:t>баспасынан жеке кітап болып жарық көрді.</w:t>
        <w:br/>
        <w:t>С.Ғұсманқылы</w:t>
        <w:br/>
        <w:t>«АБЫЛАЙ» - кітапша. Авторы - Б.Кенжебаев.</w:t>
        <w:br/>
        <w:t>1943 ж. Алматы қ-нда жарық көрген. Осы</w:t>
        <w:br/>
        <w:t>кітапша мақаласы «Халық кеңесі» газетінде</w:t>
        <w:br/>
        <w:t>(1991, 18 сәуір) жарияланды. Мақаланы ба-</w:t>
        <w:br/>
        <w:t>сылымға әзірлеп, ұсынған - Құлбек Ергөбеков.</w:t>
        <w:br/>
        <w:t>Мақалада автор Абылай ханның бала жасы-</w:t>
        <w:br/>
        <w:t>нан жетім қалып, кісі қолында өскенін, арғы</w:t>
        <w:br/>
        <w:t>атасы Абылайдың соғыста жаудың қанын су</w:t>
        <w:br/>
        <w:t>дай шашқаны үшін қанішер атанғанын айтады.</w:t>
        <w:br/>
        <w:t>Қанішер Абылайдың қазақ арасындағы хандық,</w:t>
        <w:br/>
        <w:t>сұлтандыққа таластарының бірінде туғандарымен</w:t>
        <w:br/>
        <w:t>сыйыса алмай, Хиуаға қарай ауып, ондағы Қайып</w:t>
        <w:br/>
        <w:t>ханның қол астын паналағаны да еңбекте ұмыг</w:t>
        <w:br/>
        <w:t>қалмаған. Ғалым Абылай ханды зерттеу үстінде өз</w:t>
        <w:br/>
        <w:t>сөзін дәйектеу үшін А.Левшиннің, Н.Көшкиннің</w:t>
        <w:br/>
        <w:t>еңбектеріне сілгеме жасап отырады. Сонымен</w:t>
        <w:br/>
        <w:t>қатар Бұқар жыраудың жырларынан және басқа</w:t>
        <w:br/>
        <w:t>да жыр-дастандардан үзінділер келтіре кетеді.</w:t>
        <w:br/>
        <w:t>К.Қошым-Ноғай</w:t>
        <w:br/>
        <w:t>«АБЫЛАЙ» - Ш.Ш.Уәлихановтың мақаласы.</w:t>
        <w:br/>
        <w:t>ЗУәликанов мақаласында: «ХҰШ ғасырдың бірін-</w:t>
        <w:br/>
        <w:t>ші он жылдығы қырғыз (қазақ) халқының өмі-</w:t>
        <w:br/>
        <w:t>рінде өте сұрапыл уақыт болды. Жоңғарлар, еділ</w:t>
        <w:br/>
        <w:t>қалмақтары, жайық казактары мен башқұрттар</w:t>
        <w:br/>
        <w:t>тұс-тұстан олардың ұлыстарына ойран салды,</w:t>
        <w:br/>
        <w:t>малды айдап әкетіп, қырғыздарды (қазақтарды)</w:t>
        <w:br/>
        <w:t>тұтас отбасыларымен тұтқындады. Тәңірінің сы-</w:t>
        <w:br/>
        <w:t>нағы сияқты ызғарлы қыс, жұт пен аштық олар-</w:t>
        <w:br/>
        <w:t>дың қайғысын ауырлаттты. Орынбордағы қыр-</w:t>
        <w:br/>
        <w:t>ғыз (қазақ) бір басшы өз жерлестерінің аянышты</w:t>
        <w:br/>
        <w:t>жай-күйін бір топ ит қуған қоянның жағдайымен</w:t>
        <w:br/>
        <w:t>салыстырады. 1723 жыл өзінің қазіргі сипагы-</w:t>
        <w:br/>
        <w:t>мен қырғыздардың есінде ерекше орын алып,</w:t>
        <w:br/>
        <w:t>халық жадында ұзақ сақталып қалды. Осы қа-</w:t>
        <w:br/>
        <w:t>лың қар мен жұт қабаттасқан сәтсіз жылы Қал-</w:t>
        <w:br/>
        <w:t>дан Серен - жоңғар қонтайшысы ...қыруар</w:t>
        <w:br/>
        <w:t>қолмен Қырғыз (Қазақ) даласына басып кірді.</w:t>
        <w:br/>
        <w:t>Барлық жерде мейірімсіз жоңғарлардың қуғын-</w:t>
        <w:br/>
        <w:t>дауындағы қырғыздар (қазақтар) үріккен киіктер</w:t>
        <w:br/>
        <w:t>сияқты мүліктерін, балаларын, қарттарын, үй-</w:t>
        <w:br/>
        <w:t>іші бұйымдары мен көтерем малдарын жолда</w:t>
        <w:br/>
        <w:t>қалдырды» деп, тоз-тозы шыққан қазақ халқы-</w:t>
        <w:br/>
        <w:t>ның ауыр халін айта келіп, «Сол уақыттың күң-</w:t>
        <w:br/>
        <w:t>тіртжағдайы Абылайға батылдығын, тапқырлығы</w:t>
        <w:br/>
        <w:t>мен ақылдылығын жарқырага көрсетуге мүмкін-</w:t>
        <w:br/>
        <w:t>дік берді» деген ой-тұжырымын жасайды. Бұл</w:t>
        <w:br/>
        <w:t>Абылай хан туралы терең, толымды әрі ғыл.</w:t>
        <w:br/>
        <w:t>тұрғыда мән-мазмұны жағынан ерекше жазылған</w:t>
        <w:br/>
        <w:t>тұңғыш мақала еді. Уэлиханов өз мақаласында</w:t>
        <w:br/>
        <w:t>қазақ халқы тарихындағы Абылайдың тұлғалық</w:t>
        <w:br/>
        <w:t>және қайраткерлік еңбегін кеңінен әрі батырлық</w:t>
        <w:br/>
        <w:t>даңқын да жан-жақты қамти отырып, ашып жа-</w:t>
        <w:br/>
        <w:t>зады. Қазақтың ұлы ғалымы Уәлихановтың «А.»</w:t>
      </w:r>
    </w:p>
    <w:p>
      <w:r>
        <w:t>мақаласы кейінгі тарихшы-зерттеушілер үшін</w:t>
        <w:br/>
        <w:t>нағыз ғыл.-бағдарламалық бағыт сілгеді әрі олар-</w:t>
        <w:br/>
        <w:t>дың Абылай тақырыбына қатысты зерттеулеріне,</w:t>
        <w:br/>
        <w:t>жалпы, абылайгану ғылымына негіз болып қал-</w:t>
        <w:br/>
        <w:t>ды. Уэлиханов мақаласының алғашқы түпнұсқа-</w:t>
        <w:br/>
        <w:t>сы толық сақталмаған және жазылу мерзімі де</w:t>
        <w:br/>
        <w:t>көрсетілмеген. 1961 ж. ұлы ғалымның Алматы</w:t>
        <w:br/>
        <w:t>қ-нда жарық көрген орыс тіліндегі шығ. жинағы-</w:t>
        <w:br/>
        <w:t>ның 1-т-нда (426-30-6.), одан кейін Қазақстан</w:t>
        <w:br/>
        <w:t>ҒА-ның Тарих, археол. және этн. ин-тының Қазақ</w:t>
        <w:br/>
        <w:t>кеңес энциклопедиясының Бас редакциясы арқы-</w:t>
        <w:br/>
        <w:t>лы шығарған 5 томдық шығ. жинағының 4-т-нда</w:t>
        <w:br/>
        <w:t>(А.,1985,111-16-6.) жарық көрді; алқазақ тілінде-</w:t>
        <w:br/>
        <w:t>гі алғашқы нұсқасы «Халық кеңесі» газетінде</w:t>
        <w:br/>
        <w:t>(1991. 1 тамыз) және Уәлихановтың көп томдық</w:t>
        <w:br/>
        <w:t>шығ. жинағының 4-томында (119-24-6., А.,2010)</w:t>
        <w:br/>
        <w:t>жарияланған.</w:t>
        <w:br/>
        <w:t>М.Маусынбаев</w:t>
        <w:br/>
        <w:t>АБЫЛАЙ АЛАҢЫ - Бурабай көлінің жағала-</w:t>
        <w:br/>
        <w:t>уындағы Көкшетау тауының баурайын алып жат-</w:t>
        <w:br/>
        <w:t>қан қалың қарағайлы тоғай ортасына орналасқан</w:t>
        <w:br/>
        <w:t>табиғи алаң, А. а-ның шығысындағы тау сілемін-</w:t>
        <w:br/>
        <w:t>де биікт. 5-6 м шомбал тас орын тепкен де, оның</w:t>
        <w:br/>
        <w:t>айналасы адам отыратын сәкі сипаттас болып</w:t>
        <w:br/>
        <w:t>келеді. Ел аузында сақталған аңыз-әңгімелерде</w:t>
        <w:br/>
        <w:t>Абылай хан осы жерде өзінің би-батырларын жи-</w:t>
        <w:br/>
        <w:t>нап, мәжіліс өткізеді скен, осыған орай халық ара-</w:t>
        <w:br/>
        <w:t>сында А. а. аталып кеткен. А. а-нда биікт. 40 м</w:t>
        <w:br/>
        <w:t>«екерткіш-баған (2004) тұрғызылды. 2004 ж. 8 шіл-</w:t>
        <w:br/>
        <w:t>деде ескерткішті ашып тұрып, ҚР Президенті</w:t>
        <w:br/>
        <w:t>Н.Ә.Назарбаев: «Біз үшін Абылай тақырыбы ол</w:t>
        <w:br/>
        <w:t>алаңы</w:t>
        <w:br/>
        <w:t>АБЫЛАЙ</w:t>
        <w:br/>
        <w:t>мүліктері мен 382 жылқыны бізге қайтарды. Енді</w:t>
        <w:br/>
        <w:t>918-і сіздерде қалды». - деген-колдар келтірілген.</w:t>
        <w:br/>
        <w:t>Б.Нәсенов, К.Қошым-Ноғай</w:t>
        <w:br/>
        <w:t>АБЫЛАЙДЫҢ КИЕЛЕРІ. Абылайды ұрыста</w:t>
        <w:br/>
        <w:t>эжкелеп-жебеп, қиындықта қолдау көрсетіп жүретін</w:t>
        <w:br/>
        <w:t>киелері жөнінде халық аңыздары аз смес. Соның</w:t>
        <w:br/>
        <w:t>бірін кезінде Құрбан Қажы аузынан Сұлтанмах-</w:t>
        <w:br/>
        <w:t>мұт Торайғыров жазып алып қалған. Онда: «Жа-</w:t>
        <w:br/>
        <w:t>даңаш жүргендіктен Жалаңаш атанған бір диуана</w:t>
        <w:br/>
        <w:t>бар екен. Ұрысқа аттанарда Абылай әр уақытта</w:t>
        <w:br/>
        <w:t>содан бата алады екен», - дейді. Монғолияда өмір</w:t>
        <w:br/>
        <w:t>сүрген көрнекті қазақ ақыны Ақтан Бабаұлының</w:t>
        <w:br/>
        <w:t>«Өмір жолы» атты өлеңіндегі: «Жалаңаш баба</w:t>
        <w:br/>
        <w:t>әулием, берген деп бата қазағым», - деп жырла-</w:t>
        <w:br/>
        <w:t>уында сондай мән болса керек. Жалаңаш баба</w:t>
        <w:br/>
        <w:t>әулие - қазақ елін қолдап, қорғап, қиындықтан</w:t>
        <w:br/>
        <w:t>құтқарып, жеңіске дем беріп жүрген пір болып та-</w:t>
        <w:br/>
        <w:t>былады. Көп аңыздарда оны тікелей Абылайдың</w:t>
        <w:br/>
        <w:t>киесі деп көрсетеді. Енді бір аңызда баба түкті</w:t>
        <w:br/>
        <w:t>шашты Әзіз әулиенің өзі қолдап, қорғағаны айты-</w:t>
        <w:br/>
        <w:t>лады. Абылай жорықтарының еәтті не сәтсіз бо-</w:t>
        <w:br/>
        <w:t>ларын Сары бураның жатысына қарап болжаған.</w:t>
        <w:br/>
        <w:t>Мүйізді Өтеген батыр жайындағы аңызда он-</w:t>
      </w:r>
    </w:p>
    <w:p>
      <w:r>
        <w:t>дай киелі түйе Ақ атан деп аталады. Және оны</w:t>
        <w:br/>
        <w:t>батырдың тілегін жерде қалдырмай, ерлігін ба-</w:t>
        <w:br/>
        <w:t>ғалаған Абылайдың сыйға тартқаны айтылады.</w:t>
        <w:br/>
        <w:t>Ғ.Мұхаметжан</w:t>
        <w:br/>
        <w:t>АБЫЛАЙДЫҢ КӨК ЖАРТАСЫ--тарихи атау.</w:t>
        <w:br/>
        <w:t>«Сабалақ-Абылай хан» жырында (авторы - Ол-</w:t>
        <w:br/>
        <w:t>жабай Нұралыұлы) 1734 ж. Баянаула таулары-</w:t>
        <w:br/>
        <w:t>ның арасындағы Сабындыкөл деген көлдің ба-</w:t>
        <w:br/>
        <w:t>сында Үш жүздің қазағы Абылайды хан сайлаға-</w:t>
        <w:br/>
        <w:t>ны айтылады. Үлкен алаңның бір жағы көл, бір</w:t>
        <w:br/>
        <w:t>жағы шың, ат шабысты тамашалауға оңтайлы</w:t>
        <w:br/>
        <w:t>болғандықтан, жаңадан сайланған хан, жас Абы-</w:t>
        <w:br/>
        <w:t>дай көл жағасындағы шыңға шығып тұрса ке-</w:t>
        <w:br/>
        <w:t>рек. Сол себепті Сабындыкөлдің оңт-батыс жа-</w:t>
        <w:br/>
        <w:t>ғасындағы оқшау жартас осы уақытқа дейін А.</w:t>
        <w:br/>
        <w:t>к.ж. атанып кеткен. Бұл оқиға Шаймардан То-</w:t>
        <w:br/>
        <w:t>райғыровтың (Сұлтанмахмұттың немерс ағасы)</w:t>
        <w:br/>
        <w:t>«Баянаула» жырында былай суреттеледі: «Түстік.</w:t>
        <w:br/>
        <w:t>жақ Сабынды көлінің сұлу біткен, Талай ел</w:t>
        <w:br/>
        <w:t>лап-қыстап мекен еткен. Баянды қалмақтардан</w:t>
        <w:br/>
        <w:t>алғаннан соң, Абылай Көкжартасқа туын тіккен.</w:t>
        <w:br/>
        <w:t>Абылай жартасының алды тік, арты саты, Өшкен</w:t>
        <w:br/>
        <w:t>жоқ шыңды қашап жазған хаты. Орта жүз алғаш</w:t>
        <w:br/>
        <w:t>рет басын қосқан, «Абылай жартасы» атанған</w:t>
        <w:br/>
        <w:t>шыңның аты».</w:t>
        <w:br/>
        <w:t>ӘдебгОмари</w:t>
        <w:br/>
        <w:t>на, 2007,248-249-6</w:t>
        <w:br/>
        <w:t>й-</w:t>
        <w:br/>
        <w:t>Қанжығалы қарт Бөгембай. Аста-</w:t>
        <w:br/>
        <w:t>З.Тайшыбай</w:t>
        <w:br/>
        <w:t>«АБЫЛАЙДЫҢ КӨК ТАСЫ» - аңыз әңгіме.</w:t>
        <w:br/>
        <w:t>М.Дулатов жинаған. Жасы ұлғайған Абылай</w:t>
        <w:br/>
        <w:t>хан Самарқанд шаһарына елші жіберіп, «ұрыс-</w:t>
        <w:br/>
        <w:t>жанжалым жоқ. жұртқа амандасып, әулиелерді</w:t>
        <w:br/>
        <w:t>зиярат етіп қайтамын» дейді. Бұл хабарға Са-</w:t>
        <w:br/>
        <w:t>36</w:t>
        <w:br/>
        <w:t>марқанд халқы да қуанып, Абылай ханды қарсы</w:t>
        <w:br/>
        <w:t>алады. Абылай хан қайтарында өзінің басына</w:t>
        <w:br/>
        <w:t>қойдыртуға Самарқанның көк тасынан қаздырт-</w:t>
        <w:br/>
        <w:t>қанда шыққан тасты Самарқанд жұрты: «Бұл тас</w:t>
        <w:br/>
        <w:t>Сіздің бақытыңызға шыққан тас, Әмір Темірден</w:t>
        <w:br/>
        <w:t>соң ешкімге шығып көрген жоқ» деп сүйінші</w:t>
        <w:br/>
        <w:t>сұрайды. Сол тасқа: «Абылай хан бин Сүйінші</w:t>
        <w:br/>
        <w:t>хан» деп жазылып, қайтыс болғаннан кейін басы-</w:t>
        <w:br/>
        <w:t>на қойылады.</w:t>
        <w:br/>
        <w:t>Қ.Сәлімбайқызы</w:t>
        <w:br/>
        <w:t>АБЫЛАЙДЫҢ КӨРКЕМ ШЫҒАРМАЛАР-</w:t>
        <w:br/>
        <w:t>ДАҒЫБЕЙНЕСІ. Көкбай Жанатайұлы, Сауырық</w:t>
        <w:br/>
        <w:t>Досперұлы, Шәді төре Жәңгірұлы, Мәшһүр Жү-</w:t>
        <w:br/>
        <w:t>сіп Көпейұлы, Олжабай Нұралыұлы, т.б. ақын-</w:t>
        <w:br/>
        <w:t>дардың шығарм-нда бейнеленген Абылай тұл-</w:t>
        <w:br/>
        <w:t>ғасы 20 ғ-дағы жазба әдебиетте, әсіресе кеңестік</w:t>
        <w:br/>
        <w:t>кезеңде де жаңа сипаттағы дастандардың ке-</w:t>
        <w:br/>
        <w:t>Иіпкеріне айналды. Әріп Тәңірбергеновтің «Абы-</w:t>
        <w:br/>
        <w:t>лай хан» дастаны Абылайды басты кейіпкер етіпі</w:t>
        <w:br/>
        <w:t>жырлай отырып, Абылай заманындағы тарихи</w:t>
        <w:br/>
        <w:t>оқиғалардың сырын ашады. Абылайдың тарихи</w:t>
        <w:br/>
        <w:t>тұлғасын көркемдеп, шынайы сомдаған Мағжан</w:t>
      </w:r>
    </w:p>
    <w:p>
      <w:r>
        <w:t>Жұмабаевтың «Батыр Баяны», отаршылдыққа</w:t>
        <w:br/>
        <w:t>қарсы ұлттық күрескердің идеалдық бейнесі ре-</w:t>
        <w:br/>
        <w:t>тіндегі М. Айтбаевтың «Хан Абылайы» қытымыр</w:t>
        <w:br/>
        <w:t>саясаттың қалтарысында қалып, еліміз тәуелсіз</w:t>
        <w:br/>
        <w:t>дік алғаннан кейін ғана жарыққа шықты. Бұл</w:t>
        <w:br/>
        <w:t>шығармалардағы романтикалық сарын С.Торай-</w:t>
        <w:br/>
        <w:t>ғыровтың «Айтыс» дастанында зар замандық үнге</w:t>
        <w:br/>
        <w:t>ұласты. Лирикалық кейіпкер Абылай хан болса,</w:t>
        <w:br/>
        <w:t>бұл ақындардың аңсап-армандаған дәуірі Абы-</w:t>
        <w:br/>
        <w:t>лай заманы болды. Абылай дәуірі әділ биліктің,</w:t>
        <w:br/>
        <w:t>батырлық, ерлік өнегелердің, ынтымақ-бірліктің</w:t>
        <w:br/>
        <w:t>беріктігі, халықтың рухтылығы сипатында бей-</w:t>
        <w:br/>
        <w:t>нелеңді. С. Сейфуллин «Көкшетау» поэмасында</w:t>
        <w:br/>
        <w:t>Абылай туралы тарихи деректер, фольклорлық</w:t>
        <w:br/>
        <w:t>мұралар жиғанымен, тарихи тұлғаға деген жаңа</w:t>
        <w:br/>
        <w:t>қоғамдық көзқарас ықпалымен, бір жақты кеекін-</w:t>
        <w:br/>
        <w:t>деді. Осы шығарма негізінде композитор Сыдық,</w:t>
        <w:br/>
        <w:t>Мұхаметжанов «Жұмбақ қыз» операсын жазып,</w:t>
        <w:br/>
        <w:t>басты кейіпкер Абылайдың бейнесін астарлап</w:t>
        <w:br/>
        <w:t>берді. Ілияс Есенберлиннің «Жанталас» атты та-</w:t>
        <w:br/>
        <w:t>рихироманы- Абылай бейнесін көркем сомдаған</w:t>
        <w:br/>
        <w:t>алғашқы тарихи шығарма. Әбіш Кекілбаевтың</w:t>
        <w:br/>
        <w:t>«Үркер», «Елең-алаң». Софы Сматаевтың «Елім-</w:t>
        <w:br/>
        <w:t>ай» романдарында Абылай бейнесі берілген. Қаб-</w:t>
        <w:br/>
        <w:t>деш Жұмаділовтің «Дарабоз» романының басты</w:t>
        <w:br/>
        <w:t>кейіпкері Қабанбай батыр болғанымен, Абылай</w:t>
        <w:br/>
        <w:t>бейнесі тарихи шындық негізінде сомдалған.</w:t>
        <w:br/>
        <w:t>М.Жұмабаевтың «Батыр Баян» дастаны желісінде</w:t>
        <w:br/>
        <w:t>көркем фильм түсірілген. Ә.Кекілбаев «Абылай</w:t>
        <w:br/>
        <w:t>хан» атты тарихи драма, Маман Байсеркенов «Абы-</w:t>
        <w:br/>
        <w:t>лайханның ақырғы күндері» атты екі бөлімді рек-</w:t>
        <w:br/>
        <w:t>вием, Сәкен Жүнісов «Абылай» туралы кинохи-</w:t>
        <w:br/>
        <w:t>кайт жазды. Қазақ-америка-орыс киношеберлері</w:t>
        <w:br/>
        <w:t>52:5852562228225 52-200 515 дЫ Б ды БА БЫ ЕаСЫЫ</w:t>
        <w:br/>
        <w:t>АБЫЛАЙ</w:t>
        <w:br/>
        <w:t>«АБЫЛАЙДЫҢ МАМАЙ БАТЫРЫ» - дас-</w:t>
        <w:br/>
        <w:t>тан-толғау. Авторы - Мұрат Сұлтанбеков. Дас-</w:t>
        <w:br/>
        <w:t>тан «Семей таңы» газетінің 2011 жылғы 27 жел-</w:t>
        <w:br/>
        <w:t>тоқсандағы санында жарияланған. Үш бөлімнен</w:t>
        <w:br/>
        <w:t>тұрады. Бірінші бөлімде жоңғар жаулаушылары-</w:t>
        <w:br/>
        <w:t>на қарсы азаттық күресін «абылайлап» бастаған</w:t>
        <w:br/>
        <w:t>Сабалақты Төле бидің тәрбиелеп жеткізгені, оған</w:t>
        <w:br/>
        <w:t>ере Қабанбай, Бөгембай, Райымбек, Баян, Ма-</w:t>
        <w:br/>
        <w:t>май тектес атақты батырлардың шыққаны ай-</w:t>
        <w:br/>
        <w:t>тылады. Екінші бөлімде Сырдария бауырында</w:t>
        <w:br/>
        <w:t>өсіп, Ертістің алып күшін бойына сіңірген Мамай</w:t>
        <w:br/>
        <w:t>батырдың ерлік қимылдары жыр кестесіне түс-</w:t>
        <w:br/>
        <w:t>кен. Аңырақайда жеңілген жаудың Жоңғар қақ-</w:t>
        <w:br/>
        <w:t>пасымен қашып, Бақтыда шекараның белгіленге-</w:t>
        <w:br/>
        <w:t>ні белгілі болады. Үшінші бөлімде Мамай ба-</w:t>
        <w:br/>
        <w:t>тырдың тоқсан жаста жекпе-жекке шыққаны, тоқ-</w:t>
        <w:br/>
        <w:t>сан жеті жыл жасап, Түркістандағы Иасауи кесе-</w:t>
        <w:br/>
        <w:t>несінде, Абылай ханның жанына жерленгені, Ма-</w:t>
        <w:br/>
        <w:t>майдан тоғыз ұл қалғаны, ұрпақтары өсіп-өнгені</w:t>
        <w:br/>
        <w:t>айтылады.</w:t>
        <w:br/>
        <w:t>Е.Ернатаров</w:t>
      </w:r>
    </w:p>
    <w:p>
      <w:r>
        <w:t>АБЫЛАЙДЫҢ НЕМЕРЕ ІНІСІ СҰЛТАН-</w:t>
        <w:br/>
        <w:t>МӘМЕТ СҰЛТАННЫҢ ГЕНЕРАЛ-ПОРУЧИК</w:t>
        <w:br/>
        <w:t>ДЕКОЛОНГКЕ ЖАЗҒАН ХАТЫ - құжаттық</w:t>
        <w:br/>
        <w:t>хат. (Мв483.1772 ж.22 қараша). Хатта Сұлтанмәмет</w:t>
        <w:br/>
        <w:t>Абылаймен келіссөз жүргізгенін айта отырып:</w:t>
        <w:br/>
        <w:t>«13 қарашада маған Абылай хан екі ұлымен және</w:t>
        <w:br/>
        <w:t>50 адаммен келіп кетті. Менімен келіссөздер жүр-</w:t>
        <w:br/>
        <w:t>ізді. Бізге қыр көрсетіп жүрген кейбір қырғыз-</w:t>
        <w:br/>
        <w:t>дармен сөйлесіп, олардың ішінде қылмыс жаса-</w:t>
        <w:br/>
        <w:t>ғандары анықталды. Оларды ақсақалдар кеңесінің</w:t>
        <w:br/>
        <w:t>келісімінен кейін жазалауға шешім қабылдады.</w:t>
        <w:br/>
        <w:t>Тым жүгенсіздер ретінде 100 қырғызды хамыт</w:t>
        <w:br/>
        <w:t>кигізіп жазалады. Абылай ханға Бұхар хандығынан</w:t>
        <w:br/>
        <w:t>елшілер келді. Олар одан егерде қырғыз жеріне</w:t>
        <w:br/>
        <w:t>түркімен немесе қалмақтардың әскерлері келе</w:t>
        <w:br/>
        <w:t>қалса, Бұхар ханына беруді талап етті. Абылай хан</w:t>
        <w:br/>
        <w:t>оларға келісімін берді», - деп мәлімдейді.</w:t>
        <w:br/>
        <w:t>Б.Нәсенов, К.Қошым-Ноғай</w:t>
        <w:br/>
        <w:t>«АБЫЛАЙДЫҢ НҰРДАН ПАЙДА БОЛУЫ» -</w:t>
        <w:br/>
        <w:t>аңыз-әңгіме. Бұхар ханы 40 биінен: «Абылай</w:t>
        <w:br/>
        <w:t>артық па, мен артық па?» деп сұрайды. Билер:</w:t>
        <w:br/>
        <w:t>«Сіз артықсыз. Сіздің тегіңіз де асыл, жеріңіз де</w:t>
        <w:br/>
        <w:t>асыл» дейді. Сонда билермен еріп барған 14 жасар</w:t>
        <w:br/>
        <w:t>Күнгу баласы Жанайдар: «Абылай атасы садағын</w:t>
        <w:br/>
        <w:t>сағымға көтерген, нұрдан пайда болған», - депті.</w:t>
        <w:br/>
        <w:t>Абылайдың күн нұрынан жаралған әйгілі Шын-</w:t>
        <w:br/>
        <w:t>ғыс хан тұқымынан тарайтын асылдың сынығы,</w:t>
        <w:br/>
        <w:t>тектінің тұяғы екенін меңзесе керек. М.-Ж.Кө-</w:t>
        <w:br/>
        <w:t>пейұлы жинаған бір аңызда Арқаға паналап кел-</w:t>
        <w:br/>
        <w:t>ген жас Сабалақ туралы Дәулеткелді байдың</w:t>
        <w:br/>
        <w:t>бәйбішесі: &lt;...ұйықтап жатқанда үсті жап-жарық</w:t>
        <w:br/>
        <w:t>болып тұрады. Сыйлап ұстай гөр. Қасиетті болып</w:t>
        <w:br/>
        <w:t>бір нәрсесіне ұшырап қалып жүрмейік», - дейді.</w:t>
        <w:br/>
        <w:t>Мұның өзі Абылайды бала кезінен-ақ халықтың</w:t>
        <w:br/>
        <w:t>39</w:t>
        <w:br/>
        <w:t>айрықша қасиетті тұлға деп пайымдауы болса</w:t>
        <w:br/>
        <w:t>керек.</w:t>
        <w:br/>
        <w:t>С.Ғұсман</w:t>
        <w:br/>
        <w:t>«АБЫЛАЙДЫҢ ОРТА АЗИЯ ҚАЛАЛАРЫ-</w:t>
        <w:br/>
        <w:t>НА ЖАСАҒАН ЖОРЫҒЫ» - аңыз. (Мәшһүр</w:t>
        <w:br/>
        <w:t>Жүсіп. «Абылай хан». А. 1993). Абылай ханның</w:t>
        <w:br/>
        <w:t>Орта Азия қалаларына жасаған жорығы жөнінде-</w:t>
        <w:br/>
        <w:t>ті аңызда былай айтылады: «Өзіне-өзі әбден кс-</w:t>
        <w:br/>
        <w:t>ліп, кемеліне толған шағында Абылай Үргеніш,</w:t>
        <w:br/>
        <w:t>Бұхара, Қоқан, Ташкент жанындағы қазақты</w:t>
        <w:br/>
        <w:t>сартқа билетіп қоймаймын деп, Үш жүздің бала-</w:t>
        <w:br/>
        <w:t>сына жар шақыртып, қосын жинап атқа қонады.</w:t>
        <w:br/>
        <w:t>Түркістанға келіп түсіп, оған өзінің бел баласы</w:t>
        <w:br/>
        <w:t>Сыдық сұлтанды отырғызады. Шымкент, Сай-</w:t>
        <w:br/>
        <w:t>рам барып, оған Әбдірахман деген сартты ие қы-</w:t>
        <w:br/>
        <w:t>лады. Ташкент барып оған Мырзахмет деген сарт-</w:t>
        <w:br/>
        <w:t>тыс қылды. Одан Жизаққа барады. Одан әрі Са-</w:t>
        <w:br/>
        <w:t>марқанды бетке алады. Абылай хан Самарқанға</w:t>
        <w:br/>
        <w:t>елші жіберіп: - Ұрысым, соғысым жоқ, әулиелерді</w:t>
        <w:br/>
        <w:t>зиярат қыла келдім, басты-басты ақсақалдары</w:t>
        <w:br/>
        <w:t>қонаққа келсін, - дейді. Бірін-бірі сыйласып, қонақ,</w:t>
        <w:br/>
        <w:t>болысып, Абылай хан сонда бір көк қасқа айтып</w:t>
        <w:br/>
        <w:t>сойдырып, басына қойдыратұғын тас қаздырды</w:t>
        <w:br/>
        <w:t>дейді. Абылайдың бағына шыққан тасты самарқан</w:t>
        <w:br/>
        <w:t>жұрты: - Бұл баяғы Әмір Темірден соң ешкімге</w:t>
        <w:br/>
        <w:t>шықпаған тас, - десіпті. Осы арада Абылай хан</w:t>
      </w:r>
    </w:p>
    <w:p>
      <w:r>
        <w:t>батырларына қайтуға рұқсат беріпті.</w:t>
        <w:br/>
        <w:t>К.Қошым-Ноғай</w:t>
        <w:br/>
        <w:t>«АБЫЛАЙДЫҢ САБАЛАҚ АТАНУЫ»-аңыз-</w:t>
        <w:br/>
        <w:t>әңгіме. Тақ мұрагері Әбілмансұр (Абылайдың</w:t>
        <w:br/>
        <w:t>шын аты), кішкентай кезінде отбасын жоңғарлар</w:t>
        <w:br/>
        <w:t>кескілеп өлтіріп, жетім қалады. Сөйтіп жүріп,</w:t>
        <w:br/>
        <w:t>ықпалды адамға (көбіне бұл - Төле би, Дәулетбай</w:t>
        <w:br/>
        <w:t>шешен немесе басқа бір лақап атты иеленген</w:t>
        <w:br/>
        <w:t>адам болады) тап болады. Оған көмекші малшы</w:t>
        <w:br/>
        <w:t>болып жалданады. Ол күтімсіз сыртқы кейпіне</w:t>
        <w:br/>
        <w:t>қарай Сабалақ (салақ) деген ат алады. Абылайдың</w:t>
        <w:br/>
        <w:t>Сабалақ аталуы осыдан дейді аңыз әңгімеде.</w:t>
        <w:br/>
        <w:t>«АБЫЛАЙДЫҢ САМАРҚАНҒА ЖОРЫҒЫ» -</w:t>
        <w:br/>
        <w:t>тарики аңыз әңгіме. Үш түрлі нұсқасы бар. «Ба-</w:t>
        <w:br/>
        <w:t>балар сөзі» жүзтомдығының 86-томында (құрас-</w:t>
        <w:br/>
        <w:t>тырушылар: ТӘлібек,Н.М.Мұрсалимова-жауап-</w:t>
        <w:br/>
        <w:t>тышығарушы, Ж.Т.Салтақова, Фолианг,2012. 160-</w:t>
        <w:br/>
        <w:t>169-6.) Абылайдың Самарқанға жорығы (І нұсқа),</w:t>
        <w:br/>
        <w:t>Абылайдың түсі және өлімі (П нұсқа), Абылай</w:t>
        <w:br/>
        <w:t>хан заманында қазақтан шыққан батырлар (ШІ</w:t>
        <w:br/>
        <w:t>нұсқа) деген атаулармен аталған нұсқалары түге-</w:t>
        <w:br/>
        <w:t>лімен жарық көрген, сонымен бірге аңыздың бі</w:t>
        <w:br/>
        <w:t>рінші, екінші нұсқалары Машһүр Жүсіп Көпей-</w:t>
        <w:br/>
        <w:t>ұлының шығармалар жинағында «Самарқан жо-</w:t>
        <w:br/>
        <w:t>рығы, Абылайдың түс жоруы» деген тақырыппен</w:t>
        <w:br/>
        <w:t>(9-том, Павлодар, 2006. 191-6.) жарияланған.</w:t>
        <w:br/>
        <w:t>Мәтіннің Қолжазбасы ОҒК-нің Қолжазба қорында</w:t>
        <w:br/>
        <w:t>(1170-бума, 789--795-6.) сақтаулы. Аңыздың үшінші</w:t>
        <w:br/>
        <w:t>нұсқасының қолжазбасы да ОҒК-нің Қолжазба</w:t>
        <w:br/>
        <w:t>қорында (829-бума, 2-дәп.) сақтаулы. 1947 ж. араб</w:t>
        <w:br/>
        <w:t>5225852562228225 52-520 0 515 дЫ Б ды БА Басы ЕаСыЫ</w:t>
        <w:br/>
        <w:t>АБЫЛАЙ</w:t>
        <w:br/>
        <w:t>бірігіп түсірген «Көшпенділер» көркем фильміне</w:t>
        <w:br/>
        <w:t>Абылайдың жастық шағы арқау болған.</w:t>
        <w:br/>
        <w:t>Әде Тәңірбергенов Ә. Абылайхан дастаны</w:t>
        <w:br/>
        <w:t>Шығармаларый ЕРҰҒАсққ409,М1; Сейфуллин.</w:t>
        <w:br/>
        <w:t>Шығармалар. Алматы, 1962, 1-2, Абылайхан // Алматы,</w:t>
        <w:br/>
        <w:t>1993; Жұмабаев М.Шығармалары. Алматы, 1989; Жұ-</w:t>
        <w:br/>
        <w:t>маділов Қ Дарабоз. Алматы, 1994,1996, Жүнісов С</w:t>
        <w:br/>
        <w:t>Абылай хан- кинохикаят // Жұлдыз, 99, 1997:К екіл-</w:t>
        <w:br/>
        <w:t>баев Ә. Үркер, Алматы, 1981; Елең-алаң, Алматы, 1982;</w:t>
        <w:br/>
        <w:t>Кекілбаев Ә. Абылайхан. Лрамалық дастан // Дү-</w:t>
        <w:br/>
        <w:t>ние-ғапыл. Алматы, 1994;Кекбай Жанатайұлы.</w:t>
        <w:br/>
        <w:t>Сабалақ, Абылай хан туралы дастан // Абай, 83, 1992;</w:t>
        <w:br/>
        <w:t>Сматаев С. Елім-ай Алматы, 199%:Тарақов Ә.</w:t>
        <w:br/>
        <w:t>Қазақ әдебиетіндегі тарихи тұлға проблемасы (Абылай</w:t>
        <w:br/>
        <w:t>хан бейнесінің керкемдік тағылымы). Алматы, 2004</w:t>
        <w:br/>
        <w:t>З.Тайшыбай</w:t>
        <w:br/>
        <w:t>«АБЫЛАЙДЫҢ ҚАЛДАН СЕРЕН ТҰТҚЫ-</w:t>
        <w:br/>
        <w:t>НЫНАН БОСАУЫ» - аңыз. (Шәкәрім Құдай-</w:t>
        <w:br/>
        <w:t>бердіұлы. «Түрік, қырғыз қазақ һәм хандар ше-</w:t>
        <w:br/>
        <w:t>жіресі». Алматы, 1991). Шәкәрім Абылайдың Қал-</w:t>
        <w:br/>
        <w:t>дан Серен тұтқынынан босауы жөніндегі аңыз-</w:t>
        <w:br/>
        <w:t>ды былайша келтіреді: &lt;...Қалдан Абылайға: -</w:t>
      </w:r>
    </w:p>
    <w:p>
      <w:r>
        <w:t>Мен сені Шарыш сықылды батырдың орнына</w:t>
        <w:br/>
        <w:t>өлтіремін, не арманың бар? - депті. Сонда Абы-</w:t>
        <w:br/>
        <w:t>лай - Тақсыр, менің үш арманым бар: әуелі, мен</w:t>
        <w:br/>
        <w:t>Шарышты қазақ пен қалмақтың қан майданын-</w:t>
        <w:br/>
        <w:t>да өлтірдім. Сіз мені ұйқыда ұстап алып өлтіргелі</w:t>
        <w:br/>
        <w:t>отырсыз. Қазақ пен қалмақтың қан майданында</w:t>
        <w:br/>
        <w:t>өлсем, арманым жоқ еді. Екінші, қазақ орнықпай</w:t>
        <w:br/>
        <w:t>жүрген ел еді, бір жерге орнықтырып, отырықшы</w:t>
        <w:br/>
        <w:t>өмірге кіргізіп өлсем, армансыз едім. Үшінші, төрт</w:t>
        <w:br/>
        <w:t>атадан бері жалғыз едім, осы күнге өліп кетсем</w:t>
        <w:br/>
        <w:t>не бала, не бауырым жоқ, дүниеге келмегендей</w:t>
        <w:br/>
        <w:t>боламын ғой, -- дегенде, Қалдан хан төмен қарап</w:t>
        <w:br/>
        <w:t>отырыпты да, қасындағы уәзіріне: - Мынаның</w:t>
        <w:br/>
        <w:t>сөзінің бәрі рас. Әсіресе, соңғы сөзін қарашы,</w:t>
        <w:br/>
        <w:t>мен де төрт атадан бері жалғыз едім. Осы күнгі</w:t>
        <w:br/>
        <w:t>жалғыз балам Әмірсана өліп кетсе, менің де тұ-</w:t>
        <w:br/>
        <w:t>қымсыз кеткенім дағы, - деп қалмақ тілімен айт-</w:t>
        <w:br/>
        <w:t>қан екен. Абылайхан: - Алдияр, - депқолқусырып</w:t>
        <w:br/>
        <w:t>түрегеліпті. Қалдан хан Абылайға: - Сен неге</w:t>
        <w:br/>
        <w:t>алдияр дедің, мен сені өлімнен босаттым ба? -</w:t>
        <w:br/>
        <w:t>десе: - Тақсыр, жалғыз балаңызға ұқсатқаныңыз</w:t>
        <w:br/>
        <w:t>босатқаныңыз ғой. Мен қалмақша тіл білемін,</w:t>
        <w:br/>
        <w:t>депті. Қалдан хан Абылайдың сөзіне разы болып,</w:t>
        <w:br/>
        <w:t>Әмірсана екеуін дос қылып, қазаққа, орысқа да</w:t>
        <w:br/>
        <w:t>көп сый беріпгі», - делінеді.</w:t>
        <w:br/>
        <w:t>Ж.Қошым-Ноғай</w:t>
        <w:br/>
        <w:t>«АБЫЛАЙДЫҢ «ҚАНДЫ ҚАРАҒАЙ ҚАН</w:t>
        <w:br/>
        <w:t>БОЛДЫ, ЖОЛ БОЛДЫ» ДЕП АТ БЕРУІ» -</w:t>
        <w:br/>
        <w:t>тарихи аңыз-әңгіме. Мәтін ОҒК-нің Қолжазба</w:t>
        <w:br/>
        <w:t>қорында (829-бума,8-дәп.) сақтаулы. 1950 ж. Көк-</w:t>
        <w:br/>
        <w:t>шетау экепед. кезінде жинап, қорға тапсырған -</w:t>
        <w:br/>
        <w:t>Ұ.Қаңтарбаев. Аңыз «Бабалар сөзі» жүзтомдық</w:t>
        <w:br/>
        <w:t>топтамасының 86-томында (Астана, «Фолиант»,</w:t>
        <w:br/>
        <w:t>2012) жарық көрген. Аңызда Абылай батырла-</w:t>
        <w:br/>
        <w:t>544</w:t>
        <w:br/>
        <w:t>рын жинап кеңес ашып отырған кезде; біреу кіріп</w:t>
        <w:br/>
        <w:t>келіп, қалмақтардың қолына түсіп, әбден мазақ</w:t>
        <w:br/>
        <w:t>болғанын және олардың қан ішпей тоқтамайты-</w:t>
        <w:br/>
        <w:t>нын айтады. Абылай ту көтеріп қарсы шығады.</w:t>
        <w:br/>
        <w:t>Абылай мен Қалмақ батыры қалың қарағайдың</w:t>
        <w:br/>
        <w:t>ішінде жекпе-жек ұрысады, сонда Абылайдың</w:t>
        <w:br/>
        <w:t>аруағы асып, қалмақ батырын өлтіреді. Жиналған.</w:t>
        <w:br/>
        <w:t>ерлер қалмақты быт-шыт қылып, қалың қарағай-</w:t>
        <w:br/>
        <w:t>дың ішінен паналатпай далаға қуып, ақыры жс-</w:t>
        <w:br/>
        <w:t>ңіпті. Абылайдың қолы сол жерге түнеп, жауды</w:t>
        <w:br/>
        <w:t>жеңгенін жан-жақтағы елге хабарлап, қолға түс-</w:t>
        <w:br/>
        <w:t>кен олжаны бөлісіпті. Олжаны бөліп алған соң,</w:t>
        <w:br/>
        <w:t>көпшілік: «Бұл жорықты қандай жорық деп атай-</w:t>
        <w:br/>
        <w:t>мыз? - деп шуласыпты, сонда Абылай: «Бұл</w:t>
        <w:br/>
        <w:t>жорықтың аты «Қанды қарағай қан болды, жол</w:t>
        <w:br/>
        <w:t>болды» болсын», - деген екен деседі.</w:t>
        <w:br/>
        <w:t>Н.Елесбай</w:t>
        <w:br/>
        <w:t>«АБЫЛАЙДЫҢ ҚАРА ҚАЗАНЫ» - аңыз-әң-</w:t>
        <w:br/>
        <w:t>тіме. Мәшһүр Жүсіп Көпесв жазып алған. ҚРҒА</w:t>
        <w:br/>
        <w:t>орт. ғыл. кітапханасында сақтаулы (п-Х81170).</w:t>
        <w:br/>
        <w:t>Әңгімеде Орта жүз Қаракесек ішіндегі Ботақан</w:t>
        <w:br/>
        <w:t>дегеннің өліміне байланысты Қазыбек бидің</w:t>
        <w:br/>
        <w:t>Абылайдың қара қазанын алып кеткені, сол қа-</w:t>
        <w:br/>
        <w:t>ра қазанды алдымен Қазыбектің өзі, одан соң</w:t>
        <w:br/>
        <w:t>оның ұлы Бекболат бидің, одан соң оның баласы</w:t>
      </w:r>
    </w:p>
    <w:p>
      <w:r>
        <w:t>Тіленшінің асқаны жайында айтылады.</w:t>
        <w:br/>
        <w:t>«АБЫЛАЙДЫҢ ҚОЛБАСШЫ, САЯСИ</w:t>
        <w:br/>
        <w:t>ҚАЙРАТКЕР РЕТІНДЕ ҚАЛЫПТАСУЫ» -</w:t>
        <w:br/>
        <w:t>мақала. Авторы - Е.О.Буланов. «Тарих Қазақстан</w:t>
        <w:br/>
        <w:t>мектебінде» журналының 2011 жылғы 4-санын-</w:t>
        <w:br/>
        <w:t>да жарық көрген. Автор өз мақаласында Абылай</w:t>
        <w:br/>
        <w:t>ханның балалық шағынан бастап, оның өсу жол-</w:t>
        <w:br/>
        <w:t>дарын, яғни саяси қайраткерлікке жеткен шағына</w:t>
        <w:br/>
        <w:t>дейін толықтай саралап шығады. Бір кездегі</w:t>
        <w:br/>
        <w:t>Сабалақ атанған жас өспірімнің жаугершілік за-</w:t>
        <w:br/>
        <w:t>манда елін шапқыншылардан қорғау мақсатында</w:t>
        <w:br/>
        <w:t>қалмақтың батыры Шарыштың басын алып, Абы-</w:t>
        <w:br/>
        <w:t>лай атанған шағы 1733 жылғы шайқаста болды деп</w:t>
        <w:br/>
        <w:t>нақтылайды. Осыдан кейін оның қолбасшылық</w:t>
        <w:br/>
        <w:t>дәрежеге жеткені, хан атанып, еліне мамыра-</w:t>
        <w:br/>
        <w:t>жай заман орнату үшін дипломатиялықтың қыр-</w:t>
        <w:br/>
        <w:t>сырын меңгерген саяси қайраткерліктің шыңына</w:t>
        <w:br/>
        <w:t>шыққаны нақты деректерге сүйене отырып жа-</w:t>
        <w:br/>
        <w:t>зылған. Мақалада 1771. Абылайдың Орта жүзге</w:t>
        <w:br/>
        <w:t>хан сайланғаны жөніндегі деректі келтіре оты-</w:t>
        <w:br/>
        <w:t>рып, оның шын мәнінде бүкіл қазаққа билік жүр-</w:t>
        <w:br/>
        <w:t>гізгенін қуаттайды. Мақаланы жазу барысында</w:t>
        <w:br/>
        <w:t>автор ел аузында жүрген аңыз әңгімелерге де на-</w:t>
        <w:br/>
        <w:t>зар аударып отырады.</w:t>
        <w:br/>
        <w:t>Ж.Қошым-Ноғай</w:t>
        <w:br/>
        <w:t>«АБЫЛАЙДЫҢ ҚЫРҒЫЗҒА ЖОРЫҒЫ» -</w:t>
        <w:br/>
        <w:t>тарихи аңыз-әңгіме. Екі түрлі нұсқасы бар: 1.</w:t>
        <w:br/>
        <w:t>Абылайдың қырғызға жорығы нұсқа). Мәшһүр</w:t>
        <w:br/>
        <w:t>Жүсіптің «Қазақ тарихи шығармалары» (9-том.</w:t>
        <w:br/>
        <w:t>Павлодар, 2006. 74-6.) жинағында жарияланған.</w:t>
        <w:br/>
        <w:t>Мәтіннің қолжазбасы ОҒК-нің Қолжазба қорында</w:t>
        <w:br/>
        <w:t>АБЫЛАЙ</w:t>
        <w:br/>
        <w:t>бел» - Абылайдың орындай алмаған армандары</w:t>
        <w:br/>
        <w:t>(қазаққа жер емшегін емізу, қала салу, мектеп</w:t>
        <w:br/>
        <w:t>ашу, т.е.с.) мен ішкі өкініштерінің образдық бей-</w:t>
        <w:br/>
        <w:t>несіндей болып та көрінеді.</w:t>
        <w:br/>
        <w:t>Әдеб.</w:t>
        <w:br/>
        <w:t>«Ана тілі», 2006, 28 шілде.</w:t>
        <w:br/>
        <w:t>А.Тұрышее, Ғ.Серғагыұлы</w:t>
        <w:br/>
        <w:t>«АБЫЛАЙҒА АТТЫЛАР КӨЗ САЛАДЫ» -</w:t>
        <w:br/>
        <w:t>мақала. Авторы - журналист Сүлеймен Мәмет:</w:t>
        <w:br/>
        <w:t>«Егемен Қазақстан» газетінің 1999 жылғы 23</w:t>
        <w:br/>
        <w:t>қазандағы санында жарияланған. Автор мақа-</w:t>
        <w:br/>
        <w:t>ласына суретші Айдарбек Ғазизұлының суреті</w:t>
        <w:br/>
        <w:t>нің атын тақырып етіп алған. Мұнда батырлар-</w:t>
        <w:br/>
        <w:t>дың ескерткіш-мүсінін ат үстінде бейнелеу кс-</w:t>
        <w:br/>
        <w:t>рек деген ұсыныс пікір айтылады. Онда да бар-</w:t>
        <w:br/>
        <w:t>лық адамдар көре алатын көрнекі жерде (мыс.,</w:t>
        <w:br/>
        <w:t>Алматыдағы Көктөбеде, Астанадағы Есіл өз. бо-</w:t>
        <w:br/>
        <w:t>йында) тұруы, әрі ескерткіш көз тартатындай бо-</w:t>
        <w:br/>
        <w:t>луы тиіс. Автор осы талаптарға лайық секерткіш-</w:t>
        <w:br/>
        <w:t>тер қагарында Бішкектегі Манас, Петербургтегі</w:t>
        <w:br/>
        <w:t>(қазіргі Санкт-Петербург) І Петр («Мыс салтат-</w:t>
        <w:br/>
        <w:t>ты»), Уфадағы Салауат Юлаев ескерткіштерін</w:t>
        <w:br/>
        <w:t>атайды. Атты ескерткіштердің тұңғышы - сонау</w:t>
      </w:r>
    </w:p>
    <w:p>
      <w:r>
        <w:t>1446 ж. дүниеге келген Донателлоның және БҰҰ</w:t>
        <w:br/>
        <w:t>ғимараты алдына қойылған Зураб Церстелидің</w:t>
        <w:br/>
        <w:t>«Зұлымдықты әділдік жеңеді» деген туындылары-</w:t>
        <w:br/>
        <w:t>нан бастап, 30 елдің ат үстіндегі батырлары мен</w:t>
        <w:br/>
        <w:t>қайраткерлерінің мүсін бейнесі аг үстінде көкке</w:t>
        <w:br/>
        <w:t>шаншыла қарап тұрғанын еске салады. Алайда,</w:t>
        <w:br/>
        <w:t>мақала авторының пікірінше, қазақ мүсіншілері</w:t>
        <w:br/>
        <w:t>әзірше бұл биікке көтеріле алмай келеді. Себебі</w:t>
        <w:br/>
        <w:t>ізденіс аз, асығыстық көп, ескерткішті тұспалдап</w:t>
        <w:br/>
        <w:t>тұрғыза салуға бейім тұрады. Әсіресе сайгүлік</w:t>
        <w:br/>
        <w:t>аттардың ескерткіштегі көрінісі олпы-солпы. Құ-</w:t>
        <w:br/>
        <w:t>лағы едірейіп, көзі үнірейіп, танауы таңырайып,</w:t>
        <w:br/>
        <w:t>аяқтары икемге келмей буылтық-буылтық болып,</w:t>
        <w:br/>
        <w:t>сауыры шөмиіп, құйрық-жалы бір құшақ болып</w:t>
        <w:br/>
        <w:t>қолапайсыз кейіпте тұрады. Үстіндегі адам мен</w:t>
        <w:br/>
        <w:t>аттың үйлеспеуінен бірін-бірі толықтыра алмай-</w:t>
        <w:br/>
        <w:t>ды. Осы орайда ескерткіш авторлары М.Кенбаев-</w:t>
        <w:br/>
        <w:t>тың «Қашағанға құрық салу». Қ.Телжановтың</w:t>
        <w:br/>
        <w:t>«Көкпар», А.Ғазизұлының «Абылайға аттылар</w:t>
        <w:br/>
        <w:t>көз салады» картиналарындағы көріністерді елес-</w:t>
        <w:br/>
        <w:t>тетіп барып орындаса болар еді деген ой түйе-</w:t>
        <w:br/>
        <w:t>ді. Автор осы ойларының бәрін Абылай хан ес-</w:t>
        <w:br/>
        <w:t>керткіштерін қалай сомдау керек дегенге қатыс-</w:t>
        <w:br/>
        <w:t>ты өрбітеді. Абылай хан бейнесінен ешкімге ұқ-</w:t>
        <w:br/>
        <w:t>самайтын, өзгелерден ерекше бүкіл ұлг рухы,</w:t>
        <w:br/>
        <w:t>өткен ғасырлардағы қатпар-қатпар тарихымыз,</w:t>
        <w:br/>
        <w:t>батырлар мен бағландарымыз, ақылгой данала-</w:t>
        <w:br/>
        <w:t>рымыз, ел бірлігі, жұрт татулығы, тіпті бүгінгі</w:t>
        <w:br/>
        <w:t>ұрпақтың да болмыс-бітімі табылуы тиіс дейді.</w:t>
        <w:br/>
        <w:t>Е.Ернагаров</w:t>
        <w:br/>
        <w:t>«АБЫЛАЙДЫҢ АҚ ЖОЛЫ» - кітап. Авто-</w:t>
        <w:br/>
        <w:t>ры - жазушы С.Ақтаев. 2011 ж. «Ана тілі» бас-</w:t>
        <w:br/>
        <w:t>пасынан жарық көрген. Көлемі 472 бет. Таралы-</w:t>
        <w:br/>
        <w:t>мы 2000 дана. Белгілі қаламгер-публицистің бұл</w:t>
        <w:br/>
        <w:t>30</w:t>
        <w:br/>
        <w:t>кітабы елі мен жерін қорғауда, ел еңсесін биікте-</w:t>
        <w:br/>
        <w:t>тіп, елдігінің тұғырын нығайтуда айрықша орны</w:t>
        <w:br/>
        <w:t>бар Абылай ханның тарихи тұлғасы мен тағылым-</w:t>
        <w:br/>
        <w:t>ды жолы және оның рухын жалғастырған ұр-</w:t>
        <w:br/>
        <w:t>пақтары жайлы зерттеліп жазылған эсселерден</w:t>
        <w:br/>
        <w:t>тұрады. Мол деректер мен дәйектерге сүйене оты-</w:t>
        <w:br/>
        <w:t>рып, тумысы бөлек, тұғыры биік ұлы тұлғаның</w:t>
        <w:br/>
        <w:t>ұлағатты ғұмырбаянынан, терең тарихымыздың</w:t>
        <w:br/>
        <w:t>шежірелі қайнарынан сыр шертеді. Көпшілік</w:t>
        <w:br/>
        <w:t>оқырманға арналған бұл кітап Абылай ханның</w:t>
        <w:br/>
        <w:t>300 жылдық мерейтойына орай шығарылған.</w:t>
        <w:br/>
        <w:t>К.Қошым-Ноғай</w:t>
        <w:br/>
        <w:t>«АБЫЛАЙДЫҢ АҚ СЕМСЕР» - мақала. Ав-</w:t>
        <w:br/>
        <w:t>торы - М.Тауұлы. «Парасат» журналының 1992</w:t>
        <w:br/>
        <w:t>жылғы 9-санында жарияланған. Мақаламен бірге</w:t>
        <w:br/>
        <w:t>семсердің бір жағына орыс тілінде, екінші жағы-</w:t>
        <w:br/>
        <w:t>на араб харіпгерімен шағагай тілінде жазу жа-</w:t>
        <w:br/>
        <w:t>зылған суреті қоса берілген. Автор Абылай сем-</w:t>
        <w:br/>
        <w:t>серінің тарихын айта келіп, оның қашан жэне</w:t>
        <w:br/>
        <w:t>қайдан табылғанын баян етеді. Семсерді Абылай-</w:t>
        <w:br/>
        <w:t>ға орыс патша ханымы Елизавета І сыйға тартқа-</w:t>
        <w:br/>
        <w:t>ны айтылады. Абылай сол кездегі саяси жағдайға</w:t>
        <w:br/>
        <w:t>байланысты орыс пен қытай арасында екі жақты</w:t>
        <w:br/>
        <w:t>дипломатия ұстанып, екеуінің де көңілін аулап</w:t>
        <w:br/>
        <w:t>жүргені белгілі. Қазіргі тарихшылар мұны қазақ</w:t>
        <w:br/>
        <w:t>халқының жойылып кетпеуін ойлаған сол кез</w:t>
      </w:r>
    </w:p>
    <w:p>
      <w:r>
        <w:t>үшін ең дұрыс саясат еді деп санайды. Міне,</w:t>
        <w:br/>
        <w:t>осындай жағдайда Абылайға дипломат. тұрғыдан</w:t>
        <w:br/>
        <w:t>сыйлаған семсердің бетіне: «Божіс миләстію Ели-</w:t>
        <w:br/>
        <w:t>савета первая императрица и самодержавице все</w:t>
        <w:br/>
        <w:t>россімская пожаловала киргись касацкого Аблай</w:t>
        <w:br/>
        <w:t>солтана - в. Санкт Петербургь 1758 года» депжа-</w:t>
        <w:br/>
        <w:t>зылған. Ал ақ семсердің кейінгі тарихын мақала</w:t>
        <w:br/>
        <w:t>авторы былайша әңгімелейді. Кезінде Абылай-</w:t>
        <w:br/>
        <w:t>дың ұлы, Орта жүздің соңғы ханы, Шоқанның</w:t>
        <w:br/>
        <w:t>атасы Уәлихан ел арасындағы көз тартарлық асыл</w:t>
        <w:br/>
        <w:t>бұйымдарды патша бұйрығымен көптеп жинап,</w:t>
        <w:br/>
        <w:t>Мәскеудің өндірістік көрмесіне өткізіп отырады.</w:t>
        <w:br/>
        <w:t>Әсіресе ориенталистердің халықар. үшінші көр-</w:t>
        <w:br/>
        <w:t>месіне депжиналған заттармен қоса, Абылай мен</w:t>
        <w:br/>
        <w:t>ЗУәлидің қару-жарақ, киімдері, ер-тұрманы қоса</w:t>
        <w:br/>
        <w:t>өтіп кетеді. Оның ішінде осы ақ семсер де бола-</w:t>
        <w:br/>
        <w:t>ды. Олардың көбі Мәскеу. Санкт-Петербург, Гам-</w:t>
        <w:br/>
        <w:t>бург мұражайларында сақталған. Ал ішінде</w:t>
        <w:br/>
        <w:t>Абылайдың ақ семсері бар кейбірі Ташкент мұ-</w:t>
        <w:br/>
        <w:t>ражайына тап болады. Өзбекстанда тұратын Ир-</w:t>
        <w:br/>
        <w:t>пан Түктиев деген ұйғыр ғалымы мұражайда</w:t>
        <w:br/>
        <w:t>тұрған Абылай семсерінің тарихын баяндаған</w:t>
        <w:br/>
        <w:t>үлкен мақала жазады және семсердің ақ қағазға</w:t>
        <w:br/>
        <w:t>түскен сұлбасын Хисамдүн Исламов деген аза-</w:t>
        <w:br/>
        <w:t>мат қазақстандық әріптестеріне табыс етеді.</w:t>
        <w:br/>
        <w:t>Б.Сарғасыұлы</w:t>
        <w:br/>
        <w:t>АБЫЛАЙДЫҢ АҚ ТУЫ - Абылай ханның</w:t>
        <w:br/>
        <w:t>жауынгерлік туы. Кезінде бүкіл қазақ халқының</w:t>
        <w:br/>
        <w:t>атынан айтылатын жауынгерлік ұран ретінде де</w:t>
        <w:br/>
        <w:t>қолданылған. 20 ғ-дың басындағы қазақ зиялы-</w:t>
        <w:br/>
        <w:t>АБЫЛАЙ</w:t>
        <w:br/>
        <w:t>(1176-бума, 294-388-6.) сақтаулы. 2. Абылайдың</w:t>
        <w:br/>
        <w:t>қырғыз, өсбекке жорығы(П нұсқа). Мәшһүр Жү-</w:t>
        <w:br/>
        <w:t>сіп Көпейұлының шығармалар жинағында (9-</w:t>
        <w:br/>
        <w:t>том, Павлодар,2006. 75-6.) жарияланған. Аңыздың</w:t>
        <w:br/>
        <w:t>қолжазбасы ОҒК-нің Қолжазба қорында (1170-</w:t>
        <w:br/>
        <w:t>бума, 787-735-6.) сақтаулы.Аталған нұсқалары</w:t>
        <w:br/>
        <w:t>«Бабалар сөзі» жүзтомдық топтамасының 86-то-</w:t>
        <w:br/>
        <w:t>мында (Астана, «Фолиант», 2012) жарық көрген.</w:t>
        <w:br/>
        <w:t>Аңызда Абылайдың қырғыз батыры Садыр бала-</w:t>
        <w:br/>
        <w:t>мен болған соғысы баяндалады. Садыр бала: -</w:t>
        <w:br/>
        <w:t>Қазы Мәмбекті алдым, Әлібек-Шолақты алдым,</w:t>
        <w:br/>
        <w:t>Көкжал Барақты алдым, жалғыз көзді Қарақты</w:t>
        <w:br/>
        <w:t>алдым. «Арқада Абылай деген бар дейді. Оны-</w:t>
        <w:br/>
        <w:t>сы маған не қылады?» - деп мақтанады. Бұған</w:t>
        <w:br/>
        <w:t>ашуланған Абылай бүкіл қазаққа «Қылқұйрық»</w:t>
        <w:br/>
        <w:t>деп ұран шақырып, қолжинап, қырғызға аттанады.</w:t>
        <w:br/>
        <w:t>«Жалаң аяқ әудер (әздер)» деген әулис-диуананың</w:t>
        <w:br/>
        <w:t>батасымен қырғыз қолын ойсырата жеңеді. Сонан</w:t>
        <w:br/>
        <w:t>соң қырғыз жалынып-жалпайып, бітімге келіп,</w:t>
        <w:br/>
        <w:t>Сәру деген бір тайпа елін қазаққа «ақ үйліге» бер-</w:t>
        <w:br/>
        <w:t>ген екен. Қос басына бір үйлі қырғыздан үлесіп</w:t>
        <w:br/>
        <w:t>алысып, «осы күнгі арғын ішіндегі қырғыздар -</w:t>
        <w:br/>
        <w:t>сол жолғы олжа болып үлеске түскендер» деседі.</w:t>
        <w:br/>
        <w:t>Н.Елесбай</w:t>
        <w:br/>
        <w:t>АБЫЛАЙДЫҢ ҚЫТАЙ ГУБЕРНАТОРЫНА</w:t>
        <w:br/>
        <w:t>ЖАЗҒАН ХАТЫ - қазақ ханы Абылайдың 1773</w:t>
        <w:br/>
        <w:t>жылдың 3 қарашасында жазған хаты (М%450).</w:t>
      </w:r>
    </w:p>
    <w:p>
      <w:r>
        <w:t>Абылай өз елшісі Түгел арқылы қытай губерна-</w:t>
        <w:br/>
        <w:t>торына жолдаған шағын хатында екі ел арасын-</w:t>
        <w:br/>
        <w:t>дағы сауда ісін жолға қою мақсатымен саудаға</w:t>
        <w:br/>
        <w:t>салатын мал жібергенін әрі оның саудалау ісі-</w:t>
        <w:br/>
        <w:t>нің жақсы жүргізілуіне көмектесуін сұраған. Іле-</w:t>
        <w:br/>
        <w:t>ге келіп жатқан Тарбағатай губернаторы Илыту</w:t>
        <w:br/>
        <w:t>Абылайдың өз атына жолдаған хатты алғанын,</w:t>
        <w:br/>
        <w:t>Абылайдың өтініші бойынша Түгелге көмектес-</w:t>
        <w:br/>
        <w:t>кенін және оған сыйлық ретінде бір топ торқа</w:t>
        <w:br/>
        <w:t>жібергенін айтқан; осыған қоса өл өз тұсынан</w:t>
        <w:br/>
        <w:t>ризашылығын білдіре отырып, Абылайдың сыйға</w:t>
        <w:br/>
        <w:t>тартқан атын қытай патшалығының фермасына</w:t>
        <w:br/>
        <w:t>қосыпқойғанында хабарлаған. Хат тотын-моңғол</w:t>
        <w:br/>
        <w:t>жазуымен жазылған, оны қытай тілінен аударған</w:t>
        <w:br/>
        <w:t>енханұлы.</w:t>
        <w:br/>
        <w:t>1: Қазақстан тарихы туралы қытай деректе-</w:t>
        <w:br/>
        <w:t>мелері, 3-т. А., 2006, 118-20-6.; Қазақтың ханы- Абы-</w:t>
        <w:br/>
        <w:t>лай. Дәуірі, емірі мен қызметі, Құраст, қазақшаға ауда-</w:t>
        <w:br/>
        <w:t>рып, көрсеткіштерін түзген және түсініктерін жазған</w:t>
        <w:br/>
        <w:t>З.Тайшыбай, А., 2011,2-т,501-6.</w:t>
        <w:br/>
        <w:t>Н.Көбеева, Қ. Нүрпейісов</w:t>
        <w:br/>
        <w:t>«АБЫЛАЙДЫҢ ҚЫТАЙМЕН СОҒЫСЫ» -</w:t>
        <w:br/>
        <w:t>аңыз. Абылайтанушығалым А.Әбсадықтың«Абы-</w:t>
        <w:br/>
        <w:t>лай хан: аңыз және ақиқат» атты кітабынан алын-</w:t>
        <w:br/>
        <w:t>ды. Қытай әскері мен Абылай жасақтарының</w:t>
        <w:br/>
        <w:t>қақтығысы Әмірсананың қазақтан пана тапқан</w:t>
        <w:br/>
        <w:t>жылдары болады. Оның негізгі себебі - Қытай-</w:t>
        <w:br/>
        <w:t>мен соғысқан Әмірсананы Абылайдың қолдауы.</w:t>
        <w:br/>
        <w:t>Осы соғыстың бір көрінісі аңызда былайша ай-</w:t>
        <w:br/>
        <w:t>38</w:t>
        <w:br/>
        <w:t>тылады. «Бірде Абылайдың Қытай әскерінен шс-</w:t>
        <w:br/>
        <w:t>гінуіне тура келеді. Тез қамыққыш қазақ мінезін</w:t>
        <w:br/>
        <w:t>жақсы білетін Абылайды бұл жағдай қатты ма-</w:t>
        <w:br/>
        <w:t>засыздандырады. Мұны байқап қалған Тәтіғара</w:t>
        <w:br/>
        <w:t>жырау қашқан әскердің және Абылайдың көңілін</w:t>
        <w:br/>
        <w:t>көтеру үшін мынадай жыр толғапты: «Кебеже</w:t>
        <w:br/>
        <w:t>қарын, кең құрсақ. Артық туған Абылай, Көтере</w:t>
        <w:br/>
        <w:t>көр бүлісті, Көпқытайдыңжылқысы Тұрымтайдай</w:t>
        <w:br/>
        <w:t>құнысты, Жау жағадан алғанда, Ер Абылай қо-</w:t>
        <w:br/>
        <w:t>рыққан жоқ, Әншейін еңкейе бере жылысты. Бә-</w:t>
        <w:br/>
        <w:t>сентиін Сырымбет Оқ жіберіп ұрысты. Ақыл</w:t>
        <w:br/>
        <w:t>қалмас қашқанда, Дегбір қалмас сасқанда, Баяндай</w:t>
        <w:br/>
        <w:t>ерді көрмессің, Бұрылып жауды шанышқанда!..&gt;.</w:t>
        <w:br/>
        <w:t>Әдеб: Бес ғасыр жырлайды.</w:t>
        <w:br/>
        <w:t>К.Қошым-Ноғай</w:t>
        <w:br/>
        <w:t>АБЫЛАЙДЫҢ ҚЫТАЙ ПАТШАСЫНА ХА-</w:t>
        <w:br/>
        <w:t>ТЫ - Абылайдың 1766 ж. қытай патшасына жаз-</w:t>
        <w:br/>
        <w:t>ған хаты (9391). Хатта Ердене бек бастаған қо-</w:t>
        <w:br/>
        <w:t>қандықтардың қазақ жеріне басқыншылық соғыс</w:t>
        <w:br/>
        <w:t>жасағаныжайында хабарлай отырып, осыған орай</w:t>
        <w:br/>
        <w:t>Қытай патшасынан жаудан қорғану мақсатымен</w:t>
        <w:br/>
        <w:t>зеңбірек жіберуін сұраған. Бірақ Қытай патшасы</w:t>
        <w:br/>
        <w:t>өз тарапынан Абылайдың бұл тілегін қолдамай-</w:t>
        <w:br/>
        <w:t>тынын білдіреді. 1767 ж. 23 қыркүйек пен 23 қа-</w:t>
        <w:br/>
        <w:t>зан аралығында Абылай өзінің жиені әрі елшісі</w:t>
        <w:br/>
        <w:t>Дәулеткерей арқылы жіберген хатында қытай</w:t>
        <w:br/>
        <w:t>патшасын қазақ елінің құрамымен таныстыра</w:t>
        <w:br/>
        <w:t>келіп, екі ел- қырғыздар мен Ердене бек бастаған</w:t>
        <w:br/>
        <w:t>қоқандықтардың бірлескен шапқыншылығы нә-</w:t>
        <w:br/>
        <w:t>тижесінде «біздің Ұлы жүзді тонап» кеткенін,</w:t>
        <w:br/>
        <w:t>оған қоса Абылай өзінің туысы Ескендір ханды.</w:t>
      </w:r>
    </w:p>
    <w:p>
      <w:r>
        <w:t>бүкіл отбасымен өлтіргенін де айтады; мұндай</w:t>
        <w:br/>
        <w:t>басқыншылыққа төзбеген Абылай сұлтан бастаған</w:t>
        <w:br/>
        <w:t>әскерлер жауға қарсы жорық жасағанын, Базар-</w:t>
        <w:br/>
        <w:t>шы батыр есімді мықтыларының басын алып,</w:t>
        <w:br/>
        <w:t>олардың көптеген адамдарын өлтіргенін, сөйтіп,</w:t>
        <w:br/>
        <w:t>жауды жеңгенін мәлімдеген. Бірақ жеңілген</w:t>
        <w:br/>
        <w:t>Бішкек қ-на шегініп барып, қаладан шықпай қой-</w:t>
        <w:br/>
        <w:t>ған. Қаланың бейбіт тұрғындарына тиіспеу мақ-</w:t>
        <w:br/>
        <w:t>сатымен Абылай әскерлері кейін шегініп кетке-</w:t>
        <w:br/>
        <w:t>німен, маңайдағы қазақ қоныстарына тыныштық</w:t>
        <w:br/>
        <w:t>бермей отырғанын айтып, &lt;20 мың ләшкер (әскер)</w:t>
        <w:br/>
        <w:t>және зеңбірек» жіберуін өтінеді. Б. Еженханұлы</w:t>
        <w:br/>
        <w:t>осы хатты қытай тілінен аудара отырып, хат &lt;о-</w:t>
        <w:br/>
        <w:t>ңындағы қол қоюшылар тізімінде Абылайдың есі-</w:t>
        <w:br/>
        <w:t>мі аталмаса да, қазақтың игі жақсылары соның</w:t>
        <w:br/>
        <w:t>атынан жазған болуы керск деген жорамал жа-</w:t>
        <w:br/>
        <w:t>сайды; бұған қытай патшасының хатты ешбір</w:t>
        <w:br/>
        <w:t>күдіксіз оқығанын және Абылайды көрші елдер-</w:t>
        <w:br/>
        <w:t>мен жанжал жасамай сабырға шақырғанын дә-</w:t>
        <w:br/>
        <w:t>лел ретінде келтіреді.</w:t>
        <w:br/>
        <w:t>Әдгб.: Қазақстан тарияы туралы қытай деректеме-</w:t>
        <w:br/>
        <w:t>лері, 3-т, А., 2006, 103-105-6.; Қазақтың ханы - Абы-</w:t>
        <w:br/>
        <w:t>дай. Дәуірі, емірі мен қызметі, Құраст, қазақшаға ау-</w:t>
        <w:br/>
        <w:t>дарып, керсеткіштерін түзген және түсініктерін жазған</w:t>
        <w:br/>
        <w:t>З.Тайшыбай, А.,2011,</w:t>
        <w:br/>
        <w:t>Қ.Ңіпейісов</w:t>
        <w:br/>
        <w:t>АБАЙДІЛДА</w:t>
        <w:br/>
        <w:t>нің» демеуімен 12 саны жарық көрген. Сол кез-</w:t>
        <w:br/>
        <w:t>дегі солақай, әсіреқызыл идеологияның салда-</w:t>
        <w:br/>
        <w:t>рынан «ұлтшыл» деген айып тағылып, журнал</w:t>
        <w:br/>
        <w:t>бір жылға толмай жабылып қалған. Журнал</w:t>
        <w:br/>
        <w:t>Алаш партиясының ұлттық бағдарын нысана</w:t>
        <w:br/>
        <w:t>етіп, қазақ елін прогреске тартуды, ғылым мен</w:t>
        <w:br/>
        <w:t>білімді насихаттауды, жастардың саяси-қоғам-</w:t>
        <w:br/>
        <w:t>дық белсенділігін арттыруды көздеді. Мұхтар</w:t>
        <w:br/>
        <w:t>Әуезов «Қазақ әдебиетінің қазіргі дәуірі» атты</w:t>
        <w:br/>
        <w:t>мақаласында журнал бетінде қазақ тілінде пьсса-</w:t>
        <w:br/>
        <w:t>лар, әңгімелер көптеп басылғанын айта келіп, «аз</w:t>
        <w:br/>
        <w:t>уақытшығып тұрса да, ғылыми, әдебижурнал бо-</w:t>
        <w:br/>
        <w:t>лып, «Абай» журналы азын-аулақ түр шығарды»</w:t>
        <w:br/>
        <w:t>деп, басылымның жақсы қызмет атқарғанын</w:t>
        <w:br/>
        <w:t>атап көрсетеді. Оның, барлық санында дерлік</w:t>
        <w:br/>
        <w:t>ұлы қаламгердің еліміздің тағдыр-талайын, бо-</w:t>
        <w:br/>
        <w:t>лашақтағы бағдарын сөз еткен бірнеше мате-</w:t>
        <w:br/>
        <w:t>риалдары басылды. Солардың ішінде: «Ғылым»,</w:t>
        <w:br/>
        <w:t>«Будда», «Абайдың өнері һәм қызметі», «Қазақ</w:t>
        <w:br/>
        <w:t>ішіндегі партия неден?», «Мәдениетке қай кәсіп</w:t>
        <w:br/>
        <w:t>жуық?», «Философия жайынан», «Абайдан соңғы</w:t>
        <w:br/>
        <w:t>ақындар», «Екеу», «Жапония», «Бірінші</w:t>
        <w:br/>
        <w:t>пы жастар сьезі», «Жастар ұйымдарына ашық</w:t>
        <w:br/>
        <w:t>хат», «Ғылым тілі», «Қазақ әйелі», «Мәдениет</w:t>
        <w:br/>
        <w:t>һәм ұлт», «Земство һәм кооператив қауымдары»,</w:t>
        <w:br/>
        <w:t>«Оқу ісі», т.б. мақалалары бар. Ұлы Абайдың</w:t>
        <w:br/>
        <w:t>әлемдік деңгейде аталып өткен 150 жылдық тойы</w:t>
        <w:br/>
        <w:t>қарсаңында «А.» журналы қайтадан жарыққа</w:t>
        <w:br/>
        <w:t>шықты. Бастапқы кезде екі жарым жыл бойы</w:t>
        <w:br/>
        <w:t>«Парыз» шығарм. тобының ұйымдастыруымен</w:t>
      </w:r>
    </w:p>
    <w:p>
      <w:r>
        <w:t>жарық көрді. 1994 ж. журналға респ. мәртебе бе-</w:t>
        <w:br/>
        <w:t>ріліп, бюдкетке алынды. Басылым ұлы ақынның</w:t>
        <w:br/>
        <w:t>мұрасыннасихаттауға, халқымыздың тарихы мен</w:t>
        <w:br/>
        <w:t>тағдырына байланысты материалдарға айрықша</w:t>
        <w:br/>
        <w:t>назар салады. Журналдың Бас редакторы - Мұ-</w:t>
        <w:br/>
        <w:t>ратбек Оспанұлы. Журналда Көкбайдың Абылай</w:t>
        <w:br/>
        <w:t>хан туралы «Сабалақ» дастаны және басқа да ма-</w:t>
        <w:br/>
        <w:t>териалдар жарық көрген.</w:t>
        <w:br/>
        <w:t>ал-</w:t>
        <w:br/>
        <w:t>К.Қошым-Ноғай</w:t>
        <w:br/>
        <w:t>«АБАЙДІЛДА ХАН АЙДАУДАН КЕЛГЕНДЕ</w:t>
        <w:br/>
        <w:t>ОРЫНБАЙ АҚЫННЫҢ АЙТҚАНЫ» - арнау</w:t>
        <w:br/>
        <w:t>өлең. Абайділда (Ғұбайдолла) - Абылай ханның</w:t>
        <w:br/>
        <w:t>немересі, Уәли ханның алғашқы әйелінен туған</w:t>
        <w:br/>
        <w:t>ұлы. Патша өкіметі хандығын бекітпесе де, ол Ор-</w:t>
        <w:br/>
        <w:t>та жүздің бірсыпыра руларына 10 жылдай хан-</w:t>
        <w:br/>
        <w:t>дық құрған. Патша өкіметі Абайділданы 8 жылға</w:t>
        <w:br/>
        <w:t>Тұра (Туринек) қ-на (Тобыл губ.) жер аударады.</w:t>
        <w:br/>
        <w:t>Оған Абайділданың Кенесары сөзіне бағынбаған</w:t>
        <w:br/>
        <w:t>Аббас төрснің балаларының 21 мың жылқысын</w:t>
        <w:br/>
        <w:t>алып кеткені себеп болады. Аббас төренің ба-</w:t>
        <w:br/>
        <w:t>лалары Абайділданы Кенесарымен қандас деп</w:t>
        <w:br/>
        <w:t>шағым түсіреді. Оның үстіне Көкшетау дуанын</w:t>
        <w:br/>
        <w:t>салуға Абайділда қарсы болады. Абайділда айда-</w:t>
        <w:br/>
        <w:t>удан қайтып келгенде Орынбай ақын: «Дұшпан</w:t>
        <w:br/>
        <w:t>алып қабына салып еді, Шірімей-ақ түстің бе,</w:t>
        <w:br/>
        <w:t>алтыным-ай. Сіз кеткен соң ел түсті талай сынға,</w:t>
        <w:br/>
        <w:t>26</w:t>
        <w:br/>
        <w:t>Келе ме деп сарғайдық жылда-жылда. Барған</w:t>
        <w:br/>
        <w:t>жерің Итжеккен Қайың Тура, әйтеуір құдай ондап</w:t>
        <w:br/>
        <w:t>келдің мұнда. Енді дұшпан тағамын татпағайсыз,</w:t>
        <w:br/>
        <w:t>Бейсауат бейқам болып жатпағайсыз. Тайғақ жол,</w:t>
        <w:br/>
        <w:t>тас көшеде жолдас болған, Бетінен ханым жеңгем</w:t>
        <w:br/>
        <w:t>қақпағайсыз» деп жырға қосады. Өлең Түркістан</w:t>
        <w:br/>
        <w:t>қазақ білім мекемесінің тілі «Сана» журналы-</w:t>
        <w:br/>
        <w:t>ның 1924 жылғы 2-3-сандарында (120-121-6.)</w:t>
        <w:br/>
        <w:t>Қошке Кемеңгеровтің дайындауымен жарық</w:t>
        <w:br/>
        <w:t>көрген. Осы өлеңді бере отырып, журнал бас-</w:t>
        <w:br/>
        <w:t>қармасы «Абайділданың шын аты Ғұбайдолла»</w:t>
        <w:br/>
        <w:t>деп ескертеді.</w:t>
        <w:br/>
        <w:t>САҒұсманқызы</w:t>
        <w:br/>
        <w:t>АБАҚ КЕРЕЙ - Керей тайпасының бір тармағы.</w:t>
        <w:br/>
        <w:t>Керейдің «Төр шежіресі» Керей этнонимін Абақ</w:t>
        <w:br/>
        <w:t>(Әппақ) деген әйелмен байланыстырып, А. к-ді</w:t>
        <w:br/>
        <w:t>сол ананың ұрпағы дейді. Абақ - үйсін Сар-</w:t>
        <w:br/>
        <w:t>мырзаның қызы. Күйеуі қайтыс болған соң Шы-</w:t>
        <w:br/>
        <w:t>мыр дегенұлыналып, төркініне кеткен. Нағашысы</w:t>
        <w:br/>
        <w:t>әлгі баланы кішкентайынан ашамайға мінгізіп,</w:t>
        <w:br/>
        <w:t>«Менің ашамайлы Керейім», - деп ертіп жүреді</w:t>
        <w:br/>
        <w:t>екен. Абақ соңғы күйеуінен Құттықожа деген ұл</w:t>
        <w:br/>
        <w:t>туады. Одан Майқы (Майқы би емес), Майқыдан:</w:t>
        <w:br/>
        <w:t>Ермен-Изен, Жусан тулды. А. к-дің қазіргі 12</w:t>
        <w:br/>
        <w:t>руы осыдан өрбиді. А. к. 18 ғ-дың соңына қарай</w:t>
        <w:br/>
        <w:t>өздерінің ата мекендері Қара Ертіс алқабына,</w:t>
        <w:br/>
        <w:t>Алтайға оралды. Жәнібек батыр Бердәулетұлы-</w:t>
        <w:br/>
        <w:t>ның тұсында рулы ел болып қалыптасқан. А. к. -</w:t>
        <w:br/>
        <w:t>Жастабан, Жәдік, Жәнтекей, Ителі, Көнсадақ,</w:t>
        <w:br/>
        <w:t>Қарақас, Меркіт, Молқы, Сарбас, Шеруші, Ши-</w:t>
        <w:br/>
        <w:t>мойын, Шұбарайғыр деп аталатын 12 ірі, 78 ұсақ</w:t>
      </w:r>
    </w:p>
    <w:p>
      <w:r>
        <w:t>аталардан құралады. Әр рудың өз ұран, таңбасы</w:t>
        <w:br/>
        <w:t>бар. Бас ұрандары- Жәнібек, ортақ таңбасы-абақ,</w:t>
        <w:br/>
        <w:t>Шыңжаң Ұйғыр автономиялы ауданының Алтай,</w:t>
        <w:br/>
        <w:t>Тарбағатай, Құмыл аймақтарында, Санжы, Бөртала</w:t>
        <w:br/>
        <w:t>автоном. обл. және Ганеу, Синхай өлкесіндегі</w:t>
        <w:br/>
        <w:t>Ақсай, Алтыншоқы автоном. ауд-да, Моңғолияда</w:t>
        <w:br/>
        <w:t>тұратын қазақтардың басым көпшілігі А. к. руы-</w:t>
        <w:br/>
        <w:t>нан тараған.</w:t>
        <w:br/>
        <w:t>Әдеб: Рашид-ад дин Ф. Джами аг-таварих</w:t>
        <w:br/>
        <w:t>(сборник летописей), т 1, кн. 1,2, Моң-</w:t>
        <w:br/>
        <w:t>ғолдың құпия шежіресі, Өлгий, 1979 Құдайберді-</w:t>
        <w:br/>
        <w:t>ұлы Ш. Түрік, қырғыз, қазақ һәм хандар шежіресі, А.,</w:t>
        <w:br/>
        <w:t>1991; Әбілғазы, Түрік шежіресі, А., 1992: Мыңжа-</w:t>
        <w:br/>
        <w:t>ни Қ, Қазақтың қысқаша тарихы, А., 1994.</w:t>
        <w:br/>
        <w:t>Ұ.Қыдырханұлы</w:t>
        <w:br/>
        <w:t>АБДОЛЛА (т.-өж.б.)- Абылайханның қашғарлық</w:t>
        <w:br/>
        <w:t>әйелі - Бабах ханымнан туған баласы.</w:t>
        <w:br/>
        <w:t>АБДУЛОВ Оразай (18 ғ.) - Ресейдің ұлты татар</w:t>
        <w:br/>
        <w:t>кәсіби барлаушысы, сержант. Санкт-Петербург</w:t>
        <w:br/>
        <w:t>қ-нда арнайы дайындықтан өткен соң 1757 ж.</w:t>
        <w:br/>
        <w:t>қазақ даласына экіберілген. Орта жүздің атығай</w:t>
        <w:br/>
        <w:t>руынан шыққан Құлсары батырдың хатшысы</w:t>
        <w:br/>
        <w:t>бола жүріп, 1773-78 ж. Сібір губернаторы кең-</w:t>
        <w:br/>
        <w:t>сесінің арнайы тапсырмасымен тыңшылық қыз-</w:t>
        <w:br/>
        <w:t>метті қоса атқарған. Құлсары батыр қайтыс бол-</w:t>
        <w:br/>
        <w:t>АБЫЛАЙ</w:t>
        <w:br/>
        <w:t>әрпімен жазып, қорға тапсырған - халық әдебие-</w:t>
        <w:br/>
        <w:t>ті үлгілерін жинаушы Н.Әминов. Аңыздың үш</w:t>
        <w:br/>
        <w:t>нұсқасында да негізінен Абылайдың Самарқанға</w:t>
        <w:br/>
        <w:t>жорығы, сондай-ақ жорық барысындағы ханның</w:t>
        <w:br/>
        <w:t>төңірегіндегі батырлардың ерлік істері әр қыры-</w:t>
        <w:br/>
        <w:t>нан көрсетілген.</w:t>
        <w:br/>
        <w:t>А.Оралбек</w:t>
        <w:br/>
        <w:t>«АБЫЛАЙДЫҢ САРЫАРҚАНЫ АЗАТ ЕТУІ»,</w:t>
        <w:br/>
        <w:t>«Абылайханның 40 батырымен Са-</w:t>
        <w:br/>
        <w:t>рыарқаны қалмақ ханы Қалдан Се-</w:t>
        <w:br/>
        <w:t>реннентартып алғануақиғасы»-жыр.</w:t>
        <w:br/>
        <w:t>Хатқа түсірген - Жаяу Мұса Байжанұлы. 1940 ж.</w:t>
        <w:br/>
        <w:t>осы қолжазбадан Жаяу Мұсаның баласы Салық</w:t>
        <w:br/>
        <w:t>көшіріп алған. 11 буынды қара өлеңмен, араб</w:t>
        <w:br/>
        <w:t>әрпімен жазылған. «А.С. а. е.&gt; жырының қысқаша</w:t>
        <w:br/>
        <w:t>мазмұны - Абылайды ханкөтергеннен кейін Түр-</w:t>
        <w:br/>
        <w:t>кістанды билеуі, Сыр бойын мекендеуі туралы.</w:t>
        <w:br/>
        <w:t>Бұл - Сарыарқаны қалмақ ханы Қалдан Сереннің</w:t>
        <w:br/>
        <w:t>алып қойған кезі еді. Енді сол жерді қайтармақ</w:t>
        <w:br/>
        <w:t>болып Абылай бастаған 40 батыр соғысқа даяр-</w:t>
        <w:br/>
        <w:t>ланады. Қалмақтар мұны естіп Ерейментауына</w:t>
        <w:br/>
        <w:t>көшеді. Қалданның «соғыспай Сарыарқаны тас-</w:t>
        <w:br/>
        <w:t>тап кетейік» дегеніне, баласы Шарыш батыр</w:t>
        <w:br/>
        <w:t>«соғыспай бермеймін» деп, өңшең батырларын</w:t>
        <w:br/>
        <w:t>жинап алып, бір тауда тосып жатады. Бұл жерге</w:t>
        <w:br/>
        <w:t>40 батырын бастап Абылай да келеді. Қалмақтар-</w:t>
        <w:br/>
        <w:t>дың «біз көппіз, сендер азсындар, жеңе алмай-</w:t>
        <w:br/>
        <w:t>сындар» дегеніне, Абылай «қайсысың барсың-</w:t>
      </w:r>
    </w:p>
    <w:p>
      <w:r>
        <w:t>дар?» деп сұрағанда 40 батырдың арасынан Ол-</w:t>
        <w:br/>
        <w:t>жабай өз атын атап ұраңдап жауға шабады, қал-</w:t>
        <w:br/>
        <w:t>ғандары оған қосылады. Шаршы қорған салып,</w:t>
        <w:br/>
        <w:t>қалмақ әскеріне зор бекініс жасаған болып шы-</w:t>
        <w:br/>
        <w:t>ғады. 40 батырдың тобында Сары Баян, Малай-</w:t>
        <w:br/>
        <w:t>сары, Олжабай, Қазыбек, Қуандық, Қарашолақ,</w:t>
        <w:br/>
        <w:t>Ақмырза (Ақмұрза), Бөгенбай, Жасыбай батыр-</w:t>
        <w:br/>
        <w:t>лар болады. Олжабай жекпе-жекке шығып, қал-</w:t>
        <w:br/>
        <w:t>мақ батырын өлтіреді. Одан кейін Олжабай жау</w:t>
        <w:br/>
        <w:t>ортасында жаяу қалған Малайсарыны аман алып</w:t>
        <w:br/>
        <w:t>қалады. 40 батыр Ерейментауын босатады. Қал-</w:t>
        <w:br/>
        <w:t>мақтардың қашқан асуы «Жасыбай асуы» деп ата-</w:t>
        <w:br/>
        <w:t>лып кетеді. Бұл соғыста қалмақтар да, қазақтар</w:t>
        <w:br/>
        <w:t>да көп қырғынға ұшырайды. Сондықтан да соғыс</w:t>
        <w:br/>
        <w:t>олеинокерді қозлег сі шиақыырынғану:деренелле</w:t>
        <w:br/>
        <w:t>пен жыр аяқталады. Қолжазба ҚР ҰҒА-ның Орт.</w:t>
        <w:br/>
        <w:t>ғыл. кітапханасының қолжазба қорында сақтаулы.</w:t>
        <w:br/>
        <w:t>3.Тайшыбай</w:t>
        <w:br/>
        <w:t>АБЫЛАЙДЫҢ САУДА ТОҒАНАҚТАРЫ -</w:t>
        <w:br/>
        <w:t>қазақтардың Қытай елімен арада жасасқан сау-</w:t>
        <w:br/>
        <w:t>да-саттық қарым-қатынастарының атауы. Ша-</w:t>
        <w:br/>
        <w:t>мамен 1750 ж. болған Ежен хан мен Абылай</w:t>
        <w:br/>
        <w:t>арасындағы келісім кезінде Цин патшасы Абы-</w:t>
        <w:br/>
        <w:t>лайдың хандығын мойындаумен бірге, оның сая-</w:t>
        <w:br/>
        <w:t>сатына қолдау білдірген. Бұл келісім қазақ, қытай</w:t>
        <w:br/>
        <w:t>арасындағы жаңа сауда қатынастарының жан-</w:t>
        <w:br/>
        <w:t>дануына әсер еткен. Мәңжу үкіметінің жазба</w:t>
        <w:br/>
        <w:t>деректерінде 1757 ж. Аягөздегі келісім бойын-</w:t>
        <w:br/>
        <w:t>40</w:t>
        <w:br/>
        <w:t>ша, Абылайдың, Әбілпейіздің, Жәнібектің, Қабан-</w:t>
        <w:br/>
        <w:t>байдың, тағы басқалардың сауда тоғанақтары</w:t>
        <w:br/>
        <w:t>Үрімжіге үзбей барып, сауда жасасып тұрған. Бұ-</w:t>
        <w:br/>
        <w:t>лар «Құлжа - қазақ саудасы». «Шәуешек - қазақ</w:t>
        <w:br/>
        <w:t>саудасы», «Үрімлкі- қазақ саудасы» деген атпен та-</w:t>
        <w:br/>
        <w:t>рихта қалған. Абылайдың Сайрамкөл жағасында</w:t>
        <w:br/>
        <w:t>Ілеген-губернаторы Цзян Жунымен кездесіп, сау-</w:t>
        <w:br/>
        <w:t>да шартын жасағаны, жаңа базарлар ашқаны жай-</w:t>
        <w:br/>
        <w:t>лы Шоқан да жазған.</w:t>
        <w:br/>
        <w:t>Е.Ернагаров</w:t>
        <w:br/>
        <w:t>АБЫЛАЙДЫҢ ТАС ТАҒЫ - табиғи текше</w:t>
        <w:br/>
        <w:t>тас. «Абылай хан алаңынан» 100 метрдей жерде,</w:t>
        <w:br/>
        <w:t>«Оқжетпес» санаторийінен жарты шақырымдай</w:t>
        <w:br/>
        <w:t>қашықтықта, Көкшенің шыңына көтерілер жер-</w:t>
        <w:br/>
        <w:t>де. биік қарағайлар арасында орналасқан. Тақтың</w:t>
        <w:br/>
        <w:t>биіктігі 3,3, ұзындығы 8 метрдей, көлденеңі 4</w:t>
        <w:br/>
        <w:t>метр. үстінде отыратын кең орны бар. Қазіргі кез-</w:t>
        <w:br/>
        <w:t>де ескерткішке тәжім етуге баратын құмдақ жол</w:t>
        <w:br/>
        <w:t>төселген. Тастың айналасында отыратын ашық</w:t>
        <w:br/>
        <w:t>ерлер бар. Жанындағы қарағайларға ілінген</w:t>
        <w:br/>
        <w:t>ақтықтар анадайдан желбіреп көз тартады. Аңыз</w:t>
        <w:br/>
        <w:t>бойынша, Абылай хан елінің маңызды мәселеле-</w:t>
        <w:br/>
        <w:t>рін осы тағының ең биігінде отырып шешеді</w:t>
        <w:br/>
        <w:t>екен. Мұнда Үш жүздің батырлары, билері мен</w:t>
        <w:br/>
        <w:t>сұлтандары жиналатын болса керек. Сөйтіп, бұл</w:t>
        <w:br/>
        <w:t>тас тағы қазақ халқының тағдырын сан рет шеш-</w:t>
        <w:br/>
        <w:t>кен киелі орынға айналған. Бүгінде бұл жерге</w:t>
        <w:br/>
        <w:t>Қазақстанның түкпір-түкпірінен, Астана мен Ал-</w:t>
        <w:br/>
        <w:t>матыдан, шет елдерден де қонақтар келіп, бас ніп,</w:t>
        <w:br/>
        <w:t>тәжім етіп тұрады. Солардың бірі - Германияның</w:t>
        <w:br/>
        <w:t>Арнштат қ-нан келген инженер Франк Трефлик</w:t>
      </w:r>
    </w:p>
    <w:p>
      <w:r>
        <w:t>басқарған радиотехника және электр жүйесін шет</w:t>
        <w:br/>
        <w:t>елге шығару фирмасының бір топ мамандары</w:t>
        <w:br/>
        <w:t>1993 жылдың маусым айында Абылай тас тағына</w:t>
        <w:br/>
        <w:t>тәжім етіп, өл жайында мағлұматтар алғанына</w:t>
        <w:br/>
        <w:t>ризашылық білдірген. Мұнда келгендер қазақ</w:t>
        <w:br/>
        <w:t>халқының біртұтас ел болып, тәуелсіз мемлекет</w:t>
        <w:br/>
        <w:t>атануындағы Абылай ханның рөлін жоғары баға-</w:t>
        <w:br/>
        <w:t>лаған лебіздерін білдіреді.</w:t>
        <w:br/>
        <w:t>«Орталық Қазақстан», 13.7.1993.</w:t>
        <w:br/>
        <w:t>З.Исағұлов</w:t>
        <w:br/>
        <w:t>«АБЫЛАЙДЫҢ ТОРҒАУЫТ ҚАЛМАҚТА-</w:t>
        <w:br/>
        <w:t>РЫМЕН СОҒЫСЫ» - аңыз. Бұл аңыз абылай-</w:t>
        <w:br/>
        <w:t>танушы А.Әбеадықтың «Абылай хан: аңыз және</w:t>
        <w:br/>
        <w:t>ақиқат» атты кітабында келтірілген. 1771 ж. Еділ</w:t>
        <w:br/>
        <w:t>қалмақтары Жоңғарияға қарай үдере көшеді.</w:t>
        <w:br/>
        <w:t>Еділ мен жоңғар қалмақтарын біріктірмеу үшін</w:t>
        <w:br/>
        <w:t>қазақтар оларға соғыс ашқан. Осы жайындағы</w:t>
        <w:br/>
        <w:t>аңыз мазмұны былай болып келеді: &lt;...Қазақ</w:t>
        <w:br/>
        <w:t>қолы шабуылдап отырып, Іле өзеніне жетіп, қал-</w:t>
        <w:br/>
        <w:t>мақтар кеткенше өзен өткелдерін қоршап ала-</w:t>
        <w:br/>
        <w:t>ды. Қалмақтар тоқтап, жеті кісіден тұратын елші</w:t>
        <w:br/>
        <w:t>жібереді. Елші басшысы -ұзын бойлы, үлкен түлкі</w:t>
        <w:br/>
        <w:t>тымақты қалмақ аттан түсіп, жаяулап ханға келіп:</w:t>
        <w:br/>
        <w:t>«Алла жар болсын! Ұса менен Серен: қазақ пен</w:t>
        <w:br/>
        <w:t>қалмақ ағайын халық, сол ағайындылығымызды</w:t>
        <w:br/>
        <w:t>5225852562228225 52-520 0 515 дЫ Б ды БА Басы ЕаСыЫ</w:t>
        <w:br/>
        <w:t>АБЫЛАЙ</w:t>
        <w:br/>
        <w:t>сақтайық. ақ отауды сыйлық ретінде алыңдар,</w:t>
        <w:br/>
        <w:t>бейбіт болайық деп жіберді, - дейді. «Бара бер».-</w:t>
        <w:br/>
        <w:t>деді хан, батырларын жинап, кеңес құрады: Ақ</w:t>
        <w:br/>
        <w:t>отауды алып, үміттендірейік, сосын шабуылда-</w:t>
        <w:br/>
        <w:t>Йық, - деп ұсынысын айтады. Батыр Баян: - Жоқ!</w:t>
        <w:br/>
        <w:t>Ақ отауды алмаңыз, алдаймын деп ойламаңыз.</w:t>
        <w:br/>
        <w:t>Ұса мен Серен жоғарғы және төменгі Қытайды</w:t>
        <w:br/>
        <w:t>да алдаған, сені де алдайды, - дейді. Хан өзі</w:t>
        <w:br/>
        <w:t>айтқанын екі рет қайталады, Баян да айтқанынан</w:t>
        <w:br/>
        <w:t>қайтпады. Хан шешімін өзгертпеді. Қалмақтар</w:t>
        <w:br/>
        <w:t>қозыкөш жерде тұрады. Екі күн күтеді, қалмақтар</w:t>
        <w:br/>
        <w:t>да, ақ отау да жоқ. Артынан белгілі болғанындай,</w:t>
        <w:br/>
        <w:t>қалмақтардың кетіп қалғанына екі күн болған</w:t>
        <w:br/>
        <w:t>«кең. Баянмыңкісімен қуады. Қалмақтар Қытайға</w:t>
        <w:br/>
        <w:t>барып енгенде ғана қуып жетеді. Қайтар жол-</w:t>
        <w:br/>
        <w:t>да қалмақтар өлігінен бүлінген судан ішіп, қара</w:t>
        <w:br/>
        <w:t>тышқақ ауруына ұшырап қырылады. Атақты Баян</w:t>
        <w:br/>
        <w:t>осылай көз жұмышы» делінеді аңызда.</w:t>
        <w:br/>
        <w:t>К.Қошым-Ноғай</w:t>
        <w:br/>
        <w:t>«АБЫЛАЙДЫҢ ТУ ҰСТАУШЫСЫ» - мақала.</w:t>
        <w:br/>
        <w:t>Авторы - ақын, Қазақстан Жазушылар одағының</w:t>
        <w:br/>
        <w:t>мүшесі Ақылбек Шаяхмет, Автор мақаласында</w:t>
        <w:br/>
        <w:t>Абылай туын ұстаған батырлардың бірі, белгілі</w:t>
        <w:br/>
        <w:t>жырау Тәтіғара (1705-80) туралы ойларын біл-</w:t>
        <w:br/>
        <w:t>дірген. Автордың пікірінше, ақындық сөздің құ-</w:t>
        <w:br/>
        <w:t>діретімен халықты бірлікке шақырып, сарбаздар-</w:t>
        <w:br/>
        <w:t>ды тәуелсіздік жолындағы күреске рухтандырған,</w:t>
        <w:br/>
        <w:t>Олжабай, Бөгембай, Баян, Жәнібек, басқа да</w:t>
        <w:br/>
        <w:t>батырлардың ерлігін жырлаған ақын Тәтіғара</w:t>
      </w:r>
    </w:p>
    <w:p>
      <w:r>
        <w:t>эскери жорық кездерінде әрқашанда Абылаймен</w:t>
        <w:br/>
        <w:t>бірге болған. Ақынның өлендері жорық үстінде</w:t>
        <w:br/>
        <w:t>туған. Ол «Үш жүздің ұлдары», «Қамыстың ба-</w:t>
        <w:br/>
        <w:t>сы майда, түбі сайда», т.б. өлеңдерінде Абылай</w:t>
        <w:br/>
        <w:t>ханның да бетіне шындықты айтып отырған. Ел</w:t>
        <w:br/>
        <w:t>аузындағы әңгімелерге қарағанда, Тәтіғара ақын</w:t>
        <w:br/>
        <w:t>бөлумен қатар, аса шебер орындаушы, жыршы,</w:t>
        <w:br/>
        <w:t>домбырашы да болған. Ақын ханның ғана емес,</w:t>
        <w:br/>
        <w:t>халықтың да құрметіне бөленген. Оның кейбір</w:t>
        <w:br/>
        <w:t>өлендерін Ш.Уәлиханов жазып алып, орыс тіліне</w:t>
        <w:br/>
        <w:t>аударған. Ақын Мәриям Хакімжанова соғыстан</w:t>
        <w:br/>
        <w:t>кейінгі жылдары қостанайлық тұрғындар аузы-</w:t>
        <w:br/>
        <w:t>нан Тәтіғараның бірнеше өлеңінжжазып алған. Бұл</w:t>
        <w:br/>
        <w:t>өлендер қазақ поэзиясының «Бес ғасыр жырлай-</w:t>
        <w:br/>
        <w:t>ды» атты антологиясына енгізілді.</w:t>
        <w:br/>
        <w:t>Е.Ерпагарое</w:t>
        <w:br/>
        <w:t>АБЫЛАЙДЫҢ ТҰТҚЫННАН БОСАҒАН-</w:t>
        <w:br/>
        <w:t>ДЫҒЫ ЖӨНІНДЕ ЖОҒАРЫҒА ЖАЗҒАН</w:t>
        <w:br/>
        <w:t>КИРИЛЛОВТЫҢ ХАТЫ - У8173-құқаттық хат.</w:t>
        <w:br/>
        <w:t>(1744 ж. 23 қаңтар). С.Кириллов жазған хатта</w:t>
        <w:br/>
        <w:t>Абылайдың тұтқыннан босап келуі былайша ба-</w:t>
        <w:br/>
        <w:t>яндалады: &lt;...Абылай сұлтан Қалдан Серенде екі</w:t>
        <w:br/>
        <w:t>жылдай тұтқында болды. Онымен бірге Жолба-</w:t>
        <w:br/>
        <w:t>рыс сұлтан отырды. Ол Қалдан Серенмен тіл та-</w:t>
        <w:br/>
        <w:t>бысты. Осы жылғы күзде оларды (30 қыркүйекте)</w:t>
        <w:br/>
        <w:t>өз елдеріне жіберді. Тұтқында 35 адам болды.</w:t>
        <w:br/>
        <w:t>Барлығы да қайтарылды. Өз ұлыстарына аман-</w:t>
        <w:br/>
        <w:t>41</w:t>
        <w:br/>
        <w:t>есен жетті. Олар тұтқында болған кезде сол жаз-</w:t>
        <w:br/>
        <w:t>да Қонгайшыларда көп адамдар шешек ауруымен</w:t>
        <w:br/>
        <w:t>ауырып қайтыс болған. Қазіргі кезде Қалдан Се-</w:t>
        <w:br/>
        <w:t>рен қайсақтармен бейбітшілікте».</w:t>
        <w:br/>
        <w:t>Б.Нәсенов, К.Қошым-Ноғай</w:t>
        <w:br/>
        <w:t>АБЫЛАЙДЫҢ ТҰТҚЫНҒА ТҮСКЕНДІГІ</w:t>
        <w:br/>
        <w:t>ЖӨНІНДЕГІ ТАЛДЫШЕВТІҢ ХАБАРЫ -</w:t>
        <w:br/>
        <w:t>мұрағат құжаты. (122-қор, 16-бет, 1742 ж. 18 ма-</w:t>
        <w:br/>
        <w:t>мыр). Бұл құжаттық мәлімдемеде Абылай сұл-</w:t>
        <w:br/>
        <w:t>танның Қалдан Сереннің тұтқынына түскендігі</w:t>
        <w:br/>
        <w:t>былайша жазылған: «Қырғыз-қайсақтар әңгіме-</w:t>
        <w:br/>
        <w:t>лерінде Ақшораның жоңғарларға келгенін ай-</w:t>
        <w:br/>
        <w:t>тып отырды. Қырғыз-қайсақтың месі - Абылай</w:t>
        <w:br/>
        <w:t>сұлтанды жоңғарлардың қожасы Қалдан Серен</w:t>
        <w:br/>
        <w:t>тұтқында ұстап, оның аяқ-қолына кісен салыпты.</w:t>
        <w:br/>
        <w:t>Ақшора келген соң кісендерді алып, Ақпораның</w:t>
        <w:br/>
        <w:t>адамдарын кісендепті. Ақшора кеткеннен кейін</w:t>
        <w:br/>
        <w:t>Абылайдың аяқ-қолындағы кісендерді алып тас-</w:t>
        <w:br/>
        <w:t>тап, Абылайдың інісін қырғыз-қайсақ еліне қай-</w:t>
        <w:br/>
        <w:t>тарды. Ақшораны қалмақтың үш адамымен жібер-</w:t>
        <w:br/>
        <w:t>ді. Егерде 10 отбасын және Қарасақалды әкеліп</w:t>
        <w:br/>
        <w:t>берсе, сонда ғана жоңғарлықтар тұтқындарды</w:t>
        <w:br/>
        <w:t>қайтарамыз дейді. Ақшора және үш қалмақ қыр-</w:t>
        <w:br/>
        <w:t>ғыз-қайсақгардан әлі қайтып келген жоқ».</w:t>
        <w:br/>
        <w:t>Б.Нәсенов, К.Қошым-Ноғай</w:t>
        <w:br/>
        <w:t>«АБЫЛАЙДЫҢ ТҰТҚЫНДА БОЛУЫ» -</w:t>
        <w:br/>
        <w:t>тарихи аңыз-әңгіме. Үш түрлі нұсқасы бар. «Ба-</w:t>
        <w:br/>
        <w:t>балар сөзі» жүзтомдығының 86-томында (құ-</w:t>
        <w:br/>
        <w:t>растырушылар: Т. Әлібек, Н.М.Мүрсалимова -</w:t>
        <w:br/>
        <w:t>жауапты шығарушы, Ж.Т.Салтақова, Фолиант,</w:t>
        <w:br/>
        <w:t>2012. 102-109-6.): Абылайдың тұтқында бо-</w:t>
      </w:r>
    </w:p>
    <w:p>
      <w:r>
        <w:t>луы (Т нұсқа), Абылайдың тұтқын болуы (П</w:t>
        <w:br/>
        <w:t>нұсқа), Абылайдың тұтқын балуы (ШІ нұсқа) де-</w:t>
        <w:br/>
        <w:t>тен нұсқалары түгел жарық көрген. Аңыздың</w:t>
        <w:br/>
        <w:t>бірінші нұсқасы ӘӨИ-дің Сирек қорында сақ-</w:t>
        <w:br/>
        <w:t>таулы (828-бума, 3-дәп.). Қолжазбаны жинап,</w:t>
        <w:br/>
        <w:t>Қорға тапсырған - М.Мәжікеев. Қолжазба қалың</w:t>
        <w:br/>
        <w:t>дәптерге, көк сиямен кирилл әргінде жазылған.</w:t>
        <w:br/>
        <w:t>Қолжазбаның 11-бетінде соңғы екі</w:t>
        <w:br/>
        <w:t>ланған. Оқу мүмкін емес. Мәтінніңаяғында «Абы-</w:t>
        <w:br/>
        <w:t>лай жайындағы әңгімеміздің бір саласы осымен</w:t>
        <w:br/>
        <w:t>аяқталды. Бұл әңгімені қарауыл ішінде Бектауыл,</w:t>
        <w:br/>
        <w:t>оның ішінде сарғалдақ (байбарақ) әулетінен</w:t>
        <w:br/>
        <w:t>Досқанаұлы Есмағамбет қарт айтты. Ол сетіге-</w:t>
        <w:br/>
        <w:t>нін ұмытпайтын, көңілде тоқи білетін, тілі орам-</w:t>
        <w:br/>
        <w:t>дылдам еді. Фактілері өзгеріссіз жазылды» деген</w:t>
        <w:br/>
        <w:t>мәлімет бар. Аңыздың екінші нұсқасы - Мәшһүр</w:t>
        <w:br/>
        <w:t>Жүсіп Көпейұлы шығармалары жинағында (8-</w:t>
        <w:br/>
        <w:t>том. Павлодар, 2006,177-181-6.). Аңыздың үшін-</w:t>
        <w:br/>
        <w:t>ші нұсқасы - Мәшһүр Жүсіп Көпейұлы шығар-</w:t>
        <w:br/>
        <w:t>малар жинағында (9-том. Павлодар. 2006, 22-25-</w:t>
        <w:br/>
        <w:t>6.). Құрастыршылардың мәліметі бойынша бұл</w:t>
        <w:br/>
        <w:t>нұсқаның 10 үлгісі белгілі. Аңыздың алдыңғы</w:t>
        <w:br/>
        <w:t>нұсқалардан айтарлықтай ерекшеліктері бар.</w:t>
        <w:br/>
        <w:t>А.Оралбек</w:t>
        <w:br/>
        <w:t>кол шимай-</w:t>
        <w:br/>
        <w:t>АБЫЛАЙ</w:t>
        <w:br/>
        <w:t>АБЫЛАЙДЫҢ ҰРПАҚТАРЫ - ҚЫТАЙ ДЕ-</w:t>
        <w:br/>
        <w:t>РЕКТЕРІНДЕ. Қытай деректері бойынша Абы-</w:t>
        <w:br/>
        <w:t>лайдан тараған ұрпақтар төмендегідей болып та-</w:t>
        <w:br/>
        <w:t>ратылады: Абылайдың үлкен баласы Уәли, ол</w:t>
        <w:br/>
        <w:t>кейін қазақтың ханы болған; Уәлиден кейінгі</w:t>
        <w:br/>
        <w:t>екінші ұлы Шыңғыс; ал Әділ болса Абылайдың</w:t>
        <w:br/>
        <w:t>үшінші ұлы, кезінде үйсін тайпасының ханы бо-</w:t>
        <w:br/>
        <w:t>лып сайланған. Абылайдың осы аталған үшеуінен</w:t>
        <w:br/>
        <w:t>кейінгі туған балалары: Жәнібек, Рүстем, Есім</w:t>
        <w:br/>
        <w:t>мен Жәнке. Жәнкеден кейінгі балалары: Сыдық,</w:t>
        <w:br/>
        <w:t>Сығай, Қосым, Тағай, Досалы, Қасым, Әбетай,</w:t>
        <w:br/>
        <w:t>Абдолла, Сөк, Шаһмұхамет, Түлек, Хамза, Барақ.</w:t>
        <w:br/>
        <w:t>Осылардың қатарынан әр жылдары қытай еліне</w:t>
        <w:br/>
        <w:t>барған Уәли (1769), Әділ (1773), Сығай (1782),</w:t>
        <w:br/>
        <w:t>Досалы (1790), Қасым (1787). Шаһмұхамет (1795)</w:t>
        <w:br/>
        <w:t>елшілік сапарларында қытай патшасының қолы-</w:t>
        <w:br/>
        <w:t>нан асыл тас тағылған қос көзді «хуалин» сый-</w:t>
        <w:br/>
        <w:t>лығын алып қайтқан. Абылайдың тұңғышы Уә-</w:t>
        <w:br/>
        <w:t>лиден туған немересі Жәнгір. одан Сайбақ. Бура-</w:t>
        <w:br/>
        <w:t>лы және Сұлтанмәмбет туған. Сұлтанмомбеттен</w:t>
        <w:br/>
        <w:t>төрт ұл болған: Иман, Орыс, Қарабай мен Тү-</w:t>
        <w:br/>
        <w:t>кібай. Абылайдың алтыншы ұлы Есімнен туған</w:t>
        <w:br/>
        <w:t>немерелері Жолбарыс және Дәулеткерей; ал Жол-</w:t>
        <w:br/>
        <w:t>барыстан туған шөберелері: Жәңгір, Жәнібек,</w:t>
        <w:br/>
        <w:t>Жәдік, Барақ, Ибақ, Қосай. Абылайдың екінші ұлы</w:t>
        <w:br/>
        <w:t>Шыңғыстан Тоқта туса; Барақ атты шөбересінен</w:t>
        <w:br/>
        <w:t>Айшуақ өмірге келген. Абылайдың шөбересі</w:t>
        <w:br/>
        <w:t>бақтан Мәмбетқұл, Мәмбетәлі мен Асқұл; ал</w:t>
        <w:br/>
        <w:t>Дәулеткерей атты немересінен Сарығұл туған. Әр</w:t>
        <w:br/>
        <w:t>жылдары Қытайға барған Жәдік пен Барақ (1795)</w:t>
      </w:r>
    </w:p>
    <w:p>
      <w:r>
        <w:t>4-дәрежелі «динлин» сыйлығын, Дәулеткерей (үш</w:t>
        <w:br/>
        <w:t>мәрте барған) асыл тас тағылған қос көзді «ху-</w:t>
        <w:br/>
        <w:t>алин» сыйлығын, ал Тоқта мен Сарығұл (1809)</w:t>
        <w:br/>
        <w:t>2-дәрежелі «динлин» сыйлығын алып келген.</w:t>
        <w:br/>
        <w:t>Әдеб.: Қазақстан тарихы туралы қытай деректеме-</w:t>
        <w:br/>
        <w:t>лері, 1-т., А., 2005, 251-301-6.</w:t>
        <w:br/>
        <w:t>З.Тайшыбай, С.Темірғалиев</w:t>
        <w:br/>
        <w:t>«АБЫЛАЙДЫҢ ҮШ АРМАНЫ» - аңыз-әң-</w:t>
        <w:br/>
        <w:t>гіме. Абылайды аңдытып жүріп қолға түсірген</w:t>
        <w:br/>
        <w:t>қалмақ ханы Қалдан Серен оған: «Мен сені Ша-</w:t>
        <w:br/>
        <w:t>рыш сықылды батырдың орайына өлтіремін, не</w:t>
        <w:br/>
        <w:t>арманың бар?» деп сұрағанда, Абылай: «Тақсыр,</w:t>
        <w:br/>
        <w:t>менің үш арманым бар. Әуелі мен Шарышты</w:t>
        <w:br/>
        <w:t>қазақ пен қалмақтың қан майданында өлтірдім.</w:t>
        <w:br/>
        <w:t>Сіз мені ұйқыда ұстап алып өлтіргелі отырсыз.</w:t>
        <w:br/>
        <w:t>Қазақ пен қалмақтың қан майданында өлсем ар-</w:t>
        <w:br/>
        <w:t>маным жоқ еді. Екінші, қазақ орнықпай жүрген ел</w:t>
        <w:br/>
        <w:t>еді. Бір жерге орнықтырып, өмірге кіргізіп өлсем</w:t>
        <w:br/>
        <w:t>армансыз едім. Үшінші, төрт атадан бері жалғыз</w:t>
        <w:br/>
        <w:t>едім, осы күнде өліп кетсем, не бала, нс бауырым</w:t>
        <w:br/>
        <w:t>жоқ, дүниеге келмегендей боламын ғой» дегенде,</w:t>
        <w:br/>
        <w:t>Қалдан хан Абылайдың сөзіне риза болып,</w:t>
        <w:br/>
        <w:t>ғыз баласы Әмірсанамен екеуін дәс қылып, Абы-</w:t>
        <w:br/>
        <w:t>лайды тұтқыннан босатады.</w:t>
        <w:br/>
        <w:t>«АБЫЛАЙДЫҢ ХАН АТАНУЫ» - М.Ж.Кө-</w:t>
        <w:br/>
        <w:t>пейұлының жазба дерегі. Үш үлгіде жазылған.</w:t>
        <w:br/>
        <w:t>ал-</w:t>
        <w:br/>
        <w:t>42</w:t>
        <w:br/>
        <w:t>Бірінші үлгіде Абылайдың ата тегін Шыңғыс</w:t>
        <w:br/>
        <w:t>хан ұлы Жошыдан бастап Есім ханның ұлы Сал-</w:t>
        <w:br/>
        <w:t>қам Жәңгірге дейін тарата келіп, одан әрі былай</w:t>
        <w:br/>
        <w:t>жазады: «Салқам Жәңгірден әз Тәуке, әз Тәу-</w:t>
        <w:br/>
        <w:t>кеден Болат хан, Болат ханнан Әбілмәмбет, Сал-</w:t>
        <w:br/>
        <w:t>қам Жәңгірдің екінші қатыны Ғайша ханым-</w:t>
        <w:br/>
        <w:t>нан- Сәмеке, қатаған ханы хан Тұрсынның ұлы.</w:t>
        <w:br/>
        <w:t>Мұнан туған Уәлі Бақы. Уәлі Бақыдан Абылай.</w:t>
        <w:br/>
        <w:t>Бұл Абылай Жолбарыс атанып, ұлғая бара «Қа-</w:t>
        <w:br/>
        <w:t>нішер Абылай» атанған. Одан туған жалғыз бала</w:t>
        <w:br/>
        <w:t>көркем Уәлі. Мұнан туған жас бала Сабалақ ата-</w:t>
        <w:br/>
        <w:t>нып жүріп, «абылайлап» жауға шауып, Абылай</w:t>
        <w:br/>
        <w:t>атанған. Арғы тегі Еңсегейбойлы ер Есімнен, бергі</w:t>
        <w:br/>
        <w:t>тегі Қанішер Абылайдан шыққандығын білген</w:t>
        <w:br/>
        <w:t>соң, жұрттың басына көтеріп, хан сайлап, атақты</w:t>
        <w:br/>
        <w:t>Абылай хан атанған осы кісі». Екінші үлгіде Абы-</w:t>
        <w:br/>
        <w:t>лай хан ат арқасына мінген соң қалмақтың бетін</w:t>
        <w:br/>
        <w:t>қайтарғаны, Қалмақты Сарыарқадан аударғаны,</w:t>
        <w:br/>
        <w:t>басына қара қан жаудырғаны айтылады. Үшінші</w:t>
        <w:br/>
        <w:t>үліде «Қасқа жолды Қасым хан, ескі жолды Есім</w:t>
        <w:br/>
        <w:t>хан», «Күлтөбеде күнде кеңес» атанған әз Тәуке</w:t>
        <w:br/>
        <w:t>хан, олардан соң 48 жыл хан болып билеген Абы-</w:t>
        <w:br/>
        <w:t>лайхан аталады да, «Қазақта хан болып заң-закон</w:t>
        <w:br/>
        <w:t>жасап, халық қатарына қосқандар осы айтылған</w:t>
        <w:br/>
        <w:t>хандар» деп түйеді.</w:t>
        <w:br/>
        <w:t>Әдеб. Орт ғыл. кіт. қолж. қоры, 81178, У8829 пап-</w:t>
        <w:br/>
        <w:t>қалар.</w:t>
        <w:br/>
        <w:t>Л.Жүсіпова</w:t>
      </w:r>
    </w:p>
    <w:p>
      <w:r>
        <w:t>«АБЫЛАЙДЫҢ ШАҚШАҚ ЖӘНІБЕК БА-</w:t>
        <w:br/>
        <w:t>ТЫРДЫҢ ТҮСІН ЖОРУЫ» - аңыз-әңгіме.</w:t>
        <w:br/>
        <w:t>Кезекті бір ұрыста қалмақ жағынан экекпе-жекке</w:t>
        <w:br/>
        <w:t>жолбарысты құйрығынан ұстап атып ұрған Жай-</w:t>
        <w:br/>
        <w:t>саң батыр шығады. Оған қазақтан Шақшақ Жә-</w:t>
        <w:br/>
        <w:t>нібек батыр қарсы тұрады. Ұрыс алдында Жәні-</w:t>
        <w:br/>
        <w:t>бек көрген түсті Абылай да көреді. Және Жәні-</w:t>
        <w:br/>
        <w:t>бектің түсін жорып береді. Соңынан жекпе-жекте</w:t>
        <w:br/>
        <w:t>жеңілген қалмақ батыры мұны Жәнібектің түс</w:t>
        <w:br/>
        <w:t>жорушысының жақсыға жорығандығымен бай-</w:t>
        <w:br/>
        <w:t>ланыстырады. Аңызда Жәнібектің багырлығы,</w:t>
        <w:br/>
        <w:t>ержүректілігінің үстіне, оның қалмақ батыры-</w:t>
        <w:br/>
        <w:t>нан басым түсуіне себепкер Абылай аруағының</w:t>
        <w:br/>
        <w:t>мықтылығы деп ұғындырады.</w:t>
        <w:br/>
        <w:t>Қ.Нұрбағи</w:t>
        <w:br/>
        <w:t>«АБЫЛАЙДЫ ТҰТҚЫННАН БОСАТТЫР-</w:t>
        <w:br/>
        <w:t>ҒАН БАТЫР» - тарихи аңыз-әңгіме. «Бабалар</w:t>
        <w:br/>
        <w:t>сөзі» жүзтомдығының 36-томында (құрастыру-</w:t>
        <w:br/>
        <w:t>шылар: ТӘлібек, Н.М.Мұрсалимова - жауапты</w:t>
        <w:br/>
        <w:t>шығарушы, Ж.Т.Салтақова, Фолианг, 2012. 171-</w:t>
        <w:br/>
        <w:t>174-6.) жарық көрген. Аңызды айтушы- Қарағанды</w:t>
        <w:br/>
        <w:t>обл. Жаңаарқа ауд-ның тұрғыны Өміртай Жа-</w:t>
        <w:br/>
        <w:t>қыпұлы. 1992 ж. жазып алған - Қарағанды мсмл.</w:t>
        <w:br/>
        <w:t>ун-тінің 2-курс студенті Ж.Б.Сақауова. ӘӨИ-дің</w:t>
        <w:br/>
        <w:t>Қолжазба қорына (621-бума) 2011 ж. тапсырған-</w:t>
        <w:br/>
        <w:t>филология ғыл. докт., проф. Б.Рахымов. Аңызда</w:t>
        <w:br/>
        <w:t>қазақ-қалмақ арасыңдағы сұрапыл соғыстардың</w:t>
        <w:br/>
        <w:t>бірінде тұтқынға түсіп қалған Абылай ханды тұ-</w:t>
        <w:br/>
        <w:t>5225852562228225 52-520 0 515 дЫ Б ды БА Басы ЕаСыЫ</w:t>
        <w:br/>
        <w:t>АБЫЛАЙ ЖОЛЫ</w:t>
        <w:br/>
        <w:t>қыннан босатып алған Нияз батырдың ерлігі ту-</w:t>
        <w:br/>
        <w:t>ралы айтылады.</w:t>
        <w:br/>
        <w:t>А.Оралбек</w:t>
        <w:br/>
        <w:t>«АБЫЛАЙДЫ ХАН КӨТЕРУ» - картина. Ав-</w:t>
        <w:br/>
        <w:t>торы - кескіндемеші, ҚР Суретшілер одағының</w:t>
        <w:br/>
        <w:t>мүшесі Ж.Қ.Қайрамбаев. Суретші майлы болу-</w:t>
        <w:br/>
        <w:t>мен кенепке салған өз картинасында - ақ боз аг</w:t>
        <w:br/>
        <w:t>Үстінде отырған айбынды Абылай ханды бейнс-</w:t>
        <w:br/>
        <w:t>леген; қолбасшыны қаумалай қарсы алған көп-</w:t>
        <w:br/>
        <w:t>шілік: билер мен төре-сұлтандар, жүрек жұтқан</w:t>
        <w:br/>
        <w:t>білекті батырлар мен ақын-қыраулар, олардың</w:t>
        <w:br/>
        <w:t>бет жүзінен үміт оты мен қуаныш пебі еседі. Су-</w:t>
        <w:br/>
        <w:t>ретші Абылай ханның айбарлы тұлғасын Түркіс-</w:t>
        <w:br/>
        <w:t>тан қ-ндағы Қожа Ахмет Иясауи кесенесі аясын-</w:t>
        <w:br/>
        <w:t>дағы ашық аланда айшықты бояу тілімен бейне-</w:t>
        <w:br/>
        <w:t>леп өрнектеген.</w:t>
        <w:br/>
        <w:t>С.Көбеева</w:t>
        <w:br/>
        <w:t>«АБЫЛАЙ ЖӘНЕ ЖОҢҒАР ШАПҚЫНШЫ-</w:t>
        <w:br/>
        <w:t>ЛЫҒЫ» - мақала. Авторы - тарих ғыл. канд.</w:t>
        <w:br/>
        <w:t>Е.Уәлиханов. «Қазақ тарихы» журналының 1994</w:t>
        <w:br/>
        <w:t>жылғы 1-санында жарияланған. Е.Уәлиханов</w:t>
        <w:br/>
        <w:t>өзінің мақаласында 18 ғ-дағы тарихи оқиғалар-</w:t>
        <w:br/>
        <w:t>дың көпшілігі Абылай хан есімімен тығыз бай-</w:t>
        <w:br/>
        <w:t>ланысты екендігін айта келіп, әсіресе Жоңғар</w:t>
      </w:r>
    </w:p>
    <w:p>
      <w:r>
        <w:t>шапқыншылығы кезіндегі Абылай ханмен қатыс-</w:t>
        <w:br/>
        <w:t>ты тарихи оқиғаларға көбірек тоқтап, жан-жақты</w:t>
        <w:br/>
        <w:t>талқылауға басымдық береді. Оныңжоңғарлармен</w:t>
        <w:br/>
        <w:t>соғыстағы мақсаты елді шапқыншылардан азат</w:t>
        <w:br/>
        <w:t>ету болғандығына нақты дәлелдер келтіреді. Оған</w:t>
        <w:br/>
        <w:t>бұлтартпас мысал ретінде Абылай сарбаздары-</w:t>
        <w:br/>
        <w:t>ның жоңғарлармен соғысы негізінен Қазақ хан-</w:t>
        <w:br/>
        <w:t>дығының жерінде болғанын атап өтеді. Автор</w:t>
        <w:br/>
        <w:t>мақаланың соңында қалмақтардың түбіне эжет-</w:t>
        <w:br/>
        <w:t>кен - Цин династиясы, ал Абылай жоңғарлардың</w:t>
        <w:br/>
        <w:t>тарих сахнасынан жойылып кетуіне мүдделі бол-</w:t>
        <w:br/>
        <w:t>ған жоқ деген қорытынды жасайды. Оның нақ-</w:t>
        <w:br/>
        <w:t>ты мысалы ретінде Әмірсананы қамқорлығына</w:t>
        <w:br/>
        <w:t>алып, бірнеше мәрте қанатының астына паналат-</w:t>
        <w:br/>
        <w:t>қанын дәлел етіп ұсынады. Сонымен қатар ма-</w:t>
        <w:br/>
        <w:t>қалада 1757 ж. Цинь патшалығы мен Абылай хан</w:t>
        <w:br/>
        <w:t>арасында Алгөз білімі болғандығыжайында да де-</w:t>
        <w:br/>
        <w:t>рек келтіріліп кеткен.</w:t>
        <w:br/>
        <w:t>Ж.Қошым-Ноғай</w:t>
        <w:br/>
        <w:t>«АБЫЛАЙ ЖӘНЕ ҚАЗАҚ ХАЛҚЫНЫҢ</w:t>
        <w:br/>
        <w:t>ХҮШІ ҒАСЫРДАҒЫ ҰЛТ-АЗАТТЫҚ КҮРЕ-</w:t>
        <w:br/>
        <w:t>СІ» - ғыл практик. конференция. Абылайдың</w:t>
        <w:br/>
        <w:t>туғанына 280 жыл толуына арналып, 1991 жылдың</w:t>
        <w:br/>
        <w:t>2 тамызында Көкшетау қ-нда өткен. Конферен-</w:t>
        <w:br/>
        <w:t>цияда белгілі ғалымдар аса көрнекті мемлекет</w:t>
        <w:br/>
        <w:t>қайраткері, қолбасшы және дипломат Абылай</w:t>
        <w:br/>
        <w:t>ханның өмірі мен қызметіне арналған баяндама-</w:t>
        <w:br/>
        <w:t>лар жасады. Конференцияны ҚР ҰҒА президенті</w:t>
        <w:br/>
        <w:t>А.М.Сұлтанғазин ашты. Абылай ханның жеке</w:t>
        <w:br/>
        <w:t>тұлғасы мен қызметінің тарихи мәні Ж.М.Әбділ-</w:t>
        <w:br/>
        <w:t>дин, В.А.Монсеев, Ш.-Ы.Уэликанов, Р.Б.Сүлей-</w:t>
        <w:br/>
        <w:t>менов,М.Қ.Қозыбасв,Ғ.С.Сапарғалиев, Қ.</w:t>
        <w:br/>
        <w:t>аз</w:t>
        <w:br/>
        <w:t>Н.С.Ыбыраев және басқа ғалымдардың баянда-</w:t>
        <w:br/>
        <w:t>маларында ашылды. Конференцияны ұйымдас-</w:t>
        <w:br/>
        <w:t>тырған- ҚРҰҒА Тарих және этнология ин-тының</w:t>
        <w:br/>
        <w:t>(директоры акад. М.Қ.Қозыбаев) ғалымдары,</w:t>
        <w:br/>
        <w:t>оның жұмысына Көкшетау пед. ин-тының (рек-</w:t>
        <w:br/>
        <w:t>торы проф. А.А. Айтмұхамбетов) ұжымы белсене</w:t>
        <w:br/>
        <w:t>қатысты. Конференцияның негізгі материалдары</w:t>
        <w:br/>
        <w:t>эжеке жинақ болып жарық көрді.</w:t>
        <w:br/>
        <w:t>Е.Ернагаров</w:t>
        <w:br/>
        <w:t>«АБЫЛАЙ ЖӘНЕ ШАҚШАҚ ЖӘНІБЕК» -</w:t>
        <w:br/>
        <w:t>мақала. Авторы - Қостанай мемл. ун-тінің аға</w:t>
        <w:br/>
        <w:t>оқытушысы Алмас Әбеадықов. «Қостанай та-</w:t>
        <w:br/>
        <w:t>ңы» газетінің 1998 жылғы 29 мамырдағы санын-</w:t>
        <w:br/>
        <w:t>да жарияланған. Автор өз мақаласында 18 ғасыр-</w:t>
        <w:br/>
        <w:t>дың тарихи рөліне баға бере келіп, бұл кезеңді</w:t>
        <w:br/>
        <w:t>«қазақ елінің мемлекеттілігі, тәуелсіздігі, азаг-</w:t>
        <w:br/>
        <w:t>тығы қатал сынға түскен уақыс... Ел тізгінін біл-</w:t>
        <w:br/>
        <w:t>гірлікпен ұстап, елге тұтқа болған Абылай, Әбіл-</w:t>
        <w:br/>
        <w:t>қайыр, Төле би, Қазыбек, Әйтеке би, Қаракерей</w:t>
        <w:br/>
        <w:t>Қабанбай, Қанжығалы Бөгембай, Шақшақ Жәні-</w:t>
        <w:br/>
        <w:t>бек сынды батырлардың ерлік заманы» деп си-</w:t>
        <w:br/>
        <w:t>паттайды. Сондай-ақ, бірімен-бірі жауласқан</w:t>
        <w:br/>
        <w:t>жоңғар, қазақ екі халықтың тағдырларындағы</w:t>
        <w:br/>
        <w:t>ұқсастықты бірін қытай (1756 ж), екіншісін Ре-</w:t>
        <w:br/>
        <w:t>сей (1822 ж.) бағындырып, ақыр аяғында отар ел-</w:t>
        <w:br/>
        <w:t>ге айналдырумен түсіндіреді. Соған қарамас-</w:t>
        <w:br/>
        <w:t>тан, қазақ елі басқыншы жауға қарсы күресін,</w:t>
      </w:r>
    </w:p>
    <w:p>
      <w:r>
        <w:t>ерліктің, батырлықтың үлгісін көрсетті. Сондай</w:t>
        <w:br/>
        <w:t>батырлардың, тарихи аңыздарда есімдері көп ата-</w:t>
        <w:br/>
        <w:t>латын тұлғалардың бірі - Абылай мен Шақшақ</w:t>
        <w:br/>
        <w:t>Жәнібек. Аңыз бойынша, Шақшақ Тархан Жәні-</w:t>
        <w:br/>
        <w:t>бек - жас Абылайды жарыққа алғаш алып шы-</w:t>
        <w:br/>
        <w:t>ғушы, оның хан тағына отыруына қолдау көрсе-</w:t>
        <w:br/>
        <w:t>туші және Абылайдың жорықтарына белсене</w:t>
        <w:br/>
        <w:t>қатысушы батыр. Аңыз әңгімелерде Абылай күн</w:t>
        <w:br/>
        <w:t>нұрынан жаралған Шыңғыс ханның ұрпағы ре-</w:t>
        <w:br/>
        <w:t>лінде суреттелсе, Шақшақ Жәнібекті Құдай тағала</w:t>
        <w:br/>
        <w:t>шешесіне түсінде береді (Мәшһүр Жүсіп жазба-</w:t>
        <w:br/>
        <w:t>сы). Осыдан кейін Абылай мен Шақшақ Жәнібек-</w:t>
        <w:br/>
        <w:t>тің соғыстағы ерлік қимылдарын аңыз негізінде</w:t>
        <w:br/>
        <w:t>баяндаған автор, «тарихи аңыздар факті мен дс-</w:t>
        <w:br/>
        <w:t>ректерді дәме-дәл жеткізбейді, оны халықтық</w:t>
        <w:br/>
        <w:t>арман-тілек тұрғысынан баяндайды. Аңыздардан</w:t>
        <w:br/>
        <w:t>халықтың нені армандағанын байқауға болады.</w:t>
        <w:br/>
        <w:t>Осы тұрғыдан аңыздар - үлкен тағылым аларлық</w:t>
        <w:br/>
        <w:t>халық қазынасы» деп аяқтайды.</w:t>
        <w:br/>
        <w:t>Ғ.Мұхаметжан</w:t>
        <w:br/>
        <w:t>АБЫЛАЙ ЖОЛЫ- 18 ғ-дың ортасында Петро-</w:t>
        <w:br/>
        <w:t>павл қ-ндағы жәрмеңкеге баратын сауда керуен</w:t>
        <w:br/>
        <w:t>қолы. «А. ж-ның» бірнеше тармақтары бол-</w:t>
        <w:br/>
        <w:t>ды. Оның бірі Абылай хан ордасынан шығып,</w:t>
        <w:br/>
        <w:t>Көкшетауға барады. Хан нөкерлері аймақтағы</w:t>
        <w:br/>
        <w:t>Петропавл, сондай-ақ Орынбор мен Ор жәрмең-</w:t>
        <w:br/>
        <w:t>келеріне ондаған мың бас қой мен жылқы айда-</w:t>
        <w:br/>
        <w:t>ды. Көкшетау жайылымынан сауда орнына дейін</w:t>
        <w:br/>
        <w:t>малды айдап апарғанда жөнсіз шығындардан жә-</w:t>
        <w:br/>
        <w:t>АБЫЛАЙ ХАН</w:t>
        <w:br/>
        <w:t>275522552:052785 225422082582: 622062255ЫРі</w:t>
        <w:br/>
        <w:t>мемл. қайраткері, дипломат Абылай ханның есімі</w:t>
        <w:br/>
        <w:t>берілген.</w:t>
        <w:br/>
        <w:t>Темірғалиева</w:t>
        <w:br/>
        <w:t>АБЫЛАЙ ХАН ЕСКЕРТКІШІ - Жамбыл обл.</w:t>
        <w:br/>
        <w:t>Мойынқұм ауд-ның орт-ндағы алаңда әкімш.</w:t>
        <w:br/>
        <w:t>үйінің алдында орналасқан. Авторлары - А.Ор-</w:t>
        <w:br/>
        <w:t>манов пен К.Қораласбасв. Абылай хан басқарған</w:t>
        <w:br/>
        <w:t>Шу өңірі қазақтарының Шудың төм. бөлігінде</w:t>
        <w:br/>
        <w:t>(Қоқи мекенінде) қырғыздармен болған шай-</w:t>
        <w:br/>
        <w:t>қастағы жеңістің 230 жылдығы құрметіне 1999 ж.</w:t>
        <w:br/>
        <w:t>орнатылған. Бетоннан құйылған жартылай мүсін</w:t>
        <w:br/>
        <w:t>қола түске боялып, тұғыры гранит плиталармен</w:t>
        <w:br/>
        <w:t>қапталған. Байсалды түрдегі Абылай хан қолына</w:t>
        <w:br/>
        <w:t>аса таяғын ұстап алысқа көз салып отырған кейіп</w:t>
        <w:br/>
        <w:t>байқатады. Ескерткіштің жалпы биікт. 3,65 м.</w:t>
        <w:br/>
        <w:t>А.Көбеее</w:t>
        <w:br/>
        <w:t>АБЫЛАЙ ХАН ЕСКЕРТКІШІ - 2000 жылдың</w:t>
        <w:br/>
        <w:t>11 ақпанында Қазақ мемл. халықар. қатынастар</w:t>
        <w:br/>
        <w:t>және әлем тілдері ун-тінің ғимараты алдында қа-</w:t>
        <w:br/>
        <w:t>зақ жерін біріктірген аса көрнекті мемлекет</w:t>
        <w:br/>
        <w:t>қайраткері Абылай ханның кеудемүсінінің (бюет)</w:t>
        <w:br/>
        <w:t>қойылуына арналған салтанатты митингіде рес-</w:t>
        <w:br/>
        <w:t>ми ашылған. Салтанатты жиынға ҚР Білім және</w:t>
        <w:br/>
        <w:t>ғылым мин-нің, Алматы әкімдігінің басшылары,</w:t>
        <w:br/>
        <w:t>қаланыңғыл. және мәдени мекемелерінің өкілде-</w:t>
        <w:br/>
        <w:t>рі. ардагерлер мен жастар қатысты. Қазақ мемле-</w:t>
      </w:r>
    </w:p>
    <w:p>
      <w:r>
        <w:t>кетінің іргетасын нығайтып, саяси, мемл., дипло-</w:t>
        <w:br/>
        <w:t>мат. және әскери дарынымен халық құрметіне</w:t>
        <w:br/>
        <w:t>бөленген ұлы ханның кеудемүсіні оның есімімен</w:t>
        <w:br/>
        <w:t>аталатын ун-тғимараты алдына арнайы қойылған.</w:t>
        <w:br/>
        <w:t>Е.Ернагаров</w:t>
        <w:br/>
        <w:t>АБЫЛАЙ ХАН ЕСКЕРТКІШІ - 2000 жылдың</w:t>
        <w:br/>
        <w:t>16 желтоқсанында, ҚР-ның тәуелсіздік күні «2-</w:t>
        <w:br/>
        <w:t>Алматы» теміржол бекетінде бөй көтерген. Ес-</w:t>
        <w:br/>
        <w:t>керткіштің ашылу салтанатына қала басшылары,</w:t>
        <w:br/>
        <w:t>сондай-ақ акад. Зейнолла Қабдолов, ҚР халық жа-</w:t>
        <w:br/>
        <w:t>зушысы, Мемл. сыйл. лауреаты Тұманбай Мол-</w:t>
        <w:br/>
        <w:t>дағалиев, Абылай ханның ұрпағы, көрнекті арх.</w:t>
        <w:br/>
        <w:t>Шота Уәлиханов, т.6. қатысты. Жиналғандардың</w:t>
        <w:br/>
        <w:t>көз алдында - атқа мініп, оң қолын алдыға қа-</w:t>
        <w:br/>
        <w:t>рай созып тұрған Абылай хан бейнесі. Ұлы хан</w:t>
        <w:br/>
        <w:t>мен астындағы аттың тұлға-пішімі қоладан құ-</w:t>
        <w:br/>
        <w:t>йылған және бұл көлемі мен күрделілігі жағы-</w:t>
        <w:br/>
        <w:t>нан - Тәуелсіздік монументінен кейінгі екінші</w:t>
        <w:br/>
        <w:t>ескерткіш. Оның биіктігі 5,6 метр, жалпы, жер-</w:t>
        <w:br/>
        <w:t>ден биіктігі 14 метр.</w:t>
        <w:br/>
        <w:t>А.Балнвв</w:t>
        <w:br/>
        <w:t>АБЫЛАЙ ХАН ЕСКЕРТКІШІ - 2004 жылдың</w:t>
        <w:br/>
        <w:t>8 шілдесінде Ақмола обл-ның «Бурабай»</w:t>
        <w:br/>
        <w:t>рортты аймағында орнатылған. 37 метрлік ете-</w:t>
        <w:br/>
        <w:t>ла қарағандылық арх-лар тобының күшімен бой</w:t>
        <w:br/>
        <w:t>көтерді. Ескерткіштің ашылу салтанатына Ел-</w:t>
        <w:br/>
        <w:t>басы Н.Назарбаев қатысып, сөз сөйледі. Ол өз</w:t>
        <w:br/>
        <w:t>сөзінде Абылай хан есімін қазақ халқының тари-</w:t>
        <w:br/>
        <w:t>хында ұмытылмайтын тұлға ретінде атап, қазақ</w:t>
        <w:br/>
        <w:t>халқының болу-болмауы күн тәртібіне қойылған</w:t>
        <w:br/>
        <w:t>әшадыалыыыы.</w:t>
        <w:br/>
        <w:t>Абылайханға арналған стела. Ақмола облысы</w:t>
        <w:br/>
        <w:t>58</w:t>
        <w:br/>
        <w:t>АБЫЛАЙ ЖОЛЫ</w:t>
        <w:br/>
        <w:t>не ұрлаудан сақтану мақсатында хан өзінің ма-</w:t>
        <w:br/>
        <w:t>лын айдатқызатын жеке жөл иеленді. Оның бірі</w:t>
        <w:br/>
        <w:t>Бурабай жайлауынан шығып (Ақмола өбл., Шор-</w:t>
        <w:br/>
        <w:t>танды ауд-дағы Бұрабай), қазіргі Тайынша, Ақ-</w:t>
        <w:br/>
        <w:t>қайың және Қызылжар ауд-дарының жерімен өт-</w:t>
        <w:br/>
        <w:t>ті. Мал айдайтын жолда еу көздері қарастыры-</w:t>
        <w:br/>
        <w:t>лып, мал жайылымы қорғалды және сенімді кү-</w:t>
        <w:br/>
        <w:t>зет орнатылды.</w:t>
        <w:br/>
        <w:t>С.МПреснаков</w:t>
        <w:br/>
        <w:t>«АБЫЛАЙ ЖОЛЫ» - аңыз-әңгіме. Ел аузы-</w:t>
        <w:br/>
        <w:t>нан жазып алған - Міржақып Дулагов. «Айқап»</w:t>
        <w:br/>
        <w:t>журналының 1912 жылғы 6, 7-сандарында «Аза-</w:t>
        <w:br/>
        <w:t>мат Алашұлы» деген бүркеме атпенжарияланған.</w:t>
        <w:br/>
        <w:t>Аңыз әңгімеде Абылай ханның өмір тарихына</w:t>
        <w:br/>
        <w:t>қатысты деректер айтыла келіп, «Абылай жолы»</w:t>
        <w:br/>
        <w:t>аталу себебі баяндалады. Автордың айтуынша, ол</w:t>
        <w:br/>
        <w:t>заманда бұл күнгідей емес, қазақтың тентегірек</w:t>
        <w:br/>
        <w:t>кезі. Орыс төрелері Абылай ханға сый жіберіп:</w:t>
        <w:br/>
        <w:t>«Жұртынды бізге жау қылма» деп тұрады екен.</w:t>
        <w:br/>
        <w:t>Алматы, Аягөзге саудагерлер шығару үшін үкімет-</w:t>
        <w:br/>
        <w:t>патшалық жол сұрағанда, Абылай хан Сарыарқа-</w:t>
      </w:r>
    </w:p>
    <w:p>
      <w:r>
        <w:t>ны бастырмаймын деп, Иманқұстан шығып, Ер-</w:t>
        <w:br/>
        <w:t>тіс жағалап Семейге шейін баратын жолды берс-</w:t>
        <w:br/>
        <w:t>ді. Бұл күнгі Ертістің сол жағасындағы көлденең</w:t>
        <w:br/>
        <w:t>қара жолдың «Абылай жолы» деп аталу себебі</w:t>
        <w:br/>
        <w:t>сол дейді аңыз әңгімеде.</w:t>
        <w:br/>
        <w:t>САҒұсманқызы</w:t>
        <w:br/>
        <w:t>АБЫЛАЙКИТ - Шығыс Қазақстан обл-ның Ұлан</w:t>
        <w:br/>
        <w:t>ауд-ндағы өзен. Қалба жотасының Бесшоқы және</w:t>
        <w:br/>
        <w:t>Талды тауларының солт. беткейлерінен баста-</w:t>
        <w:br/>
        <w:t>латын Сібе және Ұранхай (Ұрынқай) өз-дерінің</w:t>
        <w:br/>
        <w:t>қосылған тұсынан кейінгі бөлігі осылай атала-</w:t>
        <w:br/>
        <w:t>ды. Ұз. Сібе өз-нің бастауынан есептегенде 78 км,</w:t>
        <w:br/>
        <w:t>су жинау алабының ауд. 1680 кмг. Өзен түгелдей</w:t>
        <w:br/>
        <w:t>тау аңғарымен ағады, ағысы қатты. Негізінен</w:t>
        <w:br/>
        <w:t>еріген қар суымен толығады. Ертіс өз-не Абы-</w:t>
        <w:br/>
        <w:t>лайкит а-ның тұсында қосылады. Сағасындағы</w:t>
        <w:br/>
        <w:t>орташа су ағынының мөлшері 4,87 м/сек. Өзен</w:t>
        <w:br/>
        <w:t>1654 ж. қалмақтың Абылай тайшысы салдырған</w:t>
        <w:br/>
        <w:t>сарай-бұтханасының (Сібе өз-нің бас жағында)</w:t>
        <w:br/>
        <w:t>атымен аталған.</w:t>
        <w:br/>
        <w:t>Ж.Достайұлы</w:t>
        <w:br/>
        <w:t>АБЫЛАЙКИТ БҰТХАНАСЫ - 17 ғ-дың орта</w:t>
        <w:br/>
        <w:t>кезінде (1654 ж.) қалмақтың Абылай тайшасы</w:t>
        <w:br/>
        <w:t>салдырған қамал. Өскемен қ-нан оңт-ке қарай</w:t>
        <w:br/>
        <w:t>60 км жерде, Сібе өз-нің жоғ. ағысында, Қалба</w:t>
        <w:br/>
        <w:t>тауының етегінде орналасқан. Бұтхананы алғаш</w:t>
        <w:br/>
        <w:t>1735 ж. проф. Қ.Миллер мен оның экспед-на</w:t>
        <w:br/>
        <w:t>қатысқан В.Шишков зерттеген. Кейін қазақ дала-</w:t>
        <w:br/>
        <w:t>сында ғыл.-зерт. жұмыстарын жүргізген Г. Спас-</w:t>
        <w:br/>
        <w:t>ский, С.С.Черников т.б. ғалымдар өз еңбектерінде</w:t>
        <w:br/>
        <w:t>А. 6. туралы пікір айтқан. Қамал моңғол-тибет</w:t>
        <w:br/>
        <w:t>стилінде салынғанымен, онда жергілікті Дешті-</w:t>
        <w:br/>
        <w:t>Қыпшақ дәстүріндегі құрылыс үлгілері де қол-</w:t>
        <w:br/>
        <w:t>данылған. Бұл белгілер қамалды салуға сырттан</w:t>
        <w:br/>
        <w:t>әкелінген шеберлермен бірге жергілікті халық</w:t>
        <w:br/>
        <w:t>Еп</w:t>
        <w:br/>
        <w:t>ісмерлері де қатынасқанын көрсетеді. А.б. жан-</w:t>
        <w:br/>
        <w:t>жағы терең сай, жоталармен қоршалған, таудың</w:t>
        <w:br/>
        <w:t>етегіне тірей салынған. Биікт. 3 м, қабырғасының</w:t>
        <w:br/>
        <w:t>қалыңд. 1,5 м. Қамал қабырғасын бірыңғай гра-</w:t>
        <w:br/>
        <w:t>ниптенқалап, қақпаларын оңт. жағынан шығарған.</w:t>
        <w:br/>
        <w:t>Қамал ішінде үш үйдің орны сақталған. Оның ең</w:t>
        <w:br/>
        <w:t>үлкені мінәжат ететін бұтхана, қалған екеуі кісі</w:t>
        <w:br/>
        <w:t>жиылатын үлкен зал мен асхана. Үстіңгі қабатта</w:t>
        <w:br/>
        <w:t>тұрақжайлар болған. Бұтхана қабырғалары эше-</w:t>
        <w:br/>
        <w:t>кейленген. Онда адам сурсттері, нақыш жазулар</w:t>
        <w:br/>
        <w:t>жазылып, түрлі мүсін-бейнелермен безендіріл-</w:t>
        <w:br/>
        <w:t>тен. Көшпенділердің 17 ғ-дағы сәулет өнерінің</w:t>
        <w:br/>
        <w:t>үлгісі болып табылатын А.б. 1670 ж. қалмақтар</w:t>
        <w:br/>
        <w:t>арасындағы өзара бақталастық соғыстар кезінде</w:t>
        <w:br/>
        <w:t>құлатылған. Бұтханадағы кітапхана, қолжазбалар</w:t>
        <w:br/>
        <w:t>17 ғ-дың 20-жылдарына дейін сақгалған. 1711</w:t>
        <w:br/>
        <w:t>біраз кітап пен қолжазба Петр І-нің қолына түс-</w:t>
        <w:br/>
        <w:t>кен. Олар мазмұнын анықтау үшін Парияе &gt;</w:t>
        <w:br/>
        <w:t>берген. Парижде ағайынды Фурмонттар оқи ал-</w:t>
        <w:br/>
        <w:t>май, орыс патшасына жалған аударма берген. Ке-</w:t>
        <w:br/>
        <w:t>Йіннен бұл жазбалардың моңғол-тибет тілінде</w:t>
        <w:br/>
        <w:t>жазылған, көбіне діни мағынада екені анықтал-</w:t>
        <w:br/>
        <w:t>ды. Қолжазбалар мен кітаптардың кейбір нұсқа-</w:t>
        <w:br/>
        <w:t>лары Париж кітапханасы мен Санкт-Петрсбургте-</w:t>
      </w:r>
    </w:p>
    <w:p>
      <w:r>
        <w:t>ті Шығыс елдерін зерттеу ин-тының кітапханасын-</w:t>
        <w:br/>
        <w:t>да сақтаулы. Жазбаларды тілші-ғалым Н.Невский</w:t>
        <w:br/>
        <w:t>толық зерттеп, жарыққа шығарды.</w:t>
        <w:br/>
        <w:t>Әдеб Спасский Г., Древности Сибири, «Сибир-</w:t>
        <w:br/>
        <w:t>ский вестник» ч. 3, 1810, ч. 10, 1820, Черников С.</w:t>
        <w:br/>
        <w:t>С., Памятники архитектуры ойрат-калмыков (материа-</w:t>
        <w:br/>
        <w:t>лы), «Записки калмыцкого научно-исоледовательского</w:t>
        <w:br/>
        <w:t>ин-та ЯАИ».В 1, Элиста, 1960.</w:t>
        <w:br/>
        <w:t>С.Жолдасбаев, А.Теқтабаев</w:t>
        <w:br/>
        <w:t>АБЫЛАЙ МЕКЕНІ,А былай қонысы-</w:t>
        <w:br/>
        <w:t>Қызылжар қыраты; қазіргі Солт. Қазақстан обл.</w:t>
        <w:br/>
        <w:t>Қызылжар ауд-ның Подгорный а-на дейін Есіл</w:t>
        <w:br/>
        <w:t>өз-нің оң жағалауы бойымен, т. ж. көпірінен бас-</w:t>
        <w:br/>
        <w:t>талады, осынау тарихи қоныста - Қызылжар са-</w:t>
        <w:br/>
        <w:t>ының оңт. бөлігінде 18 ғ-дың ортасында Абы-</w:t>
        <w:br/>
        <w:t>лай ханның жеке шаруашылық малы бағылған.</w:t>
        <w:br/>
        <w:t>А. қонысының ар жағында шөптесінге бай, бір</w:t>
        <w:br/>
        <w:t>шоқ оқшау орманды, кеңінен көсілген дала жа-</w:t>
        <w:br/>
        <w:t>тыр. А. қ-нан айдалған мал кезінде Петропавл</w:t>
        <w:br/>
        <w:t>жәрмеңкесіне әкелініп отырған.</w:t>
        <w:br/>
        <w:t>С.Преснаҡов, Г.Ыоқақава</w:t>
        <w:br/>
        <w:t>«АБЫЛАЙ МЕН АНДЫҚОЖА БАТЫР» -та-</w:t>
        <w:br/>
        <w:t>рихи аңыз-әңгіме. «Бабалар сөзі» жүзтомдығы-</w:t>
        <w:br/>
        <w:t>ның 86-томында (құрастырушылар: Т.Әлібек,</w:t>
        <w:br/>
        <w:t>Н.М.Мүрсалимова - жауапты шығарушы, Ж.Т.</w:t>
        <w:br/>
        <w:t>Салтақова. Фолиант, 2012. 178-179-6.) жарық</w:t>
        <w:br/>
        <w:t>көрген. Аңыз ОҒК-нің Қолжазба қорында (829-</w:t>
        <w:br/>
        <w:t>бума, 8-дәп) сақгалған. Қорға 1950 ж. түскен. Кім</w:t>
        <w:br/>
        <w:t>тапсырғаны белгісіз. Көкшетау экепед. кезінде</w:t>
        <w:br/>
        <w:t>жинаған - К.Қаңгарбасв. Аңызда қалмақтар қа-</w:t>
        <w:br/>
        <w:t>зақтарға бітімгершілік жөнінде елші жібереді.</w:t>
        <w:br/>
        <w:t>Абылайға қалмақтың ханы елші салып: - Татулық-</w:t>
        <w:br/>
        <w:t>5225852562228225 52-520 0 515 дЫ Б ды БА Басы ЕаСыЫ</w:t>
        <w:br/>
        <w:t>АБЫЛАЙ ХАН</w:t>
        <w:br/>
        <w:t>данында тұратын қазақтар арасында кең тараған.</w:t>
        <w:br/>
        <w:t>Жыр Абылайдың балалық шағынан басталып, ер</w:t>
        <w:br/>
        <w:t>жету, қол бастау, ел билеу жолын көркем баян-</w:t>
        <w:br/>
        <w:t>дап шығады. Абылай хан билеген тұстағы қа-</w:t>
        <w:br/>
        <w:t>зақ хандығының дәуірлеу тарихы шынайы ай-</w:t>
        <w:br/>
        <w:t>шықтармен нанымды суреттеліп, соңы Абы-</w:t>
        <w:br/>
        <w:t>лай хан өлімімен аяқталады. Бұл жырдың Абы-</w:t>
        <w:br/>
        <w:t>лай туралы мазмұн, сюжет жағынан ұқсас өзге</w:t>
        <w:br/>
        <w:t>нұсқалардан айырмашылығы - мұнда ханның</w:t>
        <w:br/>
        <w:t>ата тегі жырдың кіріспе бөлімінде тәшіштеп ай-</w:t>
        <w:br/>
        <w:t>тылып, басты кейіпкер - Сабалақ (Әбілмансұр)</w:t>
        <w:br/>
        <w:t>Төле биден кетіп, Темірбай деген байға бала бо-</w:t>
        <w:br/>
        <w:t>лып, оның батасын алған соң қалмаққа қарсы</w:t>
        <w:br/>
        <w:t>соғысқа аттанады. «А. х.» жырының шыңжандық</w:t>
        <w:br/>
        <w:t>бұл нұсқасы әдеби көркем тілмен жазылған, шы-</w:t>
        <w:br/>
        <w:t>тырман оқиғаларға толы, оқырманды тез баурап</w:t>
        <w:br/>
        <w:t>алады. Жырда сөз болатын оқиғалар мен адам-</w:t>
        <w:br/>
        <w:t>дар - нақтылы өмірде болған жайлар мен тарихи</w:t>
        <w:br/>
        <w:t>тұлғалар. Шығарма алғаш рет Шыңшаң тұрғыны</w:t>
        <w:br/>
        <w:t>Шерияздан Сұлтанбайұлынан (1933-2005) жа-</w:t>
        <w:br/>
        <w:t>зып алынып, тұңғыш рет Қытайдың «Ұлттар»</w:t>
      </w:r>
    </w:p>
    <w:p>
      <w:r>
        <w:t>баспасынан жарық көрген «Қазақ қиссалары»</w:t>
        <w:br/>
        <w:t>атты 4 томдықта (1985), одан кейін «Жас алаш»</w:t>
        <w:br/>
        <w:t>газетінде (1991,1925), «Абылайхан» атты кітапта</w:t>
        <w:br/>
        <w:t>(А... 1993, 183-228-6.), «Қазақ халық әдебиеті»</w:t>
        <w:br/>
        <w:t>көптомдығының!1-томында (1995,88-125-6.), «Ба-</w:t>
        <w:br/>
        <w:t>балар сөзі» көп томдығының 29-томында (Астана,</w:t>
        <w:br/>
        <w:t>2010,9-61-6.) жарияланған.</w:t>
        <w:br/>
        <w:t>С.Қорабай</w:t>
        <w:br/>
        <w:t>«АБЫЛАЙ ХАН» - тарихи-антропол. зерттеу</w:t>
        <w:br/>
        <w:t>кітабы. Авторлары: О.Смағұлұлы, М.Қожаев пен</w:t>
        <w:br/>
        <w:t>А.Оразаққызы. 1999 ж. Алматы қ-ндағы «Атамұра»</w:t>
        <w:br/>
        <w:t>баспасынан шыққан кітапта кешенді зерттеулер</w:t>
        <w:br/>
        <w:t>мен антропол. ізденістердің қорытындылары бо-</w:t>
        <w:br/>
        <w:t>йынша Абылай ханның дене құрылымы мен сү-</w:t>
        <w:br/>
        <w:t>Йек өлшемдеріне ғыл. анықтамалар берілген жә-</w:t>
        <w:br/>
        <w:t>не антропол. қайта қалпына келтіру әдісімен</w:t>
        <w:br/>
        <w:t>Абылай ханның бас сүйегі бойынша бет-әлпеті-</w:t>
        <w:br/>
        <w:t>нің дәлме-дәл пішіні жасалғандығы айтылады.</w:t>
        <w:br/>
        <w:t>«А. х.» кітабы 5 тараудан құралған: 1-тарауда</w:t>
        <w:br/>
        <w:t>Абылай ханның қазақ тарихындағы дана мсм-</w:t>
        <w:br/>
        <w:t>лекет басшысы ретіндегі орны және Ресей мен</w:t>
        <w:br/>
        <w:t>Шың империяларының ортасында орналасқан</w:t>
        <w:br/>
        <w:t>қазақ елінің дербестігін сақтап қалу жолындағы</w:t>
        <w:br/>
        <w:t>қайраткерлік еңбегі; 2-тарауда сақталған құжаттар</w:t>
        <w:br/>
        <w:t>бойынша Абылай ханның Түркістан қ-ндағы Қо-</w:t>
        <w:br/>
        <w:t>жа Ахмет Иасауи кесенесінің ішінде жеке жатқан</w:t>
        <w:br/>
        <w:t>қабірі орнының айқындалып нақтылануы, 3-та-</w:t>
        <w:br/>
        <w:t>рауда Абылайдың дене бітімі (құрылысы) туралы</w:t>
        <w:br/>
        <w:t>деректермен салыстырмалық нәтижесі сөз бол-</w:t>
        <w:br/>
        <w:t>са. 4-тарауда Абылайдың бас сүйегі мен қаңқа</w:t>
        <w:br/>
        <w:t>сүйектеріне жүргізілген антропол. зерттеулер нә-</w:t>
        <w:br/>
        <w:t>тижелері нақты кесте-сурсттер арқылы берілген.</w:t>
        <w:br/>
        <w:t>Соңғы 5-тарауда қазіргі кезде жұртшылыққа ке-</w:t>
        <w:br/>
        <w:t>ңінен таныс Абылай суретінің қайдан алынғаны</w:t>
        <w:br/>
        <w:t>51</w:t>
        <w:br/>
        <w:t>кәне оның авторы М. Айтбайұлы туралы да баян-</w:t>
        <w:br/>
        <w:t>далған.</w:t>
        <w:br/>
        <w:t>Н.Ақбай, Л.Ақбаева</w:t>
        <w:br/>
        <w:t>«АБЫЛАЙ ХАН» - ақпараттық-фотояльбом.</w:t>
        <w:br/>
        <w:t>Авторы -тарих ғыл. докт. Ж.Қасымбаев. 2003 ж.</w:t>
        <w:br/>
        <w:t>«Аруна» баспасынан жарық көрген. 92 бет, 5000</w:t>
        <w:br/>
        <w:t>дана. Суретші - А.Дүзелханов, дизайнерлері -</w:t>
        <w:br/>
        <w:t>С.Қарпықов, Е.Мельникова. Баспаға дайындаған--</w:t>
        <w:br/>
        <w:t>В.Б.Ондарсв. Жинақ көркем суреттермен безен-</w:t>
        <w:br/>
        <w:t>дірілген. Мәтіні аңыз-әңгімелер мен тарихи де-</w:t>
        <w:br/>
        <w:t>ректерден құрастырылған. Оқырмандарды та-</w:t>
        <w:br/>
        <w:t>рихымызбен, ұлы адамдардың өмірімен таныс-</w:t>
        <w:br/>
        <w:t>тыратын «Шығыстың ұлылары» сериясымен</w:t>
        <w:br/>
        <w:t>шыққан алғашқы кітаптардың бірі. Балалар мен</w:t>
        <w:br/>
        <w:t>ересектерге арналып, қазақ және орыс тілінде</w:t>
        <w:br/>
        <w:t>қазылған бұл көркем суретті туынды әйгілі хан-</w:t>
        <w:br/>
        <w:t>ның өмір жолымен таныстырады. Абылайдың</w:t>
        <w:br/>
        <w:t>көсемдігінің арқасында қазақ хандығы ірі мем-</w:t>
        <w:br/>
        <w:t>лекетке айналғандығы айтылады. Кітап: «Үш</w:t>
        <w:br/>
        <w:t>жүзге ортақ хан», «Жошы ұрпағы», «Жекпе-жек»,</w:t>
        <w:br/>
        <w:t>«Соғыс жылдарында», «Аян», «Жау қоршауын-</w:t>
        <w:br/>
        <w:t>да», «Соңғы соғыс» деп аталатын 6 тақырыпқа</w:t>
        <w:br/>
        <w:t>бөлінген. Балаларға түсінікті тілмен жазылып,</w:t>
        <w:br/>
        <w:t>қызықты тарихи оқиғалармен айшықталған. Кі-</w:t>
        <w:br/>
        <w:t>тапта екі карта берілген: «ХҮІ ғасырдың 2-жар-</w:t>
      </w:r>
    </w:p>
    <w:p>
      <w:r>
        <w:t>тысындағы қазақ жеріне жасалынған шабуыл-</w:t>
        <w:br/>
        <w:t>дар» және «ХҮІ ғасырдың 1-жартысындағы қа-</w:t>
        <w:br/>
        <w:t>зақ халқының жоңғарларға қарсы жүргізген кү-</w:t>
        <w:br/>
        <w:t>ресі» деп аталады.</w:t>
        <w:br/>
        <w:t>Ғ.Серғасыұлы</w:t>
        <w:br/>
        <w:t>«АБЫЛАЙ ХАН» - екі бөлімді кинохикаят. Ав-</w:t>
        <w:br/>
        <w:t>торы - Сәкен сері (Сәкен Жүнісов). «Жұлдыз»</w:t>
        <w:br/>
        <w:t>журналының 1997 жылғы 9, 10-сандарында жа-</w:t>
        <w:br/>
        <w:t>рияланған. «Сабалақ-Абылай» деп аталатын бі-</w:t>
        <w:br/>
        <w:t>рінші бөлімде «үстіне арнайы соқтырған сауыт-</w:t>
        <w:br/>
        <w:t>сайман киген 12-13 жасар, түсі суық, алақандай</w:t>
        <w:br/>
        <w:t>көзі жас қыранның көзіндей өткір, қара қасқа</w:t>
        <w:br/>
        <w:t>аты секіріп аспанға қарап, найзасын тіреп, атой</w:t>
        <w:br/>
        <w:t>салғалы тұрған» ханзада Сабалақ-Әбілмансұрды</w:t>
        <w:br/>
        <w:t>көреміз, қасында сұлу сайгүлікке мінген Ораз.</w:t>
        <w:br/>
        <w:t>Осылай басталған кинохикаяттың 1-бөлімінің со-</w:t>
        <w:br/>
        <w:t>ңынақарай, «Еліміз, жеріміз үшінжан пида! Атқа,</w:t>
        <w:br/>
        <w:t>бауырларым, қазақ ұлысы, қалмақ жауыздардың</w:t>
        <w:br/>
        <w:t>қанын шашып, біржолата қуайық жерімізден. Ат-</w:t>
        <w:br/>
        <w:t>тан, аруақ, аруақ, Абылай, Абылай, Абылай!»</w:t>
        <w:br/>
        <w:t>деп айғайлап, қалмақ батыры Шарышқа қарай</w:t>
        <w:br/>
        <w:t>шауып бара жатқан сол Сабалақ-Әбілмансұр</w:t>
        <w:br/>
        <w:t>қайтадан көз алдан өтеді. Екінші, бөлім қалмақ</w:t>
        <w:br/>
        <w:t>ханы Қалдан Серенге, сандыққа салып жіберген</w:t>
        <w:br/>
        <w:t>Шарыштың басымен қоса, Абылайдан келген</w:t>
        <w:br/>
        <w:t>хатты Қалдан ханның өзінің барша ноян, әскер-</w:t>
        <w:br/>
        <w:t>басы, ламаларының алдында оқитын сәтінен бас-</w:t>
        <w:br/>
        <w:t>талады. Хатта. Шарыштың басын қалмақтардың</w:t>
        <w:br/>
        <w:t>өздеріне жіберіп отырғанын айта келіп, соңын-</w:t>
        <w:br/>
        <w:t>да: &lt;...Егер қазақ даласына шабуыл, жаугершілік</w:t>
        <w:br/>
        <w:t>атаулыны тыймасандар, жаулап алған қазақ же-</w:t>
        <w:br/>
        <w:t>АБЫЛАЙ СҰЛТАН</w:t>
        <w:br/>
        <w:t>қайтаратын болса, өз тарапынан бұйрық келе</w:t>
        <w:br/>
        <w:t>қалса орындайтынына дайын скенін жазған. Қа-</w:t>
        <w:br/>
        <w:t>зақтардың қолында он шақты уранхайлық тұг-</w:t>
        <w:br/>
        <w:t>қын бар екенін де ашып айтқан және оларды қа-</w:t>
        <w:br/>
        <w:t>лай қайтаруына өз тұсынан кеңес берген. Бұл</w:t>
        <w:br/>
        <w:t>хаттың түпнұсқасы Омбы обл. мемл. мұрағаты</w:t>
        <w:br/>
        <w:t>қорында сақталған.</w:t>
        <w:br/>
        <w:t>Әдеб.: Қазақтың ханы - Абылай. Дәуірі, емірі мен</w:t>
        <w:br/>
        <w:t>қызметі, Құраст, қазақшаға аударып, керсеткіштерін</w:t>
        <w:br/>
        <w:t>түзген және түсініктерін жазған3.С.Тайшыбай, А.,2011,</w:t>
        <w:br/>
        <w:t>1:1,5%6-57-6.;2-г, 191-9</w:t>
        <w:br/>
        <w:t>ҚНүрпейісов</w:t>
        <w:br/>
        <w:t>АБЫЛАЙ СҰЛТАННЫҢ П.А.РОДЕНГЕ</w:t>
        <w:br/>
        <w:t>ЖАЗҒАН ХАТЫ, Абылайдың 1759 жылдың 22</w:t>
        <w:br/>
        <w:t>қазанында ҮЙ әскері шебінің командирі Роденге</w:t>
        <w:br/>
        <w:t>эжколдағанхатында (Х5284)20 қазанда Орынборқ-нан</w:t>
        <w:br/>
        <w:t>генерал жіберген Ресей патшасының құзырхаты</w:t>
        <w:br/>
        <w:t>мен бес аршын шұғаны тілмаш Филаттың әкеліп</w:t>
        <w:br/>
        <w:t>бергенін хабарлаған әрі өзінің ризалығын білді-</w:t>
        <w:br/>
        <w:t>реді. Үш жыл бұрын башқұрттардың өз иелігін-</w:t>
        <w:br/>
        <w:t>дегі Орта жүзден 2500 жылқыны айдап экетке-</w:t>
        <w:br/>
        <w:t>нің, оны ұрлағандардың атын атап көрсетеді. Бұ-</w:t>
        <w:br/>
        <w:t>рынғы кетіп қалған генералдың атына бірнеше</w:t>
      </w:r>
    </w:p>
    <w:p>
      <w:r>
        <w:t>рет жазғанымен, одан қайтарылғаны 320 жылқы</w:t>
        <w:br/>
        <w:t>ғана екеніне де тоқталып өтеді. Бұдан кейін де</w:t>
        <w:br/>
        <w:t>орыстар Қызылжар бекінісінің іргесінде тұратын</w:t>
        <w:br/>
        <w:t>қазақтардың 20 жылқысын қуып әкеткенін,</w:t>
        <w:br/>
        <w:t>зықсыз жандардың малын бұлай алып кету екі ел</w:t>
        <w:br/>
        <w:t>арасындағы көршілік достыққа жатпайтынын &gt;жә-</w:t>
        <w:br/>
        <w:t>не қазақтар тарапынан мұндай оғаш қылықтар бол-</w:t>
        <w:br/>
        <w:t>са, оларды жазалайтынын да айтқан. Хат соңын-</w:t>
        <w:br/>
        <w:t>да өзінің Көкшетаудағы Қылшақты өз. бойында</w:t>
        <w:br/>
        <w:t>қыстайтынын хабарлаған, Петропавл бекінісінде</w:t>
        <w:br/>
        <w:t>ұн мен-жарма айырбастап алуға мүмкіндік беруін</w:t>
        <w:br/>
        <w:t>сұраған. Абылай өзіне хатшы болып жүрген Азд-</w:t>
        <w:br/>
        <w:t>мат молданың тыңшылығынан сезіктеніп, оны</w:t>
        <w:br/>
        <w:t>қартайып қалды, көзі әрең көреді деп қайтарға-</w:t>
        <w:br/>
        <w:t>ның, оның орнына жарамды дұрыс адам жіберуін</w:t>
        <w:br/>
        <w:t>өтінген. Хатқа мөрін басқан. Түпнұсқасы Ресей</w:t>
        <w:br/>
        <w:t>империясының сыртқы саясат мұрағаты қорында</w:t>
        <w:br/>
        <w:t>сақтаулы.</w:t>
        <w:br/>
        <w:t>Әдеб.: Қазақтың ханы - Абылай. Дәуірі, өмірі мен</w:t>
        <w:br/>
        <w:t>қызметі, Құраст, қазақшаға аударып, керсеткіштерін</w:t>
        <w:br/>
        <w:t>түзген және түсініктерін жазған 3.С.Тайшыбай, А.,2011,</w:t>
        <w:br/>
        <w:t>1</w:t>
        <w:br/>
        <w:t>ян</w:t>
        <w:br/>
        <w:t>М.Маусынбаев</w:t>
        <w:br/>
        <w:t>АБЫЛАЙ СҰЛТАННЫҢП.Д.МАНСУРОВҚА</w:t>
        <w:br/>
        <w:t>ЖАЗҒАН ХАТЫ, Абылай 1777 жылдың 22</w:t>
        <w:br/>
        <w:t>экелтоқсанында Орынбор губернаторы міндетін</w:t>
        <w:br/>
        <w:t>атқарушы П.Д.Мансуровқа жолдаған хатында</w:t>
        <w:br/>
        <w:t>(ММ481) қазақ елшілерінің Қытай, Парсы, т.б. ел-</w:t>
        <w:br/>
        <w:t>дердің патшаларына еркін барып-келіп жүреті</w:t>
        <w:br/>
        <w:t>нін айтып, осыған орай Ресейдің қазақ елшілерін</w:t>
        <w:br/>
        <w:t>қабылдамау себептерін білгісі келеді. Қазақтар</w:t>
        <w:br/>
        <w:t>жағынан жаман істерге барып, Ресей адамдарын</w:t>
        <w:br/>
        <w:t>құлдыққа алып кететін жағдайлар жайына кел-</w:t>
        <w:br/>
        <w:t>48</w:t>
        <w:br/>
        <w:t>генде ондай басбұзарларды қазақ жерінде тез</w:t>
        <w:br/>
        <w:t>жстаудың мүмкін еместігін айтады. Ресей жағын-</w:t>
        <w:br/>
        <w:t>дағы ұрылардың атын атап, оларды ұстала қалған</w:t>
        <w:br/>
        <w:t>жағдайда Петропавл бекінісіне жіберілее тыныш</w:t>
        <w:br/>
        <w:t>боларына сенім артады. Хатқа қолын қойып, мө-</w:t>
        <w:br/>
        <w:t>рін басқан. Бұл хат Омбы өбл. мемл. мұрағатын-</w:t>
        <w:br/>
        <w:t>да сақтаулы.</w:t>
        <w:br/>
        <w:t>Әдеб. Қазақтың ханы - Абылай. Дәуірі, емірі мен</w:t>
        <w:br/>
        <w:t>қызметі, Құраст, қазақшаға аударып, көрсеткіштерін түз-</w:t>
        <w:br/>
        <w:t>ген және түсініктерін жазған 3.С.Тайшыбай, А., 2011,</w:t>
        <w:br/>
        <w:t>2-г, 344-45-65.</w:t>
        <w:br/>
        <w:t>М.Маусынбаев</w:t>
        <w:br/>
        <w:t>АБЫЛАЙ СҰЛТАННЫҢ САНКТ-ПЕТЕР-</w:t>
        <w:br/>
        <w:t>БУРГКЕ ТӨРТ АДАМ ЕЛШІ ЖІБЕРГЕНІ -</w:t>
        <w:br/>
        <w:t>Абылай сұлтан 1758 жылғы 21 тамызда Сібір</w:t>
        <w:br/>
        <w:t>шебінің командирі Фрауендорфқа хат жазып,</w:t>
        <w:br/>
        <w:t>соңғы кезде қалмақтар тарапынан шабуылдың</w:t>
        <w:br/>
        <w:t>молайып, қазақтардың көп малы қолды болғанын</w:t>
        <w:br/>
        <w:t>хабарлайды және ұры-қарылардың Ресей жақтан,</w:t>
        <w:br/>
        <w:t>шекара асып келіп-кетіп жүргеніне қарағанда, Ре-</w:t>
        <w:br/>
        <w:t>сей әкімш. тарапынан қазақтарға қастық жаса-</w:t>
        <w:br/>
        <w:t>лып отырғаны жөніндегі дәлелді күдігін ашық</w:t>
      </w:r>
    </w:p>
    <w:p>
      <w:r>
        <w:t>білдіреді. Абылай өз хатында: «Бұл ұрлықты қал-</w:t>
        <w:br/>
        <w:t>мақар орыс командирлерінің бұйрығымен жаса-</w:t>
        <w:br/>
        <w:t>ды ма, әлде өз бетінше жасады ма, білмей отыр-</w:t>
        <w:br/>
        <w:t>мыз. Егер бұған командирлердің қатысы болса,</w:t>
        <w:br/>
        <w:t>біз патша ағзамға шағынып, көмек сұрауға мә:</w:t>
        <w:br/>
        <w:t>бүр боламыз. Ал қалмақтар өз бетінше ұрлаған</w:t>
        <w:br/>
        <w:t>болса, жылқымызды ташырып, менің кісілерім-</w:t>
        <w:br/>
        <w:t>нен қайтаруыңызды сұраймыз... Ал інім Жолба-</w:t>
        <w:br/>
        <w:t>рыс сұлтан қосшыларымен, жанында тілмаш</w:t>
        <w:br/>
        <w:t>Арапов бар, патша ағзамға шағым әкетті» деп</w:t>
        <w:br/>
        <w:t>азған. Тыңшы осы жағдайды анықтап «Абы-</w:t>
        <w:br/>
        <w:t>лай сұлтан Санкт-Петербургке төрт адам елші</w:t>
        <w:br/>
        <w:t>іберген. Арасында өзінің інісі Жолбарыс пен</w:t>
        <w:br/>
        <w:t>Құлсары батырдың баласы Құлыбек бар. Олар-</w:t>
        <w:br/>
        <w:t>ды Орынборға дейін төрт кісі шығарып салмақ.</w:t>
        <w:br/>
        <w:t>Абылайдың елші жіберудегі мақсаты - Ресей</w:t>
        <w:br/>
        <w:t>жағынан көріп отырған қысымы мен ренішін</w:t>
        <w:br/>
        <w:t>патшаға жеткізбек. Және өзінің Ресей патшасы-</w:t>
        <w:br/>
        <w:t>на деген бұлжымас адалдығын тағы да білдір-</w:t>
        <w:br/>
        <w:t>мек», - дейді.</w:t>
        <w:br/>
        <w:t>Н.Ақбай</w:t>
        <w:br/>
        <w:t>АБЫЛАЙ СҰЛТАННЫҢ ХАТТАРЫ - Абы-</w:t>
        <w:br/>
        <w:t>лай сұлтаннан Сібір губ. кеңсесіне келген хат-</w:t>
        <w:br/>
        <w:t>тар топтамасы, Бұлар 1743 жылдың 20 желтоқ.</w:t>
        <w:br/>
        <w:t>санында жазылған. Абылайдың ең сенімді адам-</w:t>
        <w:br/>
        <w:t>дары Жолбарыс сұлтан Есімханов, Бекболат ба-</w:t>
        <w:br/>
        <w:t>тырдың ұлы Елшібай, Қосан мырзаныңінісі Бай-</w:t>
        <w:br/>
        <w:t>дәулет пен Ізбасар деген төрг адам Қопа өз. бой-</w:t>
        <w:br/>
        <w:t>ын жайлаған Абылай тұрағынан Ресейдің Коркин</w:t>
        <w:br/>
        <w:t>слободасына 15 күнде келіп жеткен. Ресей ше-</w:t>
        <w:br/>
        <w:t>карасына келген бұлардың мақсаты Абылайдың</w:t>
        <w:br/>
        <w:t>өз қолымен жазып, мөрін басқан үш хатын Сібір</w:t>
        <w:br/>
        <w:t>губ. кеңсесіне әкеліп, тиісті адамдарына тапсы-</w:t>
        <w:br/>
        <w:t>ру және оның жауабын алу болған. Абылай өз ха-</w:t>
        <w:br/>
        <w:t>АБЫЛАЙ ХАН</w:t>
        <w:br/>
        <w:t>(4.Ч.Валиханов. Собр. соч., т. 4, А.-А.,1985,241,</w:t>
        <w:br/>
        <w:t>290-6.). Шоқанның тағы бір інісі Қозыке - нәзік</w:t>
        <w:br/>
        <w:t>сезімді сазгер, Ақан серінің досы болды. Оның</w:t>
        <w:br/>
        <w:t>шығарған «Керқұнажын», «Көкшетаудың биігі»</w:t>
        <w:br/>
        <w:t>16. әндері әншілер репертуарынан түспей келеді.</w:t>
        <w:br/>
        <w:t>Қозыке туындыларының ішіндегі ң асқағы, саз-</w:t>
        <w:br/>
        <w:t>дысы әрі әсерлісі - «Топай көк» әні. Оны біздің</w:t>
        <w:br/>
        <w:t>заманымызға агақты әнші Жарылғапберді жет-</w:t>
        <w:br/>
        <w:t>кізді. Бұл әннің тылсым қасиетін М.О. Әуезов</w:t>
        <w:br/>
        <w:t>«Абай жолы» романында шабытпен суреттейді.</w:t>
        <w:br/>
        <w:t>Шыңғыстың Махмед атты баласы 1916 ж. ұлт-</w:t>
        <w:br/>
        <w:t>азаттық соғыс кезінде ақтардың қолынан қаза тап-</w:t>
        <w:br/>
        <w:t>ты. Абылай ханның ұрпақтарынан аты әйгілісі -</w:t>
        <w:br/>
        <w:t>Қасым сұлтанның үрім-бұтағы. Қазақ халқының</w:t>
        <w:br/>
        <w:t>тәуелсіздігі үшін күресіп, елін, жерін қорғауға</w:t>
        <w:br/>
        <w:t>бар күш-жігерін, ақыл-ойын жұмсаған, ақыры сол</w:t>
        <w:br/>
        <w:t>жолда жанын қиған Абылай ханның ұлы Қасым</w:t>
        <w:br/>
        <w:t>және оның балалары Саржан, Есенгелді, Кенеса-</w:t>
        <w:br/>
        <w:t>ры һәм Наурызбай болды. Қасым сұлтанның ба-</w:t>
        <w:br/>
        <w:t>тырлығы, ер-жүректігі, еліне деген шексіз махаб-</w:t>
        <w:br/>
        <w:t>баты, тар жол, тайғақ кешудегі табандылығы әке-</w:t>
        <w:br/>
        <w:t>сінен дарыған. Қасымның біртуар бейнесі оның</w:t>
      </w:r>
    </w:p>
    <w:p>
      <w:r>
        <w:t>Батыс-Сібір ген.-губернаторы Қапцевичке (17.</w:t>
        <w:br/>
        <w:t>09.1824 ж.) қатаң талаптар қойып жазған хаты-</w:t>
        <w:br/>
        <w:t>нан айқын аңғарылады: &lt;... Сіз менің мына сұ-</w:t>
        <w:br/>
        <w:t>рақтарыма жауап берсеңіз екен: 1) Сіздер неге</w:t>
        <w:br/>
        <w:t>біздің халыққа қысымшылық жасап отырсыздар?</w:t>
        <w:br/>
        <w:t>2) Біздің эжерде неге бекіністер салынып жатыр?</w:t>
        <w:br/>
        <w:t>3) Суымызға неге ау құрылған? 4) Орыстар ием-</w:t>
        <w:br/>
        <w:t>деніп &gt;жатқан көлдерден неге қазақтарға тұз алу-</w:t>
        <w:br/>
        <w:t>ға болмайды? Осының бәрі кімнің бұйрығымен</w:t>
        <w:br/>
        <w:t>жасалып отыр? Менің әкем мен ағам Уәлидің</w:t>
        <w:br/>
        <w:t>мұрагері, хан болып сайланған Ғұбайдолла се-</w:t>
        <w:br/>
        <w:t>ріктерімен бірге зорлықпен ұсталды. Ғұбайдолла</w:t>
        <w:br/>
        <w:t>Ресейге қандай қиянат жасаған екен? Маған ай-</w:t>
        <w:br/>
        <w:t>тыңыздар! Ал, қазақтарға жамандық жасаса, аны-</w:t>
        <w:br/>
        <w:t>ғын білу өзіміздің де қолымыздан келеді. Егер</w:t>
        <w:br/>
        <w:t>менің бауырымның не істегенін ашып айтпа-</w:t>
        <w:br/>
        <w:t>саңыздар. бізге өкпелемейсіздер, сәті түскенде</w:t>
        <w:br/>
        <w:t>жауапқа тартамыз. Біздің қол астымыздағы, сіз-</w:t>
        <w:br/>
        <w:t>дерге бодан болмаған қазақтарға жамандық жа-</w:t>
        <w:br/>
        <w:t>самаңыздар, себебі, әкем Абылай хан мен мемле-</w:t>
        <w:br/>
        <w:t>кет басшысы императрица арасындағы бейбіт</w:t>
        <w:br/>
        <w:t>келісімде шекара көрсетілген. Егерде біздің жер-</w:t>
        <w:br/>
        <w:t>дегі салынған бекіністер жойылмаса, қазақтарға</w:t>
        <w:br/>
        <w:t>деген қастандық тоқталмаса - бұл жағдайда рен-</w:t>
        <w:br/>
        <w:t>жімейтін боласыздар. Ресей жерін алатын бол-</w:t>
        <w:br/>
        <w:t>сақ, оған байланысты біздің арам ниетіміз жоқ.</w:t>
        <w:br/>
        <w:t>Ал, еңді, сіздер бізге қарсы соғыс ашатын күнде,</w:t>
        <w:br/>
        <w:t>біз қарап отыра алмаймыз, Ресей тарапынан</w:t>
        <w:br/>
        <w:t>салған түрлі алдау, арбау және қастандыққа көне-</w:t>
        <w:br/>
        <w:t>зін шамамыз жоқ. Сөз боп отырған мәселелер</w:t>
        <w:br/>
        <w:t>жайындағы ойларыңызды маған дереу хабарла-</w:t>
        <w:br/>
        <w:t>ңыз» (Казахско-русекие отношения в ХҰШ-ХІХ</w:t>
        <w:br/>
        <w:t>в.,А.-А.,1964,215-6.). Қасым батыр балалары Сар-</w:t>
        <w:br/>
        <w:t>жан, Есенгелді, Әлжанмен бірге қару, оқ-дәрі</w:t>
        <w:br/>
        <w:t>56</w:t>
        <w:br/>
        <w:t>нып, келіссөз жүргізіп жүрген кезде қоқан-</w:t>
        <w:br/>
        <w:t>дықтардың сатқындығынан мерт болды. Одан</w:t>
        <w:br/>
        <w:t>кейін тарих сахнасына Қасымның батыр ұлдары</w:t>
        <w:br/>
        <w:t>Кенесары мен Наурызбай шықты. он жыл бойы</w:t>
        <w:br/>
        <w:t>Абылайдың ақ туын қолдарынан түсірмеді. Өз-</w:t>
        <w:br/>
        <w:t>дерінің үндеулерінде Абылай заманында «қазақ-</w:t>
        <w:br/>
        <w:t>тар еркін, бейбіт өмір сүргенін» үнемі еске са-</w:t>
        <w:br/>
        <w:t>лып отырды. «Кенесары өзі бастаған сарбаздар</w:t>
        <w:br/>
        <w:t>қолын, асықтай үйіріп, тыңдата білді. Олардың</w:t>
        <w:br/>
        <w:t>биік рухына Еуропа әскерінің кез келген қол-</w:t>
        <w:br/>
        <w:t>басшысы қызғанышпен қарар еді» - деп жазды</w:t>
        <w:br/>
        <w:t>Н.Середа («Вестник Енропы», СПб, 1870). Хан</w:t>
        <w:br/>
        <w:t>Кене әкесінің жолын қуды, қозғалысының басты</w:t>
        <w:br/>
        <w:t>арнасы азаттық пен тәуелсіздік болды. Патша</w:t>
        <w:br/>
        <w:t>үкіметінің өкіліне жазған наразылық хатында Ке-</w:t>
        <w:br/>
        <w:t>несары: «Бабамыз марқұм Абылайдан мұраға</w:t>
        <w:br/>
        <w:t>қалған жерлер: Есіл-Нұра, Ақгау. Ұлытау, Қар-</w:t>
        <w:br/>
        <w:t>қаралы, Қазалық, Жарқайың, Обаған, Тобыл,</w:t>
        <w:br/>
        <w:t>Құсмұрын, Аққайың, Тұзақтан бастап Оралға</w:t>
        <w:br/>
        <w:t>дейін, тақта отырған патша тұсында бізден тартып</w:t>
        <w:br/>
        <w:t>алынып бекіністер салынды. Қазір де, атамекен</w:t>
        <w:br/>
        <w:t>жеріміз күн сайын тартып алынуда, бекіністер са-</w:t>
        <w:br/>
        <w:t>лынып халық қан қақсауда. Бұл жай тек бола-</w:t>
        <w:br/>
        <w:t>шағымыз үшін емее, бүгінгі, күнбе күнгі тірші-</w:t>
        <w:br/>
        <w:t>дігімізге де қауіші». Кенесарының ұлы Сыздық</w:t>
      </w:r>
    </w:p>
    <w:p>
      <w:r>
        <w:t>(1839-1910) сұлтан да ата жолынан айнымай бар</w:t>
        <w:br/>
        <w:t>ғұмырын ел бостандығына арнады. Тарихшы</w:t>
        <w:br/>
        <w:t>Н.Павловтыңайтуынша: «Тұрандағы асдірі тұлға-</w:t>
        <w:br/>
        <w:t>лардың бірі болып табылатын даланың осынау</w:t>
        <w:br/>
        <w:t>ужсүрек ұлының бойына бізге деген өшпенді-</w:t>
        <w:br/>
        <w:t>лік ана сүтімен сіңгендей еді. Сыздықтың сирек</w:t>
        <w:br/>
        <w:t>кездесер оқшау бір ерекшелігі - атақ. мансап,</w:t>
        <w:br/>
        <w:t>қадір-құрметіздемегендігі». А. х. ә-ніңшежіресін-</w:t>
        <w:br/>
        <w:t>де Әділ сұлтанның үрім-бұтағының алатын орны</w:t>
        <w:br/>
        <w:t>бөлек. Хан Абылай баласы Әділді Қытай импе-</w:t>
        <w:br/>
        <w:t>риясына аманат етіп жіберген (Ч.Ч.Валиханов.</w:t>
        <w:br/>
        <w:t>Собӛ. соч. 11, А.-А.1961,428-6). Қытайдан еліне</w:t>
        <w:br/>
        <w:t>қайтып келген Әділ Жетісуда тұрып, Ұлы жүз-</w:t>
        <w:br/>
        <w:t>дің сұлтаны атанды. 1815 ж. Ташкенттің түбінде</w:t>
        <w:br/>
        <w:t>қайтыс болды. Әділдің Абылай (Құлан), Ғали, Ера-</w:t>
        <w:br/>
        <w:t>лы, Нұралы, Бегалы, Тінәлі, Төлек, Мамырхан,</w:t>
        <w:br/>
        <w:t>Тәуке, Қайып, Көшенжәне Сейілхан деген ұлдары</w:t>
        <w:br/>
        <w:t>Ұлы жүздің дулат, албан, жалайыр, шапырашты,</w:t>
        <w:br/>
        <w:t>суан руларын биледі. 1823 ж. бұлардың бәрі Сү-</w:t>
        <w:br/>
        <w:t>Йін Абылайхановтың артынан Ресейдің билігіне</w:t>
        <w:br/>
        <w:t>көшті.Әділ ұрпағының ең атақтысы Тезек төре</w:t>
        <w:br/>
        <w:t>(1821-79) болды. П.П.Семенов-Тянь-Шанскийдің</w:t>
        <w:br/>
        <w:t>айтуынша ол: «Ұлы жүз сұлтандарының ішіндегі</w:t>
        <w:br/>
        <w:t>ең ержүрек әрі алғыр адам, қазақтың кең даласы-</w:t>
        <w:br/>
        <w:t>на тегіс танымал кісі» болған. А. х. ә-нің кейінгі</w:t>
        <w:br/>
        <w:t>ұрпақтарынан елге белгілерінің бірегейі - тарих-</w:t>
        <w:br/>
        <w:t>шы Е.Б.Бекмаханов (1915-66). Ол Уәлиханның</w:t>
        <w:br/>
        <w:t>Тәуке деген баласыныңұұрпағы (Тәукеден Жанбө-</w:t>
        <w:br/>
        <w:t>бек, одан Беген, одан Бекмахан, одан - Ермұхан).</w:t>
        <w:br/>
        <w:t>Бекмаханов 1947 ж. жарық көрген «Қазақстан 19</w:t>
        <w:br/>
        <w:t>ғасырдың 20-40-жылдарында» атты моногр. сң-</w:t>
        <w:br/>
        <w:t>5225852562228225 52-520 0 515 дЫ Б ды БА Басы ЕаСыЫ</w:t>
        <w:br/>
        <w:t>АБЫЛАЙ ХАН</w:t>
        <w:br/>
        <w:t>жоңғар шапқыншылығының ауыр жылдарын-</w:t>
        <w:br/>
        <w:t>да ұлттың тағдырын шешіп, болашағын сақтап</w:t>
        <w:br/>
        <w:t>қалғанын және өз дәуірінің саяси жағдайына</w:t>
        <w:br/>
        <w:t>орай өте икемді сыртқы саясаг қолданғандығын</w:t>
        <w:br/>
        <w:t>жоғары бағалады. Ресеймен де. Қытаймен де</w:t>
        <w:br/>
        <w:t>бейбіт қарым-қатынас орнатуға тырысқан дипло-</w:t>
        <w:br/>
        <w:t>мат. көрегендігінің арқасында халықтың құрме-</w:t>
        <w:br/>
        <w:t>тіне бөленіп, қарсыластарын да мойындатты деді</w:t>
        <w:br/>
        <w:t>Елбасы. Стеланы ашу салтанатына Ақмола өбл-</w:t>
        <w:br/>
        <w:t>ның әкімі Мәжит Есенбаев, монументті жасау-</w:t>
        <w:br/>
        <w:t>шылар: идея авторы Ерлан Айтуаров, жоба жетек-</w:t>
        <w:br/>
        <w:t>шісі Александар Курицын, дизайнер Игорь Мара-</w:t>
        <w:br/>
        <w:t>тов және ландшафтық арх. Асқар Рыспдев, сон-</w:t>
        <w:br/>
        <w:t>дай-ақ жақын елді мекендер тұрғындары, жергі-</w:t>
        <w:br/>
        <w:t>лікті атқарушы органдардың өкілдері қатысты.</w:t>
        <w:br/>
        <w:t>37 метрлік монумент ақ мәрмәрдан жасалған.</w:t>
        <w:br/>
        <w:t>Оның жұмысына 50 млн. теңге қаржы жұмсал-</w:t>
        <w:br/>
        <w:t>ған. Оның бір бөлігі Ақмола обл-ның әкімі арна-</w:t>
        <w:br/>
        <w:t>Яы құрған «Абылай хан» қорынан алынған.</w:t>
        <w:br/>
        <w:t>Әдеб.: «Казахстанская правда», 9.7.2004.</w:t>
        <w:br/>
        <w:t>ИКанненова</w:t>
        <w:br/>
        <w:t>АБЫЛАЙ ХАН ЕСКЕРТКІШІ - Көкшетау</w:t>
        <w:br/>
        <w:t>қ-ның 175 жылдығына орай қойылған. Ескерткіш-</w:t>
        <w:br/>
        <w:t>тің ашылу салтанатына ел Президенті Н.Назар-</w:t>
      </w:r>
    </w:p>
    <w:p>
      <w:r>
        <w:t>баев қатысып, тас тұғыр етегіне алқызыл гүл</w:t>
        <w:br/>
        <w:t>шоқтарын қойды. «Ардақты бабамыздың аңса-</w:t>
        <w:br/>
        <w:t>ған үш арманы - тыныштық, кәсіп, тәуелсіздік.</w:t>
        <w:br/>
        <w:t>еді. Бүгінгі күні өл мақсаттар еңсесін тіктеп келе-</w:t>
        <w:br/>
        <w:t>ді. Ал бүкіл Қазақстанда тұңғыш рет толыққан-</w:t>
        <w:br/>
        <w:t>ды Абылай ескерткішінің ашылуының өзі тари-</w:t>
        <w:br/>
        <w:t>хи әділеттіліктің салтанат құруы, ұрпақ парызы-</w:t>
        <w:br/>
        <w:t>ның орындалуы, ұлы рухтың қайта оралуы деп</w:t>
        <w:br/>
        <w:t>ұғынуымыз керек. Бұл рух бізді үнемі алға бастай</w:t>
        <w:br/>
        <w:t>береді» деді Елбасы өз сөзінде. Ақ жамылғысы</w:t>
        <w:br/>
        <w:t>сыпырылған Абылай хан тағында құдіреттеніп,</w:t>
        <w:br/>
        <w:t>еркін де тәуелсіз жұртына көз тастап отыр. Жа-</w:t>
        <w:br/>
        <w:t>нында үш жүздің тілегін биіктеткен өмір дарағы</w:t>
        <w:br/>
        <w:t>жайқалып, еркіндігіміздің символы саналатын</w:t>
        <w:br/>
        <w:t>қыранқұс қалықтайды. Ұлы хан атынд. бас алаңға</w:t>
        <w:br/>
        <w:t>орнатылған ескерткіштің етегіне Абылай баба</w:t>
        <w:br/>
        <w:t>жерленген Түркістандағы Қожа Ахмет Иасауи</w:t>
        <w:br/>
        <w:t>кесенесінен әкелінген топырақ қойылған. Халық</w:t>
        <w:br/>
        <w:t>казушысы Сәкен Жүнісөв, еңбек ардагері Жанай-</w:t>
        <w:br/>
        <w:t>дар Рамазанов, т.б. сөйлеп, жиналған жұрт Абы-</w:t>
        <w:br/>
        <w:t>лай арманына адал болуға ант берді.</w:t>
        <w:br/>
        <w:t>Б.Амалбек</w:t>
        <w:br/>
        <w:t>АБЫЛАЙ ХАН ЕСКЕРТКІШІ - Қазақстанда</w:t>
        <w:br/>
        <w:t>бірінші рет Қызылорда қ-ның орт. алаңында</w:t>
        <w:br/>
        <w:t>ашылған (1996). Үш метрлік тұғырдың үстіндегі</w:t>
        <w:br/>
        <w:t>Абылайдың мыс мүсінінің авторы - жергілікті</w:t>
        <w:br/>
        <w:t>сүреті, ҚР өнеріне еңб. сің. қайраткер Қайырбай</w:t>
        <w:br/>
        <w:t>Зәкіров. Мүсінші Абылайдың көзінің тірісінде</w:t>
        <w:br/>
        <w:t>бір шетелдік суретшінің салған бейнесін және әр</w:t>
        <w:br/>
        <w:t>түрлі аңыз бен тарихи көркем шығармалардағы</w:t>
        <w:br/>
        <w:t>сипаттамаларды пайдаланған. Ескерткіштің ашы-</w:t>
        <w:br/>
        <w:t>лу салтанатына ҚР Президенті Н.Назарбаев қа-</w:t>
        <w:br/>
        <w:t>Ерін о. ылы</w:t>
        <w:br/>
        <w:t>Абилайхан ескертхіні. Қызылорда қ.</w:t>
        <w:br/>
        <w:t>5225852562228225 52-520 0 515 дЫ Б ды БА Басы ЕаСыЫ</w:t>
        <w:br/>
        <w:t>АБЫЛАЙ СҰЛТАН</w:t>
        <w:br/>
        <w:t>қа келейік, ылғи қанға құмартып, ел талап, елдің</w:t>
        <w:br/>
        <w:t>тынышын ала бермейік! Бізге қонаққа кел, келе-</w:t>
        <w:br/>
        <w:t>шекте елдің қамы үшін қам істейік, - деп елші</w:t>
        <w:br/>
        <w:t>жіберіпті. Келген елші бар сөзін айтып болған</w:t>
        <w:br/>
        <w:t>соң, хан бұған көнбекші болып, «қонақтар, жата</w:t>
        <w:br/>
        <w:t>тұрындар» деп, сыр алдыртпай қаратыпты. Абы-</w:t>
        <w:br/>
        <w:t>лай әр уақыт Андықожа батырмен ақылдасып от-</w:t>
        <w:br/>
        <w:t>ырады екен. Әдеті бойынша Андықожаға барып</w:t>
        <w:br/>
        <w:t>ақыл сұрайды. Андықожа бармауын өтінеді. Бі-</w:t>
        <w:br/>
        <w:t>рақ хан Андықожаны тыңдамай, барады. Елші-</w:t>
        <w:br/>
        <w:t>лер Андықажаны көреміз деп бүлік шығарады.</w:t>
        <w:br/>
        <w:t>Жіберген елшілердің арасында әйел адамның да</w:t>
        <w:br/>
        <w:t>бар екенін білгенхан қатты ашуланады. Қаһарына</w:t>
        <w:br/>
        <w:t>мінгенханкелген елшілердің бәрін қуыпжібереді.</w:t>
        <w:br/>
        <w:t>А.Оралбек</w:t>
        <w:br/>
        <w:t>«АБЫЛАЙ МЕН ӘМІРСАНА ДОСТЫҒЫ» -</w:t>
        <w:br/>
        <w:t>аңыз. Хатқа түсірген - Шәкәрім Құдайбердіұлы</w:t>
      </w:r>
    </w:p>
    <w:p>
      <w:r>
        <w:t>(«Түрік, қырғыз қазақ һәм хандар шежіресі». Ал-</w:t>
        <w:br/>
        <w:t>маты, 1991). Абылай мен Әмірсананың достығы</w:t>
        <w:br/>
        <w:t>жайлы аңыз желісін Шәкәрім былайша баяндай-</w:t>
        <w:br/>
        <w:t>ды: «Әмірсана қазақтың баласы, деп, қалмақтың</w:t>
        <w:br/>
        <w:t>көбі өзгелеріне болысып хан қоймаған соң, Әмір-</w:t>
        <w:br/>
        <w:t>сана нағашысы Ежен ханға барыпты. Ежен хан</w:t>
        <w:br/>
        <w:t>бұл жақтағы шеткі қытайдың бастықтарына:</w:t>
        <w:br/>
        <w:t>Қалмақты Әмірсанаға қаратып бер, - десе, қытай</w:t>
        <w:br/>
        <w:t>келіп,қалмақты шауып, быт-шытқылыптоздырып</w:t>
        <w:br/>
        <w:t>жіберген соң Әмірсана: - Елімді тоздыр дегенім</w:t>
        <w:br/>
        <w:t>жоқ қой, - деп қытайдың әскерімен жауласып,</w:t>
        <w:br/>
        <w:t>қашып Абылайға келеді. Абылай «Қытай келіп</w:t>
        <w:br/>
        <w:t>қала ма?» деп жер шола үш мың кісімен барса,</w:t>
        <w:br/>
        <w:t>осы Аягөз өзенінде қытайдың сансызкөп әскеріне</w:t>
        <w:br/>
        <w:t>жолығыпты: - Неғылыпжүрсін? - десе: - Әмірсана</w:t>
        <w:br/>
        <w:t>сенде, соны бермесең, қазақты шабамыз, - деген</w:t>
        <w:br/>
        <w:t>соң, Әмірсананы үш күнге шейін тауып бермек</w:t>
        <w:br/>
        <w:t>болып, қайтып келіп: - Қытай әскері</w:t>
        <w:br/>
        <w:t>Әмірсана Абылайға: - Сен Қытайға жолықтың,</w:t>
        <w:br/>
        <w:t>мені берерінді. не қазақты шапқызарынды білмей</w:t>
        <w:br/>
        <w:t>отырсың ғой. Мені Қытайға бер! Бірақ екі сөз ай-</w:t>
        <w:br/>
        <w:t>тайын: «Әуелі мен алдым деп хат берсін, соған</w:t>
        <w:br/>
        <w:t>тоқсан жақсы кісінің бармаған сиялап мөр орны-</w:t>
        <w:br/>
        <w:t>на басқызып ал, мөрден танар, қол сызығынан тана</w:t>
        <w:br/>
        <w:t>алмас. Екінші, мен де хан баласымын ғой және</w:t>
        <w:br/>
        <w:t>Әкенің жиенімін. Өз алдына алып барғанша,</w:t>
        <w:br/>
        <w:t>байламай күзетіп бос алып бар деп тілек қыл», -</w:t>
        <w:br/>
        <w:t>дейді. Абылай хан Әмірсананың айтқанын қыла-</w:t>
        <w:br/>
        <w:t>ды да, Қытайға береді. Былай шыққан соң, үш</w:t>
        <w:br/>
        <w:t>күнге жетпей Әмірсана бір тұман күні қашып ке-</w:t>
        <w:br/>
        <w:t>тіп және Абылайға келген соң, Абылай ұстап тұ-</w:t>
        <w:br/>
        <w:t>ра алмай, орыстың Екатерина екінші деген қатын</w:t>
        <w:br/>
        <w:t>патшасына жібереді. Қытайлар қайта келіп сұра-</w:t>
        <w:br/>
        <w:t>са: - Өздеріңе бергенмін, - деген соң, қайтып</w:t>
        <w:br/>
        <w:t>кетеді», - деп келгіреді.</w:t>
        <w:br/>
        <w:t>К.Қошым-Ноғай</w:t>
        <w:br/>
        <w:t>АБЫЛАЙ МЕН КЕНЕСАРЫ ЖӨНІНДЕГІ</w:t>
        <w:br/>
        <w:t>АҢЫЗДАР - сл аузындағы әңгімелер. Бұларды</w:t>
        <w:br/>
        <w:t>төмендегідей бірнеше топқа бөлуге болады: 1)</w:t>
        <w:br/>
        <w:t>45</w:t>
        <w:br/>
        <w:t>халықтық көзқарасқа сай мәселенің саяси реңін</w:t>
        <w:br/>
        <w:t>ашатын, нақты деректер негізінде пайда болған</w:t>
        <w:br/>
        <w:t>тарихи ескі аңыздар; 2) олардың адамдық қасиет-</w:t>
        <w:br/>
        <w:t>терін ашатын ертегілік немесе әлеум. тұрмыстық</w:t>
        <w:br/>
        <w:t>оқиғалы ескі аңыздар. Олар сирек ұшырасады; 3)</w:t>
        <w:br/>
        <w:t>аталған қайраткерлер жөніндегі хабарға кұралған</w:t>
        <w:br/>
        <w:t>топоним. ескі аңыздар.</w:t>
        <w:br/>
        <w:t>С.Ғұсман</w:t>
        <w:br/>
        <w:t>АБЫЛАЙ МЕН КЕНЕСАРЫ ЖӨНІНДЕГІ</w:t>
        <w:br/>
        <w:t>ТАРИХИ ЕСКІ АҢЫЗДАРДЫҢ БАЙЛАНЫ-</w:t>
        <w:br/>
        <w:t>СЫ. Бұл аңыздарды өзара салыстыра келгенде,</w:t>
        <w:br/>
        <w:t>Абылай мен Кенесары екі хан да елдің тәуелсіз-</w:t>
        <w:br/>
        <w:t>дігі мен еркіндігі үшін күрескен ержүрек батыр-</w:t>
        <w:br/>
        <w:t>лар, ақылды да әділ билеушілер ретінде көрінеді.</w:t>
        <w:br/>
        <w:t>Сонымен бірге ұқсас саяси жағдайларда туған-</w:t>
        <w:br/>
        <w:t>дықтан, екі цикльдің де идеялық-эстетик. және</w:t>
        <w:br/>
        <w:t>көркемдік деңгейі бірдей. Абылай бейнесінен</w:t>
        <w:br/>
        <w:t>мемлекет қайраткеріне тән көсемдік, ал Кенсса-</w:t>
        <w:br/>
        <w:t>ры бейнесінен өмірі әскери жорықпен өткен қол-</w:t>
        <w:br/>
        <w:t>басшылық және батырлық белгілер көбірек бай-</w:t>
        <w:br/>
        <w:t>қалады. Жанрлық жағынан алғанда, Абылай тура-</w:t>
      </w:r>
    </w:p>
    <w:p>
      <w:r>
        <w:t>лы аңыздардың көнелігі, яғни фольклор дәстүрлі</w:t>
        <w:br/>
        <w:t>формаларының басымдығы, ал кенесарылық</w:t>
        <w:br/>
        <w:t>цикль, негізінен, оқиғаның куәгерлері мен тікс-</w:t>
        <w:br/>
        <w:t>лей қатысушылардың аузынан жазылып алын-</w:t>
        <w:br/>
        <w:t>ғандықтан, біршама тарихилыққа ис.</w:t>
        <w:br/>
        <w:t>Әдеб.: «Қазақ тарихы», 1994,785,33-36-6</w:t>
        <w:br/>
        <w:t>Ұ.Ысмағұлове, ТДемежанов</w:t>
        <w:br/>
        <w:t>АБЫЛАЙ СҰЛТАНҒА ОРЫНБОР ГУБЕР-</w:t>
        <w:br/>
        <w:t>НАТОРЫНЫҢ ҚҰПИЯ КЕҢЕСШІСІ</w:t>
        <w:br/>
        <w:t>И.И.НЕПЛЮЕВТІҢ ХАТЫ - құжаттық хат.</w:t>
        <w:br/>
        <w:t>(122-қор, 1-тізім, 3-іс. 1745 ж. 16 сәуір). Губерна-</w:t>
        <w:br/>
        <w:t>тордың құпия кеңесшісі И.И.Неплюсвтің Абы-</w:t>
        <w:br/>
        <w:t>лайға жазған хатында: &lt;...Біз сізден көптен ха-</w:t>
        <w:br/>
        <w:t>бар ала алған жоқпыз, көп уақыт өткендігі се-</w:t>
        <w:br/>
        <w:t>бепті Сізден өткен кездер туралы хабарларды</w:t>
        <w:br/>
        <w:t>естігеніміз дұрыс болар сді. Сіздің және қол-</w:t>
        <w:br/>
        <w:t>астыңыздағылардың бір белгісі болсын. Егер</w:t>
        <w:br/>
        <w:t>мүмкіндігіңіз болса, уақыт тауып Сіз маған кел-</w:t>
        <w:br/>
        <w:t>сеңіз. Маған ұнаған болар еді. Мен осы алдағы</w:t>
        <w:br/>
        <w:t>күзге дейін басқа жаққа баруыма байланысты ор-</w:t>
        <w:br/>
        <w:t>нымда болмауым мүмкін. Екеуміз кездесіп бетпе-</w:t>
        <w:br/>
        <w:t>бет әңгімелесіп, көп жағдайларға кеңескеніміз</w:t>
        <w:br/>
        <w:t>дұрыс болар еді. ...Сіздің қойған талабыңызға</w:t>
        <w:br/>
        <w:t>байланысты Сібір жағында ұсталған адамдары-</w:t>
        <w:br/>
        <w:t>ңыз бен малдарыңыздың біразы қайтарылды.</w:t>
        <w:br/>
        <w:t>Басқасына Генерал күш салып көмектесемін деп</w:t>
        <w:br/>
        <w:t>сенім білдірді», - деген жолдар бар.</w:t>
        <w:br/>
        <w:t>Б.Н.Нәсенов, К.Қошым-Ноғай</w:t>
        <w:br/>
        <w:t>АБЫЛАЙ СҰЛТАНҒА РЕСЕЙ ИМПЕРА-</w:t>
        <w:br/>
        <w:t>ТРИЦАСЫ ЕЛИЗАБЕТА АТЫНАН КЕЛГЕН</w:t>
        <w:br/>
        <w:t>ХАТ - Омбы обл. мемл. мұрағатында сақталған</w:t>
        <w:br/>
        <w:t>хат көшірмесі (2310). Абылайдың немере ағасы</w:t>
        <w:br/>
        <w:t>Сұлтанмәмет сұлтанның өкілі Қайыпназар Изулу</w:t>
        <w:br/>
        <w:t>арқылы жіберген хатына жауап ретінде жазыл-</w:t>
        <w:br/>
        <w:t>ған. Ресей императрицасы Елизавета осы хатын-</w:t>
        <w:br/>
        <w:t>АБЫЛАЙ ХАН</w:t>
        <w:br/>
        <w:t>«Жас алаш» газетінің 1998 жылғы 28 мамырдағы</w:t>
        <w:br/>
        <w:t>санында жарияланған. Қатысушылар: Абылай,</w:t>
        <w:br/>
        <w:t>Көркем Уәлі (Абылайдың әкесі), Бибібегім (ана-</w:t>
        <w:br/>
        <w:t>сы), Ораз Аталық (тәрбиешісі), Қойлыбай (бақсы),</w:t>
        <w:br/>
        <w:t>Жалайыр Шора (құсбегі), бас уәзір, бас бақауыл,</w:t>
        <w:br/>
        <w:t>Шейбақ (Хиуа Ханзадасы, Абылай әулетінің қас</w:t>
        <w:br/>
        <w:t>жауы). Кинохикаят оқиғасы Абылайдың әке-</w:t>
        <w:br/>
        <w:t>сі Көркем Уәлінің кезінде 1700 ж. болған үркін-</w:t>
        <w:br/>
        <w:t>шілік дүрбелеңінен басталып, арада біраз я</w:t>
        <w:br/>
        <w:t>дар өткенде Абылайдың дүниеге келуімен жал-</w:t>
        <w:br/>
        <w:t>ғасады. Бұдан әрі Көркем Уәлінің басқа да туыс-</w:t>
        <w:br/>
        <w:t>тарымен бірге жау қолынан қырғынға ұшырап,</w:t>
        <w:br/>
        <w:t>Абылайдың жетім қалуы, одан Ораз Аталықтың</w:t>
        <w:br/>
        <w:t>қолында тәрбиеленіп, азамат қатарына қосылуы,</w:t>
        <w:br/>
        <w:t>ақырында Абылайдың баршаға белгілі бейнесі-</w:t>
        <w:br/>
        <w:t>нің қалыптасу кезеңдері суреттеледі. «А.х.» ки-</w:t>
        <w:br/>
        <w:t>нодрамасы - ұлы ханның балалық. жастық шағы</w:t>
        <w:br/>
        <w:t>туралы алғаш жазылған көркем шығармалардың</w:t>
        <w:br/>
        <w:t>бірі.</w:t>
        <w:br/>
        <w:t>ал-</w:t>
      </w:r>
    </w:p>
    <w:p>
      <w:r>
        <w:t>Е.Ерназаров</w:t>
        <w:br/>
        <w:t>«АБЫЛАЙ ХАН» - халықтық-қаһармандық</w:t>
        <w:br/>
        <w:t>драмалық дастан бойынша қойылған спектакль.</w:t>
        <w:br/>
        <w:t>Драмалық дастанның авторы - ҚР халық жазу-</w:t>
        <w:br/>
        <w:t>шысы Әбіш Кекілбаев. спектакльді қоюшы реж.-</w:t>
        <w:br/>
        <w:t>ҚР-ныңенб. сің, қайраткері Болат Атабаев. М.Әус-</w:t>
        <w:br/>
        <w:t>зов атынд. Қазақ акад. драма театрының сахна-</w:t>
        <w:br/>
        <w:t>сында қойылған (1998, маусым). Абылай хан рө-</w:t>
        <w:br/>
        <w:t>лінде - Тұңғышбай Жаманқұлов, Қалдан Серен-</w:t>
        <w:br/>
        <w:t>Тілектес Мейрамов, Топыш ханым - Қымбат</w:t>
        <w:br/>
        <w:t>Тілеуова, Күлпәш (Абылайдың сүйген қызы) -</w:t>
        <w:br/>
        <w:t>Дәрия Жүсіп, Әмірсана - С.Сәлімжанов, Кейу-</w:t>
        <w:br/>
        <w:t>ана - Т.Аралбай, диуана - Б.Тұрыс. Спектакль-</w:t>
        <w:br/>
        <w:t>де драматург (Ә.Кекілбаев) Қалдан мен Абы-</w:t>
        <w:br/>
        <w:t>лайды шешендік жекпе-жегіне түсіріп, сөз құ-</w:t>
        <w:br/>
        <w:t>дірсті арқылы екеуін бәтуаға, сыйластыққа эке-</w:t>
        <w:br/>
        <w:t>ліп нілтеді. Абылайдың жоңғар зынданында ксз-</w:t>
        <w:br/>
        <w:t>десіп түсініскен сүйгені Күлпэштан туған ұлын</w:t>
        <w:br/>
        <w:t>ел мен жер мүддесі жолында «еркек тоқты құр-</w:t>
        <w:br/>
        <w:t>бандық» етіп орыс патшасына табыс еткен сэтте-</w:t>
        <w:br/>
        <w:t>ті Абылайдың күйі жүректі шымырлатып, жанға</w:t>
        <w:br/>
        <w:t>әсер етеді. Реж. Атабаевқа тән ерекшелік - сах-</w:t>
        <w:br/>
        <w:t>наны толық игеру, актерді шеберлікпен тандау,</w:t>
        <w:br/>
        <w:t>халықты, ұлтты оныңкиім үлгісін, тұрмысын, му-</w:t>
        <w:br/>
        <w:t>зыкасын үйлесімді көрсете білу. Көріністер ара-</w:t>
        <w:br/>
        <w:t>сында хор, би, күй орнымен пайдаланылып оты-</w:t>
        <w:br/>
        <w:t>рады. Спектакльде Абылайдың: «Ел жолында ер-</w:t>
        <w:br/>
        <w:t>кек тоқтымын. Құрбандыққа шалам басымды.</w:t>
        <w:br/>
        <w:t>Өлімнен қорқып көргем жоқ. Аңқау жұртымды</w:t>
        <w:br/>
        <w:t>жатқа есесін жібермес іргелі ел сту - арманым»</w:t>
        <w:br/>
        <w:t>деуі - елім деп еңіреген қазақтың саналы ұлының</w:t>
        <w:br/>
        <w:t>арманы болып естіледі. Спектакль кешегіні мы-</w:t>
        <w:br/>
        <w:t>салға ала отырып, бүгінгіден қапы қалма, бас-</w:t>
        <w:br/>
        <w:t>қадан кем болмайық, қор болмайық деген ойды.</w:t>
        <w:br/>
        <w:t>аңғартады.</w:t>
        <w:br/>
        <w:t>А.Мұқанова</w:t>
        <w:br/>
        <w:t>54</w:t>
        <w:br/>
        <w:t>«АБЫЛАЙ ХАН: АҢЫЗ ЖӘНЕ АҚИҚАТ» -</w:t>
        <w:br/>
        <w:t>кітап. Авторы - филолог ғалым А.Әбсадық, 1999 ж.</w:t>
        <w:br/>
        <w:t>Қостанай қаласында жарыққа шыққан. Көлемі</w:t>
        <w:br/>
        <w:t>117 бет. Таралымы 200 дана. Абылай туралы</w:t>
        <w:br/>
        <w:t>аңыздар - халық тарихи прозасының ең көлемді</w:t>
        <w:br/>
        <w:t>саласы. Кітапта аңыздық деректер шындық, құжат</w:t>
        <w:br/>
        <w:t>көздерімен салыстырыла қарастырылады. Халық</w:t>
        <w:br/>
        <w:t>шығармашылығының өзіндік өрнегі, тағылымы</w:t>
        <w:br/>
        <w:t>таңдалынады. 18 ғ-да болған елеулі оқиғалар мен</w:t>
        <w:br/>
        <w:t>тарихи тұлғалардың ерлік істері кеңінен көрініс</w:t>
        <w:br/>
        <w:t>алған және ол аталмыш ғасырдағы қазақ халқы-</w:t>
        <w:br/>
        <w:t>ның тарихи шындығынан, әлеум. құрылымы,</w:t>
        <w:br/>
        <w:t>идеология, наным-түсінігінен дәйекті хабар-</w:t>
        <w:br/>
        <w:t>дерек береді. Автор еңбегінде Абылай туралы</w:t>
        <w:br/>
        <w:t>аңыздардың дәстүрлі арнадан, яғни Оғыз, Шың-</w:t>
        <w:br/>
        <w:t>ғыс, Едіге, Әз-Жәнібек сыңды ел тарихында ерек.</w:t>
        <w:br/>
        <w:t>ше із қалдырған тарики тұлғалардың өмірін, іс-</w:t>
        <w:br/>
        <w:t>әрекетін, қызметін баяндайтын ежелгі аңыздар-</w:t>
        <w:br/>
        <w:t>дағы көркемдік құралдар мен бейнелеу әдістерін</w:t>
        <w:br/>
        <w:t>бойына сіңіре білгендігін айтады. Сонымен бірге</w:t>
        <w:br/>
        <w:t>іңа дәуірге лайықты мазмұнмен толығып, жанр-</w:t>
        <w:br/>
        <w:t>лық сипаты, белгісі ерекшеленетіні де автордың</w:t>
        <w:br/>
        <w:t>жіті назарынан тыс қалмаған. Автор Абылайдың</w:t>
        <w:br/>
        <w:t>тарихи бейнесін анықтауда «Сабалақ», «Абылай</w:t>
      </w:r>
    </w:p>
    <w:p>
      <w:r>
        <w:t>атануы», «Абылайдың Қалдан Серен тұтқынынан</w:t>
        <w:br/>
        <w:t>босауы», «Абылайдың Әмірсанамен достығы»,</w:t>
        <w:br/>
        <w:t>«Абылайдың Қытаймен соғысы», «Абылайдың</w:t>
        <w:br/>
        <w:t>қайтыс болуы» секілді аңыздарды пайдаланған.</w:t>
        <w:br/>
        <w:t>К.Қошым-Ноғай</w:t>
        <w:br/>
        <w:t>АБЫЛАЙ ХАН АУЫЛЫ - Көкшетау өңіріндегі</w:t>
        <w:br/>
        <w:t>елді мекен. Бір кездері Абылай хан атының ба-</w:t>
        <w:br/>
        <w:t>сын тіреген, Қабанбай, Бөгембайлар жорыққа ат-</w:t>
        <w:br/>
        <w:t>танып, жортып өткен, Кенесары, Наурызбайдың</w:t>
        <w:br/>
        <w:t>қос тіккен жеріне орналасқан. Ауыл тұрғында-</w:t>
        <w:br/>
        <w:t>ры-түгелге жуық қазақтар. Арғы аталары: бірі -</w:t>
        <w:br/>
        <w:t>Атығай, бірі - Қарауыл, бірі - Алшын, бірі ал-</w:t>
        <w:br/>
        <w:t>тайлық болса да, бөлектеніп, бөлінбей, бәрі де өз-</w:t>
        <w:br/>
        <w:t>дерін Абылай ұрпағы атайды. Ауылдың алғашқы</w:t>
        <w:br/>
        <w:t>іргетасын қаласқандар: Көкіш Сыздықұлы (кейін</w:t>
        <w:br/>
        <w:t>ұжымшар басқармасы, Кеңшар директорының</w:t>
        <w:br/>
        <w:t>орынбасары болған), Ахметбек, Жақыпбек, Асыл-</w:t>
        <w:br/>
        <w:t>бек, Сейітмағамбет, Темірболат, Торсан, Татыбай,</w:t>
        <w:br/>
        <w:t>Әлтай, Қалимұрат, т.б. азаматтар болған. Өткен</w:t>
        <w:br/>
        <w:t>ғасырдың 40-жылдары осы ауылдан соғысқа ат-</w:t>
        <w:br/>
        <w:t>танған 300-дей адамнан қайта оралғандары нс-</w:t>
        <w:br/>
        <w:t>кен-саяқ. 1957 ж. Н.С.Хрушевтің жарлығымен</w:t>
        <w:br/>
        <w:t>ұжымшарларды біріктіріп кеңшарлар құру науқа-</w:t>
        <w:br/>
        <w:t>ны кезінде ауыл «Фрунзе» кеңшарының құра-</w:t>
        <w:br/>
        <w:t>мына енді. 1991 ж. тамыз айында Көкшетау обл.</w:t>
        <w:br/>
        <w:t>Абылай ханның 280 жылдық мерекесін өткізді.</w:t>
        <w:br/>
        <w:t>Мерекеге республиканың барлық түкпірінен қо-</w:t>
        <w:br/>
        <w:t>нақтар келіп, Үш жүздің ханы Абылайдың өмірі</w:t>
        <w:br/>
        <w:t>мен қызметі жайында ғыл. конференция өтті.</w:t>
        <w:br/>
        <w:t>Осы тойға орай Фрунзе ауылдық округінің аты</w:t>
        <w:br/>
        <w:t>өзгертіліп, Абылайхан ауылдық округі аты берілді.</w:t>
        <w:br/>
        <w:t>Әдеб: «Халық кеңесі», 1993,5 мамыр.</w:t>
        <w:br/>
        <w:t>С.Сейітхазия, Ғ.Мұхаметжан</w:t>
        <w:br/>
        <w:t>5225852562228225 52-520 0 515 дЫ Б ды БА Басы ЕаСыЫ</w:t>
        <w:br/>
        <w:t>АБЫЛАЙ СҰЛТАН</w:t>
        <w:br/>
        <w:t>арнайы жіберген хатына жауап ретінде жазыл-</w:t>
        <w:br/>
        <w:t>ған. Хат соңына өзінің ізгі тілегін жолдай оты-</w:t>
        <w:br/>
        <w:t>рып. Абылай хан деп қолын қойған әрі сиялап</w:t>
        <w:br/>
        <w:t>мөрін басқан. Хатты аударған Бекчурин; оның</w:t>
        <w:br/>
        <w:t>түпнұсқасы Ресей империясының сыртқы саясат</w:t>
        <w:br/>
        <w:t>мұрағатында сақтаулы.</w:t>
        <w:br/>
        <w:t>Әдеб: Қазақтың ханы - Абылай. Дәуірі, өмірі мен</w:t>
        <w:br/>
        <w:t>қызметі, Құраст, қазақшаға аударып, керсеткіштерін</w:t>
        <w:br/>
        <w:t>түзген және түсініктерін жазған 3.С.Тайшыбай, А.,2011,</w:t>
        <w:br/>
        <w:t>2-,249-51, 275-76 және 383-84-5.</w:t>
        <w:br/>
        <w:t>Қ.Нұрпейісов</w:t>
        <w:br/>
        <w:t>АБЫЛАЙ СҰЛТАННЫҢ ИВАН НЕПЛЮЕВ</w:t>
        <w:br/>
        <w:t>ПЕН АЛЕКСЕЙ ТЕВКЕЛЕВКЕ ЖАЗҒАН</w:t>
        <w:br/>
        <w:t>ХАТЫ - Абылайдың Орынбор ген-губернаторы</w:t>
        <w:br/>
        <w:t>И.И. Неплюевппен елші А.И. Тевкелевке жолдаған</w:t>
        <w:br/>
        <w:t>хаты, Тілмаш Леонтьев арқылы жіберген хатқа</w:t>
        <w:br/>
        <w:t>жауап ретінде жазылған осы хатында Абылай</w:t>
        <w:br/>
        <w:t>олардың сұрақтарына нақты жауап берумен қа-</w:t>
        <w:br/>
        <w:t>тар «қытайлардың айтуынша, бүкіл қалмақ ор-</w:t>
      </w:r>
    </w:p>
    <w:p>
      <w:r>
        <w:t>дасы талқандалды, оны өзіміз де білеміз», - дей</w:t>
        <w:br/>
        <w:t>келіп, «Мұны ақиқат түрінде» хабарлап отырға-</w:t>
        <w:br/>
        <w:t>нын айтқан. Абылай 1757 ж. маусымның бас ке-</w:t>
        <w:br/>
        <w:t>зінде Аягөз бен Айтаңсық өзендері бойында қы-</w:t>
        <w:br/>
        <w:t>таймен келісім шартын жасасқаны және соның</w:t>
        <w:br/>
        <w:t>нәтшкесінде 3 жерде (Қоймаңырақ. Қозымаңы-</w:t>
        <w:br/>
        <w:t>рақ пен Жиынкөлде) тұратын 60 мың қытаймен</w:t>
        <w:br/>
        <w:t>Орынбордағыдай Ерснқабырға деген жерде с.</w:t>
        <w:br/>
        <w:t>да орт ғын ашуға келіскенін, осы мәселемен қы-</w:t>
        <w:br/>
        <w:t>тай боғдыханына 13 кісіні елшілікке жібергенін</w:t>
        <w:br/>
        <w:t>жазған. Хатының соңына қарай Бектемір баста-</w:t>
        <w:br/>
        <w:t>ған башқұрттардың Жобалай би Байсейітұлының</w:t>
        <w:br/>
        <w:t>340 жылқысы мен Лаба бастаған башқұрттардың</w:t>
        <w:br/>
        <w:t>Тобыл өз. бойынан 150 жылқыны, оған қоса екі</w:t>
        <w:br/>
        <w:t>үйірлі жылқыны ұрлап әкеткенін, соларды қай-</w:t>
        <w:br/>
        <w:t>таруға және үш түйеге мініп қашып кеткен қал-</w:t>
        <w:br/>
        <w:t>мақтарды да қайтаруға бұйрық беруін сұраған.</w:t>
        <w:br/>
        <w:t>Абылай сұлтан 1758 жылдың 15 қаңтарында жаз-</w:t>
        <w:br/>
        <w:t>ған осы хатына өз қолын қойып, мөрін басқан.</w:t>
        <w:br/>
        <w:t>Хаттың түпнұсқасы Ресей империясының сырт-</w:t>
        <w:br/>
        <w:t>қы саясат мұрағатында сақтаулы.</w:t>
        <w:br/>
        <w:t>Әбегб.; Қазақтың ханы - Абылай. Дәуірі, өмірі мен</w:t>
        <w:br/>
        <w:t>қызметі, Құраст, қазақшаға аударып, керсеткіштерін</w:t>
        <w:br/>
        <w:t>түзген және түсініктерін жазған 3.С.Тайшыбай, 1-т, А.,</w:t>
        <w:br/>
        <w:t>Бе ееы</w:t>
        <w:br/>
        <w:t>С.Темірғалиее</w:t>
        <w:br/>
        <w:t>АБЫЛАЙ СҰЛТАННЫҢ И.И ВЕЙМАРНГЕ</w:t>
        <w:br/>
        <w:t>ЖОЛДАҒАН ХАТЫ - 1760 ж. 6 маусымда ген.-</w:t>
        <w:br/>
        <w:t>поручик И.И.Веймарнге жазған. Орта жүздің</w:t>
        <w:br/>
        <w:t>сұлтаны ретінде жазған өз хатында Абылай екі</w:t>
        <w:br/>
        <w:t>халық арасында (қазақ пен орыс) болашақта ізгі</w:t>
        <w:br/>
        <w:t>достық қарым-қатынас болуын қалайтынын ай-</w:t>
        <w:br/>
        <w:t>тумен бірге екі елдің де өзара талап-тілектерінің</w:t>
        <w:br/>
        <w:t>орындалатынына сенім білдіреді. Абылай осы ха-</w:t>
        <w:br/>
        <w:t>тын туған інісі Жолбарыс сұлтанды қасына серік</w:t>
        <w:br/>
        <w:t>қосыпжіберіп отырғанынжәне өзінің адал нистін</w:t>
        <w:br/>
        <w:t>інісі ауызша айтып жеткізетінін қосып жазған.</w:t>
        <w:br/>
        <w:t>47</w:t>
        <w:br/>
        <w:t>Бұл хаттың түпнұсқасы (9311) Омбы обл. мемл.</w:t>
        <w:br/>
        <w:t>мұрағаты қорында сақтаулы.</w:t>
        <w:br/>
        <w:t>Әдеб. Қазақтың ханы - Абылай. Дәуірі, өмірі мен</w:t>
        <w:br/>
        <w:t>қызметі, Құраст, қазақшаға аударып, керсеткіштерін</w:t>
        <w:br/>
        <w:t>түзген және түсініктерін жазған 3.С.Тайшыбай, 2:</w:t>
        <w:br/>
        <w:t>201, 95-6</w:t>
        <w:br/>
        <w:t>Н.Көбеева</w:t>
        <w:br/>
        <w:t>АБЫЛАЙ СҰЛТАННЫҢ И.И.ШПРИНГЕР-</w:t>
        <w:br/>
        <w:t>ГЕ ЖОЛДАҒАН ХАТЫ - Абылайдың Сібір</w:t>
        <w:br/>
        <w:t>әскерінің командирі. ген.-поручик И.И. Шприн-</w:t>
        <w:br/>
        <w:t>герге жазған екі хаты (1765 жылдың 14 қыркүйегі</w:t>
        <w:br/>
        <w:t>мен 21 қыркүйегі; 39387-88). Абылай сұлтан</w:t>
        <w:br/>
        <w:t>осы екі хатында Петропавл бекінісінің бастығы,</w:t>
        <w:br/>
        <w:t>ген.-майор Девицпің билігіндегі адамдардың өзі-</w:t>
        <w:br/>
        <w:t>нің жұмсауымен киіз үй жабдығына қажетті</w:t>
        <w:br/>
        <w:t>ағаш кесу үшін тоғайға барған екі қазақты ұстап</w:t>
        <w:br/>
        <w:t>алып сабағанына, бекініске айырбас саудаға</w:t>
        <w:br/>
        <w:t>апарған жылқы мен сиырын да көпе-көрнеу біз-</w:t>
        <w:br/>
        <w:t>дікі деп жала жапқанына ренішін білдірген. Ре-</w:t>
        <w:br/>
        <w:t>сейге бодан болғаннан бері өз мойнына алған</w:t>
      </w:r>
    </w:p>
    <w:p>
      <w:r>
        <w:t>міндеттерін адал орындап келе жатқанын ескерт-</w:t>
        <w:br/>
        <w:t>кен, Екінші хатында бұрын ұн жеткілікті түрде</w:t>
        <w:br/>
        <w:t>әкелінетін, ал биылғы жылы (ағни 1765) аманат</w:t>
        <w:br/>
        <w:t>та отырған адамдарға жұмсадық деген сылтау-</w:t>
        <w:br/>
        <w:t>менжеткізілмей отырғанын ашықжазған. Осыған</w:t>
        <w:br/>
        <w:t>қоса қашқындарды тауып қайтаруын да сұраған.</w:t>
        <w:br/>
        <w:t>Хаттың түпнұсқасы Омбы обл. мемл. мұрағатын-</w:t>
        <w:br/>
        <w:t>да сақтаулы.</w:t>
        <w:br/>
        <w:t>Әдеб.; Қазақтың ханы - Абылай Дәуірі, өмірі мен</w:t>
        <w:br/>
        <w:t>қызметі, Құраст, қазақшаға аударып, көрсеткіштерін</w:t>
        <w:br/>
        <w:t>түзген және түсініктерін жазған 3.С.Тайшыбай, 2.</w:t>
        <w:br/>
        <w:t>3011, 225-28-5.</w:t>
        <w:br/>
        <w:t>Е.Түсіп</w:t>
        <w:br/>
        <w:t>АБЫЛАЙ СҰЛТАННЫҢ К.Л.ФОН ФРАУЕН-</w:t>
        <w:br/>
        <w:t>ДОРФҚА ЖАЗҒАН ХАТЫ, 1758 жылдың 21</w:t>
        <w:br/>
        <w:t>тамызында Абылайдың Фрауендорфтың атына</w:t>
        <w:br/>
        <w:t>жолдаған хатында (79237) өзіне қарайтын Құлсары,</w:t>
        <w:br/>
        <w:t>Құлеке батырлар мен олардың туыстарының 200</w:t>
        <w:br/>
        <w:t>жылқысын сегіз қалмақтың ұрлап кеткенін, қу-</w:t>
        <w:br/>
        <w:t>ғыншылардың жете алмай қалғанын, бұл ұрлық-</w:t>
        <w:br/>
        <w:t>ты қалмақтар өз бетінше ме, әлде орыс коман-</w:t>
        <w:br/>
        <w:t>дирлерінің бұйрығымен жасады ма, осыны анық-</w:t>
        <w:br/>
        <w:t>тап беруін және қалмақтар өз бетінше ұрлаған</w:t>
        <w:br/>
        <w:t>болса, жылқыларды таптырып, шығынсыз қай-</w:t>
        <w:br/>
        <w:t>тартып беруін сұраған. Абылай өз інісі Жолба-</w:t>
        <w:br/>
        <w:t>рыс қосшыларымен және тілмаш М.Ф.Араповпен</w:t>
        <w:br/>
        <w:t>бірге Ресейдің патшасына шағым әкеткенін де</w:t>
        <w:br/>
        <w:t>жазған. Хатты Тобыл татары, тілмаш М.Кучеяров</w:t>
        <w:br/>
        <w:t>орысшаға аударған және Абылайдың қара мөрі</w:t>
        <w:br/>
        <w:t>басылған. Түпнұсқасы Ресей мемл. ескілікті құ-</w:t>
        <w:br/>
        <w:t>жаттар мұрағаты қорында сақтаулы. 1763 ж. 11</w:t>
        <w:br/>
        <w:t>қыркүйекте жазылған хатында (9368) Абылай</w:t>
        <w:br/>
        <w:t>сұлтан Наурызбай деген кісінің әйелі Түмен қ-</w:t>
        <w:br/>
        <w:t>нда татардың қолында тұтқында екенін, ол жай-</w:t>
        <w:br/>
        <w:t>ында бұрын да айтқанын еске салады. Сол әйел-</w:t>
        <w:br/>
        <w:t>дің тағдырына алаңдаушылық білдірген сұлтан,</w:t>
        <w:br/>
        <w:t>АБЫЛАЙ СҰЛТАН</w:t>
        <w:br/>
        <w:t>да (1760 жылдың маусымы) Абылайдың сәлемін</w:t>
        <w:br/>
        <w:t>Жолбарыс сұлтан жеткізгенін айта келіп, оның</w:t>
        <w:br/>
        <w:t>Қошқарбай батырдың тұтқынындағы татарлар-</w:t>
        <w:br/>
        <w:t>дың Ресейге қайтарылатынына ризалық көңілін</w:t>
        <w:br/>
        <w:t>білдіреді. Абылайдың өтінішіне орай «Сіздерге ұн</w:t>
        <w:br/>
        <w:t>керек бөлеп, Петр ағзам бекінісіне (қазіргі Петро-</w:t>
        <w:br/>
        <w:t>павлқ.) кісі жіберіңіз, қанша керек болса да босата-</w:t>
        <w:br/>
        <w:t>ды». -депжазған. Хат соңында ген-поручик И.И.</w:t>
        <w:br/>
        <w:t>Веймарнның атынан Абылайға (мыс. мәуіті шұға,</w:t>
        <w:br/>
        <w:t>қызыл құрым былғары, темекі мен ақ қағаз, г.б.),</w:t>
        <w:br/>
        <w:t>оның әйеліне (шай-қант, опа-далап), Сұлтанмәмет</w:t>
        <w:br/>
        <w:t>(көк шұға, сары құрым былғары, т.б.) пен Жолба-</w:t>
        <w:br/>
        <w:t>рыс (көк шұға, темекі, т.б.) сұлтандарға арнайы</w:t>
        <w:br/>
        <w:t>жіберген сыйлықтардың тізімі берілген.</w:t>
        <w:br/>
        <w:t>Әдеб.: Қазақтың ханы - Абылай. Дәуірі, өмірі мен</w:t>
        <w:br/>
        <w:t>қызметі, Құраст, қазақшаға аударып, керсеткіштерін</w:t>
        <w:br/>
        <w:t>түзген және түсініктерін жазған3.С. Тайшыбай, А.,2011,</w:t>
      </w:r>
    </w:p>
    <w:p>
      <w:r>
        <w:t>2-т,94-6</w:t>
        <w:br/>
        <w:t>Е.Түсіп</w:t>
        <w:br/>
        <w:t>АБЫЛАЙ СҰЛТАННЫҢ АЛЕКСЕЙ СУХА-</w:t>
        <w:br/>
        <w:t>РЕБКЕ ЖАЗҒАН ХАТЫ - 1745 жылдың 23</w:t>
        <w:br/>
        <w:t>желтоқсанында Тобыл губернаторы А.М. Суха-</w:t>
        <w:br/>
        <w:t>ревке жазған. Абылай хатында 300 шаңырақ үй-</w:t>
        <w:br/>
        <w:t>сіннің жағдайын, бұрын бұлар жоңғар қалмақта-</w:t>
        <w:br/>
        <w:t>ры мен қазақтар арасында болып, үнемі Ресей-</w:t>
        <w:br/>
        <w:t>те қарсы болған райынан қайтқанын, енді олар-</w:t>
        <w:br/>
        <w:t>ды өз қамқорлығына алса деген тілегін жазады</w:t>
        <w:br/>
        <w:t>және жылқы барымталаған осы елдің Нерчин</w:t>
        <w:br/>
        <w:t>з-тына «мәңгі қара жұмысқа» айдалған Байжігіт</w:t>
        <w:br/>
        <w:t>Жаулыбайұлы, орыс түрмесінде отырған Есдәу-</w:t>
        <w:br/>
        <w:t>лет Шақайұлы мен Боздақ Есенаманов деген</w:t>
        <w:br/>
        <w:t>сілерді босатуын сұраған. Хаттың (У8101) соңына</w:t>
        <w:br/>
        <w:t>Абылай сұлтанның аты жазылып, мөр басылған.</w:t>
        <w:br/>
        <w:t>Әдеб: Абылай хан Өмірі мен қызметіне қатысты</w:t>
        <w:br/>
        <w:t>құжаттар мен материалдардың жинағы, құраст, қазақ-</w:t>
        <w:br/>
        <w:t>шаға аударып, керсеткіштері түзген, түсініктерін жаз-</w:t>
        <w:br/>
        <w:t>ған3.С.Тайшыбай, Петропавл, 2005, 154-56-6.; Қазақтың</w:t>
        <w:br/>
        <w:t>ханы- Абылай Дәуірі, емірі мен қызметі, Құраст, қазақ-</w:t>
        <w:br/>
        <w:t>шаға аударып, көрсеткіштерін түзген және түсініктерін</w:t>
        <w:br/>
        <w:t>354-56-6.</w:t>
        <w:br/>
        <w:t>М.Маусынбаев</w:t>
        <w:br/>
        <w:t>АБЫЛАЙ СҰЛТАННЫҢ И.А.РЕЙНСДОРП-</w:t>
        <w:br/>
        <w:t>ҚАЖАЗҒАН ХАТЫ- Абылайдың 1769 жылдың</w:t>
        <w:br/>
        <w:t>24 қарашасында Орынбор губернаторы, ген.-</w:t>
        <w:br/>
        <w:t>поручик И.А.Рейнсдорпқа жолдаған хаты (Х5407).</w:t>
        <w:br/>
        <w:t>Абылайдың араб әлібімен жазған хатын орыс ті-</w:t>
        <w:br/>
        <w:t>ліне аударған тілмаш А. Трофимов. Осы хатта</w:t>
        <w:br/>
        <w:t>Абылай сұлтан Рейнсдорптың тілмәш Я. Гуляев</w:t>
        <w:br/>
        <w:t>арқылы жіберген хатын алғанын және ондағы</w:t>
        <w:br/>
        <w:t>жазылған жайлардың барлығын да толық түсініп</w:t>
        <w:br/>
        <w:t>қабылдайтынын, осыған қоса М. Мәмметов ар-</w:t>
        <w:br/>
        <w:t>қылы жолдаған Ресей патшасының тілегін орын-</w:t>
        <w:br/>
        <w:t>дағанын, әлі де сол адал ниетте екенін айтқан.</w:t>
        <w:br/>
        <w:t>Абылай өз беделінің өсуі үшін ұлын генерал дә-</w:t>
        <w:br/>
        <w:t>режесінде қабыл алуын және патшаменжүздесуі;</w:t>
        <w:br/>
        <w:t>не мүмкіндік туғызуын өтінген. Сұлтан өз мөрі</w:t>
        <w:br/>
        <w:t>жазған 3.С.Тайшыбай, А.,2011,1-т,</w:t>
        <w:br/>
        <w:t>46</w:t>
        <w:br/>
        <w:t>басылған қағазбен Ресей жерінде, бекіністер мен</w:t>
        <w:br/>
        <w:t>жәрмеңкелерде жүрген кісілеріне жол ашық бол-</w:t>
        <w:br/>
        <w:t>сын деген тілегі мен өтінішін де білдіреді. Со-</w:t>
        <w:br/>
        <w:t>нымен қатар Ресей патшасының өз әулетіне мәң-</w:t>
        <w:br/>
        <w:t>ілікке тархан (яғни князь немесе мырза) дәреже-</w:t>
        <w:br/>
        <w:t>бін беруді, аманатқа алған ұлдарын 2-3 жылда</w:t>
        <w:br/>
        <w:t>айырбастап отыру еркін өзіне қалдыруды әрі</w:t>
        <w:br/>
        <w:t>үш жылдан кейін көріп отыруына рұқсат етуін</w:t>
        <w:br/>
        <w:t>сұраған. Абылай хатында Ресей патшасы өз иес-</w:t>
        <w:br/>
        <w:t>лігіндегі халықтардың құқын тең көретін болса,</w:t>
        <w:br/>
        <w:t>мұндағы, яғни қазақ еліндегі шеп командирлері</w:t>
        <w:br/>
        <w:t>де әділ болып, жергілікті халықты жәбірлеп, ар-</w:t>
        <w:br/>
        <w:t>намысына тимеген болар еді деген ой-пікірін</w:t>
        <w:br/>
        <w:t>білдірген. Абылай өз елін қашықтағы сыртқы жау-</w:t>
        <w:br/>
        <w:t>данқорғануға 10 мың, шекаралас жақындағылғаудан.</w:t>
        <w:br/>
        <w:t>қорғануға 1 мыңға дейін, ал елдегі ішкі тәртіпті</w:t>
        <w:br/>
        <w:t>сақтауға 500-ге дейін әскер, сонымен бірге мұны</w:t>
      </w:r>
    </w:p>
    <w:p>
      <w:r>
        <w:t>өзі тірі тұрған кезінде, ал өлген соң ұрпақтарына</w:t>
        <w:br/>
        <w:t>заңдастырып беруін сұраған. Екі елдің бір-бірі-</w:t>
        <w:br/>
        <w:t>нен қашып жүрген орыс-қазақ ұрыларын баспа-</w:t>
        <w:br/>
        <w:t>бас айырбас түрінде шешуге болар ма деген ойын</w:t>
        <w:br/>
        <w:t>айтады да, бұл мәселені орыс билігінің қарауы-</w:t>
        <w:br/>
        <w:t>на қалдырады. Аманатқа алған балаларының жа-</w:t>
        <w:br/>
        <w:t>нында Орта жүз қазақтарының он шақты беделді</w:t>
        <w:br/>
        <w:t>адамдарының болуын және олардың тұратын</w:t>
        <w:br/>
        <w:t>жерінде үлкен жәрмеңке ашуын да жөн көреді.</w:t>
        <w:br/>
        <w:t>Абылай осындай тілектері мен өтініштерін жаза</w:t>
        <w:br/>
        <w:t>отырып, осыған келісіп, Абылайдың атына ар-</w:t>
        <w:br/>
        <w:t>найы жазылған тархандық грамотаны экеліп</w:t>
        <w:br/>
        <w:t>жеткізетін адамдарын қабылдауға өзінің дайын</w:t>
        <w:br/>
        <w:t>екенін білдіреді, хат соңына мөрін басып, Орта</w:t>
        <w:br/>
        <w:t>жүздің ханы Абылай деп қолын қойған. 1772</w:t>
        <w:br/>
        <w:t>жылдың19 қыркүйегінде Абылай келесі бір жазған</w:t>
        <w:br/>
        <w:t>хатында (М420) елде ұры-қарылардың көбейіп</w:t>
        <w:br/>
        <w:t>кетуіне байланысты қысқа мерзімге 1000, немесе</w:t>
        <w:br/>
        <w:t>506, тіпті 300 әскер беруін қайгалап сұраған. Бұл</w:t>
        <w:br/>
        <w:t>әскердің бүкіл қару-жарақ, киім-кешегімен аман-</w:t>
        <w:br/>
        <w:t>есен оралуына кепілдік бере отырып, ел ішіндегі</w:t>
        <w:br/>
        <w:t>жағдайды түзеп алғаннан кейін қайгаратынына</w:t>
        <w:br/>
        <w:t>уәде береді. Хатты орысшаға аударған хатшы М.</w:t>
        <w:br/>
        <w:t>Баннов пен подполк. П. Чучалов; оның түпнұс-</w:t>
        <w:br/>
        <w:t>қасы Омбы обл. мемл. мұрағатында сақтаулы.</w:t>
        <w:br/>
        <w:t>1779 ж. 13 тамызда жазған хатында (Х2508) Абы-</w:t>
        <w:br/>
        <w:t>лай өзінің қол астына қарайтын тек Орта жүз</w:t>
        <w:br/>
        <w:t>емес, сонымен бірге Ұлы жүз бен Кіші жүз де қа-</w:t>
        <w:br/>
        <w:t>райтынын айта келіп, Ташкент пен Түркістан қ-</w:t>
        <w:br/>
        <w:t>ларының маңында орналасқан Ұлы жүз қазақ-</w:t>
        <w:br/>
        <w:t>тарының тынышын алған қырғыздарға қарсы</w:t>
        <w:br/>
        <w:t>өзінің ұлдары мен інілерін, олардың соңын ала</w:t>
        <w:br/>
        <w:t>өзі де барайын деп жатқанын хабарлаған. Рейн-</w:t>
        <w:br/>
        <w:t>сдорппен кездесе алмайтынына кешірім сұрай</w:t>
        <w:br/>
        <w:t>отырып, өзінің орнына бір ұлы мен ел ағаларын</w:t>
        <w:br/>
        <w:t>қалдырғанын айтқан. Бұған қоса Бұхара ханының</w:t>
        <w:br/>
        <w:t>өзімен құда болмақ мәселесімен оны да күтіп</w:t>
        <w:br/>
        <w:t>отырғанын хабардар етеді. Бұл хат Рейнедерп-</w:t>
        <w:br/>
        <w:t>тың тілмашы М. Бекчурин арқылы Абылай ханға</w:t>
        <w:br/>
        <w:t>5225852562228225 52-520 0 515 дЫ Б ды БА Басы ЕаСыЫ</w:t>
        <w:br/>
        <w:t>АБЫЛАЙ ТУРАЛЫ</w:t>
        <w:br/>
        <w:t>тында сол кездегі елдің аса ділгір мәселелерін</w:t>
        <w:br/>
        <w:t>сөз етеді. Атап айтқанда ол хатында екі елдің,</w:t>
        <w:br/>
        <w:t>яғни Ресей мен қазақ елдерінің бір-бірімен тату</w:t>
        <w:br/>
        <w:t>көршілігін бұдан былай да нығайтып дамыту,</w:t>
        <w:br/>
        <w:t>бір-біріне деген сенімділігін арттыру, ел арасы-</w:t>
        <w:br/>
        <w:t>нан шыққан бұзақы-ұрыларды аяусыз жазалау</w:t>
        <w:br/>
        <w:t>құқығын өздерінде қалдыру. өзара тиімді сауда-</w:t>
        <w:br/>
        <w:t>саттық жасау, яғни Есіл бекінісіндегі орыс тұр-</w:t>
        <w:br/>
        <w:t>ғындарымен айырбас сауда жасасу ісін бастап,</w:t>
        <w:br/>
        <w:t>орнықтырып жандандыру және т.б. әлеум. өмір</w:t>
        <w:br/>
        <w:t>жағдайларына дұрыс түсіністікпен қарауға көңіл</w:t>
        <w:br/>
        <w:t>аудартады. Бұл хаттарды (886) орыс тіліне аудар-</w:t>
        <w:br/>
        <w:t>тып, мазмұндаған А. Сухарев және хаттаған хат-</w:t>
        <w:br/>
        <w:t>шыД.Омирнов растап қол қойған.</w:t>
        <w:br/>
        <w:t>Әдгб,: Қазақтың ханы - Абылай. Дәуірі, өмірі мен</w:t>
      </w:r>
    </w:p>
    <w:p>
      <w:r>
        <w:t>қызметі, Құраст, қазақшаға аударып, керсеткіштерін</w:t>
        <w:br/>
        <w:t>түзген және түсініктерін жазған З.Тайшыбай, А., 2011,</w:t>
        <w:br/>
        <w:t>1-т, 330-33-6.</w:t>
        <w:br/>
        <w:t>С.Төмірғалиев</w:t>
        <w:br/>
        <w:t>АБЫЛАЙТАНУДЫҢ КЕҢЕС ЗАМАНЫН-</w:t>
        <w:br/>
        <w:t>ДАҒЫ ЖАҒДАЙЫ. Кеңес үкіметінен бұрын да</w:t>
        <w:br/>
        <w:t>орыс зерттеушілері мен билік қызметінде бол-</w:t>
        <w:br/>
        <w:t>ған лауазым иелері Абылайдың орыс-қазақ бай-</w:t>
        <w:br/>
        <w:t>ланыстарындағы орнына, саясаттағы беделіне,</w:t>
        <w:br/>
        <w:t>қазақ хандығын нығайтудағы еңбегіне байланыс-</w:t>
        <w:br/>
        <w:t>ты әр түрлі пікір жазып қалдырса да, коммунис-</w:t>
        <w:br/>
        <w:t>тік-таптық идеология ауанына қарай ұлы ханның</w:t>
        <w:br/>
        <w:t>есімін ұмыт қалдыруға талпыныс байқалды. Сон-</w:t>
        <w:br/>
        <w:t>дықтан, қазақтың өткен тарихында Абылайдай</w:t>
        <w:br/>
        <w:t>қайраткер болмағандай, тарихи әдебиеттерде</w:t>
        <w:br/>
        <w:t>оның аты аталмай, агалеа - кертартпа, қатыгез,</w:t>
        <w:br/>
        <w:t>жеке басын күйттеуші ретінде көрсетілді. 1944 ж.</w:t>
        <w:br/>
        <w:t>М.Әбдіхалықов, А.Панкратованың редакциясы-</w:t>
        <w:br/>
        <w:t>мен шыққан «Қазақ ССР тарихындағы» тұжы-</w:t>
        <w:br/>
        <w:t>рымдама партиялық билік тарапынан әділетсіз</w:t>
        <w:br/>
        <w:t>сынға ұшыряды. 1940-80 ж. жарық көрген А.Бай-</w:t>
        <w:br/>
        <w:t>мүрзиннің «Из истории захвата царизма Болыпой</w:t>
        <w:br/>
        <w:t>мСредней Орд.» (Алматы, 1948), Н.Г.Аполлованың</w:t>
        <w:br/>
        <w:t>«Экономические и политичсские связи Казах-</w:t>
        <w:br/>
        <w:t>стана е Россией ХҰШ в. - начала ХІХ в.» (Ал-</w:t>
        <w:br/>
        <w:t>маты, 1948). В.Я.Басиннің «Россия и казахские</w:t>
        <w:br/>
        <w:t>ханства в ХУІ-ХУШ вв. (Казахстан в системе</w:t>
        <w:br/>
        <w:t>внсшней политики Российской империи)» (Ал-</w:t>
        <w:br/>
        <w:t>маты, 1971), Б.П.Гуревичтің «Международные</w:t>
        <w:br/>
        <w:t>отношения в центральной Азим в ХҰШ - пер-</w:t>
        <w:br/>
        <w:t>вой половине ХІХ в.» (Москва, 1979), Т.Ж.Шо-</w:t>
        <w:br/>
        <w:t>Йынбаевтың «Добровольное вхождение казах-</w:t>
        <w:br/>
        <w:t>ских земель в состав России». (Алматы, 1982),</w:t>
        <w:br/>
        <w:t>С.Е.Тәлыбековтің «Обшественный-экономичсски</w:t>
        <w:br/>
        <w:t>строй казахов в ХУШ-ХІХ вв.» (Алматы, 1959)</w:t>
        <w:br/>
        <w:t>сияқты зерттеулерінде Абылай «халықты тонау-</w:t>
        <w:br/>
        <w:t>шы», «екіжүзді», оқауыз, қанішер», «басқыншы»,</w:t>
        <w:br/>
        <w:t>«зорлықшы», «сатқын», «орые мемлекетіне</w:t>
        <w:br/>
        <w:t>қарсы шығушы» болып айыпталды. 1952, 1962,</w:t>
        <w:br/>
        <w:t>1977, 1983 ж. жарық көрген «Қазақ ССР тари-</w:t>
        <w:br/>
        <w:t>хы» оқулықтары мен монографияларда Абы-</w:t>
        <w:br/>
        <w:t>49</w:t>
        <w:br/>
        <w:t>лайдың бейнесі бұрмаланып, оның билігі мен</w:t>
        <w:br/>
        <w:t>жүргізген саясаты теріс түсіндірілді. Ал, жеке-</w:t>
        <w:br/>
        <w:t>леген авторлардың мақалаларында Абылай жа-</w:t>
        <w:br/>
        <w:t>ғымды көрсетілсе, олар қуғынға ұшыратылды.</w:t>
        <w:br/>
        <w:t>М.Әуезовтің басшылығымен 1948 ж. жарық көр-</w:t>
        <w:br/>
        <w:t>ген «Қазақ әдебиетінің тарихында» Абылай ту-</w:t>
        <w:br/>
        <w:t>ралы келтірілген обьективті пікірлер сынға ұшы-</w:t>
        <w:br/>
        <w:t>рады, Әуезов қуғындалды. Ермұқан Бекмаханов-</w:t>
        <w:br/>
        <w:t>тың «Присовдиние Казахстана к России.» (Москва,</w:t>
        <w:br/>
        <w:t>1957) және Санжар Асфендияров пен Мұқамет-</w:t>
        <w:br/>
        <w:t>жан Тынышбаевтың қазақ тарихына байланыс-</w:t>
        <w:br/>
        <w:t>ты ертеде жарық көрген еңбектері Қазақстан тә-</w:t>
        <w:br/>
        <w:t>уелсіздігінен кейін ғана қайта басылды. 1964-</w:t>
        <w:br/>
        <w:t>65 ж. шыққан «Қазақ әдебиетінің тарихында»</w:t>
        <w:br/>
        <w:t>Абылайды қаралайтын аңыздар мен тарихи жыр-</w:t>
        <w:br/>
        <w:t>ларға ғана орын берілді. Өкінішке қарай, кейін</w:t>
        <w:br/>
        <w:t>де осындай ғылымға жат, негізсіз айыптаулар</w:t>
        <w:br/>
        <w:t>Абылайдың тарихи бейнесіне көлеңке түсіру</w:t>
        <w:br/>
        <w:t>мақсатында әредік жарық көріп жүр.</w:t>
      </w:r>
    </w:p>
    <w:p>
      <w:r>
        <w:t>Әдеб: Шойынбаев Т. Айдарова Х., Якунин А. За</w:t>
        <w:br/>
        <w:t>марксистко-ленинсков освешение вопросов историн</w:t>
        <w:br/>
        <w:t>Казахстана //Правда, 1950, 26 декабря; Сулейменов? Хан</w:t>
        <w:br/>
        <w:t>Абылай. // Қазақ батырлары, 1991, 10 мамыр.; История</w:t>
        <w:br/>
        <w:t>Казахской ССР. Изд. 3-е. т.1, Алма-Ата, 1952.</w:t>
        <w:br/>
        <w:t>З.Тайшыбай</w:t>
        <w:br/>
        <w:t>АБЫЛАЙ ТОЙЫ - Абылайдың туғанына 280</w:t>
        <w:br/>
        <w:t>жыл толуына арналып, 1991 жылдың 27 қаңта-</w:t>
        <w:br/>
        <w:t>рында Көкшетау қ-нда өткен. Тойды өткізуші -</w:t>
        <w:br/>
        <w:t>«Темірқазық» жастар ұйымы. Той бағдарламасы</w:t>
        <w:br/>
        <w:t>бойынша 26 қаңтар күні Абылай рухына арнал-</w:t>
        <w:br/>
        <w:t>ған салтанатты жиын, ал 27 қаңтар күні респ. ақын-</w:t>
        <w:br/>
        <w:t>дар айтысы болып өтті. Айтысқа Қазақстанның</w:t>
        <w:br/>
        <w:t>белгілі айтыс ақындары: халық ақыны, қостанай-</w:t>
        <w:br/>
        <w:t>лық Әсия Беркенова, торғайлық Жадыра Құтжа-</w:t>
        <w:br/>
        <w:t>нова, керекулік Серік Құсанбаев, Екібастұздан</w:t>
        <w:br/>
        <w:t>Сабыржан Ахметов, алматылық Ерік Асқаров,</w:t>
        <w:br/>
        <w:t>өскемендік Абаш Кәкенов, қарағандылық Қу-</w:t>
        <w:br/>
        <w:t>ныш Мақсұтов, жамбылдық Серік Қалиев, талды-</w:t>
        <w:br/>
        <w:t>қорғандық қос ақын Айтақын Бұлғақов пен Жа-</w:t>
        <w:br/>
        <w:t>пар Ақылбеков, оралдық Қатимолла Бердіғалиев,</w:t>
        <w:br/>
        <w:t>қараөткелдік Мағжан Садықанов, түркістандық</w:t>
        <w:br/>
        <w:t>Әбдікәрім Манапов қатысты. Сондай-ақ көкше-</w:t>
        <w:br/>
        <w:t>таулық белгілі айтыс ақыны Баянғали Әлімжа-</w:t>
        <w:br/>
        <w:t>нов пен жас ақындар - республикаға танымал ха-</w:t>
        <w:br/>
        <w:t>лық ақыны Көкен Шәкесв мектебінің түлектері,</w:t>
        <w:br/>
        <w:t>Біржан мен Ақан, Орынбай мен Шөже сын-</w:t>
        <w:br/>
        <w:t>ды алыптардың ізін жалғастырушы Құдайберлі</w:t>
        <w:br/>
        <w:t>Мырзабеков, Жұмабай Есекесв, Иран Ильяшев,</w:t>
        <w:br/>
        <w:t>Тыныштық Шәменов, Тұяқ Махигов, Ғосман Тә-</w:t>
        <w:br/>
        <w:t>леғұлов, Есенбек Ерденов, Қабдыраш Кәмәлиев,</w:t>
        <w:br/>
        <w:t>Ғабиден Жаудин өз өнерлерін көрсетті.</w:t>
        <w:br/>
        <w:t>Әдегб.: «Көкшетау», 25.01.1991</w:t>
        <w:br/>
        <w:t>ЕСейіпоға</w:t>
        <w:br/>
        <w:t>«АБЫЛАЙ ТУРАЛЫ АҢЫЗДАР» - Ә.Әбса-</w:t>
        <w:br/>
        <w:t>дықовтың кандидаттық диссертациясы. Зерттеу</w:t>
        <w:br/>
        <w:t>еңбекті автор екі тарауға бөліп қарастырған. Бі-</w:t>
        <w:br/>
        <w:t>АБЫЛАЙ ХАН</w:t>
        <w:br/>
        <w:t>тысып, үш метрлік мүсін тұғырының лентасын</w:t>
        <w:br/>
        <w:t>қиды. Ашылу салтанатына акад. Зейнолла Қаб-</w:t>
        <w:br/>
        <w:t>долов, халық жазушысы Қалтай Мұхамедисанов</w:t>
        <w:br/>
        <w:t>қатысты. Сыр бойындағы Абылай кескіні сұсты</w:t>
        <w:br/>
        <w:t>да ойшыл, жанары терең де өткір.</w:t>
        <w:br/>
        <w:t>Ө.Жаппархан</w:t>
        <w:br/>
        <w:t>АБЫЛАЙХАН ЕСКЕРТКІШІ- Оңт. Қазақстан</w:t>
        <w:br/>
        <w:t>обл. Сайрам ауд. Ақеукенг а-ның әкімш. орт-нда,</w:t>
        <w:br/>
        <w:t>ежелгі Жібек жолының бойында орналасқан.</w:t>
        <w:br/>
        <w:t>Ескерткіштің ашылу салтанатына сенатор Ма-</w:t>
        <w:br/>
        <w:t>рия Жүйрікбаева, Парламент Мәжілісінің депу-</w:t>
        <w:br/>
        <w:t>таттары Қуаныш Төлеметов пен Ерғали Сарма-</w:t>
        <w:br/>
        <w:t>нов қатысты. Ескерткіш 2001 жылдың Наурыз</w:t>
        <w:br/>
        <w:t>мерекесі қарсаңында бой көтерді. Ескерткішті</w:t>
        <w:br/>
        <w:t>ауыл орт-ндағы Мартөбе алаңына орналасты-</w:t>
        <w:br/>
        <w:t>ру идеясын аудан ардагерлері кеңесі мен ұлттық</w:t>
        <w:br/>
        <w:t>мәдени өрт-тар өкілдері ұсынған. Ұсыныс ауд.</w:t>
      </w:r>
    </w:p>
    <w:p>
      <w:r>
        <w:t>мәслихат депутаттарының қолдауымен жүзеге</w:t>
        <w:br/>
        <w:t>асырылып, аудан бюджетінен 1 млн. 450 мың</w:t>
        <w:br/>
        <w:t>теңге қаржы бөлінген. Абылай ханның 3 метрлік</w:t>
        <w:br/>
        <w:t>мыстан жасалған мүсіні мәрмәр төсемнің үстіне</w:t>
        <w:br/>
        <w:t>орнатылған. Мүсіншілер Дәурен Әлденов пен</w:t>
        <w:br/>
        <w:t>Насыр Рүстемов халық батырының бейнесін</w:t>
        <w:br/>
        <w:t>түпнұсқаға сай өте сәтті жасаған. Ескерткішті ор-</w:t>
        <w:br/>
        <w:t>натпае бұрын сайрандықгар Мәдениет, ақпарат</w:t>
        <w:br/>
        <w:t>және қоғамдық келісім мин-нің (қазіргі Мәдениет</w:t>
        <w:br/>
        <w:t>және ақпарат мин.) ескерткіштің жоғары көркемдік</w:t>
        <w:br/>
        <w:t>құндылығы жөніндегі қорытындысын алған.</w:t>
        <w:br/>
        <w:t>Әдеб.: «Казахстанская Правда». 22.3.2001.</w:t>
        <w:br/>
        <w:t>Л.Доброта</w:t>
        <w:br/>
        <w:t>АБЫЛАЙ ХАН ЕСКЕРТКІШІ - Түркияның</w:t>
        <w:br/>
        <w:t>Нигде қ-нда орнатылған (2006). Түркияның Ни-</w:t>
        <w:br/>
        <w:t>где провинциясында «Нигде-Улукышла қазақ</w:t>
        <w:br/>
        <w:t>Алтай ауылының құрылуының 50 жылдығы</w:t>
        <w:br/>
        <w:t>және Түркияға ризашылық күндері» айдарымен</w:t>
        <w:br/>
        <w:t>2006 жылдың күзінде маңызды мерекелік іс-</w:t>
        <w:br/>
        <w:t>шара ұйымдастырылды. Осы іс-шараның шең-</w:t>
        <w:br/>
        <w:t>берінде Шымкент және Нигде қ-лары арасын-</w:t>
        <w:br/>
        <w:t>да бауырластық қарым-қатынастар орнату жө-</w:t>
        <w:br/>
        <w:t>нінде келісімшартқа қол қойылды. Іс-шараға</w:t>
        <w:br/>
        <w:t>Түркиядағы жергілікті қазақтардың 2 қоры және</w:t>
        <w:br/>
        <w:t>3 бірлестігімен қоса, Еуропадағы (Франция,</w:t>
        <w:br/>
        <w:t>Германия, Англия және т.б.) қазақтардың түгел</w:t>
        <w:br/>
        <w:t>дерлік ұйымдарының жетекшілері мен өкілдері</w:t>
        <w:br/>
        <w:t>қатысты. Оған Түркиядан 500, Еуропадан 300</w:t>
        <w:br/>
        <w:t>қандастарымыз келген. Түрік тарапынан бір топ</w:t>
        <w:br/>
        <w:t>Парламент депутаттары, мәдениет және әдебиет</w:t>
        <w:br/>
        <w:t>өкілдері, саяси партиялар басшылары қатысты.</w:t>
        <w:br/>
        <w:t>Мерекелік іс-шара қазақстандық делегацияның</w:t>
        <w:br/>
        <w:t>қаланың бас даңғылындағы салтанатты шеруі-</w:t>
        <w:br/>
        <w:t>мен басталды. Бағдарламаға сәйкее, түрік үкі</w:t>
        <w:br/>
        <w:t>метінің арнайы қаулысымен Нигде қ-ның кіре</w:t>
        <w:br/>
        <w:t>берісінде орнатылған ұлы бабамыз Абылай хан-</w:t>
        <w:br/>
        <w:t>ның 4 метрлік қолдан құйылған ескерткішінің</w:t>
        <w:br/>
        <w:t>салтанатты ашылу рәсімі болды. Ескерткіш лен-</w:t>
        <w:br/>
        <w:t>тасын Түркия үкіметі атынан Мәденист және ту-</w:t>
        <w:br/>
        <w:t>60</w:t>
        <w:br/>
        <w:t>ризм министры А.Көч, ал Қазақстан жағынан</w:t>
        <w:br/>
        <w:t>Қазақстанның Түркиядағы елшісі Б.Исабаев қи-</w:t>
        <w:br/>
        <w:t>ды. Мұның алдыңда Абайға, Қабанбайға ескерт-</w:t>
        <w:br/>
        <w:t>кіш қойған түрік ағайындар енді айбынды Абы-</w:t>
        <w:br/>
        <w:t>лай хан бейнесін де асқақтатып берді.</w:t>
        <w:br/>
        <w:t>АБЫЛАЙ ХАН ЕСКЕРТКІШІ - Тәуелсіздіктің</w:t>
        <w:br/>
        <w:t>20 жылдығына орай, 2011 жылдың 14 мамыры</w:t>
        <w:br/>
        <w:t>күні Жезқазған қ-нда қайта өнделіп жаңа орын-</w:t>
        <w:br/>
        <w:t>ға қойылған ескерткіш. 91-орам мен Алаша хан</w:t>
        <w:br/>
        <w:t>даңғылы түйісетін аумақтағы Кеңгір өз. жаға-</w:t>
        <w:br/>
        <w:t>сындағы дөңге қойылған. Бұл дүбірлі шараға</w:t>
        <w:br/>
        <w:t>Астана мен Алматыдан мәртебелі меймандар</w:t>
        <w:br/>
        <w:t>арнайы келіп қатысты. «А.х.е.2-нің ашылу сал-</w:t>
        <w:br/>
        <w:t>танатында Қазақстан халқы Ассамблеясы төраға-</w:t>
        <w:br/>
        <w:t>Абылайхан ескерткіші. Же.</w:t>
        <w:br/>
        <w:t>(оған қ.</w:t>
        <w:br/>
        <w:t>сының орынбасары Ералы Тоғжанов, ҚР-ның</w:t>
        <w:br/>
        <w:t>еңб. сің. қайраткері, Парламент Мәжілісінің де-</w:t>
      </w:r>
    </w:p>
    <w:p>
      <w:r>
        <w:t>путаты Бекбөлаг Тілеухан ғасырлар бойы аңсаған</w:t>
        <w:br/>
        <w:t>тәуелсіздіктің 20 жылдығында елдіктің, бірліктің</w:t>
        <w:br/>
        <w:t>рәмізіне айналған қасиетті Ұлытау өңірінде,</w:t>
        <w:br/>
        <w:t>Жезқазғанның төрінде Абылай бабамызға сс-</w:t>
        <w:br/>
        <w:t>керткіш тұрғызылуы өте орынды іс болғанын</w:t>
        <w:br/>
        <w:t>атап өтті. Қазақтың басын біріктірген Абылайхан</w:t>
        <w:br/>
        <w:t>рухының айбыны арта беруіне тілектестік біл-</w:t>
        <w:br/>
        <w:t>дірді. Жергілікті қаламгер, Қазақстанның құрмет-</w:t>
        <w:br/>
        <w:t>ті журналисі Батырбек Мырзабеков Абылай хан-</w:t>
        <w:br/>
        <w:t>ға арналған өлеңін оқыды. Жезқазғанды дамыту-</w:t>
        <w:br/>
        <w:t>дың бағдарламасына сәйкес 6,5 млн. теңге қаржы-</w:t>
        <w:br/>
        <w:t>ға қайта өнделіп орнатылған ескерткіштің аумағы</w:t>
        <w:br/>
        <w:t>абаттандырылды.</w:t>
        <w:br/>
        <w:t>«Орталық Қазақстан», 19 мамыр 2011 ж.</w:t>
        <w:br/>
        <w:t>А.Рахұлы</w:t>
        <w:br/>
        <w:t>5225852562228225 52-520 0 515 дЫ Б ды БА Басы ЕаСыЫ</w:t>
        <w:br/>
        <w:t>АБЫЛАЙ ХАН</w:t>
        <w:br/>
        <w:t>бегі үшін</w:t>
        <w:br/>
        <w:t>қуғынға ұшырап, түрмеге қамалды.</w:t>
        <w:br/>
        <w:t>Оның бар «кінәсі» - ұлт-азаттық қозғалыстың кө-</w:t>
        <w:br/>
        <w:t>семі Кенесарыға берген әділетті бағасы еді. Ер-</w:t>
        <w:br/>
        <w:t>мұханныңқызы Н.Е.Бекмаханова- тарих ғыл. док-</w:t>
        <w:br/>
        <w:t>торы, профессор, беделді ғалым. Кезінде Алаш-</w:t>
        <w:br/>
        <w:t>орданың өкіметі - Халық Кеңесінің мүшесі бол-</w:t>
        <w:br/>
        <w:t>ған, саяси қуғынның құрбаны Ә.А. Кенесарин-</w:t>
        <w:br/>
        <w:t>нің ұлы КСРО-ға еңбек сіңірген геолог, геол.-</w:t>
        <w:br/>
        <w:t>минерол, ғыл. доқторы, гидрогеолог,, Өзбекстан</w:t>
        <w:br/>
        <w:t>ҒА-ның корр. мүшесі Н.Ә. Кенесарин (1910-75)</w:t>
        <w:br/>
        <w:t>бабасының атын алып жүргені үшін жапа шекті,</w:t>
        <w:br/>
        <w:t>ғылымға сіңірген еңбегі еленбей, Қазақстаннан</w:t>
        <w:br/>
        <w:t>қуылды. Ә.Кенесариннің отбасынан өрбіген Мұ-</w:t>
        <w:br/>
        <w:t>хамедхан (1912-80), Хамида (1914-76), Мадияр</w:t>
        <w:br/>
        <w:t>(1918-65), Тәуке (1927 ж.т) балаларының, биолог-</w:t>
        <w:br/>
        <w:t>тар Напуса (1930), Гаухар (1943). философтар Баян</w:t>
        <w:br/>
        <w:t>(1934), Раушан (1937). Анатолий (1947),Мұрат</w:t>
        <w:br/>
        <w:t>(1947) Кенесариндердің, сондай-ақ Ғабит (1921).</w:t>
        <w:br/>
        <w:t>Гүлжанат (1938), Нәль (1940), Болат және Едіге</w:t>
        <w:br/>
        <w:t>(4945) Уэлихановтардың Қазақстан ғылымына</w:t>
        <w:br/>
        <w:t>қосқан өз үлестері бар. Филол. ғыл. докг., проф.</w:t>
        <w:br/>
        <w:t>Шәкір Ыбыраев (1950 ж.т.) - Кенесарының ағасы</w:t>
        <w:br/>
        <w:t>Бопының немересі. Ауыл ш. ғыл. докт. Шотасв</w:t>
        <w:br/>
        <w:t>Аман (1943) - Абылайдың ұлы Әділдің ұрпағы</w:t>
        <w:br/>
        <w:t>(Әділден - Төлек, одан- Сәтемір - Шога - Шияс-</w:t>
        <w:br/>
        <w:t>Нұғыман - Аман) жануарлар генстикасы, селек-</w:t>
        <w:br/>
        <w:t>циясы және морфологиясы саласындағы белгілі</w:t>
        <w:br/>
        <w:t>ғалым. Ол қазақтың мол етті кроссбред жүнді</w:t>
        <w:br/>
        <w:t>қойының авторы. Аманның ағасы Шернияз Нұ-</w:t>
        <w:br/>
        <w:t>ғыманов (1941) агроном-экономиет, інісі Арын</w:t>
        <w:br/>
        <w:t>Нұғыманов (1941) - танымал дәрігер-хирург. ҚР-</w:t>
        <w:br/>
        <w:t>ның еңбек сің. архигекторы, Мемл. сыйлықтың</w:t>
        <w:br/>
        <w:t>лауреаты, Қазақстанның Елтаңбасының, Алма-</w:t>
        <w:br/>
        <w:t>тыдағы Тәуелсіздік монументінің және 20-ға</w:t>
        <w:br/>
        <w:t>жуық ескерткіштердің авторы Шот-Аман Ыды-</w:t>
        <w:br/>
        <w:t>рысұлы Уәлихан (1932) - Шоқанның інісі Ма-</w:t>
      </w:r>
    </w:p>
    <w:p>
      <w:r>
        <w:t>қының немересі. Абылайдың ұлы Сығай, одан -</w:t>
        <w:br/>
        <w:t>Байғара, одан - Бексұлтан, одан - Иманғали,</w:t>
        <w:br/>
        <w:t>одан - Әнуарбек. Әнуарбекұлы Әбілқайыр Бек-</w:t>
        <w:br/>
        <w:t>сұлтанов (1943) - өңдіріс жаңашылы, а.ш. ғыл.</w:t>
        <w:br/>
        <w:t>канд. А.-нен Ыдырыс Мақыұлы Уәлиханов (1884-</w:t>
        <w:br/>
        <w:t>1960) - Тронцкінің Расулия медресесін бітірген,</w:t>
        <w:br/>
        <w:t>50 жылдан астам мұғалім болған, Ахметқазы Қа-</w:t>
        <w:br/>
        <w:t>зыкемелұлы Шотаев (1909-92) - Абылайұлы</w:t>
        <w:br/>
        <w:t>Шегеннің ұрпағы, Қазақ КСР-нің еңб. сің. педагогі</w:t>
        <w:br/>
        <w:t>әрі мүсінші Қаусыл Жәкіұлы (Қазан ун-тін бі-</w:t>
        <w:br/>
        <w:t>тірген). Жанғали мен Хайролла Құлышұлдары,</w:t>
        <w:br/>
        <w:t>Құжжат Нұрышұлы Уәликанов (1916-80) - саяси</w:t>
        <w:br/>
        <w:t>қуғын-сүргінге ұшыраған, 10 жылын айдауда</w:t>
        <w:br/>
        <w:t>өткізген математика пәнінің мұғалімі, Ажар Еш-</w:t>
        <w:br/>
        <w:t>манқызы, Татухан Абылайханов сияқты ұстаз-</w:t>
        <w:br/>
        <w:t>дар, С-Петербург көркемсурет академиясын бі-</w:t>
        <w:br/>
        <w:t>тірген мүсінші Әділ Маратұлы Шотаев, талантты</w:t>
        <w:br/>
        <w:t>сәулетші Арыстан Құжкатұлы Уәлиханов (1955),</w:t>
        <w:br/>
        <w:t>Кенесарының Әбубәкір атты ұлының шөбересі,</w:t>
        <w:br/>
        <w:t>ұстаз әрі домбырашы Файзолла Үрзімов сыңды</w:t>
        <w:br/>
        <w:t>57</w:t>
        <w:br/>
        <w:t>өнер қайраткерлері, Кеңестер Одағының Батыры</w:t>
        <w:br/>
        <w:t>А.Г.Монсссвский сынды генерал шықты.</w:t>
        <w:br/>
        <w:t>Ш.Ы.Уәлиханов</w:t>
        <w:br/>
        <w:t>АБЫЛАЙХАНҒА АРНАЛҒАН КЕШ- жоғары</w:t>
        <w:br/>
        <w:t>сынып оқушылары үшін мектепте өткізген тәр-</w:t>
        <w:br/>
        <w:t>бие кеші. Ы.Алтынсарин атынд. Қазақтың білім</w:t>
        <w:br/>
        <w:t>проблемалары ин-ты (қазіргі Білім академи-</w:t>
        <w:br/>
        <w:t>сы) этнопедагогика және тәрбие зертханасының</w:t>
        <w:br/>
        <w:t>ғыл. қызметкерлері ұйымдастырған (1996). Кеш</w:t>
        <w:br/>
        <w:t>хандардың, батырлардың суреттерімен, әр түр-</w:t>
        <w:br/>
        <w:t>лі сөздер жазылған плакаттармен безендіріліп,</w:t>
        <w:br/>
        <w:t>Абылай өмірі мен дәуірінің тарихынан тартым-</w:t>
        <w:br/>
        <w:t>ды деректер келтірілген. Абылай мен Қалдан</w:t>
        <w:br/>
        <w:t>Сереннің арасында болған диалогтар сахналық</w:t>
        <w:br/>
        <w:t>көрініс түрінде берілген. Кеш соңында сұрақ-жауап</w:t>
        <w:br/>
        <w:t>түрінде оқушылар білімі тексеріледі. Осылайша</w:t>
        <w:br/>
        <w:t>оқушылардың Абылай хан, тәуелсіздік жөніндегі</w:t>
        <w:br/>
        <w:t>түсінігі толықтырылып, тиянақталады.</w:t>
        <w:br/>
        <w:t>С.Иманбаева</w:t>
        <w:br/>
        <w:t>АБЫЛАЙ ХАН ДАҢҒЫЛЫ - 1) Астана қ-нда-</w:t>
        <w:br/>
        <w:t>ғы даңғыл; Кенесары Қасымов атынд. көшеден</w:t>
        <w:br/>
        <w:t>басталып, Қарағанды-Астана тас жолына дейін</w:t>
        <w:br/>
        <w:t>созылады. А. х. д-ның ұзынд. 4 км 994 м-ден</w:t>
        <w:br/>
        <w:t>астам; Ілияс Жансүгіров, Мақтымқұлы, Қайрат</w:t>
        <w:br/>
        <w:t>Рысқұлбеков,Ғабиг Мүсірепов, Ғабиден Мұстафин</w:t>
        <w:br/>
        <w:t>атынд. және Арқайым, Бурабай мен Еділ көшеле-</w:t>
        <w:br/>
        <w:t>рін қиып өтеді. Оның бойында «Мирас» мектебі,</w:t>
        <w:br/>
        <w:t>Респ. клиник, аурухана, Ұлттық ғыл. мед. орт,</w:t>
        <w:br/>
        <w:t>«Әділ» дүкені, «Сұлтан Бейбарыс» мейрамха-</w:t>
        <w:br/>
        <w:t>насы мен «Гүлжан» сауда үйі. тб. орналасқан.</w:t>
        <w:br/>
        <w:t>2) Алматы қ-ңдағы екі бағытты даңғыл. Ол Ал-</w:t>
        <w:br/>
        <w:t>малы мен Жетісу ауд-дарында, Желтоқсан және</w:t>
        <w:br/>
        <w:t>Панфилов көшелері аралығында. А. х. деның</w:t>
        <w:br/>
        <w:t>оңт. бөлігі ҚР Ұлттық кітапхана ғимаратымен, ал</w:t>
        <w:br/>
        <w:t>солт. бөлігі 2-Алматы т. ж. бекеті ғимаратымен</w:t>
        <w:br/>
        <w:t>тұйықталады. А. х. ден Райымбек даңғылы, Мән-</w:t>
        <w:br/>
        <w:t>шүк Мәметова, Мұқағали Мақатаев, Н.В. Гоголь,</w:t>
        <w:br/>
        <w:t>Әйтеке би, Қазыбек би, Төле би, Бөгенбай ба-</w:t>
        <w:br/>
        <w:t>тыр, Қабанбай батыр, Жамбыл атынд. және Жібек</w:t>
        <w:br/>
        <w:t>жолы көшелері қиып өтеді. А. х. д. бойында Қазақ</w:t>
        <w:br/>
        <w:t>мемл. академиялық балалар мен жас өспірімдер</w:t>
      </w:r>
    </w:p>
    <w:p>
      <w:r>
        <w:t>тештры, Қазақстан Жазушылар одағының үйі, Қа-</w:t>
        <w:br/>
        <w:t>зақ ұлттық консерваториясы, Орыс мемл. акде-</w:t>
        <w:br/>
        <w:t>миялық драма театры, Қазақ-британ тех. ун-ті,</w:t>
        <w:br/>
        <w:t>Балалар әлемі, «Заңғар» сауда үйі (Орт. әмбебап</w:t>
        <w:br/>
        <w:t>дүкені), «Астаналық» дүкені, «Жетісу» қонақ</w:t>
        <w:br/>
        <w:t>үйі, Абылай хан ескерткіші, Амангелді Иманов</w:t>
        <w:br/>
        <w:t>секерткіші, жазушы-драматург, Сөң. Еңбек Ері</w:t>
        <w:br/>
        <w:t>Ғ.М. Мүсіреповтің және Кеңес Одағының екі</w:t>
        <w:br/>
        <w:t>мәрте батыры атағын алған С.Д. Луганскийдің</w:t>
        <w:br/>
        <w:t>бюстері, сондай-ақ т.б. мекемелер орналасқан.</w:t>
        <w:br/>
        <w:t>А.х.д.- қаланың ең әсем магистральдарының</w:t>
        <w:br/>
        <w:t>бірі; ұзынд. 4,2 км-ге созылған даңғыл бойы га-</w:t>
        <w:br/>
        <w:t>зөң, гүлзарлармен көмкерілген. А. х. д-нда 5 жер</w:t>
        <w:br/>
        <w:t>асты өткелі бар. 23. 10. 1991 жылғы Алматы қ.</w:t>
        <w:br/>
        <w:t>әкімінің шешімімен даңғылға қазақтың ұлы ханы,</w:t>
        <w:br/>
        <w:t>5225852562228225 52-520 0 515 дЫ Б ды БА Басы ЕаСыЫ</w:t>
        <w:br/>
        <w:t>АБЫЛАЙ ХАН</w:t>
        <w:br/>
        <w:t>сауын өтінген. Хан сөзінің соңында «Қазақтар</w:t>
        <w:br/>
        <w:t>бұрынғысынша алаңсыз, тыныш өмір сүретін</w:t>
        <w:br/>
        <w:t>болсын», - деп ойын тұжырымдайды. Хаттарға</w:t>
        <w:br/>
        <w:t>қара мөрін басып, соңында Абылай хан деп қол</w:t>
        <w:br/>
        <w:t>қойған. Бұл хаттардың түпнұсқасы Омбы обл.</w:t>
        <w:br/>
        <w:t>мемл. мұрағатында сақтаулы.</w:t>
        <w:br/>
        <w:t>Әдеб: Қазақтың ханы - Абылай. Дәуірі, емірі мен</w:t>
        <w:br/>
        <w:t>қызметі, Құраст, қазақшаға аударып, көрсеткіштерін</w:t>
        <w:br/>
        <w:t>түзген және түсініктерін жазған 3.С.Тайшыбай,А.,2011,</w:t>
        <w:br/>
        <w:t>2-т, 328-29, 333-324, 338 және 340-41-85.</w:t>
        <w:br/>
        <w:t>С.Темірзалиев, Қ.Нұрпейісов</w:t>
        <w:br/>
        <w:t>«АБЫЛАЙ ХАННЫҢ АТА ТЕГІ» - мақала.</w:t>
        <w:br/>
        <w:t>Авторы - Ш.Ы.Уәлихан. «Қазақ әдебиеті» газе-</w:t>
        <w:br/>
        <w:t>тінің 1992 жылғы 18 желтоқсандағы санында</w:t>
        <w:br/>
        <w:t>рияланған. Газеттің айқара бетін алып жатқан кө-</w:t>
        <w:br/>
        <w:t>лемді мақалада автор Абылай ханның ата-тегін</w:t>
        <w:br/>
        <w:t>анықтау мақсатындағы ойларын баяндаған. Сол</w:t>
        <w:br/>
        <w:t>арқылы кейбір адамдардың «Абылай хан тұ-</w:t>
        <w:br/>
        <w:t>қымынан емес» деген пікірлерін теріске шығара-</w:t>
        <w:br/>
        <w:t>ды. Ол үшін ең алдымен сөл замандағы қалып-</w:t>
        <w:br/>
        <w:t>тасқан дәстүрді, яғни Ақсақ Темірдің өзі билікті</w:t>
        <w:br/>
        <w:t>Шыңғыстың ұрпағы Тұғылық темірден тартып</w:t>
        <w:br/>
        <w:t>алғанымен, өзін хан атай алмағанын келтіреді.</w:t>
        <w:br/>
        <w:t>Сонымен қатар Көкбайдың «Сабалақ» атты поэ-</w:t>
        <w:br/>
        <w:t>масындағы: «Бала айтты: «Қазақ-қалмақ ерегесі,</w:t>
        <w:br/>
        <w:t>Мұндайда ердің қозар делебесі. Қысылған соң</w:t>
        <w:br/>
        <w:t>аузыма түсіп кетті, Абылай - атам, мен оның</w:t>
        <w:br/>
        <w:t>немересі», - делінетін үзіндісін көрсетіп өтеді.</w:t>
        <w:br/>
        <w:t>Автор Шәкәрім Құдайбердіұлының «Түрік, қыр-</w:t>
        <w:br/>
        <w:t>ғыз-қазақ һәм хандар шежіресі» атты еңбегін-</w:t>
        <w:br/>
        <w:t>дегі: «Қызы еді Қайып ханның бір қатыны, Осы-</w:t>
        <w:br/>
        <w:t>дан Уәлі бақы туған ұлы. Әз Тәуке хан болған соң</w:t>
        <w:br/>
        <w:t>өкпе қылып, Кетіпті Үргенішке дейін мұны. Осы</w:t>
        <w:br/>
        <w:t>еді Абылайдың арғы атасы, Болмайды бұл сөзім-</w:t>
        <w:br/>
        <w:t>нің еш қатасы. Абылайдың осы атасы сол жақта</w:t>
        <w:br/>
        <w:t>өліп, Хан болған мұнда келіп қара басы», - деген</w:t>
        <w:br/>
        <w:t>шумақтарды еске салады. Сондай-ақ мақалада</w:t>
        <w:br/>
        <w:t>автор Абылай ханның мұрағаттардан табылған</w:t>
      </w:r>
    </w:p>
    <w:p>
      <w:r>
        <w:t>хаттарындағы басылған мөрде «Баһадүр Абулай,</w:t>
        <w:br/>
        <w:t>бин султан Уәли» деген жазу оның кімнен тарай-</w:t>
        <w:br/>
        <w:t>тынын айғақтайтын нақты құжат скенін айтады.</w:t>
        <w:br/>
        <w:t>ЖК.Қошым-Ноғай</w:t>
        <w:br/>
        <w:t>АБЫЛАЙ ХАННЫҢ ГЕНЕРАЛ-ПОРУЧИК</w:t>
        <w:br/>
        <w:t>И.А.ДЕКОЛОНГКЕ ЖӘНЕ ГЕНЕРАЛ-ПО-</w:t>
        <w:br/>
        <w:t>РУЧИК И.А.РЕННЕДОРФКЕ ЖАЗҒАН ХА-</w:t>
        <w:br/>
        <w:t>ТЫ-құжаттықхат. (1772ж. 19 қыркүйек). Бұлхат-</w:t>
        <w:br/>
        <w:t>та Абылай Ген.-поручикке Қазақ Ордасының Ре-</w:t>
        <w:br/>
        <w:t>сейдей емес, өте шашыраңқы жатқаның, кімнің</w:t>
        <w:br/>
        <w:t>қайда көшіп жүргенін білудің қиындығына орай</w:t>
        <w:br/>
        <w:t>ұрылар мен бұзықтарды ұстаудың тез арада бола</w:t>
        <w:br/>
        <w:t>қоймайтынын баяндай келе: «Қытайдың Богдо-</w:t>
        <w:br/>
        <w:t>ханына мен өз талабымды айтып, былай дедім:</w:t>
        <w:br/>
        <w:t>«Қандай күші бар мемлекет болса да, егер бізге</w:t>
        <w:br/>
        <w:t>қарсы шықса немесе дөрекілік білдірсе, онда</w:t>
        <w:br/>
        <w:t>біз оларға қарсы тұра аламыз». Қытайдан көмек</w:t>
        <w:br/>
        <w:t>сұрай қалсақ, ол ешуақытта көмек беруге дайын</w:t>
        <w:br/>
        <w:t>63</w:t>
        <w:br/>
        <w:t>еместігін білдірді. Осыған байланысты, егерде</w:t>
        <w:br/>
        <w:t>бізге біреулер көз алартып, соғыс ашу қаупі бола</w:t>
        <w:br/>
        <w:t>қалса, онда сіз бізге эекерикөмек беруге дайынсыз</w:t>
        <w:br/>
        <w:t>ба? Осы туралы Императорға жеткізіп, маған жа-</w:t>
        <w:br/>
        <w:t>уабын хабарласаңыз. Генерал мырза, сізден маған</w:t>
        <w:br/>
        <w:t>1000 немесе 500 болмаса 300 әскери адамдарды</w:t>
        <w:br/>
        <w:t>уақытша беруіңізді сұраймын. Ол біздіңішіміздегі</w:t>
        <w:br/>
        <w:t>ұрыларды ауыздықтап тыю үшін керек. Ұрыларды.</w:t>
        <w:br/>
        <w:t>Ұстап эжазаласақ онда олар сіздерге де, біздерге</w:t>
        <w:br/>
        <w:t>де жаманшылық жасай алмауы тиіс. Екі тарап</w:t>
        <w:br/>
        <w:t>келісімге келуімізкерек. Менссіздіңәскерді алысқа</w:t>
        <w:br/>
        <w:t>апармаймын. Бес күн ұрылармен бірге болады. Ол</w:t>
        <w:br/>
        <w:t>жерге мен өзім барамын немесе балаларымның</w:t>
        <w:br/>
        <w:t>біреуін жіберемін. Содан кейін оларды қару-жа-</w:t>
        <w:br/>
        <w:t>рақтарымен, киімдерімен өз елдеріне апарып са-</w:t>
        <w:br/>
        <w:t>ламыз. Бұл мәселені Императорға жеткізбей-ақ</w:t>
        <w:br/>
        <w:t>өзіміз шеше аламыз ғой. Әскер берсеңіздер де, бер-</w:t>
        <w:br/>
        <w:t>месеңіздер де маған бір хабарын беріңіздер». -</w:t>
        <w:br/>
        <w:t>делінген өтініш-талабын қоса жеткізген.</w:t>
        <w:br/>
        <w:t>Б.Нәсенов, К.Қошым-Ноғай</w:t>
        <w:br/>
        <w:t>АБЫЛАЙ ХАННЫҢ ЖОҢҒАР ТҰТҚЫНЫ-</w:t>
        <w:br/>
        <w:t>НА ТҮСУІ. Көшпелі қауымның келешегіне сен-</w:t>
        <w:br/>
        <w:t>беген Ресей әкімш. Орта жүзбен 1740 ж. күзде</w:t>
        <w:br/>
        <w:t>қол қойған бодандық шартын сақтамай, сыртқы</w:t>
        <w:br/>
        <w:t>саясатта босандық танытты. Осыны пайдаланған</w:t>
        <w:br/>
        <w:t>Қалдан Серен, бір жылға жетпей-ақ, 1741 жыл-</w:t>
        <w:br/>
        <w:t>дың ақпанында :кер қайысқан қалың қолмен</w:t>
        <w:br/>
        <w:t>Қазақстанның оңт: мен шығысынан екі бағыттан</w:t>
        <w:br/>
        <w:t>басып кіріп, қазақ ауылдарын қанға бөктірді.</w:t>
        <w:br/>
        <w:t>Қалдан Сереннің інісі Септен қолбасының әс-</w:t>
        <w:br/>
        <w:t>керлері Бараба даласына шабуыл жасап, сол ар-</w:t>
        <w:br/>
        <w:t>қылы Орта жүздің қазақ ауылдарына беттейді.</w:t>
        <w:br/>
        <w:t>Есіл өз-нің бастауына жақын маңда, Ереймен</w:t>
        <w:br/>
        <w:t>тауларының сыртыңдағы Шдерті өз. аңғарында</w:t>
        <w:br/>
        <w:t>Ойрат әскерлері қазақтарға кездеседі. Абылай</w:t>
        <w:br/>
        <w:t>сұлтан 200 адамдық шағын қолмен жоңғардың</w:t>
        <w:br/>
        <w:t>көпмыңдық қалың қолының қамауында қалып</w:t>
        <w:br/>
        <w:t>қолға түсті. Сол бетімен ойрат әскерлері Елек өз-</w:t>
        <w:br/>
        <w:t>ніңжоғ. ағысын қыстаған Әбілмәмбет ханның елін</w:t>
        <w:br/>
        <w:t>шабады. Аз уақыт ішінде ойраттар Есіл мен То-</w:t>
        <w:br/>
        <w:t>был бойындағы қазақтарды шауып, Ырғыз өз. бо-</w:t>
        <w:br/>
        <w:t>йында Кіші жүздің ауылдарына шабуыл жасай-</w:t>
      </w:r>
    </w:p>
    <w:p>
      <w:r>
        <w:t>ды. 1741 жылғы көктемнің аяғына қарай, Орын-</w:t>
        <w:br/>
        <w:t>борға 4 күндік жер қалғанда, ойрат әскерлері тіз-</w:t>
        <w:br/>
        <w:t>гін тартады. Сөл жорықта жоңғарлар қазақтар-</w:t>
        <w:br/>
        <w:t>дың көп малын, үш мындай адамын алып кетеді.</w:t>
        <w:br/>
        <w:t>Жоңғар хандығының бұл әрекеті қазақтардың</w:t>
        <w:br/>
        <w:t>Ресеймен жақындасуына мүмкіндік бермеу ние-</w:t>
        <w:br/>
        <w:t>тінен туған еді. Екіншіден, Ресей үкіметі, жоңғар</w:t>
        <w:br/>
        <w:t>әскерлерінің қазақтарды тұтқиылдан шабуыл-</w:t>
        <w:br/>
        <w:t>дайтынын алдын ала біле тұрса да, бұрыннан</w:t>
        <w:br/>
        <w:t>дипломатиялық қатынас жасап келе жатқан Қал-</w:t>
        <w:br/>
        <w:t>дан Сереннің қолын қақпады. Абылай жоңғар</w:t>
        <w:br/>
        <w:t>тұтқынында Тарбағатай аймағында Қалдан Се-</w:t>
        <w:br/>
        <w:t>реннің немере інісі Дауашының иелігінде 1743</w:t>
        <w:br/>
        <w:t>жылдың көктеміне дейін болды.</w:t>
        <w:br/>
        <w:t>52:5852562228225 822520051 5дЫ Б ды БАБЫ ЕаСЫЫ</w:t>
        <w:br/>
        <w:t>АБЫЛАЙ ХАН</w:t>
        <w:br/>
        <w:t>«АБЫЛАЙ ХАН. КЕНЕСАРЫ» - мақалалар</w:t>
        <w:br/>
        <w:t>жинағы. «Ғылым» баспасынан 1993 ж. жарық</w:t>
        <w:br/>
        <w:t>көрген. ҚР ҰҒА Ш.Ш.Уәлиханов атынд. Тарих</w:t>
        <w:br/>
        <w:t>және этнология ин-ты дайындаған. Ред. алқа мү-</w:t>
        <w:br/>
        <w:t>шелері: М.Қ.Қозыбаев (жауапты редактор).</w:t>
        <w:br/>
        <w:t>Ж.С.Кәрібжанов, Ч.Әбутәліпов, А.Айтмұхамбетов.</w:t>
        <w:br/>
        <w:t>Құрастырушылар: В.З.Галиев. Ж.Қ.Қасымбаев,</w:t>
        <w:br/>
        <w:t>Ж.Н.Қуанышев, Қ.Қ.Әбуев. 119 бет. Орыс және</w:t>
        <w:br/>
        <w:t>қазақ тілдерінде 1000 дана болып шыққан. Жинақ.</w:t>
        <w:br/>
        <w:t>қазақ халқының атақты қайраткерлері Абы-</w:t>
        <w:br/>
        <w:t>лай хан мен Кенесары Қасымұлына арналған.</w:t>
        <w:br/>
        <w:t>Жинаққа енген алуан түрлі материалдарда 18</w:t>
        <w:br/>
        <w:t>ғ-дың екінші, 19 ғ-дың бірінші жартысында</w:t>
        <w:br/>
        <w:t>қазақ жерінде мемл. тәуелсіздік идеясы қалай</w:t>
        <w:br/>
        <w:t>орныға бастағаны және халықтың біртұтас</w:t>
        <w:br/>
        <w:t>ұлг болуға ұмтылған арман-тілегі дәлелді көр-</w:t>
        <w:br/>
        <w:t>сетілген. Жинаққа енген мақалалардың автор-</w:t>
        <w:br/>
        <w:t>лары - ғылым кандидаттары мен докторлары,</w:t>
        <w:br/>
        <w:t>профессорлар мен академиктер, ҚР ҰҒА-ның</w:t>
        <w:br/>
        <w:t>мүшелері, белгілі ғалымдар: тарихшылар, фило-</w:t>
        <w:br/>
        <w:t>софтар, заңгерлер, фольклор зерттеушілер. Екі бө-</w:t>
        <w:br/>
        <w:t>лімнен тұратын кітап тарихшыларға, тарих және</w:t>
        <w:br/>
        <w:t>әдебиет пәнінің мұғалімдеріне, жалпы көпшілік</w:t>
        <w:br/>
        <w:t>оқырманға арналған. Кітаптың бірінші бөліміндегі</w:t>
        <w:br/>
        <w:t>Ө.Сұлтанғазиннің «Кемеңгер қайраткер, ержүрек,</w:t>
        <w:br/>
        <w:t>дарынды қолбасшы», Ө.Жәнібековтің «Абылай -</w:t>
        <w:br/>
        <w:t>алып тұлға», Көкшетау обл. халық депутаттары</w:t>
        <w:br/>
        <w:t>кеңесінің төрағасы Ч.Әбутәліповтің «Абылай</w:t>
        <w:br/>
        <w:t>дәуірі туралы сөз», М.Қозыбаевтың «Абылай жә-</w:t>
        <w:br/>
        <w:t>не оның заманы», Р.Сүлейменовтің «Роль и место</w:t>
        <w:br/>
        <w:t>Аблая в национально-осводительного борьбе и</w:t>
        <w:br/>
        <w:t>обьединенин казахского народа в едином государ-</w:t>
        <w:br/>
        <w:t>стве в ХҮІ веке», Ж.Әбділдиннің «Абылай - та-</w:t>
        <w:br/>
        <w:t>рихи тұлға», Ғ.Сапарғалиевтың «Абылай және</w:t>
        <w:br/>
        <w:t>қазақ мемлекеттігі», В.А.Момесевтің «Роль Аблая</w:t>
        <w:br/>
        <w:t>в укреплении и развитии международных связей</w:t>
        <w:br/>
        <w:t>казахского ханетва», Ш.-Ы.Уәлихановтың «Абы-</w:t>
        <w:br/>
        <w:t>лай ел есінде», Қ.Қ.Әбуевтің «Аблай и некото-</w:t>
        <w:br/>
        <w:t>рис вопросы казахской иеториографии», Н.Ыбы-</w:t>
        <w:br/>
        <w:t>раевтың «Қазақ халық жырларындағы Абылай</w:t>
        <w:br/>
        <w:t>бейнесі» атты мақалалары берілген. Екінші бөлім</w:t>
      </w:r>
    </w:p>
    <w:p>
      <w:r>
        <w:t>Кенесары ханның өмірі мен қызметіне арналған.</w:t>
        <w:br/>
        <w:t>С.Ғұсман</w:t>
        <w:br/>
        <w:t>«АБЫЛАЙ ХАН. МӘСКЕУ АРХИВТЕРІ СӨЙ-</w:t>
        <w:br/>
        <w:t>ЛЕЙДЫ» - кітап. ХІ том. Авторы -Б.Нәсенов.</w:t>
        <w:br/>
        <w:t>2011 ж. жарық көрген. Алматы- Новосибирск.</w:t>
        <w:br/>
        <w:t>Көлемі 848 бет. Автордың бұл томына Мәскеуде-</w:t>
        <w:br/>
        <w:t>ті Ресей Сыртқы істер мин-нің сыртқы саясат</w:t>
        <w:br/>
        <w:t>мұрағатынан алынған құжаттар берілген. Томдық-</w:t>
        <w:br/>
        <w:t>та Абылай ханның 29 жасындағы өмірінен ба-</w:t>
        <w:br/>
        <w:t>стап мұрағат құжаттарына негізделген деректер</w:t>
        <w:br/>
        <w:t>баяндалады. Сонымен қатар аталмыш томнан</w:t>
        <w:br/>
        <w:t>1740 ж. Әбілмәмбет хан мен Абылай сұлтанның</w:t>
        <w:br/>
        <w:t>Орынбор генерал-губернаторының салтанат-</w:t>
        <w:br/>
        <w:t>ты қабылдауында болғаны туралы құжаттармен</w:t>
        <w:br/>
        <w:t>61</w:t>
        <w:br/>
        <w:t>де танысуға болады. Орынбордың генерал-гу-</w:t>
        <w:br/>
        <w:t>бернаторы Урусовтың қабылдауында болған</w:t>
        <w:br/>
        <w:t>Абылай сұлтанға берген біршама анықтама-мі-</w:t>
        <w:br/>
        <w:t>нездемелерін де осы кітаптан таба аласыз.</w:t>
        <w:br/>
        <w:t>К.Қошым-Ноғай</w:t>
        <w:br/>
        <w:t>«АБЫЛАЙ ХАН МЕН АТАЛЫҚ» - кітап. Ав-</w:t>
        <w:br/>
        <w:t>торы - ақын Т.Сәдуақас. 2005 ж. «Өлке» бас-</w:t>
        <w:br/>
        <w:t>пасынан жарық көрген. Көлемі 160 бет. Тара-</w:t>
        <w:br/>
        <w:t>лымы 2000 дана. Автордың бұл кітабына әр</w:t>
        <w:br/>
        <w:t>түрлі тақырыпта жазылған өлеңдері мен жыр-</w:t>
        <w:br/>
        <w:t>дастандары енгізілген. Туған жердің әсем таби-</w:t>
        <w:br/>
        <w:t>ғаты, егемен елдің жасампаздық қырлары, маха-</w:t>
        <w:br/>
        <w:t>ббат сезімдері жыр арқауына айналған. Жинақта</w:t>
        <w:br/>
        <w:t>Абылай хан, Кенесары, Мағжан, Жанғал батыр,</w:t>
        <w:br/>
        <w:t>Балуан Шолақ сияқты халқымыздың тарихи тар-</w:t>
        <w:br/>
        <w:t>лан тұлғаларының ғибратты бейнелері бедерле-</w:t>
        <w:br/>
        <w:t>неді. «Абылай ханмен Аталық» атты поэмасында</w:t>
        <w:br/>
        <w:t>әйгілі тарихи тұлғаның балалық шағынан бастап,</w:t>
        <w:br/>
        <w:t>мемлекет қайраткері кезеңіне дейінгі аралықтағы</w:t>
        <w:br/>
        <w:t>дәуірін көркем поэзия тілімен жеткізген.</w:t>
        <w:br/>
        <w:t>К.Қошым-Нағай</w:t>
        <w:br/>
        <w:t>«АБЫЛАЙ ХАН МЕН ӘМІРСАНАНЫҢ</w:t>
        <w:br/>
        <w:t>ДОСТЫҒЫ ЖАЙЫНДАҒЫ ӘҢГІМЕ» -тари-</w:t>
        <w:br/>
        <w:t>хи аңыз-әңгіме. «Бабалар сөзі» жүзтомдығының</w:t>
        <w:br/>
        <w:t>86-томында (құрастырушылар: Т.Әлібек,Н.М.Мүр-</w:t>
        <w:br/>
        <w:t>салимова - жауапты шығарушы, Ж.Л.Салтақова,</w:t>
        <w:br/>
        <w:t>Фолиант, 2012. 178-179-6.) жарық көрген. Аңыз-</w:t>
        <w:br/>
        <w:t>дың түпнұсқасы ӘӨИ-дің Сирек қорында сақтау-</w:t>
        <w:br/>
        <w:t>лы (Қ. 828. 3-дәп.). Қолжазбаны жинап, қорға</w:t>
        <w:br/>
        <w:t>тапсырған - М.Мәжіксев. Қолжазба қалың дәп-</w:t>
        <w:br/>
        <w:t>терге, көк сиямен кирилл әрпінде жазылған. Мә-</w:t>
        <w:br/>
        <w:t>тіннің соңында «Абылай мен Әмірсананың дос-</w:t>
        <w:br/>
        <w:t>тығына байланысты осы оқиғаны тарихпен та-</w:t>
        <w:br/>
        <w:t>ныстығы бар Құлыбекұлы Ахмет қарт баяндады.</w:t>
        <w:br/>
        <w:t>Оны Тасым, Алпысбай, Мүсіреп, Кенжеболат, Нар-</w:t>
        <w:br/>
        <w:t>бота, басқа да қарттар мақұлдады» деген мәлімет</w:t>
        <w:br/>
        <w:t>бар. Аңыз Қалмақ ханы Қалдан Серен қайтыс</w:t>
        <w:br/>
        <w:t>болған соң орнына қалатын мұрагері туралы та-</w:t>
        <w:br/>
        <w:t>ластан басталады. Қалдан хан мұрагер етіп жал-</w:t>
        <w:br/>
        <w:t>ғыз баласы Әмірсананы қоймақшы болғанда, қа-</w:t>
        <w:br/>
        <w:t>лың бұқара: «Қалмақ ханы қалмақ нәсілінен бо-</w:t>
        <w:br/>
        <w:t>луға тиіс, Әмірсана қазақ нәсілі, оны сайлай ал-</w:t>
        <w:br/>
        <w:t>маймыз», - деп, Әмірсананы таққа мұрагер бол-</w:t>
        <w:br/>
        <w:t>ғызбайды. Аңызда Әмірсананың мұрагерлікке ла-</w:t>
        <w:br/>
        <w:t>йық болмауына Қалдан Сереннің жас тоқалының</w:t>
      </w:r>
    </w:p>
    <w:p>
      <w:r>
        <w:t>Ұлытаудағы қазақтар арасында бірнеше күн аял-</w:t>
        <w:br/>
        <w:t>дап, еліне жүкті болып келуі, босанған соң ел</w:t>
        <w:br/>
        <w:t>арасындағы пыш-пыш өсек-аяң, оның Қалдан</w:t>
        <w:br/>
        <w:t>Сереннің туған баласы екеніне көздерін жеткізе</w:t>
        <w:br/>
        <w:t>алмауы себеп болады. Соңында осы дауды шешу</w:t>
        <w:br/>
        <w:t>мақсатында қазақгар қалмақтарға болған жайтті</w:t>
        <w:br/>
        <w:t>айтпақшы болып кетіп бара жатқан жолда Әмір-</w:t>
        <w:br/>
        <w:t>сана шешек ауруынан көз жұмуымен аңыз аяқ-</w:t>
        <w:br/>
        <w:t>талады.</w:t>
        <w:br/>
        <w:t>А.Оралбек</w:t>
        <w:br/>
        <w:t>5225852562228225 52-520 0 515 дЫ Б ды БА Басы ЕаСыЫ</w:t>
        <w:br/>
        <w:t>АБЫЛАЙ ХАН</w:t>
        <w:br/>
        <w:t>тардың тұтқынына түскен батырдың жан арпа-</w:t>
        <w:br/>
        <w:t>лысына кездесеміз. Абылай зынданнан өзінің</w:t>
        <w:br/>
        <w:t>шешендігімен, тапқырлығымен құтылады. Дра-</w:t>
        <w:br/>
        <w:t>матург осы тұста сөз құдіретін таныта білген. Ба-</w:t>
        <w:br/>
        <w:t>ласын өлтірген батырға бостандықты бергізген</w:t>
        <w:br/>
        <w:t>де - сөз құдіреті. Бірін-бірі аңдыған скі батыр-</w:t>
        <w:br/>
        <w:t>ды бәтуаға, сыйластыққа алып келу - драматург</w:t>
        <w:br/>
        <w:t>шеберлігі. Қалданның астарлы сұрағына Абы-</w:t>
        <w:br/>
        <w:t>лай шешендікпен жауап қайырады. Абылайдың</w:t>
        <w:br/>
        <w:t>өр айбатынан сескенген Қалдан басына азаттық</w:t>
        <w:br/>
        <w:t>берсем, іргем тынышталар,, жау жағадан алғанда</w:t>
        <w:br/>
        <w:t>қасымнан табылар деген үмітпен қызы Топышты</w:t>
        <w:br/>
        <w:t>қосып, еліне қайтарады. Үшінші көріністе оқиға</w:t>
        <w:br/>
        <w:t>шиыршық ата түседі. Бұл көріністе қазақтың өз</w:t>
        <w:br/>
        <w:t>ішіндегі бітпес дауға кезігеміз. Қазақ шонжарла-</w:t>
        <w:br/>
        <w:t>ры қалмақ шапқыншылығынан қорқып, Әмір-</w:t>
        <w:br/>
        <w:t>сананы қайтаруды талап етеді. «Еркек тоқты құр-</w:t>
        <w:br/>
        <w:t>бандық» деп түсінген хан Әмірсананы Ресейге</w:t>
        <w:br/>
        <w:t>өткізіп жіберуге мәжбүр болады. Автор Абылай</w:t>
        <w:br/>
        <w:t>ханның түйдек-түйдек ойлары арқылы көпке ой</w:t>
        <w:br/>
        <w:t>сала біледі: «Сыртта - лаң. іште - жылан. Шы-</w:t>
        <w:br/>
        <w:t>тырман да шырғалаң, Алға тартсаң - алдыңнан,</w:t>
        <w:br/>
        <w:t>Қияға тартсаң - етегіңнен. Жармасып жатқан</w:t>
        <w:br/>
        <w:t>жау өңшең», Бір жағынан орысы, бір жағынан</w:t>
        <w:br/>
        <w:t>жоңғары мен қытайы қысқанда да сол қазақтың</w:t>
        <w:br/>
        <w:t>өз ішінің дау-жанжалы біткен бе? Осындай сан</w:t>
        <w:br/>
        <w:t>сауалға жауап іздеген Абылай ханның түйінді</w:t>
        <w:br/>
        <w:t>шешімін: «Азаттықтың қамы үшін, Болашақтың</w:t>
        <w:br/>
        <w:t>бағы үшін, Ұлы жорық бастаймын, Айналайын</w:t>
        <w:br/>
        <w:t>әлеумет!» (271-6.) - дегенінен көруге болады.</w:t>
        <w:br/>
        <w:t>Пьесадағы Абылайдың ақылшысы әрі кеңесшісі</w:t>
        <w:br/>
        <w:t>болған Бұқар жыраудың бейнесі - Көмей әулие.</w:t>
        <w:br/>
        <w:t>Ол-ханға қашанда өктем сөйлеп, ақыл-кеңес бе-</w:t>
        <w:br/>
        <w:t>руден жалықпаған дана қарт. Ал әйелдер бей-</w:t>
        <w:br/>
        <w:t>несін Топыш пен Күлпәштан көреміз. Зындан-</w:t>
        <w:br/>
        <w:t>да жатқанда Әбілмансұрға Топыштың: «Мынау</w:t>
        <w:br/>
        <w:t>құшақ, кірсең - жұмақ, ашсаң - тозақ» дейтін</w:t>
        <w:br/>
        <w:t>сөзінен оның екіжүзділігін көрсек, ал жүрісінен</w:t>
        <w:br/>
        <w:t>сайқалдығын аңғарамыз. Күлпәш - өзінің ыстық</w:t>
        <w:br/>
        <w:t>сезімін көзімен жеткізе білген нәзік жан. Кейуа-</w:t>
        <w:br/>
        <w:t>на мен дуана - көрерменнің намысын қоздырып,</w:t>
        <w:br/>
        <w:t>шабынан түртіп отыратын қосымша кейіпкерлер.</w:t>
        <w:br/>
        <w:t>Драматург кешегі тарихты қозғай отырып, бүгі-</w:t>
        <w:br/>
        <w:t>німіз туралы ой өрбітеді. Абылайдың алдына</w:t>
        <w:br/>
        <w:t>қойған мақсатын - әрбір ел басы көздейтіні анық.</w:t>
      </w:r>
    </w:p>
    <w:p>
      <w:r>
        <w:t>Пьесадан ұлттық мінез бен болмысты тану да</w:t>
        <w:br/>
        <w:t>оңай. «Сыбыр-күбір, пыс та пыс. Жыбыр-жыбыр,</w:t>
        <w:br/>
        <w:t>пыш та пыш. Шонжарлар жүр, шоқыдай боп</w:t>
        <w:br/>
        <w:t>шоңқиып. Батырлар жүр бұрқ-сарқ, бурадай боп</w:t>
        <w:br/>
        <w:t>қомпиып, Пысықтар жүр, қол-аяғы сып та сып,</w:t>
        <w:br/>
        <w:t>Үйден-үйге, топтан-топқа, табақ тасып, сөз та-</w:t>
        <w:br/>
        <w:t>сып» (250-251 6.) деген жолдарға қарап оты-</w:t>
        <w:br/>
        <w:t>рып, 18 ғ-дағы пысықтар мен жанкешгілердің</w:t>
        <w:br/>
        <w:t>күні бүгінге дейін арамызда жүргеніне күйіне-</w:t>
        <w:br/>
        <w:t>сің. Жалқаулық, кертартпалық, аяқтан шалу, іш-</w:t>
        <w:br/>
        <w:t>тарлық, т.б. жағымсыз қылықтар біздің қазақи</w:t>
        <w:br/>
        <w:t>53</w:t>
        <w:br/>
        <w:t>мінезімізді көрсетер жазылмас дерт екенін мең-</w:t>
        <w:br/>
        <w:t>зейді. Ал, «Шуылдаған көп қазақ. Сен бұйдалы</w:t>
        <w:br/>
        <w:t>бөз тайлақ, мен бурамын шабынған. Сыртында</w:t>
        <w:br/>
        <w:t>тұрмын шырпынып, омыртқанды опырып, ж</w:t>
        <w:br/>
        <w:t>басынды жапырып, шоңқайтқалы кеп тұрмын,</w:t>
        <w:br/>
        <w:t>қырық бүгіп тізенді, тоңқайтқалы кеп тұрмын.</w:t>
        <w:br/>
        <w:t>Ит мұкіген асықтай, омпайтқалы кеп тұрмын»</w:t>
        <w:br/>
        <w:t>(186-6.) деген жолдардан қазақтың шалқар дала-</w:t>
        <w:br/>
        <w:t>сына сұқтана қарап, көз алартқан кешелі-бүгінгі</w:t>
        <w:br/>
        <w:t>көршілеріміз менмұндалап тұрғаны байқалады.</w:t>
        <w:br/>
        <w:t>Ә.Кекілбаевтың «А. х.» пьесасы - қазақтыңкешегі-</w:t>
        <w:br/>
        <w:t>сі арқылы бүгінін меңзейгін туынды. Ол Абылай-</w:t>
        <w:br/>
        <w:t>дың аузына ел басының сөзін салса, жоғарыдағы</w:t>
        <w:br/>
        <w:t>мысалдар қазақты ел болуға шақырып тұрғаны</w:t>
        <w:br/>
        <w:t>даусыз. Пьесадағы түйдек-түйдек төгілген толға</w:t>
        <w:br/>
        <w:t>лы ойлар, асылдай мөлдіреген сөздер - драматург-</w:t>
        <w:br/>
        <w:t>тің қол жеткізген табысы. Әйгілі прозашының</w:t>
        <w:br/>
        <w:t>драматургия жанрын да еркін игергеніне осы шы-</w:t>
        <w:br/>
        <w:t>ғарма дәлел. «А. х. - сыншы, прозашы, публи-</w:t>
        <w:br/>
        <w:t>цист Ә.Кекілбаев шығармашылығының шарықтау</w:t>
        <w:br/>
        <w:t>биігін танытар туынды.</w:t>
        <w:br/>
        <w:t>ім-</w:t>
        <w:br/>
        <w:t>Г.Орда</w:t>
        <w:br/>
        <w:t>«АБЫЛАЙ ХАН» - тарихи жырлар жинағы. ҚР</w:t>
        <w:br/>
        <w:t>ҒА М.О.Әуезов атынд. Әдебиет және өнер ин-</w:t>
        <w:br/>
        <w:t>ты дайындаған. Ред. алқа мүшелері: З.Ахметов,</w:t>
        <w:br/>
        <w:t>РБердібай, Ш.Ыбыраев, Шот-Аман Уәлиханов.</w:t>
        <w:br/>
        <w:t>Құраст. - С.Дәуітов. «Жазушы» баспасынан</w:t>
        <w:br/>
        <w:t>1993 ж. жарық көрген. 416 бет. Таралымы 30 000</w:t>
        <w:br/>
        <w:t>дана. Кітапқа Абылай ханның өмірі мен қыз-</w:t>
        <w:br/>
        <w:t>метіне арналған жырлулар толғаулары, зерттеу</w:t>
        <w:br/>
        <w:t>мақалалар, аңыз әңгімелер мен өлең-жыр, дас-</w:t>
        <w:br/>
        <w:t>таңдар топтастырылған. Кітап редакциялық ал-</w:t>
        <w:br/>
        <w:t>қа мүшесі Р.Бердібаевтың «Абылай асуы» атты</w:t>
        <w:br/>
        <w:t>кіріспе мақаласымен ашылып, Бұқар жыраудың</w:t>
        <w:br/>
        <w:t>11 толғауы, Үмбтей жыраудың Бөгембай батыр-</w:t>
        <w:br/>
        <w:t>дың өлімін Абылай ханға естіртуі, Шәді төре</w:t>
        <w:br/>
        <w:t>Жәңгірұлының Абылайдың арғы аталары тура-</w:t>
        <w:br/>
        <w:t>лы «Тарихат» дастаны, белгісіз авторлардың</w:t>
        <w:br/>
        <w:t>«Абылай хан» дастаны мен «Сабалақ» атты пьс-</w:t>
        <w:br/>
        <w:t>сасы, М.Жұмабаевтың «Батыр Баян» поэмасы мен</w:t>
        <w:br/>
        <w:t>М.Айтбаевтың «Абылай» дастаны, М.Ж.Көпеев</w:t>
        <w:br/>
        <w:t>жинап, өз сөзімен баян сткен Абылайдың түсі,</w:t>
        <w:br/>
        <w:t>Абылай хан дәуірі туралы аңыз-әңгімелер, та-</w:t>
        <w:br/>
        <w:t>рихшы Құрбанғали Халидтың «Тауарих хам-</w:t>
        <w:br/>
        <w:t>са» кітабынан алынған «Абылай хан» зерттеуі,</w:t>
        <w:br/>
        <w:t>Шәкәрім Құдайбердіұлы өз сөзімен баяндаған</w:t>
        <w:br/>
        <w:t>аңыз-әңгімелер, А.Байтұрсыновтың «Абылай хан</w:t>
      </w:r>
    </w:p>
    <w:p>
      <w:r>
        <w:t>мен Бекболат би» мақаласы, М.Әуезовтің тари-</w:t>
        <w:br/>
        <w:t>хи өлеңдер, зар заман ақындары туралы зерттеуі,</w:t>
        <w:br/>
        <w:t>Тәтіғара ақынның толғаулары енген. Жинақ Абы-</w:t>
        <w:br/>
        <w:t>лай хан және оның дәуірі туралы ақпарат беретін</w:t>
        <w:br/>
        <w:t>тарихи талдаулардың және әдеби жәдігерлердің</w:t>
        <w:br/>
        <w:t>мол қамтылуымен құнды.</w:t>
        <w:br/>
        <w:t>Ғіле</w:t>
        <w:br/>
        <w:t>«АБЫЛАЙ ХАН» - тарихи қаһармандық кино-</w:t>
        <w:br/>
        <w:t>драма. Авторы - Сәбетқазы Ақатай (Ақ Атай).</w:t>
        <w:br/>
        <w:t>52:5852562228225 82-520 0 505 дЫ Б ды БА Бы ЕаСЫЫ</w:t>
        <w:br/>
        <w:t>АБЫЛАЙ ХАН</w:t>
        <w:br/>
        <w:t>АБЫЛАЙ ХАН ӘУЛЕТІ, А былай ханнан</w:t>
        <w:br/>
        <w:t>тараған ұрпақтар. Абылайдың 12 әйелінен</w:t>
        <w:br/>
        <w:t>40 қызы, 30 ұлы болған. Ұлдарының бізге бел-</w:t>
        <w:br/>
        <w:t>гілілері: Сағындық - Шуақбай атты қарақалпақ</w:t>
        <w:br/>
        <w:t>бегінің қызы Сайман ханымнан: Уәли, Шыңғыс,</w:t>
        <w:br/>
        <w:t>Әділ, Есім; Қашқар бегі Кенжке сарттың қызы Ба-</w:t>
        <w:br/>
        <w:t>бақ ханымнан: Шеген, Рүстем, Оспан, Сыздық,</w:t>
        <w:br/>
        <w:t>Әбітай, Әбділдә; қалмақ ханы Қалдан Сереннің</w:t>
        <w:br/>
        <w:t>туысы Хошу мерген ноянның қызы Топыш ха-</w:t>
        <w:br/>
        <w:t>нымнан: Қамбар мен Қасым; Сарғалдақ қожаның</w:t>
        <w:br/>
        <w:t>қарындасынан: Тәк, Қосым, Арық: Атығай-Қара-</w:t>
        <w:br/>
        <w:t>уылдың қызы Тоқта ханымнан: Сығай, Тағай,</w:t>
        <w:br/>
        <w:t>Сүйік, Әли, Құлан, Тоғым; Өріс сұлудан (тұт-</w:t>
        <w:br/>
        <w:t>қын) - Шама; басқа әйелдерінен: Ғұмыр, Байыр,</w:t>
        <w:br/>
        <w:t>Жәңгір. Сыпатай. Абылай хан 1781 ж. қайтыс</w:t>
        <w:br/>
        <w:t>болғаннан кейін үлкен ұлы Уәли (1738-1819) ор-</w:t>
        <w:br/>
        <w:t>нына хан болып сайланды. Уәлидің тұлғасын</w:t>
        <w:br/>
        <w:t>оның Орынбор губернаторы ген. И.А.Рейнедорп-</w:t>
        <w:br/>
        <w:t>қа (1774 ж., 2 маусым) &gt;жазған хаты аңғартады:</w:t>
        <w:br/>
        <w:t>«Жоғары мәртебелі сіздің Шынаят мырза арқы-</w:t>
        <w:br/>
        <w:t>лы эжіберген хатыңызды алдық, тек әкем - Абы-</w:t>
        <w:br/>
        <w:t>лай хан орнында болмады, ол қалың қолмен сырт-</w:t>
        <w:br/>
        <w:t>тағы жауға аттанған еді, жауымыздың тас-талқа-</w:t>
        <w:br/>
        <w:t>ны шығарылғандығы жайлы хабар алып отыр-</w:t>
        <w:br/>
        <w:t>мыз. Алмұндағы елді оның орнына мен басқарып</w:t>
        <w:br/>
        <w:t>отырмын. Сіздер де қандыбалақ қарақшыны ұс-</w:t>
        <w:br/>
        <w:t>тапсыздар (Е.Пугачевті. -ред.). бұлхабарды естіп</w:t>
        <w:br/>
        <w:t>мен қуанып қалдым. Себебі Ұлы мәртебелі им-</w:t>
        <w:br/>
        <w:t>ператордың біз жауына жау, досына доспыз</w:t>
        <w:br/>
        <w:t>ғой!» Орыс бақылаушысы Чучалов Уәли туралы:</w:t>
        <w:br/>
        <w:t>«Уәли әкесі Абылай сияқты өркөкірек, алған ба-</w:t>
        <w:br/>
        <w:t>ғытынан қайтпайтын қайсар, әрі құбылмалы. Ол</w:t>
        <w:br/>
        <w:t>мені бір-ақ рет қабылдады. Бұл қылығын: «Әкем</w:t>
        <w:br/>
        <w:t>де Ресей жақтан келгендермен бір-ақ рет кездес-</w:t>
        <w:br/>
        <w:t>кен еді», - деп дәлелдеуге тырысады (Казахско-</w:t>
        <w:br/>
        <w:t>русские отношения в ХУШ-ХІХ веках, А... 1964,</w:t>
        <w:br/>
        <w:t>106-6). 1782 ж. 25 ақпанда Екатерина П Уәлиді</w:t>
        <w:br/>
        <w:t>Орта жүздің ханы етіп бекіту туралы әмір еткен</w:t>
        <w:br/>
        <w:t>грамотаға қол қояды. Сол жылы 2 қарашада Пет-</w:t>
        <w:br/>
        <w:t>ропавл бекінісінде Уфа мен Симбирекінің ген.-</w:t>
        <w:br/>
        <w:t>губернаторы И.В.Якобийдің қағысуымен Уәлидің</w:t>
        <w:br/>
        <w:t>таққа отыру және анг беру рәсімі өткізіледі. Уәли</w:t>
        <w:br/>
        <w:t>хан Ресейдің қазақ хандығында жүргізген импс-</w:t>
        <w:br/>
        <w:t>риялық қитұрқы саясатына тосқауыл болуға ты-</w:t>
        <w:br/>
        <w:t>рысты. Деректер Ресей билеушілерінің ел ішінде</w:t>
        <w:br/>
        <w:t>ханға наразы күштер болса жасырын қолдап, ке-</w:t>
      </w:r>
    </w:p>
    <w:p>
      <w:r>
        <w:t>рек болса ақша да беріп, ұшқынды өртке айналды-</w:t>
        <w:br/>
        <w:t>рып отырғанын айғақтайды. Орта жүздің Кіші</w:t>
        <w:br/>
        <w:t>жүзбен, Ұлы жүзбен ағайындық, туыстық байла-</w:t>
        <w:br/>
        <w:t>ныстарын үзіп, араларын алшақтатуға тырысқан.</w:t>
        <w:br/>
        <w:t>1781 ж. Ресейде Кіші жүздің ханы Нұралы мен</w:t>
        <w:br/>
        <w:t>Айшуақ сұлтан тұтқынға алынғанда Уәли хан</w:t>
        <w:br/>
        <w:t>бұған наразылық білдіреді. Ханның бұл әрекетіне</w:t>
        <w:br/>
        <w:t>Орынбордың ген. губернаторы барон О.А.Игель-</w:t>
        <w:br/>
        <w:t>стром төмендегідей жауап береді: «Жоғары</w:t>
        <w:br/>
        <w:t>дәрежелі хан, Ұлы мәртебелі императрица Сізге</w:t>
        <w:br/>
        <w:t>84</w:t>
        <w:br/>
        <w:t>тек қана Орта жүзді билікке берді. ал қазақтың</w:t>
        <w:br/>
        <w:t>Кіші жүзінің ісі, ондағы жағдай Сізге мүлдем</w:t>
        <w:br/>
        <w:t>тапсырылмаған болатын» (Материалы по истории</w:t>
        <w:br/>
        <w:t>Казахской ССР. т. 4. М.-Л., 1940. 102-6.). Уәли</w:t>
        <w:br/>
        <w:t>ханның көзі тірісінде 1815 ж. Орта жүзде тағы</w:t>
        <w:br/>
        <w:t>бір хан сайланады. Ол - Кіші жүздің ханы Әбіл-</w:t>
        <w:br/>
        <w:t>қайырды өлтірген Барақ сұлтанның ұрпағы Бөкей</w:t>
        <w:br/>
        <w:t>еді. Уәли ханның 14 ұлы болған: Ғұбайдолла</w:t>
        <w:br/>
        <w:t>(Абайділдә). Есім, Тәуке, Ғаббас (Аббас), Жошы,</w:t>
        <w:br/>
        <w:t>Төрежан, Әбілмәмбет (Мәмке), Хамза. Шыңғыс,</w:t>
        <w:br/>
        <w:t>Абылай (Әбен), Шеген (Шепе), Әлі (Әлжан).</w:t>
        <w:br/>
        <w:t>Қанқожа, Бегалы. Ғұбайдолладан Болат, одан</w:t>
        <w:br/>
        <w:t>Сұлтанғазы (Шоқанның замандасы, Омбы кадет</w:t>
        <w:br/>
        <w:t>корпусын бітірген, ген-майор) туады. Уәли хан</w:t>
        <w:br/>
        <w:t>өлген соң оның тұңғыш ұлы Ғұбайдолла хан сай-</w:t>
        <w:br/>
        <w:t>ланады, бірақ патша үкіметі бұл шешімді бе-</w:t>
        <w:br/>
        <w:t>кітпейді. 1823 ж. қытайлықтар Ғұбайдолланы хан</w:t>
        <w:br/>
        <w:t>деп таниды. Ресей қазақ хандығын тарату мақ-</w:t>
        <w:br/>
        <w:t>сатымен 1822 ж. Жарғы қабылдап, Қазақстанда</w:t>
        <w:br/>
        <w:t>сыртқы округтер ұйымдастыра бастаған тұста</w:t>
        <w:br/>
        <w:t>Ғұбайдолла Көкшетау округінің аға сұлтаны бо-</w:t>
        <w:br/>
        <w:t>лып тағайындалады, оған медаль беріліп, шапан</w:t>
        <w:br/>
        <w:t>жабуға шешім қабылданады. Ғұбайдолла бәрінен</w:t>
        <w:br/>
        <w:t>де бас тартады. Туысы - Қасым сұлтанның бала-</w:t>
        <w:br/>
        <w:t>сы Саржанмен ойы бір жерден шығып, Ресей</w:t>
        <w:br/>
        <w:t>ммпериясының қысымына қарсылық көрсетті.</w:t>
        <w:br/>
        <w:t>1824 ж. Қытаймен байланыс орнатуға әрекеттеніп</w:t>
        <w:br/>
        <w:t>жүргенде, сотник Карбышевтің отряды Ғұбай-</w:t>
        <w:br/>
        <w:t>долланы Баянауылда (90-ға жуық сұлтан-билері-</w:t>
        <w:br/>
        <w:t>мен бірге) ұстайды. Кейін ол Сібірге, Березовкаға</w:t>
        <w:br/>
        <w:t>кер аударылады. Уэли ханның ұлы Шыңғыс</w:t>
        <w:br/>
        <w:t>(1815-1905) 40 жылдан астам уақыт аға сұлтан</w:t>
        <w:br/>
        <w:t>болған, полковник, ресми түрде орыс дворян-</w:t>
        <w:br/>
        <w:t>дарының санатына қосылған. Әйелі - Шорман</w:t>
        <w:br/>
        <w:t>бидің қызыЗейнеп. Шыңғыс пен Зейнептің 7 ұлы,</w:t>
        <w:br/>
        <w:t>6 қызы болды, оның атақтылары: Шоқан (Мұхам-</w:t>
        <w:br/>
        <w:t>анафия, 1835-65), Мақы (Әбіл-Мақыжан,</w:t>
        <w:br/>
        <w:t>1845-1916), Махмед (Омбы кадет корпусын бі-</w:t>
        <w:br/>
        <w:t>тірген,1849-1916), Қозыке (Сақыпкерей, 1854-96).</w:t>
        <w:br/>
        <w:t>Шоқан небәрі 30 жыл өмір сүріп, қазақ халқының</w:t>
        <w:br/>
        <w:t>тарихында өшпес із қалдырды. Оның ғылымның</w:t>
        <w:br/>
        <w:t>әр саласында жазған еңбектері ойының теренді-</w:t>
        <w:br/>
        <w:t>тімен, тарихи деректерді айшықты талдау-тара-</w:t>
        <w:br/>
        <w:t>зылауымен, ұшқыр түйінімен күні бүгінге дейін</w:t>
        <w:br/>
        <w:t>маңызын жоймай келеді. Шоқанның інісі Мақы</w:t>
        <w:br/>
        <w:t>талантты өнер иесі - суретші болған. Ол фран-</w:t>
        <w:br/>
        <w:t>цуз суретшісі Лежемен бірге «Орнаменты всех</w:t>
        <w:br/>
        <w:t>времен и етилей» (СПб, 1890) атты зерттеу шы-</w:t>
        <w:br/>
        <w:t>ғарған. 1876 ж. С-Петербургте өткен ориенталис-</w:t>
        <w:br/>
        <w:t>тердің көрмесінде Мақының қолөнер бұйымда-</w:t>
        <w:br/>
        <w:t>ры алтын медаль алды. Ол Саумалкөл, Тораңғұл</w:t>
      </w:r>
    </w:p>
    <w:p>
      <w:r>
        <w:t>елді мекендері үшін қоғамдық үйлердің жобала-</w:t>
        <w:br/>
        <w:t>рын жасады. Г.Н.Потаниннің айтуынша: «орыс</w:t>
        <w:br/>
        <w:t>қоғамында Мақыны құрмет көрсетіп қарсы ала-</w:t>
        <w:br/>
        <w:t>ды екең, оны биік тәрбиелі жүріс-тұрысы әрі ақ-</w:t>
        <w:br/>
        <w:t>жарқын мінез-құлқы үшін жақсы көретін»,</w:t>
        <w:br/>
        <w:t>АБЫЛАЙ ХАН</w:t>
        <w:br/>
        <w:t>рін тез арада босатпасандар, бәріңнің бастарың</w:t>
        <w:br/>
        <w:t>осы Шарыштың басындай домалайды. Қанға -</w:t>
        <w:br/>
        <w:t>қан! Мен - Абылай!» деп жазылғаны әйгілі бола-</w:t>
        <w:br/>
        <w:t>ды. Осыдан былай күллі қазақтың басын қосып,</w:t>
        <w:br/>
        <w:t>қазақ жерін қанқұйлы жаудан азат еткен хан</w:t>
        <w:br/>
        <w:t>Абылайдың қаһарлы тұлғасы сомдалатын көрі-</w:t>
        <w:br/>
        <w:t>ністер көз алдан өтіп жатады. Кинохикаяттың со-</w:t>
        <w:br/>
        <w:t>ңында экраннан Абылайдың арыстандай айбатты</w:t>
        <w:br/>
        <w:t>бейнесі көрініп, оның «Уа Жасаған, уа жұртым!</w:t>
        <w:br/>
        <w:t>Қашан Үш жүздің басы бірігіп, қалың қазақ қа-</w:t>
        <w:br/>
        <w:t>шан бір шатырдың астында, көп хан емес, бір</w:t>
        <w:br/>
        <w:t>ханның билігінде. өзжерінің шекарасын белгілеп,</w:t>
        <w:br/>
        <w:t>өз жерінің байлығына, билігіне өзі ие болып,</w:t>
        <w:br/>
        <w:t>басқаға жалпақсыз, бөтенге жалтақсыз мықты ел</w:t>
        <w:br/>
        <w:t>болады екен? А Құдай, мен Абылай!» деген дау-</w:t>
        <w:br/>
        <w:t>ысы естіледі. Бірінші бөлімнің басындағы көрініс</w:t>
        <w:br/>
        <w:t>қайталанып, аспан күркіреп, күн жарқылдайды.</w:t>
        <w:br/>
        <w:t>Қара ала-торы ала бұлттар көшіп, аунап жатады.</w:t>
        <w:br/>
        <w:t>Қобыз сарыны естіледі... Автор осындай көрініс-</w:t>
        <w:br/>
        <w:t>тер арқылы қазақтың басына үйірілген қара бұлт-</w:t>
        <w:br/>
        <w:t>тың қаһарын меңзеп, азаттықтың шуақты таңын</w:t>
        <w:br/>
        <w:t>көксеген ел үмітін Абылайдың арман етіп айтқан</w:t>
        <w:br/>
        <w:t>сөздерімен жеткізеді.</w:t>
        <w:br/>
        <w:t>Е.Ерназаров</w:t>
        <w:br/>
        <w:t>«АБЫЛАЙХАН»-кітап. Редакторы - Б.Ысқақов.</w:t>
        <w:br/>
        <w:t>1992 ж. «Айқап» баспасынан жарық көрген. Ал-</w:t>
        <w:br/>
        <w:t>маты. Көлемі 32 бет. Таралымы 30 000 дана. Кі-</w:t>
        <w:br/>
        <w:t>таптың алғы сөзінде қазақ ішіне ғана емес, шет</w:t>
        <w:br/>
        <w:t>мемлекеттерге де Абылайдың даңқы жайылып,</w:t>
        <w:br/>
        <w:t>өз заманында-ақ зор құрметке ие болғандығы</w:t>
        <w:br/>
        <w:t>айтылады. Соынмен қатар Абылай заманы қа-</w:t>
        <w:br/>
        <w:t>зақтың ерлікке, елдікке бет бұрған заманы бо-</w:t>
        <w:br/>
        <w:t>лып саналатынын жеткізеді. Кітапқа Шоқан</w:t>
        <w:br/>
        <w:t>“Уәлихановтың «Абылай» атты шығармасы енгі-</w:t>
        <w:br/>
        <w:t>зілген. Сондай-ақ Абылайдың тапқырлығы мен</w:t>
        <w:br/>
        <w:t>ақылды қолбасшылығынан сыр шертетін Мәш-</w:t>
        <w:br/>
        <w:t>һүр Жүсіп Көпейұлының «Абылай хан» атты</w:t>
        <w:br/>
        <w:t>шығармасы да қоса берілген. Кітаптың алғы сө-</w:t>
        <w:br/>
        <w:t>зін жазған С.Ақтаев Абылайдың қысқаша өмір-</w:t>
        <w:br/>
        <w:t>баяны мен сан салалы қайраткерлік қызметін құ-</w:t>
        <w:br/>
        <w:t>каттар мен деректерге сүйене отырып, тиянақтап</w:t>
        <w:br/>
        <w:t>шыққан. Қалың оқырман қауымға арналған кі-</w:t>
        <w:br/>
        <w:t>таптың іші-сырты әсем безендіріліп, мұқабаның</w:t>
        <w:br/>
        <w:t>сыртына Абылайдың суреті берілген.</w:t>
        <w:br/>
        <w:t>К.Қошым-Ноғай</w:t>
        <w:br/>
        <w:t>«АБЫЛАЙ ХАН»- киносценарий. Авторлары -</w:t>
        <w:br/>
        <w:t>А.Әшім, А.Сейдімбек, С.Елубай. «Егемен Қазақ-</w:t>
        <w:br/>
        <w:t>стан» газетінің 1994 жылғы 14 қазандағы санын-</w:t>
        <w:br/>
        <w:t>да жарияланған. Киносценарийдің андатпасын-</w:t>
        <w:br/>
        <w:t>да: «Сан ғасыр еңбегі еш, тұзы сор болып кел-</w:t>
        <w:br/>
        <w:t>тен қазақ халқы басынан не бір тағдыр тауқіметін</w:t>
      </w:r>
    </w:p>
    <w:p>
      <w:r>
        <w:t>өткізді. Үлкен ұлт болып ұйып, халық болып</w:t>
        <w:br/>
        <w:t>қалыптасуда ділмар шешендер мен көрсген</w:t>
        <w:br/>
        <w:t>көсемдер ел қамы үшін түн ұйқысын төрт бөліп,</w:t>
        <w:br/>
        <w:t>астынан ат, қолынан найза кетпеді. Солардың бі-</w:t>
        <w:br/>
        <w:t>рі- Абылай хан. Ол ондаған жылға созылған</w:t>
        <w:br/>
        <w:t>52</w:t>
        <w:br/>
        <w:t>жоңғар-ойрат-қалмақ басқыншыларынан ата-</w:t>
        <w:br/>
        <w:t>жұртты азат етіп, ұлт-азаттық қозғалысын баста-</w:t>
        <w:br/>
        <w:t>ды. Сара саясат жүргізіп, екі алпауыт мемлекет</w:t>
        <w:br/>
        <w:t>арасында қазақ хандығының тәуелсіздігін са</w:t>
        <w:br/>
        <w:t>тап, азаттықтың ақ жолына негіз салды», - деген</w:t>
        <w:br/>
        <w:t>түсініктеме берілген. Бұл киносценарийге автор-</w:t>
        <w:br/>
        <w:t>лар «Ақтабан шұбырынды, алқакөл сұламадан»</w:t>
        <w:br/>
        <w:t>кейінгі қазақ халқының басынан өткен ірі-ірі та-</w:t>
        <w:br/>
        <w:t>рихи оқиғаларды арқау етеді. Туынды Сабалақ-</w:t>
        <w:br/>
        <w:t>Абылайдың алғашқы ерлігімен басталып, елдің</w:t>
        <w:br/>
        <w:t>кемеңгер басшысы болғанына дейінгі қилы-қилы</w:t>
        <w:br/>
        <w:t>кезенді қамтиды. Абылайдың қалмақ батыры</w:t>
        <w:br/>
        <w:t>Шарыштың басын алуы және өзге де тарихи оқи-</w:t>
        <w:br/>
        <w:t>ғалар көркем тілмен тізбектеліп берілген.</w:t>
        <w:br/>
        <w:t>К.Қошым-Ноғай</w:t>
        <w:br/>
        <w:t>«АБЫЛАЙ ХАН» - «Қожа Ахмет Иасауи кесе-</w:t>
        <w:br/>
        <w:t>несінде жерленген тұлғалар» сериясымен шық-</w:t>
        <w:br/>
        <w:t>қан кітапша. ҚР Мәдениет және ақпарат мин.</w:t>
        <w:br/>
        <w:t>Мәдениет к-ті мен «Әзірст Сұлтан» мемл. тарихи-</w:t>
        <w:br/>
        <w:t>мәдени қорық-мұражайы 2011 ж. шығарған. Мә-</w:t>
        <w:br/>
        <w:t>тіңді дайындаған - тарих ғыл. канд. М.Қожа. Кі-</w:t>
        <w:br/>
        <w:t>тапша кіріспе мен қорытындыдан және «Абы-</w:t>
        <w:br/>
        <w:t>лай ханның қабірі жөніндегі деректер», «Абы-</w:t>
        <w:br/>
        <w:t>лай ханның жерленген орны туралы жазылған ең</w:t>
        <w:br/>
        <w:t>секі мәліметтерді талдау», «Сүйінші Қожа ханның</w:t>
        <w:br/>
        <w:t>құлпытасы Абылайхан қабірінің басына қалайкел-</w:t>
        <w:br/>
        <w:t>ген? «Құлпытас астындағы бейітті археологиялық</w:t>
        <w:br/>
        <w:t>зерттеу», «Қаңқаны антропологиялық тұрғыдан</w:t>
        <w:br/>
        <w:t>зерттеу» деген тараулардан тұрады. 9, 11, 13,17,</w:t>
        <w:br/>
        <w:t>18-беттерде қабірдің түрлі түсті суреттері және</w:t>
        <w:br/>
        <w:t>Абылай ханның Мәскеудегі этнология мен антро-</w:t>
        <w:br/>
        <w:t>полгия ин-тының М.Герасимов зертханасында</w:t>
        <w:br/>
        <w:t>жасалған бейнесі берілген.</w:t>
        <w:br/>
        <w:t>САҒұсманқызы</w:t>
        <w:br/>
        <w:t>«АБЫЛАЙ ХАН» - тарихи драма. Авторы -</w:t>
        <w:br/>
        <w:t>Әбіш Кекілбаев. «Өлке» баспасынан шыққан</w:t>
        <w:br/>
        <w:t>12 томдық шығармаларының 6-томына енген</w:t>
        <w:br/>
        <w:t>(1998 ж.). Халықтық-қаһармандық сахналық да-</w:t>
        <w:br/>
        <w:t>стан еліміз тәуелсіздік алған тұста жазылып, сол</w:t>
        <w:br/>
        <w:t>тәуелсіздік жолында қызмет еткен ел басшыла-</w:t>
        <w:br/>
        <w:t>рын көркем бейнелейді. Пьеса үш көріністен</w:t>
        <w:br/>
        <w:t>тұрады. Бірінші көріністе тарихтан мәлім Сабалақ</w:t>
        <w:br/>
        <w:t>атымен жүрген жас Абылаймен кездесеміз. Ұрыс</w:t>
        <w:br/>
        <w:t>майданында Жоңғар ханы Қалдан Шеріннің ба-</w:t>
        <w:br/>
        <w:t>тыр ұлы Шарышты өлтіріп, батырлығымен таны-</w:t>
        <w:br/>
        <w:t>лады. &lt;«-Кім болдың, қарағым?» - деген Көмей</w:t>
        <w:br/>
        <w:t>әулиенің сауалына Абылай &lt; - Әбілмансұр қо-</w:t>
        <w:br/>
        <w:t>ышы есімімді, Бал мен удан бұйыртты несібем-</w:t>
        <w:br/>
        <w:t>ді. Құрсақтағы күнімнен қуғынкөріп, Күдік-күмән</w:t>
        <w:br/>
        <w:t>тербетті бесігімді» (194-6.), - деп жауап береді.</w:t>
        <w:br/>
        <w:t>Автор осы бір шумақтың бойына Абылайдың бү-</w:t>
        <w:br/>
        <w:t>кіл өмірін сыйғыза білген. «Қамықққанда сүйс-</w:t>
        <w:br/>
        <w:t>нер жарым - Құдай, Тарыққанда демейтін пірім-</w:t>
        <w:br/>
        <w:t>Абылай!» деп танылған жас батырдың бейнесі</w:t>
      </w:r>
    </w:p>
    <w:p>
      <w:r>
        <w:t>көз алдымызда өсіп, толыса түседі. Екінші кө-</w:t>
        <w:br/>
        <w:t>ріністе аң аулап жүріп, қапияда кез болған ойрат-</w:t>
        <w:br/>
        <w:t>АБЫЛАЙ ХАН</w:t>
        <w:br/>
        <w:t>«АБЫЛАЙ ХАН МЕН ТҰРСЫНБАЙ БА-</w:t>
        <w:br/>
        <w:t>ТЫР» - тарихи аңыз. Аңызда Абылай ханның</w:t>
        <w:br/>
        <w:t>Бетпақтың сары даласында Балтакерей Тұрсын-</w:t>
        <w:br/>
        <w:t>баймен кездесіп, жорыққа бірге аттанғаны және</w:t>
        <w:br/>
        <w:t>Тұрсынбайдың жыланды қауып алып, үшке бө-</w:t>
        <w:br/>
        <w:t>ліп, ортасын қалай жұтқандығы туралы айтыла-</w:t>
        <w:br/>
        <w:t>ды. Мәтін Мәшһүр Жүсіп Көпейұлының шығар-</w:t>
        <w:br/>
        <w:t>малар жинағында (8-том. Павлодар, 2006. 184-6.)</w:t>
        <w:br/>
        <w:t>«Қырғызға жорығы, Тұрсынбай батыр» деген</w:t>
        <w:br/>
        <w:t>тақырыппен және «Бабалар сөзі» (Тарихи аңыз-</w:t>
        <w:br/>
        <w:t>дар,17-18ғ.) жүзтомдығының86-томында (томды.</w:t>
        <w:br/>
        <w:t>құрастырып, баспаға дайындағандар: Т.Әлібеков,</w:t>
        <w:br/>
        <w:t>Н.М.Мүрсалимова, Ж.Т.Салтақова. - Астана: Фо-</w:t>
        <w:br/>
        <w:t>лиант, 2012.) жарияланған.</w:t>
        <w:br/>
        <w:t>Н.Мұрсалимава</w:t>
        <w:br/>
        <w:t>АБЫЛАЙ ХАН МҰРАЖАЙЫ - Көкшетау</w:t>
        <w:br/>
        <w:t>өңіріндегі Бурабай кентінде орналасқан. Мұра-</w:t>
        <w:br/>
        <w:t>жайды қалыптастыруға көпеңбек сіңірген алғаш-</w:t>
        <w:br/>
        <w:t>қы директоры- Әмина Дәулетқызы Тұрсынбаева.</w:t>
        <w:br/>
        <w:t>Мұражай тек хан Абылай жайлы деректермен</w:t>
        <w:br/>
        <w:t>шектелмей, оның тұстас батыр, ақын, билері,</w:t>
        <w:br/>
        <w:t>Бурабай кентінің тарихы, осы өңірден шыққан</w:t>
        <w:br/>
        <w:t>атақты азаматтары жайында жан-жақты бағалы</w:t>
        <w:br/>
        <w:t>ақпарат береді. Тақырыптық бөлімдерге бөлініп</w:t>
        <w:br/>
        <w:t>жүйеленген мұражай экспонаттары сан алуан.</w:t>
        <w:br/>
        <w:t>Мұнда ұлы ханмен тұстас өмір сүрген қазақтың</w:t>
        <w:br/>
        <w:t>атақты 200-ге тарта батыры туралы деректер бар.</w:t>
        <w:br/>
        <w:t>Олардың ішінде Бөгембай, Қабанбай, Шақшақұлы</w:t>
        <w:br/>
        <w:t>Жәнібек, Малай, Қойгелді, Өтеген, т.б. батырлар</w:t>
        <w:br/>
        <w:t>жөнінде мәліметтер жинақталған. Мұражайға</w:t>
        <w:br/>
        <w:t>кіреберісте тұрған ат құйрығынан жасалған бай-</w:t>
        <w:br/>
        <w:t>рақ пен көк түсті Ту көзге бірден түседі. Сондай-</w:t>
        <w:br/>
        <w:t>ақ Аңғал батыр айбалтасымен шауып таңба сал-</w:t>
        <w:br/>
        <w:t>ған тас та осы жерден орын алған. 1840 ж. Петер-</w:t>
        <w:br/>
        <w:t>бүргте шыққан энциклопедияда берілген Абылай</w:t>
        <w:br/>
        <w:t>хан жайлы жазылған дерек, Науан хазіреттің, Ба-</w:t>
        <w:br/>
        <w:t>луан Шолақтың бұрын еш жерде жарияланбаған</w:t>
        <w:br/>
        <w:t>суреттері, Шоқанға, Абайға арналған мүйістерден</w:t>
        <w:br/>
        <w:t>көп мағлұмат алуға, Абылайдың атын шығарған</w:t>
        <w:br/>
        <w:t>Аңырақай шайқасының үлкен панорамасын та-</w:t>
        <w:br/>
        <w:t>машалауға болады.</w:t>
        <w:br/>
        <w:t>ҚЖүсіп</w:t>
        <w:br/>
        <w:t>АБЫЛАЙ ХАННЫҢ А.Д.СКАЛОНҒА ЖАЗ-</w:t>
        <w:br/>
        <w:t>ҒАН ХАТЫ - Абылайдың 1776 жылдың 26 қыр-</w:t>
        <w:br/>
        <w:t>күйегіндегі шекара бастығы, ген.-майор А.Д. Ска-</w:t>
        <w:br/>
        <w:t>лонға жазған жауап хаты (М469). Хан хатында</w:t>
        <w:br/>
        <w:t>Скалонның Құдайменде сұлтан өз қарауындағы</w:t>
        <w:br/>
        <w:t>халқымен бірге Ресей құзыретіне мойынсұнатын</w:t>
        <w:br/>
        <w:t>бөлеа, оның әбестікке жол бергеніне кешірім</w:t>
        <w:br/>
        <w:t>саймын деген ойын Құдаймендеге эжеткізгенін</w:t>
        <w:br/>
        <w:t>жазған. Осыған орай Құдайменде сұлтанның</w:t>
        <w:br/>
        <w:t>Бағлан (Эвериноголов) мен Троицк бекіністеріне</w:t>
        <w:br/>
        <w:t>саудамен барғысы келетінін және соған байла-</w:t>
        <w:br/>
        <w:t>нысты Құдайменденің өзіне мақтау қағазын бе-</w:t>
      </w:r>
    </w:p>
    <w:p>
      <w:r>
        <w:t>ріп марапаттауын да сұраған. Бұл оның орыстар</w:t>
        <w:br/>
        <w:t>арасында еркін жүре алатынына мүмкіндік ту-</w:t>
        <w:br/>
        <w:t>62</w:t>
        <w:br/>
        <w:t>ғызатынын да ескерткен. Абылай хан өз тұсынан</w:t>
        <w:br/>
        <w:t>бұрынғы келісім бойынша қазақтардың алып кет-</w:t>
        <w:br/>
        <w:t>кен 30 төлеуіт қалмағын қайтарып бергенін, осы-</w:t>
        <w:br/>
        <w:t>ған қоса Пресногорькое бекінісінен ұрланған 6</w:t>
        <w:br/>
        <w:t>адам мен 44 жылқыны да таптырғанын баянда-</w:t>
        <w:br/>
        <w:t>ған. Абылай хан бұрынғыша сертке берік екенің,</w:t>
        <w:br/>
        <w:t>Көкжарлы болысы Қара Барақтың ұлдарының</w:t>
        <w:br/>
        <w:t>ұрлыққа байланысты күдікті екенін де білдіріп,</w:t>
        <w:br/>
        <w:t>оларды ұстау арқылы одан басқа да екі сл ара-</w:t>
        <w:br/>
        <w:t>сындағы ұрлық-қарлыққа қатысты адамдарды</w:t>
        <w:br/>
        <w:t>табуға болатынын да айтып өткен. Скалонның өзі-</w:t>
        <w:br/>
        <w:t>не қажетті тәуір ат, немесе қалмақтың еркек-әйел-</w:t>
        <w:br/>
        <w:t>дері керек болса тауып беретініне сенім білдір-</w:t>
        <w:br/>
        <w:t>ген. Хатты орыс тіліне аударған тілмәш М. Ку-</w:t>
        <w:br/>
        <w:t>чеяров. Абылай хан 1777 жылдың 16 ақпанында</w:t>
        <w:br/>
        <w:t>аған хатында (Х9473) жиені Дәулеткерейді жақ:</w:t>
        <w:br/>
        <w:t>сы қарсы алып, қабылдағанына ризашылық</w:t>
        <w:br/>
        <w:t>көңілін білдірумен бірге өзінің ұлдары Уәли,</w:t>
        <w:br/>
        <w:t>Оспан мен Тоғым сұлтандарды ат-көлігі мен ас-</w:t>
        <w:br/>
        <w:t>сусынын толық қамтамасыз етілген жасағымен</w:t>
        <w:br/>
        <w:t>қазақ жерінде ұсталған орыс тұтқындарын із-</w:t>
        <w:br/>
        <w:t>дестіріп табуға ауыл-ауылдарға аттандырғанын</w:t>
        <w:br/>
        <w:t>хабарлаған; ол екі арадағы келісілген уағдаға</w:t>
        <w:br/>
        <w:t>берік екенін білдіреді. 1777 жылдың 23 науры-</w:t>
        <w:br/>
        <w:t>зында жазған хатында (М475) орыс тарапынан</w:t>
        <w:br/>
        <w:t>үш қазақты түйесімен босатып қайтарғанына</w:t>
        <w:br/>
        <w:t>ризалық көңілін білдірген. Скалонның өтініші-</w:t>
        <w:br/>
        <w:t>не байланыты қазақтар жағында тұтқында деп</w:t>
        <w:br/>
        <w:t>отырған «капитан Дудинді іздеп-табуға, табы-</w:t>
        <w:br/>
        <w:t>ла қала, бекініске қайтаруға бұйрық беріп, қазақ.</w:t>
        <w:br/>
        <w:t>ауылдарына жаушы» аттандырғанын мәлімдеген.</w:t>
        <w:br/>
        <w:t>Бұдан кейін Семей бекінісіне таяу қырды жай-</w:t>
        <w:br/>
        <w:t>лайтын Маман сұлтанның бекініс бастықтарына</w:t>
        <w:br/>
        <w:t>көрсеткен дөрекілік істері үшін қатаң ескерту</w:t>
        <w:br/>
        <w:t>алғанын және орые қарашекпенділерінің 23 жыл-</w:t>
        <w:br/>
        <w:t>қысын тартып алған Аққкігіт мырза да сол жыл-</w:t>
        <w:br/>
        <w:t>қыларды қайтарып бергенін де жазады. Сөз</w:t>
        <w:br/>
        <w:t>аяғында Ресей командирлерінен қысым көрген</w:t>
        <w:br/>
        <w:t>қазақтардың әділетсіз зорлық-зомбылығына мо-</w:t>
        <w:br/>
        <w:t>йынсұнбайтынын, сондықтан да оқыс қадам жа-</w:t>
        <w:br/>
        <w:t>сайтынын ашып айтқан да, бұған бұдан бы-</w:t>
        <w:br/>
        <w:t>дай мұқият қарауын өз тарапынан ескерткен. Ал</w:t>
        <w:br/>
        <w:t>1777 жылдың 9 маусымында жазып, өзінің елшісі</w:t>
        <w:br/>
        <w:t>Атығай арқылы ген.-майор Скалонға тапсырыл-</w:t>
        <w:br/>
        <w:t>ған хатында (М%477) орыс командирлерінің дә-</w:t>
        <w:br/>
        <w:t>рекілігі мен жөнсіз өктемдіктеріне, жергілікті ха-</w:t>
        <w:br/>
        <w:t>лықтың малдарын Ертістен өткізбей, малдарын,</w:t>
        <w:br/>
        <w:t>тіпті адамдарын да тұтқындап отырғанына өзінің</w:t>
        <w:br/>
        <w:t>наразылығын білдірген. Осыған қоса шекара шс-</w:t>
        <w:br/>
        <w:t>біңдегі қалмақтар да, бурят қалмақтары мен Астра-</w:t>
        <w:br/>
        <w:t>хан тагарлары да Ресейдің қысымына шыдамай,</w:t>
        <w:br/>
        <w:t>бірі Қытайға, енді бірі армандарға қосылайын</w:t>
        <w:br/>
        <w:t>деп отырғанын да ашық мәлім еткен. Абылай хан</w:t>
        <w:br/>
        <w:t>өзмелігіндегі осы халықтардың тағдыр-талайына</w:t>
        <w:br/>
        <w:t>аландаушылық білдіре отырып, Скалонның өз</w:t>
        <w:br/>
        <w:t>қарауындағы командирлерге пәрменді ықпал жа-</w:t>
      </w:r>
    </w:p>
    <w:p>
      <w:r>
        <w:t>АБЫЛАЙ ТУРАЛЫ</w:t>
        <w:br/>
        <w:t>рінші тарауды «Абылай туралы аңыздардың</w:t>
        <w:br/>
        <w:t>шындықпен арақатынасы» деп атаса, скінші та-</w:t>
        <w:br/>
        <w:t>рауға «Абылай туралы аңыздардың фольклорлық</w:t>
        <w:br/>
        <w:t>сипаты» деген тақырып берген. Автор бірінші та-</w:t>
        <w:br/>
        <w:t>рауда Абылай хан туралы аңыздарды «Өмірбаян-</w:t>
        <w:br/>
        <w:t>дық аңыздар және тарихи ғұмыр», «Абылайдың</w:t>
        <w:br/>
        <w:t>жорықтары мен бейбіт өмірдегі істері тура-</w:t>
        <w:br/>
        <w:t>лы аңыздар» деп топтастырады. Екінші тарауды</w:t>
        <w:br/>
        <w:t>«Абылай туралы аңыздардағы тұтастану құбы-</w:t>
        <w:br/>
        <w:t>лысы» және «Абылай туралы аңыздардағы тұрақ:</w:t>
        <w:br/>
        <w:t>ты мотивтер» деп екіге бөледі. Абылай туралы</w:t>
        <w:br/>
        <w:t>аңыздарда 18 ғ-да болған елеулі оқиғалар мен та-</w:t>
        <w:br/>
        <w:t>рихи тұлғалардың ерлік істері кеңінен көрініс ал-</w:t>
        <w:br/>
        <w:t>ған. Еңбекте қазақ халқының тарихи шындығы,</w:t>
        <w:br/>
        <w:t>элеум. құрылымы, идеологиясы мен наным-тү-</w:t>
        <w:br/>
        <w:t>сінігі жайында мол хабар-деректер берілген.</w:t>
        <w:br/>
        <w:t>К.Қошым-Ноғай</w:t>
        <w:br/>
        <w:t>«АБЫЛАЙ ТУРАЛЫ ЖЫР», Ш.Уэлиханов жа-</w:t>
        <w:br/>
        <w:t>зып алған. Абылай хан туралы ел есінде сақтал-</w:t>
        <w:br/>
        <w:t>ған әр түрлі мағлұматтар, өлең-жырлар. дастан-</w:t>
        <w:br/>
        <w:t>дар көп-ақ. Кем дегенде, екі ғасыр бойы қазақ</w:t>
        <w:br/>
        <w:t>халқы Абылайға байланысты көптеген аңыз-</w:t>
        <w:br/>
        <w:t>әңгімелер, әфсаналар, өлең-жырлар тудырды.</w:t>
        <w:br/>
        <w:t>Бұларда Абылайдың кісілік тұлғасы, ерлігі мен</w:t>
        <w:br/>
        <w:t>кемеңгерлігі, ұлттың көсемі екені паш етіледі.</w:t>
        <w:br/>
        <w:t>Шоқан 1855 ж. жырды жазып алады. Оның бұл</w:t>
        <w:br/>
        <w:t>нұсқасы қазақ және қырғыз тілдерінде араб әр-</w:t>
        <w:br/>
        <w:t>пімен жазылған. Көлемі 273 жол. Авторы айтыл-</w:t>
        <w:br/>
        <w:t>маған. «Мен бір жырды жырлайын, Жырласам</w:t>
        <w:br/>
        <w:t>мен жырлайын. Ертегі болған Абылай Ханиемді</w:t>
        <w:br/>
        <w:t>жырлайын», - деп басталуына қарағанда, Бұқар</w:t>
        <w:br/>
        <w:t>жыраудікі болуы мүмкін. Бірақ одан әрі қазақ пен</w:t>
        <w:br/>
        <w:t>қырғыз арасындағы соғысты баяндап, қырғыз ба-</w:t>
        <w:br/>
        <w:t>тырлары Есенғұл мен Ер Садырды мадақтайды:</w:t>
        <w:br/>
        <w:t>Есенғұл мен ер Садыр Қырғызда даңқты ер еді.</w:t>
        <w:br/>
        <w:t>Бар Садырға, бара гөр. Жауласпаймын Садыр-</w:t>
        <w:br/>
        <w:t>мен, Елдесейін Садырмен. Таластың бойы тар</w:t>
        <w:br/>
        <w:t>жайлау, Таласа барып жайлайық. Кеңестің бойы</w:t>
        <w:br/>
        <w:t>кең жайлау, Кеңесе барып жайлайық. Қазы ме-</w:t>
        <w:br/>
        <w:t>нен қартаны Қия кесіп шайнайық», - деп, Абы-</w:t>
        <w:br/>
        <w:t>лай қырғыз батырларына кісі жіберіп, скі жақта-</w:t>
        <w:br/>
        <w:t>ғы дау-дамайды бейбіт жолмен бітірейік деп мә-</w:t>
        <w:br/>
        <w:t>мілеге шақырады. Абылайхан өлгенде Бұқар жы-</w:t>
        <w:br/>
        <w:t>рау шығарған «Жоқтауды» Уәлиханов қырғыз елі:</w:t>
        <w:br/>
        <w:t>не жасаған саяхат кезінде жазып алған. Қазақ</w:t>
        <w:br/>
        <w:t>және қырғыз тіліндегі нұсқасын араб әрпімен</w:t>
        <w:br/>
        <w:t>қағазға түсірген. Бұрынешқайда жарияланбаған.</w:t>
        <w:br/>
        <w:t>Қазақша оқылуы тұңғыш рет «Боздағым» атты</w:t>
        <w:br/>
        <w:t>жинақта жарық көрген (1990 ж.). Бір данасы</w:t>
        <w:br/>
        <w:t>Березиннің Петербургтегі мұрағатында сақталған.</w:t>
        <w:br/>
        <w:t>Бұл нұсқаны Бұқар жыраудың ұрпағы, ақын әрі</w:t>
        <w:br/>
        <w:t>әнші Құрекеден Имантай Сәтбаев Потаниннің</w:t>
        <w:br/>
        <w:t>ұсынысы бойынша жазып алған. Ал 1855 ж. Шоқан</w:t>
        <w:br/>
        <w:t>жазып алған нұсқа мен Имантайдың нұсқасының</w:t>
        <w:br/>
        <w:t>арасында ерекше айырма жоқ, Шоқанжазып алған</w:t>
        <w:br/>
        <w:t>жоқтауда: «Күпшек сынды күреңді Тәбияға жа-</w:t>
        <w:br/>
        <w:t>50</w:t>
        <w:br/>
        <w:t>ратқан. Қырық сан қара қалмақты Жарлығына</w:t>
      </w:r>
    </w:p>
    <w:p>
      <w:r>
        <w:t>қаратқан. Еренше мен Серенді Тозғындатып шу-</w:t>
        <w:br/>
        <w:t>латқан, Періштесін жұрг үстінен дулатқан. Еңсесі</w:t>
        <w:br/>
        <w:t>биік ақ орда Салтанатқа орнатқан», -деп, Абы-</w:t>
        <w:br/>
        <w:t>лайдың ерлік істерін, ел басқарудағы ерен еңбе-</w:t>
        <w:br/>
        <w:t>гін, халқын байлыққа кенелдіргенін термелеп,</w:t>
        <w:br/>
        <w:t>мақтап, мадақтаған. «Шанды жорық» жырында</w:t>
        <w:br/>
        <w:t>батыр Баянның мерт болғаны, «Қоржын қақпай»</w:t>
        <w:br/>
        <w:t>жырында Еділ қалмақтарымен соғыста батырлар-</w:t>
        <w:br/>
        <w:t>дың жеті күн ашыққаны баяндалады дейді Шо-</w:t>
        <w:br/>
        <w:t>қан. Шоқан Абылай туралы жырларды көп жи-</w:t>
        <w:br/>
        <w:t>наған, алайда оның шығармалар жинақтарына екі</w:t>
        <w:br/>
        <w:t>өлең ғана енгізілген. Ол бұл жырлардың мазмұ-</w:t>
        <w:br/>
        <w:t>нын сипаттайды да, тарихи құндылығы мен мә-</w:t>
        <w:br/>
        <w:t>дени маңызы жөнінде сшқандай пікір білдірме-</w:t>
        <w:br/>
        <w:t>тен. Жырда тарихқа белгілі Абылай жорықта-</w:t>
        <w:br/>
        <w:t>рының кейбір шынайы елестері, соғыстың се-</w:t>
        <w:br/>
        <w:t>бептері мен келіссөздер барысы, ұрыс суреттері</w:t>
        <w:br/>
        <w:t>аңғарылады. Мысалы, Абылайдың ашуға мінген</w:t>
        <w:br/>
        <w:t>шағын «Қаздай болып қаңқылдап, бурадайын</w:t>
        <w:br/>
        <w:t>бұрқылдап, сай суындай сарқылдап, жай тасындай</w:t>
        <w:br/>
        <w:t>жарқылдап» деп, эпикалық шығармалардағыдай</w:t>
        <w:br/>
        <w:t>күшейтіп суреттейді.</w:t>
        <w:br/>
        <w:t>Н.Ақбай</w:t>
        <w:br/>
        <w:t>АБЫЛАЙ Уәлибақыұлы, Қанішер Абылай(г-</w:t>
        <w:br/>
        <w:t>өж.б.) -17ғ-дың басында Сауран мен Түркістанды</w:t>
        <w:br/>
        <w:t>билеген қазақ сұлтаны, батыр. Үргеніш өңірінде</w:t>
        <w:br/>
        <w:t>туған. Абылай (Әбілмансұр) ханның туған атасы,</w:t>
        <w:br/>
        <w:t>Жәдік әулетінен. «Батырлығымен, батылдығымен</w:t>
        <w:br/>
        <w:t>аты шығып, сол үшін де қанішер деген қаһарлы</w:t>
        <w:br/>
        <w:t>да, құрметті атаққа ие болған кісі» (Ш.Ш.Уәли-</w:t>
        <w:br/>
        <w:t>ханов). А. кейбір деректерге қарағанда, Кіші</w:t>
        <w:br/>
        <w:t>үз бен Орта жүздегі қазақ руларының бір бө-</w:t>
        <w:br/>
        <w:t>лігіне билік жүргізген. Ресей империясы қазақ</w:t>
        <w:br/>
        <w:t>хандығындағы саяси жағдайға барлау жасау мақ-</w:t>
        <w:br/>
        <w:t>сатымен және экон. байланыстар орнатуды көз-</w:t>
        <w:br/>
        <w:t>деп, 1616 ж. Тобылдың дуанбасы И.С.Куракинге</w:t>
        <w:br/>
        <w:t>А-мен келіссөз жүргізуді тапсырды. А-ға Сібір-</w:t>
        <w:br/>
        <w:t>дегі орыс қамалдарына шабуыл жасаған қал-</w:t>
        <w:br/>
        <w:t>мақтарға қарсы соғыс одағын құру, оның есе-</w:t>
        <w:br/>
        <w:t>сіне қазақтарға Сібір қалаларындағы сауда-сат-</w:t>
        <w:br/>
        <w:t>тыққа емін-еркін қатысуға рұқсат берілетіндігі</w:t>
        <w:br/>
        <w:t>ұсынылады. Бірақ Ресей екінші жағынан, қал-</w:t>
        <w:br/>
        <w:t>мақтармен де астыртын келіссөздер жүргізіп, қа-</w:t>
        <w:br/>
        <w:t>зақтар жөнінде арандатушылық саясаг ұстанды.</w:t>
        <w:br/>
        <w:t>Осы себепті және Бұқар ханы Имамкулидің 1612.</w:t>
        <w:br/>
        <w:t>Түркістанға жасаған тонаушылық жорығы сал-</w:t>
        <w:br/>
        <w:t>дарынан А. мен орыстар арасындағы бұл кездегі</w:t>
        <w:br/>
        <w:t>қарым-қатынас нәтижелі болмаған. А. әкесі Уз-</w:t>
        <w:br/>
        <w:t>либақы, атасы Жәңгір хан, баласы Көркем Уәли</w:t>
        <w:br/>
        <w:t>сияқты қан майданда қаза тапты.</w:t>
        <w:br/>
        <w:t>Есмағамбетов</w:t>
        <w:br/>
        <w:t>«АБЫЛАЙ ХАН» - тарихи жыр. Жырға Абы-</w:t>
        <w:br/>
        <w:t>лай ханның балалық, жастық шағы мен ел биле-</w:t>
        <w:br/>
        <w:t>тен кезі арқау болған. Көлемі 1656 жол. Авторы</w:t>
        <w:br/>
        <w:t>белгісіз. Қытайдың Шыңжаң Ұйғыр автоном. ау-</w:t>
        <w:br/>
        <w:t>АБЫЛАЙ ХАН</w:t>
        <w:br/>
        <w:t>Әдеб./Ш.Б.Чимитдоржиев«Воанмоотношения Мон-</w:t>
      </w:r>
    </w:p>
    <w:p>
      <w:r>
        <w:t>толиииРоссинвХУП-ХУШвв»,М 1978. Тайшыбай 3.</w:t>
        <w:br/>
        <w:t>Қазақтың ханы- Абылай, екі томдық, «Ел-шежіреу, Ал-</w:t>
        <w:br/>
        <w:t>маты, 2011</w:t>
        <w:br/>
        <w:t>3.Тайшыбай</w:t>
        <w:br/>
        <w:t>АБЫЛАЙ ХАННЫҢ И.А.ДЕКОЛОНГКЕ</w:t>
        <w:br/>
        <w:t>ЖОЛДАҒАН ХАТЫ, Абылайдың 1772 жылдың</w:t>
        <w:br/>
        <w:t>24 шілдесінде Петропавл бекінісінің бастығы,</w:t>
        <w:br/>
        <w:t>ген. И.А. Деколонгке жазған хатында (413)</w:t>
        <w:br/>
        <w:t>өзінің ұлы Уәли сұлган Ресейден қашып келіп,</w:t>
        <w:br/>
        <w:t>қазақтардың қолына түскен 26 азаматын өткен</w:t>
        <w:br/>
        <w:t>жылы қайтарғанын мәлімдей отырып, Петро-</w:t>
        <w:br/>
        <w:t>павлға бастық болып келген ген-майор С.К. Ста-</w:t>
        <w:br/>
        <w:t>ниславскийдің кезінде өздерінің жоғалған атта-</w:t>
        <w:br/>
        <w:t>рын іздестіріп, оларды қазақтар алып кеткен дс-</w:t>
        <w:br/>
        <w:t>ген сылтаумен шыққан орыс жасақтары үш адам-</w:t>
        <w:br/>
        <w:t>ды алусыз сабап, екіншісінің басын жарған, үшін-</w:t>
        <w:br/>
        <w:t>шісінің агын атып тастағанын және түйе бағып</w:t>
        <w:br/>
        <w:t>жүрген бір адамды тұтқындап, өздерімен алып</w:t>
        <w:br/>
        <w:t>кеткеніне, ауыл-ауылды аралап, тонаушылық жа-</w:t>
        <w:br/>
        <w:t>сағанын, бейбіт халықтың тынышын алып, ой-</w:t>
        <w:br/>
        <w:t>рандап, бала-шағаның үрейін алғанын, т.б. ай-</w:t>
        <w:br/>
        <w:t>уандық қылықтары жөнінде ашына жазған. Орыс</w:t>
        <w:br/>
        <w:t>жасақтарының жосықсыз жасаған қиянаттарын</w:t>
        <w:br/>
        <w:t>айтып, Станиславекийге хат түсіргенімен,</w:t>
        <w:br/>
        <w:t>ғалтқан аттары табылмайынша ештеңе бермей-</w:t>
        <w:br/>
        <w:t>тінін айтып, қазақтардың талабына көңіл бөлме-</w:t>
        <w:br/>
        <w:t>ген. Абылай хан Ресей жағынан жасалып отыр-</w:t>
        <w:br/>
        <w:t>ған мұндай адамгершілікке жатпайтын, көршілі</w:t>
        <w:br/>
        <w:t>адал көңілге көлеңке түсіретін келеңсіз іс-әре-</w:t>
        <w:br/>
        <w:t>кеттерге өзінің төзбейтінін сездіреді де, «Жауа-</w:t>
        <w:br/>
        <w:t>бын беріңіз және алдағы уақытта менің қазақта-</w:t>
        <w:br/>
        <w:t>рым бұзықтық жасаса, сіздердің адамдарыңызды</w:t>
        <w:br/>
        <w:t>алып кететін болса, маған ешқандай талап қой-</w:t>
        <w:br/>
        <w:t>маңыздар. Сондай-ақ, егер Ресей жағы қандай</w:t>
        <w:br/>
        <w:t>қиянат жасаса да, адамдарымызды зорлықпен ұс-</w:t>
        <w:br/>
        <w:t>тап, алып кетсе, мен де сендерден ешқашан қа-</w:t>
        <w:br/>
        <w:t>ырым сұрамаймын», - деп ашық айтып, мөрін</w:t>
        <w:br/>
        <w:t>басқан. 1773 жылдың 6 шілдесіндегі Деколонг-</w:t>
        <w:br/>
        <w:t>ке тілмаш М. Кучеяров арқылы жазылған хатын-</w:t>
        <w:br/>
        <w:t>да (М9437) өз мелігіндегі қашқын қалмақтарды</w:t>
        <w:br/>
        <w:t>қайтаруын, егер олар басқа дінге кіріп отырған-</w:t>
        <w:br/>
        <w:t>дықтан оларды қайтаруға болмайтынын желеу</w:t>
        <w:br/>
        <w:t>еткен жағдайда, ондай қашқындардың мініп бар-</w:t>
        <w:br/>
        <w:t>ған аттары мен киім-кешектерін кері қайтаруын</w:t>
        <w:br/>
        <w:t>үзілді-кесілді талап етіп жазған. Абылай өз қа-</w:t>
        <w:br/>
        <w:t>рамағындағы қазақтарды орыс әскерлерінің өк</w:t>
        <w:br/>
        <w:t>темшілікпен көпе-көрінеу жасаған жалақорлық.</w:t>
        <w:br/>
        <w:t>қиянатшыл іс-әрекеттеріне жол беріп отыра ал-</w:t>
        <w:br/>
        <w:t>майтынын мәлімдеген. «Менің қазақтарым маған</w:t>
        <w:br/>
        <w:t>шағым түсіріп отыр. Сіздің эскерлер қазақтарды</w:t>
        <w:br/>
        <w:t>жазықсыз ұстап, тұтқындайтын көрінеді. Қазак</w:t>
        <w:br/>
        <w:t>әскерлері жоғалған аттарын қазақтар ұрлады, -</w:t>
        <w:br/>
        <w:t>деп дау шығарады екен. Шынында, ондай ұрлық</w:t>
        <w:br/>
        <w:t>болмаған. Сондықтан, жазығы жоқ қазақтарды ат-</w:t>
        <w:br/>
        <w:t>тарымен қайтаруды сұраймын. Қолынан қолхат</w:t>
        <w:br/>
        <w:t>о-</w:t>
        <w:br/>
        <w:t>64</w:t>
        <w:br/>
        <w:t>алып қалыңыздар»... деген нық ойын білдірген.</w:t>
        <w:br/>
        <w:t>Сол жылдың 23 шілдесінде жазған шағын хатын-</w:t>
        <w:br/>
        <w:t>да (ММ42) 1759 ж. Уақ болысының ел ағалары</w:t>
      </w:r>
    </w:p>
    <w:p>
      <w:r>
        <w:t>Дербісәлі мен Данияр бастаған қазақтар әбден</w:t>
        <w:br/>
        <w:t>теперіш көріп, шыдамы таусылған соң Ресей қол</w:t>
        <w:br/>
        <w:t>астына қарайтын уранхайлықтарды шауып, 40</w:t>
        <w:br/>
        <w:t>адамын тұтқындап алып кеткен. Оларды қазақ-</w:t>
        <w:br/>
        <w:t>тың ауыл-ауылдарына бөліп берген. Міне, осы</w:t>
        <w:br/>
        <w:t>жайында түсінік бере келіп, Абылай сұлтан &lt;...</w:t>
        <w:br/>
        <w:t>бұл қалмақтарды іздеп-тауып, сіздерге қайтару</w:t>
        <w:br/>
        <w:t>мүмкін болмай отыр» дей келіп, 30 қалмақты із-</w:t>
        <w:br/>
        <w:t>деп-тауып, Ямышев бекінісіне апарып тапсыр-</w:t>
        <w:br/>
        <w:t>ғанын, ал «Семей бекінісне қарсы жайлаудағы</w:t>
        <w:br/>
        <w:t>қаракерей-найман болысындағы он адамға әлі</w:t>
        <w:br/>
        <w:t>бара қойған жоқпын», - депжжазған. 1773 жылдың</w:t>
        <w:br/>
        <w:t>6 қыркүйегінде Деколонгке жазған кезекті бір</w:t>
        <w:br/>
        <w:t>шағын хатында (Х446) Құлсары батырдың та-</w:t>
        <w:br/>
        <w:t>бынынан 28 жылқы, өз елінен 31 жылқы шека-</w:t>
        <w:br/>
        <w:t>ра бекінісіне қарай, Покров бекінісіне тағы да</w:t>
        <w:br/>
        <w:t>12 жылқы өтіп кеткенін жазып, соларды тауып,</w:t>
        <w:br/>
        <w:t>қайтаруға бұйрық беруін және іздеп тауып кө-</w:t>
        <w:br/>
        <w:t>мектескен адамға екі жылқыны алып қалып, со-</w:t>
        <w:br/>
        <w:t>ларға төлеуін сұраған. Хаттың түпнұсқасы Омбы</w:t>
        <w:br/>
        <w:t>обл. мемл. мұрағатында сақтаулы.</w:t>
        <w:br/>
        <w:t>Әдгб.; Қазақтың ханы - Абылай. Дәуірі, емірі мен</w:t>
        <w:br/>
        <w:t>қызметі, Құраст, қазақшаға аударып, керсеткіштерін</w:t>
        <w:br/>
        <w:t>түзген және түсініктерін жазған 3.С.Тайшыбай, А.,</w:t>
        <w:br/>
        <w:t>3011,2-т, 270-71, 3290-91, 295 және 297-6.</w:t>
        <w:br/>
        <w:t>С.Темірғалиев, Г.Ықақова</w:t>
        <w:br/>
        <w:t>АБЫЛАЙ ХАННЫҢ КҮЙЛЕРІ. Абылай қазақ</w:t>
        <w:br/>
        <w:t>ханы болуымен қатар өзінің дарынды күйшілік</w:t>
        <w:br/>
        <w:t>өнерімен де танылған тарихи тұлға. Абылайдың</w:t>
        <w:br/>
        <w:t>шығарған күйлері тақырыбы мен әуен-сазы</w:t>
        <w:br/>
        <w:t>жағынан ерекшелініп тұрады. Оның есімімен</w:t>
        <w:br/>
        <w:t>байланысты бірнеше күй туралы мағлұмат бар.</w:t>
        <w:br/>
        <w:t>Абылай өзі өмір сүрген жаугершілік заманға</w:t>
        <w:br/>
        <w:t>орай нақтылы өмір құбылыстарын сипаттауға</w:t>
        <w:br/>
        <w:t>арналған күйлері негізінен аг үстінде бел шеш-</w:t>
        <w:br/>
        <w:t>пей ұзаққа созылғанжойқын жорықтардың азабы</w:t>
        <w:br/>
        <w:t>(«Алабайрақ», «Жетім торы», «Қоржынқақпай»,</w:t>
        <w:br/>
        <w:t>«Дүнис сарсаң», «Садаққақпай», «Шанды жорық»)</w:t>
        <w:br/>
        <w:t>мен жаудың бетін қайтарған қаһарман батырлар-</w:t>
        <w:br/>
        <w:t>дың жеңіс салтанатын көңіл көзіне ұялатады.</w:t>
        <w:br/>
        <w:t>Сонымен қатар туған жерін қаскөй дұшпандар-</w:t>
        <w:br/>
        <w:t>дан тазартып, көшпелі елдің бейбіт өмір-тұрмы-</w:t>
        <w:br/>
        <w:t>сын әуезді әуен-ырғақпен өрнектеген күйлері</w:t>
        <w:br/>
        <w:t>(«Майдақоңыр», «Майда жал»), өмірдің мән-ма-</w:t>
        <w:br/>
        <w:t>ғынасы, халық тағдыры туралы толғанған кезде</w:t>
        <w:br/>
        <w:t>туған күйлері («Дүние қалды», «Қайран елім»)</w:t>
        <w:br/>
        <w:t>қазақтың ұлттық муз. мәдениеті тарихынан елеу-</w:t>
        <w:br/>
        <w:t>лі орын алды. Абылайдың күйлерін кезінде Ілияс</w:t>
        <w:br/>
        <w:t>Әбдуов (1910-1990; Қарағанды обл., Шет ауд.) де-</w:t>
        <w:br/>
        <w:t>тен күйші тартқан. Сәкен Сейфуллиннің орында-</w:t>
        <w:br/>
        <w:t>уында А.Затаевич Абылай ханның атты әскерінің</w:t>
        <w:br/>
        <w:t>шеруі «Терісқақпайды» жазып алған.</w:t>
        <w:br/>
        <w:t>З.Тайшыбап, Е.Түсіп</w:t>
        <w:br/>
        <w:t>|5227252:0522862255-258.20822582682085256255.275</w:t>
        <w:br/>
        <w:t>АБЫЛАЙ ХАН</w:t>
      </w:r>
    </w:p>
    <w:p>
      <w:r>
        <w:t>АБЫЛАЙ ХАННЫҢ ҚАБІРІ - Түркістан</w:t>
        <w:br/>
        <w:t>дағы Қожа Ахмет Иасауи кесенесінде орналасқан</w:t>
        <w:br/>
        <w:t>Абылайдың қабірі. Абылай хан 1781 &gt;ж. қайтыс</w:t>
        <w:br/>
        <w:t>болғаннан кейін оның мәйіті осы кесенеге әке-</w:t>
        <w:br/>
        <w:t>лініп, «айнатас» деп аталып жүрген құлпытастың</w:t>
        <w:br/>
        <w:t>астына қойылған. Мұны Абылай ханның сүйе-</w:t>
        <w:br/>
        <w:t>гіне ангропол. зерттеу жүргізген ғалым О.Ысма-</w:t>
        <w:br/>
        <w:t>ғұловтың ғыл. тұжырымдамасы растайды. Ол</w:t>
        <w:br/>
        <w:t>&lt;..қабір орналасқан бөлмеге қатысты маман-</w:t>
        <w:br/>
        <w:t>дар қолындағы сызбалар, сәулеткерлер жазған</w:t>
        <w:br/>
        <w:t>күнделіктер, басқа да жанама деректер Абылай</w:t>
        <w:br/>
        <w:t>хан мүрдесінің. яғни мәйітінің қойылған уақы-</w:t>
        <w:br/>
        <w:t>тынан бері қозғалмағанын дәлелдейді», - деген</w:t>
        <w:br/>
        <w:t>Са”</w:t>
        <w:br/>
        <w:t>Абылайханның қабірі</w:t>
        <w:br/>
        <w:t>қорытынды жасайды да, одан әрі «...Жан-жақты</w:t>
        <w:br/>
        <w:t>салыстырмалы түрде алынған барлық ғылыми</w:t>
        <w:br/>
        <w:t>нәтижелердің қорытындысы - монолит түрінде</w:t>
        <w:br/>
        <w:t>алынған блоктың үстіңгі қабатындағы шикі ке-</w:t>
        <w:br/>
        <w:t>сектермен қоршалған қабір тек қана Абылай ба-</w:t>
        <w:br/>
        <w:t>бамыздың мүрдесі екенін толық қуаттайды», -</w:t>
        <w:br/>
        <w:t>депғыл. тұқырымын жасаған.</w:t>
        <w:br/>
        <w:t>Әдеб: Смағұлұлы О,Қожаев М,Ораз</w:t>
        <w:br/>
        <w:t>аққызы А. Абылай хан. Тарихи-антропологиялық</w:t>
        <w:br/>
        <w:t>зерттеу, А., 1999</w:t>
        <w:br/>
        <w:t>3.Тайшыбай, С.Темірғалиев</w:t>
        <w:br/>
        <w:t>«АБЫЛАЙ ХАННЫҢ ҚАМҚА ТОНЫ ЖӘ-</w:t>
        <w:br/>
        <w:t>НЕБАЙДАЛЫБИ»-кітап. Құрастырған- А.Сей-</w:t>
        <w:br/>
        <w:t>дімбеков. 2007 ж. «Күлтегін» баспасынан жарық</w:t>
        <w:br/>
        <w:t>көрген. Көлемі 176 бет. Таралымы 10000 дана.</w:t>
        <w:br/>
        <w:t>Автор кітабында Президенттік мәдениет орт.</w:t>
        <w:br/>
        <w:t>қорына жинақталған тарихи мұралардың ішін-</w:t>
        <w:br/>
        <w:t>дегі айрықша қастерлі мүліктердің бірі - Абы-</w:t>
        <w:br/>
        <w:t>лай ханның қамқа тоны екенін атап өтеді. Кітап-</w:t>
        <w:br/>
        <w:t>та осы қамқа тонның бүгінгі күнге қалай жетке-</w:t>
        <w:br/>
        <w:t>ні туралы нақтылы тарихи айғақ-деректер кел-</w:t>
        <w:br/>
        <w:t>тірілген. Сондай-ақ, Абылай ханның қадірлес за-</w:t>
        <w:br/>
        <w:t>мандасы Байдалы бидің шешендік-билік сөздері</w:t>
        <w:br/>
        <w:t>де алғаш рет осы кітапқа жинақталып берілген.</w:t>
        <w:br/>
        <w:t>Кітапта Абылай ханның алтын зерлі қамқа тонын</w:t>
        <w:br/>
        <w:t>65</w:t>
        <w:br/>
        <w:t>бүгінге дейін көзінің қарашығындай сақтап кел-</w:t>
        <w:br/>
        <w:t>ген азамат Қарағанды обл-на қарасты Жаңаарқа</w:t>
        <w:br/>
        <w:t>ауд-ның тұрғыны Хамзе Сәтжанов екендігі ай-</w:t>
        <w:br/>
        <w:t>тылады.</w:t>
        <w:br/>
        <w:t>К.Қошым-Ноғай</w:t>
        <w:br/>
        <w:t>АБЫЛАЙ ХАННЫҢ ҚЫЛЫШЫ-- тарихи жә-</w:t>
        <w:br/>
        <w:t>Дігер. 1758 ж. 27 наурыздағы Ресей патшасы Ели-</w:t>
        <w:br/>
        <w:t>завета Петровнаның жарлығы бойынша Әбілқа-</w:t>
        <w:br/>
        <w:t>Йыр ханды, оның ұлдары Ералы мен Айшуақты</w:t>
        <w:br/>
        <w:t>және Абылай сұлганды сый-тартулармен мара-</w:t>
        <w:br/>
        <w:t>паттаған. Сол жылдың 21 қыркүйегінде Ресей</w:t>
        <w:br/>
        <w:t>Сыртқы істер алқасы Орынбор губернаторы И.А.</w:t>
        <w:br/>
        <w:t>Рейнсдорп арқылы Абылайға оқамен қапталған</w:t>
        <w:br/>
        <w:t>ҚР Тұңғыш Президенті музейі қорындағы Абылай</w:t>
      </w:r>
    </w:p>
    <w:p>
      <w:r>
        <w:t>сұлпанның алтын қылышының басы. ХИПІ ғасыр</w:t>
        <w:br/>
        <w:t>(), қылыш жүгіндегі жазулардың сызбасы (2).</w:t>
        <w:br/>
        <w:t>бұлғын ішік пен қара түлкі бөрік және қылыш</w:t>
        <w:br/>
        <w:t>береді. Абылайға арнап жіберген қылышқа</w:t>
        <w:br/>
        <w:t>«Құдайдың құдіретімен, бүкіл Ресейдің импера-</w:t>
        <w:br/>
        <w:t>торы және жекедара билеушісі І Елизавета, осы</w:t>
        <w:br/>
        <w:t>қылышпен өзінің боданы, қазақ сұлтаны Абылай-</w:t>
        <w:br/>
        <w:t>дылдал қызметі үшін марапаттады. С.-Петербург,</w:t>
        <w:br/>
        <w:t>1758» деген сөздер араб әліпбиімен қазақша жә-</w:t>
        <w:br/>
        <w:t>не орыс тілінде ойып жазылған. 2004 ж. тарик-</w:t>
        <w:br/>
        <w:t>шығғалым Н.Е.Бекмаханова ҚР Президенті Н.Ә.</w:t>
        <w:br/>
        <w:t>Назарбаевқа тапсырды, қазір ол Прсзиденттіңмұ-</w:t>
        <w:br/>
        <w:t>ражайында сақтаулы.</w:t>
        <w:br/>
        <w:t>Әдеб: Абылай хан Өмірі мен қызметіне қатысты</w:t>
        <w:br/>
        <w:t>құжаттар мен материалдардың жинағы, Петропавл,</w:t>
        <w:br/>
        <w:t>2005,</w:t>
        <w:br/>
        <w:t>53-6.</w:t>
        <w:br/>
        <w:t>Е.Түсіп</w:t>
        <w:br/>
        <w:t>АБЫЛАЙ ХАННЫҢ МӨРІ. Абылай Қытай пат-</w:t>
        <w:br/>
        <w:t>шалығы мен Ресейге жолдаған ресми хаттарына</w:t>
        <w:br/>
        <w:t>өз мөрін қойып, куэландырып отырған. Мөрде:</w:t>
        <w:br/>
        <w:t>«Баһадүр Абулай, бин султан Уәли» деген жазу</w:t>
        <w:br/>
        <w:t>бар. Бабамыз өзін «Батыр Абылай, сұлтан Уәли-</w:t>
        <w:br/>
        <w:t>дің ұрпағы» деп таныстырған. 1771 ж. Ресей пат-</w:t>
        <w:br/>
        <w:t>шасы Абылайды Орта жүз ханы деп мойындаған-</w:t>
        <w:br/>
        <w:t>52:5852562228225 82-520 0 515 дЫ Б ды БА БЫ ЕаСЫЫ</w:t>
        <w:br/>
        <w:t>АБЫЛАЙ ХАН</w:t>
        <w:br/>
        <w:t>АБЫЛАЙ ХАННЫҢ С.В.СУМАРОКОВҚА</w:t>
        <w:br/>
        <w:t>ЖАЗҒАН ХАТЫ - Абылайдың 1778 жылдың</w:t>
        <w:br/>
        <w:t>6 қаңтарында Петропавл бекінісінің комендан-</w:t>
        <w:br/>
        <w:t>ты С.В. Сумароковқа жазған хатында өз атына</w:t>
        <w:br/>
        <w:t>«алаяқ, өтірікші» деген сөздеріне түсіне алма-</w:t>
        <w:br/>
        <w:t>ғанын, «Ресейге шын ниетіммен берілген адам</w:t>
        <w:br/>
        <w:t>болмағаным ба, қалай?» - деп ренішін білдіреді</w:t>
        <w:br/>
        <w:t>де, орыс бургомиетрі, көпес Быковтың приказ-</w:t>
        <w:br/>
        <w:t>чигі Ерошканың жапқан жаласын нақты дәлел-</w:t>
        <w:br/>
        <w:t>дерімен жоққа шығарады. Сумароковтың Абы-</w:t>
        <w:br/>
        <w:t>лайға жазған бұрынғы хатындағы «Ерошка мұн-</w:t>
        <w:br/>
        <w:t>дағы бастықтардың рұқсатынсыз кетіп қалып-</w:t>
        <w:br/>
        <w:t>ты» дегенінен айнып, осы хатында ұмытып қал-</w:t>
        <w:br/>
        <w:t>ғанын, сондай-ақ патша сарайына елшілік пен</w:t>
        <w:br/>
        <w:t>ұлын жіберейін деген әлденеше жасаған тілек-</w:t>
        <w:br/>
        <w:t>ұсынысын аяқасты еткенін бетіне басады. Су-</w:t>
        <w:br/>
        <w:t>мароковтың жалған, дөрекі, өктем сөзіне жаны</w:t>
        <w:br/>
        <w:t>төзбеген Абылай оған лайықты дәрезкеде, кіші-</w:t>
        <w:br/>
        <w:t>рейіп төменшіктемей тең дәрежеде өз жауабын</w:t>
        <w:br/>
        <w:t>берген. Хаттың соңына Абылай хан қолын қо-</w:t>
        <w:br/>
        <w:t>Яып, қара мөрін басқан. Орыс тіліне аударған тіл-</w:t>
        <w:br/>
        <w:t>маш Ж.Түсмәметов, 1778 жылдың 13 қаңтарында-</w:t>
        <w:br/>
        <w:t>ғы хатында алдыңғы хатының мазмұнын кеңей-</w:t>
        <w:br/>
        <w:t>тіп, жан-жақты түсіндіріп жазған. Ресей мен қа-</w:t>
        <w:br/>
        <w:t>зақ елі арасындағы өзара қабылданған келісім</w:t>
        <w:br/>
        <w:t>бойынша рұқсаты жоқ адамдарды екі жақ та ұс-</w:t>
      </w:r>
    </w:p>
    <w:p>
      <w:r>
        <w:t>тап бір-біріне тапсыруы міндетті екені көрсе-</w:t>
        <w:br/>
        <w:t>лілгенімен, Сумароков өз тарапынан сол міндетін</w:t>
        <w:br/>
        <w:t>қиянпұрыстықпен бұзып отырғанын ашып та,</w:t>
        <w:br/>
        <w:t>ашық та айтқан. Хатына қолын қоймай, мөрін</w:t>
        <w:br/>
        <w:t>басқан. Соңғы 1778 жылдың 13 наурызындағы ша-</w:t>
        <w:br/>
        <w:t>ғын хатында Петропавл бекінісінде ұлын жақсы</w:t>
        <w:br/>
        <w:t>қабылдап, Орынбор қона аттандырғанына риза-</w:t>
        <w:br/>
        <w:t>шылығын білдірген. Пресногорько бекінісінде</w:t>
        <w:br/>
        <w:t>Ұсталып қалған қыпшақ болысының екі адамы-</w:t>
        <w:br/>
        <w:t>ның себебін анықтап, босатуын және тұқымдық</w:t>
        <w:br/>
        <w:t>астық пен арнай жіберілген кісілер арқылы төрт</w:t>
        <w:br/>
        <w:t>соқа жіберуін сұраған. Түпнұсқалары (ХМ4483,</w:t>
        <w:br/>
        <w:t>5486, Мь/93) Омбы обл. мемл. мұрағаты қорында</w:t>
        <w:br/>
        <w:t>сақтаулы.</w:t>
        <w:br/>
        <w:t>Әбеб.; Қазақтың ханы - Абылай. Дәуірі, өмірі мен</w:t>
        <w:br/>
        <w:t>қызметі, Құраст, қазақшаға аударып, керсеткіштерін</w:t>
        <w:br/>
        <w:t>түзген және түсініктерін жазған 3.С.Тайшыбай, А.,2011,</w:t>
        <w:br/>
        <w:t>2-г,347-48-0., 352-54 және 363-64-6.</w:t>
        <w:br/>
        <w:t>П.Әбішев</w:t>
        <w:br/>
        <w:t>АБЫЛАЙ ХАННЫҢ С.К.СТАНИСЛАВ-</w:t>
        <w:br/>
        <w:t>СКИЙГЕ ЖОЛДАҒАНХАТЫ- Абылайханның</w:t>
        <w:br/>
        <w:t>1772 жылдың 3-шілдесінде Петропавл бекінісі-</w:t>
        <w:br/>
        <w:t>нің бастығы, ген.-майор С.К. Станиславскийге</w:t>
        <w:br/>
        <w:t>жазған хаттары. Абылай бекініс бастығының қыз-</w:t>
        <w:br/>
        <w:t>метіне келген Станиелавскийге қуанышты екенін</w:t>
        <w:br/>
        <w:t>айтумен бірге бекініс жағынан бірнеше адамның</w:t>
        <w:br/>
        <w:t>келіп, қазақ аулына ойран салғанын, соның сал-</w:t>
        <w:br/>
        <w:t>дарынан жазықсыз жандардың ші</w:t>
        <w:br/>
        <w:t>үш адамды өздерімен бірге алып, сонымен қатар</w:t>
        <w:br/>
        <w:t>ауылды тонап, дүние-мүліктерін үптеп кеткенін,</w:t>
        <w:br/>
        <w:t>«бұзықтар бізге мұнша қиянат жасамас деп ой-</w:t>
        <w:br/>
        <w:t>67</w:t>
        <w:br/>
        <w:t>лаған едім» деп ашына жазған. Хатының соңына</w:t>
        <w:br/>
        <w:t>қарай үш адамның қайтарылуын талап сткен.</w:t>
        <w:br/>
        <w:t>Мәрін басып, Абылай сұлтан деп қолын қойған.</w:t>
        <w:br/>
        <w:t>1772жылдың9 тамызында жазылған хатында өзі-</w:t>
        <w:br/>
        <w:t>не тиесілі жалақы, салынып жатқан үй-кайла-</w:t>
        <w:br/>
        <w:t>рына қажетті әйнектер туралы, құндыз аулауға</w:t>
        <w:br/>
        <w:t>екі кісі жіберуін сұраған. Сол жылдың 15 тамы-</w:t>
        <w:br/>
        <w:t>зындағы хатында тиісті жалақысын Петропавл</w:t>
        <w:br/>
        <w:t>бекінісі арқылы алатын болғанына ризалығын</w:t>
        <w:br/>
        <w:t>білдірген. Ресей жағында бұзықтық жасаған қып-</w:t>
        <w:br/>
        <w:t>шақ болысының адамдарын таптыруға пәрмен</w:t>
        <w:br/>
        <w:t>бергенін жазады. Ал 1772 жылдың 2 қыркүйегін-</w:t>
        <w:br/>
        <w:t>дегі хатында қазақ елінен қашып кеткендерді тап-</w:t>
        <w:br/>
        <w:t>тырып қайтаруын сұрап, егер тұтқындар қайтарыл-</w:t>
        <w:br/>
        <w:t>майтын болса, оның соңы жақсылыққа саймай-</w:t>
        <w:br/>
        <w:t>тынын, ел арасындағы достық, көршілік қарым-</w:t>
        <w:br/>
        <w:t>қатынастың бұзылатынын ескертеді және «Біз де</w:t>
        <w:br/>
        <w:t>Ресей азаматтарын қайгармаймыз» - деген кесім-</w:t>
        <w:br/>
        <w:t>ді сөзін айтқан. Тілмаш Ж.Түсмәмстов арқылы</w:t>
        <w:br/>
        <w:t>жіберген хатында ұрлық жасады деген күдікпен</w:t>
        <w:br/>
        <w:t>қсталған қазақтарды ісінің анық-қанығына жет-</w:t>
        <w:br/>
        <w:t>кенше оларды таза жерде және жәбірлеп қор-</w:t>
        <w:br/>
        <w:t>ламауын сұраған. Түпнұсқалары Омбы обл. мемл.</w:t>
        <w:br/>
        <w:t>мұрағаты қорында (М9414, У%416-18, У43)</w:t>
        <w:br/>
        <w:t>сақтаулы.</w:t>
        <w:br/>
        <w:t>Әбеб.; Қазақтың ханы - Абылай. Дәуірі, өмірі мен</w:t>
      </w:r>
    </w:p>
    <w:p>
      <w:r>
        <w:t>қызметі, Құраст, қазақшаға аударып, керсеткіштерін</w:t>
        <w:br/>
        <w:t>түзген және түсініктерін жазған З.С.Тайшыбай, А., 2011,</w:t>
        <w:br/>
        <w:t>3-т.,269-6, 271-73-6. және 296-6.</w:t>
        <w:br/>
        <w:t>С.Көбеева</w:t>
        <w:br/>
        <w:t>АБЫЛАЙ ХАННЫҢ СУРЕТІ - қазақ ханының</w:t>
        <w:br/>
        <w:t>алғашқы пәртреті. Басына айыр қалпақ киген,</w:t>
        <w:br/>
        <w:t>көзінен ұшқын шашқан қаһарлы, сұсты бейнелі</w:t>
        <w:br/>
        <w:t>қолбасының портреттік бейнесін ақын әрі әуес-</w:t>
        <w:br/>
        <w:t>Абылай ханның ақын М.Айтбаев</w:t>
        <w:br/>
        <w:t>салған тұғыш суреті. 1043 ж.</w:t>
        <w:br/>
        <w:t>АҚТАЕВ</w:t>
        <w:br/>
        <w:t>275522552:052785 225422082582: 622062255ЫРі</w:t>
        <w:br/>
        <w:t>ке қазақ-жоңғар қатынасы жыл өткен сайын шие-</w:t>
        <w:br/>
        <w:t>ленісуі жағдайында бытыраңқылықты жойып, өз</w:t>
        <w:br/>
        <w:t>елінің бірлігін нығайтуға көп талпынғанымен, көз-</w:t>
        <w:br/>
        <w:t>деген мақсатына жете алмады. Жоңғар бас-</w:t>
        <w:br/>
        <w:t>қыншыларына тойтарыс беруді діттеген қазақтар</w:t>
        <w:br/>
        <w:t>1710 ж. Қарақұм сьезіне жиналып, қанжығалы</w:t>
        <w:br/>
        <w:t>Бөгембайды қолбасшы сайлап, бүкілхалықтық</w:t>
        <w:br/>
        <w:t>жасақ құруға шешім қабылдаған еді. Аздап бол-</w:t>
        <w:br/>
        <w:t>са да жаудан кек ала бастағанымен, бұл кезеңде</w:t>
        <w:br/>
        <w:t>күштердің ара салмағы көбінесе қалмақтар пай-</w:t>
        <w:br/>
        <w:t>дасына шешіліп отырды. Құба қалмақтар 18 ғ-дың</w:t>
        <w:br/>
        <w:t>басында өздерінің ішкі қайшылықтарын рет-</w:t>
        <w:br/>
        <w:t>теп, әскерін жарақтады. Орыс елімен қатынасын</w:t>
        <w:br/>
        <w:t>жақсартып, көрші мемлекеттерден қару, оқ-дәріні</w:t>
        <w:br/>
        <w:t>көптеп сатып алды. 1715 жж. орыстарда тұтқында</w:t>
        <w:br/>
        <w:t>жүрген швед шебері Ренатты қолдарына түсіріп,</w:t>
        <w:br/>
        <w:t>зеңбірек құю технологиясын меңгерді. Сөйтіп,</w:t>
        <w:br/>
        <w:t>Севан Рабдан (1697-1727) тұсында жоңғарлар</w:t>
        <w:br/>
        <w:t>өз әскерінің саны жағынан да, қару-жарағы</w:t>
        <w:br/>
        <w:t>жағынан да қазақтардан басым болды. Мұны 1708,</w:t>
        <w:br/>
        <w:t>1911-12, 1714-17 жылдардағы Севан Рабданның</w:t>
        <w:br/>
        <w:t>жорықтары кезінде өткен қазақ-қалмақтың</w:t>
        <w:br/>
        <w:t>қантөгіс соғыстары айғақтады. 1723 жылдың</w:t>
        <w:br/>
        <w:t>көктемінде жайлауға көшуге қамданған бейқам</w:t>
        <w:br/>
        <w:t>қазақ еліне жоңғарлардың қалың қолы тұтқиылдан</w:t>
        <w:br/>
        <w:t>шабуыл жасады. Тарихшы А.И. Левшиннің жа-</w:t>
        <w:br/>
        <w:t>зуынша және қазақ жырауларының куәлігіне</w:t>
        <w:br/>
        <w:t>қарағанда Жоңғария қалмақтары әрқайсысы 10</w:t>
        <w:br/>
        <w:t>мың жауынгері бар 7 қолмен қазақтарды шапқан.</w:t>
        <w:br/>
        <w:t>Олар Балқаш, Қарагау бағытымен жылжып (қол-</w:t>
        <w:br/>
        <w:t>басшысы Қалдан Серен), Алтай асып, Көктал өз.</w:t>
        <w:br/>
        <w:t>бойымен (қонтайшы Құлан Батур) өрледі, Нұра</w:t>
        <w:br/>
        <w:t>өңірін қанға батырып (Әмірсана). Шелек ө. (Дор-</w:t>
        <w:br/>
        <w:t>жы). Есік көлі (Лама Доржы), Шу өңірін таптап</w:t>
        <w:br/>
        <w:t>(Дода Доржы), тоқтаусыз Іледен өтіп (Севан Раб-</w:t>
        <w:br/>
        <w:t>дан) қарудың күшімен, найзаның ұшымен қазақ,</w:t>
        <w:br/>
        <w:t>жерлерін иемденді. Екпіні қатты шапқыншылар</w:t>
        <w:br/>
        <w:t>Қазақстанның өңг. аудандарындағы бейбіт елді ау-</w:t>
        <w:br/>
        <w:t>сызқырғынға ұшыратып, Түркістан, Сайрам, Таш-</w:t>
        <w:br/>
        <w:t>кенгқ-ларын басып алды. Жоңғарлардың жойқын</w:t>
        <w:br/>
        <w:t>шабуылының нәтижесінде қазақтар шайқас дала-</w:t>
        <w:br/>
        <w:t>сында 100 мыңға жуықжауынгерлерінен айырыл-</w:t>
        <w:br/>
        <w:t>ды. ал қорғансыз халықтың шығыны одан әлде</w:t>
        <w:br/>
        <w:t>қайда көп болды. Абылай ханның айгуынша сол</w:t>
      </w:r>
    </w:p>
    <w:p>
      <w:r>
        <w:t>кезде әрбір он адамның төртеуі қаза тапты. Бұл</w:t>
        <w:br/>
        <w:t>деректі Шәкәрім Құдайбердіұлы да қостайды.</w:t>
        <w:br/>
        <w:t>Қорғануға мұршасы келмеген ел әсіресе Талас,</w:t>
        <w:br/>
        <w:t>Боралдай, Арыс, Шыршық, Сырдария өз-дері бой-</w:t>
        <w:br/>
        <w:t>ында көп қырылды. Тірі қалғандар ата мекенін</w:t>
        <w:br/>
        <w:t>тастап шықты. Тарихта бұрын болып көрмеген</w:t>
        <w:br/>
        <w:t>алапат құбылыс - қазақ халқының үдере қашқан</w:t>
        <w:br/>
        <w:t>босқыншылығы туды. Тоз-тоз болған Ұлы жүз,</w:t>
        <w:br/>
        <w:t>Орта жүздің шағын бөлігі Сырға Шыршық құя-</w:t>
        <w:br/>
        <w:t>тын тұстан сәл жоғары өткелден өтіп Ходжент,</w:t>
        <w:br/>
        <w:t>Самарқанд иеліктеріне көшті. Кіші жүз Сауран</w:t>
        <w:br/>
        <w:t>қ-найналып, Бұхараға ауды. Шұбырған халықтың</w:t>
        <w:br/>
        <w:t>84</w:t>
        <w:br/>
        <w:t>басым көпшілігі Сырдан өтіп, Алқакөлге жетіп</w:t>
        <w:br/>
        <w:t>құлады. Кейбір тайпд-рулар Қызылқұм, Қарақұм</w:t>
        <w:br/>
        <w:t>ішіне сіңді. Осы тұста халықтың жүрегінде мәңгі</w:t>
        <w:br/>
        <w:t>сақталған ашы зар мен ауыр мұңға толы «Елім-</w:t>
        <w:br/>
        <w:t>ай» әні дүниеге келді. Жоңғар шапқыншылығы-</w:t>
        <w:br/>
        <w:t>нан күйзелген қазақ жеріне Еділ бойы қалмақ-</w:t>
        <w:br/>
        <w:t>тары (торғауыттар). Жайықтың казак-орысы, Орал</w:t>
        <w:br/>
        <w:t>башқұрттары, Қоқан бектері, Бұхар мен Хиуа</w:t>
        <w:br/>
        <w:t>хандары тұс-тұстан шабуыл жасады. Қазақ елі өз</w:t>
        <w:br/>
        <w:t>тарихында алғаш рет қасіретті зардабы өте зор</w:t>
        <w:br/>
        <w:t>зұлматқа тап болып, жер бетінен ұлт ретінде жоқ</w:t>
        <w:br/>
        <w:t>бөлу қаупіне ұшырады. Қазақтар бұл апаттың сы-</w:t>
        <w:br/>
        <w:t>рын түсінді, жасанған жауларына қарсылық жа-</w:t>
        <w:br/>
        <w:t>сап бақты, ұрпағын қырғыннан аман алып қалу-</w:t>
        <w:br/>
        <w:t>дың амалын іздеп қарманды. «А.ш.А.с-ның»</w:t>
        <w:br/>
        <w:t>шырғалаңы мен аласапыраны қазақтардың</w:t>
        <w:br/>
        <w:t>азаттықты аңсаған күш-жігерін жасыта алмады,</w:t>
        <w:br/>
        <w:t>олардың еркіндік пен ерлік рухын шындады. Ұлғ</w:t>
        <w:br/>
        <w:t>перзенттері бардың басын қосып, халық бірік-</w:t>
        <w:br/>
        <w:t>пей тірлік болмайтынын түсінді. Бөгембай, Қа-</w:t>
        <w:br/>
        <w:t>банбай, Саурық, Жәнібек, Малайсары, Абылай,</w:t>
        <w:br/>
        <w:t>Әбілқайыр бастаған қалың ел 1726 жылдың ақы-</w:t>
        <w:br/>
        <w:t>рында, 1727 ж. жоңғарларға қарсы майдан ашты.</w:t>
        <w:br/>
        <w:t>Бұланты мен Бөленгі өз-дерінің жағасында</w:t>
        <w:br/>
        <w:t>қалмақтарға қарсы соққы берді. 1727 ж. қазақтар</w:t>
        <w:br/>
        <w:t>Қаратауды қайтарды, Хан тауына Орда тігіп,</w:t>
        <w:br/>
        <w:t>Аңырақай даласында ұлы жеңіске жетті. «А.ш.,</w:t>
        <w:br/>
        <w:t>А.с.» қазақ халқының есінде ұлы қасірет болып</w:t>
        <w:br/>
        <w:t>мәңгі тарихқа хатталды.</w:t>
        <w:br/>
        <w:t>Қозыбаев М. Тарих зердесі. 1-т.</w:t>
        <w:br/>
        <w:t>М.Қозыбаев</w:t>
        <w:br/>
        <w:t>АҚТАЕВ Сарбас (30.9.1934 ж.т, қазіргі Ақмола</w:t>
        <w:br/>
        <w:t>обл. Көкшетау ауд. Жылымды а.) - педагог-</w:t>
        <w:br/>
        <w:t>урналист, жазушы, Қазақ КСР-інің еңб. сің.</w:t>
        <w:br/>
        <w:t>мәдениет қызметкері. Қарағанды пед. ин-тын</w:t>
        <w:br/>
        <w:t>бітірген соң бір жылдай мектепте мұғалім бөл-</w:t>
        <w:br/>
        <w:t>ды. 1958 жылдан Көкшетау обл. газеті редакци-</w:t>
        <w:br/>
        <w:t>ясында, «Ара - Шмель» журналында, «Жетісу»</w:t>
        <w:br/>
        <w:t>газеті редакторының орынбасары, «Социалистік</w:t>
        <w:br/>
        <w:t>Қазақстан» (қазіргі «Егемен Қазақстан») газеті</w:t>
        <w:br/>
        <w:t>редакторының 1-орынбасары (1983-0990), «Ха-</w:t>
        <w:br/>
        <w:t>АЙМАУЫТ</w:t>
      </w:r>
    </w:p>
    <w:p>
      <w:r>
        <w:t>275522552:052785 225422082582: 622062255ЫРі</w:t>
        <w:br/>
        <w:t>Үлкен сабақ» атты сұхбаты және басқа да мате-</w:t>
        <w:br/>
        <w:t>риалдар &gt;жарияланған.</w:t>
        <w:br/>
        <w:t>К.Қошым-Ноғай</w:t>
        <w:br/>
        <w:t>АЙМАУЫТ - асыл болаттан соғылған, ұсақ шын-</w:t>
        <w:br/>
        <w:t>жыр торлы сауыт, батырлардың ұрысқа киетін</w:t>
        <w:br/>
        <w:t>киімі. Соғылуы қиын болғандықтан өте қымбат</w:t>
        <w:br/>
        <w:t>бағаланып, кез келген батырдың қолына түсе бер-</w:t>
        <w:br/>
        <w:t>меген. Атың шынжыр торы денеге батпас үшін</w:t>
        <w:br/>
        <w:t>ішінен киіз кебенек киеді.</w:t>
        <w:br/>
        <w:t>АЙМАУЫТОВ Жүсіпбек (1889, қазіргі Павло-</w:t>
        <w:br/>
        <w:t>дар обл. Баянауыл ауд. Қызылтау атырабы - 1931,</w:t>
        <w:br/>
        <w:t>Мәскеу қ.) - жазушы, драматург, аудармашы,</w:t>
        <w:br/>
        <w:t>зерттеуші, публицист. А. жастайынан арабша хаг</w:t>
        <w:br/>
        <w:t>таңу, оқу үстіне ағаш шеберлігі, темір ұсталығы</w:t>
        <w:br/>
        <w:t>өнерін қатар үйренген. 15-16 жасыңда Павлодар-</w:t>
        <w:br/>
        <w:t>ға барып, орысша-қазақша екі класты мектеп-</w:t>
        <w:br/>
        <w:t>ке түседі. Бір жағынан, бала оқытып, қаражат</w:t>
        <w:br/>
        <w:t>таба жүріп, оқуын 1914 ж. бітіреді де, Семейдегі</w:t>
        <w:br/>
        <w:t>оқытушылар семинариясына түседі. Оны 1918 ж.</w:t>
        <w:br/>
        <w:t>аяқтайды. А. 1911-14 ж. ауылда мұғалім, 1919-22;</w:t>
        <w:br/>
        <w:t>Респ. Халық ағарту комиссариатында алқа мүшс-</w:t>
        <w:br/>
        <w:t>Ж.Аймауытов</w:t>
        <w:br/>
        <w:t>сі, Семей губ. оқу бөлімінің бастығы, «Қазақ ті-</w:t>
        <w:br/>
        <w:t>лі» газетінің редакторы. 1922-24 ж. Қарқаралы-</w:t>
        <w:br/>
        <w:t>да мұғалім, 1924-26 ж. «Ақ жол» газетінде әдеби</w:t>
        <w:br/>
        <w:t>қызметкер (Ташкент). 1926-29 ж. Шымкент пед.</w:t>
        <w:br/>
        <w:t>техникумының директоры қызметтерін атқарған.</w:t>
        <w:br/>
        <w:t>1929 ж. басталған кеңестік қуғын-сүргін кезінде</w:t>
        <w:br/>
        <w:t>қамалып, 1931 ж. атылды. Әлеум. төңкеріс зама-</w:t>
        <w:br/>
        <w:t>нында өмір сүрген А. өзінің қысқа ғұмырында ар-</w:t>
        <w:br/>
        <w:t>тына аса бай көркем әдеби, ғыл. мұра қалдырды.</w:t>
        <w:br/>
        <w:t>Пед., пеихол., әдістемелік, эстетик. тәрбие тура-</w:t>
        <w:br/>
        <w:t>лы зерттеулер жазды; әдебиет, эстетика, сын са-</w:t>
        <w:br/>
        <w:t>ласына араласты; сан алуан публицист. мақала-</w:t>
        <w:br/>
        <w:t>лар жазды; «Қартқожа». «Ақбілек» романда-</w:t>
        <w:br/>
        <w:t>ры, «Күнікейдің жазығы» повесі, «Шернияз».</w:t>
        <w:br/>
        <w:t>«Ел қорғаны», «Мансапқорлар» пьесалары,</w:t>
        <w:br/>
        <w:t>«Комплексті оку жолдары», «Мағжанның ақын-</w:t>
        <w:br/>
        <w:t>дығы туралы», т.б. ғыл. еңбектері оның жазу-</w:t>
        <w:br/>
        <w:t>шылық, ғалымдық-зерттеушілік қабілет-дарыны-</w:t>
        <w:br/>
        <w:t>ның кең тыныстылығын аңғартады. 1918-19 ж.</w:t>
        <w:br/>
        <w:t>М.О.Әуезовпен бірге Семейде «Абай» журна-</w:t>
        <w:br/>
        <w:t>лын шығарып, «Екеу» деген бүркеншік атпен,</w:t>
        <w:br/>
        <w:t>78</w:t>
        <w:br/>
        <w:t>Әуезовпен бірлесіп, «Абайдың өмірі және қыз-</w:t>
        <w:br/>
        <w:t>меті» (1918, 292), «Абайдан кейінгі ақындар»</w:t>
        <w:br/>
        <w:t>(«Абай», 1918, Х93) деген мақалалар жазды. А.</w:t>
        <w:br/>
        <w:t>пед. оқу орындарында қызмет істей жүріп, жас</w:t>
        <w:br/>
        <w:t>ұрпақтың жан-жақты білім алуын көздеген ең-</w:t>
        <w:br/>
        <w:t>бектер, оқу құралдарын жазды. Оның пед., пси-</w:t>
        <w:br/>
        <w:t>хол. және әдістеме саласында жазған ірі еңбек-</w:t>
        <w:br/>
        <w:t>тері өз уақытында елеулі рөл атқарды. Олардың</w:t>
        <w:br/>
        <w:t>ішінде «Тәрбиеге жетекші» (1924), «Психология»</w:t>
        <w:br/>
        <w:t>(1926), «Жан жүйесі және өнер тандау» (1926),</w:t>
      </w:r>
    </w:p>
    <w:p>
      <w:r>
        <w:t>1.6. бұл бағыттағы ғылымның бастауында тұрған</w:t>
        <w:br/>
        <w:t>ірі ғыл. еңбектер.</w:t>
        <w:br/>
        <w:t>Е.Нұрғалиее</w:t>
        <w:br/>
        <w:t>АЙТБАЙ Төлеұлы (шамамен 1720-90) - қазақ</w:t>
        <w:br/>
        <w:t>батыры, мемлекст қайраткері. Үйсін Төле бидің</w:t>
        <w:br/>
        <w:t>баласы, Абылай ханның замандасы. Әкесі Төле</w:t>
        <w:br/>
        <w:t>бидің ел басқару ісінде басты көмекшілерінің</w:t>
        <w:br/>
        <w:t>бірі болған. 1739-40 ж. Ташкент уэлаятына Ресей</w:t>
        <w:br/>
        <w:t>және Қытай елшілері келгенде хандық атақ Жол-</w:t>
        <w:br/>
        <w:t>барыста болғанымен, қаланы Төле би билейтін.</w:t>
        <w:br/>
        <w:t>А.Ташкенг уәлаяты әскерлерінің аға батыры бол-</w:t>
        <w:br/>
        <w:t>ған. 1740-50 жылдардағы қазақ-жоңғар, қазақ-қо-</w:t>
        <w:br/>
        <w:t>қан, қазақ-бұхар, қазақ-хиуа қақтығыстарының</w:t>
        <w:br/>
        <w:t>бел ортасында жүрді. Ресей, Қытай билеушілері-</w:t>
        <w:br/>
        <w:t>нің басқыншылық әрекеттеріне қарсы күрееті.</w:t>
        <w:br/>
        <w:t>елшілік жұмыстармен айналысты.</w:t>
        <w:br/>
        <w:t>Әдеб Хасенов Ә, Қазақ тарихының 5 мың-</w:t>
        <w:br/>
        <w:t>жылдық баяны, А., 1996.</w:t>
        <w:br/>
        <w:t>Ә.Хасенов</w:t>
        <w:br/>
        <w:t>АЙТБАЙҰЛЫ Мәжиг, Қобызшы Қорқыт</w:t>
        <w:br/>
        <w:t>(1914, Қызылорда обл. - 1945, Германия, Дрезден</w:t>
        <w:br/>
        <w:t>қ)-ақын. Қазақ пед. ин-тын бітірген. 1937-39 ж.</w:t>
        <w:br/>
        <w:t>Қызылорда пед. ин-тында оқытушы, студенттер</w:t>
        <w:br/>
        <w:t>даярлау курсының бастығы, Қазақстан Жазушы-</w:t>
        <w:br/>
        <w:t>лар одағының Қызылорда обл. бойынша өкілі</w:t>
        <w:br/>
        <w:t>қызметтерін атқарған. Өлең, әңгімелері мерзімдік</w:t>
        <w:br/>
        <w:t>баспасөздерде, жинақтарда жарияланып тұрған.</w:t>
        <w:br/>
        <w:t>Көркем аудармамен айналысқан. 1939 әс-</w:t>
        <w:br/>
        <w:t>керге алынып, батыс шекарада қызмет атқарды.</w:t>
        <w:br/>
        <w:t>1941 ж.тұтқынға түседі. «Түркістанұлттық бірлік</w:t>
        <w:br/>
        <w:t>комитетіне» мүше болып «Жаңа Түркістан», «Мил-</w:t>
        <w:br/>
        <w:t>ли Түркістан» газеттерін шығарысқан, «Милли</w:t>
        <w:br/>
        <w:t>әдебиет» альманағының бас редакторы болған.</w:t>
        <w:br/>
        <w:t>1943 ж. Берлинде «Абылайхан» атты өлеңдер</w:t>
        <w:br/>
        <w:t>жинағы шықты. Оған екі дастан, үш баллада,</w:t>
        <w:br/>
        <w:t>төртән,41 өлеңі енген. Шығармаларын Қобызшы</w:t>
        <w:br/>
        <w:t>Қорқыт деген бүркеншік атпен жазған. Шерлі</w:t>
        <w:br/>
        <w:t>ақын Қорқыт болып күңіренеді. Алтайды, Арқа-</w:t>
        <w:br/>
        <w:t>ны, Сырды сағынады, Тұранды, Түркістанды із-</w:t>
        <w:br/>
        <w:t>дейді, туған жерге тәуелсіздік туын тігуді арман-</w:t>
        <w:br/>
        <w:t>дайды. Ақынның басқа да жинағы болған деген</w:t>
        <w:br/>
        <w:t>пікір бар. «Жырлайын Алтын Алтай баурайында»</w:t>
        <w:br/>
        <w:t>дейтін өлеңінде күйікпен өткен күндеріне өкіне-</w:t>
        <w:br/>
        <w:t>ді де. түбі Алтын Алтай баурайында жыр төксем,</w:t>
        <w:br/>
        <w:t>соның бәрінің орны толады деп өзін-өзі жұбата-</w:t>
        <w:br/>
        <w:t>АДАЙ</w:t>
        <w:br/>
        <w:t>асасы сытыла ы гы</w:t>
        <w:br/>
        <w:t>ҒА Орт. ғыл. кітапханасында және М.О.Әуезов</w:t>
        <w:br/>
        <w:t>атынд. Әдебиет және өнер ин-тының қолжазбалар</w:t>
        <w:br/>
        <w:t>орт-нда сақтаулы. «А.б.» жырының Айнатасов</w:t>
        <w:br/>
        <w:t>жинаған нұсқасы «Ақжолтай Ағыбай батыр»</w:t>
        <w:br/>
        <w:t>жинағында (Жезқазған, 1992) жарияланған.</w:t>
        <w:br/>
        <w:t>С.Қорабай</w:t>
      </w:r>
    </w:p>
    <w:p>
      <w:r>
        <w:t>АДАЙ,С егіз арыс А дай-қазақ халқының</w:t>
        <w:br/>
        <w:t>құрамындағы ру. Шежіре бойынша Кіші жүздің</w:t>
        <w:br/>
        <w:t>байұлы тайпасынан таратылады. Ұраны - Бекет,</w:t>
        <w:br/>
        <w:t>таңбасы - жебе. А. руын құрайтын басты екі ата:</w:t>
        <w:br/>
        <w:t>Құдайке, Келімберді. Құдайкеден - Тәзіке, Қосай,</w:t>
        <w:br/>
        <w:t>Келімбердіден - Құнанорыс, Ақпан, Балықшы,</w:t>
        <w:br/>
        <w:t>Бұзау. Тобыш, Мұңал. Қазақ шежірелеріндегі</w:t>
        <w:br/>
        <w:t>Сегіз арыс Адай осы. А-дың қара шаңырағының</w:t>
        <w:br/>
        <w:t>месі Мұңал болып есептеледі. Адай баба кенже</w:t>
        <w:br/>
        <w:t>немересі Мұңалдың қолында қайтыс болыпты.</w:t>
        <w:br/>
        <w:t>Атасының батасын алған осы ұрпақ сонау заман-</w:t>
        <w:br/>
        <w:t>дардан бері «Мұңал ошағын» сақтаушы санала-</w:t>
        <w:br/>
        <w:t>ды. «Мұңал ошағы» Қазықұрт тауының оңг-де осы</w:t>
        <w:br/>
        <w:t>кезге дейін сақтаулы деседі. Аты А-дың ұранына</w:t>
        <w:br/>
        <w:t>айналған әулие Бекет ата осы Мұңал тұқымы-</w:t>
        <w:br/>
        <w:t>нан. А. тайпасының ең көп тараған іргелі атала-</w:t>
        <w:br/>
        <w:t>рының бірі - Қосай. Түркі қағанаты кезінде өмір</w:t>
        <w:br/>
        <w:t>сүрген Қосай есімі (Кошу) Күлгегін жазуында</w:t>
        <w:br/>
        <w:t>келтірілген. Түркі қағанатында адтар Елбөрі қып-</w:t>
        <w:br/>
        <w:t>шақтары деп аталды. Қырғыздың «Манасында»</w:t>
        <w:br/>
        <w:t>Ер Қосай - басты қаһарманның бірі. Орыстар-</w:t>
        <w:br/>
        <w:t>да ол «Өлмейтін Көшей» есімімен белгілі бол-</w:t>
        <w:br/>
        <w:t>ды. «Шайбани-намеде» (16 ғ.) А-дың құдайке мен</w:t>
        <w:br/>
        <w:t>келімберді руларының Қазақ хандығы құрамына</w:t>
        <w:br/>
        <w:t>кіргендігі жазылады. А. ұрпақтары тастан ма-</w:t>
        <w:br/>
        <w:t>зар салудың шебері. Олар шөлейт өңірде терең</w:t>
        <w:br/>
        <w:t>құдықтар (шыңыраулар) қазумен де аты шыққан.</w:t>
        <w:br/>
        <w:t>Маңғыстаудың оңт-ндегі шыңырау құдықтардың</w:t>
        <w:br/>
        <w:t>тереңдігі кейде 150-200 құлашқа дейін жетеді.</w:t>
        <w:br/>
        <w:t>Маңғыстау, Бейнеу, Қарақия ауд-ның малшыла-</w:t>
        <w:br/>
        <w:t>ры Өтебалы, Бейнеубай, Қонысбай құдықшылар</w:t>
        <w:br/>
        <w:t>өткен замандарда қазып, мұқият шегендеген шы-</w:t>
        <w:br/>
        <w:t>ңыраулардың игілігін күні бүгінге дейін көріп</w:t>
        <w:br/>
        <w:t>отыр. А-дан атақты адамдар көп шыққан. Олар:</w:t>
        <w:br/>
        <w:t>Абыл, Ақтан, Аралбай Қашаған т.б. ақын-жы-</w:t>
        <w:br/>
        <w:t>раулар. Әлиарыстан, Бәйімбет, Тілеген билер,</w:t>
        <w:br/>
        <w:t>Сүйінқара, Шабай, Ер Қармыс, Балуанияз, Аман-</w:t>
        <w:br/>
        <w:t>тұрлы, Қожалақ, Төлеп, Иса, Досан батырлар.</w:t>
        <w:br/>
        <w:t>А-лар сан рет патша жендеттеріне де, Кеңсе</w:t>
        <w:br/>
        <w:t>өкіметінің де отарлау саясатына қарсы бой кө-</w:t>
        <w:br/>
        <w:t>терді. Иса, Досан батырлар бастаған Маңғыстау</w:t>
        <w:br/>
        <w:t>қазақтарының көтерілісі болды. А-лар 1870-</w:t>
        <w:br/>
        <w:t>1873 ж. аралығында патша өкіметінің отарлау</w:t>
        <w:br/>
        <w:t>саясатына қарсы шықты. (2173 с пробелами)</w:t>
        <w:br/>
        <w:t>Әдеб ЛШалабаевС,ӨмірбаевЕ,СыдиықовҚ,</w:t>
        <w:br/>
        <w:t>Маңғыстау,А.,1979:Тынышпаев М.,Историяказан-</w:t>
        <w:br/>
        <w:t>ского народа, А.-А.,, 1993; Маңғыстау, Энциклопедия</w:t>
        <w:br/>
        <w:t>8.,19970маровМ,СариевіІ.,Ойрандалған Адай</w:t>
        <w:br/>
        <w:t>даласы.</w:t>
        <w:br/>
        <w:t>Ә.Сарай</w:t>
        <w:br/>
        <w:t>74</w:t>
        <w:br/>
        <w:t>Б.Адамбаев</w:t>
        <w:br/>
        <w:t>АДАМБАЕВ Балтабай Әбдірахманұлы (24.9.</w:t>
        <w:br/>
        <w:t>1919, Жамбыл обл. Сарысу ауд. Байқадам а. -</w:t>
        <w:br/>
        <w:t>12.101990, Алматық,) - әдебиет зерттеушісі, фоль-</w:t>
        <w:br/>
        <w:t>клоршы, филол. ғыл. канд. (1962). 2-дүниежүз.</w:t>
        <w:br/>
        <w:t>соғысқа қатысқан. Жамбыл пед. уч-цесін (қазіргі</w:t>
        <w:br/>
        <w:t>Таразқ.,1947), Қазақ мемл. ун-тін (қазіргі ҚазҰУ,</w:t>
        <w:br/>
        <w:t>1951) бітірген. Қазақстан ҰҒА-ның Әдебиет жә-</w:t>
      </w:r>
    </w:p>
    <w:p>
      <w:r>
        <w:t>не өнер ин-тында кіші, аға ғыл. қызметкер (1957-</w:t>
        <w:br/>
        <w:t>1986) болды. «Қазақтың шешендік сөздері»</w:t>
        <w:br/>
        <w:t>(2006). т.б. зерттеу-еңбектері жарық көрді. Қазақ</w:t>
        <w:br/>
        <w:t>ауыз әдебиетін, оның ішінде халық даналығы -</w:t>
        <w:br/>
        <w:t>шешендік сөздер мен мақал-мәтелдерді зерттеу-</w:t>
        <w:br/>
        <w:t>мен шұғылданды. 20 ғ-дың 60-70 жылдары Орт.</w:t>
        <w:br/>
        <w:t>Қазақстанды аралап, жергілікті шежіреші, ше-</w:t>
        <w:br/>
        <w:t>шен Жәкеш Баймағамбетұлынан (Қарағанды обл.</w:t>
        <w:br/>
        <w:t>Қу ауд). еңбек ардагері, қарт жылқышы Дүйсен-</w:t>
        <w:br/>
        <w:t>бек Бейсекұлынан (Ақмола обл. Қорғалжын ауд).</w:t>
        <w:br/>
        <w:t>1. ел аузында сақгалған Қазыбек бидің қанатты</w:t>
        <w:br/>
        <w:t>сөздерін, Бұқар жыраудың өлендері мен Абылай</w:t>
        <w:br/>
        <w:t>ханға қатысты тың мәліметтерді</w:t>
        <w:br/>
        <w:t>зінде баспасөз беттерінде жариялаған әрі өзі құ-</w:t>
        <w:br/>
        <w:t>растырған «Шешендік сөздер» (1967) мен «Ел</w:t>
        <w:br/>
        <w:t>аузынан» жинақтарына да енгізді. А. қазақтың</w:t>
        <w:br/>
        <w:t>шешендік сөздер туралы еңбектерінде Абылай-</w:t>
        <w:br/>
        <w:t>дың жастық шағынан, есейіп ел басқару тізгінін</w:t>
        <w:br/>
        <w:t>қолға алған кезіне дейінгі өмірлік ұстанымын</w:t>
        <w:br/>
        <w:t>сипаттауда халық жадында сақталған аңыз-әңгі-</w:t>
        <w:br/>
        <w:t>мелерді ұтымды пайдаланады. А. өз еңбегінде уә-</w:t>
        <w:br/>
        <w:t>жімен айтылар бір ауыз сөзге мән беруі арқылы</w:t>
        <w:br/>
        <w:t>Абылайдың шешендік өнерден де құралақан</w:t>
        <w:br/>
        <w:t>еместігін аңғартып өтеді. А-тың шешендік сөз-</w:t>
        <w:br/>
        <w:t>дердің тарихы, табиғаты, көркемдік ерекшелікте-</w:t>
        <w:br/>
        <w:t>рі туралы «Шешендік» (1969), «Халық даналы-</w:t>
        <w:br/>
        <w:t>ғы» (1976), «Қазақтың шешендік өнері» (1984)</w:t>
        <w:br/>
        <w:t>деп аталатын моногр. зерттеу еңбектері шықты.</w:t>
        <w:br/>
        <w:t>1-дәрежелі «Отан соғысы» өрденімен марапат-</w:t>
        <w:br/>
        <w:t>талған.</w:t>
        <w:br/>
        <w:t>Шығ. Асыл қазына, А., 2009.</w:t>
        <w:br/>
        <w:t>Д.Ысқақұлы, Е.Түсіп</w:t>
        <w:br/>
        <w:t>АЗАМАТ (18 ғ.) - Абылай ордасының хатшысы,</w:t>
        <w:br/>
        <w:t>молда, тілмаш. Абылай сұлтан оның тыңшылық</w:t>
        <w:br/>
        <w:t>әрекеттерін сезіп қалып, «қартайып қалған» де-</w:t>
        <w:br/>
        <w:t>ген сылтаумен Орынборға қайтарып жіберген.</w:t>
        <w:br/>
        <w:t>қазып алып, ке-</w:t>
        <w:br/>
        <w:t>АБЫЛАЙ ХАН</w:t>
        <w:br/>
        <w:t>ЗЕН БЫ БЫЗ НЫАЕй</w:t>
        <w:br/>
        <w:t>Абылай ханның мөрі</w:t>
        <w:br/>
        <w:t>нан кейін, 1778 ж. ақпанның 28-інде Абылай хан</w:t>
        <w:br/>
        <w:t>орыс патшайымы П Екатеринаға жолдаған хатын-</w:t>
        <w:br/>
        <w:t>да: «1771 жылы Түркістан қаласында мұсылман-</w:t>
        <w:br/>
        <w:t>ның әулиесі Қожа Ахметтің басында Ұлы жүз.</w:t>
        <w:br/>
        <w:t>Орта жүз, Кіші жүздің хандары мен сұлтандары</w:t>
        <w:br/>
        <w:t>мені үш жүздің ханы етіп сайлады» деп ресми</w:t>
        <w:br/>
        <w:t>хабарлап, мөрін басқан (ХУШ-ХІХ ғ. орыс-қа-</w:t>
        <w:br/>
        <w:t>зақ қарым-қатынасы». Алматы, 1964 ж. 87-6.) Атал-</w:t>
        <w:br/>
        <w:t>мыш мөр мен хат Астанадағы ҚР Жоғ. соты ғи-</w:t>
        <w:br/>
        <w:t>маратының дәлізіндегі респ. сот тарихына қатыс-</w:t>
        <w:br/>
        <w:t>ты мұражай-тақта кешеніне қойылған (2001 ж.).</w:t>
        <w:br/>
        <w:t>Е.Ернагаров</w:t>
        <w:br/>
        <w:t>АБЫЛАЙ ХАННЫҢ Н.Г.ОГАРЕВКЕ ЖАЗ-</w:t>
        <w:br/>
        <w:t>ҒАН ХАТЫ - Абылайдың 1778 жылдың 11 ақ-</w:t>
      </w:r>
    </w:p>
    <w:p>
      <w:r>
        <w:t>панында ген.-майор Н.Г.Огаревке жазылған жау-</w:t>
        <w:br/>
        <w:t>апхаты (М489). Сібір шебінің қолбасшысы, ген-</w:t>
        <w:br/>
        <w:t>майор Огарев Абылай ханға Асан деген қазақтың</w:t>
        <w:br/>
        <w:t>Ресей азаматтарын тұтқында ұстап отырғанын,</w:t>
        <w:br/>
        <w:t>соларды босатып беруге көмектесуін сұраған.</w:t>
        <w:br/>
        <w:t>Хан болса өз жауабын бұрын Петропавл бекіні-</w:t>
        <w:br/>
        <w:t>сінің коменданты С.В.Сумароковқа жазғанын жә-</w:t>
        <w:br/>
        <w:t>не Қарауыл болысында Асан дегендер көп, сон-</w:t>
        <w:br/>
        <w:t>дықтан оның айтқан адамдарын қазақ даласы-</w:t>
        <w:br/>
        <w:t>нан табудың өзі қиын екенін айтады да, деген-</w:t>
        <w:br/>
        <w:t>мен оларды іздестіруге бұйрық беріп қойғанын,</w:t>
        <w:br/>
        <w:t>табыла қалса қайтаратынын айтқан да, Абылай</w:t>
        <w:br/>
        <w:t>хан Огаревтің бұрынғы хатында «Қазақтардың</w:t>
        <w:br/>
        <w:t>малын тартып алып, өздерін тұтқындаймын.</w:t>
        <w:br/>
        <w:t>мына хатыңызда райыңыздан қайтып, мені ке-</w:t>
        <w:br/>
        <w:t>русн тонаған қарақшы деп айтпайтыныңызды,</w:t>
        <w:br/>
        <w:t>қазақтарды тұтқынға алмайтыныңызды білдіріп</w:t>
        <w:br/>
        <w:t>сіз. Ниетіңіздің осындай екеніне сенемін». - деп</w:t>
        <w:br/>
        <w:t>мысқылдай жазған. Хатының соңын ала өзіне Ре-</w:t>
        <w:br/>
        <w:t>сейден елші келіп, ұлын патша сарайына жібе-</w:t>
        <w:br/>
        <w:t>руге сұрағанын, соған орай ұлы Тоғым сұлтанды</w:t>
        <w:br/>
        <w:t>қазақтың игі-жақсыларымен елшіге қосып жі-</w:t>
        <w:br/>
        <w:t>берейін деп отырғанын да хабардар еткен. Абы-</w:t>
        <w:br/>
        <w:t>дай патшаға ха жазғанын, бірақ Огарев пен бас-</w:t>
        <w:br/>
        <w:t>қа командирлер туралы ештеңе де жазбағанын</w:t>
        <w:br/>
        <w:t>және ешқашанда жазбайтынын, «Сіз бен біз бір</w:t>
        <w:br/>
        <w:t>шаңырақтың астында өмір сүріп жатқандаймыз</w:t>
        <w:br/>
        <w:t>ғой. Демек, көршілік хақысы қымбат, бірімізді-</w:t>
        <w:br/>
        <w:t>біріміз ғайбаттағаннан не шығады?» - дей ке-</w:t>
        <w:br/>
        <w:t>ліп, «Бұдан былай қазақ арасына келетін көпес-</w:t>
        <w:br/>
        <w:t>тердің қолында сауда жасауға рұқсаты бол-</w:t>
        <w:br/>
        <w:t>66</w:t>
        <w:br/>
        <w:t>сын», - деген талабын қояды. 1778 жылдың 10</w:t>
        <w:br/>
        <w:t>маусымында Огаревке жазған екінші бір жау-</w:t>
        <w:br/>
        <w:t>ап хатында (5501) Огаревтің әскер командасын</w:t>
        <w:br/>
        <w:t>жіберуге берген уәдесіне өзінің ризалығын біл-</w:t>
        <w:br/>
        <w:t>діре отырып, енді оның дәл қазір қажеті жоқ</w:t>
        <w:br/>
        <w:t>екенін мәлімдеген. Қажет болған жағдайда сұ-</w:t>
        <w:br/>
        <w:t>райтынын және болашақта жіберетін әскердің</w:t>
        <w:br/>
        <w:t>жартысының орыстардан, қалғанының татарлар</w:t>
        <w:br/>
        <w:t>мен башқұрттардан жасақталуын сұраған. «Ал,</w:t>
        <w:br/>
        <w:t>енді тау қырғыздарының ел ағасы Садыр батыр-</w:t>
        <w:br/>
        <w:t>дың саудагер Шихов арқылы жіберген тауарла-</w:t>
        <w:br/>
        <w:t>рын... шамам келгенше... тапқызып беремін», -деп</w:t>
        <w:br/>
        <w:t>сендірген. Хатты орысшаға аударған аударған</w:t>
        <w:br/>
        <w:t>М.Кучеяров. Түпнұсқасы Омбы обл. мемл. мұ-</w:t>
        <w:br/>
        <w:t>рағатында сақтаулы.</w:t>
        <w:br/>
        <w:t>Әдеб.: Қазақтың ханы - Абылай. Дәуірі, өмірі мен</w:t>
        <w:br/>
        <w:t>қызметі, Құраст, қазақшаға аударып, көрсеткіштерін</w:t>
        <w:br/>
        <w:t>түзген жәңе түсініктерін жазған 3.С.Тайшыбай, А.,2011,</w:t>
        <w:br/>
        <w:t>2-1, 356 және 370-8.</w:t>
        <w:br/>
        <w:t>Е.Әліпұлы</w:t>
        <w:br/>
        <w:t>АБЫЛАЙ ХАННЫҢ РЕСЕЙ ИМПЕРАТРИ-</w:t>
        <w:br/>
        <w:t>ЦАСЫНА ЖОЛДАҒАН ХАТЫ - Абылай хан-</w:t>
        <w:br/>
        <w:t>ның1776 жылдың 24 сәуірінде Ресей патшайымы</w:t>
        <w:br/>
        <w:t>Екатерина П-ге жазған хаты. Абылай өз атынан</w:t>
        <w:br/>
        <w:t>жазған хатында Ресей патшайымының сарайына</w:t>
        <w:br/>
        <w:t>туған ұлын жібергісі келетінін және Әбілмәмбет</w:t>
        <w:br/>
        <w:t>ханның тұсында сұлтан, енді қарауындағы қа-</w:t>
        <w:br/>
        <w:t>зақ халқының ұйғарымымен хан сайланғанын</w:t>
      </w:r>
    </w:p>
    <w:p>
      <w:r>
        <w:t>хабарлаған. Абылай ұлы Тоғым сұлган арқылы</w:t>
        <w:br/>
        <w:t>Орынборға жіберген хатында (1778 жылдың 28</w:t>
        <w:br/>
        <w:t>ақпанындағы) өзінің 46 жыл бойы адал қызмет</w:t>
        <w:br/>
        <w:t>етіп келе жатқанын, қазақ халқының Ресейден</w:t>
        <w:br/>
        <w:t>пана тауып отырғанын, бұдан 16 жыл бұрын пат-</w:t>
        <w:br/>
        <w:t>ша сарайына өз адамдарын жіберс алмағанын,</w:t>
        <w:br/>
        <w:t>енді Орынбор губернаторы И.А.Рейнедорп пен</w:t>
        <w:br/>
        <w:t>П.Д.Манеуровтың көмегі арқасында ұлының пат-</w:t>
        <w:br/>
        <w:t>ша сарайына баратынына ризашылығын жаза-</w:t>
        <w:br/>
        <w:t>ды. Бұдан соң 1771 ж. Түркістан қ-нда халық</w:t>
        <w:br/>
        <w:t>дәстүрі бойынша өзін қазақтың үш жүзінің ханы</w:t>
        <w:br/>
        <w:t>етіп сайлағанын, осыған байланысты Ресей пат-</w:t>
        <w:br/>
        <w:t>шайымы тарапынан хандыққа бекіткен грамота-</w:t>
        <w:br/>
        <w:t>ны жібереді деген үмітін де білдірген. Хатының</w:t>
        <w:br/>
        <w:t>соңына қарай патша сарайына ұлы Тоғым баста-</w:t>
        <w:br/>
        <w:t>ған елдің бір төп игі жақсыларын - Дат батыр</w:t>
        <w:br/>
        <w:t>Қарабатырұлын, Тәуекел батыр Меңдібайұлын,</w:t>
        <w:br/>
        <w:t>т. 6-ларды қосып аттандыратынын хабарлайды</w:t>
        <w:br/>
        <w:t>және ел ішінен шыққан кейбір сатқындар мен</w:t>
        <w:br/>
        <w:t>тентектерді тәртіпке салу мақсатымен уақытша</w:t>
        <w:br/>
        <w:t>әскери жасақ беріп тұруын да сұраған. Орысша-</w:t>
        <w:br/>
        <w:t>ға аударған П.Чучалов. Хаттың түпнұсқалары</w:t>
        <w:br/>
        <w:t>(466 және 401) Ресей империясының сыртқы са-</w:t>
        <w:br/>
        <w:t>ясат мұрағаты қорында сақтаулы.</w:t>
        <w:br/>
        <w:t>Әдгб.: Қазақтың ханы - Абылай. Дәуірі, өмірі мен</w:t>
        <w:br/>
        <w:t>қызметі, Құраст, қазақшаға аударып, керсеткіштерін</w:t>
        <w:br/>
        <w:t>түзген және түсініктерін жазған 3.С.Тайшыбай, А.,2011,</w:t>
        <w:br/>
        <w:t>2-т, 325 және 357-60-6.</w:t>
        <w:br/>
        <w:t>Әбімева</w:t>
        <w:br/>
        <w:t>АБЫЛАЙ ХАН</w:t>
        <w:br/>
        <w:t>байжан) секілді ғалымдар да баяндама жасап,</w:t>
        <w:br/>
        <w:t>Абылай ханның Қазақ хандығына сіңірген еңбегі-</w:t>
        <w:br/>
        <w:t>не баға берген. Ғалымдардың баяндамасында</w:t>
        <w:br/>
        <w:t>Абылай ханның өмірі мен қызметіне талдау жа-</w:t>
        <w:br/>
        <w:t>салып, оның Қытай империясымен дипломатия-</w:t>
        <w:br/>
        <w:t>лық қарым-қатынасына да тоқталып өткен. Атап</w:t>
        <w:br/>
        <w:t>айтқанда, Қытай әскерлері мен Абылай хан сар-</w:t>
        <w:br/>
        <w:t>баздары арасында болған қақтығыстардан кейін</w:t>
        <w:br/>
        <w:t>көп ұзамай қазақтардың Шығыс Түркістандағы</w:t>
        <w:br/>
        <w:t>ата қоныстарына қайта қоныстануға қол жеткіз-</w:t>
        <w:br/>
        <w:t>гендігі жөніңде деректер айтылған. Сонымен қа-</w:t>
        <w:br/>
        <w:t>тар конференция соңында Абылай туралы көр-</w:t>
        <w:br/>
        <w:t>кем шығармалар жазған бірқатар ақын-жазушы-</w:t>
        <w:br/>
        <w:t>лар арнайы сыйлықтармен марапатталған. Олар-</w:t>
        <w:br/>
        <w:t>дың ішінде «Абылай ханның ақ туы» атты екі</w:t>
        <w:br/>
        <w:t>томнан тұратын роман жазған жазушы Ұзақбай</w:t>
        <w:br/>
        <w:t>Доспанбет пен ақын Саят Қамшыгер Абылай хан-</w:t>
        <w:br/>
        <w:t>ның 300 жылдығына арналған алтын медаль ис-</w:t>
        <w:br/>
        <w:t>гері аганған.</w:t>
        <w:br/>
        <w:t>К.Қошым-Ноғай</w:t>
        <w:br/>
        <w:t>АБЫЛАЙ ХАННЫҢ 300 ЖЫЛДЫҚ ТОЙЫ.</w:t>
        <w:br/>
        <w:t>Арқаның көрікті Көкше жеріне алыс-жақын ше-</w:t>
        <w:br/>
        <w:t>телдер мен еліміздің түкпір-түкпіріне мейман-</w:t>
        <w:br/>
        <w:t>дар жиналып, Қазақ Ордасының ханы, қазақ та-</w:t>
        <w:br/>
        <w:t>рихындағы аса көрнекті мемлекет қайраткері</w:t>
        <w:br/>
        <w:t>Абылай ханның 300 жылдық мерейтойын кең ау-</w:t>
      </w:r>
    </w:p>
    <w:p>
      <w:r>
        <w:t>қымда атап өтті (2013 ж., қазан айы). Ел іргесін</w:t>
        <w:br/>
        <w:t>берік ұстап, ұлан-ғайыр жерімізді жауға бермей,</w:t>
        <w:br/>
        <w:t>бүгін сақтап қалу жолында аянбай тер төккен</w:t>
        <w:br/>
        <w:t>хан Абылайды қалың елі екі күн бойы ардақ</w:t>
        <w:br/>
        <w:t>тұтты. Алғашқы күні ғыл.-танымдық жиындар-</w:t>
        <w:br/>
        <w:t>мен басталған шараның екінші күні Көкшетау-</w:t>
        <w:br/>
        <w:t>дың іргесіндегі Қызылжарда думанды тойға ұлас-</w:t>
        <w:br/>
        <w:t>ты. Мерекелік шаралар Көкшетау қ-ның қақ</w:t>
        <w:br/>
        <w:t>төріне орналасқан даңқты қолбасшы Абылай</w:t>
        <w:br/>
        <w:t>ханның секерткішіне гүл шоқтарын қоюдан ба-</w:t>
        <w:br/>
        <w:t>сталды. Салтанатты шараға Мемл. хатшы Ма-</w:t>
        <w:br/>
        <w:t>рат Тәжин, «Нұр Отан» халықтық-демокр. пар-</w:t>
        <w:br/>
        <w:t>тиясы төрағасының бірінші орынбасары Бауыр-</w:t>
        <w:br/>
        <w:t>жан Байбек, Мәдениет және ақпарат министрі</w:t>
        <w:br/>
        <w:t>Мұхтар Құл-Мұхаммед пен Абылай ханның ұр-</w:t>
        <w:br/>
        <w:t>пақтары және зиялы қауым өкілдері қатысты.</w:t>
        <w:br/>
        <w:t>Ұлы қолбасшының ескерткіші алдында Ақмола</w:t>
        <w:br/>
        <w:t>обл-ның әкімі Қосман Айтмұхаметов құттықтау</w:t>
        <w:br/>
        <w:t>сөз сөйледі. Осыдан кейін «Көкшетау» мәдениет</w:t>
        <w:br/>
        <w:t>сарайында «Абылай хан және оның тарихи дәуі-</w:t>
        <w:br/>
        <w:t>рі» атты халықар. ғыл.-практик. конференция өт-</w:t>
        <w:br/>
        <w:t>ті. Айтулы жиынның ашылуында Мемл. хатшы</w:t>
        <w:br/>
        <w:t>Марат Тәжин конференцияға қатысушыларға Ел-</w:t>
        <w:br/>
        <w:t>басы Нұрсұлтан Назарбаевтың құттықтау хатын</w:t>
        <w:br/>
        <w:t>оқып берді. Конференция шеңберінде «Абылай</w:t>
        <w:br/>
        <w:t>хан және оның тарихи дәуірі» атты көрме ұйым-</w:t>
        <w:br/>
        <w:t>дастырылды. Оған «Ғылым ордасы» ғыл. кітап-</w:t>
        <w:br/>
        <w:t>ханасының сирек кездесетін кітаптары мен жаз-</w:t>
        <w:br/>
        <w:t>ба деректері қойылған. Мұнда сирек кездесетін</w:t>
        <w:br/>
        <w:t>50 шақты қолжазба мен 40 материал ұсынылған.</w:t>
        <w:br/>
        <w:t>70</w:t>
        <w:br/>
        <w:t>Олардың ішінде 1765-67 ж. Абылай ханның</w:t>
        <w:br/>
        <w:t>ген.-губернатор Шпрингерге жазған хатының</w:t>
        <w:br/>
        <w:t>түпнұсқасы, губернатор Чечеринмен арадағы ха-</w:t>
        <w:br/>
        <w:t>ты, «Хандар шежіресі» бар. Осы күні «Көкшетау»</w:t>
        <w:br/>
        <w:t>мәдениет сарайында Абылай хан туралы деректі</w:t>
        <w:br/>
        <w:t>фильм керсетіліп, соңы Абылай ханның туғанына</w:t>
        <w:br/>
        <w:t>300 жыл толуына орай өткізілген салтанатты</w:t>
        <w:br/>
        <w:t>кешке ұласты. Алғашқы күні ғыл. танымдық жи-</w:t>
        <w:br/>
        <w:t>ындармен басталған шараның скінші күнінде</w:t>
        <w:br/>
        <w:t>Көкшетаудың іргесіндегі Қызылжар жазығында</w:t>
        <w:br/>
        <w:t>тойдың нағыз думаны дүркіреп өтгі. Қаз-қатар ақ</w:t>
        <w:br/>
        <w:t>шаңқан киіз үйлер тігілген аланда «Азат рухтың</w:t>
        <w:br/>
        <w:t>Абылай ханы» атты театрландырылған қойылым</w:t>
        <w:br/>
        <w:t>көрсетілді. Оңда Қазақ Ордасыханының тәуелсіз-</w:t>
        <w:br/>
        <w:t>дік мұраттары бағытындағы күресі жайында, қа-</w:t>
        <w:br/>
        <w:t>зақ елінің азаттығы жолындағы ұлы жорықтары,</w:t>
        <w:br/>
        <w:t>Абылайдың сыртқы саясаттағы өлшеусіз еңбекте-</w:t>
        <w:br/>
        <w:t>рі. сондай-ақ оның қазақ мемлекетінің тарихын-</w:t>
        <w:br/>
        <w:t>дағы аса көрнекті қайраткерлігін сомдайтын кө-</w:t>
        <w:br/>
        <w:t>ріністер көрсетілді. Түске қарай «Құлагер» агша-</w:t>
        <w:br/>
        <w:t>барында жорға жарысы меналаман бәйге өткізілді.</w:t>
        <w:br/>
        <w:t>«АБЫЛАЙ ХАН. ОМБЫ АРХИБІ СӨЙЛЕЙ-</w:t>
        <w:br/>
        <w:t>ДІ» - кітап. ХІ-ХП том. Авторы - Б.Нәсенов.</w:t>
        <w:br/>
        <w:t>2005 ж. жарық көрген. Алматы - Новосибирск.</w:t>
        <w:br/>
        <w:t>ХЧ томның көлемі 600 бет: ХІ томның көлемі 590</w:t>
        <w:br/>
        <w:t>бет. Автордың осынау ХІ-ХП томдарына Омбы</w:t>
        <w:br/>
        <w:t>мұрағаттарында сақталған 18 ғ-дағы Қазақ хан-</w:t>
        <w:br/>
        <w:t>дығына қатысты құжаттар енгізілген. Кітапта бұ-</w:t>
        <w:br/>
        <w:t>рын ешбір жерде жарияланбаған хаттарды орыс-</w:t>
        <w:br/>
        <w:t>шадан қазақ тіліне де аударып беріп отырады.</w:t>
        <w:br/>
        <w:t>Сол заманда жазылған хаттардың көшірмесі, араб</w:t>
      </w:r>
    </w:p>
    <w:p>
      <w:r>
        <w:t>әліпбиімен жазылған нұсқасы қоса берілген. Кі-</w:t>
        <w:br/>
        <w:t>тап өте емрек кездесетін құжаттардың молды-</w:t>
        <w:br/>
        <w:t>ғымен құнды. Тарихшы ғалымдарға, студенттер</w:t>
        <w:br/>
        <w:t>мен аспиранттарға таптырмас дерек көзі болып</w:t>
        <w:br/>
        <w:t>табылады. Сонымен қатар кітаптан өзге де қазақ,</w:t>
        <w:br/>
        <w:t>сұлтандары мен батырларының хаттарымен та-</w:t>
        <w:br/>
        <w:t>нысуға мүмкіндік бар.</w:t>
        <w:br/>
        <w:t>К.Қошым-Ноғай</w:t>
        <w:br/>
        <w:t>«АБЫЛАЙ ХАН. ӨМІРІ МЕН ҚЫЗМЕТІНЕ</w:t>
        <w:br/>
        <w:t>ҚАТЫСТЫ ҚҰЖАТТАР МЕН МАТЕРИАЛ-</w:t>
        <w:br/>
        <w:t>ДАР» - Петропавл қ-ндағы «Астана» ЖШС ба-</w:t>
        <w:br/>
        <w:t>спасынан (2005) қазақ тілінде жарық көрген</w:t>
        <w:br/>
        <w:t>ғыл. басылым. Жинақты (көлемі 31,25 бл.) құ-</w:t>
        <w:br/>
        <w:t>растырып, қазақшаға аударған, деректердің қай-</w:t>
        <w:br/>
        <w:t>нар көздерін, есім және геогр. көрсеткіштерін</w:t>
        <w:br/>
        <w:t>түлен-3.С.Тайшазбай, Құрлетырушы Абылайдың</w:t>
        <w:br/>
        <w:t>өмірі мен қызметіне қатысты құжаттар мен де-</w:t>
        <w:br/>
        <w:t>ректік материалдарды жинап, уақыт ретімен жү-</w:t>
        <w:br/>
        <w:t>Йелеп, тұңғыш рет мемл. тілде шығарған. Кітап</w:t>
        <w:br/>
        <w:t>құрастырушының «Алғы сөз орнына» деген тү-</w:t>
        <w:br/>
        <w:t>сініктемелік мақаласымен ашылады. Бұл жинақ-</w:t>
        <w:br/>
        <w:t>та әрқилы басылымдарда бұрын жарияланған</w:t>
        <w:br/>
        <w:t>Абылай ханға қатысты құжаттық материалдар,</w:t>
        <w:br/>
        <w:t>бірақ кезінде қытымыр идсол. қысымға байла-</w:t>
        <w:br/>
        <w:t>нысты күзеліп қысқартылған, бұрмаланған та-</w:t>
        <w:br/>
        <w:t>АЙБАЛТА</w:t>
        <w:br/>
        <w:t>2755225522052285 22542208 2258275522562206255ЫРі</w:t>
        <w:br/>
        <w:t>Әдеб; Баянаула перзенттері, 1-кітап, Павлодар,</w:t>
        <w:br/>
        <w:t>3008, 55-6.</w:t>
        <w:br/>
        <w:t>АЙБАЛТА - соғыс қаруы. А-ны көшпелі халық-</w:t>
        <w:br/>
        <w:t>тар өте ерте заманнан қолдана бастаған. Қаза</w:t>
        <w:br/>
        <w:t>тар бұл қару түрін 20 ғ-ға дейін пайдаланып кел-</w:t>
        <w:br/>
        <w:t>. А-ның басы металдан соғылады, пішіні әр-</w:t>
        <w:br/>
        <w:t>түрлі болып келеді. Балта басының - жалманы-</w:t>
        <w:br/>
        <w:t>ның жарты ай сияқты болып дөңгелене соғылуы</w:t>
        <w:br/>
        <w:t>А. атауына негіз болған. Көне көшпелі халықтар-</w:t>
        <w:br/>
        <w:t>дың А-лары екі басты немесе балга басының</w:t>
        <w:br/>
        <w:t>шүйдесі ұзынша келген балға пішінді, әйтпесе</w:t>
        <w:br/>
        <w:t>істік түрінде болып келген. Шүйдесі балға түрін-</w:t>
        <w:br/>
        <w:t>Айбалта түрлері</w:t>
        <w:br/>
        <w:t>де, бірақ қысқа жасалған А. бастары қазақтарда</w:t>
        <w:br/>
        <w:t>да кездеседі. Қазақ А-сының басына күмістен</w:t>
        <w:br/>
        <w:t>ою-өрнек салынады. Ерге замандарда А. басы-</w:t>
        <w:br/>
        <w:t>на салынған ою-өрнек магиялық рөл атқарған.</w:t>
        <w:br/>
        <w:t>А-ның сабы ағаштан жасалып, кейде терімен</w:t>
        <w:br/>
        <w:t>қапталады, металл жапсырмалармен эшекейлене-</w:t>
        <w:br/>
        <w:t>ді. Кейбір балга саптары түгелдей терімен, кү-</w:t>
        <w:br/>
        <w:t>міспен қапталуы да мүмкін. Қолға ұстау үшін</w:t>
        <w:br/>
        <w:t>саптың төменгі жағына қайыстан бүлдіргі тағы-</w:t>
        <w:br/>
        <w:t>лады. Қазақтар ұстанған А. саптарының ұз. негі-</w:t>
        <w:br/>
        <w:t>зінен 70-90 см аралығында. Мұражай қорларын-</w:t>
        <w:br/>
        <w:t>дағы кейбір қазақ А-сының сабы бұдан да қыс-</w:t>
        <w:br/>
        <w:t>қа,алұзын сапты А-ның үлгілері сақталмаған. Жа-</w:t>
        <w:br/>
        <w:t>уынгерлер А-ны белге байлап, жорыққа шыққан-</w:t>
      </w:r>
    </w:p>
    <w:p>
      <w:r>
        <w:t>да тебінгінің астына қыстырып алып жүрген.</w:t>
        <w:br/>
        <w:t>ҚАхмепжан</w:t>
        <w:br/>
        <w:t>76</w:t>
        <w:br/>
        <w:t>АЙБИКЕ (т.өәж.б.) - Абылай ханның жау ты-</w:t>
        <w:br/>
        <w:t>лындағы барлаушыларының басшысы. Қоласты-</w:t>
        <w:br/>
        <w:t>на бірнеше барлаушы ұстаған және ұзақ жылдар</w:t>
        <w:br/>
        <w:t>«қолға түскен тұтқын күң» түрінде хан ордасын-</w:t>
        <w:br/>
        <w:t>да күтуші болған. Зайыбы - белгілі Бұланбай ба-</w:t>
        <w:br/>
        <w:t>тыр. Тарбағатаймен Алтайдағы, Емілдегі жаудың</w:t>
        <w:br/>
        <w:t>күшін және олардың орналасқан жері туралы</w:t>
        <w:br/>
        <w:t>Абылай хан, Қабанбай, Бөгембай бастаған қазақ</w:t>
        <w:br/>
        <w:t>елінің басшыларына құпия хабар жеткізіп тұр-</w:t>
        <w:br/>
        <w:t>ған. А. алғыр ойлы, ержүрек қыз болған. Қалмақ</w:t>
        <w:br/>
        <w:t>тілін жетік білген. Тарбағатай мен Алтай тауы</w:t>
        <w:br/>
        <w:t>өңірінде, Зайсан, Марқакөл алабында күндіз де,</w:t>
        <w:br/>
        <w:t>түнде де. тұманды, боранды күндерде де адаспай</w:t>
        <w:br/>
        <w:t>жүре беретін «кер шолғыштығымен» аты шық-</w:t>
        <w:br/>
        <w:t>қан. Жоңғар мемлекеті құлағаннан кейін 1757-</w:t>
        <w:br/>
        <w:t>58 ж. шамасында ата мекеніне оралған.</w:t>
        <w:br/>
        <w:t>Ә.Хасенов</w:t>
        <w:br/>
        <w:t>«АЙБЫН» - журнал. Қазақстан Республикасы</w:t>
        <w:br/>
        <w:t>Қарулы Күшгерінің органы болып табылатын бұл</w:t>
        <w:br/>
        <w:t>зекери, патриоттық журнал 2007 жылдың 7 шіл-</w:t>
        <w:br/>
        <w:t>десінде ҚР Мәдениет және ақпарат мин-нде тір-</w:t>
        <w:br/>
        <w:t>келген. ҚР Қорғаныс мин-нің тапсырыстары бо-</w:t>
        <w:br/>
        <w:t>йынша жұмыс істейді. Қазақ және орыс тілдерін-</w:t>
        <w:br/>
        <w:t>де шығатынжурналда мемлекетіміз бен ел армия-</w:t>
        <w:br/>
        <w:t>сында болып жатқан жаңалықтар, оқиғалар жа-</w:t>
        <w:br/>
        <w:t>рияланып, әскер қатарындағы азаматтарды отан-</w:t>
        <w:br/>
        <w:t>шылдық, патриоттық бағытта тәрбиелеуге үлес</w:t>
        <w:br/>
        <w:t>қосады. Сонымен қатар журналда әскерилердің</w:t>
        <w:br/>
        <w:t>бүгінгі хал-ахуалы, әлеум. жағдайлары, мәдени</w:t>
        <w:br/>
        <w:t>өмірлері, әскери дайындықтары кеңінен жария-</w:t>
        <w:br/>
        <w:t>ланып тұрады. Әскери-ғыл. техникадағы жаңа-</w:t>
        <w:br/>
        <w:t>лықтар да журналдың назарынан тыс қалмайды.</w:t>
        <w:br/>
        <w:t>Бұрынғы өткен бабалар тарихы, әскери жолдары</w:t>
        <w:br/>
        <w:t>жас сарбаздарға насихатталып отырады. Өзге де</w:t>
        <w:br/>
        <w:t>елдерде өткізіліп жатқан эскери жаттығулармен,</w:t>
        <w:br/>
        <w:t>жетістіктерімен отандық сарбаздарды танысты-</w:t>
        <w:br/>
        <w:t>рып отыру журналдың дәстүріне айналған. А-4</w:t>
        <w:br/>
        <w:t>форматымен шығатын «А.» журналының көлемі</w:t>
        <w:br/>
        <w:t>40 беттен тұрады. Басылымның бүгінгі таңдағы</w:t>
        <w:br/>
        <w:t>бас редакторы - Ерғазы Әсембеков. Журналда</w:t>
        <w:br/>
        <w:t>Ж.Сыдықбайдың «Абылай хан ғана смес, күйші</w:t>
        <w:br/>
        <w:t>де болған», Б.Иманғалиұлының «Абылайдың ақ</w:t>
        <w:br/>
        <w:t>туы» атты мақалалары және басқа да материал-</w:t>
        <w:br/>
        <w:t>дар жарық көрген.</w:t>
        <w:br/>
        <w:t>К.Қошым-Ноғай</w:t>
        <w:br/>
        <w:t>АЙҒАНЫМ Сарғалдаққызы (1783, қазіргі Солт.</w:t>
        <w:br/>
        <w:t>Қазақстан обл. Сырымбет - 19.11.1853, сонда) -</w:t>
        <w:br/>
        <w:t>Шоқан Уәлихановтың әжесі, Абылай ханның ұлы</w:t>
        <w:br/>
        <w:t>ЗУәлидің кіші әйелі. Патша өкіметі Орга жүздегі</w:t>
        <w:br/>
        <w:t>хан өкіметін таратқанда, Уәлиханның барлық</w:t>
        <w:br/>
        <w:t>мұрасы балаларының бөлісіне түсті. Хан орда-</w:t>
        <w:br/>
        <w:t>сы - «Ханның қызыл ағашы» - үлкен ұлы Ғұ-</w:t>
        <w:br/>
        <w:t>байдолла ұрпақтарына, Сырымбет - кіші әйелі</w:t>
        <w:br/>
        <w:t>А-нан туған балалардың иелігіне қалды. Уәли</w:t>
        <w:br/>
        <w:t>өлген жылы Шоқанның экесі Шыңғыс 10 жаста</w:t>
        <w:br/>
        <w:t>болатын. Әкенің барлық мұрасы ғұрып бойын-</w:t>
      </w:r>
    </w:p>
    <w:p>
      <w:r>
        <w:t>5225852562228225 52-520 0 515 дЫ Б ды БА Басы ЕаСыЫ</w:t>
        <w:br/>
        <w:t>АБЫЛАЙ ХАН</w:t>
        <w:br/>
        <w:t>ныменен хан болсаң, Бәсіремді сұрап көр, - деп</w:t>
        <w:br/>
        <w:t>тоқтайды. Абылай хан жас жігітке сүйсіне қарап</w:t>
        <w:br/>
        <w:t>тұрып: - Қарағым, алтынмен аптаған, күміспен</w:t>
        <w:br/>
        <w:t>күптеген ер-тұрманға, ойнақшыған кер құнанға</w:t>
        <w:br/>
        <w:t>мастанып келген қуыс кеуде ме деп сынай айтып</w:t>
        <w:br/>
        <w:t>едім. Сөзімді қайтып алдым. Қолбасы сен бола-</w:t>
        <w:br/>
        <w:t>сың, - деген екен», - депаяқтайды жазып алушы.</w:t>
        <w:br/>
        <w:t>Н.Мұрсалимоса, К.Қошым-Нағай</w:t>
        <w:br/>
        <w:t>«АБЫЛАЙ ХАННЫҢ ТУҒАНЫНА 3500 ЖЫЛ</w:t>
        <w:br/>
        <w:t>ЖӘНЕ ҚАЗАҚ РУХЫ» - ғыл.-практик. кон-</w:t>
        <w:br/>
        <w:t>ференция. Тәуелсіздіктің 20 жылдығына орай</w:t>
        <w:br/>
        <w:t>Жезқазған қ-нда 2011 жылдың 14 мамыры күні</w:t>
        <w:br/>
        <w:t>С.Қожамқұлов атынд. драма театрында өткен.</w:t>
        <w:br/>
        <w:t>«Нұр Отан» ХДП Жезқазғанқ, әкімдігімен бірле-</w:t>
        <w:br/>
        <w:t>сіп ұйымдастырған. Конференцияны қала әкімі</w:t>
        <w:br/>
        <w:t>Берік Әбдіғалиұлы ашты. Ғыл.-практик. конфе-</w:t>
        <w:br/>
        <w:t>ренцияда «Нұр Отан» ХДП хатшысы Ерлан Ка-</w:t>
        <w:br/>
        <w:t>рин, жазушы-тарихшы, Л.Гумилев атынд. Еуразия</w:t>
        <w:br/>
        <w:t>ұлттық ун-ті жанындағы «Отырар» кітапканасы-</w:t>
        <w:br/>
        <w:t>ныңдиректоры Тұрсын Жұртбай, Шығыстану ин-</w:t>
        <w:br/>
        <w:t>тының кафедра меңгерушісі Бақыт Еженханұлы,</w:t>
        <w:br/>
        <w:t>«Дем Орда» қоғамдық бірлестігінің төрағасы Се-</w:t>
        <w:br/>
        <w:t>рік Ерғали, Жезқазған қ-ның құрметті азаматы,</w:t>
        <w:br/>
        <w:t>өлкетанушы Сағындық Қожамсейітов, журналист</w:t>
        <w:br/>
        <w:t>Айдос Сарым және басқалар сөз сөйлеп, тарих-</w:t>
        <w:br/>
        <w:t>тың өткеніне көз жүгіртіп, саясаткер және дип-</w:t>
        <w:br/>
        <w:t>ломаг ретіндегі Абылай ханның рөлін таразыла-</w:t>
        <w:br/>
        <w:t>ды, қазақстандық патриотизмді қалыптастыру-</w:t>
        <w:br/>
        <w:t>дағы тарихи-мәдени мұраларды дәріптеу және</w:t>
        <w:br/>
        <w:t>тарихтан тағылым алу төңірегінде әңгіме өрбі-</w:t>
        <w:br/>
        <w:t>тті. Парламент Мәжілісінің депутаты Бекболат</w:t>
        <w:br/>
        <w:t>Тілеухан Асан Қайғы, Шалкиіз. Ақтамберді. Бұ-</w:t>
        <w:br/>
        <w:t>қар сынды жыраулардың шығармаларындағы</w:t>
        <w:br/>
        <w:t>сл бірлігі жөнінде ой толғады. Конференция қо-</w:t>
        <w:br/>
        <w:t>тақтары одан әрі Ұлытау-Жезді өңірінде болып,</w:t>
        <w:br/>
        <w:t>тарики ескерткіштерді көрді. мұражайларды жә-</w:t>
        <w:br/>
        <w:t>не атқарылып жатқан ұлттық жобаларды тама-</w:t>
        <w:br/>
        <w:t>шалады. Жезқазғанның Кеңгір өз. жағасында</w:t>
        <w:br/>
        <w:t>ңартылып қайта қойылған Абылай хан секерт-</w:t>
        <w:br/>
        <w:t>кішінің, Ұлытау орт-ндағы «Таңбалы тас» ес-</w:t>
        <w:br/>
        <w:t>керткішінің ашылу салтанатына қатысты.</w:t>
        <w:br/>
        <w:t>Әдеб: «Орталық Қазақстан», 19 мамыр 2011 ж.,1-6.</w:t>
        <w:br/>
        <w:t>А.Рахұлы</w:t>
        <w:br/>
        <w:t>«АБЫЛАЙ ХАННЫҢ ТҮСІ» - суретші Аман</w:t>
        <w:br/>
        <w:t>Бақтығалидың картинасы. Мұнда суретші аса</w:t>
        <w:br/>
        <w:t>қасіретті, ауыр да тауқыметті тақырыпты бейне-</w:t>
        <w:br/>
        <w:t>леп шыққан. Картина Абылай ханның түсі және</w:t>
        <w:br/>
        <w:t>оны Бұқар жыраудың жоруы туралы аңыздың</w:t>
        <w:br/>
        <w:t>желісіне құрылған. Бірақ суретшінің шығарм.</w:t>
        <w:br/>
        <w:t>күшінің құдіретімен картина аса әсерлі шыққан.</w:t>
        <w:br/>
        <w:t>Абылай ханның жүзіне әлдеқайдан бір нұр се-</w:t>
        <w:br/>
        <w:t>безгілеп тұр. Бұл - Абылай ханның көреген, ел-</w:t>
        <w:br/>
        <w:t>шіл, халық үшін өмір сүрген қасиетті кісі еке-</w:t>
        <w:br/>
        <w:t>нінің белгі-нышаны. Абылай ханның арт жағын-</w:t>
        <w:br/>
        <w:t>да тарихтың доңғалағы айналып тұр. Донғалақ-</w:t>
        <w:br/>
        <w:t>тың бойымен ақырын жылжып-жүзіп жөлба-</w:t>
      </w:r>
    </w:p>
    <w:p>
      <w:r>
        <w:t>69</w:t>
        <w:br/>
        <w:t>рыс келеді. Жолбарыстан кейін аю. Көзі от ша-</w:t>
        <w:br/>
        <w:t>шып тұр. Айбатты да қайратты. Тіпті ырылы мен</w:t>
        <w:br/>
        <w:t>гүрілі де құлаққа жетіп жатқандай. Аюдан кейін</w:t>
        <w:br/>
        <w:t>Көкбөрі. Оның тікиген құлағы мен күдірейген</w:t>
        <w:br/>
        <w:t>қалына қарап-ақ, ешкімді жауға да, дауға да</w:t>
        <w:br/>
        <w:t>бермегенін бірден білуге болады. Көкбәріден ке-</w:t>
        <w:br/>
        <w:t>йін... Түлкі. Түлкі емес, тек бұлаңқұйрық қана!</w:t>
        <w:br/>
        <w:t>Бұлаңқұйрықтан кейін... көбелек пен қоян. Бұ-</w:t>
        <w:br/>
        <w:t>лардың суретін суретші ашық әрі айқын етіп сал-</w:t>
        <w:br/>
        <w:t>ған. Бұланқұйрықтан соң Абылай ханның артқы</w:t>
        <w:br/>
        <w:t>жағында айналып тұрған тарихтың доңғалағы да</w:t>
        <w:br/>
        <w:t>жүрісінен жаңылғандай. Ол енді ханның алдына</w:t>
        <w:br/>
        <w:t>түсіп, дәл жүрек тұсына келіп тоқгап тұр. Көбе-</w:t>
        <w:br/>
        <w:t>лек пен қоянның суреті де осы тұста. Абылай хан</w:t>
        <w:br/>
        <w:t>оны қатты ауырсынып тұр. Ұлттық дәстүр бо-</w:t>
        <w:br/>
        <w:t>йынша, көбелек - уайымсыздықтың, пәруайсыз-</w:t>
        <w:br/>
        <w:t>дықтың, қамсыздықтың, уақытшалықтың, же-</w:t>
        <w:br/>
        <w:t>ңілтек-ұшқалақтықтың, бес күндік арзан ойын-</w:t>
        <w:br/>
        <w:t>күлкінің, орнықсыздықтың, баянсыздықтың, ал</w:t>
        <w:br/>
        <w:t>қоян - қорқақтықтың, жасықтықтың, үргедек-үр-</w:t>
        <w:br/>
        <w:t>кектіктің, дәрменсіздіктің, жалтақтықтың, бас бі-</w:t>
        <w:br/>
        <w:t>ріктіре алмаудың, көрінгенге жем болудың, бағ-</w:t>
        <w:br/>
        <w:t>дарсыздықтың белгі-нышаны. Суретші кешегі</w:t>
        <w:br/>
        <w:t>арыстандай айбатты, жолбарыстай қайратты Абы-</w:t>
        <w:br/>
        <w:t>лай ханның бүгінгі ұрпағының кескін-кеспірін</w:t>
        <w:br/>
        <w:t>осылай бейнелейді. Пәэлсапада «Художествен-</w:t>
        <w:br/>
        <w:t>ная нация» деген ұғым бар. Бұл ұғым, көбіне,</w:t>
        <w:br/>
        <w:t>әсіресауықшыл, әсіресалтанатшыл, еліктеп-со-</w:t>
        <w:br/>
        <w:t>лықтағыш, өзінің барын бағалай білмейтін, ұлт-</w:t>
        <w:br/>
        <w:t>тық, дәстүрін сақтай алмайтын, жадысыздық пен</w:t>
        <w:br/>
        <w:t>дәстүрсіздікке көбірек ұрынған ұлтқа қарага ай-</w:t>
        <w:br/>
        <w:t>тылады. Қазақша «тыраш ұлт» дегенге келіңкі</w:t>
        <w:br/>
        <w:t>рейді. Суретші Аман Бақтығали да осы қасіретті</w:t>
        <w:br/>
        <w:t>дәл танып, тап басып ұстаған.</w:t>
        <w:br/>
        <w:t>Әдеб: «Жас алаш», 4 мамыр, 2006 ж</w:t>
        <w:br/>
        <w:t>Ә.Меңдеке</w:t>
        <w:br/>
        <w:t>АБЫЛАЙ ХАННЫҢ 300 ЖЫЛДЫҒЫНА АР-</w:t>
        <w:br/>
        <w:t>НАЛҒАН АС. Алматы қ-нда Абылай ханның</w:t>
        <w:br/>
        <w:t>300 жылдығына орай берілген. Шараны Абылай</w:t>
        <w:br/>
        <w:t>ханның ұрпақтары (шөбере-шөпшек, жиеншар-</w:t>
        <w:br/>
        <w:t>лары) ұйымдастырған. Ас беру рәсімі үстінде,</w:t>
        <w:br/>
        <w:t>Абылайдың өмірі, елге сіңірген қайраткерлік қыз-</w:t>
        <w:br/>
        <w:t>меті еске алынып, қырық жылдан астам уақытын</w:t>
        <w:br/>
        <w:t>ат үстінде бел шешпей өткізген ханның сол бір</w:t>
        <w:br/>
        <w:t>аласапыран жылдарда ел тәуелсіздігін сақтап қа-</w:t>
        <w:br/>
        <w:t>ла білгендігі атап өтілді.</w:t>
        <w:br/>
        <w:t>Әдгб.: «Жас алаш». 30 маусым 2011.</w:t>
        <w:br/>
        <w:t>К.Қошым-Ноғай</w:t>
        <w:br/>
        <w:t>АБЫЛАЙ ХАННЫҢ 300 ЖЫЛДЫҒЫНДА</w:t>
        <w:br/>
        <w:t>ҚАЛАМГЕРЛЕРДІҢ МАРАПАТТАЛУЫ. Түр-</w:t>
        <w:br/>
        <w:t>кістан қ-нда «Бейбітшілік әлемі» халықар. шы-</w:t>
        <w:br/>
        <w:t>ғарм. бірлестігінің ұйымдастыруымен Абылай</w:t>
        <w:br/>
        <w:t>ханның 300 жылдығына орай «Өшпес рух» атты</w:t>
        <w:br/>
        <w:t>халықар. ғыл.-практик. конференция өткен. Кон-</w:t>
        <w:br/>
        <w:t>ференцияда көрші елдерден келген М.Н.Дикань</w:t>
        <w:br/>
        <w:t>(Украина), А.Тұрсын (Тәжікстан), Р.Оридзи (Әзер-</w:t>
      </w:r>
    </w:p>
    <w:p>
      <w:r>
        <w:t>5225852562228225 52-520 0 515 дЫ Б ды БА Басы ЕаСыЫ</w:t>
        <w:br/>
        <w:t>АҒЫБАЙ БАТЫР</w:t>
        <w:br/>
        <w:t>терр. округті басқарушының лауазымы. Алға-</w:t>
        <w:br/>
        <w:t>шында хан-төрелердің тұқымы сайланған. Кейін-</w:t>
        <w:br/>
        <w:t>нен хан тұқымдарының ықпалын әлсірету үшін</w:t>
        <w:br/>
        <w:t>«Аға сұлтандарды сайлау хақындағы» жаңа ерс-</w:t>
        <w:br/>
        <w:t>желер жасалып, айрықша қабілетімен танылған</w:t>
        <w:br/>
        <w:t>«қараларды» да сайлауға рұқсат берілді. Ресей</w:t>
        <w:br/>
        <w:t>үкіметінің «Сібір қазақтары туралы жарғысын-</w:t>
        <w:br/>
        <w:t>да» (1822) мынадай әкімшілік бөліктер белгілен-</w:t>
        <w:br/>
        <w:t>: 50-70 үй - бір әкімшілік ауыл, 10-12 ауыл -</w:t>
        <w:br/>
        <w:t>бір болыс, 15-20 болыс - бір округ. А.с-ды болыс</w:t>
        <w:br/>
        <w:t>басқарушылары үш жылға сайлады. Алғашқы</w:t>
        <w:br/>
        <w:t>ашылған (1824) Қарқаралы округінің (бұрынғы</w:t>
        <w:br/>
        <w:t>Бөкейхан иелігі) аға сұлтаны Тұрсын Шыңғыс-</w:t>
        <w:br/>
        <w:t>ұлы, Көкшетау округінің (бұрынғы Уәлихан иелі-</w:t>
        <w:br/>
        <w:t>пі) аға сұлтаны Ғұбайдолла (Абайділда) Уәликан-</w:t>
        <w:br/>
        <w:t>ұлы болды. Шыңғыс Уәлиханұлы (Құсмұрын),</w:t>
        <w:br/>
        <w:t>Тезек төре (Ұлы жүз; соңғы үшеуі де Абылай</w:t>
        <w:br/>
        <w:t>ханның ұрпақтары), Ерден Сандыбаев (Атбасар),</w:t>
        <w:br/>
        <w:t>Бексұлтан Ағадаев (Аягөз), Әділ Бөкейханұлы</w:t>
        <w:br/>
        <w:t>(Кіші жүз), Шалғынбай Бірәліұлы (Қарқаралы),</w:t>
        <w:br/>
        <w:t>Мұса Шорманұлы (Баянауыл) т.б. белгілі а.с-дар</w:t>
        <w:br/>
        <w:t>шықты. А.с-ның басты міндеттері: Ресей билігін</w:t>
        <w:br/>
        <w:t>жүзеге асыру, алым-салық жинату, сауда керуен-</w:t>
        <w:br/>
        <w:t>дерінің қауіпсіздігін қамтамасыз ету, «бүлікші-</w:t>
        <w:br/>
        <w:t>лерді» басу т.б. Үш жылдан кейін ақсүйек А.с-ға</w:t>
        <w:br/>
        <w:t>Ресей армиясының майоры шені және дворян-</w:t>
        <w:br/>
        <w:t>дық атақ берілді. Қарадан шыққандары кіші офи-</w:t>
        <w:br/>
        <w:t>церлік хорунжий шенімен шектелді. (мыс. Құнан-</w:t>
        <w:br/>
        <w:t>бай Өскенбайұлы). А.«-ның жылдық жалақысы</w:t>
        <w:br/>
        <w:t>380 сом мөлшерінде белгіленді. Оларды халық</w:t>
        <w:br/>
        <w:t>дәстүрімен ақ киізге отырғызып көтерді. Бұл</w:t>
        <w:br/>
        <w:t>рәсім елдің әдетте арқа басы кеңіген, шаруасы</w:t>
        <w:br/>
        <w:t>түзелген тамыз айында жүзеге асырылды. Өзде-</w:t>
        <w:br/>
        <w:t>ріне қолайлы үмізкерді өткізу үшін А.с. сайла-</w:t>
        <w:br/>
        <w:t>уына орыс әкімшілігі ықпал жасап отырды.</w:t>
        <w:br/>
        <w:t>Отаршылдық билікті одан әрі күшейту мақсатын-</w:t>
        <w:br/>
        <w:t>дағы Николай І патшаның жаңа реформасына</w:t>
        <w:br/>
        <w:t>(19.35.1854) сай округ тарап, А.с. лауазымы жо-</w:t>
        <w:br/>
        <w:t>йылды. А. с-дар ұрпақтары 1867-68 ж. реформа</w:t>
        <w:br/>
        <w:t>бойынша біршама жеңілдіктерге ие болды.</w:t>
        <w:br/>
        <w:t>Әдеб: Бекмаханов ЕБ. Казахстан в 20-40-е</w:t>
        <w:br/>
        <w:t>тоды ХІХ в., А.,1947З манов С.З., Политический</w:t>
        <w:br/>
        <w:t>строй Казахстана, А., 1960;Қасымбаев Ж, Старший</w:t>
        <w:br/>
        <w:t>султан Кунанбай Оскенбаев и его окружение, А., 1995.</w:t>
        <w:br/>
        <w:t>Ж.Қасымбаев</w:t>
        <w:br/>
        <w:t>АҒЫБАЙ БАТЫР,Шұбыртпалы Ағы</w:t>
        <w:br/>
        <w:t>6 ай (1802, Ұлытау өңірі - 1885, Балқаш көлі-</w:t>
        <w:br/>
        <w:t>нің жағасы, Тасарал қамалы) - Кенесары Қа-</w:t>
        <w:br/>
        <w:t>сымовтың Ресей отаршылығына қарсы көтеріліс</w:t>
        <w:br/>
        <w:t>басшыларының бірі, қолбасшы. Жорықта жолы</w:t>
        <w:br/>
        <w:t>болғыштығы үшін «Ақжолтай батыр» атанған.</w:t>
        <w:br/>
        <w:t>Сарбаздары Абылай есімімен қатар А.б-ды да</w:t>
        <w:br/>
        <w:t>ұранға айналдырған. 13 жасынан қолына қару</w:t>
        <w:br/>
        <w:t>алып, 1824 ж. Қарқаралы аймағында Ресей им-</w:t>
        <w:br/>
        <w:t>периясының отаршылдық саясатына қарсы кө-</w:t>
        <w:br/>
        <w:t>теріліске белсене араласты. А. б. бастаған қол</w:t>
        <w:br/>
        <w:t>1826-49 ж. аралығында Ресей эскерлерімен бет-</w:t>
      </w:r>
    </w:p>
    <w:p>
      <w:r>
        <w:t>73</w:t>
        <w:br/>
        <w:t>пе-бет шайқасып, бірнеше рет күйрете соққы бер-</w:t>
        <w:br/>
        <w:t>ген. Ресей империясының Қазақстандағы тірек-</w:t>
        <w:br/>
        <w:t>орталықтары - Қарқаралы, Ақтау, Ақмола, Ека-</w:t>
        <w:br/>
        <w:t>теринин бекіністеріне шабуыл жасап, патша әс-</w:t>
        <w:br/>
        <w:t>керлерін Ырғыз, Тобыл өз-дері бойындағы ұрыс-</w:t>
        <w:br/>
        <w:t>тарда, Қызылжар, Көкшетау шайқастарында тас-</w:t>
        <w:br/>
        <w:t>талқан етіп жеңген. Қырғыз манабы Орманға қар-</w:t>
        <w:br/>
        <w:t>сы соғыстарда ерекше ерлік көрсеткен. 1847 ж.</w:t>
        <w:br/>
        <w:t>Кенесары ханның Кекілік тауындағы қырғыз-</w:t>
        <w:br/>
        <w:t>дармен айқасында Наурызбай батырмен бірге</w:t>
        <w:br/>
        <w:t>дұшпан шебін бұзып өткен. Кенесары өлгеннен</w:t>
        <w:br/>
        <w:t>кейін де Ресей өктемдігіне қарсылығын тоқтат-</w:t>
        <w:br/>
        <w:t>пай, Сыздық төре қолы құрамында соғыс жүр-</w:t>
        <w:br/>
        <w:t>гізген. Кейінірек, 1849 жылға дейін Ресей өкіме-</w:t>
        <w:br/>
        <w:t>тінің қамалдарына өз бетінше шабуылдар жаеа-</w:t>
        <w:br/>
        <w:t>ған. Өмірінің соңғы кезеңінде егіншілікпен, ба-</w:t>
        <w:br/>
        <w:t>лық аулаумен айналысқан. Дүниеден қайтқан соң</w:t>
        <w:br/>
        <w:t>Ресей үкіметі оның мәйітін Түркістандағы Қожа</w:t>
        <w:br/>
        <w:t>Ахмет Иасауи кешеніне жерлеуге рұқсат етпей,</w:t>
        <w:br/>
        <w:t>Сарыарқа мен Бетпақдаланың шектескен Тайат-</w:t>
        <w:br/>
        <w:t>қан-Шұнақ деген жерінде жерленген. Кенесары-</w:t>
        <w:br/>
        <w:t>ның бас батыры А. 6-дың өмір жолы қазақ тарих-</w:t>
        <w:br/>
        <w:t>шылары мен қаламгерлерінің шығармаларына</w:t>
        <w:br/>
        <w:t>арқау болған. 1914 ж. Есім төренің көмегімен</w:t>
        <w:br/>
        <w:t>Ә. Бөкейханов Қазан қ-нан «Қызыл қайнар Тек-</w:t>
        <w:br/>
        <w:t>тұрмас» деген кітабын шығарды. С. Сейфуллин</w:t>
        <w:br/>
        <w:t>«Ақжолтай батыр» деген роман жазған.</w:t>
        <w:br/>
        <w:t>Әдеб: Ах метсұлтан Кенесарыұлы,Ке-</w:t>
        <w:br/>
        <w:t>несары және Сыздық сұлтандар, А., 1992.</w:t>
        <w:br/>
        <w:t>Т.Рсаев</w:t>
        <w:br/>
        <w:t>«АҒЫБАЙ БАТЫР» - тарихи жыр. Абылай хан-</w:t>
        <w:br/>
        <w:t>ның немересі Кенесары Қасымов бастаған ұлт-</w:t>
        <w:br/>
        <w:t>азаттық қозғалысына белсене қатысқан белгілі</w:t>
        <w:br/>
        <w:t>батыр Ағыбай Қоңырбайұлының (1802-85) ерлік</w:t>
        <w:br/>
        <w:t>істерін баяндайды. Жырдың екі нұсқасы сақтал-</w:t>
        <w:br/>
        <w:t>ған. Қарағандылық жыршы Тәужи Айнатасов жи-</w:t>
        <w:br/>
        <w:t>наған «А.б.» жырында Кенесарының түркімен</w:t>
        <w:br/>
        <w:t>елінен бір тұлпар экеп беру туралы өтінішін</w:t>
        <w:br/>
        <w:t>орындауға аттанған А.б-дың сапар кезіндегі ер-</w:t>
        <w:br/>
        <w:t>ліктері баяндалады. Нұсқа толық смес, он бір</w:t>
        <w:br/>
        <w:t>буынды, қара өлеңмен жазылған. Жыр оқиға же-</w:t>
        <w:br/>
        <w:t>лісі, құрылысы, сурсттеу тәсілі жағынан өте қыз-</w:t>
        <w:br/>
        <w:t>ғылықты. Романгик. сарын басым. Ақын, халық</w:t>
        <w:br/>
        <w:t>ауыз әдебиетін жинаушы Нұрғали Бейсеновтен</w:t>
        <w:br/>
        <w:t>1949 ж. жазып алған «А.б.» жырының 2-нұсқасы</w:t>
        <w:br/>
        <w:t>көркемдігі мен мазмұны жағынан құндырақ.</w:t>
        <w:br/>
        <w:t>Ағыбай нақтылы өмірде Ресей отаршыларына</w:t>
        <w:br/>
        <w:t>қарсы күрес жүргізсе, жырда қалмақпен соғы-</w:t>
        <w:br/>
        <w:t>сып, ерлік көрсетеді, даңқы бүкіл елге жайылған</w:t>
        <w:br/>
        <w:t>қолбасшы атанады. Бұл жыр да он бір буынды</w:t>
        <w:br/>
        <w:t>қара өлеңмен жазылған. Батыр ерлігі тарихи жыр</w:t>
        <w:br/>
        <w:t>шеңберінен асып, ертегі сарынымен бейнелен-</w:t>
        <w:br/>
        <w:t>ген, осы арқылы жырдың тарихи-әлеум. идеясы</w:t>
        <w:br/>
        <w:t>айқын байқалады. Ағыбай батырдың елін сырт-</w:t>
        <w:br/>
        <w:t>қы жаудан қорғау жолындағы ерлік істері ту-</w:t>
        <w:br/>
        <w:t>ралы осындай мазмұндағы басқа нұсқалар ҚР</w:t>
      </w:r>
    </w:p>
    <w:p>
      <w:r>
        <w:t>5225852562228225 52-520 0 515 дЫ Б ды БА Басы ЕаСыЫ</w:t>
        <w:br/>
        <w:t>АБЫЛАЙ ХАН</w:t>
        <w:br/>
        <w:t>рихи шындықты қалпына келтіру мақсатымен</w:t>
        <w:br/>
        <w:t>дерек көздері мен құқаттар барынша іріктеліп,</w:t>
        <w:br/>
        <w:t>бұрынғы түпнұсқалық мәтініне сай толығымен</w:t>
        <w:br/>
        <w:t>берілген. 1718-61 ж. аралығындағы құжаттық</w:t>
        <w:br/>
        <w:t>материалдарды қамтитын жинақ абылайтанушы-</w:t>
        <w:br/>
        <w:t>зерттеушілерге, қазақ тарихына ден қойған қа-</w:t>
        <w:br/>
        <w:t>лың оқырмандарға арналған, таралымы 2000 да-</w:t>
        <w:br/>
        <w:t>на. 2011 ж. құрастырушының мұрағаттардан</w:t>
        <w:br/>
        <w:t>жаңадан іздеп тапқан құжаттық материалдары-</w:t>
        <w:br/>
        <w:t>мен толықтырылып, 2 томдық жинақ ретінде Ал-</w:t>
        <w:br/>
        <w:t>маты қ-ндағы «Ел-шежіре» баспасынан шыға-</w:t>
        <w:br/>
        <w:t>рылған. Бұл жинақта Абылай ханның жастық</w:t>
        <w:br/>
        <w:t>шағынан бастап өмірден өткеніне дейінгі қызме-</w:t>
        <w:br/>
        <w:t>тіне қатысты құжаттар (оның ішінде 250-ге тарта</w:t>
        <w:br/>
        <w:t>құжат түпнұсқадан аударылған) жиналып, уақыт</w:t>
        <w:br/>
        <w:t>ретімен жүйеленіп қазақ тілінде берілген.</w:t>
        <w:br/>
        <w:t>С.Көбеева</w:t>
        <w:br/>
        <w:t>АБЫЛАЙ ХАН СУРЕТІНІҢ ШЫҒУ ТАРИ-</w:t>
        <w:br/>
        <w:t>ХЫН ЗЕРТТЕУ ЖӨНІНДЕГІ ҒЫЛЫМ ЖӘ-</w:t>
        <w:br/>
        <w:t>НЕ ҚОҒАМ ҚАЙРАТКЕРЛЕРІНЕН ҚҰ-</w:t>
        <w:br/>
        <w:t>РЫЛҒАН АРНАУЛЫ МЕМЛЕКЕТТІК КО-</w:t>
        <w:br/>
        <w:t>МИССИЯНЫҢ ҚОРЫТЫНДЫСЫ. Төраға-</w:t>
        <w:br/>
        <w:t>сы - акад. Манаш Қозыбаев. Комиссия қоры-</w:t>
        <w:br/>
        <w:t>тыңдысында Мәскеудегі М.Герасимов атынд. ан-</w:t>
        <w:br/>
        <w:t>тропол. ғыл.-зерттеу ин-тының зертханасында</w:t>
        <w:br/>
        <w:t>бас сүйек бойынша оның қайта қалпына келтіру</w:t>
        <w:br/>
        <w:t>жұмысы жүргізілгендігі айтылады. Нәтикесінде</w:t>
        <w:br/>
        <w:t>Абылай ханның нағыз өзіндік (обьективті) скульп-</w:t>
        <w:br/>
        <w:t>туралық пөртреті тұңғыш рет жасалды деп ха-</w:t>
        <w:br/>
        <w:t>барлайды. Бұдан әрі құжатта былай делінген:</w:t>
        <w:br/>
        <w:t>«Ауызша және жазбаша жарияланған, сондай-ақ,</w:t>
        <w:br/>
        <w:t>мұрағаттық деректерге қарағанда шындық кес-</w:t>
        <w:br/>
        <w:t>кін-келбетке жақыны - жазушы-суретші М.Айт-</w:t>
        <w:br/>
        <w:t>баев (1913-1945) салған сурет. Қазіргі басылым-</w:t>
        <w:br/>
        <w:t>дарда жарияланып жүрген, жұрттың бәріне бел-</w:t>
        <w:br/>
        <w:t>гілі Абылай хан бейнесі (соның ішінде банкнот-</w:t>
        <w:br/>
        <w:t>тағы бейне) осы суреттің негізінде салынған.</w:t>
        <w:br/>
        <w:t>Адамның бет-бейнесін ғылыми түрде антропо-</w:t>
        <w:br/>
        <w:t>логиялық қайта қалпына келтіру - идентифика-</w:t>
        <w:br/>
        <w:t>циялаудың негізі болғандықтан, осы әдіспен</w:t>
        <w:br/>
        <w:t>салған Абылай ханның скульптуралық бюсті</w:t>
        <w:br/>
        <w:t>оның нақты портреті болып табылады».</w:t>
        <w:br/>
        <w:t>Ғілеу</w:t>
        <w:br/>
        <w:t>АБЫЛАЙ ХАН ТОЙЫ - 1901 ж. тамыздың 1-</w:t>
        <w:br/>
        <w:t>інен 4-іне дейін Абылай ханның туғанына 280</w:t>
        <w:br/>
        <w:t>жыл толуына орай Көкшетауда өткен. Мерейтой</w:t>
        <w:br/>
        <w:t>бағдарламасы бойынша 2 тамыз күні қалалық</w:t>
        <w:br/>
        <w:t>мәдениет сарайында Абылай ханның өмірі мен</w:t>
        <w:br/>
        <w:t>қызметіне арналған ғыл.-теор. конференция өтті.</w:t>
        <w:br/>
        <w:t>Оған Қазақстан ҒА-ның ғалымдары, Көкшетау</w:t>
        <w:br/>
        <w:t>педин-тының оқытушылары және басқа облыс-</w:t>
        <w:br/>
        <w:t>тардан келген мамандар қатысты. «Торпедо» ста-</w:t>
        <w:br/>
        <w:t>дионында салтанатты мерейтойдың ашылу рәсі-</w:t>
        <w:br/>
        <w:t>мі өткізіліп, соңы ақындар айтысымен жалғасты.</w:t>
        <w:br/>
        <w:t>3 тамызда таңертеңгілік Абылай алаңында ұлы</w:t>
        <w:br/>
        <w:t>ханға арналған ескерткіш-стелла ашылды. Ме-</w:t>
      </w:r>
    </w:p>
    <w:p>
      <w:r>
        <w:t>71</w:t>
        <w:br/>
        <w:t>рейтой 3-4 тамызда Шучье ауд-ндағы Мәдениет</w:t>
        <w:br/>
        <w:t>а-ңда жалғасты. Онда театрландырылған көрі-</w:t>
        <w:br/>
        <w:t>Ністер, ақындар айтысы мен мерекелік концерт,</w:t>
        <w:br/>
        <w:t>«Алтыбақан» маңындағы ойын-сауық, көркем-</w:t>
        <w:br/>
        <w:t>өнерпаздар ұжымдарының өнері көрсетілді. Ип-</w:t>
        <w:br/>
        <w:t>подромда ат спорты ойындары, балуан күрес</w:t>
        <w:br/>
        <w:t>өткізілді. Киіз үйлер жасау-жабдықтарының бай-</w:t>
        <w:br/>
        <w:t>қауы, сауда-саттық ұйымдастырылды. Салтанат-</w:t>
        <w:br/>
        <w:t>ты мерейтойға республика мен облыстың жауап-</w:t>
        <w:br/>
        <w:t>ты қызметкерлері М.Жолдасбеков, Ө.Бәйгелдиев,</w:t>
        <w:br/>
        <w:t>Ш.Құлмаханов, т.б. қатысты.</w:t>
        <w:br/>
        <w:t>Р.Сейітова, М.Емевтаев, Д.Шөрентагв</w:t>
        <w:br/>
        <w:t>АБЫЛАЙ ХАН ТҰЛҒАСЫ ШӘКӘРІМ ШЫ-</w:t>
        <w:br/>
        <w:t>ҒАРМАШЫЛЫҒЫНДА. Шәкәрім Құдайбер-</w:t>
        <w:br/>
        <w:t>діұлы Абылай хан тұлғасының қазақ халқы та-</w:t>
        <w:br/>
        <w:t>рикындағы орнын терең білген. Жалпы, Абылай</w:t>
        <w:br/>
        <w:t>хан тұлғасына хакім Абай және оның ақындық</w:t>
        <w:br/>
        <w:t>мектебі өкілдері де ерекше назар аударған. Абай-</w:t>
        <w:br/>
        <w:t>дың айтуымен Көкбай Жаяатайулы осы тақы-</w:t>
        <w:br/>
        <w:t>рыпқа арнап эпикалық шығарма жазған. Шәкә-</w:t>
        <w:br/>
        <w:t>рімнің «Түрік, қырғыз-қазақ Һәм хандар шез</w:t>
        <w:br/>
        <w:t>ресінде» аталары Жошы хан мен оның баласы</w:t>
        <w:br/>
        <w:t>Тоқайтемір ханға қатысты тарихы аталып келеді</w:t>
        <w:br/>
        <w:t>де: «Абылай хан - сол Тоқайтемір нәсілі» деп</w:t>
        <w:br/>
        <w:t>пайымдайды. Бұдан әрі Төле бидің қолында өсуі,</w:t>
        <w:br/>
        <w:t>алғаш «Сабалақ» аталуы баяндалады. Шәкәрім жас</w:t>
        <w:br/>
        <w:t>Абылайдың батырлығын, ел бастар даралығын,</w:t>
        <w:br/>
        <w:t>төп бастар шешендігін де ел аузындағы аңыздар</w:t>
        <w:br/>
        <w:t>негізінде әңгімелейді. Бір соғыста «Абылай, Абы-</w:t>
        <w:br/>
        <w:t>лай» деп ұран салып барып, Шарышты өлтіріп,</w:t>
        <w:br/>
        <w:t>басын кесіп алғаны айтылады, Абылайдың хан</w:t>
        <w:br/>
        <w:t>болғаны 1735 жылдың маңайы болар деп жоба-</w:t>
        <w:br/>
        <w:t>лайды автор. Абылай аты Шәкәрімнің екі көр-</w:t>
        <w:br/>
        <w:t>кем шығармасында аталады. «Ескі ақындық»</w:t>
        <w:br/>
        <w:t>шығармасының бастауында Абылай аты агала-</w:t>
        <w:br/>
        <w:t>ды: «Мұны оқыған ұландар, Үмбетей жырын</w:t>
        <w:br/>
        <w:t>сынандар, Байқап оқып әрбірін, Ақылға салып</w:t>
        <w:br/>
        <w:t>бір сырың, Не деп отыр, көр сырын, Абылайдың</w:t>
        <w:br/>
        <w:t>алдында. Салып отыр, көрдің бе. Басынан кеш-</w:t>
        <w:br/>
        <w:t>кен тағдырын, Сыртын ұқпа, мұны аңғар!» Елдік</w:t>
        <w:br/>
        <w:t>философиясын айтқан Үмбетей және оны хан</w:t>
        <w:br/>
        <w:t>Абылайдың алдында айтуы таным терендігін қа-</w:t>
        <w:br/>
        <w:t>жет етеді дегенді аңғартады. Сол арқылы тұтас</w:t>
        <w:br/>
        <w:t>халықтың тағдыры Абылай тұлғасымен ұштасып</w:t>
        <w:br/>
        <w:t>жатканын көрсеткен.</w:t>
        <w:br/>
        <w:t>Әдеб.: Т. Шаңбай. Шәкәрім. Энциклопедия, Семей.</w:t>
        <w:br/>
        <w:t>«Тенгри» баспасы, 2008, 28-30-56</w:t>
        <w:br/>
        <w:t>З.Таймшыбай</w:t>
        <w:br/>
        <w:t>«АБЫЛАЙ ХАН» ЭКСПОЗИЦИЯЛЫҚ КЕ-</w:t>
        <w:br/>
        <w:t>ШЕНІ - Бурабай ұлттық саябағында орналас-</w:t>
        <w:br/>
        <w:t>қан мүсіндік-танымдық кешен, «Абылай хан ала-</w:t>
        <w:br/>
        <w:t>ңы» аталатын табиғи жәдігердің жанында, аума-</w:t>
        <w:br/>
        <w:t>ғы 288 шаршы метр. Авторы - Қоңыр Мұхамә-</w:t>
        <w:br/>
        <w:t>диев. «А.х.» э.к. құрамында көркемдік тұрғыда</w:t>
        <w:br/>
        <w:t>үйлесім тапқан мүсіндер, экспозициялар қазақ да-</w:t>
        <w:br/>
        <w:t>Ласында болған шайқастар мен батырлар кеңесін</w:t>
      </w:r>
    </w:p>
    <w:p>
      <w:r>
        <w:t>АБЫЛАЙ ХАН</w:t>
        <w:br/>
        <w:t>қой суретші М.Айтбайұлы Абылайдың шөберс-</w:t>
        <w:br/>
        <w:t>сі Ш.Ш.Уәлихановтың суретіне қарап отырып</w:t>
        <w:br/>
        <w:t>салған. 1943 ж. Берлин қ-нда шыққан «Милли</w:t>
        <w:br/>
        <w:t>Түркістан» газетінде Абылайдың осы суреті</w:t>
        <w:br/>
        <w:t>тұңғыш рст жарияланған. 1963 ж. АҚШ-қа ісса-</w:t>
        <w:br/>
        <w:t>пармен барған дәрігер-акад. С.Б.Балмұқанов А.</w:t>
        <w:br/>
        <w:t>х.е-нің негативін әкеліп, ол кезінде «Қазақ сонст</w:t>
        <w:br/>
        <w:t>энциклопедиясының» 1-томында жарияланды.</w:t>
        <w:br/>
        <w:t>Абылай ханның өмірлік суреті сақталмағандық-</w:t>
        <w:br/>
        <w:t>тан, аталмыш еурет көркем туынды ретінде баға-</w:t>
        <w:br/>
        <w:t>ланып, тәуелсіз Қазақстанның алғашқы ақшасы-</w:t>
        <w:br/>
        <w:t>ның 100 теңгелік банкнотына салынды.</w:t>
        <w:br/>
        <w:t>3.Тайшыбай, С.Темірғалиев</w:t>
        <w:br/>
        <w:t>АБЫЛАЙ ХАННЫҢ СҮЙЕГІН АНТРОПО-</w:t>
        <w:br/>
        <w:t>ЛОГИЯЛЫҚ ЗЕРТТЕУ. Қазақстанда Абылай</w:t>
        <w:br/>
        <w:t>ханның сүйегін антропологиялық зерттеу жұмы-</w:t>
        <w:br/>
        <w:t>сын антропологтар О.Ысмағұлов пен М.Қожаев,</w:t>
        <w:br/>
        <w:t>А.Оразаққызы жүргізіп, құнды мәліметтер алды:</w:t>
        <w:br/>
        <w:t>қабірде жатқан адамның бойы шамамен 164 см,</w:t>
        <w:br/>
        <w:t>70 жас шамасында дүниеден өткен. Оның жоғ.</w:t>
        <w:br/>
        <w:t>және төм. жақ сүйектерінде бірде-бір тісі жоқ,</w:t>
        <w:br/>
        <w:t>тіс ұялары тірі кезінде-ақ бітіп кеткен. 50-55</w:t>
        <w:br/>
        <w:t>сында парадонтоз (гіс жегісі) ауруына шалдық-</w:t>
        <w:br/>
        <w:t>қандықтан түгелімен түсіп қалған. Сол аяғының</w:t>
        <w:br/>
        <w:t>ортан жілігі шамамен 45 жасында сынып, қайта</w:t>
        <w:br/>
        <w:t>салынғаннан кейін бітіп кеткен. Тірі кезінде ег-</w:t>
        <w:br/>
        <w:t>де жасына қарамастан дене бітімі мығым, ден-</w:t>
        <w:br/>
        <w:t>саулығы күшті болған. Оң қолы қарулы, төс сү-</w:t>
        <w:br/>
        <w:t>Йегінің бітімі мықты, көкірек-кеудесі кең, жау-</w:t>
        <w:br/>
        <w:t>ырынды. Бұл өлшем-сипаттамалар Абылайдың</w:t>
        <w:br/>
        <w:t>орта бойлы, қарулы, ықшам, икемді де шапшаң</w:t>
        <w:br/>
        <w:t>қимылдайтын адам болғандығы туралы естелік-</w:t>
        <w:br/>
        <w:t>терде, аңыз-әңгімелерде, жыр-дастандарда са</w:t>
        <w:br/>
        <w:t>талған мағлұматтарға сай келеді. Мәскеу қ-ндағы</w:t>
        <w:br/>
        <w:t>Этнология және антропология ин-тының М.М.</w:t>
        <w:br/>
        <w:t>Герасимов атынд. зертхана қызметкері Е.Весе-</w:t>
        <w:br/>
        <w:t>ловекал Абылай ханның бас сүйегінің өзі ерек-</w:t>
        <w:br/>
        <w:t>ше әсер еткенін жазады: «1996 жылы профессор</w:t>
        <w:br/>
        <w:t>О.Иемағұлов (Ысмағұлов) біздің лабораторияға</w:t>
        <w:br/>
        <w:t>бірнеше бас сүйек жіберіп, сыртқы бейнесін рс-</w:t>
        <w:br/>
        <w:t>конструкция жасауды сұрапты». Ысмағұлов</w:t>
        <w:br/>
        <w:t>жазған хатында &lt;...бас сүйектердің Қожа Ахмет</w:t>
        <w:br/>
        <w:t>Иасауи кесенесінен алынғанын, ХУІ-ХУШ ға-</w:t>
        <w:br/>
        <w:t>сырларға жататынын көрсетіпті. Менің қолыма</w:t>
        <w:br/>
        <w:t>бірінші санды, бас сүйегі тиді. Мен қолыма алы-</w:t>
        <w:br/>
        <w:t>сымен-ақ бұл бас сүйек өзінің бедерлі бітімімен,</w:t>
        <w:br/>
        <w:t>кескінінің әлде бір ғажайып қасиетімен таң қал-</w:t>
        <w:br/>
        <w:t>дырды. Бас сүйектің жігіне қарағанда бұл қарт</w:t>
        <w:br/>
        <w:t>адамның, антропологтардың бағалауынша, 70</w:t>
        <w:br/>
        <w:t>жас шамасындағы адамдікі екені байқалды. Еңді</w:t>
        <w:br/>
        <w:t>бір таң қалғаным бірде-бір тісі жоқ, тірі кезінде</w:t>
        <w:br/>
        <w:t>түсіп, орны бітіп кетіпті... Менің көз алдыма аса</w:t>
        <w:br/>
        <w:t>бір қайратты қарттың бейнесі келе қалды. Маң-</w:t>
        <w:br/>
        <w:t>дайы кең, ерік күшінің белгісіндей жалпақ кел-</w:t>
        <w:br/>
        <w:t>тен бет сүйегі... бір сөзбен айтқанда, бұл өзі тұ-</w:t>
        <w:br/>
        <w:t>нып тұрған құпия сүйек еді», - деп Веселовская</w:t>
        <w:br/>
        <w:t>68</w:t>
        <w:br/>
        <w:t>өзінің таңданысын білдірген. Ысмағұлов баста-</w:t>
      </w:r>
    </w:p>
    <w:p>
      <w:r>
        <w:t>ған ғалымдар бұл бас сүйекті зерттеудің және</w:t>
        <w:br/>
        <w:t>қалпына келтірудің нәтижесі туралы мынадай</w:t>
        <w:br/>
        <w:t>бұлжымас тұжырым эжасайды: «Антропология-</w:t>
        <w:br/>
        <w:t>лық қайта қалпына келтіру саласындағы маман</w:t>
        <w:br/>
        <w:t>ретінде айтарымыз: қазіргі ғылымның дамуы нә-</w:t>
        <w:br/>
        <w:t>тизкесінде қазақ халқының ұлы перзенті, ғажа-</w:t>
        <w:br/>
        <w:t>йып тұлға - Абылай ханның шын бет-әлпеті</w:t>
        <w:br/>
        <w:t>қалпына келтірілді».</w:t>
        <w:br/>
        <w:t>ӘдгбС мағұлұлы О,Қожаев М,Оразаққы-</w:t>
        <w:br/>
        <w:t>зы А, Абылай хан Тарихи-антропологиялық зерттеу,</w:t>
        <w:br/>
        <w:t>8., 1999.</w:t>
        <w:br/>
        <w:t>3.Тайшыбай</w:t>
        <w:br/>
        <w:t>«АБЫЛАЙ ХАННЫҢ СЫНЫ, РАЙЫМБЕК-</w:t>
        <w:br/>
        <w:t>ТІҢ ЖАУАБЫ» - тарихи аңыз. Аңызда жоңғар-</w:t>
        <w:br/>
        <w:t>лардан туған жерін азат ету үшін Үш жүздің ба-</w:t>
        <w:br/>
        <w:t>сын біріктіріп, бәріне басшылық жасаған Абы-</w:t>
        <w:br/>
        <w:t>лай хан мен қолбасшылары туралы айтылады.</w:t>
        <w:br/>
        <w:t>Жазушы Т.Қаупынбайұлы құрастырған «Райым-</w:t>
        <w:br/>
        <w:t>бек батыр» (Алматы, Білім,2005. 216-6.) жинағын-</w:t>
        <w:br/>
        <w:t>дажәне «Бабалар сөзі» (Жүзтомдық. 86-том: Тари-</w:t>
        <w:br/>
        <w:t>хи аңыздар, 17-18 ғ.; томды құрастырып, баспаға</w:t>
        <w:br/>
        <w:t>дайындағандар: Т.Әлібеков, Н.М.Мүрсалимова,</w:t>
        <w:br/>
        <w:t>Ж.ТСалтақова. - Астана: Фолиант, 2012.) көптом-</w:t>
        <w:br/>
        <w:t>дығында, «Ана тілі» газетінің 1993 жылғы 11 ақ-</w:t>
        <w:br/>
        <w:t>пандағы санында жарияланған. Соңғы мақалада</w:t>
        <w:br/>
        <w:t>(авторы - С.Сабырбек) «Абылай ханның Райым-</w:t>
        <w:br/>
        <w:t>бекті сынауы» атты аңыз әңгіменің желісі бы-</w:t>
        <w:br/>
        <w:t>лайша өріледі. «Жоңғарлардан туған жерін азат</w:t>
        <w:br/>
        <w:t>ету үшін Үш жүздің басын біріктіріп, бәріне бас-</w:t>
        <w:br/>
        <w:t>шылық жасаған Абылай хан қолбасшыларды өзі</w:t>
        <w:br/>
        <w:t>таңдайтын көрінеді. Бірде қолбасы боламын де-</w:t>
        <w:br/>
        <w:t>тен ондаған батырды Абылай алдына шақырып-</w:t>
        <w:br/>
        <w:t>ты. Бұлардың ішінде Райымбек те бар екен. Қа-</w:t>
        <w:br/>
        <w:t>тар-қатар сапқа тізілген өңшең алпауыт ерлердің</w:t>
        <w:br/>
        <w:t>өзін, күлігін, қару-жарағын, көбе-сауытын сын</w:t>
        <w:br/>
        <w:t>көзден өткізіп келе жатқан Абылай Райымбектің</w:t>
        <w:br/>
        <w:t>қасына келгенде ерекше тоқтаса керек. Астын-</w:t>
        <w:br/>
        <w:t>дағы құнанның ер-тұрманы өте әшекейлі скен.</w:t>
        <w:br/>
        <w:t>Алдынан қараса, жылқының арқасы, артынан қа-</w:t>
        <w:br/>
        <w:t>раса, шоқтығы, жалы көрінетін құранды ердің</w:t>
        <w:br/>
        <w:t>үстіндегі жігіт өте жас көрінеді. Абылай сынайқа-</w:t>
        <w:br/>
        <w:t>рап тұрып. - Мына баланың астындағы ер-тұр-</w:t>
        <w:br/>
        <w:t>ман менікі, - дейді. Сол сәт Райымбек: - Ханның</w:t>
        <w:br/>
        <w:t>екі айтқаны - өлгені! -- деп шаңқ сте қалады. Хан</w:t>
        <w:br/>
        <w:t>әрі қарай басқа батырларды аралап кете барады.</w:t>
        <w:br/>
        <w:t>Райымбек тапжылмай тұра береді. Сиыр сауым</w:t>
        <w:br/>
        <w:t>уақыттан кейін Абылай қайта оралады. Оралады</w:t>
        <w:br/>
        <w:t>да манағы сөзін тағы айгады. Сонда Райымбек</w:t>
        <w:br/>
        <w:t>тізгінін тартып, тақымын қысып қалғанда астын-</w:t>
        <w:br/>
        <w:t>дағы құнаны көкке қарғып, кісінеп жібереді. Абы-</w:t>
        <w:br/>
        <w:t>лайдың алдына құнанын ойнақтатып барған Ра-</w:t>
        <w:br/>
        <w:t>йымбек: - Уа,ханым, төресін, Ер-тоқымға төнесің,</w:t>
        <w:br/>
        <w:t>Дүние көріп тұрмысың Алтындаған шегесін...</w:t>
        <w:br/>
        <w:t>Астымдағы құнан кер, Құнан керде құранды ер,</w:t>
        <w:br/>
        <w:t>Әубәкір ұста жасаған, Менің ғана бәсірем. Шы-</w:t>
        <w:br/>
        <w:t>5225852562228225 52-520 0 515 дЫ Б ды БА Басы ЕаСыЫ</w:t>
      </w:r>
    </w:p>
    <w:p>
      <w:r>
        <w:t>АҚТАБАН</w:t>
        <w:br/>
        <w:t>Бірақ ол Алтын Орда ісіне араласудан бас тарт-</w:t>
        <w:br/>
        <w:t>ты. Өріс хан (Ұрұс хан, Орыс хан) тұсында А.</w:t>
        <w:br/>
        <w:t>О. дербес хандыққа айналды. Өріс хан Алтын</w:t>
        <w:br/>
        <w:t>Орда тағына да отырды. 14 ғ-дың 70 жылдарын-</w:t>
        <w:br/>
        <w:t>да Әмір Темірдің бірнеше жорығынан (1370-405)</w:t>
        <w:br/>
        <w:t>соң, А. О. әлсіреді. Өріс ханның ұлдары Тоқтақия</w:t>
        <w:br/>
        <w:t>(4375), Темір Мәлік (1375) хандықты күшейте ал-</w:t>
        <w:br/>
        <w:t>мады. 1376 ж. А. О-ға Әмір Темірдің қолдауымен</w:t>
        <w:br/>
        <w:t>Тоқтамыс хан келіп, 1380 жылдан бастап бүкіл</w:t>
        <w:br/>
        <w:t>Жошы Ұлысын уақытша болса да қайта біріктір-</w:t>
        <w:br/>
        <w:t>ді. 14 ғ. 80-жылдардың соңы мен 90-жылдардың</w:t>
        <w:br/>
        <w:t>1-жартысында Тоқтамыс хан мен Әмір Темір ара-</w:t>
        <w:br/>
        <w:t>сындағы күресте Өріс ханның ұлы Құйыршық</w:t>
        <w:br/>
        <w:t>Мауераннахр әмірінің жағында болды. Ол Ақсақ</w:t>
        <w:br/>
        <w:t>Темірдің жеңісінен соң Шығыс Дешті Қыпшақ-</w:t>
        <w:br/>
        <w:t>та билік жүргізді. 1419-22 ж. Құйыршықтың ұлы</w:t>
        <w:br/>
        <w:t>Барақ хан Ұлықбектің қолдауымен А. О-дағы билік</w:t>
        <w:br/>
        <w:t>басына келді; 1422-26 :ж. Алтын Орда тағына отыр-</w:t>
        <w:br/>
        <w:t>ды. 1428 ж. Барақ хан Ноғай мырзаларымен бол-</w:t>
        <w:br/>
        <w:t>ған ұрыста қаза тапты. Барақ ханнан кейін А. О-</w:t>
        <w:br/>
        <w:t>да Екен әулеті құлады да Шығыс Дешті Қып-</w:t>
        <w:br/>
        <w:t>шақтағы саяси билік шайбанилар әулетіне (1428-</w:t>
        <w:br/>
        <w:t>69) көші. А. О. - Қазақстанда жергілікті тайпа-</w:t>
        <w:br/>
        <w:t>лардың (қыпшақ, қоңырат, керей, үйсін, найман,</w:t>
        <w:br/>
        <w:t>қарлұқ, арғын т.б.) негізінде құрылған алғашқы</w:t>
        <w:br/>
        <w:t>мемл. болды. Тарихнамада Ақ Орда, Көк Орда</w:t>
        <w:br/>
        <w:t>терминдеріне, олардың орналасуына байланысты</w:t>
        <w:br/>
        <w:t>әлі шешімін таппаған пікірлер көп.</w:t>
        <w:br/>
        <w:t>Әдеб: Тизенгаузен В.Г, Сборник мате-</w:t>
        <w:br/>
        <w:t>риалов, относяцихея к истории Золотой Орды, т.</w:t>
        <w:br/>
        <w:t>1, Извлечения из арабских сочинений, СПб., 1884;</w:t>
        <w:br/>
        <w:t>Материалы по меторииказахских ханетв ХҰ-ХУШ</w:t>
        <w:br/>
        <w:t>веков (Извлечения из персидеких итюркекик сочи-</w:t>
        <w:br/>
        <w:t>нений), А.-А., 1969; Әбілғазы, Түрік шежіресі,</w:t>
        <w:br/>
        <w:t>А.,1992:СтэнлиЛэн-Пуль, Мусульманские</w:t>
        <w:br/>
        <w:t>династии, М.-Таш.-Биш., 1996; Қадырғали</w:t>
        <w:br/>
        <w:t>Жалайыр, «Шежірелер жинағы», А., 1997; Қа-</w:t>
        <w:br/>
        <w:t>зақстан тарихы. Көне заманнан бүгінге дейін, 2-т.,</w:t>
        <w:br/>
        <w:t>А.,1998.</w:t>
        <w:br/>
        <w:t>Б.Кәрібаев</w:t>
        <w:br/>
        <w:t>АҚПАН (1705, Оңт. Қазақстан, Қазығұрт өнірі -</w:t>
        <w:br/>
        <w:t>1769, Құлан тауының асуы) - батыр. Төле, Қазы-</w:t>
        <w:br/>
        <w:t>бек, Әйгеке билердің, Қабанбай, Бөгембай, На-</w:t>
        <w:br/>
        <w:t>урызбай, Өтеген, Қойгелді батырлардың үзеңгі-</w:t>
        <w:br/>
        <w:t>лесі. Алакөл қырғынын басынан кешірген. Сары-</w:t>
        <w:br/>
        <w:t>су өз. бойында 4 мың қолды бастап, қалмақтарға</w:t>
        <w:br/>
        <w:t>соққы берген. Оның есімі Аңырақай шайқасында</w:t>
        <w:br/>
        <w:t>бүкіл қазаққа мәшһүр болды. Батырдың қанды</w:t>
        <w:br/>
        <w:t>күрес жолының куәсі ретінде Арыс пен Шым-</w:t>
        <w:br/>
        <w:t>кенг аралығында «Ақпан бекеті», Ташкент ма-</w:t>
        <w:br/>
        <w:t>ңында «Ақпан арық» сияқты жер аттары тарих-</w:t>
        <w:br/>
        <w:t>та қалған. Кейін қоқан басқыншыларымен шай-</w:t>
        <w:br/>
        <w:t>қасқа түсті, ал қазақ-қырғыз арасы шиеленісіп,</w:t>
        <w:br/>
        <w:t>соңы соғысқа ұласқанда қырғыз бауырларымен</w:t>
        <w:br/>
        <w:t>соғысудан бас тартқан. 1992 ж. қыркүйекте Шым-</w:t>
        <w:br/>
        <w:t>83</w:t>
        <w:br/>
        <w:t>Ақпан батыр ескерткіші</w:t>
      </w:r>
    </w:p>
    <w:p>
      <w:r>
        <w:t>кенгте «Ақпан батыр» қайырымдылық қоғамы</w:t>
        <w:br/>
        <w:t>құрылды. 1995 ж. Қазығұрт ауд. Рабат а-нда А.</w:t>
        <w:br/>
        <w:t>батырға ескерткіш (авторлары - А.Тұрсынұлы,</w:t>
        <w:br/>
        <w:t>Т.Смайылұлы) қойылды.</w:t>
        <w:br/>
        <w:t>Бердіғалиева</w:t>
        <w:br/>
        <w:t>АҚСҮЙЕК - қоғамдағы әлеуметтік топ. Дәстүр</w:t>
        <w:br/>
        <w:t>бойынша «қара халыққа» үстемдік етуші тандау-</w:t>
        <w:br/>
        <w:t>лы әулеттердің өкілдері А. саналған. А-тердің бұ-</w:t>
        <w:br/>
        <w:t>қарадан бөлек айрықша құқықтары мен артық-</w:t>
        <w:br/>
        <w:t>шылықтары болған. Мемл. билік А-тер қолына</w:t>
        <w:br/>
        <w:t>берілген. Өркенистжемісін де солар пайдаланған.</w:t>
        <w:br/>
        <w:t>Қазақтар «текті», «бекзат», «бек» лауазымын ие-</w:t>
        <w:br/>
        <w:t>ленген кісілерді асыл А. деп құрмет тұтқан. Қа-</w:t>
        <w:br/>
        <w:t>зақ тарихында Шыңғыс ханның ұрпақтары -</w:t>
        <w:br/>
        <w:t>хан, сұлтандар А. саналып келді. Олар төрс ага-</w:t>
        <w:br/>
        <w:t>лып, халықтың ерекше ілтипатына бөленді.</w:t>
        <w:br/>
        <w:t>Патшалық Ресей өкіметі А-тердің ықпалын шек-</w:t>
        <w:br/>
        <w:t>теді. ал кеңестік дәуірде А. әулетінің өкілдері</w:t>
        <w:br/>
        <w:t>саяси қуғынға ұшырап, жапа шекті. Қазақ хал-</w:t>
        <w:br/>
        <w:t>қының дәстүрлі дүниетанымындағы А. ұғымы</w:t>
        <w:br/>
        <w:t>әлеуметтану ғылымындағы «аристократия», «эли-</w:t>
        <w:br/>
        <w:t>та» ұғымдарына жақын келеді.</w:t>
        <w:br/>
        <w:t>Д.Дәуітов</w:t>
        <w:br/>
        <w:t>АҚТАБАН ШҰБЫРЫНДЫ, АЛҚАКӨЛ СҰ-</w:t>
        <w:br/>
        <w:t>ЛАМА (1723-25) - қазақ халқының тарихын-</w:t>
        <w:br/>
        <w:t>дағықасірет, Отан басына күнтуған кезең. 1718 ж.</w:t>
        <w:br/>
        <w:t>Тәуке хан қайтыс болғаннан кейін Үш жүздің</w:t>
        <w:br/>
        <w:t>дербестеніп, бір-бірінен алшақтануы Қазақ хан-</w:t>
        <w:br/>
        <w:t>дығының әскери-саяси қуатын әлсіретті. Әз-Тәу-</w:t>
        <w:br/>
        <w:t>АКСАКОВ</w:t>
        <w:br/>
        <w:t>275522552:052785 225422082582: 622062255ЫРі</w:t>
        <w:br/>
        <w:t>сымен бірге (інісі Қажахметті алмастырып) Жа-</w:t>
        <w:br/>
        <w:t>манқалада (Орскіде) аманатта болды. Апақ және</w:t>
        <w:br/>
        <w:t>Жантөре деген балалары Сырым батыр баста-</w:t>
        <w:br/>
        <w:t>ған қозғалысқа белсене қатысуына байланысты</w:t>
        <w:br/>
        <w:t>1785ж. атаман Донеков А.ты тұтқынға алып, екі</w:t>
        <w:br/>
        <w:t>жылдай қамауда ұстады. Кейін Сырым батыр жә-</w:t>
        <w:br/>
        <w:t>не Ералы сұлгандардың араласуымен тұтқын-</w:t>
        <w:br/>
        <w:t>нан босанады. 1797 ж. 8 тамызда ашылған Кіші</w:t>
        <w:br/>
        <w:t>Айшуақ ханның мөрі</w:t>
        <w:br/>
        <w:t>жүздегі Хан кеңесіне төрағалық етті. Бұл кеңес-</w:t>
        <w:br/>
        <w:t>ке шекті сары Шонай би, сықылар Сұлтанбе</w:t>
        <w:br/>
        <w:t>алаша Шақшақ. табын Көшекбай, кердері Бітік</w:t>
        <w:br/>
        <w:t>мырза және пагша үкіметінің өкілі мүфти М.Хұ-</w:t>
        <w:br/>
        <w:t>сайынов мүше болған. Кеңестің жұмысына, не-</w:t>
        <w:br/>
        <w:t>гізінен, Хұсайынов ықпал еткенімен, А. Орын-</w:t>
        <w:br/>
        <w:t>бөр әкімш. мен Сырымның арасын бітістіру, ел</w:t>
        <w:br/>
        <w:t>ішінде тыныштық орнату бағытында елеулі я</w:t>
        <w:br/>
        <w:t>мыстар атқарды. Жасының ұлғаюына байланы-</w:t>
        <w:br/>
        <w:t>сты 1805 ж. өз өтінішімен хандықтан босатыл-</w:t>
        <w:br/>
        <w:t>ды. Ресейдің Екатерина П папшайымының таққа</w:t>
        <w:br/>
        <w:t>отыруына байланысты 1762ж. 28 маусымда Кіші</w:t>
      </w:r>
    </w:p>
    <w:p>
      <w:r>
        <w:t>жүздің Нұралы ханы мен оның інілері Ералы мен</w:t>
        <w:br/>
        <w:t>А. сұлтанға және Орта жүздің сұлғаны Абылайға</w:t>
        <w:br/>
        <w:t>грамоталар жіберілген. 1771:ж. қаңгар айының ба-</w:t>
        <w:br/>
        <w:t>сында Сағыз өз, бойында А. ағасы Нұралы ханның</w:t>
        <w:br/>
        <w:t>қолдауымен Еділ қалмақтарына күйрете соққы</w:t>
        <w:br/>
        <w:t>берген, ал қалмақтармен болған ақырғы шайқас-</w:t>
        <w:br/>
        <w:t>та Абылай қолбасылық жасаған.</w:t>
        <w:br/>
        <w:t>Ж.Қасымбаев, Н.Ақбаев</w:t>
        <w:br/>
        <w:t>АКСАКОВ Мансур (18 ғ.) - тілмаш. Ұлты та-</w:t>
        <w:br/>
        <w:t>тар А. Орынбор әкімш-нің ерекше тапсырмалар</w:t>
        <w:br/>
        <w:t>жөніндегі қызметкері болған. 1773 жылдың күзінде</w:t>
        <w:br/>
        <w:t>Орта жүзге тыңшылыққа барып қайтқан. Ол сол</w:t>
        <w:br/>
        <w:t>жолы Абылай сұлтанның жоңғар тұтқынынан</w:t>
        <w:br/>
        <w:t>босап келгені туралы хабарлаған: «Абылайдан</w:t>
        <w:br/>
        <w:t>келген кісілердің айтуы бойынша, Абылай жоң-</w:t>
        <w:br/>
        <w:t>ғарлардан үлкен құрметпен босаған. Оған ал-</w:t>
        <w:br/>
        <w:t>тын оқамен зерленген отау үй, оқалы шапан, жи-</w:t>
        <w:br/>
        <w:t>80</w:t>
        <w:br/>
        <w:t>налмалы темір шатыр, темір сауыт т.б. беріп ат-</w:t>
        <w:br/>
        <w:t>таңдырған. Мұндай сый-сыяпат Абылайға қазақ</w:t>
        <w:br/>
        <w:t>пен жоңғардың келешекте тату тұруы үшін көр-</w:t>
        <w:br/>
        <w:t>сетілген. Жоңғарлар өз тарапынан бұдан былай</w:t>
        <w:br/>
        <w:t>қазақтарға тиіспейді. Ал, Абылайдың жанын-</w:t>
        <w:br/>
        <w:t>дағы елшілер генералға жолығуға келе жатыр-</w:t>
        <w:br/>
        <w:t>мыс. Нендей мақсатпен жолығатынын Абылай</w:t>
        <w:br/>
        <w:t>жіберген адамдар білмейтін көрінеді», - деген</w:t>
        <w:br/>
        <w:t>ой-топшылауларын білдірген.</w:t>
        <w:br/>
        <w:t>Әбей: Абылай хан Өмірі мен қызметіне қатысты</w:t>
        <w:br/>
        <w:t>құжаттар мен материалдар, Петропавл, 2005, 135-36-6</w:t>
        <w:br/>
        <w:t>З.Таймыбай, А.Көбеев</w:t>
        <w:br/>
        <w:t>АҚБАНТАЙ БАТЫР (шамамен 1691-1780) -</w:t>
        <w:br/>
        <w:t>қазақ-қалмақ соғысына қатысқан аға батыр. «Ер</w:t>
        <w:br/>
        <w:t>Қабанбай» жырының бірнеше нұсқасында Қа-</w:t>
        <w:br/>
        <w:t>банбай батырдың жақын досы ретінде агалады.</w:t>
        <w:br/>
        <w:t>Хан жарлығы жетісімен бура руынан жиналған</w:t>
        <w:br/>
        <w:t>10 мың жасақпен қалмаққа қарсы өз бетінше</w:t>
        <w:br/>
        <w:t>жорыққа аттана беретін болған. А. 6-ды халық</w:t>
        <w:br/>
        <w:t>көзсіз ер, аңғал, салқам батыр бейнесінде есте</w:t>
        <w:br/>
        <w:t>қалдырған. Әбілмәмбет, Абылай хандармен, Қа-</w:t>
        <w:br/>
        <w:t>банбай, Бөгенбай батырлармен бірге 1743-50</w:t>
        <w:br/>
        <w:t>болған Шорға, Қандысу, Айдынеу, Алқабек, Біле-</w:t>
        <w:br/>
        <w:t>зік шайқастарына қатысқан.</w:t>
        <w:br/>
        <w:t>ӘЗеб.: Казахско-русскив отношения в ХУП-ХУШІ</w:t>
        <w:br/>
        <w:t>в., Сб. докум., А.-А., 1961.</w:t>
        <w:br/>
        <w:t>Ә.Хасенов</w:t>
        <w:br/>
        <w:t>АҚБОТА (18 ғ.) - Абылайдың жаушысы. А-ның</w:t>
        <w:br/>
        <w:t>тегі арғын тайпасының атығай руындағы баба-</w:t>
        <w:br/>
        <w:t>сан атасынан. «Таяуда Құлыбек батырға Баба-</w:t>
        <w:br/>
        <w:t>сан болысынан Ақбога деген қазақ келіп, Абы-</w:t>
        <w:br/>
        <w:t>лайдың жарлығын хабарлапты Оның айтуын-</w:t>
        <w:br/>
        <w:t>ша, Абылай бекініс маңайындағы қазақтарға</w:t>
        <w:br/>
        <w:t>тапсырма беріп, орыс әскерлерінен жасырын</w:t>
        <w:br/>
        <w:t>түрде қорғасын, тұтанғыш күкірт сатып алуды</w:t>
        <w:br/>
        <w:t>жүктешті. Абылай өзінің Әділ деген ұлына хат</w:t>
        <w:br/>
        <w:t>жазып, ташкенттіктерден оқ-дәрі сатып алуды</w:t>
        <w:br/>
        <w:t>тапсырыпты. Бұл оқ-дәрі Абылайға қырғыздар-</w:t>
      </w:r>
    </w:p>
    <w:p>
      <w:r>
        <w:t>мен соғысу үшін керек болышы-мыс», - деп кә-</w:t>
        <w:br/>
        <w:t>сіби барлаушы-тыңшы О.Абдуловтың жіберген</w:t>
        <w:br/>
        <w:t>құпия хабары негізінде Петропавл бекінісінің</w:t>
        <w:br/>
        <w:t>коменданты, әскери бригадир С.В.Сумароков</w:t>
        <w:br/>
        <w:t>1778 ж. 9 қаңтарда ген-майор М.В.Огаревке мә-</w:t>
        <w:br/>
        <w:t>лімхатын жазған. Сумароков мәлімхатында өз т4-</w:t>
        <w:br/>
        <w:t>рапынан шекара шебіненөтіп-күрген қазақтар мен.</w:t>
        <w:br/>
        <w:t>Түркістан саудагерлерінің, татарлардың жүктерін</w:t>
        <w:br/>
        <w:t>мұқият тексеріп отыруына шекара бойындағы ко-</w:t>
        <w:br/>
        <w:t>мандирлерге бұйрық бергенін, әсіресе, қазақтар</w:t>
        <w:br/>
        <w:t>мен өз арасындағы сенімсіз адамдарды бақылау-</w:t>
        <w:br/>
        <w:t>ға алғанын да айтады. Мәлімхатта Абылайдың</w:t>
        <w:br/>
        <w:t>жаушысының есімін атауынан сол кездегі А-ның</w:t>
        <w:br/>
        <w:t>атқарған ісіне Сумароковтың ерекше мән бергені</w:t>
        <w:br/>
        <w:t>байқалады.</w:t>
        <w:br/>
        <w:t>ӘӘегбі: Абылай хан. Өмірі мен қызметіне қатысты</w:t>
        <w:br/>
        <w:t>құжаттар мен материалдар, Петропавл, 2005, 419-6;;</w:t>
        <w:br/>
        <w:t>АБЫЛАЙША</w:t>
        <w:br/>
        <w:t>бейнелейді. Онда қазақ ханы Абылайдың Рс-</w:t>
        <w:br/>
        <w:t>сей, Қытай, Бұхар хандықтарының елшілерін</w:t>
        <w:br/>
        <w:t>қабылдауы көрініс тапқан. Тарихта Абылай хан</w:t>
        <w:br/>
        <w:t>бастаған «Шаңды жорық» деген атаумен қалған</w:t>
        <w:br/>
        <w:t>оқиға барысы мұражайдың бір қабырғасына бе-</w:t>
        <w:br/>
        <w:t>зендірілген. Ортада ұлы мемлекет қайраткерінің</w:t>
        <w:br/>
        <w:t>қолбасшылығымен сап түзеген сарбаздардың</w:t>
        <w:br/>
        <w:t>бейнесі негізінде «Әскери кеңес» атты мүсіндік</w:t>
        <w:br/>
        <w:t>композиция сомдалған. Осы мүсіндік композици-</w:t>
        <w:br/>
        <w:t>яны айнала орнатылған бағаналарда хан Абылай-</w:t>
        <w:br/>
        <w:t>ға қатысты деректер топтамасы жазылған. Ке-</w:t>
        <w:br/>
        <w:t>шенді «Нұр Отан» халықтық демократиялық пар-</w:t>
        <w:br/>
        <w:t>тиясы Президенттің 1 басқармасымен бірлесіп,</w:t>
        <w:br/>
        <w:t>2009 жылдың қазан айында жүзеге асырған.</w:t>
        <w:br/>
        <w:t>3.Тайшыбай</w:t>
        <w:br/>
        <w:t>АБЫЛАЙША, Абылайқос-киіз үйдің бір</w:t>
        <w:br/>
        <w:t>түрі. Қос керегесі болмайды, тіккенде уығы жер-</w:t>
        <w:br/>
        <w:t>ге қадалып, шаңыраққа шаншылады да, есігі</w:t>
        <w:br/>
        <w:t>киізбен жабылады. А. алыс жерге көшкенде не</w:t>
        <w:br/>
        <w:t>ұзақ жорыққа шыққанда қолданылған. Абылай</w:t>
        <w:br/>
        <w:t>хан әскерлерінің жортуыл кезіндегі киіз үйлері</w:t>
        <w:br/>
        <w:t>осындай болышпы. А. деп аталуы содан,</w:t>
        <w:br/>
        <w:t>Б.Смағұлоеа</w:t>
        <w:br/>
        <w:t>АБЫРӘЛІ БАТЫР (шынаты-Ә лі; т-өжб)-</w:t>
        <w:br/>
        <w:t>Абылай хан дәуірінде арғын тайпасының қараке-</w:t>
        <w:br/>
        <w:t>сек руынан шыққан батыр. Қалмақтардың Сары-</w:t>
        <w:br/>
        <w:t>арқаға басып кіріп, осында бейбіт өмір кешіп</w:t>
        <w:br/>
        <w:t>жатқан қазақтарға шабуыл жасаған; мал-жанына</w:t>
        <w:br/>
        <w:t>тиісіп, қатыгездік көрсеткен қалмақтардың қор-</w:t>
        <w:br/>
        <w:t>лығына шыдамаған жергілікті ел қол жинап қал-</w:t>
        <w:br/>
        <w:t>мақтарға қарсы күрес жүргізеді. Сол сұрапыл</w:t>
        <w:br/>
        <w:t>шайқаста қалмақтың батыры Абыр көк сүңгісін</w:t>
        <w:br/>
        <w:t>жоғары көтеріп, қазақтың жас ұландарына сес</w:t>
        <w:br/>
        <w:t>көрсетіп шыға келеді. Қаракесек Қаратеке ба-</w:t>
        <w:br/>
        <w:t>тырдың батасын алған орта бойлы жас Әлі батыр</w:t>
        <w:br/>
        <w:t>қалмақтың атақты батырына қарсы шауып, ұзақ</w:t>
        <w:br/>
        <w:t>арпалыстан кейін ол жеңіске жетеді, туған жерін</w:t>
        <w:br/>
        <w:t>жаудан аман алып қалған Әлі ел құрметіне бө-</w:t>
        <w:br/>
        <w:t>ленеді. Сол шақтағы шайқас өткен қатар тұрған</w:t>
      </w:r>
    </w:p>
    <w:p>
      <w:r>
        <w:t>екі таудың аты Абыр және Әлі аталып, кейін</w:t>
        <w:br/>
        <w:t>Абырәлі болып кетеді. Ел аузында жас қаһарман</w:t>
        <w:br/>
        <w:t>Әлі де Абырәлі батыр болып есте қалды.</w:t>
        <w:br/>
        <w:t>Әдеб.: Қазақ батырлары, Астана, 2008.</w:t>
        <w:br/>
        <w:t>ЕТусіп, Қ.Нұрпейісов</w:t>
        <w:br/>
        <w:t>АГҮЙ (18 ғ.) - қытай ген., Іледегі іс басқарушы</w:t>
        <w:br/>
        <w:t>әкім. А. өз заманында қытай патшасы мен Абы-</w:t>
        <w:br/>
        <w:t>лай арасындағы байланысты үйлестіруші әрі дә-</w:t>
        <w:br/>
        <w:t>некер болған. Цин империясының билеушісі</w:t>
        <w:br/>
        <w:t>Цянь-Луннің Орта жүз қазақтарымен жасаған қа-</w:t>
        <w:br/>
        <w:t>рым-қатынастарына А. өзтұсынан шешуші пәрмен</w:t>
        <w:br/>
        <w:t>бергені сақталған құжаттардан байқалады. 1761-</w:t>
        <w:br/>
        <w:t>62 ж. А. қытай патшасының атынан әрекет етіп,</w:t>
        <w:br/>
        <w:t>еларалық мәселелерді шешуде дербестік таныт-</w:t>
        <w:br/>
        <w:t>қан. 1761 ж. 19 ақпандағы қытай патшасының қа-</w:t>
        <w:br/>
        <w:t>зақ хандары Абылай мен Әбілмәмбетке жолдаған</w:t>
        <w:br/>
        <w:t>хатында Бөкенай бастаған қазақ елшілері мал</w:t>
        <w:br/>
        <w:t>72</w:t>
        <w:br/>
        <w:t>өрісіне Алгөзді береді деп барған көрінеді. Мұны</w:t>
        <w:br/>
        <w:t>сол хатта жазылған мына сөздерден байқауға бо-</w:t>
        <w:br/>
        <w:t>лады: «Іледегі іс басқарушы, әкім Агүйден бұл</w:t>
        <w:br/>
        <w:t>сөзді анықтадым. Ол бұрын сіздердің Тарбаға-</w:t>
        <w:br/>
        <w:t>тайды сұрағандарыңызды айтады. Бірақ мен оны</w:t>
        <w:br/>
        <w:t>бермей, сіздерге шегарадан өтпеңіздер деп жар-</w:t>
        <w:br/>
        <w:t>лық берген едім... Солай бола тұра адамдарыңыз</w:t>
        <w:br/>
        <w:t>бүлік шығарып, өсек өргізуге дейін барып отыр.</w:t>
        <w:br/>
        <w:t>Сондықтан Іледегі әкімге қазақтар шегарадан</w:t>
        <w:br/>
        <w:t>өтіп мал жаятын болса, қуып жіберіңдер деп</w:t>
        <w:br/>
        <w:t>әмір еттім. Сендердің бұлай оспақтауларыңызға</w:t>
        <w:br/>
        <w:t>қарағанда, сол жерлерді дәметіп отырған көмей-</w:t>
        <w:br/>
        <w:t>леріңіз көрініп тұр. Тамырымызды ұстап білгі-</w:t>
        <w:br/>
        <w:t>леріңіз келеді-ау тегі», - деген ренішін де білдір-</w:t>
        <w:br/>
        <w:t>тен. Қытай патшасының 1761 ж. 19 наурызда ше-</w:t>
        <w:br/>
        <w:t>тара әскер басыларына берген жарлығында: «</w:t>
        <w:br/>
        <w:t>қазақтар менің жарлығым бойынша дереу кө-</w:t>
        <w:br/>
        <w:t>шіп. ... Хал сұрау тұрғысынан оларды сыйлау</w:t>
        <w:br/>
        <w:t>қажет. Менің жарлығымды Агүйге жеткізіңдер:</w:t>
        <w:br/>
        <w:t>олар көшкен қазақ ауылдарының атын жазып ал-</w:t>
        <w:br/>
        <w:t>сын. Ілеге сауда-саттыққа келгендері болса сый</w:t>
        <w:br/>
        <w:t>берсін. Олар өздерінің жер шегін берік сақтап,</w:t>
        <w:br/>
        <w:t>шегарадан өтпейтін болсын. Қазақтарды кері қай-</w:t>
        <w:br/>
        <w:t>тару үшін әлі де сыйлық беріп тұрындар», - деп</w:t>
        <w:br/>
        <w:t>ескерткен.</w:t>
        <w:br/>
        <w:t>ӘЗеб.: Абылай хан Өмірі мен қызметіне қатысты</w:t>
        <w:br/>
        <w:t>құжаттар мен материалдар жинағы, Петропавл, 2005,</w:t>
        <w:br/>
        <w:t>314-15; 345-46-46.</w:t>
        <w:br/>
        <w:t>Е.Тусіп</w:t>
        <w:br/>
        <w:t>АҒАСАҚ (18 ғ.) - жоңғар нояны. Ол Жоңғария</w:t>
        <w:br/>
        <w:t>талқандалғанда қытайлықтарға қарсылық көр-</w:t>
        <w:br/>
        <w:t>сетпей аман қалған торғауыттың беделді адамы-</w:t>
        <w:br/>
        <w:t>ның бірі болған. 1758 ж. 15 қаңтардағы Абылай</w:t>
        <w:br/>
        <w:t>сұлтанның И.И. Неплюев пен А.И. Тевкелевке</w:t>
        <w:br/>
        <w:t>&lt;...Аман қалғандары торғауыттың ханы Әкім</w:t>
        <w:br/>
        <w:t>мен Ағасақтың балалары ғана. Маған Уши де-</w:t>
        <w:br/>
        <w:t>ген билеушіден келген елшілер хабарлағанындай,</w:t>
        <w:br/>
        <w:t>олар 7 мың түндік болса керек. Мұны сіздерге</w:t>
        <w:br/>
        <w:t>ақихат түрінде хабарлаймын», - деп жазған ха-</w:t>
        <w:br/>
        <w:t>тында А.тың есімін атаған. Абылай сол хатының</w:t>
      </w:r>
    </w:p>
    <w:p>
      <w:r>
        <w:t>алғасы ретінде &lt;... Байымов командасының</w:t>
        <w:br/>
        <w:t>Бектемір бастаған башқұрттары Жобалай деген</w:t>
        <w:br/>
        <w:t>қазақтың 340 жылқысын ұрлап әкетіпті деп ес-</w:t>
        <w:br/>
        <w:t>тіп, өзімізге жақын Бахметьевтен әлденеше мәр-</w:t>
        <w:br/>
        <w:t>те көмек сұрадым. Сол жылқы әлі қайтарылған</w:t>
        <w:br/>
        <w:t>жоқ. Бізден қашқан қалмақтарды да қайтармай-</w:t>
        <w:br/>
        <w:t>ды. олар шоқынып кеткен дейді. Сондықтан</w:t>
        <w:br/>
        <w:t>біздің жылқыларды қайтаруға бұйрық беруіңізді</w:t>
        <w:br/>
        <w:t>сұраймын, тілі жоқ хайуандар шоқынбайтыны</w:t>
        <w:br/>
        <w:t>анық қой», - деп жергілікті орыс билеушісінің</w:t>
        <w:br/>
        <w:t>әділетсіздігін мысқылмен түйреп өтеді.</w:t>
        <w:br/>
        <w:t>Әбегб.: Абылай хан. Өмірі мен қызметіне қатысты</w:t>
        <w:br/>
        <w:t>құжаттар мен материалдар, Петропавл, 2005, 246:</w:t>
        <w:br/>
        <w:t>Қ.Нұрпейісов</w:t>
        <w:br/>
        <w:t>АҒА СҰЛТАН - хандық ин-тты жойғаннан ке-</w:t>
        <w:br/>
        <w:t>Йін Ресей үкіметінің қазақ даласын отарлауды</w:t>
        <w:br/>
        <w:t>одан әрі терендету мақсатымен құрған әкімш.-</w:t>
        <w:br/>
        <w:t>5225852562228225 52-520 0 515 дЫ Б ды БА Басы ЕаСыЫ</w:t>
        <w:br/>
        <w:t>АҚМОЛА</w:t>
        <w:br/>
        <w:t>Тайшыбай 3., Қазақтың ханы - Абылай,</w:t>
        <w:br/>
        <w:t>2011, 49-6.</w:t>
        <w:br/>
        <w:t>ЗА</w:t>
        <w:br/>
        <w:t>З.Таймыбай, Н.Көбеева</w:t>
        <w:br/>
        <w:t>«АҚ ЖОЛ» - газет. Қазақстанның қоғамдық-</w:t>
        <w:br/>
        <w:t>саяси ойының және мәдени-ағарту ісінің дамуы-</w:t>
        <w:br/>
        <w:t>на ықпал еткен бұл басылым 1920-25 ж. Таш-</w:t>
        <w:br/>
        <w:t>кентте Түркістан Компартиясы ОК мен Түрік</w:t>
        <w:br/>
        <w:t>АКСР-і ОАК-нің органы, 1925-26 ж. Шымкент-</w:t>
        <w:br/>
        <w:t>те БК(6)П Сырдария губкомының органы ретінде</w:t>
        <w:br/>
        <w:t>жарық көрді. Алғашқы редакторы - С.Қожанов.</w:t>
        <w:br/>
        <w:t>Кейін газетті шығарушы, редакторлардың ішінде</w:t>
        <w:br/>
        <w:t>Н.Төреқұлов, С.Оспанов, И.Тоқтыбаев т.б. бол-</w:t>
        <w:br/>
        <w:t>ды. Оның жұмысына М.Дулатов, Ж.Аймауытов,</w:t>
        <w:br/>
        <w:t>Х.Досмұхамедов, І.Жансүгіров, А.Байтұрсынов,</w:t>
        <w:br/>
        <w:t>Б.Сүлеев, Т.Шонанов т.б. қазақ зиялыларының</w:t>
        <w:br/>
        <w:t>Үлкен шоғыры араласқан. Басылым беттерінде</w:t>
        <w:br/>
        <w:t>Алаш қозғалысының қайраткерлері қазақ халқы-</w:t>
        <w:br/>
        <w:t>ның мүддесіне қатысты тақырыптарды қозғап,</w:t>
        <w:br/>
        <w:t>құнды мақалалар жариялады. Газеттің саяси-</w:t>
        <w:br/>
        <w:t>идеялық бағыты құрылтайшыларына ұнамады.</w:t>
        <w:br/>
        <w:t>Оның жұмысына көп кедергілер жасалды. Көом-</w:t>
        <w:br/>
        <w:t>мунистер «қызыл» деген сөзі бар атауды алмай,</w:t>
        <w:br/>
        <w:t>газеттің «А.» атануының өзінен күдікті мән ізде-</w:t>
        <w:br/>
        <w:t>ді. Осыған орай С.Қожанов «Ақ жол» біздің ақ</w:t>
        <w:br/>
        <w:t>багамыз, ақ жүрегіміз, ақ көңіліміз екенін қазақ-</w:t>
        <w:br/>
        <w:t>қырғыз жұрты ақылымен біліп, жүрегімен сезеді»</w:t>
        <w:br/>
        <w:t>деп жазды (1921, Х2115, 7 желтоқсан). 29.05.</w:t>
        <w:br/>
        <w:t>1925 ж. И.В.Сталин РК(б)П Қазақ өлкелік к-тіне</w:t>
        <w:br/>
        <w:t>жолдаған «Қазақ баспасөзі туралы» хатында «</w:t>
        <w:br/>
        <w:t>А.» мен «ақгвардияшыл эмигрант» М.Шоқай</w:t>
        <w:br/>
        <w:t>арасында идеялық бірліктің байқалатындығын</w:t>
        <w:br/>
        <w:t>жазып, партияда жоқ интеллигенттерді комму-</w:t>
        <w:br/>
        <w:t>ниетік басылымға жолаттауды талап етті. Сталин-</w:t>
        <w:br/>
        <w:t>нің хаты еекі интеллигенцияны қуғындауға жол</w:t>
      </w:r>
    </w:p>
    <w:p>
      <w:r>
        <w:t>ашып, 20-жылдардың алғашқы жартысында</w:t>
        <w:br/>
        <w:t>Қазақстанда жарық көрген ұлтық басылымдар-</w:t>
        <w:br/>
        <w:t>ға үлкен соққы болып тиді және жариялылық пен</w:t>
        <w:br/>
        <w:t>демократиялық атаулыны әміршіл-әкімшіл жүйе-</w:t>
        <w:br/>
        <w:t>мен ауыстыруға негіз берді. «А.» газеті халық ал-</w:t>
        <w:br/>
        <w:t>дындағы борышын адал орындаған, ұлттың ру-</w:t>
        <w:br/>
        <w:t>хын көтеретін басылымдардың бірі болды. Бұл</w:t>
        <w:br/>
        <w:t>күндері «А.» атауын алып келе жатқан басылым</w:t>
        <w:br/>
        <w:t>Жамбыл обл-ның обл. газеті болып табылады.</w:t>
        <w:br/>
        <w:t>Оның бас редакторы - Ғалым Қасабай. Газетте</w:t>
        <w:br/>
        <w:t>Б.Бодановтың «Абылайхан: Мемлекет қайраткері,</w:t>
        <w:br/>
        <w:t>білікті дипломат, әскер өнерінің білгірі» атты ма-</w:t>
        <w:br/>
        <w:t>қаласы және басқа да материалдар жарық көрген.</w:t>
        <w:br/>
        <w:t>ЖК.Қошым-Ноғай</w:t>
        <w:br/>
        <w:t>«АҚИҚАТ» - ұлттық қоғамдық-саяси журнал.</w:t>
        <w:br/>
        <w:t>Алғаш РК(б)П Қазақстан өлкелік к-тінің «саясат,</w:t>
        <w:br/>
        <w:t>білім, шаруашылық һәм әдебиет» органы ретінде</w:t>
        <w:br/>
        <w:t>шыққан «Қызыл Қазақстан» (1922 ж. қазанда)</w:t>
        <w:br/>
        <w:t>журналының ізбасары. «Қызыл Қазақстан» жур-</w:t>
        <w:br/>
        <w:t>налына А.Асылбеков, Н.Нұрмақов, С.Сәдуақасов,</w:t>
        <w:br/>
        <w:t>О.Жандосов, Ә.Байділдин, Е.Алдоңғаров басшы-</w:t>
        <w:br/>
        <w:t>лық жасады. Уақыт ағымында өзгеретін әлеум.-</w:t>
        <w:br/>
        <w:t>81</w:t>
        <w:br/>
        <w:t>саяси жағдайларға орай бейімделіп, жаңа мін-</w:t>
        <w:br/>
        <w:t>деттерге үн қосып отырды. Әр жылдарда атауы</w:t>
        <w:br/>
        <w:t>«Ауыл коммунисі» (1932 ж., қыркүйек), «Комму-</w:t>
        <w:br/>
        <w:t>нист» (1938 ж., мамыр), «Қазақстан болышевигі»</w:t>
        <w:br/>
        <w:t>(1945 ж), «Қазақстан Коммунисі» (1952 ж. қараша)</w:t>
        <w:br/>
        <w:t>болып өзгерді. 1991 жылдан «А.» деген атпен</w:t>
        <w:br/>
        <w:t>шығады. Осы кезден бастап Абылай хан тура-</w:t>
        <w:br/>
        <w:t>лы мақалалар жариялана бастады. Олардың са-</w:t>
        <w:br/>
        <w:t>натында Ш.Ш.Уәлихановтың «Абылай» (1995,</w:t>
        <w:br/>
        <w:t>93), тарихшы-ғалымдар Р.М.Сүлейменовтің</w:t>
        <w:br/>
        <w:t>«Абылай. Аңыз бен ақиқат» (1991, Х%2), М.Қ.Қо-</w:t>
        <w:br/>
        <w:t>зыбаевтың «Абылай - алып тұлға» (1991, 2811),</w:t>
        <w:br/>
        <w:t>В.А.Мәнееевтің «Қазақ хандары - халық қорған-</w:t>
        <w:br/>
        <w:t>дары. яки 17-18 ғасырлардағы алғаш қазақ әмір-</w:t>
        <w:br/>
        <w:t>шілерінің тарихи портреттері» (1992, 94), т.б.</w:t>
        <w:br/>
        <w:t>мақалалар мен зерттеулер бар.</w:t>
        <w:br/>
        <w:t>Т.Қожакеев, Б.Жақып</w:t>
        <w:br/>
        <w:t>АҚҚАЙЫҢ - Солт. Қазақстан обл-ның солт.-</w:t>
        <w:br/>
        <w:t>шығысындағы әкімш. бөлік, аудан аты. Жер аум.</w:t>
        <w:br/>
        <w:t>4.7 мың кмг, 11 ауылдық-әкімш. округке бөлінген.</w:t>
        <w:br/>
        <w:t>Орт. - Смирново кенті. Тұрғыны 29,1 мың адам</w:t>
        <w:br/>
        <w:t>(2003). Климаты көнтинентік. Ауаның орташа</w:t>
        <w:br/>
        <w:t>темгьрасы қаңтарда -19-20С, шілдеде -18-19%С.</w:t>
        <w:br/>
        <w:t>Жауын-шашынның жылдық мөлш. 300-350 мм.</w:t>
        <w:br/>
        <w:t>А-да Шағалалы-Теңіз, Тораңғыл, Бозарал, Тал-</w:t>
        <w:br/>
        <w:t>дызрал, , Үлкен Жарма, т.б. көлдер орналасқан.</w:t>
        <w:br/>
        <w:t>А.лш-ныңбасты саласы- егіншілік. Мал ш-нанірі</w:t>
        <w:br/>
        <w:t>қара, жылқы, шошқа, құс өсіріледі. А. ел аузында</w:t>
        <w:br/>
        <w:t>Абылайдан мұраға қалған жер атауы деп аталады.</w:t>
        <w:br/>
        <w:t>«АҚМОЛА» - Ақмола облысына арналған эн-</w:t>
        <w:br/>
        <w:t>циклопедиялық басылым. «Қазақ энциклопедия-</w:t>
        <w:br/>
        <w:t>сының» Бас редакциясы әзірлеген. 1995 ж. орыс</w:t>
        <w:br/>
        <w:t>тілінде жарық көрді. ҚР Президенті Н.Ә.Назар-</w:t>
        <w:br/>
        <w:t>басвтың алғы сөзімен ашылады. Көлемі - 43,6</w:t>
        <w:br/>
        <w:t>бет. таралымы - 100 мың дана. Басылым түрлі түс-</w:t>
        <w:br/>
        <w:t>ті суреттермен, деректі құжаттармен безендіріл-</w:t>
        <w:br/>
        <w:t>тен. Кітап шартты түрде үш бөлімнен құрас-</w:t>
      </w:r>
    </w:p>
    <w:p>
      <w:r>
        <w:t>тырылған. Оның алғашқы бөлімі облыс табиғаты</w:t>
        <w:br/>
        <w:t>мен табиғи ресурстары, халқы, экон-сы, архиг-</w:t>
        <w:br/>
        <w:t>сы, білім беру ісі, ғылымы және ғыл. мекемелері,</w:t>
        <w:br/>
        <w:t>денсаулық сақтау ісі, физкультура және спорт,</w:t>
        <w:br/>
        <w:t>әдебиеті мен өнері, шетелдермен экон.</w:t>
        <w:br/>
        <w:t>дени байланыстары туралы жан-жақты мағлұ-</w:t>
        <w:br/>
        <w:t>маттар береді. Екінші бөлімге Ақмола қ. мен об-</w:t>
        <w:br/>
        <w:t>лыс құрамына енетін барлық аудандар бойынша</w:t>
        <w:br/>
        <w:t>өнеркәсіп пен а. ш. мекемелері, ауылдар мен кент-</w:t>
        <w:br/>
        <w:t>тер, жоғары және арнаулы білім беретін оқу орын-</w:t>
        <w:br/>
        <w:t>дары туралы материалдар топтастырылған. Ал</w:t>
        <w:br/>
        <w:t>сонғы бөлім әліпбилік есімнамаға арналған. Мұн-</w:t>
        <w:br/>
        <w:t>да Абылай ханнан бастап Ақмола топырағында</w:t>
        <w:br/>
        <w:t>бұрын-сонды өмір сүріп, қызмет атқарған көр-</w:t>
        <w:br/>
        <w:t>некті мемл. қайраткерлері, батыр-билер, ақын-жа-</w:t>
        <w:br/>
        <w:t>зушылар, әнші-композиторлар,ғалымдар мен өнер</w:t>
        <w:br/>
        <w:t>адамдары, 2-дүн. жүз. соғыс қаһармандары мен</w:t>
        <w:br/>
        <w:t>еңбек ерлерінің өмірімен таныстырады.</w:t>
        <w:br/>
        <w:t>не мә-</w:t>
        <w:br/>
        <w:t>Т.Рсаев</w:t>
        <w:br/>
        <w:t>АҚМОЛДА</w:t>
        <w:br/>
        <w:t>АҚМОЛДА Байзақұлы (1824-1873) - батыр, би.</w:t>
        <w:br/>
        <w:t>Әулисата (Тараз) өңірі қазақтарының Қоқан хан-</w:t>
        <w:br/>
        <w:t>дығына қарсы азаттық көтерілісі басшыларының</w:t>
        <w:br/>
        <w:t>бірі. Ұлы жүз дулат тайпасының шымыр руынан.</w:t>
        <w:br/>
        <w:t>Атасы Мәмбет батыр Абылай ханмен дос болған.</w:t>
        <w:br/>
        <w:t>Әкесі Байзақ датқа Кенесарыны қолдаған. Өзі бас</w:t>
        <w:br/>
        <w:t>батыр аганған. Әкесі екеуі де Қоқан езгісіне қар-</w:t>
        <w:br/>
        <w:t>сы ауық-ауық көтеріліс ұйымдастырып отырған.</w:t>
        <w:br/>
        <w:t>А.1864ж. маусымда өз сарбаздарымен Шымкент-</w:t>
        <w:br/>
        <w:t>тіқоқандықтардан азат ету соғысына қатысты.</w:t>
        <w:br/>
        <w:t>Әдеб. Туркестанский ҡрай, 06. материалов по исто-</w:t>
        <w:br/>
        <w:t>рин его завоввания, 1864, ч. 2, Таш., 1914; Казахско-</w:t>
        <w:br/>
        <w:t>русские отношенияв ХУІІ-ХІХв., А.-А., 1964; Әбіл-</w:t>
        <w:br/>
        <w:t>даев Б., Байзақ датқа, А., 1995.</w:t>
        <w:br/>
        <w:t>Е.Әлімжан</w:t>
        <w:br/>
        <w:t>АҚНАЗАР, Хақназар (шамамен 1510/20-</w:t>
        <w:br/>
        <w:t>80) - хан (1538-80), қазақ халқын біріктіруге,</w:t>
        <w:br/>
        <w:t>мемлекеттігін нығайтуға айрықша еңбек сінірген</w:t>
        <w:br/>
        <w:t>мемлекет қайраткері, қолбасшы. Қасым ханның</w:t>
        <w:br/>
        <w:t>ұлы. Әкесінен жастай жетім қалған. А. анасы</w:t>
        <w:br/>
        <w:t>Қаныкей сұлтан-ханыммен бірге Қасым ханның</w:t>
        <w:br/>
        <w:t>қарындасы Қараүлікті паналап, Ноғайлының ал-</w:t>
        <w:br/>
        <w:t>ты ұлы әулетін билеген Шахмамайдың қолында</w:t>
        <w:br/>
        <w:t>тұрған. А. таққа әкесі өлгеннен (1518) 20 жыл</w:t>
        <w:br/>
        <w:t>кейін отырды. Бұл екі ортада Қазақ Ордасында</w:t>
        <w:br/>
        <w:t>хан құтаймады. Біразы (Момыш, Тоғым, Ахмет</w:t>
        <w:br/>
        <w:t>хандар) сырт жауларымен шайқаста шейіт бол-</w:t>
        <w:br/>
        <w:t>ды. Қасым хан айбынын асырған Қазақ хандығы</w:t>
        <w:br/>
        <w:t>іштей әлсіреп, сырт жаулармен күресте ірі-ірі</w:t>
        <w:br/>
        <w:t>сәтсіздікгерге ұшырады. Батысында Ноғайлы,</w:t>
        <w:br/>
        <w:t>шығысында Моғолетан, солт-нде Сібір (Көшім</w:t>
        <w:br/>
        <w:t>хан), оңт-нде өзбек хандықтарының қысымында</w:t>
        <w:br/>
        <w:t>болды. Осындай кезенде билікті қолына алған А.</w:t>
        <w:br/>
        <w:t>елінің еңсесін көтеріп, сыртқы жағдайларды Қа-</w:t>
      </w:r>
    </w:p>
    <w:p>
      <w:r>
        <w:t>зақ Ордасының мүддесіне пайдалана білді. Қа-</w:t>
        <w:br/>
        <w:t>сым ханның ісін ілгері жалғастырып, Ноғай өр-</w:t>
        <w:br/>
        <w:t>дасының бір бөлігін қазақ хандығына қосты.</w:t>
        <w:br/>
        <w:t>Мемл. шекарасын Еділ мен Жайыққа жеткізді.</w:t>
        <w:br/>
        <w:t>Башқұрт халқының Ресейге мойынұсынбаған бө-</w:t>
        <w:br/>
        <w:t>жігі де Қазақ Ордасының құрамына кірді. Орыс</w:t>
        <w:br/>
        <w:t>патшасы Иван Грозный құдіретті әмірші ретінде</w:t>
        <w:br/>
        <w:t>танып, елшілер жіберіп тұрды. А. Сібір хандығы-</w:t>
        <w:br/>
        <w:t>мен күрестің нәтижесінде Орта жүздің шетте</w:t>
        <w:br/>
        <w:t>жүрген руларын оңт-ке топтастырды. Ойраттарға</w:t>
        <w:br/>
        <w:t>(1554) күйрете соққы берді. Моғолетан ханы Абд</w:t>
        <w:br/>
        <w:t>эр-Рашид ұлы Абд әл-Ләтиф сұлтанды жеңіп</w:t>
        <w:br/>
        <w:t>(1555). Ұлы жүз руларының көпшілігін қосып</w:t>
        <w:br/>
        <w:t>алды. Моғолдар шебі Тәңіртаудан әрі ысырылды.</w:t>
        <w:br/>
        <w:t>Түркістан, Сығанақ, Сауран, Сайрам, Тараз қ-н</w:t>
        <w:br/>
        <w:t>қайтарып алды. Қырғыздардың бір бөлігі А-ды</w:t>
        <w:br/>
        <w:t>хан деп таныды. Бұдан соң Шайбани ұрпақтары-</w:t>
        <w:br/>
        <w:t>мен саяси-дипломат. тәсілдермен де, қарудың кү-</w:t>
        <w:br/>
        <w:t>шімен де шешуші ұрыстар бастады. Бұхар ханы</w:t>
        <w:br/>
        <w:t>Абдолла мен Ташкент уәлаятының әмірі Баба</w:t>
        <w:br/>
        <w:t>сұлтанның алауыздығын пайдаланып, Ташкентті</w:t>
        <w:br/>
        <w:t>82</w:t>
        <w:br/>
        <w:t>қосып алуды көздеп жүрген А. жорықта қаза тап-</w:t>
        <w:br/>
        <w:t>ты. А-дан Дінмұхамед, Мұңғытай, Бозғыл есімді</w:t>
        <w:br/>
        <w:t>балалар қалған. Дінмұхамед біраз уақыт Ташкент-</w:t>
        <w:br/>
        <w:t>тіжәне Хиуаны билеген.</w:t>
        <w:br/>
        <w:t>Әдгб!Хафиз-яТаныш Бухари, Шараф-нама-</w:t>
        <w:br/>
        <w:t>Яи-шахи, М., 1985; Абусеитова М.Х., Казахское</w:t>
        <w:br/>
        <w:t>ханство во второй половине ХУІв., А.-А., 1985; М ир-</w:t>
        <w:br/>
        <w:t>за Мухаммед Хайдар, Тарихи Рашиди, Таш., 199.</w:t>
        <w:br/>
        <w:t>Ө.Жолымбетов</w:t>
        <w:br/>
        <w:t>АҚНАЙМАН ЖАМАН БАТЫР - Абылай хан</w:t>
        <w:br/>
        <w:t>ордасына жақын жүрген батырлардың бірі. Қа-</w:t>
        <w:br/>
        <w:t>ракерей Қабанбай, Қанжығалы Бөгембай батыр-</w:t>
        <w:br/>
        <w:t>лардың серігі. Сарыеу, Шорға, Алқабек-Білезік,</w:t>
        <w:br/>
        <w:t>Шаған, Сарыбелдегі шайқастарға қатысқан. Бар-</w:t>
        <w:br/>
        <w:t>лық шайқаста ақнайман қолына ағалық еткен.</w:t>
        <w:br/>
        <w:t>Абылай ханның қазақ елін біріктіріп қуатты мем-</w:t>
        <w:br/>
        <w:t>лекетке айналдыру саясатын қолдаған. Қабан-</w:t>
        <w:br/>
        <w:t>бай, Шонай, Барақ, Есет батырлармен бірге Жоң-</w:t>
        <w:br/>
        <w:t>ғар жеріндегі (1750-55) шайқастарға, Цин импе-</w:t>
        <w:br/>
        <w:t>риясының жаулау жорықтарына қарсы ұрыстар-</w:t>
        <w:br/>
        <w:t>ға (1757-58) қатысты.</w:t>
        <w:br/>
        <w:t>Ә.Хасенов</w:t>
        <w:br/>
        <w:t>АҚ ОРДА - 14 ғ-дың 1-ширегінде Шығыс Деш-</w:t>
        <w:br/>
        <w:t>ті Қыпшақта Жошының үлкен ұлы Орда Ежен,</w:t>
        <w:br/>
        <w:t>оныңінілері Шайбан, Шингкүр, Тұқа-Темір ұлыс-</w:t>
        <w:br/>
        <w:t>тары негізіңде құрылған мемлекет. 1226-1309 ж.</w:t>
        <w:br/>
        <w:t>А. О-да Орда Ежен (1226-47/50), Күнқыран</w:t>
        <w:br/>
        <w:t>(1250/51-80), Қоныша (1289-1301), Баян (1301-</w:t>
        <w:br/>
        <w:t>09) билік құрды. Астанасы алғашында Шығыс</w:t>
        <w:br/>
        <w:t>Қазақстанда, Ергіс өз-нің жоғ. ағысы бойында,</w:t>
        <w:br/>
        <w:t>Алакөл маңында болды. 13 ғ-дың 2-картысы мен</w:t>
        <w:br/>
        <w:t>14 ғ-дың басында Сырдарияның орта ағысы бо-</w:t>
        <w:br/>
        <w:t>йындағы қалалардың экон., мәдени, геосаяси</w:t>
        <w:br/>
        <w:t>жағынан қайта өркендеуінің және Хайду мен Д</w:t>
        <w:br/>
        <w:t>ваның Баян ханмен Шығыс Қазақстанда терри-</w:t>
        <w:br/>
        <w:t>тория үшін талас-тартысының нәтижесінде ұлыс</w:t>
        <w:br/>
        <w:t>орталығы Сыр бойына көшірілді. 1309-15 ж. А.</w:t>
      </w:r>
    </w:p>
    <w:p>
      <w:r>
        <w:t>О-да Сасы Бұқа хан билік құрған. Оның ұлы Ер-</w:t>
        <w:br/>
        <w:t>зен (Ибисан) тұсында (1315-20) Сыр бойындағы</w:t>
        <w:br/>
        <w:t>қалаларда көптеген медресе, мешіт, ханака, ғи-</w:t>
        <w:br/>
        <w:t>мараттар салынды. Бұл кезде А. О. әлі де Алтын</w:t>
        <w:br/>
        <w:t>Орданың құрамында еді. А. О. алғаш рет Ерзен-</w:t>
        <w:br/>
        <w:t>нің ұлы Мүбәрәк Қожа хан тұсында өзінің сая-</w:t>
        <w:br/>
        <w:t>см, тәуелсіздігін сақтауға ұмтылды. 1327-29 ж.</w:t>
        <w:br/>
        <w:t>оның өзі соқтырған теңгелер айналымда болды.</w:t>
        <w:br/>
        <w:t>Мүбәрәк Қожа ханның дербестікке ұмтылуы Өз-</w:t>
        <w:br/>
        <w:t>бек хан (1312-42) тарапынан қарсылыққа ұшы-</w:t>
        <w:br/>
        <w:t>рап, нәтижесінде ол А. О-дан кетуге мәжбүр бол-</w:t>
        <w:br/>
        <w:t>ды. 1344 ж. Жәнібек ханның (1342-57) жарлығы-</w:t>
        <w:br/>
        <w:t>мен А.О. тағына Мүбәрәк Қожаның інісі, Ерзен</w:t>
        <w:br/>
        <w:t>ханның баласы Шымтай хан отырды. Алтын Ор-</w:t>
        <w:br/>
        <w:t>дадағы«дүрбелеңжылдар» (1359-79) Шымтайхан</w:t>
        <w:br/>
        <w:t>тұсында басталды. 1361 ж. Алтын Орда әмірлері</w:t>
        <w:br/>
        <w:t>17 жыл бойы А. О-да билік құрып отырған Шым-</w:t>
        <w:br/>
        <w:t>тайға Алтын Орданың Сарайдағы тағын ұсынды.</w:t>
        <w:br/>
        <w:t>5225852562228225 52-520 0 515 дЫ Б ды БА Басы ЕаСыЫ</w:t>
        <w:br/>
        <w:t>АЙШУАҚ</w:t>
        <w:br/>
        <w:t>ды. А. 1945 ж. Дрезден қ-нда бомба жарылысы-</w:t>
        <w:br/>
        <w:t>нан дүние салды. «Абылайхан» жинағындағы</w:t>
        <w:br/>
        <w:t>өлеңінің бәрі, «Милли Түркістан», «Милли әде-</w:t>
        <w:br/>
        <w:t>биеттен» табылған 30 шақты жыры 1991-95 ж.</w:t>
        <w:br/>
        <w:t>Қазақстанда жарияланды.</w:t>
        <w:br/>
        <w:t>У.Қыдырханұлы</w:t>
        <w:br/>
        <w:t>АЙТУҒАН Шаманұлы (г.-өж.б.) - жоңғарларға</w:t>
        <w:br/>
        <w:t>қарсы азаттық соғысының батыры. Тарихқа</w:t>
        <w:br/>
        <w:t>белгілі Киікбай шешеннің әкесі. А. 1726-59 ж.</w:t>
        <w:br/>
        <w:t>Шығыстан жойқын шабуылдар жасап, қазақтың</w:t>
        <w:br/>
        <w:t>көп жерін тартып алып, елді азалы еткен жоңғар</w:t>
        <w:br/>
        <w:t>басқыншыларына қарсы және 1759-71 ж. Еділ-</w:t>
        <w:br/>
        <w:t>Жайық бойларын, сол екі өзеннің аралығындағы</w:t>
        <w:br/>
        <w:t>Самар даласын Еділдің батысындағы қалмақ</w:t>
        <w:br/>
        <w:t>шапқыншыларынан тазарту жолындағы азаттық</w:t>
        <w:br/>
        <w:t>соғыстарына қатысқан. Майданда көрсеткен ер-</w:t>
        <w:br/>
        <w:t>ліктері үшін әуелі жүзбасы-батыр, кейін мыңба-</w:t>
        <w:br/>
        <w:t>сы-сардар атағын алған халық қаһармандары-</w:t>
        <w:br/>
        <w:t>ның бірі. А. батыр балаларын медресеге беріп</w:t>
        <w:br/>
        <w:t>оқытып, білім алуына көп көңіл бөлген.</w:t>
        <w:br/>
        <w:t>Әдеб: «Қазақ батырлары» 2612, 2000,6</w:t>
        <w:br/>
        <w:t>Қ.Биғожаұлы, Қ.Сұрағанұлы, Қ.Мұқанұлы</w:t>
        <w:br/>
        <w:t>АЙТУҒАНҰЛЫ Киікбай (1748, қазіргі Солт.</w:t>
        <w:br/>
        <w:t>Қазақстан обл. Жамбыл ауд. Баянауыл шаруа</w:t>
        <w:br/>
        <w:t>қожалығы орналасқан қоныстағы Маса к. маңы -</w:t>
        <w:br/>
        <w:t>1842, сонда) - 18 ғ-дың екінші жартысы мен 19</w:t>
        <w:br/>
        <w:t>ғ-дың бірінші жартысында ел қорғаған батыр. от</w:t>
        <w:br/>
        <w:t>ауызды, орақ тілді шешен, әрі емші, сынықшы,</w:t>
        <w:br/>
        <w:t>ғұлама, мерген, көреген, би болған адам. Оның</w:t>
        <w:br/>
        <w:t>бойындағы қасиеттер замандастары Салғара,</w:t>
        <w:br/>
        <w:t>Жанақ, Баһрам, Көшен ақындардың өлендері мен</w:t>
        <w:br/>
        <w:t>дастандарында суреттелген. Сырт елдер оны Ке-</w:t>
        <w:br/>
        <w:t>рей Киікбай би деп атайды. Киікбай өз ауылын-</w:t>
        <w:br/>
        <w:t>дағы молдадан хат танып, әрі қарай медреседе</w:t>
        <w:br/>
        <w:t>оқиды. Оны жақсы тамамдап, араб, парсы, көне</w:t>
        <w:br/>
        <w:t>түрік тілдерін үйреніп, терең діни білім алған. Бұ-</w:t>
      </w:r>
    </w:p>
    <w:p>
      <w:r>
        <w:t>дан кейін Самарқанд Медресесін бітіріп, еліне ке-</w:t>
        <w:br/>
        <w:t>тіп, ұстаз молдалық қызмет атқарады. 1773-77 ж.</w:t>
        <w:br/>
        <w:t>Батыс Сібір мұсылмандарының өздерінің ата</w:t>
        <w:br/>
        <w:t>қоныстарын сақтап қалу үшін, жер-еуларын се-</w:t>
        <w:br/>
        <w:t>бепсіз тартып алып, қыстау, күздік, көктеулерін</w:t>
        <w:br/>
        <w:t>жылдан-жылға тарылтумен келген Ресей патша</w:t>
        <w:br/>
        <w:t>өкіметі отаршылдарына қарсы бағытталған Шақ-</w:t>
        <w:br/>
        <w:t>шақ, Сартай Көшенұлдары бастаған халық-азат-</w:t>
        <w:br/>
        <w:t>тық қозғалысына белсене араласады. Майдан-</w:t>
        <w:br/>
        <w:t>да жараланған сарбаздарды емдеп жазып, қатар-</w:t>
        <w:br/>
        <w:t>ға қосуда елеулі еңбек еткен. Киікбай туралы</w:t>
        <w:br/>
        <w:t>академик-жазушы С.Мұқановтың «Менің мек-</w:t>
        <w:br/>
        <w:t>тепгерім» атты өмірбаяндық шығармасында, дра-</w:t>
        <w:br/>
        <w:t>матург-жазушы Н. Әбуталиевтің «Шоқ жұлдыз»</w:t>
        <w:br/>
        <w:t>әдеби-тарихи зерттеу еңбегінде, әнші-ақын Игі-</w:t>
        <w:br/>
        <w:t>бай Әлібайұлының «Керей Киікбайдың шешен-</w:t>
        <w:br/>
        <w:t>дігі» атты мақаласында да айтылған. Киікбай ше-</w:t>
        <w:br/>
        <w:t>шен туралы деректерді Солт. Қазақстан обл.</w:t>
        <w:br/>
        <w:t>Жамбыл ауд-ндағы Архангелька а-нда тұратын</w:t>
        <w:br/>
        <w:t>79</w:t>
        <w:br/>
        <w:t>шежіреші Балғожа Кенкеғозыұлынан (1956 ж.)</w:t>
        <w:br/>
        <w:t>және Қызылқар мешітінің имамы Мұхаммеджан</w:t>
        <w:br/>
        <w:t>Мендіханұлынан (1960 ж.) ауыз әдебиетін зерт-</w:t>
        <w:br/>
        <w:t>теушілер Қаратай Биғажаұлы, Қазжан Сұрағанұлы,</w:t>
        <w:br/>
        <w:t>Қайролла Мұқанұлы жазып алған.</w:t>
        <w:br/>
        <w:t>Әдеб.: «Қазақ батырлары», 812, 2000, 6-6</w:t>
        <w:br/>
        <w:t>С.Ғұсманқызы</w:t>
        <w:br/>
        <w:t>АЙТЫС - ауыз әдебиетінде ежелден қалыптас-</w:t>
        <w:br/>
        <w:t>қан поэзиялық жанр, топ алдында қолма-қол су-</w:t>
        <w:br/>
        <w:t>ырып салып айтылатын сөз сайысы, жыр жары-</w:t>
        <w:br/>
        <w:t>сы. А. - синкреттік жанр, ол тұрмыс-салт жыр-</w:t>
        <w:br/>
        <w:t>ларынан бастау алып, келе-келе ақындар айты-</w:t>
        <w:br/>
        <w:t>сына ұласқан. А-та осыған орай лирик. эпик.,</w:t>
        <w:br/>
        <w:t>драм. сипаттар мол ұшырасады. Сол арқылы бұл</w:t>
        <w:br/>
        <w:t>жанр ауыз әдебиетінің өзге түрлерімен қанаттаса</w:t>
        <w:br/>
        <w:t>дамып, бір-біріне елеулі әсер-ықпал жасап отыр-</w:t>
        <w:br/>
        <w:t>ған. Батыр және лиро-эпос жырларына да әсерін</w:t>
        <w:br/>
        <w:t>тигізіп, өзі де арнасы кең мол салаға айналған.</w:t>
        <w:br/>
        <w:t>Көшпелі елдің қызық-қуанышын бөлісіп келген</w:t>
        <w:br/>
        <w:t>А. халқымыздың сан алуан ойын-той, әр түрлі</w:t>
        <w:br/>
        <w:t>дәстүрлі думандарда қуана қызықтайтын теятры</w:t>
        <w:br/>
        <w:t>іспеттес болған. Жұрт көпшілік алдында сөз са-</w:t>
        <w:br/>
        <w:t>йысына түскен екі ақынның жеңіске жету жолын-</w:t>
        <w:br/>
        <w:t>дағы тапқырлықтары мен алғырлықтарына куэ</w:t>
        <w:br/>
        <w:t>болып, солардың біреуінің намысын жыртып,</w:t>
        <w:br/>
        <w:t>тілеуін тілейтін жанкүйеріне айналады. Бұған</w:t>
        <w:br/>
        <w:t>айтыстың сауықшылдық, эстетик. ләззат беретін</w:t>
        <w:br/>
        <w:t>сипаттары да айтарлықтай қызмет атқарады.</w:t>
        <w:br/>
        <w:t>«Аттың жалы, түйенің қомында» дегендей көп</w:t>
        <w:br/>
        <w:t>дайындықты керек етпейтін А. кез келген жер-</w:t>
        <w:br/>
        <w:t>де өте береді де, мұның тындаушысы да, бағасын</w:t>
        <w:br/>
        <w:t>беріп төрелік айтушысы да халық немесе қадір-</w:t>
        <w:br/>
        <w:t>пі ел ақсақалдары болады. Айтыстың дәстүрлі</w:t>
        <w:br/>
        <w:t>өнерге айналуына көшпелі өмір салты тікелей</w:t>
        <w:br/>
        <w:t>әсер еткені байқалады. Көшпелі елде шілдехана,</w:t>
        <w:br/>
        <w:t>ойын-тойға ерекше мән беріліп, қонақ кәдеден</w:t>
        <w:br/>
        <w:t>бастап, кішігірім ауыл айтыстары да өтіп отыр-</w:t>
        <w:br/>
        <w:t>ған. Бұлар ертеңгі көрнекті А-қа бастайтын да-</w:t>
        <w:br/>
        <w:t>ындық тәрізді бүкілхалықтық сипат алған. Бір</w:t>
        <w:br/>
        <w:t>де бір үлкен жиын, ас-той ақындар айтысынсыз</w:t>
        <w:br/>
        <w:t>өтпейтін болды. Бұл дәстүр айтыстың сан алу-</w:t>
        <w:br/>
        <w:t>ан мазмұнды, мол ауқымды жанрға ұласуына</w:t>
      </w:r>
    </w:p>
    <w:p>
      <w:r>
        <w:t>қолайлы жағдай жасады. 20 ғ-дың 40-жылдары-</w:t>
        <w:br/>
        <w:t>нан Қазақстанда халық ақындарының А-тары</w:t>
        <w:br/>
        <w:t>өткізіле бастады. Қазақстан тәуелсіздік алғаннан</w:t>
        <w:br/>
        <w:t>кейін ақындар А-ы қайта жанданып, жүйелі түрде</w:t>
        <w:br/>
        <w:t>өткізіледі, оған республиканың әр түпкірінен кел-</w:t>
        <w:br/>
        <w:t>гендүлділ ақындар сайысқа түсіп отырған. 1991 ж.</w:t>
        <w:br/>
        <w:t>Көкшетау қ-нда Абылайханныңтуғанына 280 жыл</w:t>
        <w:br/>
        <w:t>толуына орай респ. ақындар А-ы өткен.</w:t>
        <w:br/>
        <w:t>М.Жармұхамедұлы</w:t>
        <w:br/>
        <w:t>АЙШУАҚ (1720-1810) - хан, Кіші жүзді биле-</w:t>
        <w:br/>
        <w:t>тен (16:10.1797-1805). Әбілқайыр ханның баласы.</w:t>
        <w:br/>
        <w:t>Нұралы ханның тұсында Жетіруға билік жүргіз-</w:t>
        <w:br/>
        <w:t>ді. 1748-49 ж. қазақ шонжарларының төрт бала-</w:t>
        <w:br/>
        <w:t>5225852562228225 52-520 0 515 дЫ Б ды БА Басы ЕаСыЫ</w:t>
        <w:br/>
        <w:t>АЙҚЫН</w:t>
        <w:br/>
        <w:t>ша үлкен ұлы Ғұбайдоллаға өтуге тиіс еді. Бірақ</w:t>
        <w:br/>
        <w:t>Ғұбайдолла саяси жағдайларға байланысты әке</w:t>
        <w:br/>
        <w:t>мұрасына ие бола алмады. Ол ұзақ уақыт айдауда</w:t>
        <w:br/>
        <w:t>жүріп, қаза тапты. Сондықтан Уәли әулетіндегі</w:t>
        <w:br/>
        <w:t>ел басқару ісі оның жесірі А-ның қолына тиді.</w:t>
        <w:br/>
        <w:t>А. өз заманының алдыңғы қағарлы адамы болды.</w:t>
        <w:br/>
        <w:t>бірнеше шығыс тілдерін меңгерді. Петербургте-</w:t>
        <w:br/>
        <w:t>гі Сібір к-тімен, Ресей Сыртқы істер мин-лігінің</w:t>
        <w:br/>
        <w:t>Азия департаментімен хат жазысып тұрды. Сібір</w:t>
        <w:br/>
        <w:t>қазақтарының жарғысы қабылданғаннан кейін,</w:t>
        <w:br/>
        <w:t>Сөлг. Қазақстандағы көптеген мәселелерге оның</w:t>
        <w:br/>
        <w:t>ықпалы тиді. А-ның өз халқы алдындағы айры</w:t>
        <w:br/>
        <w:t>ша беделін түсінген патша өкіметі қазақтарға қа-</w:t>
        <w:br/>
        <w:t>тысты көптеген істерді шешуде ол кісімен ақыл-</w:t>
        <w:br/>
        <w:t>дасып отырған. Александр І патша А-ның өтіні-</w:t>
        <w:br/>
        <w:t>шін орындап, Сырымбетте қыстау салдырып бер-</w:t>
        <w:br/>
        <w:t>ген. Қыстау сыртынан ағаш қорғанмен қоршал-</w:t>
        <w:br/>
        <w:t>ған. Қорған ішінде үлкен үй, мешіт; қонақ үй, үлкен</w:t>
        <w:br/>
        <w:t>5 бөлмелі мектеп үйі, монша, диірмен, керме, са-</w:t>
        <w:br/>
        <w:t>рай т.б. болған. 1828 ж. Қызылжарда А. Батыс</w:t>
        <w:br/>
        <w:t>Сібірді тексеруге келген Сенат өкілдері В. К. Без-</w:t>
        <w:br/>
        <w:t>родный және Б. А. Куракинмен кездесіп, оларға</w:t>
        <w:br/>
        <w:t>халықтың мұң-мұқтажы жазылған хат тапсыр-</w:t>
        <w:br/>
        <w:t>ды. А. өз ұлы Шыңғысты Омбыдағы әскери уч-</w:t>
        <w:br/>
        <w:t>шеге оқуға берді. 12 жасар Шоқанды да, шешесі</w:t>
        <w:br/>
        <w:t>Зейнептің қарсы болғанына қарамай, Омбы қ-</w:t>
        <w:br/>
        <w:t>на оқуға жіберді. Шоқанның болашақта үлкен</w:t>
        <w:br/>
        <w:t>ғалым болып қалыптасуына әжесі А-ның әсері</w:t>
        <w:br/>
        <w:t>көп болған.</w:t>
        <w:br/>
        <w:t>Ж.Қасымбаев</w:t>
        <w:br/>
        <w:t>АЙДАБОЛ - Орта жүздің Арғын тайпасының</w:t>
        <w:br/>
        <w:t>Сүйіндік руының бір тармағы. 19 ғ-да Павлодар</w:t>
        <w:br/>
        <w:t>обл. Баянауыл, Далба және Қызылтау жерлерін</w:t>
        <w:br/>
        <w:t>мекендеген. Жазғы жайлауы Көкшетау уезінің</w:t>
        <w:br/>
        <w:t>солт. жағында, Торайғыр к-нің маңында бол-</w:t>
        <w:br/>
        <w:t>ды. А. Жанқозы, Малқозы, Аққозы, Қарақозы,</w:t>
        <w:br/>
        <w:t>Бозқозы, Тайкелтір, Қожакелді мен Қошетер ата-</w:t>
        <w:br/>
        <w:t>ларын құрайды. А-дан туған жері мен елін ж.</w:t>
        <w:br/>
        <w:t>дан қорғаған, есімі елге танылған атақты батыр-</w:t>
        <w:br/>
        <w:t>лар шыққан. Мыс. Жәуке, Мамыт, Ерәлі, Тастен,</w:t>
        <w:br/>
        <w:t>Абылай ханның сенімді серігі Олжабай, Сары, То-</w:t>
      </w:r>
    </w:p>
    <w:p>
      <w:r>
        <w:t>лыбай, Құлжабай, Жалаңтөс және т.б.</w:t>
        <w:br/>
        <w:t>АЙДАБОЛ Сүйіндікұлы (т.-өж.б.) - би, шешен.</w:t>
        <w:br/>
        <w:t>Ташкенг қ. маңында туып-өскен. «А.би айтқан</w:t>
        <w:br/>
        <w:t>екен» деген ғибратты сөздер ел аузында нақыл</w:t>
        <w:br/>
        <w:t>болып қалған. Алысты болжап, адамгершілікті</w:t>
        <w:br/>
        <w:t>жоғары ұстаған ол дүниеқор, қиянапшыларды</w:t>
        <w:br/>
        <w:t>аяусыз әшкерелеген. Әділдігі сондай, бір дауда</w:t>
        <w:br/>
        <w:t>«төрелігім дұрыс болмаса, ұлым Тайгелтірді аг</w:t>
        <w:br/>
        <w:t>құйрығына салып өлтіремін» деп анг ішкені</w:t>
        <w:br/>
        <w:t>ралы аңыз сақталған. Арғын тайпасының ішін-</w:t>
        <w:br/>
        <w:t>дегі Сүйіндік руының бір атасы А. би атымен</w:t>
        <w:br/>
        <w:t>аталады. Көкшетау өңіріндегі Айдабол көлі, Ай-</w:t>
        <w:br/>
        <w:t>дабол кенті, т.б. атаулар би есімімен байланы-</w:t>
        <w:br/>
        <w:t>сты туған. А-дың ұрпақтарынан, әсіресе, «А-дың</w:t>
        <w:br/>
        <w:t>бес қозысының» бірі - Жанқозыдан: Тайкелтір</w:t>
        <w:br/>
        <w:t>7?</w:t>
        <w:br/>
        <w:t>би, Қошетер (Қосшетер) мерген, Абылайдың ту</w:t>
        <w:br/>
        <w:t>ұстаушы батырларының бірі - Олжабай батыр.</w:t>
        <w:br/>
        <w:t>Секербай би, Боштай (Поштай) Тұрсынбайұлы,</w:t>
        <w:br/>
        <w:t>әкелі-балалы Едіге мен Шоң билер, Жаяу Мұса,</w:t>
        <w:br/>
        <w:t>Сұлтанмахмұт Торайғыров, т.б. әйгілі адамдар</w:t>
        <w:br/>
        <w:t>шыққан.</w:t>
        <w:br/>
        <w:t>Әдеб): Шорманов С. Ескі һәм жаңа билер,</w:t>
        <w:br/>
        <w:t>«Қазақ», 1914, 25 сәуір, Сейфуллин С, Қазақ</w:t>
        <w:br/>
        <w:t>әдебиеті. Билер дәуірінің әдебиеті, 1-кіт, Қ-о., 1932.</w:t>
        <w:br/>
        <w:t>Б.Сүлейменов</w:t>
        <w:br/>
        <w:t>АЙДАУЫЛ - қолға түскен тұтқынды бір жер-</w:t>
        <w:br/>
        <w:t>ден екінші жерге апарушы қарулы күзет әскері.</w:t>
        <w:br/>
        <w:t>Хан маңайындағы арнаулы қолдың бір бөлігін</w:t>
        <w:br/>
        <w:t>А. деп атаған. «Айдауылдың алдына түспе, ала-</w:t>
        <w:br/>
        <w:t>манның талауына түспе» деген мақал олардың</w:t>
        <w:br/>
        <w:t>қаталдығынан туған.</w:t>
        <w:br/>
        <w:t>Қсабаев</w:t>
        <w:br/>
        <w:t>«АЙҚАП» - қоғамдық-саяси және әдеби жур-</w:t>
        <w:br/>
        <w:t>нал. 1911-15 ж. Тромцк қ-нда айына бір рет,</w:t>
        <w:br/>
        <w:t>кейін екі рет шығып тұрды. Алғашқы редакто-</w:t>
        <w:br/>
        <w:t>ры- М.Сералин. «А.» қазақ халқының қоғамдық</w:t>
        <w:br/>
        <w:t>өй-пікірінің оянуы мен ұлттық мәдениетінің да-</w:t>
        <w:br/>
        <w:t>муына үлкен үлес қосты. «А.» журналында қазақ</w:t>
        <w:br/>
        <w:t>ауылындағы оқу-ағарту мәселесі, әйел теңдігі,</w:t>
        <w:br/>
        <w:t>отырықшылық тұрмысқа көшу, тарихи т.б. та-</w:t>
        <w:br/>
        <w:t>қырыптар мен мемл. Думаға қатысу сияқты сая-</w:t>
        <w:br/>
        <w:t>си мәселелер де көтерілді. 1912 жылғы 296-7-</w:t>
        <w:br/>
        <w:t>сандарында Азамат Алашұлы деген бүркеншік</w:t>
        <w:br/>
        <w:t>атпен М.Дулатовтың «Абылай хан» атты мақала-</w:t>
        <w:br/>
        <w:t>сы жарияланған. «А.» журналының материалда-</w:t>
        <w:br/>
        <w:t>рын 1995 ж. Қазақ энциклопедиясының Бас ре-</w:t>
        <w:br/>
        <w:t>дакциясы жеке кітап етіп шығарды.</w:t>
        <w:br/>
        <w:t>«АЙҚЫН» - газет. Республикалық-қоғамдық</w:t>
        <w:br/>
        <w:t>саяси газеттің алғашқы саны 2004 ж. 6 наурыз-</w:t>
        <w:br/>
        <w:t>да жарық көрген. «А.-ға» дейін аптасына бес рст</w:t>
        <w:br/>
        <w:t>шығатын қазақтілді газет тек «Егемен Қазақ-</w:t>
        <w:br/>
        <w:t>стан» ғана болды. «А.» аз уақытта-ақ өз бет-бей-</w:t>
        <w:br/>
        <w:t>несі мен нақты орнын иеленді. Қазақстан Жур-</w:t>
        <w:br/>
        <w:t>налиетика академиясының «Алтын Жұлдыз»</w:t>
        <w:br/>
        <w:t>сыйлығын, 2005 ж. Президенттік сыйлықты алған,</w:t>
        <w:br/>
        <w:t>2006 ж. «Қазақ тіліндегі ең үздік республикалық</w:t>
        <w:br/>
        <w:t>газет» атанды. «Айқынның» алғашқы бас редакто-</w:t>
      </w:r>
    </w:p>
    <w:p>
      <w:r>
        <w:t>ры- Серік Жанболат. Газетте белгілі журналист,</w:t>
        <w:br/>
        <w:t>ғалым-проф. Бауыржан Омаров та бас редактор</w:t>
        <w:br/>
        <w:t>қызметін атқарды. 2009 ж. «А.» газеті «Нұр-ме-</w:t>
        <w:br/>
        <w:t>диа» холдингінің құрамына кірді. Қазіргі бас ре-</w:t>
        <w:br/>
        <w:t>дакторы - Нұртөре Жүсіп. Газетте Т.Тэшеновтың</w:t>
        <w:br/>
        <w:t>ғалым 3.Тайшыбаймен жүргізген «Абылай хан-</w:t>
        <w:br/>
        <w:t>ды аңыздан арашалап алдым» атты сұхбаты,</w:t>
        <w:br/>
        <w:t>Е.Ахметтің «Айбынды Абылай хан», Г.Айтжан-</w:t>
        <w:br/>
        <w:t>байқызының Туркиядағы Қазақстан елшісі қыз-</w:t>
        <w:br/>
        <w:t>метін атқаратын Бейбіт Исабаевпен жүргізген</w:t>
        <w:br/>
        <w:t>«Абылай, Кенесары хандар заманын терең зерт-</w:t>
        <w:br/>
        <w:t>теп, назар аударған кісіге «дала дипломатиясы»</w:t>
        <w:br/>
        <w:t>5225852562228225 52-520 0 515 дЫ Б ды БА Басы ЕаСыЫ</w:t>
        <w:br/>
        <w:t>АЗЫНАБАЕВТАР</w:t>
        <w:br/>
        <w:t>Бұл туралы Абылай сұлтан Үй әскер шебінің</w:t>
        <w:br/>
        <w:t>командирі П.Роденгс жазған хатының (22-қазан,</w:t>
        <w:br/>
        <w:t>1759) соңын А-тың «орнына жарамды дұрыс адам.</w:t>
        <w:br/>
        <w:t>жіберіндер, әйелімен болса да келе берсін. Аза-</w:t>
        <w:br/>
        <w:t>мат молланы үйіне қайтардым. Абылай сұлтан,</w:t>
        <w:br/>
        <w:t>мөрімді бастым», - деп аяқтаған.</w:t>
        <w:br/>
        <w:t>Әдгб.:Абылай хан. Өмірі мен қызметіне қатысты</w:t>
        <w:br/>
        <w:t>құжаттар мен материалдар, Петропавл, 2005, 277-78-6</w:t>
        <w:br/>
        <w:t>Н.Көбеева</w:t>
        <w:br/>
        <w:t>АЗАМАТ АЛТАЙ, шын аты-жөні Құдайбер-</w:t>
        <w:br/>
        <w:t>ген Хасенов (1920, Ыстықкөл - ө.ж.б.) -</w:t>
        <w:br/>
        <w:t>қырғыз азаматы. Соғыс кезінде немістердің қо-</w:t>
        <w:br/>
        <w:t>лына түсіп, кейіннен АҚШ-қа барып тұрған.</w:t>
        <w:br/>
        <w:t>Америкаға Мұхтар Әуезов келгенде, қасына еріп,</w:t>
        <w:br/>
        <w:t>аудармашы болған. Әуезовті «Әке» деп атаған</w:t>
        <w:br/>
        <w:t>оған Әуезовтің ілтипаты тиіп, жоғары қызметке</w:t>
        <w:br/>
        <w:t>де тағайындалған. Кейін 1963 ж. Сайын Балмұха-</w:t>
        <w:br/>
        <w:t>нов АҚШ-қа барғанда онымен танысып, оған</w:t>
        <w:br/>
        <w:t>Мәжит Айтбаевтың «Абылай» поэмасы мен суре-</w:t>
        <w:br/>
        <w:t>ті шыққан кітабын берген.</w:t>
        <w:br/>
        <w:t>«АЗИЯЛЫҚ КОМИТЕТ ЕРЕЖЕСІ» - патша</w:t>
        <w:br/>
        <w:t>үкіметі өзінің отаршылдық саясатын одан әрі жү-</w:t>
        <w:br/>
        <w:t>эеге асыру үшін шығарған зандардың бірі. 1835</w:t>
        <w:br/>
        <w:t>5 наурызда шыққан. Бұл заң бойынша Орек мен</w:t>
        <w:br/>
        <w:t>Тройцк арасындағы шеп қазақ жерінің ішіне қа-</w:t>
        <w:br/>
        <w:t>рай көшірілетін болды. Осы істің жүзеге асыры-</w:t>
        <w:br/>
        <w:t>луы былай көрсетілді: «1) скі шеп аралығындағы</w:t>
        <w:br/>
        <w:t>жерге тек казактар ғана орналастырылатын бол-</w:t>
        <w:br/>
        <w:t>сын; 2) жаңа шеп ауданына қоныстандыру бір-</w:t>
        <w:br/>
        <w:t>тіндеп жүргізілсін, оған жері нашар немесе жері</w:t>
        <w:br/>
        <w:t>тар казактар орналассын; 3) жаңа шепке көшіріле-</w:t>
        <w:br/>
        <w:t>тін Орынбор казактарына шеп бойымен 15 верс-</w:t>
        <w:br/>
        <w:t>тік жер бөлінсін; 4) ол жерлер түгелімен Орын-</w:t>
        <w:br/>
        <w:t>бор казактарының мәңгі иелігіне берілсін; 5) екі</w:t>
        <w:br/>
        <w:t>шеп арасындағы артық қалған жерлер қазына-</w:t>
        <w:br/>
        <w:t>нықі деп есептелсін...; 6) екі шеп арасында қала</w:t>
        <w:br/>
        <w:t>тұрамын деген қазақтар жыл сайын белгілі бір</w:t>
        <w:br/>
        <w:t>мөлшерде ақша төлейді. Орынбор әскери гу-</w:t>
        <w:br/>
        <w:t>бернаторының алдына оларды сол жерлерден</w:t>
        <w:br/>
        <w:t>біртіндеп қуып шығу мәселесі қойылсын» (И.И.</w:t>
      </w:r>
    </w:p>
    <w:p>
      <w:r>
        <w:t>Ұрафат. Сборник уза коненный о киргизских степ-</w:t>
        <w:br/>
        <w:t>ных областях. Ч. 2. Орынбор, 1898, 169-171 6.).</w:t>
        <w:br/>
        <w:t>Сөйтіп, жаңа шеп ауданында қазақтар 4,5 млн.</w:t>
        <w:br/>
        <w:t>десятина жерінен айырылды.</w:t>
        <w:br/>
        <w:t>Ғ.Серғалыұлы</w:t>
        <w:br/>
        <w:t>АЗАТТЫҚ (паре. азад: ерікті, еркін) - қазақ</w:t>
        <w:br/>
        <w:t>ұғымында саяси еркіндік, тәуелсіздік (әлеум.</w:t>
        <w:br/>
        <w:t>бас бостандығы немесе тәуелділіктен құтылу).</w:t>
        <w:br/>
        <w:t>Саяси еркіндікті білдіретін А. ұғымы -</w:t>
        <w:br/>
        <w:t>азаматтардың өз саяси мақеят-мүдделеріне сәй-</w:t>
        <w:br/>
        <w:t>кес әрекег етіп, әлеум.-саяси және мемл. әр түрлі</w:t>
        <w:br/>
        <w:t>мәселелер жөніндегі өз көзқарастарын білдіруге,</w:t>
        <w:br/>
        <w:t>устанымдарын қорғауға; саяси оқиғаларға, бар-</w:t>
        <w:br/>
        <w:t>лық үлкенді-кішілі үкімет органдарының сая-</w:t>
        <w:br/>
        <w:t>си қызметіне баға беруге; мемл. және жергілікті</w:t>
        <w:br/>
        <w:t>өкілетті органдарға сайлауғажәне сайлануға ерік-</w:t>
        <w:br/>
        <w:t>лі болуға кепілдік беретін шарттармен белгілен-</w:t>
        <w:br/>
        <w:t>75</w:t>
        <w:br/>
        <w:t>ген заңды құқығын танытады. Тәуелсіздік:</w:t>
        <w:br/>
        <w:t>тібілдіретін А. ұғымы - тарихи көне дә-</w:t>
        <w:br/>
        <w:t>Уірлерден бері көбіне қантөгістер арқылы жүзе-</w:t>
        <w:br/>
        <w:t>те асып келген халықтық асыл мұрат. Абылай</w:t>
        <w:br/>
        <w:t>бастаған халық батырлары бастарын өлімге ті-</w:t>
        <w:br/>
        <w:t>кіп, өз елінің азаттығы мен тәуелсіздігі жолында</w:t>
        <w:br/>
        <w:t>жанқиярлық күрестер жүргізді. Қазақ халқы Ре-</w:t>
        <w:br/>
        <w:t>сейге 18 ғ-дың 30-жылдарынан бастап бодан бо-</w:t>
        <w:br/>
        <w:t>лып, одан кейін А. алу үшін қан төгіп, азап шек-</w:t>
        <w:br/>
        <w:t>кені де тариктан белгілі. А-тан айырылу - адам-</w:t>
        <w:br/>
        <w:t>ның да, халықтың да табиғи болмысына кереғар</w:t>
        <w:br/>
        <w:t>құбылыс. Азат халық қана әлеум.-экон.</w:t>
        <w:br/>
        <w:t>дени даму жолына түсіп, тарих сахнасында қала</w:t>
        <w:br/>
        <w:t>алады.</w:t>
        <w:br/>
        <w:t>Не мә-</w:t>
        <w:br/>
        <w:t>Әлсан</w:t>
        <w:br/>
        <w:t>АЗУЧАНОВ Байтон (18 ғ.) - Ертіс бойы, Желе-</w:t>
        <w:br/>
        <w:t>зин бекінісі маңындағы қазақтың ел ағаларының</w:t>
        <w:br/>
        <w:t>бірі. 1760 жылдың маусымында Абылайдың не-</w:t>
        <w:br/>
        <w:t>мере ағасы Сұлтанмәметке Ресей императоры</w:t>
        <w:br/>
        <w:t>Елизавета Петровнаның атынан жазылған хат-</w:t>
        <w:br/>
        <w:t>та А.тың есімі Әлімбет батырдың және Арыстан</w:t>
        <w:br/>
        <w:t>батырдың есімдерімен қатар аталады; осыған қа-</w:t>
        <w:br/>
        <w:t>рағанда А. Абылай дәуірінде қазақ елінің бедел-</w:t>
        <w:br/>
        <w:t>Ді адамдарының бірі болғанға ұқсайды.</w:t>
        <w:br/>
        <w:t>Әдеб.: Абылай хан. Өмірі мен қызметіне қатысты</w:t>
        <w:br/>
        <w:t>материалдар, Петропавл, 2005, 291</w:t>
        <w:br/>
        <w:t>АЗЫНАБАЕВТАР-19ғ-дың1-жартысында Абы-</w:t>
        <w:br/>
        <w:t>лай ханның немересі Кенесары Қасымов баста-</w:t>
        <w:br/>
        <w:t>ған ұлт-азаттық көтерілісіне қатысқан ағайынды</w:t>
        <w:br/>
        <w:t>Тайжан (1802-39:ж.ш.) мен Сейтен (1800-40 жш.)</w:t>
        <w:br/>
        <w:t>батырлар. Олар - Баянауланың 10-15 мыңдай</w:t>
        <w:br/>
        <w:t>жылқы біпкен әйгілі байы Ақмырзаұлы Азынлбай-</w:t>
        <w:br/>
        <w:t>дың балалары. Тарихшы-ғалым Е. Бекмаханов:</w:t>
        <w:br/>
        <w:t>«Кенесары Қасымовтың қарулы көтерілісіне ал-</w:t>
        <w:br/>
        <w:t>ғашқылардың бірі болып, өзінің қаржастарымен</w:t>
        <w:br/>
        <w:t>келіп қосылған, аталмыш округ қазақтарының</w:t>
        <w:br/>
        <w:t>көтерілісін ұйымдастырушы, Кенесарының жа-</w:t>
        <w:br/>
        <w:t>қын серіктерінің бірі болған осы Сейтен Азына-</w:t>
        <w:br/>
        <w:t>баев еді. Сейтен дүниеге көзқарасы кең адам бөл-</w:t>
      </w:r>
    </w:p>
    <w:p>
      <w:r>
        <w:t>ған. Ол патша отарлаушылары қазақтың шұрай-</w:t>
        <w:br/>
        <w:t>лы жерлері мен шабындықтарын қалай тартып</w:t>
        <w:br/>
        <w:t>алғандарының куәсі болған және өтарлаушы-</w:t>
        <w:br/>
        <w:t>лар ызбары өз арқасына да ызғар болып батқан</w:t>
        <w:br/>
        <w:t>адам», - дейді. 1839ж. Сейтен Ресей империясы-</w:t>
        <w:br/>
        <w:t>ның жазалаушы отрядтарымен қоян-қолтық шай-</w:t>
        <w:br/>
        <w:t>қас үстіңде қолға түседі. Сол жылдың 8 желтоқ-</w:t>
        <w:br/>
        <w:t>санында Сейтенді Сібір каторгасына жіберу</w:t>
        <w:br/>
        <w:t>жөніңде үкім шыққаннан кейін ол сөл кеткен-</w:t>
        <w:br/>
        <w:t>нен елге оралмаған. 1837 &gt;ж. Баянауыл сыртқы</w:t>
        <w:br/>
        <w:t>округінде болған сайлауда Тайжан дуандағы 2</w:t>
        <w:br/>
        <w:t>қазақ қазының бірі болып сайланады. Кенесары</w:t>
        <w:br/>
        <w:t>Қасымов көтерілісі басталғанда, ол оны жақтау-</w:t>
        <w:br/>
        <w:t>шыларының бірі болып белсенділік танытады.</w:t>
        <w:br/>
        <w:t>Ел арасында үгіт жүргізіп, көтерілісті қолдауға</w:t>
        <w:br/>
        <w:t>шақырады. 1839:ж. ұсталынып Ақмола қ-нда аты-</w:t>
        <w:br/>
        <w:t>лып, бала-шағасы Сібірге жер аударылады.</w:t>
        <w:br/>
        <w:t>5225852562228225 52-520 0 515 дЫ Б ды БА Басы ЕаСыЫ</w:t>
        <w:br/>
        <w:t>АҚЫПБЕКҰЛЫ</w:t>
        <w:br/>
        <w:t>лық кеңесі» газеті (1990-94) және «Ақиқат» жур-</w:t>
        <w:br/>
        <w:t>малының (1994-96) бас редакторы қызметтерін</w:t>
        <w:br/>
        <w:t>атқарды. «Абылайхан» тарихи очеркінің (А.,1992),</w:t>
        <w:br/>
        <w:t>Ханзаданың қасіреті» (А. 1999), «Абылайдың ақ</w:t>
        <w:br/>
        <w:t>жолы. Ұлы хан және оның ұрпақтары жайлы эс-</w:t>
        <w:br/>
        <w:t>селер» (А. 2011), т.б. кітаптардың авторы . «Құр-</w:t>
        <w:br/>
        <w:t>мет Белгісі», «Парасат» (2004) ордендерімен және</w:t>
        <w:br/>
        <w:t>медальдармен марапатталған.</w:t>
        <w:br/>
        <w:t>АҚТАЙЛАҚ Байғараұлы (18 ғ-дың орта тұсы,</w:t>
        <w:br/>
        <w:t>қазіргі Оңт. Қазақстан обл. Сыр бойы - 19 ғ-дың</w:t>
        <w:br/>
        <w:t>орта шені, Семей обл. Аягөз ауд., Сарыарқа а.)-би,</w:t>
        <w:br/>
        <w:t>шешен, жырау, қоғам және мемлекет қайраткері,</w:t>
        <w:br/>
        <w:t>дипломат. Қу дауысты Құттыбай бидің немересі.</w:t>
        <w:br/>
        <w:t>Әкесі - Байғара би. А-тан Сабырбай ақын туады.</w:t>
        <w:br/>
        <w:t>Сабырбайдың қызы Қуандық ақын. А. жастайы-</w:t>
        <w:br/>
        <w:t>нан шешендігімен көзге түсіп, үлкен жиыңдар-</w:t>
        <w:br/>
        <w:t>да бір ауыз мақалмен немесе толғау-жырымен</w:t>
        <w:br/>
        <w:t>даулы істерді әділетті шешкендіктен «қазақтың</w:t>
        <w:br/>
        <w:t>қара тілі, қас биі» атанған. Мемлекет ісіне ерте</w:t>
        <w:br/>
        <w:t>араласқан. Абылай хан Көкшетауға үш жүздің</w:t>
        <w:br/>
        <w:t>елу биін шақыртып, қазақ руларының шежіресін</w:t>
        <w:br/>
        <w:t>жаздырған, оның ішінде А. бар бес биге соңғы</w:t>
        <w:br/>
        <w:t>нұсқасын жасатқан. А. 1773 ж. Болат ханның</w:t>
        <w:br/>
        <w:t>атынан Қытай императоры Цянь-Лунға елші 6о-</w:t>
        <w:br/>
        <w:t>лып барып, келіссөз жүргізген. Бұл туралы Цин</w:t>
        <w:br/>
        <w:t>патшалығының шежіре кітабында жазылған.</w:t>
        <w:br/>
        <w:t>-тың Бопы төрсмен, Қанай, Тіленші, Балпық</w:t>
        <w:br/>
        <w:t>және басқа билермен шешендік айтыс, қағыстары</w:t>
        <w:br/>
        <w:t>ел арасына кеңінен таралған. А. ел арасындағы</w:t>
        <w:br/>
        <w:t>дау-шарларды шешу мақсатында билік айтып</w:t>
        <w:br/>
        <w:t>та, заманының келеңсіз көріністерін сынап та</w:t>
        <w:br/>
        <w:t>өлең шығарған, өмір туралы, адамгершілік асыл</w:t>
        <w:br/>
        <w:t>қасиеттер жайлы филос. толғаулар мен адам жа-</w:t>
        <w:br/>
        <w:t>сы жөнінде, үй-іші, ошақ басы, ата-ана тағылымы</w:t>
        <w:br/>
        <w:t>мен жас ұрпақ тәрбиесі туралы тәрбиелік ғақ-</w:t>
        <w:br/>
        <w:t>лиялары да бар. «Ердің құны - екі елу» атты</w:t>
        <w:br/>
        <w:t>ұзақ толғауы - Өскенбай тұсында тобықты мен</w:t>
      </w:r>
    </w:p>
    <w:p>
      <w:r>
        <w:t>керей арасында болған құн дауында парақор</w:t>
        <w:br/>
        <w:t>билердің құлқын қамын ойлаған қылмысын ая-</w:t>
        <w:br/>
        <w:t>ұсыз эшкерелеген терең ойлы, өткір филос.</w:t>
        <w:br/>
        <w:t>шығарма. А-тың ел бірлігін сақтауды көздеген</w:t>
        <w:br/>
        <w:t>әділ билігі кейінгі елге нұсқа болып, сог ісінде нс-</w:t>
        <w:br/>
        <w:t>гізге алынған. М.О.Әуезов осы биліктің шағын</w:t>
        <w:br/>
        <w:t>нұсқасын «Таң» журналында (1925 ж.) жариялаған.</w:t>
        <w:br/>
        <w:t>АҚ ҮЙЛІ АМАНАТ - көшпелі елдердің салтын-</w:t>
        <w:br/>
        <w:t>да жеңілгендігін мойындаудың белгісі және бұдан</w:t>
        <w:br/>
        <w:t>былай жауласпаудың кепілі ретінде берілетін</w:t>
        <w:br/>
        <w:t>жора. Әрине, бұл аманат та ерікті түрде емее,</w:t>
        <w:br/>
        <w:t>мәжбүрліктен беріледі. Жеңілген жақ текті және</w:t>
        <w:br/>
        <w:t>лайықты әулеттен кімді беретінін өзі таңдайды.</w:t>
        <w:br/>
        <w:t>Жеңген жақ аманаттың қолайына жағатын-</w:t>
        <w:br/>
        <w:t>жақпайтынын айтып, өз тарапынан таңдау кесімін</w:t>
        <w:br/>
        <w:t>айтуға құқылы.</w:t>
        <w:br/>
        <w:t>Н.Ақбай</w:t>
        <w:br/>
        <w:t>АҚШОРА (т-өж.б., 18 ғ.) - батыр. Орта жүздің</w:t>
        <w:br/>
        <w:t>елшісі, уақ руынан. Ел аузындағы аңызға қараған-</w:t>
        <w:br/>
        <w:t>85</w:t>
        <w:br/>
        <w:t>да, Малайсары батыр мен Нияз батырдың Абы-</w:t>
        <w:br/>
        <w:t>лайды құтқаруға барған уақыты осыған сәйкес</w:t>
        <w:br/>
        <w:t>келеді, өйткені Қалдан Серенге жіберілген адам-</w:t>
        <w:br/>
        <w:t>дардың ішінде осы А. батыр да болған. 1742 ж.</w:t>
        <w:br/>
        <w:t>қазақ елшілігін бастап келген А. батырға Қалдан</w:t>
        <w:br/>
        <w:t>Серен: «Қасыңа үш кісі қосып беремін, еліңе</w:t>
        <w:br/>
        <w:t>қайтып барып, өзіңмен бірге «ақ үйлі» аманат</w:t>
        <w:br/>
        <w:t>әкелесің және Қарасақалды қолыма тапсырасың,</w:t>
        <w:br/>
        <w:t>соңда ғана Абылай бастаған барлық қазақ тұт-</w:t>
        <w:br/>
        <w:t>қындарын қайтарамын» депті.Абылай сұлтан</w:t>
        <w:br/>
        <w:t>жоңғар тұтқынында шамамен 1741 жылғы қаң-</w:t>
        <w:br/>
        <w:t>тардың аяғынан 1743 жылғы наурызға дейін бол-</w:t>
        <w:br/>
        <w:t>ды. Әуелде оны Қалдан Серен өз ордасында</w:t>
        <w:br/>
        <w:t>қстады. 1742 ж. мамырда А. батыр бастап барған</w:t>
        <w:br/>
        <w:t>елшіліктің көзінше Абылайдың аяқ-қолына кісен</w:t>
        <w:br/>
        <w:t>салынған. Осылайша А. батыр аттанғанша Абы-</w:t>
        <w:br/>
        <w:t>лайды кісеннен босатпапты.</w:t>
        <w:br/>
        <w:t>Н.Ақбай</w:t>
        <w:br/>
        <w:t>АҚЫПБЕКҰЛЫ Өтепберген (8.10.1950, Ал-</w:t>
        <w:br/>
        <w:t>маты обл. Ақсу ауд. Қызылағаш а. - 2007, Аста-</w:t>
        <w:br/>
        <w:t>на қ) - ақын, журналист. Алматы жоғары пар-</w:t>
        <w:br/>
        <w:t>тия мектебінің журналистика бөлімін бітірген.</w:t>
        <w:br/>
        <w:t>1973-85 ж. бұрынғы Талдықорған обл. Қапал ауд.</w:t>
        <w:br/>
        <w:t>«Қапал еңбеккері» газетінде тілші, аға тілші, бас</w:t>
        <w:br/>
        <w:t>редактордың орынбасары, кейіннен обл. «Октябрь</w:t>
        <w:br/>
        <w:t>туы» газетінде жауашы хатшының орынбасары</w:t>
        <w:br/>
        <w:t>Ө.Ақыпбекұлы</w:t>
        <w:br/>
        <w:t>қызметін атқарды. 1985-95 ж. «Қазақ әдебиеті»,</w:t>
        <w:br/>
        <w:t>«Жалын», «Денсаулық». «Жанашыр», «Халық</w:t>
        <w:br/>
        <w:t>Конгресі» газет, журналдарында аға тілші, бөлім</w:t>
        <w:br/>
        <w:t>меңгерушісі, бөлім редакторы, жауапты хатшы,</w:t>
        <w:br/>
        <w:t>бас редактордың орынбасары болып қызмет істе-</w:t>
        <w:br/>
        <w:t>ді. 1995-98 ж. Респ. «Казгидромет» агенттігінде,</w:t>
        <w:br/>
        <w:t>ҚР Парламенгі Мәжілісінде, ҚР Ұлттық Банкінде</w:t>
        <w:br/>
        <w:t>аға референт, кеңесші, ҚР Әділет мин-нің басқар-</w:t>
        <w:br/>
        <w:t>ма бастығы қызметтерін атқарды. Бірнеше дүркін</w:t>
        <w:br/>
        <w:t>Қазақстан Жазушылар одағы, Қазақстан ЛКЖО</w:t>
        <w:br/>
        <w:t>Орт. к-ті мен «Жалын» баспасының бірлескен</w:t>
      </w:r>
    </w:p>
    <w:p>
      <w:r>
        <w:t>дәстүрлі байқауының және респ., халықар. мү-</w:t>
        <w:br/>
        <w:t>шәйралардың жүлдегері атанды. Он шақты өлең</w:t>
        <w:br/>
        <w:t>кітаптары мен кітапшалары, өткір публицист.</w:t>
        <w:br/>
        <w:t>мақалалары, «Абылайы бар елдің абыройы».</w:t>
        <w:br/>
        <w:t>«Көшпелілер», т.б. жырлары жарық көрген.</w:t>
        <w:br/>
        <w:t>5225852562228225 52-520 0 515 дЫ Б ды БА Басы ЕаСыЫ</w:t>
        <w:br/>
        <w:t>АНДАҒҰЛ</w:t>
        <w:br/>
        <w:t>Дулатұлының немересі, Әкесі шаруа баққан, мо-</w:t>
        <w:br/>
        <w:t>мынкісі болған. Шешесі Қалампыр Қақуқызыме-</w:t>
        <w:br/>
        <w:t>дресе бітірген. А. әуелі ауыл молдасынан 2 жыл</w:t>
        <w:br/>
        <w:t>оқып, кейін Тасыбай, Тәшмағамбет ишандардың</w:t>
        <w:br/>
        <w:t>медресесіне түскен. Әкесінен 7 жасында жетім</w:t>
        <w:br/>
        <w:t>қалып, жоқшылық тауқыметін ерте тартқан. Ел</w:t>
        <w:br/>
        <w:t>ішіндегі дау-шарға ерте араласқан, сөл себепті</w:t>
        <w:br/>
        <w:t>Ресей империясының жергілікті билеушілерінің</w:t>
        <w:br/>
        <w:t>қудалауына ұшырап, 1896-1911 ж. арасында</w:t>
        <w:br/>
        <w:t>бірнеше рет түрмеге отырғызылды. А. батырдың</w:t>
        <w:br/>
        <w:t>ұйымдастырушылық және қолбасшылық талан-</w:t>
        <w:br/>
        <w:t>ты 1916 жылғы Ресей императорының маусым</w:t>
        <w:br/>
        <w:t>айындағы &gt;жарлығына наразылық ретінде Торғай</w:t>
        <w:br/>
        <w:t>А.Иманов</w:t>
        <w:br/>
        <w:t>даласында бұрқ еткен ұлт-азаттық көтерілісі ба-</w:t>
        <w:br/>
        <w:t>рысында айқын көрінді. 2-3 ай ішінде елеулі</w:t>
        <w:br/>
        <w:t>күшке айналған көтерілісшілер Қоғалыкөлде</w:t>
        <w:br/>
        <w:t>бас қосып, Әбдіғапар Жанбосыновты хан, А-ні</w:t>
        <w:br/>
        <w:t>көтеріліс қолбасшысы (сардар) етіп сайла-</w:t>
        <w:br/>
        <w:t>ды. Әбдіғапар мен А-нің ұйымдастырушылық</w:t>
        <w:br/>
        <w:t>іскерлігінің нәпшкесінде көтеріліс саяси сипат</w:t>
        <w:br/>
        <w:t>алды, эскери-ұйымдық жағынан нығайып, оған</w:t>
        <w:br/>
        <w:t>қатысушы сарбаздар қатары 50 мың адамға</w:t>
        <w:br/>
        <w:t>жетті. А. Торғай қ-н 27 күн бойы қоршауға ал-</w:t>
        <w:br/>
        <w:t>ды. Ол көтерілісшілердің Шошқалы, Күйік қо-</w:t>
        <w:br/>
        <w:t>паларындағы шайқастарына, подполк. Түргенев-</w:t>
        <w:br/>
        <w:t>тің жарақты үлкен жасағына қарсы 1917 жылғы</w:t>
        <w:br/>
        <w:t>21-23 ақпандағы Құмкешу-Доғал-Үрпектегі</w:t>
        <w:br/>
        <w:t>соңғы айқасына тікелей басшылық жасаған. Жа-</w:t>
        <w:br/>
        <w:t>залаушылар Торғайдағы ұлт-азаттық көтерілісін</w:t>
        <w:br/>
        <w:t>тұншықтыра алмады. Көтеріліс Ресейдегі Ақпан</w:t>
        <w:br/>
        <w:t>төңкерісіне дейін жалғасты. А. 1918 ж. 21 нду-</w:t>
        <w:br/>
        <w:t>рыз-2 сәуір аралығында Орынборда өткен Торғай</w:t>
        <w:br/>
        <w:t>Кеңестерінің тұңғыш сьезіне қатысты. Торғай</w:t>
        <w:br/>
        <w:t>уезінің әскери комиссары болып тағайындалды.</w:t>
        <w:br/>
        <w:t>Бірақ 1919 жж. 20 сәуірде Торғайда Кеңес өкіметі</w:t>
        <w:br/>
        <w:t>құлатылды да, А. тұтқынға алынды. Батыр қазақ</w:t>
        <w:br/>
        <w:t>ЕЕ</w:t>
        <w:br/>
        <w:t>азаматтарын бір-біріне қарсы қойған аласапы-</w:t>
        <w:br/>
        <w:t>ран уақыттың алмағайып саясатының құрбаны</w:t>
        <w:br/>
        <w:t>болды. Қабірінің басына ескерткіш орнатылды</w:t>
        <w:br/>
        <w:t>(мүсінші Х.Наурызбаев). А-ден Рамазан, Шәріп</w:t>
        <w:br/>
        <w:t>есімді екі бала қалды. Ұрпақтары Алматыда тұ-</w:t>
        <w:br/>
        <w:t>рады. А-нің ерлікке толы ғұмыры көптеген ақын-</w:t>
        <w:br/>
        <w:t>жазушыларды, суретшілер мен композиторлар-</w:t>
        <w:br/>
        <w:t>дың шығармаларына арқау болған. Аудандарға,</w:t>
      </w:r>
    </w:p>
    <w:p>
      <w:r>
        <w:t>ауылдарға, көшелерге есімі берілген.</w:t>
        <w:br/>
        <w:t>Әдеб.: Амангелді Иманов, Мақалалар, документтер,</w:t>
        <w:br/>
        <w:t>магериалдар, А.,1975,Мүсірепов Ғ., Тандамалы,</w:t>
        <w:br/>
        <w:t>2,А.,1980,Нұрқанов А. Дала қыраны, А., 1980;</w:t>
        <w:br/>
        <w:t>Қаһарлы 1916 жыл. Құжаттар жинағы. 1-2, А., 1997</w:t>
        <w:br/>
        <w:t>ТРсаев</w:t>
        <w:br/>
        <w:t>АМАНЖОЛОВ Керейкан Рақымжанұлы (22.7.</w:t>
        <w:br/>
        <w:t>1926, Шығыс Қазақстан обл. Зайсан ауд. - 2006,</w:t>
        <w:br/>
        <w:t>Алматы қ.) - тарих ғыл. докт. (1988), проф., Ре-</w:t>
        <w:br/>
        <w:t>сей әскери ғыл. академиясының корр. мүшесі</w:t>
        <w:br/>
        <w:t>(1998). Ленинградтың (қазіргі Санкт-петербург)</w:t>
        <w:br/>
        <w:t>К.Аманжолов</w:t>
        <w:br/>
        <w:t>саяси-әскери уч-шесін (1951),ҚазМУ-дың (қазіргі</w:t>
        <w:br/>
        <w:t>ҚазҰУ) тарих ф-тін (1965) білірген. А. - «Түркі</w:t>
        <w:br/>
        <w:t>халықтарының тарихы», (А.. 2002); «Қазақстан</w:t>
        <w:br/>
        <w:t>тарихы», (А... 2004) оқулықтары мен эскери тер-</w:t>
        <w:br/>
        <w:t>минол, сөздікгердің авторы. Ол «Қазақстан та-</w:t>
        <w:br/>
        <w:t>рихы» оқулығында Абылай ханның батырлық.</w:t>
        <w:br/>
        <w:t>сұлтандық және хандық қызметіне ғыл. тұрғыдан</w:t>
        <w:br/>
        <w:t>талдау жасады.</w:t>
        <w:br/>
        <w:t>Г.Ысқақова</w:t>
        <w:br/>
        <w:t>АМУРСАНА, қ. Әмірсана.</w:t>
        <w:br/>
        <w:t>«АНА ТІЛІ» - апталық газет. Алғашқы нөмірі</w:t>
        <w:br/>
        <w:t>1990ж. 22 наурызда респ. «Қазақ тілі» қоғамының</w:t>
        <w:br/>
        <w:t>елтану және тілтану апталығы ретінде Алма-</w:t>
        <w:br/>
        <w:t>ты қ-нда жарық көрген. Апталықтың негізгі та-</w:t>
        <w:br/>
        <w:t>қырыбы - қазақ тілі мен тарихының көкейкесті</w:t>
        <w:br/>
        <w:t>мәселелері. 1991-2013 ж. «А. т газетінде Абы-</w:t>
        <w:br/>
        <w:t>лай ханның өмірі, оның үрім-бұтақтары, кейін</w:t>
        <w:br/>
        <w:t>табылған ханның хаты, т.б. жайында жазылған</w:t>
        <w:br/>
        <w:t>бірқатар қызғылықты мақалалар жарияланды.</w:t>
        <w:br/>
        <w:t>Б.Жақып, М.Пімұлы</w:t>
        <w:br/>
        <w:t>АНДАҒҰЛ Құлсарыұлы (18 ғ.) - Құлсары ба-</w:t>
        <w:br/>
        <w:t>тырдың ұлы. 1760 жылдың маусым айында Ресей</w:t>
        <w:br/>
        <w:t>императоры Елизавета Петровнаның атынан Абы-</w:t>
        <w:br/>
        <w:t>АЛБАН</w:t>
        <w:br/>
        <w:t>275522552:052785 225422082582: 622062255ЫРі</w:t>
        <w:br/>
        <w:t>Сарыдан - Сүйерқұл және Сүйменді. Шыбыл-</w:t>
        <w:br/>
        <w:t>дан - қызылбөрік (қөтей), қоңырбөрік (өтей),</w:t>
        <w:br/>
        <w:t>бойдақ өрбіген. А. тайпасынан аттары аңызға</w:t>
        <w:br/>
        <w:t>айналған Шоған, Жұман, Қожағұл сынды әділ</w:t>
        <w:br/>
        <w:t>билер, Хангелді Түксұлы, Райымбек, Рыскелді,</w:t>
        <w:br/>
        <w:t>Төлесұлы Байссійт, Диқанбай Қажаланұлы, Ма-</w:t>
        <w:br/>
        <w:t>лайсары, Оңқа, Мамай сияқты батырлар шыққан.</w:t>
        <w:br/>
        <w:t>А-ның ұраны Бақтияр, тайпалық ұраны - Райым-</w:t>
        <w:br/>
        <w:t>бек, Бәйдібек. таңбасы - дөңгелек.</w:t>
        <w:br/>
        <w:t>Әдгб.:АристовН.А,Опытвыяснениязтническо-</w:t>
        <w:br/>
        <w:t>то состава киргиз-кайсаков Болышой Орды и каракирги-</w:t>
        <w:br/>
        <w:t>зов, «Живая старина», вып. 3-4. СПб., 1896;Тыныш-</w:t>
        <w:br/>
        <w:t>паев М. Материалы к истори киргиз-казахского</w:t>
      </w:r>
    </w:p>
    <w:p>
      <w:r>
        <w:t>народа/Таш.1925:Востров В.В,Муканов МС.,Ро-</w:t>
        <w:br/>
        <w:t>доплеменной состав и расселенив казахов (конец ХІХ</w:t>
        <w:br/>
        <w:t>нам. ХХвв), А.-А., 1968.</w:t>
        <w:br/>
        <w:t>Н.Байғабатова</w:t>
        <w:br/>
        <w:t>АЛБАН - 18 ғ-да жоңғар тайшылары мен жай-</w:t>
        <w:br/>
        <w:t>сандары (зайсандары) жаулап алған елдерінен</w:t>
        <w:br/>
        <w:t>жинаған алым-салықтың бір түрі. Мөлшері бел-</w:t>
        <w:br/>
        <w:t>тісіз.</w:t>
        <w:br/>
        <w:t>АЛДАРБИ Ерназарұлы (1705 ж.ш.-1795жаш.)-</w:t>
        <w:br/>
        <w:t>Жайық өңірінің атақты биі, тегі - Беріш. Талай</w:t>
        <w:br/>
        <w:t>руларды татуластырған, ақиқат айтушы билердің</w:t>
        <w:br/>
        <w:t>бірі атанған. Шернияз ақынның: «Хандардың</w:t>
        <w:br/>
        <w:t>ең ақыры Нұралы еді. Төренің «Арқар» деген</w:t>
        <w:br/>
        <w:t>ұраны еді. Хан ұлын Сырым батыр шабарында,</w:t>
        <w:br/>
        <w:t>Ақылды Алдар биден сұрап еді» деп жырлауы</w:t>
        <w:br/>
        <w:t>А.6-дің тарихи орны мен бейнесін аша түседі.</w:t>
        <w:br/>
        <w:t>Атақты ғалым, Алашорда көсемдерінің бірі Ха-</w:t>
        <w:br/>
        <w:t>лел Досмұхамедовпен агалас.</w:t>
        <w:br/>
        <w:t>Әдеб. Атырау Энциплопедия.- Алылгы. «Атамұра»,</w:t>
        <w:br/>
        <w:t>2000, 142:</w:t>
        <w:br/>
        <w:t>3.Тайшыбай</w:t>
        <w:br/>
        <w:t>АЛДАСПАН - ерекше ауыр қылыш. Қынға са-</w:t>
        <w:br/>
        <w:t>лып алып жүретін жеңіл қылыштармен қоса,</w:t>
        <w:br/>
        <w:t>қынсыз, ауыр қылыштар да болған. Олар алмас,</w:t>
        <w:br/>
        <w:t>болаттан соғылып, бас жағы үлкен, жалманы</w:t>
        <w:br/>
        <w:t>(күзі) жалпақ болады. Сондықтан оны қынсыз</w:t>
        <w:br/>
        <w:t>ұстайды. Тым салмақты болғандықтан А-ды тек</w:t>
        <w:br/>
        <w:t>қарулы батырлар ғана ұстаған. Оны белге байлап,</w:t>
        <w:br/>
        <w:t>немығына асып жүрген. А. қылыштыңішіндегі ең</w:t>
        <w:br/>
        <w:t>таңдаулысы, асылы саналады. Ауыз әдебиетінде</w:t>
        <w:br/>
        <w:t>мықты батырларды бір шапқаннан кесіп түсер</w:t>
        <w:br/>
        <w:t>А-ға теңейді. Қылыштың ерекше түрі ретінде А.</w:t>
        <w:br/>
        <w:t>ерте заманда пайда болған. Көшпелі халықтардың</w:t>
        <w:br/>
        <w:t>өнер ескерткіштерінде, шығыс халықтарының бей-</w:t>
        <w:br/>
        <w:t>нелеу өнері жәдігерліктерінде А. ұстаған батыр-</w:t>
        <w:br/>
        <w:t>лар бейнесі жиі кездеседі.</w:t>
        <w:br/>
        <w:t>Қахметжан</w:t>
        <w:br/>
        <w:t>«АЛДАСПАН» - журнал. 1997 жылдың тамыз ай-</w:t>
        <w:br/>
        <w:t>ынан бастап қазақ тілінде, Алматық-нда ай сайын</w:t>
        <w:br/>
        <w:t>шығып тұрады. Құрылтайшысы - қоғамдық «Ал-</w:t>
        <w:br/>
        <w:t>даспан» қоры. Журналдың негізгі мақсаты - жас</w:t>
        <w:br/>
        <w:t>Ұрпақты отаншылдық, ата-бабалар дәстүріне</w:t>
        <w:br/>
        <w:t>адалдық рухында тәрбиелеп, ел, жер тарихы-</w:t>
        <w:br/>
        <w:t>88</w:t>
        <w:br/>
        <w:t>мен, имандылық қағидаларымен таныстыру. «А.»</w:t>
        <w:br/>
        <w:t>да қасиетті кітап - Құран Кәрімнің ғыл. мәнін</w:t>
        <w:br/>
        <w:t>ашуға арналған материалдар және Мұхаммед</w:t>
        <w:br/>
        <w:t>пайғамбардың хадистері, соңдай-ақ шығыс өй-</w:t>
        <w:br/>
        <w:t>шылдарының кейбір еңбектері жарияланған.</w:t>
        <w:br/>
        <w:t>Журналға Қазтай Әбіш бас редакторлық етеді.</w:t>
        <w:br/>
        <w:t>Басылымда Ш.Уәлихановтың «Абылай хан» атты</w:t>
        <w:br/>
        <w:t>очеркі, Т.Абылайхановтың «Кенесары ханның</w:t>
        <w:br/>
        <w:t>елшісі» атты деректі әңгімесі және басқа да мате-</w:t>
        <w:br/>
        <w:t>риалдар жарық көрген.</w:t>
        <w:br/>
        <w:t>К.Қошым-Ноғай</w:t>
        <w:br/>
        <w:t>«АЛДАСПАН» -кітап. Құрастырған- М.Мағауин.</w:t>
        <w:br/>
        <w:t>1970 ж. «Жазушы» баспасынан жарық көрген.</w:t>
        <w:br/>
        <w:t>Көлемі 280 бет. Таралымы 17000 дана. Жинаққа</w:t>
      </w:r>
    </w:p>
    <w:p>
      <w:r>
        <w:t>15-18 ғ-ларда өмір сүрген қазақтың өт ауызды,</w:t>
        <w:br/>
        <w:t>орақ тілді ақын, жырауларының шығармалары</w:t>
        <w:br/>
        <w:t>топтастырылған. Атап айтқанда: Қазтуған, Асан</w:t>
        <w:br/>
        <w:t>қайғы, Доспамбет, Шалкиіз, Жиенбет, Марғасқа,</w:t>
        <w:br/>
        <w:t>Ақтамберді, Тәтіғара, Үмбетей, Бұқар жыраулар-</w:t>
        <w:br/>
        <w:t>дың, Көтеш, Шал ақындардың өлең-жырларымен</w:t>
        <w:br/>
        <w:t>танысуға болады. Жинақта берілген Бұқардың</w:t>
        <w:br/>
        <w:t>«Ай, Абылай, Абылай», Үмбетейдің «Бөгенбай</w:t>
        <w:br/>
        <w:t>өлімін Абылайға естірту», Тәтіғараның «Кебеже</w:t>
        <w:br/>
        <w:t>қарын, кең құрсақ» атты шығармаларында Абы-</w:t>
        <w:br/>
        <w:t>лай ханға қатысты тарихи деректер бар.</w:t>
        <w:br/>
        <w:t>К.Қошым-Ноғай</w:t>
        <w:br/>
        <w:t>АЛДИЯР (парс. Аллаяр - Аллаңыз жар болсын) -</w:t>
        <w:br/>
        <w:t>қаратпа сөз. Ұлық адамдарға, ханға, сұлганға, т.б.</w:t>
        <w:br/>
        <w:t>құрметпен тіл қатудың көне түрі. А. сөзі қазақ</w:t>
        <w:br/>
        <w:t>арасында ислам діні ықпалымен қалыптасқан.</w:t>
        <w:br/>
        <w:t>Қазақша мағынасында А. бағыныштылықты, жа-</w:t>
        <w:br/>
        <w:t>лыныштылықты, кішілікті, әдептілікті білдіреді.</w:t>
        <w:br/>
        <w:t>Ұлықтарға бұлайша тіл қату басқа халықтарда да</w:t>
        <w:br/>
        <w:t>бар. Діни қаттамдар болмаса, қаратпа сөздің бұл</w:t>
        <w:br/>
        <w:t>түрі бүгінде қолданудан қала бастады.</w:t>
        <w:br/>
        <w:t>У.Қыдырханұлы</w:t>
        <w:br/>
        <w:t>АЛЕКСАНДРОВ Юрий Исалкович (72.1950 ж.т.</w:t>
        <w:br/>
        <w:t>қазіргі Санкт-Петербург қ.) - режиссер, РФ-нің</w:t>
        <w:br/>
        <w:t>еңб. сің. өнер қайраткері (1997). Ленинград</w:t>
        <w:br/>
        <w:t>“Александров</w:t>
        <w:br/>
        <w:t>(қазіргі Санкт-Петербург) қ-ндағы мемл. кон-</w:t>
        <w:br/>
        <w:t>серваторияның фортепьяно класын (1974) және</w:t>
        <w:br/>
        <w:t>режиссер (1977) ретінде бітірген 1977 жылдан</w:t>
        <w:br/>
        <w:t>АНДРЕЕВ</w:t>
        <w:br/>
        <w:t>275522552:052785 225422082582: 622062255ЫРі</w:t>
        <w:br/>
        <w:t>лай ханның немере ағасы Сұлтанмәмсттің аты-</w:t>
        <w:br/>
        <w:t>на жазылған хатта Өскемен бекінісі маңындағы</w:t>
        <w:br/>
        <w:t>уақ-керей болысының Тоғлы, Қалабай және</w:t>
        <w:br/>
        <w:t>Қара батырлардың, Битей мен Тілепберген, та-</w:t>
        <w:br/>
        <w:t>ғыбасқалардың қатарында есімі аталған.</w:t>
        <w:br/>
        <w:t>Әдеб: Абылай хан Өмірі мен қызметіне қатысты</w:t>
        <w:br/>
        <w:t>құжаттар мен материалдар, Петропавл, 2005, 291-6.</w:t>
        <w:br/>
        <w:t>АНДРЕЕВ Иван Григорьевич (1743-1801)- орыс</w:t>
        <w:br/>
        <w:t>этнографы, тарихшы. Ұзақ жылдар бойы Ямышев,</w:t>
        <w:br/>
        <w:t>Омбы, Бұқтырма, Өскемен, Семей бекіністерінде</w:t>
        <w:br/>
        <w:t>эскери қызметте болды. Сібір губернаторының</w:t>
        <w:br/>
        <w:t>тапсырмасымен қазақтардың шаруашылығы, әдет-</w:t>
        <w:br/>
        <w:t>ғұрпы, шығу тегі жөнінде нақты деректер эжина-</w:t>
        <w:br/>
        <w:t>ды. Семейдің топограф. суреттемесін аяқтады. А-</w:t>
        <w:br/>
        <w:t>тің қазақтар туралы мәліметтері «Новые сжемс-</w:t>
        <w:br/>
        <w:t>сячныс сочинения &lt; деген журналда және «Орта</w:t>
        <w:br/>
        <w:t>жүз қырғыз-қайсақтарының сурсттемесі» деген</w:t>
        <w:br/>
        <w:t>еңбегінде жарияланды. Соңғыжұмыстың 18ғ-дың</w:t>
        <w:br/>
        <w:t>2-жартысындағы қазақ тұрмысы жөнінде дерек-</w:t>
        <w:br/>
        <w:t>тер келгірілуімен қатар этногр. мәні бар. А-тің</w:t>
        <w:br/>
        <w:t>еңбегі мамандардың пайымдауынша «белгілі дә-</w:t>
        <w:br/>
        <w:t>режеде қазақтардың 18-дың тарихы мен этногра-</w:t>
      </w:r>
    </w:p>
    <w:p>
      <w:r>
        <w:t>фиясын зерттеудің қорытындысы болды» деліне-</w:t>
        <w:br/>
        <w:t>ді.Г.И.Потанин осы еңбек туралы жағымды пікір</w:t>
        <w:br/>
        <w:t>білдіріп, «қыр қазақтарының бұрынғыжайы-күйін</w:t>
        <w:br/>
        <w:t>қазіргі жағдайымен салыстыра зерттеуге пайда-</w:t>
        <w:br/>
        <w:t>льгалғашқы этнографиялық еңбек» деп бағалады.</w:t>
        <w:br/>
        <w:t>А. бұл еңбегінде Абылай ханның қырғыздарға</w:t>
        <w:br/>
        <w:t>жасаған жорықтары, Қожаберген батыр бастаған</w:t>
        <w:br/>
        <w:t>қазақ жасақтарының Қазақстанның шығысында</w:t>
        <w:br/>
        <w:t>жоңғарлардан босаған ежелгі мекендерін қайта-</w:t>
        <w:br/>
        <w:t>рып алуға бағытталған күресі туралы деректер</w:t>
        <w:br/>
        <w:t>келтірген.</w:t>
        <w:br/>
        <w:t>Шығ: Описание Средней Орды киргиз-кайсаков,</w:t>
        <w:br/>
        <w:t>жасақицимисядосего народа также и прилежашия крос-</w:t>
        <w:br/>
        <w:t>сийской губерний, по части Колыванской и Тобольской</w:t>
        <w:br/>
        <w:t>туберний, креповтей. СП6, 1795.</w:t>
        <w:br/>
        <w:t>Әдеб Потанин ГН., Орукописи капитана Ан-</w:t>
        <w:br/>
        <w:t>дреева, Изв. РГО, 1875, т.11; О рукописи капитана Ан-</w:t>
        <w:br/>
        <w:t>дреева о Средней киргизской орде, написанный в 1785</w:t>
        <w:br/>
        <w:t>тоду. И еографические известия СП6.,1875.Т.11,вып 2,</w:t>
        <w:br/>
        <w:t>с. 107-10,Тайшыбай 3С., Қазақтың ханы- Абы-</w:t>
        <w:br/>
        <w:t>лай,2-т., Алматы, 2011</w:t>
        <w:br/>
        <w:t>Ж.Шалғынбаева,3.Тайшыбай</w:t>
        <w:br/>
        <w:t>АНДЫҚОЖА Әлменбетұлы (1672-1752) - ба-</w:t>
        <w:br/>
        <w:t>тыр. Орта жүз, атығай руынан шыққан. Абылай</w:t>
        <w:br/>
        <w:t>сұлтанға жақын, кеңесші, Шақшақ Жәнібек батыр-</w:t>
        <w:br/>
        <w:t>мен дос болған. 1726 ж. Бұланты өз. бойындағы</w:t>
        <w:br/>
        <w:t>соғыста А. бастағанжасақ ерекше көзге түсіп, бас</w:t>
        <w:br/>
        <w:t>қолбасы Бөгембай батырдан мақтау алған. А.батыр</w:t>
        <w:br/>
        <w:t>Түркістан қ-ндағы Қожа Ахмет Иасауи кесенесіне</w:t>
        <w:br/>
        <w:t>жерленген.</w:t>
        <w:br/>
        <w:t>3.Тайшыбай</w:t>
        <w:br/>
        <w:t>АННА ИОАНОВНА (1693-1740) - Ресей патша-</w:t>
        <w:br/>
        <w:t>сы(1730-40), Петр1-нің немере қарындасы. Оның</w:t>
        <w:br/>
        <w:t>патшалығы тұсында дворяндардың құқықтары</w:t>
        <w:br/>
        <w:t>(1730, 1731, 1736 жылдардағы жарлықтар) ке-</w:t>
        <w:br/>
        <w:t>92</w:t>
        <w:br/>
        <w:t>цейтілді. Ресей 1733-34 ж. «поляк мұрагерлігі»</w:t>
        <w:br/>
        <w:t>үшін болған соғысқа, 1735-39 ж. орыс-түрік</w:t>
        <w:br/>
        <w:t>соғысына қатысты, Қырым хандығын (1736-38)</w:t>
        <w:br/>
        <w:t>жаулап алды. А.И. кезінде Әбілқайыр хан Ресей</w:t>
        <w:br/>
        <w:t>дің қоластына енді: алғашқы анг 1931 ж., екінші</w:t>
        <w:br/>
        <w:t>сі 1738 ж. қабылданды. Қазақстанда Ресей импе-</w:t>
        <w:br/>
        <w:t>риясының отарлау саясатын А.И. кезінде А.М.Тен-</w:t>
        <w:br/>
        <w:t>келев, И.К.Кириллов, В.Н.Татишевтер белсене</w:t>
        <w:br/>
        <w:t>жүргізді. 1740 ж. Ор бекінісіне Ортажүздің бедел-</w:t>
        <w:br/>
        <w:t>Ді сұлтан, старшындарын бастап келген Әбілмәм-</w:t>
        <w:br/>
        <w:t>бет хан Абылай сұлтанмен бірге ресей патшасы</w:t>
        <w:br/>
        <w:t>А.И-ғаанг берген.</w:t>
        <w:br/>
        <w:t>Е.Уәлиханов</w:t>
        <w:br/>
        <w:t>АНТ - жеке тұлғаның сң қастерлі нәрсемен өзге</w:t>
        <w:br/>
        <w:t>бір адамды не адамдар қауымын өзінің адал ние-</w:t>
        <w:br/>
        <w:t>тіне салтанатты түрде сендіруі, уәде беруі, куәлік</w:t>
        <w:br/>
        <w:t>етуі. Қазақ дәстүрінде тіршіліктің ең негізгі нәрі</w:t>
        <w:br/>
        <w:t>нанұстап, қасиетті Құранды ұстап адалдығына А.</w:t>
        <w:br/>
        <w:t>беру рәсімі ежелден қалыптасқан. Жаугершілік л-</w:t>
        <w:br/>
        <w:t>мандарда сарбаздар елдің еркіндігі, намысы үшін</w:t>
      </w:r>
    </w:p>
    <w:p>
      <w:r>
        <w:t>жан аямасқа серттесіп, қылыштың жүзін сүйіп А.</w:t>
        <w:br/>
        <w:t>берген. Әбілмәмбет хан мен Абылай сұлтан 1740</w:t>
        <w:br/>
        <w:t>және 1742 ж. Ресей мемлекеті алдында адалдық</w:t>
        <w:br/>
        <w:t>А-ын берген. Ел қорғау міндетін өтерде А. беру</w:t>
        <w:br/>
        <w:t>салты қазір:каңа мазмұнмен байыды.</w:t>
        <w:br/>
        <w:t>Н.Өсерұлы</w:t>
        <w:br/>
        <w:t>АҢЫРАҚАЙ - Жамбыл обл-ның Шу ауд. же-</w:t>
        <w:br/>
        <w:t>ріндегі тау сілемі. Шу-Іле тауларының оңг-шы-</w:t>
        <w:br/>
        <w:t>ғыс бөлігіндегі тарихи жер аты. Абе. биікт. 1295</w:t>
        <w:br/>
        <w:t>5225852562228225 52-520 0 515 дЫ Б ды БА Басы ЕаСыЫ</w:t>
        <w:br/>
        <w:t>АСАН ҚАЙҒЫ</w:t>
        <w:br/>
        <w:t>түйе тігілген. 1874 ж. Лабақ Қуат баласының асы</w:t>
        <w:br/>
        <w:t>болған. Бұл асқа 700 үй тігілген. Мұның сыр-</w:t>
        <w:br/>
        <w:t>тында шақырылғандар әруаққа деп малын, сой-</w:t>
        <w:br/>
        <w:t>ысын, сабасын және әкеледі. Аста елдің бірлігі</w:t>
        <w:br/>
        <w:t>мен байлығы, мырзалығы, біліктілігі сынға тү-</w:t>
        <w:br/>
        <w:t>седі. Ас беру дәулетті адамдардың, ұйымшыл ел-</w:t>
        <w:br/>
        <w:t>дің ғана қолынан келген. Абылай ханның асы,</w:t>
        <w:br/>
        <w:t>Құнанбайдың әкесі Өскенбайдың асы, Қанжыға-</w:t>
        <w:br/>
        <w:t>лы Шауыпкел батырдың асы, Керей Сағынайдың</w:t>
        <w:br/>
        <w:t>асы, дулат Сыпатай батырдың асы бүкіл елге мәлім</w:t>
        <w:br/>
        <w:t>болып, аңызға айналған. Сағынайдың асына кет-</w:t>
        <w:br/>
        <w:t>кен шығын атақты Тәж-Махал кесенесін салуға</w:t>
        <w:br/>
        <w:t>жұмсалған қаржымен бірдей болған. Ас беру</w:t>
        <w:br/>
        <w:t>дәстүрі үзілмей жалғасып келеді. 1991 ж. Тор-</w:t>
        <w:br/>
        <w:t>ғайдағы Ахмет пен Міржақышың асы, 1992 ж.</w:t>
        <w:br/>
        <w:t>өткен Көкшетаудағы Абылай ханның, Ақмолада-</w:t>
        <w:br/>
        <w:t>ғы Бөгембайдың. Талдықорғандағы Қабанбай-</w:t>
        <w:br/>
        <w:t>дың астары халықтық дәстүрлердің қайта ора-</w:t>
        <w:br/>
        <w:t>луының көрінісі болды.</w:t>
        <w:br/>
        <w:t>Әдгӛ): Жүнісов А, Бабалар дәстүрі, А., 1992.</w:t>
        <w:br/>
        <w:t>С.Кенжеахметов</w:t>
        <w:br/>
        <w:t>АСАН АБЫЗ (г.-өж.б.) - Жәнібек тарханның</w:t>
        <w:br/>
        <w:t>елшісі. 1748 ж. маусым айының оныншы жұл-</w:t>
        <w:br/>
        <w:t>дызында Жәнібек Тархан мен Бөгенбай (Бес-</w:t>
        <w:br/>
        <w:t>құртқаұлы) батырдан Орынбордағы А.И.Тевкелев-</w:t>
        <w:br/>
        <w:t>ке хат әкелгені туралы Тевкелевтің күнделігінде</w:t>
        <w:br/>
        <w:t>жазылған. Сақталған құжаттарда А. а. ел ішінде</w:t>
        <w:br/>
        <w:t>беделді мәмілегер ретінде сипатталады.</w:t>
        <w:br/>
        <w:t>Әдеб.: История Казахетанав русских источни-</w:t>
        <w:br/>
        <w:t>ках 16-20 веков, ШІ том. Алматы,2005.С.155-159.</w:t>
        <w:br/>
        <w:t>АСАН ҚАЙҒЫ Собитұлы (14 ғ-дың ақыры - 15</w:t>
        <w:br/>
        <w:t>а-дың басы) - мемлекет қайраткері, ақын, жы-</w:t>
        <w:br/>
        <w:t>рау, би, философ. Керей мен Жәнібек хандардың</w:t>
        <w:br/>
        <w:t>ақылшысы болған. Әкесі Сәбит Арал өңірінің</w:t>
        <w:br/>
        <w:t>Сырдария жағасын мекен еткен. Қызылорда обл.</w:t>
        <w:br/>
        <w:t>Шиелі ауд. «Жеті әулие» қорымындағы Асан ата</w:t>
        <w:br/>
        <w:t>кесенесі А. Қ. мазары делінеді. А. Қ. заманында</w:t>
        <w:br/>
        <w:t>Алтын Орда ыдырап, оның орнына Қырым, Қа-</w:t>
        <w:br/>
        <w:t>зан, Өзбек хандықтары пайда болды. Ноғай ор-</w:t>
        <w:br/>
        <w:t>дасы тарап, Қазақ хандығының тарих сахнасына</w:t>
        <w:br/>
        <w:t>шығуы хандықтар арасындағы қым-қиғаш талас-</w:t>
        <w:br/>
        <w:t>тартысты аласапыран кезеңмен тұспа-тұс келді.</w:t>
      </w:r>
    </w:p>
    <w:p>
      <w:r>
        <w:t>Кейінгі ұрпақ әулие танып, аты аңызға айнал-</w:t>
        <w:br/>
        <w:t>ған «көшпелілер философы» (Ш.Ш.Уәлиханов)</w:t>
        <w:br/>
        <w:t>атанған А. Қ. «өзінен қалған қысқа сын болжау-</w:t>
        <w:br/>
        <w:t>лары, өсиеті арқылы өзінің жайынан да, заман</w:t>
        <w:br/>
        <w:t>аңғарынан да бірталай көрініс, білік-дерек береді»</w:t>
        <w:br/>
        <w:t>(М.О.Әуезов). А. Қ. қазақ халқы ұсақ хандарының</w:t>
        <w:br/>
        <w:t>басын біріктіріп, іргелі ел стпек болған Керей,</w:t>
        <w:br/>
        <w:t>Жәнібек сұлтандарды жақтайды. Шу мен Арал</w:t>
        <w:br/>
        <w:t>аралығында Қазақ ордасы құрылғанкезде А.Қ.</w:t>
        <w:br/>
        <w:t>ңа мемлекеттің ұраншысына айналады. Ішкі сая-</w:t>
        <w:br/>
        <w:t>сатта жер-су, жайылым, қоныс үшін қақтығыстар</w:t>
        <w:br/>
        <w:t>мен қайшылықтарды реттеу, ел-жұртының хал-</w:t>
        <w:br/>
        <w:t>ахуалын жақсарту мақсатында А. Қ. хан алдына</w:t>
        <w:br/>
        <w:t>өзінің «ымыраға келу теориясын» ұсынған. Хан</w:t>
        <w:br/>
        <w:t>99</w:t>
        <w:br/>
        <w:t>мен қара бұқара арасындағы қарым-қатынасты</w:t>
        <w:br/>
        <w:t>ушықтырмай, әділет тұрғысынан шеше білген.</w:t>
        <w:br/>
        <w:t>Сыртқы саясатта халқының өсіп-өркендеуіне</w:t>
        <w:br/>
        <w:t>ұйтқы болып, қазақ қоғамының үлгісін жасаған.</w:t>
        <w:br/>
        <w:t>Оліздеген «Жерұйық» шұрайлы қоныс қана емес,</w:t>
        <w:br/>
        <w:t>елің, жұртын сыртқы жаулардан қорғайтын жол,</w:t>
        <w:br/>
        <w:t>жаңа қоғамның үлгісі, қазақ халқын тарих сахна-</w:t>
        <w:br/>
        <w:t>сында сақтап қалу бағдарламасы. А. Қ. осы тари-</w:t>
        <w:br/>
        <w:t>хи ойларын хандармен, сұлтандармен, билермен,</w:t>
        <w:br/>
        <w:t>әсіресе. Жәнібек ханмен арпалысып жүріп, іске</w:t>
        <w:br/>
        <w:t>асырмақ болған. Елі мен жұртының болашағы ту-</w:t>
        <w:br/>
        <w:t>ралы қатты қайғырып толғанған абызды халық А.</w:t>
        <w:br/>
        <w:t>Қ. деп атаған. Ол жаңа хандыққа үлкен үміт ар-</w:t>
        <w:br/>
        <w:t>тып, қазақ халқының бақытты болашаққа жетуін</w:t>
        <w:br/>
        <w:t>көксеген. Осы мақсатты көздеп ол сол хандыққа</w:t>
        <w:br/>
        <w:t>қазақ руларының түгелдей енуіне күш-жігері</w:t>
        <w:br/>
        <w:t>Асан Қайғы Сәбитұлы</w:t>
        <w:br/>
        <w:t>жұмсаған. А. Қ. елінің сулы-нулы, шөбі шүйгін,</w:t>
        <w:br/>
        <w:t>құтты қоныс тауып, «адамы жүзге келмей өлмей-</w:t>
        <w:br/>
        <w:t>тің, қойы екі төлдейтін» мамыражай, еркін өмір</w:t>
        <w:br/>
        <w:t>сүруін аңсады. Бұл мұратын жырау «Жерұйық»</w:t>
        <w:br/>
        <w:t>депатады. Алты атанға жүк артып, алты жыл жай-</w:t>
        <w:br/>
        <w:t>лықоныс қарап, қазақ-жерін түгел шолып шығады,</w:t>
        <w:br/>
        <w:t>әр қоныс, мекенге байыпты сын, баға беріп оты-</w:t>
        <w:br/>
        <w:t>рады. Бұл бағалары әлі күнге дейін ел аузында</w:t>
        <w:br/>
        <w:t>ұмытылмай айтылып келеді. Жыраудың бір алу-</w:t>
        <w:br/>
        <w:t>ан толғаулары Әз Жәнібек ханға арналған. Ол ең</w:t>
        <w:br/>
        <w:t>әуелі ханның айналасына көз салмай, шабылып</w:t>
        <w:br/>
        <w:t>жатқан халқыныңжағдайын ойламай бейғам оты-</w:t>
        <w:br/>
        <w:t>руына наразылық тұрғысында айтылады («Қымыз</w:t>
        <w:br/>
        <w:t>ішіп қызарып, мастанып неге терлейсің, өзіңнен</w:t>
        <w:br/>
        <w:t>басқа хан жоқтай елеуреп неге сөйлейсің?»). Ер-</w:t>
        <w:br/>
        <w:t>теңгі халық болашағын Жәнібек ханның ақыл-</w:t>
        <w:br/>
        <w:t>айла, көрегендігімен тығыз байланыста алып</w:t>
        <w:br/>
        <w:t>қа-райды. Осы арнауында жырау күншығысқа көз</w:t>
        <w:br/>
        <w:t>алмай қарайтын көрші патшалықтан сақтанудың</w:t>
        <w:br/>
        <w:t>қажеттігін арнайы ескертеді («Қилы-қилы заман</w:t>
        <w:br/>
        <w:t>5225852562228225 52-520 0 515 дЫ Б ды БА Басы ЕаСыЫ</w:t>
        <w:br/>
        <w:t>АРТЫҚБАЕВ</w:t>
      </w:r>
    </w:p>
    <w:p>
      <w:r>
        <w:t>ген азаматын «Абылай керуен тонады» деп ұстап,</w:t>
        <w:br/>
        <w:t>тірідей жерге көміп жазалайды. Осыған наразы</w:t>
        <w:br/>
        <w:t>болған Арқадағы Қаракесек, бес Мейрам елі 700</w:t>
        <w:br/>
        <w:t>сарбаз жинап, Қаз дауысты Қазыбек бидің ұлы</w:t>
        <w:br/>
        <w:t>Бекболат бидің бастауымен, Абылаймен соғысуға</w:t>
        <w:br/>
        <w:t>дайындалады. Бірақ мұндай соғысты қаламаған</w:t>
        <w:br/>
        <w:t>Сүйіндік руының бні Едігенің кірісуі арқасында,</w:t>
        <w:br/>
        <w:t>екі жақ соғыспай, бітімге келеді. Мақала авторы-</w:t>
        <w:br/>
        <w:t>ныңпікірінше, «Абылай аспас Арқаның сары бе-</w:t>
        <w:br/>
        <w:t>лі» тіркесі осы оқиғаға байланысты шыққан бөл-</w:t>
        <w:br/>
        <w:t>са керек. Яғни Арқаны жайлаған Қаракесек, бес</w:t>
        <w:br/>
        <w:t>Мейрам елінің тегеурінімен санасуға Абылай хан</w:t>
        <w:br/>
        <w:t>да мәжбүр болған деген ойды меңзейді. Осылар-</w:t>
        <w:br/>
        <w:t>ды айта келіп, мақала авторы бұл оқиға, бір</w:t>
        <w:br/>
        <w:t>ғынан, жоңғар шапқыншылығынан құтылған</w:t>
        <w:br/>
        <w:t>соң, 18 ғасырдың 70-жылдары, қазақтың руға,</w:t>
        <w:br/>
        <w:t>жүзге бөлінгіштік әдетін қайта бастап, бір орт-</w:t>
        <w:br/>
        <w:t>танған хан билігіне бағынғысы келмеген әре-</w:t>
        <w:br/>
        <w:t>кеттерінің бір көрінісі деген қорытынды жасай-</w:t>
        <w:br/>
        <w:t>ды. «Тәуке хан өлгеннен кейінгі жүздер мен</w:t>
        <w:br/>
        <w:t>ру-тайпалардың алауыздығының салдарынан қа-</w:t>
        <w:br/>
        <w:t>лың қазақ «ақтабан шұбырынды, алқа көл сұла-</w:t>
        <w:br/>
        <w:t>маға» ұшырады. Тек Бөгембай, Қабанбай, Абы-</w:t>
        <w:br/>
        <w:t>лай сияқты батырлар, Төле, Қазыбек, Бұқар сияқ-</w:t>
        <w:br/>
        <w:t>ты билер мен жыраулардың күш салуының но-</w:t>
        <w:br/>
        <w:t>тижесінде қазақ елі бірігіп, өзінің Тәуелсіздігін</w:t>
        <w:br/>
        <w:t>сақтап қалды. Ал 18 ғасырдың ортасында Жоңғар</w:t>
        <w:br/>
        <w:t>хандығы қытайлардан түбегейлі жеңілуінің нә-</w:t>
        <w:br/>
        <w:t>тіпкесінде, қалмақ тарапынан енді қазақ жұрт-</w:t>
        <w:br/>
        <w:t>шылығына қауіп жойылған кезде, Абылайдың</w:t>
        <w:br/>
        <w:t>күшті хандық өкіметіне бойсұнғысы келмеген</w:t>
        <w:br/>
        <w:t>ру-тайпа басыларының әрекеті әр жерден бой</w:t>
        <w:br/>
        <w:t>көреетіп жатты. Міне, сондай әрекеттің бірі осы</w:t>
        <w:br/>
        <w:t>мақалада сөз болып отырған уақиға» деп, автор</w:t>
        <w:br/>
        <w:t>«Абылайаспас сары белдің» терең себептеріне ой</w:t>
        <w:br/>
        <w:t>жүгіртеді. Сөйтіп, бұл сөз тіркесінің сырын аша</w:t>
        <w:br/>
        <w:t>келе, оның қорытындыларын кейінгі ұрпақтарға</w:t>
        <w:br/>
        <w:t>тарихи тағылым, сабақ ретінде ұсынады.</w:t>
        <w:br/>
        <w:t>Шығ. Қазақтың мал шаруашылығының этно-</w:t>
        <w:br/>
        <w:t>трафиялық очеркі, А., 1969; Қазақ халқының семья мен</w:t>
        <w:br/>
        <w:t>неке, А.,1975; Қазаққалқының қоленері, А.,1987; Қозақ</w:t>
        <w:br/>
        <w:t>отбасы, А., 1996</w:t>
        <w:br/>
        <w:t>Қ.Ерзазиева, С.Ғұсманқызы</w:t>
        <w:br/>
        <w:t>«АРҚА АЖАРЫ» - Ақмола обл. әкімш. мен обл.</w:t>
        <w:br/>
        <w:t>мәслихатының газеті. 1928 :ж. қазанда Ақмола</w:t>
        <w:br/>
        <w:t>қ-нда шыққан «Жаңа арқа» газетініңізбасары. Га-</w:t>
        <w:br/>
        <w:t>зет 1930 жылдың қыркүйегіне дейін аптасына екі</w:t>
        <w:br/>
        <w:t>рет, Ақмоланың округтік партия, атқару кеттері</w:t>
        <w:br/>
        <w:t>мен кәсіпшілер одағының органы рстінде жарық</w:t>
        <w:br/>
        <w:t>көрді. «Жаңа арқа» 1930 жылдың қазанында</w:t>
        <w:br/>
        <w:t>76-нөмірінен бастап ауд. газет болды. 1933 ж. «Кол-</w:t>
        <w:br/>
        <w:t>хөз екпіндісі» деп агалды. Ақмола Қарағандыдан</w:t>
        <w:br/>
        <w:t>бөлініп, өз алдына облыс болған кезде (1939 ж.),</w:t>
        <w:br/>
        <w:t>газет «Сталин туы» деген атпен шығарылды.</w:t>
        <w:br/>
        <w:t>СОКП ХХ сьезінен кейін (1956 ж.) «Есіл правда-</w:t>
        <w:br/>
        <w:t>сы» деп өзгертілді. 1962-64 ж. «Тың өлкесі», өлке</w:t>
        <w:br/>
        <w:t>Өө?</w:t>
        <w:br/>
        <w:t>таратылғаннан кейін «Коммунизм нұры» деген ат-</w:t>
        <w:br/>
        <w:t>пен шыға бастады. Ол 1991 жылдың 1 ақпанынан</w:t>
      </w:r>
    </w:p>
    <w:p>
      <w:r>
        <w:t>«Арқа ажары» деп аталды. Қазіргі кезде газетке</w:t>
        <w:br/>
        <w:t>Қайырбай Төреқожа бас редакторлық етеді. Га-</w:t>
        <w:br/>
        <w:t>зетте С.Байболовтың «Болаттай шындалған Жан-</w:t>
        <w:br/>
        <w:t>тай батыр», Қ.Жүсіптің «Абылай хан мұражайы»,</w:t>
        <w:br/>
        <w:t>Е.Мырзахметұлының «Абылай, Ораз хикаятынан</w:t>
        <w:br/>
        <w:t>бірер сөз» аттымақалалары және басқа да матери-</w:t>
        <w:br/>
        <w:t>алдар жарық көрген.</w:t>
        <w:br/>
        <w:t>ЖК.Қошым-Ноғай</w:t>
        <w:br/>
        <w:t>АРҚАБАЙ Өтеғұлұлы (1699, қазіргі Алматы</w:t>
        <w:br/>
        <w:t>обл. Талғар ауд. Жайық мекені - 1781, сонда) -</w:t>
        <w:br/>
        <w:t>би. Абылай ханның тұстасы. Тегі Дулат руынан.</w:t>
        <w:br/>
        <w:t>А. «Ақтабан шұбырынды, Алқакөл сұлама» атан-</w:t>
        <w:br/>
        <w:t>ған алапат кезенде ел бірлігінің, рулар ынтымақ-</w:t>
        <w:br/>
        <w:t>тастығының ұйытқысы болып, ағайын туыста-</w:t>
        <w:br/>
        <w:t>рын Сәмен батырдың туы астына жия білген.</w:t>
        <w:br/>
        <w:t>Өзініңінісі Көтентай- Жетісу өңірін жоңғар бас-</w:t>
        <w:br/>
        <w:t>қыншыларынан қорғау ісінде атақ-даңқы шық-</w:t>
        <w:br/>
        <w:t>қан тарики тұлғалардың бірі. А-дың баласы Ша-</w:t>
        <w:br/>
        <w:t>лабай да 1743, 1755 жылдардағы қазақ-жоңғар</w:t>
        <w:br/>
        <w:t>шайқастарында ерлігімен танылып, батыр атан-</w:t>
        <w:br/>
        <w:t>ған. Көтентай өз-нің жоғ. ағысында, Жетісу Ала-</w:t>
        <w:br/>
        <w:t>тауының етегіне таман орналасқан бидің ата қо-</w:t>
        <w:br/>
        <w:t>нысы қазір «Арқабай ауылы» деп аталады. А. зи-</w:t>
        <w:br/>
        <w:t>раты сол маңайдағы Ботпай қорымында.</w:t>
        <w:br/>
        <w:t>АРТЫҚБАЕВ Жамбыл Омарұлы (20.8.1959</w:t>
        <w:br/>
        <w:t>ж.т, Қарағанды обл. Бұқар жыряу ауд. Жаңақала</w:t>
        <w:br/>
        <w:t>а) - тарих ғыл. докт. (1997), проф. (2001). Қа-</w:t>
        <w:br/>
        <w:t>рағанды мемл. ун-тінің тарих ф-тін (1984) және</w:t>
        <w:br/>
        <w:t>Қазақстан ҒА-ның Тарих, археол. және этнол.</w:t>
        <w:br/>
        <w:t>мн-тының аспирантурасын бітірген. Қарағанды</w:t>
        <w:br/>
        <w:t>Ж.Артықбаев</w:t>
        <w:br/>
        <w:t>мемл. ун-тінің тарик ф-тінде оқытушы, доценг,</w:t>
        <w:br/>
        <w:t>декан, проф. (1984-2001), 1997 жылдан кафе-</w:t>
        <w:br/>
        <w:t>дра және зертхана меңгерушісі. Павлодар мемл.</w:t>
        <w:br/>
        <w:t>ун-тінде кафедра меңгерушісі (2003-08), 2008 ж.</w:t>
        <w:br/>
        <w:t>Астана қ-ндағы Мемлекет тарихы ғыл.-зерт. ин-</w:t>
        <w:br/>
        <w:t>ты директорының орынбасары болып қызмет</w:t>
        <w:br/>
        <w:t>атқарды. «ХУ ғасырдағы қазақ қоғамының эт-</w:t>
        <w:br/>
        <w:t>ноэлеуметтік құрылымы» деген тақырыпта докт.</w:t>
        <w:br/>
        <w:t>диссертация қорғады. Оның негізгіғыл. еңбектері</w:t>
        <w:br/>
        <w:t>15-19 ғ-лардағы қазақ қоғамының этноэлеум.</w:t>
        <w:br/>
        <w:t>АПОЛЛОВА</w:t>
        <w:br/>
        <w:t>қолын Ырғыз арқылы батысқа алып кетті. Орта</w:t>
        <w:br/>
        <w:t>жүз қолының көбісін Сәмеке хан соңынан ертіп</w:t>
        <w:br/>
        <w:t>солт-ке бет алды. Бірақ А. ш-ндағы жеңіс қазақ</w:t>
        <w:br/>
        <w:t>халқыныңрухынкөтеріп, болашаққа деген сенімін</w:t>
        <w:br/>
        <w:t>бекітті. Бұлжеңіс көршілеріне Қазақ хандығының</w:t>
        <w:br/>
        <w:t>қуатты ел екендігін паш етіп, Орта Азиядағы сал-</w:t>
        <w:br/>
        <w:t>си ахуалды күрт өзгертті. Жау жағадан алғанда</w:t>
        <w:br/>
        <w:t>етектен тартқандар енді қазақ елімен санаса баста-</w:t>
        <w:br/>
        <w:t>ды. Халқымыз үшін А.ш-ның маңызы орыстардың</w:t>
        <w:br/>
        <w:t>Бородино даласындағы, Еуропаның біріккен</w:t>
        <w:br/>
        <w:t>қолының Ватерлоо, КСРОхалықтарының Ұлы Отан</w:t>
        <w:br/>
        <w:t>соғысындағы Сталинград түбіндегі жеңістерімен</w:t>
        <w:br/>
        <w:t>бірдей. Аңырақай жеңісі тәуелсіздікті, аңсаған</w:t>
      </w:r>
    </w:p>
    <w:p>
      <w:r>
        <w:t>қазақ елінің тұгастығын сақтап қала алатынды-</w:t>
        <w:br/>
        <w:t>ғын айқын дәлелдеді.</w:t>
        <w:br/>
        <w:t>Әдеб: Басин В.Я, Казансю-русские отношения</w:t>
        <w:br/>
        <w:t>вХУБХУШв, А.А, 1974,Моисеев В.А.,Даун-</w:t>
        <w:br/>
        <w:t>гарско ханство ижазахив ХУП-ХУШ вв, А.-А., 1991;</w:t>
        <w:br/>
        <w:t>Тынышпаев М.,Йсторияказахсюго народа, А., 1993.</w:t>
        <w:br/>
        <w:t>Ж.Қасымбаев</w:t>
        <w:br/>
        <w:t>АПОЛЛОВА Наталья Геннадисвна (20.6.1898, Са-</w:t>
        <w:br/>
        <w:t>ратов обл. Петровек ауд. Саполганын с.-21.2,1993,</w:t>
        <w:br/>
        <w:t>Мәскеу қ.) - ресей тарихшысы, тарих ғыл. докк</w:t>
        <w:br/>
        <w:t>(1963). Саратов мемл. ун-тініңқоғамдықғылымдар</w:t>
        <w:br/>
        <w:t>-тін (1924) және КСРО ҒА Тарих ин-тының</w:t>
        <w:br/>
        <w:t>аспирантурасын (1945) бітірген. Ғыл. еңбек</w:t>
        <w:br/>
        <w:t>лын Мәскеу қ-ндаағы Солт. халықтары к-тінде</w:t>
        <w:br/>
        <w:t>ғыл. қызметкер ретінде бастаған; бұдан кейін өл</w:t>
        <w:br/>
        <w:t>КСРО халықтары мұражайында ғыл. қызметкер</w:t>
        <w:br/>
        <w:t>әрі экскурсовод. ал 1935 жылдан КСРО ҒА-ның</w:t>
        <w:br/>
        <w:t>Тарих ин-тында ғыл. қызметкер болды, әскери</w:t>
        <w:br/>
        <w:t>з-тта және Мәскеу қ-нқорғауісінде (1941-42) жұ-</w:t>
        <w:br/>
        <w:t>мыс істеген, Мәскеу қ-ндағы В.И. Ленин атынд.</w:t>
        <w:br/>
        <w:t>Бүкілодақтық мемл. кітапханада бас библиограф</w:t>
        <w:br/>
        <w:t>(1942-43), КСРО ҒА-ның іргелі кітапханасында</w:t>
        <w:br/>
        <w:t>библиограф (1945-46), Қазақ КСРО ҒА-ның та-</w:t>
        <w:br/>
        <w:t>рих, археол. және этнография ин-тында (қазіргі</w:t>
        <w:br/>
        <w:t>Қазақстан ҰҒА-ның Тарих және этнол. ин-ты)</w:t>
        <w:br/>
        <w:t>аға ғыл. қызметкер (1955-70) болып еңбек еткен.</w:t>
        <w:br/>
        <w:t>1963 ж. «ХУШ-ХХ ғасырдың басындағы Қазақ-</w:t>
        <w:br/>
        <w:t>станның Россиямен саяси және экономикалық</w:t>
        <w:br/>
        <w:t>байланыстары» деген тақырыпта докт. дисс. қор-</w:t>
        <w:br/>
        <w:t>ғаған. А. - «18 ғасырдың 30-жылдарындағы Қа-</w:t>
        <w:br/>
        <w:t>зақстанның Россияға қосылуы» (1948) атты кі-</w:t>
        <w:br/>
        <w:t>таптың авторы. Ғалым Қазақстан тарихына қатыс-</w:t>
        <w:br/>
        <w:t>ты жазған еңбектерінде ресейлік мұрағаттарда</w:t>
        <w:br/>
        <w:t>сақталған құжаттарға сүйене отырып, Абылайға</w:t>
        <w:br/>
        <w:t>қатысты, әсіресе қазақтардың сол кезенде орыс-</w:t>
        <w:br/>
        <w:t>тармен сауда-саттық жасау ісіне мүдделі болға-</w:t>
        <w:br/>
        <w:t>нына назар аударған.</w:t>
        <w:br/>
        <w:t>С.Көбеева</w:t>
        <w:br/>
        <w:t>«АРАЙ» -журнал. Жастарға арналған респ. қо-</w:t>
        <w:br/>
        <w:t>ғамдық-саяси, әдеби-көркем журнал 1987 жылдың</w:t>
        <w:br/>
        <w:t>сәуір айынан Алматыда айына бір рет қазақ тілінде</w:t>
        <w:br/>
        <w:t>шыға бастады. Көлемі - 4 б.т. Орысша нұсқасы</w:t>
        <w:br/>
        <w:t>«Заря» деп аталды. Алғашқы бас редакторы -</w:t>
        <w:br/>
        <w:t>94</w:t>
        <w:br/>
        <w:t>Ә.Көпіш. «А.» журналы қазақ жастарының ара-</w:t>
        <w:br/>
        <w:t>сында беделді басылымға айналып, 1989-91 ж.</w:t>
        <w:br/>
        <w:t>арасында таралымы 300 мың данаға жетті. 1992-</w:t>
        <w:br/>
        <w:t>94 ж. журнал қаржы тапшылығына ұшырап, та-</w:t>
        <w:br/>
        <w:t>ралымы күрт азайды. 1995 жылдан жекешелен-</w:t>
        <w:br/>
        <w:t>дірілді. Басылымның бүгінгі тандағы бас редакто-</w:t>
        <w:br/>
        <w:t>ры- Клара Қабылғазы. Журналда Т.Айтбайұлы-</w:t>
        <w:br/>
        <w:t>ның «Абылай хан» спектаклінің сахнадағы қойы-</w:t>
        <w:br/>
        <w:t>лымы туралы мақаласы жарық көрген.</w:t>
        <w:br/>
        <w:t>К.Қошым-Ноғай</w:t>
        <w:br/>
        <w:t>АРАЛБАЙ Сырымбетұлы (1712, Жаркент өңірі-</w:t>
        <w:br/>
        <w:t>1752, Шу бойы) - қазақ-қалмақ соғысының ба-</w:t>
        <w:br/>
        <w:t>тыры, елші. Қаракерей Қабанбай, Бөгембай, На-</w:t>
      </w:r>
    </w:p>
    <w:p>
      <w:r>
        <w:t>урызбай, Өтеген, Райымбек, Хангелді батырлар-</w:t>
        <w:br/>
        <w:t>дыңүзеңгілесі. Ұлы жүз ханы Жолбарыстың орыс</w:t>
        <w:br/>
        <w:t>бодандығын қабылдайтыны жөнінде Әбілқайыр</w:t>
        <w:br/>
        <w:t>ханға жіберген елшісі. А. 1733-34 ж. Петербургке</w:t>
        <w:br/>
        <w:t>Ресей патшасы Анна Иоановнаға жіберілген Ера-</w:t>
        <w:br/>
        <w:t>лы сұлтан бастаған елшіліктің құрамында бол-</w:t>
        <w:br/>
        <w:t>ды. 1740 ж. Жетісу, Талас өңірінде қалмақтармен</w:t>
        <w:br/>
        <w:t>болған шайқастарда қол бастап, ерлігімен көзге</w:t>
        <w:br/>
        <w:t>түскен. Шу бойындағы осындай соғыстардың</w:t>
        <w:br/>
        <w:t>бірінде қаза тапқан.</w:t>
        <w:br/>
        <w:t>Әдгб.; Суан шежіресі, А., 2000.</w:t>
        <w:br/>
        <w:t>Д.Дәуітов</w:t>
        <w:br/>
        <w:t>АРАЛ БАТЫР (18 ғ.) - қолбасы. Қалмақтарға</w:t>
        <w:br/>
        <w:t>қарсы соғыстарға қатысқан. Кіші жүздегі Кете ру-</w:t>
        <w:br/>
        <w:t>ынан. Әлібай би Балпашұлыныңінісі. Жонғарлар-</w:t>
        <w:br/>
        <w:t>ға қарсы Абылай хан бастаған ұрыстарда көрсет-</w:t>
        <w:br/>
        <w:t>кенерліктері Олжабай Нұралыұлының «Сабалақ»</w:t>
        <w:br/>
        <w:t>дастанында суреттелген. Ол Кіші жүздің 10 мың-</w:t>
        <w:br/>
        <w:t>ға дейін жеткен біріккен қолын басқарған А. б.</w:t>
        <w:br/>
        <w:t>қазақ елінің Ресейге бодан болуына қарсы болды.</w:t>
        <w:br/>
        <w:t>1738 ж. Әбілқайыр ханды қолдаған ру басыла-</w:t>
        <w:br/>
        <w:t>ры Ресейге бодан болуға екінші рет ант берген-</w:t>
        <w:br/>
        <w:t>де құжатқа қол қоюдан бас тартқан. А.б. Жемнің</w:t>
        <w:br/>
        <w:t>төм. ағысындағы Бақашы әулиенің қорымына</w:t>
        <w:br/>
        <w:t>жерленген.</w:t>
        <w:br/>
        <w:t>Г.Жорабаева, Т.Дайрабай</w:t>
        <w:br/>
        <w:t>АРАЛ ХАНДЫҒЫ, Хорезм хандығының солт-н</w:t>
        <w:br/>
        <w:t>мекендеген Қоңырат және Маңғыт тайпалары-</w:t>
        <w:br/>
        <w:t>ның өзара қырқысуы нәтижесінде бөлінген қа-</w:t>
        <w:br/>
        <w:t>уым 18 ғ-да Арал жағасында жеке хандық құрды</w:t>
        <w:br/>
        <w:t>да. Шыңғыс тұқымдарын хандыққа шақырды.</w:t>
        <w:br/>
        <w:t>1712 жылға дейін мұнда Мұса хандық құрды,</w:t>
        <w:br/>
        <w:t>ол өлген соң Серғазы билік жүргізді. Мұса хан-</w:t>
        <w:br/>
        <w:t>ды хиуалықтар мерт қылғанда, жетім қалған ұлы</w:t>
        <w:br/>
        <w:t>Сәтемірді аталығы Оразалы мен немере ағасы</w:t>
        <w:br/>
        <w:t>Сердәлі жасырып, сақтап өсіреді де, кәмелетке</w:t>
        <w:br/>
        <w:t>келген соң, Арал тағына отырғызады. Сәтемір</w:t>
        <w:br/>
        <w:t>хиуалықтарға бағынбай, дербестікке ұмтылған</w:t>
        <w:br/>
        <w:t>(Сәтемірдің жастық шағы Абылай ханның аңыз-</w:t>
        <w:br/>
        <w:t>дағы өмір деректеріне өте ұқсас екені байқала-</w:t>
        <w:br/>
        <w:t>ды). 1740 ж. А.х-н парсының Нәдір шахы басып</w:t>
        <w:br/>
        <w:t>алды. 1770 ж. қоңыраттардың көсемі Мұхаммед</w:t>
        <w:br/>
        <w:t>Әмин инақ Түркіменнің жәуміт тайпасын тал-</w:t>
        <w:br/>
        <w:t>АЛТЫН ШОҚЫ</w:t>
        <w:br/>
        <w:t>де ұлттық құндылықтарымыз жөнінде өткір де,</w:t>
        <w:br/>
        <w:t>толғақты, ойлы мақалалар жиі жарық көреді.</w:t>
        <w:br/>
        <w:t>Сондай-ақ, экон., элеум., мәдени мәселелерге де</w:t>
        <w:br/>
        <w:t>тұрақты орын беріледі. Республикамыздың бар-</w:t>
        <w:br/>
        <w:t>лық дерлік аймақтарында меншікті тілшілері бар,</w:t>
        <w:br/>
        <w:t>апталықтың таралымы да жыл санап өсіп келеді.</w:t>
        <w:br/>
        <w:t>Газет жоғары жетістіктері үшін «Республикалық</w:t>
        <w:br/>
        <w:t>ең үздік газет» номинациясы бойынша Қазақстан</w:t>
        <w:br/>
        <w:t>Журналистер академиясының «Алтынжұлдызын»</w:t>
        <w:br/>
        <w:t>жеңіп алған, елдегі реформаларды кеңінен наси-</w:t>
        <w:br/>
        <w:t>хаттап, қазақстандық журналистиканың дамуына</w:t>
        <w:br/>
        <w:t>қосқан зор үлесі үшін Қазақстан Республикасы-</w:t>
      </w:r>
    </w:p>
    <w:p>
      <w:r>
        <w:t>ның Президенті Нұрсұлтан Назарбаевтың Ал-</w:t>
        <w:br/>
        <w:t>ғыс хатымен марапатталған. «А.О.» газетінде</w:t>
        <w:br/>
        <w:t>белгілі журналистер - Мейірхан Ақдәулетұлы,</w:t>
        <w:br/>
        <w:t>Дәурен Қуат, Исатай Балмағамбетов жетекшілік</w:t>
        <w:br/>
        <w:t>етті. Қазіргі уақыпта газеттің бас редакторы -</w:t>
        <w:br/>
        <w:t>Н.Қабылов. Газетте М.Әбдәкімұлының «Абылай</w:t>
        <w:br/>
        <w:t>ханның айбары», Д.Асауовтың «Қарағанды бір</w:t>
        <w:br/>
        <w:t>жылда ескерткіштер қаласына айналды», Р/Әшес-</w:t>
        <w:br/>
        <w:t>ваның «Ұлыларға құрметті Ұлытаудан үйренсек»</w:t>
        <w:br/>
        <w:t>атты мақалалары және басқа да материалдар жа-</w:t>
        <w:br/>
        <w:t>рық көрген.</w:t>
        <w:br/>
        <w:t>К.Қошым-Ноғай</w:t>
        <w:br/>
        <w:t>АЛТЫН ШОҚЫ - Қарағанды обл-ндағы Ұлы-</w:t>
        <w:br/>
        <w:t>тауда Әмір Темір (1336-1405) белгі қалдырған</w:t>
        <w:br/>
        <w:t>тау. Алтын Орда ханы Тоқтамысқа қарсы жорық-</w:t>
        <w:br/>
        <w:t>қа шыққан Әмір Темір Ұлытауға келгенде А-ның</w:t>
        <w:br/>
        <w:t>басына үлкен құлпытас орнатуға бұйрық берген.</w:t>
        <w:br/>
        <w:t>Ол тасқа шеберлер мынадай сөздерді қашап жаз-</w:t>
        <w:br/>
        <w:t>ған: «Тарихтың жеті жүзтоқсан екінші қойжылы,</w:t>
        <w:br/>
        <w:t>жаздың ара (шілде) айы. Тұранның сұлғаны Темір-</w:t>
        <w:br/>
        <w:t>бек жүз мың әскерімен Тоқтамыс ханға соғыспа</w:t>
        <w:br/>
        <w:t>қа жүреді. Бұл жерден өтіп бара жатып, белгі</w:t>
        <w:br/>
        <w:t>болсын деп осы жазуды қалдырды. Тәңірі нәсіп</w:t>
        <w:br/>
        <w:t>берсін. Іншалла, тәңірі бұл кісіге рақым қылып,</w:t>
        <w:br/>
        <w:t>барша адам есіне алыпжүрсін». Құлпытасты акад.</w:t>
        <w:br/>
        <w:t>Қ.И.Сәтбаев тапқан. Қазір Санкт-Петербургтегі</w:t>
        <w:br/>
        <w:t>Эрмитажда сақтаулы. Жазудың түпнұсқадағы тілі</w:t>
        <w:br/>
        <w:t>қазіргі қазақ тіліне өте жақын.</w:t>
        <w:br/>
        <w:t>Е.Әтімәсан</w:t>
        <w:br/>
        <w:t>АЛТЫШАҺАР - Шығыс Түркістандағы (ҚХР)</w:t>
        <w:br/>
        <w:t>Тарым ойпаты төңірегіндегі Ақсу, Жаңашар,</w:t>
        <w:br/>
        <w:t>Қашқар, Қотан, Құшар, Қазақстандағы Жаркент</w:t>
        <w:br/>
        <w:t>қ-ларының жалпы атауы. Қытайлар 18 ғ-да жа-</w:t>
        <w:br/>
        <w:t>улап алды. Ең бастысы Қашқар болғандықтан,</w:t>
        <w:br/>
        <w:t>бұл өлкені Қашқария, кейде Тұрпанды да қосып</w:t>
        <w:br/>
        <w:t>(Ш.Ш.Уэлихановтың жазуы бойынша 2 князьдік.</w:t>
        <w:br/>
        <w:t>пен 3 округтен тұрғандықтан) Жетішаһар деп</w:t>
        <w:br/>
        <w:t>те атайды. А. қалалары шығыс пен батыстың</w:t>
        <w:br/>
        <w:t>ежелгі сауда жолдарының бойына орналасқан.</w:t>
        <w:br/>
        <w:t>Абылай заманынан бастап Қазан төңкерісіне</w:t>
        <w:br/>
        <w:t>дейін мұнда Орта Азия мен Қазақстаннан сауда</w:t>
        <w:br/>
        <w:t>керуендері келіп тұрды. Қазақтар малын сатып,</w:t>
        <w:br/>
        <w:t>еліне қытай маталарын, үнді шәйін, тері, күміс</w:t>
        <w:br/>
        <w:t>тауарларын алып қайтты. Кезінде Қашқарда бір</w:t>
        <w:br/>
        <w:t>90</w:t>
        <w:br/>
        <w:t>күннің өзінде 40 мыңға дейін мал саудаланған.</w:t>
        <w:br/>
        <w:t>А-ды суропалықтарға ашқан Уәлиханов (1856).</w:t>
        <w:br/>
        <w:t>Өлке қ-ларының тарихын, әкімш. құрылымын,</w:t>
        <w:br/>
        <w:t>экономикасын, тұрғындарының ұлттық құрамы</w:t>
        <w:br/>
        <w:t>мен кәсібін, діни сенімі мен салт-дәстүрін Уз-</w:t>
        <w:br/>
        <w:t>лиханов Қытайдың Нан-лу провинциясының</w:t>
        <w:br/>
        <w:t>алты қаласының жағдайы туралы жазбаларын-</w:t>
        <w:br/>
        <w:t>да көрсетті. А. халқы (ұйғырлар, қазақтар, қыр-</w:t>
        <w:br/>
        <w:t>ғыздар, тәжіктер, т.б.) қытай билеушілеріне қар-</w:t>
        <w:br/>
        <w:t>сы көтеріліске шығып тұрды. Марко Поло зама-</w:t>
        <w:br/>
        <w:t>нынан кейін мұнда алғаш келген еуропалық не-</w:t>
        <w:br/>
        <w:t>міс Адольф Шлагинтвейт (Уәлихановтың алдын-</w:t>
        <w:br/>
        <w:t>да) осындай көтеріліс тұсында қаза тапқан.</w:t>
        <w:br/>
        <w:t>Әдеб.:Уәлиханов Ш., Бес томдықшығармалар</w:t>
        <w:br/>
        <w:t>жинағы, 2, 5-томдар, А., 1985, орыс тілінде</w:t>
      </w:r>
    </w:p>
    <w:p>
      <w:r>
        <w:t>Е.Әлімжан</w:t>
        <w:br/>
        <w:t>АЛЫПҚАРА (18 ғ.) - батыр. 1781 ж. тамыз ай-</w:t>
        <w:br/>
        <w:t>ында Уәли сұлтанның Ресей патшасы Екатерина</w:t>
        <w:br/>
        <w:t>П.-ден өзінхандыққа бекітуді сұрап, жазған хатын-</w:t>
        <w:br/>
        <w:t>да: «... Менің әкем Абылайхан 69 жасында қайтыс</w:t>
        <w:br/>
        <w:t>болды. Елу жыл бойы патша ағзамға қызмет етті,</w:t>
        <w:br/>
        <w:t>алпыс тоғыз жыл ешкімге жамандық жасамай</w:t>
        <w:br/>
        <w:t>адал өмір сүрді. Абылай ханның артында отыз ұл</w:t>
        <w:br/>
        <w:t>қалдық. Бәрі де халықтың сыйлы ел ағалары, игі</w:t>
        <w:br/>
        <w:t>жақсылары» - дей келіп, тізімге А-ның есімін де</w:t>
        <w:br/>
        <w:t>қосқан.</w:t>
        <w:br/>
        <w:t>3.Тайшыбай</w:t>
        <w:br/>
        <w:t>АМАНАТ (араб. - сенімділік, адалдық), д &gt; «-</w:t>
        <w:br/>
        <w:t>түрлі құқықта- міндеттемелік шартпен зат</w:t>
        <w:br/>
        <w:t>месінің өз мал-мүлкін өзге біреуге сақтауға, қа-</w:t>
        <w:br/>
        <w:t>рай тұруға беруі. Бұл мәміле, негізінен, ауызекі</w:t>
        <w:br/>
        <w:t>түрде жасалған. Бір куәгер болса да жеткілікті</w:t>
        <w:br/>
        <w:t>саналған. Екінші жақтың өзіне А-қа берілген</w:t>
        <w:br/>
        <w:t>мал-мүлікті басқа біреуге беруге, уақытша пай-</w:t>
        <w:br/>
        <w:t>далануға қақысы жоқ. Қазақтың «Аманатқа қия-</w:t>
        <w:br/>
        <w:t>нат жүрмейді» деген мақалы осыған байланысты</w:t>
        <w:br/>
        <w:t>айтылған. А. хақында дау-дамай туындаған рет-</w:t>
        <w:br/>
        <w:t>те сақтаушы адам, егер куәсі болмаса, анг ішіп,</w:t>
        <w:br/>
        <w:t>ақиқатын дәлелдейді. А-қа берілген нәрсе иесіне</w:t>
        <w:br/>
        <w:t>талап еткен кезде қайтарылуы шарт. Тарихта</w:t>
        <w:br/>
        <w:t>өзара жасасқан келісімшартқа сенімділікті артты-</w:t>
        <w:br/>
        <w:t>ру мақсатымен бір мемл. басшысы ет жақын туы-</w:t>
        <w:br/>
        <w:t>сын екінші мемл. басшысына А-қа беру деректері</w:t>
        <w:br/>
        <w:t>ұшырасады. Абылай ханды қалмақтардың тұт-</w:t>
        <w:br/>
        <w:t>қынынан босатып алуда Әбілмәмбеттің ұлын А-қа</w:t>
        <w:br/>
        <w:t>қалдырған; Абылай ханның жұмсауымен оның</w:t>
        <w:br/>
        <w:t>баласы Әділ Бейжін (қазіргі Пекин) қ-нда А-та</w:t>
        <w:br/>
        <w:t>болған. Осы дәстүрді өзінің отаршылдық мүддесі-</w:t>
        <w:br/>
        <w:t>не пайдаланып, патшалық Ресей Әбілқайыр хан-</w:t>
        <w:br/>
        <w:t>ның балаларын А-қа алып отырды.</w:t>
        <w:br/>
        <w:t>Н.Өсерұлы</w:t>
        <w:br/>
        <w:t>АМАНГЕЛДІ Үдербайұлы Иманов (3.4.1873. бұ-</w:t>
        <w:br/>
        <w:t>рынғы Торғай уезі, Қайдауыл болысы- 18.5.1919,</w:t>
        <w:br/>
        <w:t>Торғай қ.) - халық батыры, қазақ халқының 1916</w:t>
        <w:br/>
        <w:t>жылғы ұлт-азаттық көтерілісін ұйымдастыру-</w:t>
        <w:br/>
        <w:t>шылардың бірі, Абылай ханның немересі Кене-</w:t>
        <w:br/>
        <w:t>сары Қасымовтың үзеңгілес серігі Иман батыр</w:t>
        <w:br/>
        <w:t>5225852562228225 52-520 0 515 дЫ Б ды БА Басы ЕаСыЫ</w:t>
        <w:br/>
        <w:t>АҢЫРАҚАЙ</w:t>
        <w:br/>
        <w:t>м, ұз. 75 км, ені 5 км. Беткейлерінің оңт-батысы</w:t>
        <w:br/>
        <w:t>жазық, солт-шығысы құлама жар, қорым тасты,</w:t>
        <w:br/>
        <w:t>шыңды келеді. Қиыршық тас араласқан қоңыр</w:t>
        <w:br/>
        <w:t>топырағында жусан, бетеге, селеу, қараған, то-</w:t>
        <w:br/>
        <w:t>былғы, алтау аңғарларында бұта аралас қау өседі.</w:t>
        <w:br/>
        <w:t>-дағы Итішпес кінің маңында 1729 &gt;ж. (кейбір</w:t>
        <w:br/>
        <w:t>деректерде 1730 ж.) қазақ жасақтары жоңғар</w:t>
        <w:br/>
        <w:t>басқыншыларын ойсырата жеңген.</w:t>
        <w:br/>
        <w:t>Қ.Ахметов</w:t>
        <w:br/>
        <w:t>АҢЫРАҚАЙ ШАЙҚАСЫ (1729 жылдың ма-</w:t>
        <w:br/>
        <w:t>мыр-маусымы, кейбір деректерде 1730) - біріккен</w:t>
        <w:br/>
        <w:t>қазақ қолының жоңғар басқыншылығына қарсы</w:t>
        <w:br/>
        <w:t>жүз жылдық азаттық соғысында бетбұрыс жаса-</w:t>
      </w:r>
    </w:p>
    <w:p>
      <w:r>
        <w:t>ған ең ірі жеңісі. Болат ханның бастауымен Үш</w:t>
        <w:br/>
        <w:t>жүз хандары (Жолбарыс, Сәмеке, Әбілқайыр), би-</w:t>
        <w:br/>
        <w:t>лер (Төле, Қазыбек, Ақсуат), сұлтандар, батырлар</w:t>
        <w:br/>
        <w:t>қатысқан Ордабасы жиынында (1726) бүкіл қазақ</w:t>
        <w:br/>
        <w:t>қолының бірігуі (бас қолбасшылыққа Әбілқайыр</w:t>
        <w:br/>
        <w:t>хан сайланған) жауға қарсы бірыңғай стратег.</w:t>
        <w:br/>
        <w:t>шабуылға шығуға мүмкіндік туғызды. Саяси</w:t>
        <w:br/>
        <w:t>не эскери бірлікке қол жеткізген Үш жүз жасақ-</w:t>
        <w:br/>
        <w:t>тары 1728 жылдан бастап, Балқаш пен Шу бойы-</w:t>
        <w:br/>
        <w:t>на қарай жылжып, ұрысқа әзірлене бастады. Бұл</w:t>
        <w:br/>
        <w:t>кезде қалмақ қонтайшысы Севан Рабдан өліп,</w:t>
        <w:br/>
        <w:t>оның ұлы Қалдан Серен (Цэрен; 1727) билікке</w:t>
        <w:br/>
        <w:t>келген. 1723 жылдан бастап еліміздің Шығысы</w:t>
        <w:br/>
        <w:t>мен Жетісуды, Оңт-н.Сырдарияның орта ағысына</w:t>
        <w:br/>
        <w:t>дейінгі өңірді басып алған жоңғарлар енді қазақ</w:t>
        <w:br/>
        <w:t>жерін тұтастай иелену ниетінде еді. Қазақтардың</w:t>
        <w:br/>
        <w:t>әрекетін сезген олар да Шу мен Балқаштың оңт-</w:t>
        <w:br/>
        <w:t>нде үлкен шеп құрды. Үш жүз жасақтары шешу-</w:t>
        <w:br/>
        <w:t>ші шайқас алдында Хантауында, Сұңқар тауын-</w:t>
        <w:br/>
        <w:t>да (кейін бұл жер Әбілқайыр тауы аталды) жи-</w:t>
        <w:br/>
        <w:t>налды. Бұл таулардың бауырында «Үлкен Орда</w:t>
        <w:br/>
        <w:t>қонған», «Кіші Орда қонған» деген жер атаула-</w:t>
        <w:br/>
        <w:t>ры күні бүгінге дейін сақталған. Шайқас солт.</w:t>
        <w:br/>
        <w:t>Балқаш, оңт. Отар даласы, батысы Шу, шығысы</w:t>
        <w:br/>
        <w:t>Күртіге дейінгі аралықтағы бедерлі жерлер-</w:t>
        <w:br/>
        <w:t>де өткендігін бұл өңірде жиі кездесетін қазақ,</w:t>
        <w:br/>
        <w:t>қалмақ қорымдары дэлелдейді. Бұл қорымдар</w:t>
        <w:br/>
        <w:t>КСРО Бас штабының 1942 жылғы құпия карта-</w:t>
        <w:br/>
        <w:t>ларында көрсетілген. Аңырақай аталатын да осы</w:t>
        <w:br/>
        <w:t>өнір. Шамамен көктемде басталып, жаз айлары-</w:t>
        <w:br/>
        <w:t>на ұласқан (40-45 күн) майданда біртіндеп ба-</w:t>
        <w:br/>
        <w:t>сым түсе бастаған қазақтар Итішпестің Алакөлі</w:t>
        <w:br/>
        <w:t>(Балқаштыңшығысындағы Алакөл емес) маңында</w:t>
        <w:br/>
        <w:t>ірі жеңіске жеткен. Балқаштан оңт-ке қарай 120</w:t>
        <w:br/>
        <w:t>км жердегі бұл көл қазір Сорқұдық деп аталады.</w:t>
        <w:br/>
        <w:t>Көлдің ұзынд. 10-12 км, ені 2 км. Оныңқасындағы</w:t>
        <w:br/>
        <w:t>шайқас өткен соғыс алаңының ұзынд. 30-35 км.</w:t>
        <w:br/>
        <w:t>ені 20 км. А.ш-на 30-35 мың қазақ, 35-40 мың</w:t>
        <w:br/>
        <w:t>жоңғар әскері қатысты деген болжам бар. Орыс</w:t>
        <w:br/>
        <w:t>барлаушыларының деректеріне қарағанда 1723-</w:t>
        <w:br/>
        <w:t>25 ж. қырғынға көп ұшырап, жері жау қолында</w:t>
        <w:br/>
        <w:t>қалған Ұлыжүз 10 мыңжасақ шығарған. Ортажүз</w:t>
        <w:br/>
        <w:t>жауынгерлерінің саны 15 мыңдай болған. Адамда-</w:t>
        <w:br/>
        <w:t>өз</w:t>
        <w:br/>
        <w:t>ры көбірек сақталған Кіші жүз жер шалғайлығы-</w:t>
        <w:br/>
        <w:t>нан 10-15 мындай әскермен келді деп топшылау-</w:t>
        <w:br/>
        <w:t>ға болады. Үш жүз жасақтарының қимылын үй-</w:t>
        <w:br/>
        <w:t>лестіру міндетін бас қолбасшы Әбілқайыр жүзе-</w:t>
        <w:br/>
        <w:t>ге асырды. А.ш-нда алғашқыда позициялық, күш-</w:t>
        <w:br/>
        <w:t>терді барлау соғысы болды. Екі жақ та өңірдің</w:t>
        <w:br/>
        <w:t>таулы, жыралы бедерлерін өз мақсаттарына ұтым-</w:t>
        <w:br/>
        <w:t>ды пайдаланып, жауын аз шығынмен көп қыруға</w:t>
        <w:br/>
        <w:t>тырысып бақты. Қалмақ жағының қару-жарағы</w:t>
        <w:br/>
        <w:t>басым еді. Мылтықпен бірге өздерінде құйылған,</w:t>
        <w:br/>
        <w:t>Ресейден сатып алынған әртүрлі қашықтыққа</w:t>
        <w:br/>
        <w:t>атқылайтын зеңбіректері де болды. Қазақтар бұл</w:t>
        <w:br/>
        <w:t>кезде зеңбірекке қарсы ұрыс тәсілдерін мең-</w:t>
        <w:br/>
        <w:t>гергендігін байқатты. Көптеген қазақ баырла-</w:t>
        <w:br/>
        <w:t>ры соғыс өнерін жетік білетіндігін көрсетті. «Ай</w:t>
        <w:br/>
        <w:t>қораланды», «Құйрық жеу», «Ашамай» т.б. қа-</w:t>
        <w:br/>
        <w:t>зақтың байырғы ұрыс тәсілдерін кеңінен қолдан-</w:t>
        <w:br/>
        <w:t>ды. Ұлы жүз қолын Жолбарыс хан мен Төле би,</w:t>
      </w:r>
    </w:p>
    <w:p>
      <w:r>
        <w:t>бұл қолдың құрамындағы Дулат тайпасының әр</w:t>
        <w:br/>
        <w:t>руының қолын: сиқым Қарабатыр (Төле бидің</w:t>
        <w:br/>
        <w:t>күйеу баласы), жаныс Өтеген, ботбай Сәмен, шы-</w:t>
        <w:br/>
        <w:t>мыр Қойгелді, ошақтыларды Саңырық, ыстыны</w:t>
        <w:br/>
        <w:t>Төлек, шапыраштыны Қазыбек бек, албандар-</w:t>
        <w:br/>
        <w:t>ды Хангелді батырлар бастады. Орта жүз қолын</w:t>
        <w:br/>
        <w:t>қанжығалы Бөгембай, шақшақ Жәнібек, керей</w:t>
        <w:br/>
        <w:t>Жәнібек, қыпшақ Тілеулі, қаракерей Қабанбай,</w:t>
        <w:br/>
        <w:t>абақ керей Жауғашар (Шақантай), Кіші жүз қолын</w:t>
        <w:br/>
        <w:t>тама Есет, шекті Тайлақ т.б. батырлар басқарып,</w:t>
        <w:br/>
        <w:t>үлкен ерлік көрсетті. Қазақ садақшыларының же-</w:t>
        <w:br/>
        <w:t>ке жасағын ошақты Саурық батыр басқарды. Кей-</w:t>
        <w:br/>
        <w:t>бір деректерде болашақ ұлы хан шамамен 17-20</w:t>
        <w:br/>
        <w:t>жасар Әбілмансұрдың (Абылайдың) жауға «Абы-</w:t>
        <w:br/>
        <w:t>лайлап» шапқаны осы шайқае деп көрсетіледі,</w:t>
        <w:br/>
        <w:t>сіргелі Елшібек батырдың өз тобымен жау зсң-</w:t>
        <w:br/>
        <w:t>біректерін жарып жібергендігі айтылады. Шай-</w:t>
        <w:br/>
        <w:t>қасқа болашақ қолбасы шапырашты Наурызбай</w:t>
        <w:br/>
        <w:t>да қатысқан. А. ш-нда көптеген батырлар жекпе-</w:t>
        <w:br/>
        <w:t>жекке шықты. Қанжығалы Бөгембайдың Қалдан</w:t>
        <w:br/>
        <w:t>Сереннің інісі, қолбасы Шономен жекпе-жекке</w:t>
        <w:br/>
        <w:t>шығып, бірін-бірі жеңе алмағандығы айтылады.</w:t>
        <w:br/>
        <w:t>Шапырашты Бөлек батыр жекпе-жекте қалмақ</w:t>
        <w:br/>
        <w:t>Аңырақайды, шымыр Ақша батыр қалмақ Дәржіні</w:t>
        <w:br/>
        <w:t>(Дәржжі атты-жер бар) өлтірді. Бұл соғыста көптеген</w:t>
        <w:br/>
        <w:t>атақты батырлар -шымыр Ақша, күнту Барлыбай,</w:t>
        <w:br/>
        <w:t>сиқым Қарабатыр т.б. шейіт болды. Итішпестің</w:t>
        <w:br/>
        <w:t>Алакөлі маңындағы соққыдан есін жия алмай</w:t>
        <w:br/>
        <w:t>қалған қалмақтар сусыз сорганжерде шөлге ұшы-</w:t>
        <w:br/>
        <w:t>рап, одан әрі соғыса алмай, Аягөз, Шарға қарай</w:t>
        <w:br/>
        <w:t>жөңкіле қашты. Бірақ қазақтар бұлжеңісті одан әрі</w:t>
        <w:br/>
        <w:t>дамыта алмады. Оған шайқастың соңғы жағында</w:t>
        <w:br/>
        <w:t>Болат хан жараланып, қайтыс болғаннан кейін</w:t>
        <w:br/>
        <w:t>басталған тақ үшін талас кедергі келтірді. Болат</w:t>
        <w:br/>
        <w:t>ханныңінісі Сәмеке (Шахмұхамед) ұлы хандыққа</w:t>
        <w:br/>
        <w:t>сайланбады. Көпшілік Болат ханның баласы жас</w:t>
        <w:br/>
        <w:t>Әбілмәмбетті қолдады. Бұған наразы болған</w:t>
        <w:br/>
        <w:t>Әбілқайыр майдан даласын тастап, Кіші жүздің</w:t>
        <w:br/>
        <w:t>5225852562228225 52-500 5Ы ЗДЫ Б ды БАБЫ ЕаСЫЫ</w:t>
        <w:br/>
        <w:t>АЛБАН</w:t>
        <w:br/>
        <w:t>«АЛАШ АЙНАСЫ» - газет. Республикаға та-</w:t>
        <w:br/>
        <w:t>райтын басылым 2009 жылғы 28 қаңтардан бас-</w:t>
        <w:br/>
        <w:t>тап жарық көріп келеді. Таралымы 10000 дана.</w:t>
        <w:br/>
        <w:t>Саяси-қоғамдық басылым әр түрлі тақырыптарды,</w:t>
        <w:br/>
        <w:t>көкейкесті мәселелерді. тарихи материалдарды</w:t>
        <w:br/>
        <w:t>жариялап келеді. Газеттің бас редакторы - С.Жан-</w:t>
        <w:br/>
        <w:t>болат. Газетте Е.Анықбайдың «Абылайдың биік</w:t>
        <w:br/>
        <w:t>бейнесі қазақтың көкжиегінен төмендемейді»,</w:t>
        <w:br/>
        <w:t>Р.Рақымқызының «Артықтуған Абылай...», тарих</w:t>
        <w:br/>
        <w:t>ғыл. докт. Т.Омарбековтің «Абылай - Төле бидің</w:t>
        <w:br/>
        <w:t>тәрбиесімен қалыптасқан тұлға» атты мақалала-</w:t>
        <w:br/>
        <w:t>ры және басқа да материалдар жарық көрген.</w:t>
        <w:br/>
        <w:t>К.Қошым-Ноғай</w:t>
        <w:br/>
        <w:t>АЛАША (АЛАШ) ХАН - халық аңызы бойын-</w:t>
        <w:br/>
        <w:t>ша «Алты алашты» құраған тайпалардың түп</w:t>
        <w:br/>
        <w:t>атасы. Қазақ шежіресінде А. х-ның шыққан те-</w:t>
        <w:br/>
        <w:t>ті қарапайым кісі болған делінеді. Оның есімі қа-</w:t>
      </w:r>
    </w:p>
    <w:p>
      <w:r>
        <w:t>зақтың шығу тегін баяндайтын ең көне аңыздар-</w:t>
        <w:br/>
        <w:t>да кездеседі. Сондықтан кейбір ежелгі деректер-</w:t>
        <w:br/>
        <w:t>де «Алаш» этнонимінің шығуы осы А.х. атымен</w:t>
        <w:br/>
        <w:t>байланыстырылады. Оның есімі 9 ғ-дың туын-</w:t>
        <w:br/>
        <w:t>дысы «Қорқыт» дастанында айтылады. Орта ғ.</w:t>
        <w:br/>
        <w:t>мұраларындағы А.х. - 14 ғ-дың 2 жартысы мен 15</w:t>
        <w:br/>
        <w:t>а-дың 1 жартысында өмір сүрген әрі батыр, әрі би,</w:t>
        <w:br/>
        <w:t>әрі ұлыс билеушісі. А.х. елжадында жауынгер тай-</w:t>
        <w:br/>
        <w:t>палар-көшпелі түркілерді біріктіріп, тұңғышалаш</w:t>
        <w:br/>
        <w:t>(қазақ) мсмл-тін құрған ұлы қайраткер ретінде</w:t>
        <w:br/>
        <w:t>қастерленеді. Әбілғазы шежіресінде А. х-ның әкесі</w:t>
        <w:br/>
        <w:t>Көк хан болғандығы, ұрпақтарының бірінің есімі</w:t>
        <w:br/>
        <w:t>Қара хан, ал немересі - оғыздардың түп атасы -</w:t>
        <w:br/>
        <w:t>Оғыз хан аталғандығы жазылады. Рашид ад-Дин</w:t>
        <w:br/>
        <w:t>мен Әбілғазы А. х-ның өмір сүрген жері - Дешті</w:t>
        <w:br/>
        <w:t>Қыпшақтың орталық бөлігі деп көрсетеді. Бұл та-</w:t>
        <w:br/>
        <w:t>рихи деректер ел аузындағы А.х. ордасы Ұлытау</w:t>
        <w:br/>
        <w:t>төнірегінде болған деген тұжырыммен ұштасады.</w:t>
        <w:br/>
        <w:t>Ұлытау өңіріндегі «А.х. ордасы» аталатын үлкен</w:t>
        <w:br/>
        <w:t>сарай-қамалдың қалдығы (Жаңғабыл өз-нің бой-</w:t>
        <w:br/>
        <w:t>ыңда) және Қаракенгір өз-нің жағасындағы «А.х.</w:t>
        <w:br/>
        <w:t>күмбезі» аталатын 10-11 ғ-ларда салынған ғимарат</w:t>
        <w:br/>
        <w:t>әлі күнге дейін сақталған.</w:t>
        <w:br/>
        <w:t>Әдеб: Рашидад-Д ин, Сборник летописей, т.</w:t>
        <w:br/>
        <w:t>4.-Л., 1960; Әбілғазы, Түрік шежіресі, А., 1993.</w:t>
        <w:br/>
        <w:t>Б.Кәрібаев</w:t>
        <w:br/>
        <w:t>«АЛАШТЫҢ АЙБЫН-АРДАҒЫ - АБЫЛАЙ</w:t>
        <w:br/>
        <w:t>ХАН»-кітап. Авторы- филол ғыл. канд. Ә.Тарақ.</w:t>
        <w:br/>
        <w:t>2003 ж. «Қазақстан» баспасынан жарық көрген.</w:t>
        <w:br/>
        <w:t>Көлемі 240 бет. Таралымы 1500 дана. Автордың</w:t>
        <w:br/>
        <w:t>бұлкітабына әдеби мұралар мен тарихи деректерді</w:t>
        <w:br/>
        <w:t>салыстыра сараптаған зерттеу еңбектері енгізілген.</w:t>
        <w:br/>
        <w:t>Монография 4 тарауға бөлінеді. 18 ғ-дағы өлең-</w:t>
        <w:br/>
        <w:t>толғаулар мен19ғ-дағы тарихижыр-дастандардағы</w:t>
        <w:br/>
        <w:t>Абылай хан тұлғасы мен өмірінің мәнді тұстары,</w:t>
        <w:br/>
        <w:t>дәуірі жайлы қызықты зерттеу жасаған. Абылай</w:t>
        <w:br/>
        <w:t>туралы тың аңыз-әңгімелер даңқты хан өмірінің</w:t>
        <w:br/>
        <w:t>беймәлім қырларына қанықтырады Кітаптан Абы-</w:t>
        <w:br/>
        <w:t>лайханға қатысты ел аузында жүрген «Абылайдың</w:t>
        <w:br/>
        <w:t>87</w:t>
        <w:br/>
        <w:t>қырғыздарға жорығы», «Самарқанға жорығы»</w:t>
        <w:br/>
        <w:t>және т.б. көптеген аңыз әңмілермен танысуға</w:t>
        <w:br/>
        <w:t>болады.</w:t>
        <w:br/>
        <w:t>К.Қошым-Ноғай</w:t>
        <w:br/>
        <w:t>«АЛАШТЫҢ АЙБЫН АРДАҒЫ - АБЫЛАЙ</w:t>
        <w:br/>
        <w:t>ХАН» - тарихи-танымдық кеш. Абылай ханның</w:t>
        <w:br/>
        <w:t>туғанына 300 жыл толуына орай Алматы қ-ндағы</w:t>
        <w:br/>
        <w:t>Орталықтандырылған кітапханалар жүйесіне қа-</w:t>
        <w:br/>
        <w:t>расты 7929 балалар кітапханасында 2013 жыл-</w:t>
        <w:br/>
        <w:t>дың 20 ақпанында өткізілген. Кеш осы кітапха-</w:t>
        <w:br/>
        <w:t>на ұжымы мен Т.Жүргенов атынд. мектеп-интер-</w:t>
        <w:br/>
        <w:t>нат көлледжінің оқушылары, студенттері, ұс-</w:t>
        <w:br/>
        <w:t>таздарымен бірігіп ұйымдастырылған. Кеште</w:t>
        <w:br/>
        <w:t>Абылай хан өмірінен, өсу жолдарын, жорықта-</w:t>
        <w:br/>
        <w:t>рын дәлелдейтін материалдардан жинақталған</w:t>
        <w:br/>
        <w:t>слайд, оқушылар қолдарымен салынған сурет-</w:t>
        <w:br/>
        <w:t>тер көрсетіліп, кеш соңында кітапхана ұжымы</w:t>
        <w:br/>
        <w:t>оқушыларды марапаттады. Кешті мектеп-интернат</w:t>
        <w:br/>
        <w:t>оқушылары жүргізіп, Т.Жүргенов атынд. Қазақ</w:t>
        <w:br/>
        <w:t>Ұлттық өнер академиясы мектеп-интернат; колледж</w:t>
        <w:br/>
        <w:t>тәрбие ісінің меңгерушісі Гүлфайрус Қазыбайқы-</w:t>
        <w:br/>
        <w:t>зы Ибраева қорытындылады.</w:t>
      </w:r>
    </w:p>
    <w:p>
      <w:r>
        <w:t>Әдеб: «Қазақ әдебиеті», 1.05.2015.</w:t>
        <w:br/>
        <w:t>Қ.Исабекова</w:t>
        <w:br/>
        <w:t>АЛБАН - қазақ халқын құраған ежелгі ірі тай-</w:t>
        <w:br/>
        <w:t>палардың бірі. Шежіре бойынша, Ұлы жүз құ-</w:t>
        <w:br/>
        <w:t>рамына енеді. А. атауы көне жазба тарихи дерек-</w:t>
        <w:br/>
        <w:t>терден белгілі. 5-6 ғ-да А-дар Жетісу өңіріндегі</w:t>
        <w:br/>
        <w:t>Үрбі (Юсбань) қауымдастығында чубань тайпа-</w:t>
        <w:br/>
        <w:t>сы аталып дулу одағында болған. 19 ғ-дың аяғы</w:t>
        <w:br/>
        <w:t>мен20ғ-дың басында А. тайпасының рулары Жар-</w:t>
        <w:br/>
        <w:t>кент, Верный уезін мекендеген. Верный уезінің</w:t>
        <w:br/>
        <w:t>оңг-шығысын А. тайпасының қызылбөрік және</w:t>
        <w:br/>
        <w:t>сегізсарыру бірлестіктері қоныстанған. Сегізсары</w:t>
        <w:br/>
        <w:t>руының көпшілігі Іле өз-нің сол жағасында Ала-</w:t>
        <w:br/>
        <w:t>байтал, Сарыбұлақ, Сауысқан, Сарымсақты де-</w:t>
        <w:br/>
        <w:t>ген қыстауларды қоныс етіп, ал жаз айларында</w:t>
        <w:br/>
        <w:t>Асы, Қарқара жайлауларын жайлаған. Олардың</w:t>
        <w:br/>
        <w:t>қоныс еткен жерлерінің оңт-нде қызылбөрік руы</w:t>
        <w:br/>
        <w:t>көршілес отырған. Қыстаулары - Шелек өз-нің</w:t>
        <w:br/>
        <w:t>оғ. ағысы, Далашық, Биесыймас, Айдасу, Жая,</w:t>
        <w:br/>
        <w:t>Қызылмойнақ, Қарларша, Қондық, Сарыбұлақ,</w:t>
        <w:br/>
        <w:t>Қызылауыз, Бақалыда болған. Жаркент уезін</w:t>
        <w:br/>
        <w:t>А-ның қоңырбөрік және айт, бозым рулары мс-</w:t>
        <w:br/>
        <w:t>кен еткен. Қыстаулары Алтынемел жотасының</w:t>
        <w:br/>
        <w:t>оңт. бөктерінде, Тізгін, Шылбыр, Үшбұлақ деген</w:t>
        <w:br/>
        <w:t>кішігірім өзендердің бойында, Іле өз-нің сол жақ</w:t>
        <w:br/>
        <w:t>жағалауының Қаратөбе, Қызылжиде, Үшқоңыр,</w:t>
        <w:br/>
        <w:t>Қоянды, Айдарлы дегенжерлерде орналасқан. Ке-</w:t>
        <w:br/>
        <w:t>тен және Мерке өз-дерінің өңірін элжан, айт, бо-</w:t>
        <w:br/>
        <w:t>зым, Текес пен Шылқыдысу жағалауын құрман,</w:t>
        <w:br/>
        <w:t>элжан рулары қоныс сткен. Қазақ шежіресінде</w:t>
        <w:br/>
        <w:t>А.-Үйсіннің Бәйдібек тармағынан тарайтын ду-</w:t>
        <w:br/>
        <w:t>лат, суан, шапырашты, ошақты, ысты тайпалары-</w:t>
        <w:br/>
        <w:t>ның ағасы болып есептеледі. А. негізінен сары</w:t>
        <w:br/>
        <w:t>және шыбыл деген екі ру бірлестігіне бөлінеді.</w:t>
        <w:br/>
        <w:t>АЛАШ</w:t>
        <w:br/>
        <w:t>АЛАШ (ежелгі түрік сөзі - бауырластар, қандас-</w:t>
        <w:br/>
        <w:t>тар, туыстар) - көне заманда, түркі халықтары</w:t>
        <w:br/>
        <w:t>бөліне қоймаған қауым кезінде дүниеге келген</w:t>
        <w:br/>
        <w:t>ұғым. Ортағасырлық және одан ерте кезендегі</w:t>
        <w:br/>
        <w:t>деректерде қазақтың өз алдына ел болып хан-</w:t>
        <w:br/>
        <w:t>дық құрғанға дейінгі ежелгі тайпаларының ор-</w:t>
        <w:br/>
        <w:t>тақ атауы. А. аты тарихта кездесетін ең көне</w:t>
        <w:br/>
        <w:t>атаулардың қатарына жатады. Моңғол-татар -</w:t>
        <w:br/>
        <w:t>қазақ шежірелерінде Алаш (Алашы) хан туралы</w:t>
        <w:br/>
        <w:t>айтылады. Кеген тас жазуында (6.3.6. 4 ғ. шама-</w:t>
        <w:br/>
        <w:t>сында) «Қаған алты бөріг алаш(4) ерті» дегенжол-</w:t>
        <w:br/>
        <w:t>дар. Алтай тауының Сібір жағында (Тыва) А. атты</w:t>
        <w:br/>
        <w:t>өзен, А. атты тау сілемдері бар. А. атауы бүгінгі</w:t>
        <w:br/>
        <w:t>күнге дейін түрікмен, қырғыз, қазақ, ноғай, т.б.</w:t>
        <w:br/>
        <w:t>халықтардың есінде сақталған. Кеген тас жа</w:t>
        <w:br/>
        <w:t>ында «алты бөріг» («алты қасқыр») деген сөздің</w:t>
        <w:br/>
        <w:t>«алты алаш» мағынасын беретіні жөнінде (үйсін,</w:t>
        <w:br/>
        <w:t>қаңлы, қырғыз, хақас, татаб-татар, сяньби-ғұн тай-</w:t>
        <w:br/>
        <w:t>палары)ғыл. болжамдар бар. А. туралы аңыздарда</w:t>
        <w:br/>
        <w:t>мал-мүлікке жеке меншік болмаған кездегі қа-</w:t>
        <w:br/>
        <w:t>уым тұрмысының сілемі байқалады. «Алаш -</w:t>
        <w:br/>
        <w:t>алаш болғанда, Ала тай ат болғанда, Таңбасыз тай,</w:t>
        <w:br/>
        <w:t>енсіз қой болғанда» деп келетін сөздер осыған</w:t>
      </w:r>
    </w:p>
    <w:p>
      <w:r>
        <w:t>меңзейді. Қазақ халқының басын құрайтын ежел-</w:t>
        <w:br/>
        <w:t>ті тайпалардың көпшілігі Оғыз қағанға бағынға-</w:t>
        <w:br/>
        <w:t>нын ескерсек, «Алты Алаш» деген ұғымды оғыз-</w:t>
        <w:br/>
        <w:t>дың алты ұлына ерген ел деп те түсінуге бола-</w:t>
        <w:br/>
        <w:t>ды. Бұл тұрғыдан алғанда А. деген ортақ түркілік.</w:t>
        <w:br/>
        <w:t>атау Алтын Орда (Қыпшақ мемл.) ыдырағаннан</w:t>
        <w:br/>
        <w:t>кейінгі кезде қайтадан жаңғырған бауырлас түркі</w:t>
        <w:br/>
        <w:t>халықтарының басын біріктіру ұраны, ортақ</w:t>
        <w:br/>
        <w:t>атауы да болған сияқты. Ал енді, қара қазақ ша-</w:t>
        <w:br/>
        <w:t>қыратын «А.» ұраны «алаш- алаш болғанда, Ала-</w:t>
        <w:br/>
        <w:t>ша хан болғанда, бұл қалмаққа не қылмадық»</w:t>
        <w:br/>
        <w:t>деген сөздер кейінгі Алаша есімімен байланы-</w:t>
        <w:br/>
        <w:t>сты деу қисынға келеді. Бұл орайда Саққұлақ</w:t>
        <w:br/>
        <w:t>би шежіресін, Ә.Диваевтың, Г.Н. Потаниннің,</w:t>
        <w:br/>
        <w:t>Ш.Ш.Уәлихановтың, А.Янушкевичтің, Шәкерім</w:t>
        <w:br/>
        <w:t>Құдайбердиевтің, М.Тынышбаевтың ел арасы-</w:t>
        <w:br/>
        <w:t>нан жинаған аңыз-әңгімелерін, күнделік жазба-</w:t>
        <w:br/>
        <w:t>лары мен ғыл. мақалаларын атаған жөн. Олардың</w:t>
        <w:br/>
        <w:t>бірінде - алапес болып туған бала, екіншісінде -</w:t>
        <w:br/>
        <w:t>алашаға отырғызып көтерген хан, үшіншісінде -</w:t>
        <w:br/>
        <w:t>Ұлытаудан асырып тастаған баланың эскербасы</w:t>
        <w:br/>
        <w:t>болғаны, төртіншісінде - қалмақты қорқыту</w:t>
        <w:br/>
        <w:t>үшін «Алаш» сөзін ұран еткені айтылады. Соның</w:t>
        <w:br/>
        <w:t>қай-қайсысы да А-тың хан болғандығын, қара</w:t>
        <w:br/>
        <w:t>халықты соңынан ертіп, айбарының асқандығын.</w:t>
        <w:br/>
        <w:t>дәріптейді. Ескі шежіре деректерінде А. атауы</w:t>
        <w:br/>
        <w:t>қазақ халқының синонимі рстінде келтіріледі.</w:t>
        <w:br/>
        <w:t>Мыс. Қадырғали Жалайыр өз еңбегінде қазақтың</w:t>
        <w:br/>
        <w:t>орнына А. атауын қолданады. Шежірелердің</w:t>
        <w:br/>
        <w:t>бірінде А-қа өзбек, түркімен, қарақалпақ, қырғыз,</w:t>
        <w:br/>
        <w:t>қазақ, ноғайды жатқызады. 1737 ж. маусым-шілде</w:t>
        <w:br/>
        <w:t>айында Елек өз. бойында Қаз дауысты Қазыбек</w:t>
        <w:br/>
        <w:t>86</w:t>
        <w:br/>
        <w:t>бидің басқаруымен өткен қазақ құрылтайында</w:t>
        <w:br/>
        <w:t>Әбілқайырды қазақтың ортақ ханы сайлаған</w:t>
        <w:br/>
        <w:t>жиынға «Әбілмәмбет сұлтан, Барақ сұлтан, Ке-</w:t>
        <w:br/>
        <w:t>рей сұлтан, Батыр сұлтан, Барақұлы Әділ сұлтан,</w:t>
        <w:br/>
        <w:t>Нұралы сұлтан, Абылай-батыр сұлтан, алты</w:t>
        <w:br/>
        <w:t>алаштың үлкенді-кішілі билері мен батырлары...»</w:t>
        <w:br/>
        <w:t>қатысқаны жөінде дерек бар. Абылай хан 1778</w:t>
        <w:br/>
        <w:t>28 ақпанда Ресей императрицасы П Екатеринаға</w:t>
        <w:br/>
        <w:t>жазған хатында: &lt;...Ұлы жүз, Орта жүз және Кіші</w:t>
        <w:br/>
        <w:t>жүздің хандары мен сұлтандары, Ташкент пен</w:t>
        <w:br/>
        <w:t>Түркістан аймағының үлкен-кішісі тілек қосып,</w:t>
        <w:br/>
        <w:t>1771 ж. Түркістан қаласында, біздің мұсылман</w:t>
        <w:br/>
        <w:t>жұртының әулиесі Қожа Ахмет зиратының басын-</w:t>
        <w:br/>
        <w:t>да, өз дәстүріміз бойынша құран ұстап қол жай-</w:t>
        <w:br/>
        <w:t>ып, мені қазақтың үш Алашының ханы етіп ақ</w:t>
        <w:br/>
        <w:t>кигізге көтерді», - деп жазғаны мәлім. «Қамбар</w:t>
        <w:br/>
        <w:t>багыр» жырында («Тамашаға жиылсын, Алты</w:t>
        <w:br/>
        <w:t>Алаштың баласыз), Бұқар жыраудың Абылай ханға</w:t>
        <w:br/>
        <w:t>айтқанында («Он сан Алаш баласын, жұмсап бір</w:t>
        <w:br/>
        <w:t>тұрсың қолыңмен»), Махамбеттің («Алты сан</w:t>
        <w:br/>
        <w:t>Алашат бөліп, тізгінін берее қолыма») өлендерінде</w:t>
        <w:br/>
        <w:t>А. сөзі қазақ атауының баламасыретінде берілген.</w:t>
        <w:br/>
        <w:t>«Атамыз - Алаш, керегеміз - ағаш» деген қазақ</w:t>
        <w:br/>
        <w:t>халқы ұлттық тәуелсіздік жолындағы күресінде</w:t>
        <w:br/>
        <w:t>ежелгі А. ұғымына қайта оралып, оны бостандық</w:t>
        <w:br/>
        <w:t>пен бірліктің ұраны стіп алды. Соның дәлелі</w:t>
        <w:br/>
        <w:t>ретінде «Алаш қозғалысы», «Алашорда», «Алаш»</w:t>
        <w:br/>
        <w:t>деген ұғымдарды агауға болады. «Алаш азаматы»</w:t>
        <w:br/>
        <w:t>деу қазақ халқының ауыз бірлігіне, елдің, жердің</w:t>
      </w:r>
    </w:p>
    <w:p>
      <w:r>
        <w:t>тұтастығына меңзейді.</w:t>
        <w:br/>
        <w:t>Әдеб.: Материалы по истории казахских қанств</w:t>
        <w:br/>
        <w:t>ХУ-ХУШ вв. (Извлечения из персидских и тюркскин</w:t>
        <w:br/>
        <w:t>сочинений), А., 1969; Закир ад-дин Мұхаммед Бабыр,</w:t>
        <w:br/>
        <w:t>Бабырнама, А., 1993; Мұхаммед мырза Хайдар, Тарихи</w:t>
        <w:br/>
        <w:t>Рашиди, Ташк., 1996; Қадырғали Жалайыр, Шежірелер</w:t>
        <w:br/>
        <w:t>жинағы, А., 1997; Қазақстан тарихы. 5-томдық, 1-т.,А.,</w:t>
        <w:br/>
        <w:t>1996, 2-1, 1998; Абылай хан. Өмірі мен қызметіне бай-</w:t>
        <w:br/>
        <w:t>ланысты құжаттар мен материалдар, Петропавл, 2005</w:t>
        <w:br/>
        <w:t>4245:Тайшыбай 3, Қазақтың ханы - Абылай,</w:t>
        <w:br/>
        <w:t>2-томдық, А., 2011. 1-том, 157-6.; 2-т, 358-6.</w:t>
        <w:br/>
        <w:t>Б.Кәрібаев, Ә.Хасенов, 3.Тайшыбай</w:t>
        <w:br/>
        <w:t>«АЛАШ» - жұрнал. 2005 жылғы тамыз айынан</w:t>
        <w:br/>
        <w:t>бастап жарық көріп келеді. Басылымның құ-</w:t>
        <w:br/>
        <w:t>рылғайшысы-«Алаш»ғыл.-зерт. орт. Басылым екі</w:t>
        <w:br/>
        <w:t>айда бір рет жарық көреді. Негізгі мақсаты - сту-</w:t>
        <w:br/>
        <w:t>денттер аудигориясына бағытталып, жастардың</w:t>
        <w:br/>
        <w:t>саяси белсенділігін арттыру. Бас редакторы- Дәу-</w:t>
        <w:br/>
        <w:t>рен Бабамұратұлы. Журналда Б.Нәсеновтың жи-</w:t>
        <w:br/>
        <w:t>настырып, дайындаған «Ресей мұрағаттарындағы</w:t>
        <w:br/>
        <w:t>қазақ тарихының тұлғаларына қатысты дерек-</w:t>
        <w:br/>
        <w:t>тер» атты мұрағаттық деректері. Д.Міржақыптың</w:t>
        <w:br/>
        <w:t>«Хан Абылай», 3.Жандарбектің «Қожа Ахмет Иа-</w:t>
        <w:br/>
        <w:t>сауижәне қазақ мәдениеті», Қ.Мұқаметханұлының</w:t>
        <w:br/>
        <w:t>«Абылай ханның атқарған қоғамдық қызметі» ат-</w:t>
        <w:br/>
        <w:t>ты мақалалары жарық көрген.</w:t>
        <w:br/>
        <w:t>К.Қошым-Ноғай</w:t>
        <w:br/>
        <w:t>АРҒЫНБАЕВ</w:t>
        <w:br/>
        <w:t>275522552:052785 225422082582: 622062255ЫРі</w:t>
        <w:br/>
        <w:t>мыл») деп атаған тайпалармен тікелей байланы-</w:t>
        <w:br/>
        <w:t>сы бар деген қорытынды жасайды. Аристовтың</w:t>
        <w:br/>
        <w:t>мұндай пікір айтуына 13 ғ-дың атақты жиһанкезі</w:t>
        <w:br/>
        <w:t>Марко Полоның кітабындағы «Теңдік» деген</w:t>
        <w:br/>
        <w:t>аймақта «аргон» деп аталатын халық бар, ол екі</w:t>
        <w:br/>
        <w:t>рудан. тендік арғындарынан және Мұхамедке</w:t>
        <w:br/>
        <w:t>табынатын теңдіктерден тұрады» деген жазба-</w:t>
        <w:br/>
        <w:t>лары себепкер болғанға ұқсайды. Марко Поло-</w:t>
        <w:br/>
        <w:t>дан 2 ғ. бұрын өмір сүрген Махмұд Қашқари</w:t>
        <w:br/>
        <w:t>түрік жұртының қатарында «басмыл» деген</w:t>
        <w:br/>
        <w:t>ел бар, оның Шын еліне дейін ұласып жатқан</w:t>
        <w:br/>
        <w:t>қонысын «Басмылдар даласы» деп сипаттай оты-</w:t>
        <w:br/>
        <w:t>рып, «көп аргу» (ежелгі ғұн құрамындағы тай-</w:t>
        <w:br/>
        <w:t>па) атауы жөнінде де сөз қозғайды. Көне түрі</w:t>
        <w:br/>
        <w:t>тілінде «аргун» сөзі «көп», «қалың» мағынасын</w:t>
        <w:br/>
        <w:t>білдірген. Демек бұл тұжырымдар әуел баста</w:t>
        <w:br/>
        <w:t>«басмыл», кейіннен «арғын» деп аталған елдің</w:t>
        <w:br/>
        <w:t>кезінде қазақ шежіресінде «құрама» деп атала-</w:t>
        <w:br/>
        <w:t>тын қауымдастыққа ұқсас. әр текті рулардың</w:t>
        <w:br/>
        <w:t>одақтастарынан құрылған қалың ел болғанын</w:t>
        <w:br/>
        <w:t>көрсетеді. Бұлай деуге дәйекті себептер 8-9 ғ-</w:t>
        <w:br/>
        <w:t>лардағы қытай жазбасында «башми» түрінде ай-</w:t>
        <w:br/>
        <w:t>тылатын ел құрамына 40 рулы ел кіргендігі ба-</w:t>
        <w:br/>
        <w:t>яндалады. «Қырық рудан құралған» - деген сөз</w:t>
        <w:br/>
        <w:t>қазақта да бар. 8 ғ-да тибет тіліңде жазылған</w:t>
      </w:r>
    </w:p>
    <w:p>
      <w:r>
        <w:t>«Теріскейдегі елдерді барлау мәліметі» атты құ-</w:t>
        <w:br/>
        <w:t>жатта: «Басмылдардың бес тайпасы ұйғыр. қар-</w:t>
        <w:br/>
        <w:t>лұқтармен бірлесе отырып, түріктердің обуқшар</w:t>
        <w:br/>
        <w:t>қағанатын ойсыраға жеңіп, оның орнына басмыл</w:t>
        <w:br/>
        <w:t>көсемі қаған болды. Кейінірек ұйғырлар мен</w:t>
        <w:br/>
        <w:t>қарлұқтар бірігіп басмыл көсемін өлтірді», - де-</w:t>
        <w:br/>
        <w:t>лінеді. Ұйғыр мен қарлұқ одағынан жеңілген бас-</w:t>
        <w:br/>
        <w:t>мылдар ыдыряп, басқа тайпаларға сіңісіп кет-</w:t>
        <w:br/>
        <w:t>се керек. Қытайдың Таң патшалығы дәуіріндегі</w:t>
        <w:br/>
        <w:t>жылнамалардың бірінде қарлұқтардың бір ұлысы</w:t>
        <w:br/>
        <w:t>Сопы аталса керек. Осы «сопы» сөзі қазақ рула-</w:t>
        <w:br/>
        <w:t>ры ішінде тек А. құрамына кіретін мейрамсопы,</w:t>
        <w:br/>
        <w:t>ақсопы, қарасопы, сарысопы сияқты рулар ат-</w:t>
        <w:br/>
        <w:t>тарында ғана сақталған. Демек Түрік қағанаты</w:t>
        <w:br/>
        <w:t>кезінде Алтай таулары мен Аргун өз-нің ара-</w:t>
        <w:br/>
        <w:t>сында көп рулы басмыл тайпасының, кейіннен</w:t>
        <w:br/>
        <w:t>Тарбағатай, Алакөл, Іле маңын, соңғы ғасырларда</w:t>
        <w:br/>
        <w:t>Сарыарқа төскейін мекендеген қалың А-ның ата</w:t>
        <w:br/>
        <w:t>тегі осы сопылардан таралуы да мүмкін. Қазақ</w:t>
        <w:br/>
        <w:t>шежіресінде А-дар Бәйбіше арғын, Тоқал арғын</w:t>
        <w:br/>
        <w:t>болып екіге бөлінеді. Ергүл бәйбішеден өсіп-өнген</w:t>
        <w:br/>
        <w:t>А-ға жататын рулар бірлсетігі «Бес Мейрам» ата-</w:t>
        <w:br/>
        <w:t>нады. Олар: қуандық, сүйіндік, бегендік (қозған),</w:t>
        <w:br/>
        <w:t>шегендік (қақсал) және қаракесек (болатқожа).</w:t>
        <w:br/>
        <w:t>«Абылай аспа арқаның сары белі, Қуандық пен</w:t>
        <w:br/>
        <w:t>Сүйіндік жайлайды елі» деп өленде айтылатындай,</w:t>
        <w:br/>
        <w:t>А-ның ең беделдісі - осы Бес Мейрам бірлестігі</w:t>
        <w:br/>
        <w:t>Бұлар Ақмола, Баянауыл және Қарқаралы өңірін</w:t>
        <w:br/>
        <w:t>мекен еткен. Тоқал арғынға жататындар Момын</w:t>
        <w:br/>
        <w:t>ананың атына байланысты «Жеті Момын» ата-</w:t>
        <w:br/>
        <w:t>нады: қанжығалы, тобықты, бәсенінің, қарауыл,</w:t>
        <w:br/>
        <w:t>9</w:t>
        <w:br/>
        <w:t>атығай, сарыжетім, шақшақ, Бұлар 19 ғ-дыңақыры</w:t>
        <w:br/>
        <w:t>мен 20 ғ-дың басында Көкшетау, Ерейментау,</w:t>
        <w:br/>
        <w:t>Ертіс, Шыңғыстау және Торғай өңірінмекен еткен.</w:t>
        <w:br/>
        <w:t>«Жауған қардай, шөккен нардай» Абылай ханның</w:t>
        <w:br/>
        <w:t>ең сенімді серігі Қанжығалы Бөгембай сияқты</w:t>
        <w:br/>
        <w:t>қаһарманды, Абай сияқты кемеңгер ақынды бер-</w:t>
        <w:br/>
        <w:t>ген осы Жеті Момын елі. А. тайпасының ұраны -</w:t>
        <w:br/>
        <w:t>«Ақжол», таңбасы - «көзтаңба».</w:t>
        <w:br/>
        <w:t>Әбгб Тынышпаев М, Материалы и истории</w:t>
        <w:br/>
        <w:t>жиргиз-казахского народа, Таш., 1995 Валиханов</w:t>
        <w:br/>
        <w:t>11. Собр. соч.,т 1,1961;Бартольд В.В.,Соч.,т.2,</w:t>
        <w:br/>
        <w:t>М.,1964;МукановМ(С.,Этнический состав ирасвв-</w:t>
        <w:br/>
        <w:t>ление казахов Среднего жуза, А.-А., 1974; Аристов</w:t>
        <w:br/>
        <w:t>Н.А. Заметки о6 этническом составе тюркских племен</w:t>
        <w:br/>
        <w:t>и народностей и сведения об их численности СП, 1887;</w:t>
        <w:br/>
        <w:t>Машһүр Жүсіпкепеев,Қазақшежіресі, А., 1993.</w:t>
        <w:br/>
        <w:t>Х.Арғынбаев</w:t>
        <w:br/>
        <w:t>АРҒЫНБАЕВ Халел (21.9.1924, Павлодар обл.</w:t>
        <w:br/>
        <w:t>Баянауыл ауд. -8,8.1998, Алматы қ.) - тарик ғыл.</w:t>
        <w:br/>
        <w:t>докт. (1976), проф. (1982). 2-дүниежүз. соғысқа</w:t>
        <w:br/>
        <w:t>қатысқан. 1951 ж. Қазақ пед. ин-тын бітіргеннен</w:t>
        <w:br/>
        <w:t>кекйін Талдықорған обл. Панфилов қ-нда пед. уч-</w:t>
        <w:br/>
        <w:t>іцеде мұғалім, 1957 жылдан Қазақстан ҒА-ның</w:t>
        <w:br/>
        <w:t>Тарих, архсол. және этногр. ин-тының кіші, аға</w:t>
        <w:br/>
        <w:t>ғыл. қызметкері, этногр. бөлімініңмеңгерушісі,ин-</w:t>
        <w:br/>
        <w:t>ттың бас ғыл. қызметкері болды. Қазақ халқының</w:t>
        <w:br/>
        <w:t>тарихи этногр-сын (көшпенділік, мал ш.., қол өне-</w:t>
      </w:r>
    </w:p>
    <w:p>
      <w:r>
        <w:t>рі. оқу-ағарту, отбасы, т.б.) зерттеуге зор үлес қос-</w:t>
        <w:br/>
        <w:t>ты. Осы салада 200-ден астам ғыл. еңбек, бірнеше</w:t>
        <w:br/>
        <w:t>ғыл. монография жазған. 1959-:76:қ. Қазақстанның</w:t>
        <w:br/>
        <w:t>бірқагар обл-тарына арнайы ұйымдастырылған</w:t>
        <w:br/>
        <w:t>этногр. экспед-ларды басқарды. Қазақстан және</w:t>
        <w:br/>
        <w:t>і-</w:t>
        <w:br/>
        <w:t>Х.Арғынбаев</w:t>
        <w:br/>
        <w:t>Орт. Азия халықтарының тарихи-этногр. агла-</w:t>
        <w:br/>
        <w:t>сын жасауға атсалысты. А. Қазақстандағы этно-</w:t>
        <w:br/>
        <w:t>графия ғылымының негізін салған акад. Ә.Х.</w:t>
        <w:br/>
        <w:t>Марғұланның ғыл. мектебі дәстүрін дамытты.</w:t>
        <w:br/>
        <w:t>1992 ж. оның «Абылай аспас Арқаның сары белі»</w:t>
        <w:br/>
        <w:t>атты мақаласы «Ана тілі» газетінде жарияланған;</w:t>
        <w:br/>
        <w:t>автор мақаласында жоғарыдағы сөзтіркесініңмән-</w:t>
        <w:br/>
        <w:t>мағынасын тарихи оқиғаға байланысты түсіндіріп,</w:t>
        <w:br/>
        <w:t>өзінің көзқарасын білдірген. Ел арасындағы аңыз</w:t>
        <w:br/>
        <w:t>әңгіме бойынша Қаракесек руының Ботақан де-</w:t>
        <w:br/>
        <w:t>5225852562228225 52-520 0 515 дЫ Б ды БА Басы ЕаСыЫ</w:t>
        <w:br/>
        <w:t>АЛТЫН ОРДА</w:t>
        <w:br/>
        <w:t>осы қаладағы Мемл. опера және балет театрын-</w:t>
        <w:br/>
        <w:t>да (қазіргі Мария театры) қызмет етіп, бірқагар</w:t>
        <w:br/>
        <w:t>опералық спектакльдерді сахнаға шығарды. А.</w:t>
        <w:br/>
        <w:t>осымен қатар Мемл. камералық музыка театрын-</w:t>
        <w:br/>
        <w:t>да және Астана қ-ндағы Қазақтың Ұлттық опс-</w:t>
        <w:br/>
        <w:t>ра театры сахнасына да опералық спектакльдерді</w:t>
        <w:br/>
        <w:t>(Дж. Вердидің «Травиата», 2000; «Риголетто»</w:t>
        <w:br/>
        <w:t>мен «Айда», 2005-07) шығарды. Алматы қ-ндағы</w:t>
        <w:br/>
        <w:t>Қазақтың мемл. опера және балет театрында Діж.</w:t>
        <w:br/>
        <w:t>Пуччинидің «Турандот» операсын (2006) қойған.</w:t>
        <w:br/>
        <w:t>Әсіресе оның осы театрда Е.Рахмадиевтің «Абы-</w:t>
        <w:br/>
        <w:t>лайхан» операсын (2000) қоюы республиканың</w:t>
        <w:br/>
        <w:t>муз. өнер шежіресінде елеулі оқиға болды.</w:t>
        <w:br/>
        <w:t>С.Көбеега</w:t>
        <w:br/>
        <w:t>«АЛМАТЫ АҚШАМЫ» - газет. Алматы қала-</w:t>
        <w:br/>
        <w:t>лық әкімдігі мен қалалық мәслихатының ресми</w:t>
        <w:br/>
        <w:t>басылымы. Бірінші саны 1988 жылғы Ішілдеден</w:t>
        <w:br/>
        <w:t>бастап «Вечерняя Алма-Ата» газетінің аудармасы</w:t>
        <w:br/>
        <w:t>ретінде жарық көрген. 1990 жылдың 17 ақпаны-</w:t>
        <w:br/>
        <w:t>нан бастап дербес газет болып шығып келеді.</w:t>
        <w:br/>
        <w:t>Газеттің алғашқы бас редакторы - И.Бейсебасв.</w:t>
        <w:br/>
        <w:t>Алғашқыда 40 мың данамен тек Алматыда, 1982</w:t>
        <w:br/>
        <w:t>жылдан кейін Алматы, Талдықорған, Семей, Шым-</w:t>
        <w:br/>
        <w:t>кент, Қызылорда, Жамбыл обл-тарына тарады.</w:t>
        <w:br/>
        <w:t>Қазір республиканың барлық обл. тарайды. Газет</w:t>
        <w:br/>
        <w:t>қалалық әкімдік пен мәслихаттың жұмысын, Ал-</w:t>
        <w:br/>
        <w:t>маты қ-ның әлеум.-экон. өмірін жазып келеді. Ре-</w:t>
        <w:br/>
        <w:t>дакцияда қоғамдық-саяси өмір, экономика жә-</w:t>
        <w:br/>
        <w:t>не әлеум. мәселелер, құқық, эдебиет-өнер, хат:</w:t>
        <w:br/>
        <w:t>не қоғамдық пікір бөлімдері бар. Газеттің қа-</w:t>
        <w:br/>
        <w:t>зіргі бас редакторы - Қали Сәрсенбай. Газетте</w:t>
        <w:br/>
        <w:t>Ә.Тарақтың «Абылай хан» дастанындағы дәуір</w:t>
        <w:br/>
        <w:t>шындығы мен хан бейнесі», И.Шәмшэтұлының</w:t>
        <w:br/>
        <w:t>«Тарих тағлымдары», «Абылай туралы ақиқат»,</w:t>
        <w:br/>
        <w:t>Н.Мұхаметқанұлының «Абылай», М.Мәшім-</w:t>
        <w:br/>
        <w:t>басваның «Абылай дипломатиясы» атты мақа-</w:t>
      </w:r>
    </w:p>
    <w:p>
      <w:r>
        <w:t>лаларымен қоса басқа да материалдар жарық</w:t>
        <w:br/>
        <w:t>көрген.</w:t>
        <w:br/>
        <w:t>К.Қошым-Ноғай</w:t>
        <w:br/>
        <w:t>АЛТАЙ Ебескіұлы (18 ғ.) - батыр. Қазақстанның</w:t>
        <w:br/>
        <w:t>батысын, әсіресе, Атырау, Жем, Ойыл бойла-</w:t>
        <w:br/>
        <w:t>рын қалмақтардан қорғау соғыстарына белес-</w:t>
        <w:br/>
        <w:t>не қатысқан. Кіші жүздің Кете руынан. 1731 ж.</w:t>
        <w:br/>
        <w:t>қалмақтардың қолына түсіп, екі-үш жылдан соң</w:t>
        <w:br/>
        <w:t>тұтқын алмасу нәтижесінде босаған. 1738 ж. Құм</w:t>
        <w:br/>
        <w:t>өз-нің жағасын жайлаған қалмақ ханы Дондук-</w:t>
        <w:br/>
        <w:t>қа қарсы Әбілқайыр хан бастаған жорыққа</w:t>
        <w:br/>
        <w:t>қатысқан. Бөгембай батыр екеуі 2 мың кісілік</w:t>
        <w:br/>
        <w:t>қолды бастап шыққан. А. қолы Жем өз-нің баста-</w:t>
        <w:br/>
        <w:t>уына бекінген қалмақтарды Жайықтың арғы беті-</w:t>
        <w:br/>
        <w:t>не қуып тастаған. 1749 ж. жұттан малды аман</w:t>
        <w:br/>
        <w:t>сақтау үшін елін бастап Жайықтың арғы (он) беті-</w:t>
        <w:br/>
        <w:t>не өтуге Ресей әкімш-нен рұқсат алған.</w:t>
        <w:br/>
        <w:t>К.Кәрсембаега</w:t>
        <w:br/>
        <w:t>АЛТАЙ СЫРЫМБЕТ - қазақ-қалмақ жаугер-</w:t>
        <w:br/>
        <w:t>шілігі заманында аты шыққан аға батыр. Сыр</w:t>
        <w:br/>
        <w:t>89</w:t>
        <w:br/>
        <w:t>бойындағы, Шұбартеңіз жағасындағы, Сарысуда-</w:t>
        <w:br/>
        <w:t>ғы шайқастарда қазақ жасақтарының бір бөлігін</w:t>
        <w:br/>
        <w:t>басқарып, Қабанбай батырға көмектескен. 1752 ж.</w:t>
        <w:br/>
        <w:t>9 қыркүйектегі Сайын Бөлек, Шахдор, Батыр</w:t>
        <w:br/>
        <w:t>ЗУбашылардың шабуылын тойтару ұрыстарына</w:t>
        <w:br/>
        <w:t>белсене қатысты.</w:t>
        <w:br/>
        <w:t>Әдеб Добросмыслов А.А.,Материалыпоисто-</w:t>
        <w:br/>
        <w:t>рин оссин. Оренбург; 1900; ҚазақССРтарияы,1-т.,1957.</w:t>
        <w:br/>
        <w:t>Ә.Хасенов</w:t>
        <w:br/>
        <w:t>АЛТЫН ОРДА (1243-1503) - орта ғасырларда</w:t>
        <w:br/>
        <w:t>Шыңғыс хан империясының құрамында Дешті-</w:t>
        <w:br/>
        <w:t>Қыпшақта құрылған түрік мемлекеті. Экон. және</w:t>
        <w:br/>
        <w:t>эскери күш-қуаты толысып, мәдениеті өркендеген</w:t>
        <w:br/>
        <w:t>кезенде (13-14 ғ.) мемлекет жерінің көлемі 10</w:t>
        <w:br/>
        <w:t>млн. кмг-ден асты. Бату хан тұсында мемл. аста-</w:t>
        <w:br/>
        <w:t>насы Еділ бойындағы Сарайқ. болып (1243),кейін</w:t>
        <w:br/>
        <w:t>Берке сарайына (Сарай эл-Жадид) көшірілді. Бер-</w:t>
        <w:br/>
        <w:t>ке хан билік еткен кезенде (1257-66) Шыңғыс хан</w:t>
        <w:br/>
        <w:t>ұрпақтары, оларға ерс келген әскерлер мұсылман</w:t>
        <w:br/>
        <w:t>дінін қабылдай бастады. А. О. Бату, Берке хандар</w:t>
        <w:br/>
        <w:t>тұсында Шыңғыс хан империясының орталы-</w:t>
        <w:br/>
        <w:t>ғына, ондағы Ұлы құрылтайға шартты түрде тәуел-</w:t>
        <w:br/>
        <w:t>ді болғанымен, Мөңке-Темір (1266-80) кезінде</w:t>
        <w:br/>
        <w:t>империядан бөлініп, дербестікке қол жеткізді.</w:t>
        <w:br/>
        <w:t>Орда халқы кейіннен қазақ халқы құрамына сн-</w:t>
        <w:br/>
        <w:t>ген қыпшақ,қоңырат, керей, адай, арғын, уақ,най-</w:t>
        <w:br/>
        <w:t>ман, қаңлы тайпаларынан, сонымен қатар Еділ</w:t>
        <w:br/>
        <w:t>бұлғарларынан, ежелгі хазар ұрпақтарынан, ар-</w:t>
        <w:br/>
        <w:t>мяндардан, славяндардан, гректерден құралды.</w:t>
        <w:br/>
        <w:t>А. О. кейбір шығыс және батыс деректерінде</w:t>
        <w:br/>
        <w:t>Қыпшақ мемл. атанды. А. О-ның құрылуы сауда,</w:t>
        <w:br/>
        <w:t>халықар. қатынастардың дамуын, орталықтанған</w:t>
        <w:br/>
        <w:t>билік идеясының өріс алуын қамтамасыз ететін</w:t>
        <w:br/>
        <w:t>біртұтас саяси жүйенің қалыптасуына себепші</w:t>
        <w:br/>
        <w:t>болды, орыс мемлекеттігінің қалыптасуына игі</w:t>
        <w:br/>
        <w:t>ықпал жасады. 1312 ж. Өзбек хан А. О-да ислам-</w:t>
        <w:br/>
        <w:t>ды мемл. дін стіп жариялады. А.О. 14 ғ-дың 2-</w:t>
        <w:br/>
        <w:t>жартысынан әлсірей бастады. 1502 ж. соңғы би-</w:t>
        <w:br/>
        <w:t>леуші Шейһ Ахмед ханның өлімінен соң А. О.</w:t>
        <w:br/>
        <w:t>мемлекет жойылып, оның жерінде Қырым (1428--</w:t>
      </w:r>
    </w:p>
    <w:p>
      <w:r>
        <w:t>792), Қазан (1437-1556), Қасым (1445-1681),</w:t>
        <w:br/>
        <w:t>Астрахан (1466-1557), Сібір (1563-1656), Баш-</w:t>
        <w:br/>
        <w:t>құрт (1656-1738) хандықтары сияқты мемл. құ-</w:t>
        <w:br/>
        <w:t>рылымдар пайда болды. Қазақ хандығы да осы</w:t>
        <w:br/>
        <w:t>кезеңдерде (шамамен 1456/66) қалыптасты. А.О.</w:t>
        <w:br/>
        <w:t>мемлекет мұсылмандық Шығыс өркениеті мен</w:t>
        <w:br/>
        <w:t>монғолдар бағындырған елдердің өзара ықпалы</w:t>
        <w:br/>
        <w:t>тұрғысындағы интеграц, үрдістердің дамуына</w:t>
        <w:br/>
        <w:t>Әдеб Сафаргалиев М.Г,Распад Золотой</w:t>
        <w:br/>
        <w:t>Орды, Саранск, 1960; Федоров-ДавыдовГА,</w:t>
        <w:br/>
        <w:t>Кочевники Восточной Европы под властью золотоор-</w:t>
        <w:br/>
        <w:t>динскихханов,М., 1966; Қазақстантарихы,2-т,А., 1998.</w:t>
        <w:br/>
        <w:t>«АЛТЫН ОРДА» - газет. 2000 жылдың 21 қаң-</w:t>
        <w:br/>
        <w:t>тарынан бастап шығып келе жатқан қоғамдық-</w:t>
        <w:br/>
        <w:t>саяси тәуелсіз басылымдардың бірі. Газет бетін-</w:t>
        <w:br/>
        <w:t>АРЫС</w:t>
        <w:br/>
        <w:t>мәселелерін зерттеуге арналған. А. Қазақстан та-</w:t>
        <w:br/>
        <w:t>рихы мәселелерін қарастыратын бірқатар кітап-</w:t>
        <w:br/>
        <w:t>тар мен оқулықтардың («Этносоцияльная струк-</w:t>
        <w:br/>
        <w:t>тура казахов Северо-Центрального Казахстана Бо</w:t>
        <w:br/>
        <w:t>второй половине 19 в.2,1989; «Иетория Қазахста-</w:t>
        <w:br/>
        <w:t>нав19в.»,1992; «Бухар жырау. Двенадцать исто-</w:t>
        <w:br/>
        <w:t>рий»,1994; «Этносоциальная структура казахского</w:t>
        <w:br/>
        <w:t>обіцества в 18 в.», 1097; «Казахское обіцество в 19</w:t>
        <w:br/>
        <w:t>в. традицим м инновации», 1993; «История Казах-</w:t>
        <w:br/>
        <w:t>стана», 1999; «Сарыарка - колыбель степной циви-</w:t>
        <w:br/>
        <w:t>лизации», 1999; «Этнология этнография», 2001;</w:t>
        <w:br/>
        <w:t>«Казахсков обшество: традиции и инновацин»,</w:t>
        <w:br/>
        <w:t>2003) авторы. Ол мерзімді басылымдарда («Жас</w:t>
        <w:br/>
        <w:t>қазақ», «Нұр-Астана», «Жебе», 2013) Абылай хан</w:t>
        <w:br/>
        <w:t>туралы өзінің ұсыныс пікірлерін жариялаған.</w:t>
        <w:br/>
        <w:t>П.Әбішее, Е.Түсіп</w:t>
        <w:br/>
        <w:t>АРЫС - Оңт. Қазақстан обл-ндағы өзен, Сырда-</w:t>
        <w:br/>
        <w:t>рияның оңжақ саласы. Ұз. 378 км, алабының ауд.</w:t>
        <w:br/>
        <w:t>14900 км. Ақсу - Жабағылы қорығына жақын</w:t>
        <w:br/>
        <w:t>Шақпақ бұлағынан (Қаратау мен Талас Алатауының</w:t>
        <w:br/>
        <w:t>аралығында) бастау алып, Оңт. Қазақстан обл. От-</w:t>
        <w:br/>
        <w:t>ырар ауд-ның Талапты а. маңында Сырдария өз-не</w:t>
        <w:br/>
        <w:t>құяды. Басты салалары: Ақсу, Бадам. Қабылсай,</w:t>
        <w:br/>
        <w:t>Жабағылысу, Боралдай. Жоғарғы ағысы терең та-</w:t>
        <w:br/>
        <w:t>улы аңғармен, орта және төменгі ағыстарында</w:t>
        <w:br/>
        <w:t>жазықпен ағады. Негізінен көктемгі еріген қар</w:t>
        <w:br/>
        <w:t>суыменжәне жаңбыр суымен толығады. Суы егіс-</w:t>
        <w:br/>
        <w:t>тік, бау-бақша, шабындық суаруға пайдаланыла-</w:t>
        <w:br/>
        <w:t>ды. 1781 ж. мамыр айында жорықта жүрген Абы-</w:t>
        <w:br/>
        <w:t>лай хан А. өз-нің жағасында 60 жасында қаза</w:t>
        <w:br/>
        <w:t>тапқан.</w:t>
        <w:br/>
        <w:t>Ж.Достайұлы</w:t>
        <w:br/>
        <w:t>АРЫСТАНБАЙ Айбасұлы (1693, қазіргі Ақтөбе</w:t>
        <w:br/>
        <w:t>обл. Ырғыз - 1748) - батыр. Абылай хан зама-</w:t>
        <w:br/>
        <w:t>нында өмір сүрген. Руы - Шөмекей. Жастайынан</w:t>
        <w:br/>
        <w:t>Әбілқайыр ханмен дос болып өскен. Ханның жа-</w:t>
        <w:br/>
        <w:t>уапты тапсырмаларын атқарған. А-дың сыртқы</w:t>
        <w:br/>
        <w:t>жаулармен 1722-29 ж. болған соғыстарда атағы</w:t>
        <w:br/>
        <w:t>шығады. Кіші жүз ханы Әбілқайыр ханмен бір-</w:t>
        <w:br/>
        <w:t>ге Барақ сұлтанның қолынан қаза тапқан 40 сар-</w:t>
      </w:r>
    </w:p>
    <w:p>
      <w:r>
        <w:t>баздың ішінде А. да бар. ТІзтілеуовтің жырында,</w:t>
        <w:br/>
        <w:t>Ә.Кекілбаевтің «Елең-алаң» романында А-дың</w:t>
        <w:br/>
        <w:t>көркем тұлғасы жасалған.</w:t>
        <w:br/>
        <w:t>ТДайрабай</w:t>
        <w:br/>
        <w:t>АРЫСТАНБАЙ (Арыстан) Тобылбайұлы (1811,</w:t>
        <w:br/>
        <w:t>қазіргі Ақмола обл. Қорғалжың ауд. - 1880, сон-</w:t>
        <w:br/>
        <w:t>да) - ақын. Әкесі - Тобылбай би. А. Орынбай,</w:t>
        <w:br/>
        <w:t>Серәлі, Шөже ақындармен айтысқан. Қоқан, Таш-</w:t>
        <w:br/>
        <w:t>кент, Созақ, Үргеніш, Бұхар қ-ларын аралаған.</w:t>
        <w:br/>
        <w:t>Ш.Ш.Уәлиханов А. ақынды ірі сөз шеберлерінің</w:t>
        <w:br/>
        <w:t>қатарына қосқан. Ол «Едіге туралы» жыр мен</w:t>
        <w:br/>
        <w:t>«Ер Қосай», «Ер Көкше» дастандарын алғаш</w:t>
        <w:br/>
        <w:t>А-дан еетігенін жазады. А. Ұлытау экспед-на</w:t>
        <w:br/>
        <w:t>жолбасшы болған кезінде (1845-46) бірге болған</w:t>
        <w:br/>
        <w:t>орыс оқымыстысы И.З.Безверхов оның ақындық,</w:t>
        <w:br/>
        <w:t>жыршылық, әншілік өнерін өте жоғары бағалай-</w:t>
        <w:br/>
        <w:t>98</w:t>
        <w:br/>
        <w:t>ды, «Қозы Көрпеш - Баян сұлу» жырын жатқа ай-</w:t>
        <w:br/>
        <w:t>тыпбергенін жазады. Өлеңдері менайтыстарыжи-</w:t>
        <w:br/>
        <w:t>налып, 1910 жылдан бастап әр түрлі жинақтарда</w:t>
        <w:br/>
        <w:t>жарияланып келеді.</w:t>
        <w:br/>
        <w:t>М.Жармұхамедұлы</w:t>
        <w:br/>
        <w:t>АРРЫСТАН БАТЫР (т.-ө.ж. белгісіз, 18 ғ.)- Қайып</w:t>
        <w:br/>
        <w:t>ханның елшісі. 1718 ж. 10 желтоқсанда Қайып хан</w:t>
        <w:br/>
        <w:t>Ресейдің патшасы І Петрге жазған жауап хатын</w:t>
        <w:br/>
        <w:t>осы А. батыр арқылы жіберген. Арғын ішіндегі</w:t>
        <w:br/>
        <w:t>Қуандық руының батыры, Нияз батырдың экесі</w:t>
        <w:br/>
        <w:t>Барқы батырдың туған ағасы. Хатта оның ежел-</w:t>
        <w:br/>
        <w:t>ден сенімді қызметшісі екені және баласы Тоқтай</w:t>
        <w:br/>
        <w:t>батыр да елшілікке жұмсалғаны нақты айтылған.</w:t>
        <w:br/>
        <w:t>Нияз бен Тонтай батырлардың жас кезінде Абы-</w:t>
        <w:br/>
        <w:t>лай сұлганмен бірге Қарпақта өскенін көрсеткен.</w:t>
        <w:br/>
        <w:t>Қайып ханның бұл хатында жоңғар ханының Ре-</w:t>
        <w:br/>
        <w:t>сей мен Қазақ хандығына ортақ жау екені, ал</w:t>
        <w:br/>
        <w:t>1719 ж. көктем шыға қазақтар жоңғарлармен со-</w:t>
        <w:br/>
        <w:t>ғысқа аттанғалы отырғаны, Ресейден көмек күте-</w:t>
        <w:br/>
        <w:t>тіні, өздерінің тату көршілік қарым-қатынасқа</w:t>
        <w:br/>
        <w:t>пейілді саясат ұстап отырғаны туралы жазылған.</w:t>
        <w:br/>
        <w:t>Н.Ақбай</w:t>
        <w:br/>
        <w:t>АС,ас беру- өлімәкітімде жасалатын кәде-</w:t>
        <w:br/>
        <w:t>нің соңғысы, еске алу рәсімі. Ае беруді «жылын</w:t>
        <w:br/>
        <w:t>беру» деп те атайды. Бұған арнайы сойылатын</w:t>
        <w:br/>
        <w:t>жылқыны марқұмның қырқында (қырық күн</w:t>
        <w:br/>
        <w:t>өткен соң берілетін ас-су) тұлдайды. Оған көбі-</w:t>
        <w:br/>
        <w:t>несе марқұмның мінген аты белгіленеді. Мұны</w:t>
        <w:br/>
        <w:t>жетісінде де белгілей береді. Тұлдау - сол аттың</w:t>
        <w:br/>
        <w:t>қара терін шығарып барып еуыту. Жал-құйрығын</w:t>
        <w:br/>
        <w:t>күзеу. Сонан соң жүген-құрықтан азат етіп қоя</w:t>
        <w:br/>
        <w:t>беру. Қазақ Асты бір жағынан той деп есептейді.</w:t>
        <w:br/>
        <w:t>Ат шаптырып, бәйге береді. «Аруақ риза бөл-</w:t>
        <w:br/>
        <w:t>май - тірі байымайды» дейтін қазақ дүниеден</w:t>
        <w:br/>
        <w:t>өткен туысқанының рухын риза етуді міндет са-</w:t>
        <w:br/>
        <w:t>найды. Астан кейін ол үйде (ауылда) қаралы ту</w:t>
        <w:br/>
        <w:t>түсіріліп, азалы күй тоқтатылады. Жесір қалған</w:t>
        <w:br/>
        <w:t>әйел тек ерінің асын берген соң ғана қайта тұр-</w:t>
        <w:br/>
        <w:t>мысқа шығуға ерікті. Ас беруге қайтыс болған</w:t>
        <w:br/>
        <w:t>адамның туыс. жекжат, дос-жарандары ат салыса-</w:t>
        <w:br/>
        <w:t>ды. Осыған орай «Ас пен той ортақ» деген қағида</w:t>
        <w:br/>
        <w:t>қалыптасқан. Көзі тірісінде елге атағы жайылған,</w:t>
        <w:br/>
        <w:t>соңында қалған ағайын-туысы мол адамдардың</w:t>
        <w:br/>
        <w:t>асы ұлан-асыр той дәрежесінде өткен. Ондай аста</w:t>
      </w:r>
    </w:p>
    <w:p>
      <w:r>
        <w:t>жүздеген ордалар, киіз үйлер тігіліп, үш жүзге</w:t>
        <w:br/>
        <w:t>бірдей сауын айтылған. Бұған әр елден есімі бел-</w:t>
        <w:br/>
        <w:t>тілі ақсақалдар, батырлар, ақындар. палуандар,</w:t>
        <w:br/>
        <w:t>энші, жыршылар, көкпаршылар, мергендер ар-</w:t>
        <w:br/>
        <w:t>найы шақырылып, жүйрік аттар келетін болған.</w:t>
        <w:br/>
        <w:t>1860 ж. Ерден Сандыбайұлына А. берілгенде 500</w:t>
        <w:br/>
        <w:t>үй тігілген, 160 жылқы, 200 қой сойылған. Ат</w:t>
        <w:br/>
        <w:t>жарыстың бас бәйгесі 100 жылқы болған. Осы-</w:t>
        <w:br/>
        <w:t>лай Ерденге үш рет А. берген. Үшеуіндегі шығын</w:t>
        <w:br/>
        <w:t>1860 жылқы. 600 қой. 1000 саба қымыз болған.</w:t>
        <w:br/>
        <w:t>1861 ж. Байдәулет Құлбекұлына берілген аста</w:t>
        <w:br/>
        <w:t>бас бәйгеге 100 жылқы, 100 қой, 1 ақ отау, 10</w:t>
        <w:br/>
        <w:t>АСТАНА</w:t>
        <w:br/>
        <w:t>АСТАНА - қала, Қазақстан Республикасының</w:t>
        <w:br/>
        <w:t>астанасы, Ақмола обл-ның орт. Тұрғыны 780,9</w:t>
        <w:br/>
        <w:t>мың адам (2013 &gt;ж.). 73%-ын қазақтар құрайды.</w:t>
        <w:br/>
        <w:t>Қала Есіл өз-нің екі жағалауында жазық жерде</w:t>
        <w:br/>
        <w:t>орналасқан. Ауд. 0,71 мың км:. Қаңтар айының</w:t>
        <w:br/>
        <w:t>орташа темгьрасы 17-19%С, шілдеде 19-20%, абс.</w:t>
        <w:br/>
        <w:t>төменгі темпера 52:С, алабе.&gt;жоғарытемп-ра 427.</w:t>
        <w:br/>
        <w:t>Жауын-шашынның жылдық мөлш. 280-300 мм.</w:t>
        <w:br/>
        <w:t>Оның басым көпшілігі жылдың жылы мезгілін-</w:t>
        <w:br/>
        <w:t>детүседі (наурыз- қыркүйек). Жылына орта есеп-</w:t>
        <w:br/>
        <w:t>пен 50-55 күндей қуаншылық байқалады. Қыс</w:t>
        <w:br/>
        <w:t>айларының 30-40 күні бұрқасын болып тұрады,</w:t>
        <w:br/>
        <w:t>140-160 күн бойы қалыңд. 20-30 см қар жага-</w:t>
        <w:br/>
        <w:t>ды. Сарыарқа қазақтары Есіл өз-нің қазіргі А. қ,</w:t>
        <w:br/>
        <w:t>орналасқан, көшкен ел аттылы-жаяу өте беретін</w:t>
        <w:br/>
        <w:t>тайыздау тұсын ежелден Қараөткел деп атаған.</w:t>
        <w:br/>
        <w:t>Ақмола атауы 13-14 ғ-да тұрғызылған ақ күмбезді</w:t>
        <w:br/>
        <w:t>бейілке байланысты туған. А. қоныңнегізі 1830</w:t>
        <w:br/>
        <w:t>қаланды. Алғашында Ақмола эскери бекінісі</w:t>
        <w:br/>
        <w:t>атанған елді мекенге 1862 ж. қала мәртебесі бе-</w:t>
        <w:br/>
        <w:t>рілді. 1863 ж. Ақмола оқруг, 1868 ж. уезд орт-ғы-</w:t>
        <w:br/>
        <w:t>на айналды. Орта Азия, Сібір, Орал өңірлерін</w:t>
        <w:br/>
        <w:t>жалғастыратын керуен жолында орналасқан Ақ-</w:t>
        <w:br/>
        <w:t>мола жедел дамып, қазақ даласындағы ірі әкімш...</w:t>
        <w:br/>
        <w:t>сауда. шаруашылық, мэдени орталыққа айналды.</w:t>
        <w:br/>
        <w:t>Кеңес дәуірінде Ақмоланың халқы тез қарқын-</w:t>
        <w:br/>
        <w:t>мен өсті (1930 ж. -36,11939:ж.-33,2;1945 ж.</w:t>
        <w:br/>
        <w:t>80,51959ж.-99,0;1970ж.-180,0;1979ж.-232.</w:t>
        <w:br/>
        <w:t>1989 ж. -277,0 мың), қаланың Орт. Қазақстанның</w:t>
        <w:br/>
        <w:t>қоғамдық-саяси, экон. және мәдени өміріндегі</w:t>
        <w:br/>
        <w:t>алатын орны артты. 1939 ж. 14 қазанда Ақмола</w:t>
        <w:br/>
        <w:t>обл-ның әкімш. орталығы болды. 1920 жылдың</w:t>
        <w:br/>
        <w:t>қарашасында қалаға алғашқы пойыз келді. Қа-</w:t>
        <w:br/>
        <w:t>зақстандағы тың жэне тыңайған жерлерді игеру</w:t>
        <w:br/>
        <w:t>кезінде Ақмола өбл-мен бірге А. қ. да елеулі өз-</w:t>
        <w:br/>
        <w:t>терістерге ұшырады. 1960 ж. 26 желтоқсанда</w:t>
        <w:br/>
        <w:t>Тың өлкесі құрылып, Ақмола қ. оның орт. болды.</w:t>
        <w:br/>
        <w:t>1961 ж. 20 наурызда қала Целиноград болып өз-</w:t>
        <w:br/>
        <w:t>гертілді. 1994 ж. б маусымда қалаға ежелгі Ақмола</w:t>
        <w:br/>
        <w:t>аты қайтарылды. ҚР-ның Жоғ. Кеңесі (1994 ж. 6</w:t>
        <w:br/>
        <w:t>шілде) және Мин. Каб-і (1996 ж. 6 шілде) ҚР-ның</w:t>
        <w:br/>
        <w:t>астанасын Алматыдан Ақмолаға көшіру турл-</w:t>
        <w:br/>
        <w:t>лы қаулылар қабылдады. Оған себеп Ақмоланың</w:t>
        <w:br/>
        <w:t>респ-ның кіндігінде геосаяси тұрғыдан тиімді</w:t>
        <w:br/>
        <w:t>орналасуы, қаланың елеулі өнеркәсіптік әлуеті,</w:t>
      </w:r>
    </w:p>
    <w:p>
      <w:r>
        <w:t>құрылыс индустриясын одан әрі дамытуға қа-</w:t>
        <w:br/>
        <w:t>жетті базаның болуы, ірі тасымал торабына ор-</w:t>
        <w:br/>
        <w:t>наласуы әрі қажетті көлік және телекоммуник.</w:t>
        <w:br/>
        <w:t>мнфрақұрылымның болуы, жоғары білікті кадр-</w:t>
        <w:br/>
        <w:t>лар әлуеті, жеке меншік секторды және кәсіпкер-</w:t>
        <w:br/>
        <w:t>лікті дамыту үшін мүмкіндіктердің молдығы, ай-</w:t>
        <w:br/>
        <w:t>мақтағы саяси және әлеум. тұрақтылық, қаланы</w:t>
        <w:br/>
        <w:t>дамытуға қажетті бос жерлердің жеткіліктігі сияқ-</w:t>
        <w:br/>
        <w:t>ты факторлар еді. ҚР Президентінің жарлығымен</w:t>
        <w:br/>
        <w:t>Арнайы Ақмола экон. аймағы (ААЭА) құрылды.</w:t>
        <w:br/>
        <w:t>(1996 ж. 9қазан). АА ЭА-ның жұмысістеуіне бай-</w:t>
        <w:br/>
        <w:t>ланысты ішкі-сыртқы экон. қызмет жүйесі дами</w:t>
        <w:br/>
        <w:t>102</w:t>
        <w:br/>
        <w:t>түсті. Экспорт-импорттық қатынастардың көлемі</w:t>
        <w:br/>
        <w:t>үнемі артуда. 1997 ж. 20 қазанда Н.Ә.Назарбаев</w:t>
        <w:br/>
        <w:t>«Ақмола қаласын Қазақстан Республикасының</w:t>
        <w:br/>
        <w:t>астанасы деп жариялау туралы» жарлыққа қол</w:t>
        <w:br/>
        <w:t>қойды. 1998 ж. 6 мамырда Елбасыныңжарлығымен</w:t>
        <w:br/>
        <w:t>ҚР-ның астанасы- Астана қ. болып аталды, ал20</w:t>
        <w:br/>
        <w:t>мамырда «Қазақстан Республикасы астанасының</w:t>
        <w:br/>
        <w:t>мәртебесі туралы» ҚР-ның3аңы қабылданды. Осы</w:t>
        <w:br/>
        <w:t>жылғы 10 маусымда тәуелсіз Қазақстанның жаңа</w:t>
        <w:br/>
        <w:t>астанасының салтанатты ашылу рәсімі болып өтті.</w:t>
        <w:br/>
        <w:t>А. қалалық 3 ауданға (Алматы, Сарыарқа, Есіл)</w:t>
        <w:br/>
        <w:t>бөлінеді. А. қ-нда Абылай атынд. даңғыл бар.</w:t>
        <w:br/>
        <w:t>Әдеб.:Потанин ГН. Акмолинск «Сибирская</w:t>
        <w:br/>
        <w:t>жизнь», 1907,/161;Касымбаев Ж.,Историягоро-</w:t>
        <w:br/>
        <w:t>да Акмолы (1852-1917г.), А., 1995.</w:t>
        <w:br/>
        <w:t>«АСТАНА» - журнал. ҚР Президенгінің баста-</w:t>
        <w:br/>
        <w:t>масымен 2001 жылғы 1 қаңтардан бастап жарық</w:t>
        <w:br/>
        <w:t>көріп келеді. Халықар. БАҚ катологына енгізілген.</w:t>
        <w:br/>
        <w:t>Журналдың бір-бір данасы Президентімізге және</w:t>
        <w:br/>
        <w:t>барлық елдердің басшылары мен сол елдердегі</w:t>
        <w:br/>
        <w:t>елшіліктерімізге сыйлық ретінде беріледі. Жал-</w:t>
        <w:br/>
        <w:t>пыұлттық болып табылатын басылымда негізі-</w:t>
        <w:br/>
        <w:t>нен қоғам, саясат, экономика тақырыптары қоз-</w:t>
        <w:br/>
        <w:t>ғалады. Таралымы 10000 дана. Құрылтайшысы -</w:t>
        <w:br/>
        <w:t>«Елордалық «Астана» журналы» ЖШС. Бас редак-</w:t>
        <w:br/>
        <w:t>торы- Ә.Жапақ. Журналда А.Мекешұлының Абы-</w:t>
        <w:br/>
        <w:t>лай хан жайында «Қазақтарды құтқарған салиқа-</w:t>
        <w:br/>
        <w:t>лы саясат» атты мақаласы және басқа да магери-</w:t>
        <w:br/>
        <w:t>алдар жарық көрген.</w:t>
        <w:br/>
        <w:t>К.Қошым-Ноғай</w:t>
        <w:br/>
        <w:t>«АСТАНА АҚШАМЫ» - газет. Астанадан шы-</w:t>
        <w:br/>
        <w:t>ғатын қалалық басылым алғаш 1990 жылдың 13</w:t>
        <w:br/>
        <w:t>қазанынан бастап «Ақмола ақиқаты» деген ата-</w:t>
        <w:br/>
        <w:t>умен жарық көрді. Қаланың елорда мәртебесін</w:t>
        <w:br/>
        <w:t>меленуіне орай, 1998 жылғы 12 мамырдан бастап</w:t>
        <w:br/>
        <w:t>&lt;А. а деген жаңа атауды алды. Басылым - Аста-</w:t>
        <w:br/>
        <w:t>на қ-ның әлсум.-мәдени, саясп-экон. өмірінің ай-</w:t>
        <w:br/>
        <w:t>насы іспетті. 2002 ж. Қазақстан журналистика</w:t>
        <w:br/>
        <w:t>академиясының «Алтын жұлдыз» сыйлығының</w:t>
        <w:br/>
        <w:t>мегері атанған. Қазіргі бас редакторы - Ерболат</w:t>
        <w:br/>
        <w:t>Қамен. Газетте Е.Түсіпханұлының «Абылайдың</w:t>
        <w:br/>
        <w:t>айлакер батыры», Б.Қайратұлының «Абылай</w:t>
        <w:br/>
        <w:t>ханның мөрі мен хаты», Ғ.Қожабековтің «Абы-</w:t>
        <w:br/>
        <w:t>лай рухы асқақтады», А.Құсайыновтың «Абылай</w:t>
        <w:br/>
        <w:t>асуы» атты мақалалары және басқа да материал-</w:t>
        <w:br/>
        <w:t>дар жарық көрген.</w:t>
        <w:br/>
        <w:t>К.Қошым-Ноғай</w:t>
      </w:r>
    </w:p>
    <w:p>
      <w:r>
        <w:t>АСЫЛХАН Сәулебек Есімбекұлы (6.2.1949 жл.</w:t>
        <w:br/>
        <w:t>Алматы обл. Ақсу ауд. Қарашіліка.) -актер, режис-</w:t>
        <w:br/>
        <w:t>сер, педагог, ҚР-ның еңб. сің. қайраткері (1998).</w:t>
        <w:br/>
        <w:t>1975 ж. Алматы мемл. консерваториясын (қазіргі</w:t>
        <w:br/>
        <w:t>Қазақ ұлттық консервоториясы) бітірді. 1975-81</w:t>
        <w:br/>
        <w:t>Талдықорған өбл. театрында еңбек етіп, оның қа-</w:t>
        <w:br/>
        <w:t>лыптасуына, дамуына еңбек сіңірді. Осы театрда</w:t>
        <w:br/>
        <w:t>М.Әуезовтің «Түнгі сарын», Ш. Айтматовтың «Ар-</w:t>
        <w:br/>
        <w:t>мысың, ақ кеме». Т.Ахтановтың «Күшік күйеу»,</w:t>
        <w:br/>
        <w:t>«Әке мен бала», Т. Қалилахановтың «Абылай ама-</w:t>
        <w:br/>
        <w:t>АСАУБАЙ</w:t>
        <w:br/>
        <w:t>болмай ма, Суда жүрген ақ шортан Қарағай ба-</w:t>
        <w:br/>
        <w:t>сын шалмай ма%). А. Қ. осы «ақ шортан» мен</w:t>
        <w:br/>
        <w:t>«қарағай» бейнесін келесі бір толғауында кеңірек</w:t>
        <w:br/>
        <w:t>ашып, орыс патшасы отарлауының мән-жайын</w:t>
        <w:br/>
        <w:t>алдын ала айтып, көрегенділік танытады. Халық</w:t>
        <w:br/>
        <w:t>басына төнген бұл қауіптің зардабын, оның не-</w:t>
        <w:br/>
        <w:t>мен тынатынын да дәл болжайды: «Ол күнде қа-</w:t>
        <w:br/>
        <w:t>рындастан қайыр кетер, Ханнан күш, қарағайдан</w:t>
        <w:br/>
        <w:t>шайыр кетер, Ұлы, қызың орысқа бодан болып,</w:t>
        <w:br/>
        <w:t>Қайран ел, есіл жұртым сондане етер?&gt;). А. Қ-ның</w:t>
        <w:br/>
        <w:t>жыр. толғаулары негізінен үлгі-өсиет, мақал-мәтел</w:t>
        <w:br/>
        <w:t>іспеттес болып құрылады. Жырау ру-тайпалық</w:t>
        <w:br/>
        <w:t>одақтардың генсалогиясын, халықтық әдет-ғұ-</w:t>
        <w:br/>
        <w:t>рып.дәстүрлерді дәріптеп, өмір сүрудің мәні тура-</w:t>
        <w:br/>
        <w:t>лы, жақсылық пен жамандық, әділдік пен зұлым-</w:t>
        <w:br/>
        <w:t>дық. үлкенді сыйлап-қастерлеу, олардың ақылын</w:t>
        <w:br/>
        <w:t>алу, бір-бірімен босқа қырқыспау, бейбіт өмір ке-</w:t>
        <w:br/>
        <w:t>шуге;ізгі ниетті, қарапайым, адал, шыншыл, иман-</w:t>
        <w:br/>
        <w:t>дыболуғашақырады. А. Қ. есімі тек қазақхалқына</w:t>
        <w:br/>
        <w:t>ғана емес, басқа да ағайын халықтарға (қырғыз,</w:t>
        <w:br/>
        <w:t>қарақалпақ. ноғай т.б.) кеңінен тараған. Бұл орай-</w:t>
        <w:br/>
        <w:t>да жырау толғауларындағы жоғарыдағыдай фи-</w:t>
        <w:br/>
        <w:t>лос-лық және пеихол-лық мәні зор қанатты сөз-</w:t>
        <w:br/>
        <w:t>дердің атқарған өзіндік рөлі ерекше. Қазақ халқы</w:t>
        <w:br/>
        <w:t>ғасырлар бойы тарихи сатыларында А. Қ. есімін</w:t>
        <w:br/>
        <w:t>үстемдікке, озбырлыққа, әділетсіздікке қарсы</w:t>
        <w:br/>
        <w:t>ұстанған ізгілік символына айналдырды.</w:t>
        <w:br/>
        <w:t>Әдеб: Потанин Г, Живая старина, СП6., 1917,</w:t>
        <w:br/>
        <w:t>вып П-ШІ; Әуезов М, Асан қайғы, кіт: Қазақәдебиетінің</w:t>
        <w:br/>
        <w:t>тарихы, 1-т,А., 1960, Уәлиханов Ш.,Шығ 1-т.А.,</w:t>
        <w:br/>
        <w:t>1961; Ертедегі қазақ әдебиеті нұсқалары, А., 1965,М а-</w:t>
        <w:br/>
        <w:t>ғауин М.Алдаспан,А.,1971Халид Құрбанға-</w:t>
        <w:br/>
        <w:t>ли, Тауарих хамса, А., 1992.</w:t>
        <w:br/>
        <w:t>К.Толысбайұлы, М.Жармұхамебұлы</w:t>
        <w:br/>
        <w:t>АСАУБАЙ Жәдігерұлы, ҚанжығалыАса</w:t>
        <w:br/>
        <w:t>бай (т-ө.ж.б.) - белгілі шешен, би. Арғын тай-</w:t>
        <w:br/>
        <w:t>пасының қанжығалы руынан шыққан. Арқадағы</w:t>
        <w:br/>
        <w:t>Қорқылдақ көлінің төңірегін қоныс еткен. ШІ.</w:t>
        <w:br/>
        <w:t>“Уәлихановтың әкесі Шыңғыс төренің заманда-</w:t>
        <w:br/>
        <w:t>сы. А, қара қылды қақ жарған әділ де сыншыл</w:t>
        <w:br/>
        <w:t>ақын болған. Табан астыңда шығарып айтқан</w:t>
        <w:br/>
        <w:t>өлендері Махамбет, Ақтамберді сияқты өр мінез-</w:t>
        <w:br/>
        <w:t>ді. орақ тілді ақындар шығармаларымен сарын-</w:t>
        <w:br/>
        <w:t>дас. Оның Шыңғыс төреге, Абылай тұқымынан</w:t>
        <w:br/>
        <w:t>шыққан Ахмет биге, керей Бекентай байға, Жар-</w:t>
      </w:r>
    </w:p>
    <w:p>
      <w:r>
        <w:t>қын биге, қарабалық Күлік байға, Омар төреге,</w:t>
        <w:br/>
        <w:t>1.6. айтқан сөздері ұшқырлығымен, жігерлілігімен</w:t>
        <w:br/>
        <w:t>ерекшеленеді. Ақын қашан да тұрмысы нашар</w:t>
        <w:br/>
        <w:t>әлеум. топтың сөзін сөйлеп, жоғын жоқтаған. А.</w:t>
        <w:br/>
        <w:t>жырлары, суырып салма сөздері респ. баспа-</w:t>
        <w:br/>
        <w:t>сөздерде, «Қазақтың би-шешендері» (1993) жи-</w:t>
        <w:br/>
        <w:t>нағында жарияланған.</w:t>
        <w:br/>
        <w:t>Т.Реаев</w:t>
        <w:br/>
        <w:t>АСҚАРОВ Ерік (10.1.1959, Сөлг. Қазақстан өбл.</w:t>
        <w:br/>
        <w:t>Булаев ауд. Ворошилов ауд. - 2003) - айтыскер</w:t>
        <w:br/>
        <w:t>ақын. Алматы театр-көркемеурет ин-тын (1983,</w:t>
        <w:br/>
        <w:t>100</w:t>
        <w:br/>
        <w:t>қазіргі Қазақ ұлттық өнер академиясы) бітірген.</w:t>
        <w:br/>
        <w:t>Алматы қ-ндағы Қазақ телевизиясында режис-</w:t>
        <w:br/>
        <w:t>сер. «Жазушы» баспасында редактор, Қазақстан</w:t>
        <w:br/>
        <w:t>Жазушылар одағында әдеби қор директоры,</w:t>
        <w:br/>
        <w:t>соңдай-ақ Көкшетау мен Астана қ-ларында әр-</w:t>
        <w:br/>
        <w:t>Е.Асқаров</w:t>
        <w:br/>
        <w:t>түрлі қызметтер атқарған. А. - бірқатар жыр жи-</w:t>
        <w:br/>
        <w:t>нақтарының («Қарлығаш», «Жетіген». «Аққудың</w:t>
        <w:br/>
        <w:t>көгілдірі»), авторы. 1991 ж. Көкшетау қ-нда Абы-</w:t>
        <w:br/>
        <w:t>лай ханның туғанына 280 жыл толуы құрметіне</w:t>
        <w:br/>
        <w:t>ұйымдастырылған рсеп. ақындар айтысына қа-</w:t>
        <w:br/>
        <w:t>тысқан. Қазақстан Жастар одағы сыйл. лауреа-</w:t>
        <w:br/>
        <w:t>ты(1990).</w:t>
        <w:br/>
        <w:t>АСПАНДИЯРОВ (Асфендиаров) Санжар Жа-</w:t>
        <w:br/>
        <w:t>фарұлы (1889. Ташкент қ. - 25.2.1938, Алматы</w:t>
        <w:br/>
        <w:t>) - мемлекет қайраткері, ғалым, педагог. Әкесі</w:t>
        <w:br/>
        <w:t>Жафар (Жағыпар, Сейітжағыпар) - сұлтан, Ре-</w:t>
        <w:br/>
        <w:t>сей армиясының ген.-майоры шені болған. А.</w:t>
        <w:br/>
        <w:t>Ташкенттегі реалдық уч-шені (1907). Петербург</w:t>
        <w:br/>
        <w:t>эскеримед. академиясын (1912) бітірді. 1914-15 ж.</w:t>
        <w:br/>
        <w:t>1-дүниежүз. соғысқа қатысты. 1917 ж. Бұхарадағы</w:t>
        <w:br/>
        <w:t>мұсылман қозғалысына белсене араласты. Сол</w:t>
        <w:br/>
        <w:t>жылғы қараша айында Түркістан автономиясын</w:t>
        <w:br/>
        <w:t>(«Қоқан автономиясын») жариялаған Мұсылман</w:t>
        <w:br/>
        <w:t>депутаттарының төтенше сьезіне қатысты. 1918-</w:t>
        <w:br/>
        <w:t>19 ж. А. аштықпен күрес жөніндегі төтенше ко-</w:t>
        <w:br/>
        <w:t>миссияның Сырдария өбл. бөлімшесін басқарды.</w:t>
        <w:br/>
        <w:t>1919 ж. қыркүйекте Т.Рысқұловтың шақыруымен</w:t>
        <w:br/>
        <w:t>Ташкентке келіп, Түркістан АКСР-інің Денсаулық</w:t>
        <w:br/>
        <w:t>сақтау халкомы, жер халкомы, Түркістан Ком-</w:t>
        <w:br/>
        <w:t>партиясы ОК-нің хатшысы қызметтерін атқарды.</w:t>
        <w:br/>
        <w:t>Ұлпттық-аумақтық межелену тұсында (1924-25)</w:t>
        <w:br/>
        <w:t>Ортаазиялық Федерация құру идеясын ұстанды.</w:t>
        <w:br/>
        <w:t>1924-25 ж. Қазақ АКСР-інің Өзбек КСР үкіметі</w:t>
        <w:br/>
        <w:t>жанындағы өкілетті өкілі, 1925-28 ж. Мәскеуде -</w:t>
        <w:br/>
        <w:t>БОАК-нің Төралқа мүшесі, хатшысының орын-</w:t>
        <w:br/>
        <w:t>басары, Мәскеу мемл. ун-тінің проф. Н. Нари-</w:t>
        <w:br/>
        <w:t>манов атынд. Шығыстану ин-тының директоры</w:t>
        <w:br/>
        <w:t>болды. 1928 жылдан бастап Қазақстанда еңбек</w:t>
        <w:br/>
        <w:t>етті: Абай атынд. пед. ин-ты болып қайта құрылған</w:t>
        <w:br/>
        <w:t>Қазақ мемл. ун-тінің алғашқы ректоры (1928-31).</w:t>
        <w:br/>
        <w:t>Қазақ АКСР Денсаулық сақтау халкомы, Ал-</w:t>
        <w:br/>
        <w:t>маты мед. ин-тының (қазіргі Қазақ ұлттық мед.</w:t>
      </w:r>
    </w:p>
    <w:p>
      <w:r>
        <w:t>5225852562228225 52-520 0 515 дЫ Б ды БА Басы ЕаСыЫ</w:t>
        <w:br/>
        <w:t>АСТАНА</w:t>
        <w:br/>
        <w:t>ун-ті) ұйымдастырушысы және тұңғыш ректо-</w:t>
        <w:br/>
        <w:t>ры (1931-33) болды. А. - Қазақстан тарихының</w:t>
        <w:br/>
        <w:t>күрделі мәселелерін зерттеген белгілі ғалым, Қ</w:t>
        <w:br/>
        <w:t>зақстан тарихын алғашқы зерттеушілердің бірі,</w:t>
        <w:br/>
        <w:t>«Қазақстан тарихы» (көне заманнан бүгінге де-</w:t>
        <w:br/>
        <w:t>С.Аспандияров</w:t>
        <w:br/>
        <w:t>Иін) монографиясының (1935), «Қазақстан бұрын-</w:t>
        <w:br/>
        <w:t>ғы әдебиеттер мен құжаттарда» жинақтарының</w:t>
        <w:br/>
        <w:t>(1935,1936) авторы. А. өз еңбектерінде Абылай</w:t>
        <w:br/>
        <w:t>ханның қызметіне байланысты құнды деректер</w:t>
        <w:br/>
        <w:t>келтіреді. Қазақұлттықмәдениетғыл.-зерт. ин-ты-</w:t>
        <w:br/>
        <w:t>ның тарих секторының меңгерушісі, КСРО ҒА-</w:t>
        <w:br/>
        <w:t>ның қазақстандық базасы, артынан бөлімшесі</w:t>
        <w:br/>
        <w:t>төрағасының орынбасары (1933-37) қызметтерін</w:t>
        <w:br/>
        <w:t>атқарды. Кейін А-тың Ресейдің Қазақстанды жау-</w:t>
        <w:br/>
        <w:t>лап алуы жөнінде ашық айтылған, отаршылдық-</w:t>
        <w:br/>
        <w:t>ты әшкерелеген тарихи шығармаларын оқуға</w:t>
        <w:br/>
        <w:t>тыйым салынды. А. - жалған жаламен ату жаза-</w:t>
        <w:br/>
        <w:t>сына кесілген саяси қуғын-сүргінніңқұрбандары-</w:t>
        <w:br/>
        <w:t>ныңбірі. А. 1958 ж.26 мамырда ақталды. 1990</w:t>
        <w:br/>
        <w:t>Алматы мед. ин-тына А. есімі берілді.</w:t>
        <w:br/>
        <w:t>Шығ: Исламның пайда болу себептері, Самар-</w:t>
        <w:br/>
        <w:t>қанд-Ташкент, 1950, Шагер мира, А., 1955; История</w:t>
        <w:br/>
        <w:t>Қазанстана с древнейших времен, т.1, А., 1935; Қазақ</w:t>
        <w:br/>
        <w:t>тарихының очеркі, Қызылорда, 1935; Национально-</w:t>
        <w:br/>
        <w:t>освободительное восстание 1916 года в Казахстане,</w:t>
        <w:br/>
        <w:t>%-А.,1936</w:t>
        <w:br/>
        <w:t>Әдеб: Сулейменов РБ, О научной делтельно-</w:t>
        <w:br/>
        <w:t>ста Санджара Джаларовича Асфендиярова, «Вести АН</w:t>
        <w:br/>
        <w:t>ҚазССР», 1959,3812; Санджар Джапарович Асфендия-</w:t>
        <w:br/>
        <w:t>ров, Библиографияученын Казахстана, А.-А.,1989:Се</w:t>
        <w:br/>
        <w:t>талиев Қ.,/Халел Досмұхамедов және Санжар Асфен-</w:t>
        <w:br/>
        <w:t>дияров, «Қазақтарихы», 2005, М1, 69-71-6</w:t>
        <w:br/>
        <w:t>К.Нұрпейісов, А.Рақышев</w:t>
        <w:br/>
        <w:t>АСТАНА - мемлекеттің саяси, әкімшілік, эко-</w:t>
        <w:br/>
        <w:t>номикалық, мәдени орталығы; елдікті, ұлттық бір-</w:t>
        <w:br/>
        <w:t>лікті білдіретін бас қаласы. А. ұғымы ұлыстар,</w:t>
        <w:br/>
        <w:t>тайпалар одағы, мемл. бірлестіктер пайда болған</w:t>
        <w:br/>
        <w:t>кезеңде, перғауын, қаған, халифа, шаһ, әмір, ко-</w:t>
        <w:br/>
        <w:t>роль,патша, хан, сұлтан, т.б. елбасылар лауазымда-</w:t>
        <w:br/>
        <w:t>рымен қатар өмірге келді. Түркі халықтары, оның</w:t>
        <w:br/>
        <w:t>ішінде қазақтар ел билеушілер тұрағын орда деп</w:t>
        <w:br/>
        <w:t>атаған. А. орнын осы хан ордасы атқарды. Көшпе-</w:t>
        <w:br/>
        <w:t>101</w:t>
        <w:br/>
        <w:t>лі тайпалардан құрылған мемл-терде хан ордасы</w:t>
        <w:br/>
        <w:t>да бір орында көп тұрақтамай, көшіп-қонып жүр-</w:t>
        <w:br/>
        <w:t>ді. Мыс., Ақтабан шұбырындыдан кейін Түркіс-</w:t>
        <w:br/>
        <w:t>тан қ-нан шегінген Әбілқайыр хан өз ордасын</w:t>
        <w:br/>
        <w:t>Ырғыз, Тамды, Сырдария өз. бойына ауыстырып</w:t>
        <w:br/>
        <w:t>отырған. Абылай ханның А-сы Түркістан шаһары</w:t>
        <w:br/>
        <w:t>болғанымен, ұзаққа созылған жорықтарында ор-</w:t>
      </w:r>
    </w:p>
    <w:p>
      <w:r>
        <w:t>дасын қалмақтардан азат етілген жерлерге тігіп</w:t>
        <w:br/>
        <w:t>(Көкшетау, т.б.) біраз уақыт бойы елін сол жер-</w:t>
        <w:br/>
        <w:t>ден басқарып отырған. Әбілпейіз Сарыарқада,</w:t>
        <w:br/>
        <w:t>“Уәли хан Көкшетаудағы Сырымбетке, Бөкей мен</w:t>
        <w:br/>
        <w:t>Жәңгір Жайық пен Еділ аралығындағы Ордаға,</w:t>
        <w:br/>
        <w:t>қазақтың соңғы ханы Кенесары Ұлытауға орда-</w:t>
        <w:br/>
        <w:t>сын тіккен. Халық түсінігінде Ұлытау, Хантау,</w:t>
        <w:br/>
        <w:t>Ордабасы, Түркібасы, Күлтөбе, Мәртөбе сияқ-</w:t>
        <w:br/>
        <w:t>ты хан ордасы қонған, ту тігілген, Үш жүз ба-</w:t>
        <w:br/>
        <w:t>сын қосқан, құрылтай жиналған, мемл-тің, ұлт</w:t>
        <w:br/>
        <w:t>тағдырының ең түйінді мәселелері шешілген</w:t>
        <w:br/>
        <w:t>жерлер аса қастерленіп, қасиеті А. ұғымына жа-</w:t>
        <w:br/>
        <w:t>қындастырылған. Алғашқы кезде А-ның басты</w:t>
        <w:br/>
        <w:t>қызметі елді әкімш. жағынан басқару болды. Кейін</w:t>
        <w:br/>
        <w:t>астаналық қалалар пайда болған соң олар сау-</w:t>
        <w:br/>
        <w:t>да, қолөнер, мәдениет орталықтарына да айнал-</w:t>
        <w:br/>
        <w:t>ды. Хан ордасы орналасқан, қазына сақталған,</w:t>
        <w:br/>
        <w:t>қамал салынған елді мекен ірі шаһарға айналып,</w:t>
        <w:br/>
        <w:t>оған керуен жолдары тартылды. Қазақ ханда-</w:t>
        <w:br/>
        <w:t>ры Тұрсынның, Жолбарыстың, Рүстемнің. Аб-</w:t>
        <w:br/>
        <w:t>долланың, Әбілғазының А-лары Ташкент қ, бол-</w:t>
        <w:br/>
        <w:t>ды. Қазақ хандығының А-сы Түркістан қ-ның</w:t>
        <w:br/>
        <w:t>тарихи орны ерекше. Түркістан Тәуке, Қайып,</w:t>
        <w:br/>
        <w:t>Әбілқайыр, Семеке (Тәукеұлы). Әбілмәмбет, Се-</w:t>
        <w:br/>
        <w:t>Ят, Есім, Бола, Абылай, Тоғай хан тұсында қа-</w:t>
        <w:br/>
        <w:t>зақтардың айбынды А-сы болды. Шаһар жалпы</w:t>
        <w:br/>
        <w:t>түркілік мәнге ие болды. Қожа Ахмет Иасауидің</w:t>
        <w:br/>
        <w:t>есімі мен кесенесі оны Орталық Азияның діни</w:t>
        <w:br/>
        <w:t>А-сы-2 Мекке мәртебесіне жеткізді. Алтын Орда</w:t>
        <w:br/>
        <w:t>А-лары Батый салған Сарай, Берке хан салдырған</w:t>
        <w:br/>
        <w:t>Сарай-Беркенің Қазақстан тарихындағы орны</w:t>
        <w:br/>
        <w:t>ерекше. Сондай-ақ Сарайшық (Ноғай Ордасының</w:t>
        <w:br/>
        <w:t>А-сы,14-17 ғ), Қазан (Қазан хандығы, 15-16 ғ).</w:t>
        <w:br/>
        <w:t>Бақшасарай (Қырым хандығы,15-18 ғ.), Хиуа мен</w:t>
        <w:br/>
        <w:t>Үргеніш (Хорезм хандығы, 16-20ғ.), Қоқан (Қоқан</w:t>
        <w:br/>
        <w:t>хандығы, 18-19.) қ-лары қазақ шежіресінде терең</w:t>
        <w:br/>
        <w:t>із қалдырды. Қазақ хандығы жойылғаннан кейін</w:t>
        <w:br/>
        <w:t>бар билік Ресейдің Санкт-Петербург пен Мәскеу</w:t>
        <w:br/>
        <w:t>қ-ларына ауды. 20 ғ-дың басындағы қазақ зиялы-</w:t>
        <w:br/>
        <w:t>лары А-ны «кіндік қала» деп агады. Кеңес дәуі-</w:t>
        <w:br/>
        <w:t>ріндегі Қазақстан А-лары Орынбор (1920-25),</w:t>
        <w:br/>
        <w:t>Қызылорда (1925-20), Алматы (1920-97) болды.</w:t>
        <w:br/>
        <w:t>1994 ж. соңғы екі ғасыр тарихында қазақ халқы</w:t>
        <w:br/>
        <w:t>тұңғыш рет өз мемлекетінің А-сы туралы дер-</w:t>
        <w:br/>
        <w:t>бес шешім қабылдады. 1997 ж. 20 қазанда ҚР</w:t>
        <w:br/>
        <w:t>Президенгі Н.Ә.Назарбаев Ақмола қ-ның (1998</w:t>
        <w:br/>
        <w:t>жылдың 6 мамырынан - Астана қ.) Қазақстан</w:t>
        <w:br/>
        <w:t>Республикасының жаңа тұрпатты бас қаласы</w:t>
        <w:br/>
        <w:t>болғанын жариялады.</w:t>
        <w:br/>
        <w:t>Ж.Сүлеймен</w:t>
        <w:br/>
        <w:t>5225852562228225 52-520 0 515 дЫ Б ды БА Басы ЕаСыЫ</w:t>
        <w:br/>
        <w:t>АРҒЫН</w:t>
        <w:br/>
        <w:t>қандап, елде қоңырат билігін орнатты. Кейбір орыс</w:t>
        <w:br/>
        <w:t>зерттеушілері «Арал өзбектері» деген сөзтіркесін</w:t>
        <w:br/>
        <w:t>қолданады.</w:t>
        <w:br/>
        <w:t>Әде Тайшыбай 3. Қазақтың ханы - Абылай,</w:t>
      </w:r>
    </w:p>
    <w:p>
      <w:r>
        <w:t>екі томдық, «Ел-шежіре», Алматы, 2011</w:t>
        <w:br/>
        <w:t>3.Тайшыбай</w:t>
        <w:br/>
        <w:t>АРАПОВ Матвей Федорович (1711-1774) - орын-</w:t>
        <w:br/>
        <w:t>бор помецигі, тілмаш. Ол ержеткен шағында</w:t>
        <w:br/>
        <w:t>православие дінін қабылдап, шоқындырылған,</w:t>
        <w:br/>
        <w:t>шығу тегі татар. 18 ғ-дың 30 жылдарынан Бузу-</w:t>
        <w:br/>
        <w:t>лук бекінісі кеңсесінің тілмашы болған. А. татара-</w:t>
        <w:br/>
        <w:t>ша және орысша сауатты болумен қатар башқұрт,</w:t>
        <w:br/>
        <w:t>қазақ, қалмақ тілдерін еркін меңгерген. Орынбор</w:t>
        <w:br/>
        <w:t>губернаторы И.М. Неплюевтің қазақтардың арасы-</w:t>
        <w:br/>
        <w:t>на жұмсайтын елшісі, Кіші жүз бен Орта жүз ара-</w:t>
        <w:br/>
        <w:t>сында тыңшылықпен де айналысқан А. 1758</w:t>
        <w:br/>
        <w:t>Абылай сұлтанның ауылында болады. 1750 ж.</w:t>
        <w:br/>
        <w:t>Орынбор губ. кеңсесінің тілмашы болды. 1747</w:t>
        <w:br/>
        <w:t>жылдың күзінде А. Орта жүзге, Барақ сұлтанның</w:t>
        <w:br/>
        <w:t>ауылына барып қайтқан. Е.И.Пугачевтің атты әс-</w:t>
        <w:br/>
        <w:t>кер отрядының тұтқиылдан жасаған шабуылы</w:t>
        <w:br/>
        <w:t>кезінде ауыр жарақат алған А. көп ұзамай қаза</w:t>
        <w:br/>
        <w:t>тапқан.</w:t>
        <w:br/>
        <w:t>АРАПОВ ЕЛШІЛІГІ - 1764 ж. маусым - тамыз</w:t>
        <w:br/>
        <w:t>айларында Орынбордағы Ресей әкімі ген-пору-</w:t>
        <w:br/>
        <w:t>чик А.П.Лочиновтың Қылшақты өз. бойындағы</w:t>
        <w:br/>
        <w:t>Абылайхан ордасына жіберген елшілігі. Елшілік-</w:t>
        <w:br/>
        <w:t>тің басты мақсаты - Абылайдың саяси бағыты</w:t>
        <w:br/>
        <w:t>жөнінде мәліметтер жинау. Елшілік Абылайға Ре-</w:t>
        <w:br/>
        <w:t>сеймен әскери одақ және сауда қатынасын ор-</w:t>
        <w:br/>
        <w:t>нату қажеттігі, Ресей тарапынан Абылайға бері-</w:t>
        <w:br/>
        <w:t>летін кепілдіктер туралы Орынбор әкімш-нің</w:t>
        <w:br/>
        <w:t>хатын тапсырды. Абылай Орынбор әкімш-не</w:t>
        <w:br/>
        <w:t>берген жауап хатында Қытай ұсыныстарын қа-</w:t>
        <w:br/>
        <w:t>былдамайтынын, Ресеймен ынтымақты одан әрі</w:t>
        <w:br/>
        <w:t>жалғастыратынын білдірді. А.с. бұл сапарында</w:t>
        <w:br/>
        <w:t>Орта жүз қазақтарының болашақта Ресей саяса-</w:t>
        <w:br/>
        <w:t>тына көзқарасы, бұрынғы Жоңғар хандығының</w:t>
        <w:br/>
        <w:t>жеріндегі Қытай әскерінің құрамы, Қытайдың</w:t>
        <w:br/>
        <w:t>Шығыс Түркістан халықтарына қысымы, Абы-</w:t>
        <w:br/>
        <w:t>лайдың Шығыс Түркістан билеушілерімен қарым-</w:t>
        <w:br/>
        <w:t>қатынасы жөнінде мағлұматтар алып қайтты.</w:t>
        <w:br/>
        <w:t>Абылай А. с-мен бірге Орынборға Орта жүздің 8</w:t>
        <w:br/>
        <w:t>адамын өкіл етіп жіберді.</w:t>
        <w:br/>
        <w:t>Е.Уэлиханов</w:t>
        <w:br/>
        <w:t>АРБА - ертеде әскери көлік ретінде қолданыл-</w:t>
        <w:br/>
        <w:t>ған, кейін жөл жүруге, жүк тасуға, уақытша жыл-</w:t>
        <w:br/>
        <w:t>жымалы тұрғынжай ретінде пайдалануға арнал-</w:t>
        <w:br/>
        <w:t>ған көне көлік түрі. Көшпелі халықтар А-ны қор-</w:t>
        <w:br/>
        <w:t>ғаныс құралы ретінде де пайдаланды. «Монғолдың</w:t>
        <w:br/>
        <w:t>құпия шежіресінде» «қазақ арба» деген сөздер</w:t>
        <w:br/>
        <w:t>ұшырасады. Бұл да күймелі А. болса керек. Күй-</w:t>
        <w:br/>
        <w:t>ме-А. үстіне ағаштан қиып жасаған, ішінкиізбен</w:t>
        <w:br/>
        <w:t>қаптаған терезелі, доңғалақты әрі көлік, әрі үй.</w:t>
        <w:br/>
        <w:t>Бұл А. үстіне кереге құрып, шаңырақ көтеріп,</w:t>
        <w:br/>
        <w:t>уық шаншып, туырлық жапқан киіз үй пішінінде</w:t>
        <w:br/>
        <w:t>95</w:t>
        <w:br/>
        <w:t>де болады. «Қозы-Көрпеш - Баян сұлу» мен</w:t>
        <w:br/>
        <w:t>«Қыз Жібек» жырларында күйме сипаттамала-</w:t>
        <w:br/>
        <w:t>ры берілген. Орта Азия мен Таяу Шығыс елде-</w:t>
        <w:br/>
        <w:t>рінде арық-атызды экерлермен жүк тасу үшін</w:t>
        <w:br/>
        <w:t>доңғалақтарының диаметрі 2 м-ге дейін жететін</w:t>
        <w:br/>
        <w:t>қос доңғалақты А-лар пайдаланылған. Оларды</w:t>
      </w:r>
    </w:p>
    <w:p>
      <w:r>
        <w:t>қазақтар «қоқан арба» деп атаған. Сол «қоқан</w:t>
        <w:br/>
        <w:t>арбалардың» бірі Қожа Ахмет Иасауи кесенесі</w:t>
        <w:br/>
        <w:t>жанындағы мұражай-үйде тұр. Жеңіл А-лар нс-</w:t>
        <w:br/>
        <w:t>гізінен жол жүруге арналады. А. түрлері шаруа-</w:t>
        <w:br/>
        <w:t>шылық, тұрмыс қажеттіліктеріне байланысты</w:t>
        <w:br/>
        <w:t>үнемі жетілдіріліп отырған. Олардың екі, төрт, көп</w:t>
        <w:br/>
        <w:t>доңғалақты ашық, шатырлы, күйме, үйшік түрлері</w:t>
        <w:br/>
        <w:t>болған. Ресейдің билеуші өкілдерімен келіссөздер</w:t>
        <w:br/>
        <w:t>жүргізу үшін Орынбор қ-на келген Әбілмәмбет</w:t>
        <w:br/>
        <w:t>хан мен Абылай сұлтанды 1740 ж. 28 тамызда</w:t>
        <w:br/>
        <w:t>сән-салтанатымен әсем безенген 12 атты әскер</w:t>
        <w:br/>
        <w:t>және бат-жеккен күймелі А-мен қарсы алған; Орта</w:t>
        <w:br/>
        <w:t>жүз ханы мен сұлтаны өздеріне арналған күймелі</w:t>
        <w:br/>
        <w:t>арбаға отырып, сап түзеп тұрған казак эскерлері</w:t>
        <w:br/>
        <w:t>алдынан өткен кезде барабан соғылып, музыка</w:t>
        <w:br/>
        <w:t>ойнаумен құрмет көрсетілген.</w:t>
        <w:br/>
        <w:t>ӘлАсан, Ә.Темірғалиев</w:t>
        <w:br/>
        <w:t>АРҒЫМАҚ - қазақ жылқысының сұлу, асыл</w:t>
        <w:br/>
        <w:t>тұқымы. Қазақ жерінің табиғатына үйлескен А.</w:t>
        <w:br/>
        <w:t>төзімділігі, алысқа шабуы, күй талғамайтындығы</w:t>
        <w:br/>
        <w:t>сағынан түркімен жылқысынан асып түскен.</w:t>
        <w:br/>
        <w:t>19 ғ-дың аяғында орыстың жылқы мамандары 3</w:t>
        <w:br/>
        <w:t>ахалтеке мен 3 қазақ А-н жарыстырып сынаған.</w:t>
        <w:br/>
        <w:t>Жарыс кезінде ахалтекелер бірден озып шыққан-</w:t>
        <w:br/>
        <w:t>мен, ұзай келе А-тан қалып қойған. 18 ғ-дың орта-</w:t>
        <w:br/>
        <w:t>сында Абылай хан Алатау қырғыздарының әрбір</w:t>
        <w:br/>
        <w:t>түтініне бір-бір арғымақ бағып беруге салық сал-</w:t>
        <w:br/>
        <w:t>ған. Мұны «ханның қазынасы» деп атаған. А. қазір</w:t>
        <w:br/>
        <w:t>кездеспейді, бірақ халық арасында жүйріктік пен</w:t>
        <w:br/>
        <w:t>төзімділік баламасы болып қалған.</w:t>
        <w:br/>
        <w:t>Әдеб.: Лучшие породы киргизской лошади - аргы-</w:t>
        <w:br/>
        <w:t>мак. Православный вестник, 1898, М811</w:t>
        <w:br/>
        <w:t>А.Тоқтабаев</w:t>
        <w:br/>
        <w:t>АРҒЫН - қазақ халқын құраған тайпалардың</w:t>
        <w:br/>
        <w:t>бірі. Шежіре бойынша Орта жүз құрамына енеді.</w:t>
        <w:br/>
        <w:t>М. Тынышбаетың айтуынша 20 ғ-дың басында 6</w:t>
        <w:br/>
        <w:t>млн-ғ жуықтаға қазақтар ішіндегі сан жағынан</w:t>
        <w:br/>
        <w:t>ең көбі де (890 мың адам) А-дар болған. Ежелгі</w:t>
        <w:br/>
        <w:t>қонысы - Ертіс, Нұра, Есіл, Торғай өз-дерінің</w:t>
        <w:br/>
        <w:t>бойлары мен Балқаш к-нің солт-ндегі шөлейт</w:t>
        <w:br/>
        <w:t>өлке. Арғындардың арғы тегін «Орхон-Енисей»</w:t>
        <w:br/>
        <w:t>еекерткіштеріндегі жазуларда кездесетін «ұлық-</w:t>
        <w:br/>
        <w:t>арғұн», 5 ғ-дағы Қытай жазбаларында ұшырасатын</w:t>
        <w:br/>
        <w:t>Таугуй (алун) тайпаларымен, монғол тіліңдегі «он»</w:t>
        <w:br/>
        <w:t>деген сан есімді білдіретін «арған» сөзімен бай-</w:t>
        <w:br/>
        <w:t>ланыстыра қарастыратын пікірлер бар. «Арғын»</w:t>
        <w:br/>
        <w:t>атауын көне түрік тіліндегі «батыс ғұн» дегеннен</w:t>
        <w:br/>
        <w:t>шықты дейтін де тұжырым да кездеседі. Орыс</w:t>
        <w:br/>
        <w:t>зерттеушісі Н.А. Аристов а-ды қытай жылнама-</w:t>
        <w:br/>
        <w:t>ларында «башмыл» (орхон жазуларында «бас-</w:t>
        <w:br/>
        <w:t>АТАМЕКЕН</w:t>
        <w:br/>
        <w:t>империялық отаршыл және кеңестік қызыл сая-</w:t>
        <w:br/>
        <w:t>сат салдарынан шетке ауып кеткен қандас бауыр-</w:t>
        <w:br/>
        <w:t>лар Қазақстанның егемендік алуына орай өз А-</w:t>
        <w:br/>
        <w:t>іне қайтып оралуда.</w:t>
        <w:br/>
        <w:t>Ә.Асан</w:t>
        <w:br/>
        <w:t>«АТАМЕКЕН» - газет. Респ. қоғамдық-экол.</w:t>
        <w:br/>
        <w:t>апталық басылым 1991 жылғы 17 қаңтардан ба-</w:t>
      </w:r>
    </w:p>
    <w:p>
      <w:r>
        <w:t>стапшығыпкеледі. Көлемі -2 бл. Негізгі тақыры-</w:t>
        <w:br/>
        <w:t>бы - қоршаған табиғи ортаны қорғау, бұқараға</w:t>
        <w:br/>
        <w:t>экол. тәлім-тәрбие беру. «Жер тағдыры - ел тағ-</w:t>
        <w:br/>
        <w:t>дыры», «Асан Қайғы ізімен». «Ауылым - алтын</w:t>
        <w:br/>
        <w:t>бесігім», «Орман-тоғай, жер, еу - ортақ байлы-</w:t>
        <w:br/>
        <w:t>ғымыз» т.б. тұрақты айдарлары бар. Алғашқы бас</w:t>
        <w:br/>
        <w:t>редакторы- Жолдығали Бақыт. Бүгінгі таңдағы бас</w:t>
        <w:br/>
        <w:t>редакторы - Жанат Жолдығалиқызы Бақыт. Газет</w:t>
        <w:br/>
        <w:t>те Ұ.Доспанбеттің «Абылайдың ақ туы» романы-</w:t>
        <w:br/>
        <w:t>нан «Жекпе-жек» атты үзіндісі берілген.</w:t>
        <w:br/>
        <w:t>К.Қошым-Ноғай</w:t>
        <w:br/>
        <w:t>АТА МҰРА - әкеден балаға қалған мал-мүлік,</w:t>
        <w:br/>
        <w:t>жер. қазына, байлық, бөліп берген енші. Қазақ</w:t>
        <w:br/>
        <w:t>қауымында ерте заманнан қалыптасқан бұл дәс-</w:t>
        <w:br/>
        <w:t>түр Абылайдың арғы аталары Қасым хан мен</w:t>
        <w:br/>
        <w:t>Есім хан дәуірінде ресми заң ережесімен бекітіл-</w:t>
        <w:br/>
        <w:t>тен. Енші алған бала әкесі өлгеннен кейін оның</w:t>
        <w:br/>
        <w:t>енші алмаған қолындағы баласымен мұраға та-</w:t>
        <w:br/>
        <w:t>ласпайды. Мүлік ең алдымен өлген кісінің тө-</w:t>
        <w:br/>
        <w:t>леуге тиісті қарызы болса, соған бөлінеді. Содан</w:t>
        <w:br/>
        <w:t>кейін жер мен су, мал-мүлік билердің, қалыс</w:t>
        <w:br/>
        <w:t>адамдардың, заң орындарының анықтауымен</w:t>
        <w:br/>
        <w:t>енші алмаған балаларға бөлінеді. Мал-мүлікті</w:t>
        <w:br/>
        <w:t>бөлу кезінде эке өсиеті ескеріледі. Ұлт мәдениеті</w:t>
        <w:br/>
        <w:t>мен дәстүріне қатысты мүліктер де қымбат мұра</w:t>
        <w:br/>
        <w:t>ретінде қастерленеді.</w:t>
        <w:br/>
        <w:t>ҚТолыбаев</w:t>
        <w:br/>
        <w:t>«АТАМҰРА» - баспа, полиграфия, кітап сауда-</w:t>
        <w:br/>
        <w:t>сы салаларына маманданған корпорация. Бас</w:t>
        <w:br/>
        <w:t>құрылтайшысы әрі президенті М.А. Құл-Мұхам-</w:t>
        <w:br/>
        <w:t>мед болды. Құрамына «Атамұра» баспасы, По-</w:t>
        <w:br/>
        <w:t>лаграфия комб., «Атамұра-Ақпарат» агенттігі,</w:t>
        <w:br/>
        <w:t>«Атамұра-Жарнама» консалтинг фирмасы, «Ата-</w:t>
        <w:br/>
        <w:t>мұра-Стөличное обозрение» газеті, «Атамұра-</w:t>
        <w:br/>
        <w:t>транс» компаниясы кіреді. «Атамұра» баспасы</w:t>
        <w:br/>
        <w:t>оқулықтар мен оқу-әдістемелік кітаптар, ғыл.</w:t>
        <w:br/>
        <w:t>ғыл-танымдық, әдеби-көркем, энциклопед. басы-</w:t>
        <w:br/>
        <w:t>лымдар шығарады. 1992-98 ж. аралығында жал-</w:t>
        <w:br/>
        <w:t>пы таралымы 12 млн. дана кітап, 50 млн. дана-</w:t>
        <w:br/>
        <w:t>дан астам түрлі полиграфиялық өнімдер басып</w:t>
        <w:br/>
        <w:t>шығарған. Олардың қатарында «Абай». «Ақмола»</w:t>
        <w:br/>
        <w:t>(екеуі де «Қазақ энциклопедиясы» Бас редакция-</w:t>
        <w:br/>
        <w:t>сымен бірге). «Маңғыстау» энциклопедиялары,</w:t>
        <w:br/>
        <w:t>көшгомдық «Қазақстан тарихының» алғашқы екі</w:t>
        <w:br/>
        <w:t>томы (қазақ және орыс тілдерінде) бар. «А.» кор-</w:t>
        <w:br/>
        <w:t>порациясының құрамындағы Полиграфия комб.</w:t>
        <w:br/>
        <w:t>республкадағы мемл. және тәуелсіз баспалардың</w:t>
        <w:br/>
        <w:t>тапсырысы бойынша түрлі полиграфия және бас-</w:t>
        <w:br/>
        <w:t>па өнімдерін шығарумен де айналысады.</w:t>
        <w:br/>
        <w:t>ӘЛПірманов</w:t>
        <w:br/>
        <w:t>104</w:t>
        <w:br/>
        <w:t>АТОЙ САЛУ - елге жау тигенде немесе жауға</w:t>
        <w:br/>
        <w:t>қарсы шапқанда айбат шегіп, сес көрсететін әре-</w:t>
        <w:br/>
        <w:t>кет. Сарбаздардың аттарын ойқастага қырға шы-</w:t>
        <w:br/>
        <w:t>ғуы. Батырлардың қарсыласын жекпе</w:t>
        <w:br/>
        <w:t>қыратын айбынды әрекетін де А. с. дейді.</w:t>
        <w:br/>
        <w:t>ҚТолыбаев</w:t>
        <w:br/>
        <w:t>АТ СҮЙЕК БЕРУ, атсүйек- Қазақ хандығын-</w:t>
        <w:br/>
        <w:t>дағы жауынгерлік салт, майдан үстінде аты оққа</w:t>
      </w:r>
    </w:p>
    <w:p>
      <w:r>
        <w:t>ұшқан ханды, қолбасыны жау қолына түсірмей</w:t>
        <w:br/>
        <w:t>қағып алып, екінші атқа отырғызу. Мыс., 1750 ж.</w:t>
        <w:br/>
        <w:t>Шорға шайқасында Абылайханның астындағы аты</w:t>
        <w:br/>
        <w:t>оққа ұшқанда, Жәнібек батыр Бердәулетұлы өзі-</w:t>
        <w:br/>
        <w:t>нің астындағы көкдөненін мінгізіп, ханды аман</w:t>
        <w:br/>
        <w:t>алып қалған. Кекілік тауындағы шайқаста Кене-</w:t>
        <w:br/>
        <w:t>сарының аты ұйыққа батып өлгенде қарулас жол-</w:t>
        <w:br/>
        <w:t>дастары үш бурылды қатар алдына тартып, аман</w:t>
        <w:br/>
        <w:t>алып қалуға әрекет жасаған.</w:t>
        <w:br/>
        <w:t>екке ша-</w:t>
        <w:br/>
        <w:t>А.Тоқтабаев</w:t>
        <w:br/>
        <w:t>АТ СЫНШЫСЫ - тұлпар болар құлыңды дәл</w:t>
        <w:br/>
        <w:t>танып, жүйрік аттарға баға бере білетін адам. А.</w:t>
        <w:br/>
        <w:t>с-лары өздері ат жаратып, бәйгеге қоспаған, кө-</w:t>
        <w:br/>
        <w:t>бінесе бәйге алдында жараған аттарды байқап</w:t>
        <w:br/>
        <w:t>көріп, қайсысы қай орынды иемденетінін болжа-</w:t>
        <w:br/>
        <w:t>тан. А. с. қазақ қоғамында зор беделге ие болған.</w:t>
        <w:br/>
        <w:t>А.Тоқтабаев</w:t>
        <w:br/>
        <w:t>шапқанда атқа қонуға шақыратын.</w:t>
        <w:br/>
        <w:t>тқан әскери белгі,</w:t>
        <w:br/>
        <w:t>АТТАН-</w:t>
        <w:br/>
        <w:t>ұран. Көне заманнан келе ;</w:t>
        <w:br/>
        <w:t>дабыл. Жаугершілік заманда тұтқиылдан жау</w:t>
        <w:br/>
        <w:t>тигенде, жауды көрген адам аттандап, халықты</w:t>
        <w:br/>
        <w:t>көтеретін болған. А-ды естіген адам бөгелмей, тез</w:t>
        <w:br/>
        <w:t>қару-жарағын алып, атқа қонуға тиіс.</w:t>
        <w:br/>
        <w:t>ҚАхметжан</w:t>
        <w:br/>
        <w:t>АТ ТҰЛДАУ - қазақ халқының дәстүрлі аза тұту</w:t>
        <w:br/>
        <w:t>рәсімі. Қаза болған адамның атына ерін теріс ерт-</w:t>
        <w:br/>
        <w:t>теп, үстіне киім-кешегін жайып, қару-жарағын</w:t>
        <w:br/>
        <w:t>іліп, ең үстіне бас киімін қояды. Жоқтау айтып</w:t>
        <w:br/>
        <w:t>жүріп, аттың құйрық-жалын күзейді. Оны тұл</w:t>
        <w:br/>
        <w:t>ат, кейде қаралы ат деп атайды. Тұл атжыл бойы</w:t>
        <w:br/>
        <w:t>мінілмей, бос жүреді. Бір жылдан соң марқұмның</w:t>
        <w:br/>
        <w:t>асына сойылады. Атты соярда да жоқтау айтыла-</w:t>
        <w:br/>
        <w:t>ды. Мұндай салт қырғыздар, көшпелі өзбектер,</w:t>
        <w:br/>
        <w:t>осетиндер де кездеседі.</w:t>
        <w:br/>
        <w:t>А.Тоқтабаев</w:t>
        <w:br/>
        <w:t>АТТЫ ӘСКЕР - әскер түрі, атты-қарулы жа-</w:t>
        <w:br/>
        <w:t>сақ. 20 ғ-дың 30-40-жылдарына дейін негізгі со-</w:t>
        <w:br/>
        <w:t>ғыс күші болып саналған. Шабуыл кезінде не</w:t>
        <w:br/>
        <w:t>қорғаныста экеке әрекет етіп, жер жағдайын тал-</w:t>
        <w:br/>
        <w:t>ғамай тұтқиылдан тиіеуге оңтайлылығымен ерек-</w:t>
        <w:br/>
        <w:t>шеленеді. А.з. өте ертеде Азия елдерінде пайда</w:t>
        <w:br/>
        <w:t>болған. Ұрыстарда шешуші рөл атқарған. Қазақ</w:t>
        <w:br/>
        <w:t>халқының ерте заманнан бергі жауынгерлік жо-</w:t>
        <w:br/>
        <w:t>рықтары А. ә-мен байланысты. Қазақхандары (15-</w:t>
        <w:br/>
        <w:t>19 ғ.) арнаулы атты жасақ ұстаған. Жаугершілік</w:t>
        <w:br/>
        <w:t>кездері олардың құрамы 100 мыңға дейін жетіп</w:t>
        <w:br/>
        <w:t>отырған.</w:t>
        <w:br/>
        <w:t>С.Көшімбаев</w:t>
      </w:r>
    </w:p>
    <w:p>
      <w:r>
        <w:t>5225852562228225 52-520 0 515 дЫ Б ды БА Басы ЕаСыЫ</w:t>
        <w:br/>
        <w:t>АТАМЕКЕН</w:t>
        <w:br/>
        <w:t>наты», «Ақын Сара» спектакльдерін сахналады.</w:t>
        <w:br/>
        <w:t>Жамбыл атынд. халықар. сыйл. лауреаты (2001).</w:t>
        <w:br/>
        <w:t>АТАБАЕВ Болаг Манашұлы (14.5.1952..т., қазіргі</w:t>
        <w:br/>
        <w:t>Алматы обл. Көксу ауд. Балпық би кенті) - рс-</w:t>
        <w:br/>
        <w:t>жиссер, Қазақстанның еңб. сің. өнер қайраткері</w:t>
        <w:br/>
        <w:t>(1998). Әлем өнері академиясының акад. (2013,</w:t>
        <w:br/>
        <w:t>Кельн қ). Алматы шет тілдер ин-ты (1974) мен</w:t>
        <w:br/>
        <w:t>Алматы театр және көркемеурет ин-тын (1983)</w:t>
        <w:br/>
        <w:t>бітірген. Қарағанды обл. Теміртау қ-ндағы Неміс</w:t>
        <w:br/>
        <w:t>Б.Атабаев</w:t>
        <w:br/>
        <w:t>драма театры (қазір Алматы қ-нда), М.Әуезов</w:t>
        <w:br/>
        <w:t>атынд. Қазақ мемл. академиялық драма театрын-</w:t>
        <w:br/>
        <w:t>дарежиесер болып, көшеген спектакльдер қойды.</w:t>
        <w:br/>
        <w:t>жаңашыл режесер ретінде Ә.Кекілбаевтың</w:t>
        <w:br/>
        <w:t>қаһармандық «Абылай хан» драмасын (премьера-</w:t>
        <w:br/>
        <w:t>сы110,6.1998, Астана қ-нда өтті) спектаклін Қазақ</w:t>
        <w:br/>
        <w:t>мемл. академиялық драма театры сахнасына кең</w:t>
        <w:br/>
        <w:t>тынысты, патриоттық рухта шығарды.</w:t>
        <w:br/>
        <w:t>И.Әбішева</w:t>
        <w:br/>
        <w:t>АТАҒОЗЫ Айтқұлұлы (1704-94) - батыр. Руы-</w:t>
        <w:br/>
        <w:t>адай. 40 мыңдай қазақ, қарақалпақ жастарының</w:t>
        <w:br/>
        <w:t>1723 ж. қалмақтармен соғысында ерлігімен аты</w:t>
        <w:br/>
        <w:t>шыққан. 1726 ж. қалмақ ханы Сэрен Дондукке</w:t>
        <w:br/>
        <w:t>қарсыжжорықтарда ерекше көзге түскен. Еділ, Жем,</w:t>
        <w:br/>
        <w:t>Үстірт, Маңғыстау жерлерінде басқыншылармен</w:t>
        <w:br/>
        <w:t>болған шайқастарға қатысқан. Халық аузында А.</w:t>
        <w:br/>
        <w:t>батыр туралы және батыр айтты деген көптеген</w:t>
        <w:br/>
        <w:t>қанатты сөздер сақталған. Х.Досмұхамедов өзінің</w:t>
        <w:br/>
        <w:t>«Аламан» жинағында А. есімін қазақтың атақты</w:t>
        <w:br/>
        <w:t>билері қатарында атайды. Мұрат Мөңкеұлы, Арал-</w:t>
        <w:br/>
        <w:t>бай, Нұрым сынды ақын-жыраулар жырға қосқан.</w:t>
        <w:br/>
        <w:t>А-ның зирагы Бейнеудегі Бекет Ата мешітінің</w:t>
        <w:br/>
        <w:t>солгенен 2 км жерде.</w:t>
        <w:br/>
        <w:t>Әдеб: Маңғыстау энциклопедиясы, А., 1997.</w:t>
        <w:br/>
        <w:t>Қ.Қыстаубаева</w:t>
        <w:br/>
        <w:t>АТА КЕГІ - адамзат қоғамының белгілі бір да-</w:t>
        <w:br/>
        <w:t>му сатысында болған кек алу ғұрпы. Қатты жә-</w:t>
        <w:br/>
        <w:t>бірленген, жараланған, жақыны өлтірілген, мал-</w:t>
        <w:br/>
        <w:t>мүлкі таланған жеке адам, ата әулеті не бүкіл ру</w:t>
        <w:br/>
        <w:t>өштесіп, кек («Қанға - қан») қайарып отырған.</w:t>
        <w:br/>
        <w:t>Тәуке ханның жарлығымен («Жеті жарғы», 17-</w:t>
        <w:br/>
        <w:t>18%.) қазақ арасында қанды қанмен жуып, зақым-</w:t>
        <w:br/>
        <w:t>шылық жасау жойылып, кісі өлтірушіге құн тө-</w:t>
        <w:br/>
        <w:t>лету тәртібі енгізілді. Кек қайтару үшін қарадан</w:t>
        <w:br/>
        <w:t>103</w:t>
        <w:br/>
        <w:t>шыққан ер адамды өлтірушіден бір мың қой, әйел-</w:t>
        <w:br/>
        <w:t>ді өлтірушіден жарты құн (500 қой), сұлтан мен</w:t>
        <w:br/>
        <w:t>қажыны өлтірушіден жеті адамның құнын төлеу</w:t>
        <w:br/>
        <w:t>талап етілген. Егер өлтірушініңқұн төлеуге шама-</w:t>
        <w:br/>
        <w:t>сыкелмесе якитуыстары құн төлеуден бас тартса,</w:t>
        <w:br/>
        <w:t>оны өлген адамның туыстары өлтірген не құлдық-</w:t>
        <w:br/>
        <w:t>қа алынған. А. к. көптеген ұлттарда болғанғұрып.</w:t>
        <w:br/>
        <w:t>АТАЛЫҚ - хан ордасында тақ мұрагеріне әске-</w:t>
        <w:br/>
        <w:t>ри тәрбие беретін және оқытатын жоғары мәрте-</w:t>
      </w:r>
    </w:p>
    <w:p>
      <w:r>
        <w:t>белі адам. Өзі тәрбиелеген ханзада билікке жет-</w:t>
        <w:br/>
        <w:t>кен соң оның кеңесшісі қызметін атқарған. Ерте</w:t>
        <w:br/>
        <w:t>ортағасырларда (7-8 ғ., одан кейінгі 15-19 ғ.)</w:t>
        <w:br/>
        <w:t>Түрік, Батыс Түрік, Қимақ-Қыпшақ, Оғыз, «Тоғыз</w:t>
        <w:br/>
        <w:t>Оғыз», Қырғыз, бертінгі Хиуа, Бұхар, Қоқан, Қазақ</w:t>
        <w:br/>
        <w:t>хандықтарында А. лауазымын алған адамдар аз</w:t>
        <w:br/>
        <w:t>болмаған. Орта Азия халықтарының ішіндегі ең</w:t>
        <w:br/>
        <w:t>аты мәшһүрі - Әлімқұл ағалық, А. сөзінің бұдан</w:t>
        <w:br/>
        <w:t>басқа да ұғымдары бар: 1) ханның ақылшы қа-</w:t>
        <w:br/>
        <w:t>риясы; 2) қазақ ауылының батагөй ақсақалы; 3)</w:t>
        <w:br/>
        <w:t>ізгі қасиетті білдіретін ұғым (мыс. А. борыш, А.</w:t>
        <w:br/>
        <w:t>қамқорлық, А. сөз т.б).</w:t>
        <w:br/>
        <w:t>Ә.Хасенов</w:t>
        <w:br/>
        <w:t>АТАЛЫҚ (т.-ө.ж.б.) - қазақ-қалмақ соғысында</w:t>
        <w:br/>
        <w:t>(18 ғ.) аты шыққан аға батыр. Жазба деректер-</w:t>
        <w:br/>
        <w:t>де «Сүйіндік Аталық батыр» деп жазылады. Са-</w:t>
        <w:br/>
        <w:t>рыарқаны, Алтай тауын, Тарбағатайды жоңғар</w:t>
        <w:br/>
        <w:t>қалмақтарынан босату жолындағы соғыстарда</w:t>
        <w:br/>
        <w:t>Қаракер Қабанбай батыр бұйрықтарын орын-</w:t>
        <w:br/>
        <w:t>дап отырған. Баянауыл, Ертіс жағасындағы шай-</w:t>
        <w:br/>
        <w:t>қастарда қанжығалы Қошқарбай, бағаналы Баян-</w:t>
        <w:br/>
        <w:t>бай, балталы Оразымбет, сүйіндік Олжабай, сіргелі</w:t>
        <w:br/>
        <w:t>Елшібек батырлармен бірге соғысқан.</w:t>
        <w:br/>
        <w:t>Ә.Хасенов</w:t>
        <w:br/>
        <w:t>АТАМЕКЕН (араб. «мәкан» - орын, жай) - ұр-</w:t>
        <w:br/>
        <w:t>пақтан-ұрпаққа қалып отырған «кір жуып, кіндік</w:t>
        <w:br/>
        <w:t>кескен» аймақ, өңір. өлке. Түркі қауымына ор-</w:t>
        <w:br/>
        <w:t>тақ «ата» сөзімен қосылып, әуелде «ата қоныс»</w:t>
        <w:br/>
        <w:t>ұғымында қолданылған. Кейін келе мәні кеңе-</w:t>
        <w:br/>
        <w:t>йіп, «ата-бабалар ғұмыр кешкен, олардың өз ұр-</w:t>
        <w:br/>
        <w:t>пақтарына мәңгілікке қалдырған иелігі, ең қым-</w:t>
        <w:br/>
        <w:t>бат мұрасы» деген ұғымды білдіретін термин</w:t>
        <w:br/>
        <w:t>ретінде орныққан. «Ата» -көне түркі дәуірлерінде</w:t>
        <w:br/>
        <w:t>әрі қолбасы, әрі елбасы болған кісілер есіміне жа-</w:t>
        <w:br/>
        <w:t>нама қосылатын атау. «Ата» сөзі тіркескен қасиет-</w:t>
        <w:br/>
        <w:t>ті орындардың бәрі де соңдай адамдардың атта-</w:t>
        <w:br/>
        <w:t>рымен байланысты болып келеді. А. - осындай</w:t>
        <w:br/>
        <w:t>жерді. мекенді киелі рухқа теңеуден шыққан. Де-</w:t>
        <w:br/>
        <w:t>мек, ол - ұран тектес сөз. Бұл, әсіресе, ежелден</w:t>
        <w:br/>
        <w:t>аталар рухына --аруаққа сиынған түркі қауымдары-</w:t>
        <w:br/>
        <w:t>на тән нәрсе. А. - көне замандарда ру, тайпа ие-</w:t>
        <w:br/>
        <w:t>Жігіндегі белгілі-бір аймақ, өңір болса, бертін</w:t>
        <w:br/>
        <w:t>келе туған жер, Отан ұғымдарының баламасына</w:t>
        <w:br/>
        <w:t>айналған. Ол еліміздің, мемлекеттілігіміздің не-</w:t>
        <w:br/>
        <w:t>гізі. 18 ғ-да Абылай хан бастаған қазақтың жой-</w:t>
        <w:br/>
        <w:t>қын батырлары қасықтай қаны қалғанша басқын-</w:t>
        <w:br/>
        <w:t>шы жауларға қарсы күресе жүргізіп, өздерінің</w:t>
        <w:br/>
        <w:t>қасиетті А-ін қорғаған. Аумалы-төкпелі заманда</w:t>
        <w:br/>
        <w:t>ӘБІЛҚАЙЫР</w:t>
        <w:br/>
        <w:t>65555225522452255225427582525805050525202552255025</w:t>
        <w:br/>
        <w:t>Б.Әбілдаұлы</w:t>
        <w:br/>
        <w:t>кітаптардың авторы. Тараз қ-ның құрметті азама-</w:t>
        <w:br/>
        <w:t>ты (2007). Қазақстан Журналистер одағы сыйл-</w:t>
        <w:br/>
        <w:t>ның лауреаты (1997).</w:t>
      </w:r>
    </w:p>
    <w:p>
      <w:r>
        <w:t>Қ.Нұрпейісов</w:t>
        <w:br/>
        <w:t>ӘБІЛҚАЙЫР, Әбілқайыр Мұқамбет</w:t>
        <w:br/>
        <w:t>Ғазибаһадүрхан(1693-12.08.1748) - хан,</w:t>
        <w:br/>
        <w:t>қолбасшы. Шыңғыс хан әулетінің кіші буы-</w:t>
        <w:br/>
        <w:t>ны - Өсеке ұрпағы, Қажы сұлтанның баласы.</w:t>
        <w:br/>
        <w:t>Соғыстарда батырлығымен, айлакерлігімен, ша-</w:t>
        <w:br/>
        <w:t>буылдарды ұйымдастыра білуімен аты шығып,</w:t>
        <w:br/>
        <w:t>мүрагерлік жөлмен емее, өз беделімен Кіші жүз-</w:t>
        <w:br/>
        <w:t>дің ханы (1710-12.08.1748) болды. 1715 ж. Тәуке</w:t>
        <w:br/>
        <w:t>хан өлгеннен кейін Үш жүздің бас хандығына та-</w:t>
        <w:br/>
        <w:t>ласты. Бірақ мұрагерлік жолмен Тәукенің ұлы</w:t>
        <w:br/>
        <w:t>Болат бас хан сайланды. Ә. қазақ-қалмақ қарым-</w:t>
        <w:br/>
        <w:t>қатынасы мейлінше шиеленісіп тұрған1716-18ж.</w:t>
        <w:br/>
        <w:t>Ресей империясынан көмек алу мақсатымен СІ-</w:t>
        <w:br/>
        <w:t>бір губернаторы князь М.П.Гагаринге, Уфа вос-</w:t>
        <w:br/>
        <w:t>водасына хат жазып, қазақтардың ахуалын бір-</w:t>
        <w:br/>
        <w:t>шама реттеуге атсалысты. 1723 жылға дейін Түр-</w:t>
        <w:br/>
        <w:t>кістанда тұрып, одан жоңғар басқыншылары қуып</w:t>
        <w:br/>
        <w:t>шыққаннан кейін Бұхар мен Хиуа хандықтары-</w:t>
        <w:br/>
        <w:t>ның шекарасындағы өзіне қарайтын көшпелі тай-</w:t>
        <w:br/>
        <w:t>паларға қоныс аударды. Ә. 1726 ж. Ордабасыдағы</w:t>
        <w:br/>
        <w:t>халық жиналысында қазақ жасақтарының қол-</w:t>
        <w:br/>
        <w:t>басшысы болып сайланды. Бұланты өз-нің жаға-</w:t>
        <w:br/>
        <w:t>сындағы (1728), Аңырақайдағы (1729-30) жоң-</w:t>
        <w:br/>
        <w:t>ғарларды талқандаған соғыстарда қолбасшылық</w:t>
        <w:br/>
        <w:t>қабілеті ерекше көрінді. Аңырақай шайқасында бас</w:t>
        <w:br/>
        <w:t>қолбасшылықты өз еркімен Болат ханға бергені-</w:t>
        <w:br/>
        <w:t>мен Үш жүздің қолын үйлестіруде көп жұмыс ат-</w:t>
        <w:br/>
        <w:t>қарды. Ә. қазақ хандары мен сұлтандарының ала-</w:t>
        <w:br/>
        <w:t>уыздығы артып, сыртқы қауіп күшейген шақта</w:t>
        <w:br/>
        <w:t>Ресей империясына арқа сүйеуді ойлады. Ә-дың</w:t>
        <w:br/>
        <w:t>Құдайқұлов Сейітқұл мен Қоштасв Құттымбет</w:t>
        <w:br/>
        <w:t>бастаған елшілігі Петербургке барып (1730), Ре-</w:t>
        <w:br/>
        <w:t>сей Сыртқы істер мин. алқасының М.Тевкелев</w:t>
        <w:br/>
        <w:t>бастаған елшілігі (1731) оғанкелді. Елшілік қазақ</w:t>
        <w:br/>
        <w:t>ұлысын Ресейдің қарамағына алу туралы келіс-</w:t>
        <w:br/>
        <w:t>сөз жүргізді. Ә. 1731 ж. қазанда Рессйимпериясы-</w:t>
        <w:br/>
        <w:t>ның қарамағына кіргендігі жөнінде ант (бұл ант-</w:t>
        <w:br/>
        <w:t>ть11738,1740,1742 ж. қайталады) берді. Ант беру</w:t>
        <w:br/>
        <w:t>арқылы ол Ресеймен тату тұруды, оның қарамағы-</w:t>
        <w:br/>
        <w:t>112</w:t>
        <w:br/>
        <w:t>на өткен башқұрт пен Еділ қалмақтарының қа-</w:t>
        <w:br/>
        <w:t>зақ қоныстарына шапқыншылығын тоқтатуды,</w:t>
        <w:br/>
        <w:t>Ресейдің көмегімен жоңғар қалмақтарының қол</w:t>
        <w:br/>
        <w:t>астында қалған қазақ жері мен қалаларын қай-</w:t>
        <w:br/>
        <w:t>тарып алуды, империя әкімш-не сүйеніп, қазақ</w:t>
        <w:br/>
        <w:t>арасындағы беделін арттырып, Үш жүздің ба-</w:t>
        <w:br/>
        <w:t>сын біріктіріп өзі билеуді, хандықты балалары-</w:t>
        <w:br/>
        <w:t>на сайлау тәртібімен емес, мұрагерлік жолымен</w:t>
        <w:br/>
        <w:t>қалдыруды көздеді. Сөйгіп, өл жеке мүддесімен</w:t>
        <w:br/>
        <w:t>бірге халықты апаттан сақтауды да ойлады. Алай-</w:t>
        <w:br/>
        <w:t>да Ресей саясаты да тереңде жатты. Империя</w:t>
        <w:br/>
        <w:t>қазақ экерін бүтіндей отарлауды ойлады. Ә. Пе-</w:t>
        <w:br/>
        <w:t>тербург сарайы мен оның Орынбор әкімш-нің</w:t>
        <w:br/>
        <w:t>саясатын дер кезінде түсінді. Ханның өз ұлы Қо-</w:t>
        <w:br/>
        <w:t>жахметті аманаттан қайтарып алудағы Ресей</w:t>
        <w:br/>
        <w:t>Әбілқайыр</w:t>
        <w:br/>
        <w:t>әкімдерімен тартысы, императрицалар Анна Иол-</w:t>
        <w:br/>
        <w:t>новнаның, кейіннен Елизавета Петровнаның та-</w:t>
      </w:r>
    </w:p>
    <w:p>
      <w:r>
        <w:t>лаптарына мойынсұнбауы, Кіші жүзде дербес</w:t>
        <w:br/>
        <w:t>саясат жүргізуге тырысуы, ел тәуелсіздігін сақ-</w:t>
        <w:br/>
        <w:t>тау бағытындағы шаралары отаршылдықтың бар-</w:t>
        <w:br/>
        <w:t>лық көріністеріне қарсылығын байқатады. Орыс</w:t>
        <w:br/>
        <w:t>үкіметімен әртүрлі қатынастарды үзбей, Ә.. со-</w:t>
        <w:br/>
        <w:t>нымен қатар, жоңғар қоңғайшысы Қалдан Серен-</w:t>
        <w:br/>
        <w:t>мен астыртын байланыста болды. Жоңғар шап-</w:t>
        <w:br/>
        <w:t>қыншылығы әлсіреген сайын Ресейден бойын</w:t>
        <w:br/>
        <w:t>аулақ салуға тырысты. 1740 ж. Хиуаны басып</w:t>
        <w:br/>
        <w:t>алып, аз уақыт осында хан аганды. Бірақ Иранның</w:t>
        <w:br/>
        <w:t>Нәдір шаһынан ығысып, тастап шығуға мәжбүр</w:t>
        <w:br/>
        <w:t>болды. Ә. Үш жүздің билеуші, қадірлі билерімен,</w:t>
        <w:br/>
        <w:t>белгілі батырларымен, саяси қайраткерлерімен</w:t>
        <w:br/>
        <w:t>тығыз қарым-қатынас жасады. Өзінен жас, беделі</w:t>
        <w:br/>
        <w:t>өсіпкеле жатқан Абылаймен әр кезде түсінісе біл-</w:t>
        <w:br/>
        <w:t>ді. Абылайдың бір әйелі Қарашаш - Ә-дың қы-</w:t>
        <w:br/>
        <w:t>зы. Кіші жүз ханы ретінде оның саясатында қай-</w:t>
        <w:br/>
        <w:t>522522245225522552255228225225025 20255205522</w:t>
        <w:br/>
        <w:t>ӘБІЛДАҰЛЫ</w:t>
        <w:br/>
        <w:t>ниет - араб, парсы, түркі мәдениеттерінің тоғы-</w:t>
        <w:br/>
        <w:t>суы нәтижесінде қалыптасқан. «Қайырымды қа-</w:t>
        <w:br/>
        <w:t>ла тұрғындарының көзқарастары», «Фасул эл-мә-</w:t>
        <w:br/>
        <w:t>дени», т.б. трактаттарында ол мәдениетті - адам-</w:t>
        <w:br/>
        <w:t>дық болмыстың шешуші буыны ретінде қарас-</w:t>
        <w:br/>
        <w:t>тырады. Ә. Н. әл-Ф. философиясында мәдениет</w:t>
        <w:br/>
        <w:t>термині («мәдәниат») қала сөзімен (емедина»)</w:t>
        <w:br/>
        <w:t>түбірлес қарастырылады. Рухани мәдениет бас-</w:t>
        <w:br/>
        <w:t>тауларын Ә. Н әл-Ф. адамдарды өзара байла-</w:t>
        <w:br/>
        <w:t>ныстыратын құндылықтардан - жан дүние үн-</w:t>
        <w:br/>
        <w:t>дестігінен, әдеміліктен, қайырымдылықтан, ба-</w:t>
        <w:br/>
        <w:t>Әбу Нпер әл-Фараби</w:t>
        <w:br/>
        <w:t>қыптан іздеді. Бұларға жету үшін мәдени тәрбие-</w:t>
        <w:br/>
        <w:t>нің маңызы зор. Ғылым мен тәрбие ұштаса келе</w:t>
        <w:br/>
        <w:t>жоғ. мәдениеттілікке жол ашылады. Ә. Н. әл-Ф.</w:t>
        <w:br/>
        <w:t>эмбебап музыкант болған. Саз аспаптарында ой-</w:t>
        <w:br/>
        <w:t>нап, ән салған. Өз жанынан ән, күй шығарған.</w:t>
        <w:br/>
        <w:t>«Музыканың ұлы кітабы» - ғұламаның музыка</w:t>
        <w:br/>
        <w:t>жайында жазған тарихи үлкен туындысы. Мұн-</w:t>
        <w:br/>
        <w:t>да муз. акустика мәселелері барынша кең қамты-</w:t>
        <w:br/>
        <w:t>шп, дыбыстың табиғаты, тегі, таралуы, т.б. жай-</w:t>
        <w:br/>
        <w:t>ында көптеген дұрыс, соны пікірлер айтылған.</w:t>
        <w:br/>
        <w:t>Музыканың тәжірибелік (эекперименттік) және</w:t>
        <w:br/>
        <w:t>теор. (матем.) негіздерін жасап, физ-магем. заң-</w:t>
        <w:br/>
        <w:t>дылықтардың белгілі муз. аспаптарында қалай</w:t>
        <w:br/>
        <w:t>жүзеге асу жолдарын көрсетеді.</w:t>
        <w:br/>
        <w:t>ӘБУСЕЙІТОВА Меруерт Қушқызы (15.71951 ж...</w:t>
        <w:br/>
        <w:t>Алматы қ.) - тарих ғыл. докт. (1997), Қазақстан</w:t>
        <w:br/>
        <w:t>ҰҒА-ның корр. мүшесі (2013). Қа5МУ-ді (1974,</w:t>
        <w:br/>
        <w:t>қазіргі ҚазҰУ), КСРО ҒА Шығыстану ин-тының</w:t>
        <w:br/>
        <w:t>Ленинград (қазіргі Санкт-Петербург) бөлімшесі-</w:t>
        <w:br/>
        <w:t>нің аспирантурасын (1977) және докторантура-</w:t>
        <w:br/>
        <w:t>сын (1988) бітірген. 1978-92 ж. Қазақстан ҒА-</w:t>
        <w:br/>
        <w:t>ның Тарих, архсология және және этнология ин-</w:t>
        <w:br/>
        <w:t>тының Шығыстану бөлімінде кіші, аға ғыл. қыз-</w:t>
        <w:br/>
        <w:t>11</w:t>
      </w:r>
    </w:p>
    <w:p>
      <w:r>
        <w:t>меткер, 1992-96 ж. Қазақстан ҒА Шығыстану</w:t>
        <w:br/>
        <w:t>орт-ның бөлім меңгерушісі, 1996 жылдан ҚР</w:t>
        <w:br/>
        <w:t>БҒМ Шығыстану ин-ты директорының орын-</w:t>
        <w:br/>
        <w:t>басары, 1998 жылдан директоры болды. Ә. шет</w:t>
        <w:br/>
        <w:t>елдердегі қолжазба қорларынан алғаш табы-</w:t>
        <w:br/>
        <w:t>лып, ғыл. айналымға түскен жазба (парсы және</w:t>
        <w:br/>
        <w:t>түрік тілдеріндегі) деректерді зерттей отырып,</w:t>
        <w:br/>
        <w:t>Қазақстанның Орта Азиямен, жалпы Шығыс ел-</w:t>
        <w:br/>
        <w:t>дерімен саяси, дипломаг., экон. және мәдени бай-</w:t>
        <w:br/>
        <w:t>ланыстары туралы 100-ден астам ғыл. еңбек жа-</w:t>
        <w:br/>
        <w:t>риялады. Оның «ХОУ ғасырдың 2-жартысындағы</w:t>
        <w:br/>
        <w:t>Қазақ хандығы» (орыс тілінде), «ХУ-ХҰП ға-</w:t>
        <w:br/>
        <w:t>сырлардағы Қазақстан және Орта Азия: тарих,</w:t>
        <w:br/>
        <w:t>саясат, дипломатия» аталатын монографиялары</w:t>
        <w:br/>
        <w:t>отандық тарихнама ғылымына қосылған елеулі</w:t>
        <w:br/>
        <w:t>үлес ретінде қабылданды. Қазақстан тәуелсіздік</w:t>
        <w:br/>
        <w:t>алғаннан кейінгі жылдары Ӛ. іссапармен Қытай-</w:t>
        <w:br/>
        <w:t>ға барып, сол елдің мұрағаттарында Қазақ хан-</w:t>
        <w:br/>
        <w:t>дығына байланысты сақталған құжаттардың</w:t>
        <w:br/>
        <w:t>(1730-1911 ж. арасындағы қазақ тарихына қаты-</w:t>
        <w:br/>
        <w:t>сы бар 283 томнан тұратын мұрағаттық құжат»</w:t>
        <w:br/>
        <w:t>тар) көшірмелерін жеткізуде елеулі еңбек сіңірді;</w:t>
        <w:br/>
        <w:t>әсіресе сол құжаттардың арасында Абылай хан-</w:t>
        <w:br/>
        <w:t>ға, т. 6. қазақ елінің хан-сұлтандарына қатысты</w:t>
        <w:br/>
        <w:t>құжаттары құндылығымен ерекшеленеді. «Парл-</w:t>
        <w:br/>
        <w:t>сат» өрденімен (2007) марапатталған.</w:t>
        <w:br/>
        <w:t>Е.Әлімжан, Г.Ысқақава</w:t>
        <w:br/>
        <w:t>ӘБІЛДАҰЛЫ Бақтияр (10.11.1937, Жамбыл обл.</w:t>
        <w:br/>
        <w:t>Талас ауд. бұрынғы «Қызыл Октябрь» ұжымшары,</w:t>
        <w:br/>
        <w:t>қазіргі Ерназар а., - 6.8.2010, Таразқ.; Талас ауд.</w:t>
        <w:br/>
        <w:t>Ерназар а-нда жерленді) - журналист-жазушы,</w:t>
        <w:br/>
        <w:t>Қазіргі ҚазҰУ-нің журналистика ф-тін (1959)</w:t>
        <w:br/>
        <w:t>бітірген соң Жамбыл обл. «Еңбек туы» (қазіргі</w:t>
        <w:br/>
        <w:t>«Ақ жол») газетінде тілші, бөлім меңгерушісі,</w:t>
        <w:br/>
        <w:t>бас редактордың орынбасары болып қызмет ат-</w:t>
        <w:br/>
        <w:t>қарды. Ол бірқатар пьесалар мен деректі-көркем</w:t>
        <w:br/>
        <w:t>шығармалардың, оның ішінде «Жауғаш батыр</w:t>
        <w:br/>
        <w:t>Абылай ханның елшісі» (1999), «Сыпатай батыр»</w:t>
        <w:br/>
        <w:t>(2000) атты деректі тарихи романымен қатар «Тө-</w:t>
        <w:br/>
        <w:t>ле би және Қойгелді батыр» (1992), «Рысбек ба-</w:t>
        <w:br/>
        <w:t>тыр» (1994) жинақтары, «Бөлтірік би» деген та-</w:t>
        <w:br/>
        <w:t>рихи хикаяты (1996), «Талас-Тараз» (1998), т. 6.</w:t>
        <w:br/>
        <w:t>522522245225522552255228225225025 20255205522</w:t>
        <w:br/>
        <w:t>ӘБСАДЫҚОВ</w:t>
        <w:br/>
        <w:t>(1986-95) болды. 1968 ж. «Теориялық танымдағы</w:t>
        <w:br/>
        <w:t>бастама мәселесі» деген тақырыпта докт. дисс.</w:t>
        <w:br/>
        <w:t>қорғаған. Ә-нің ғыл. еңбектері негізінен диалект.</w:t>
        <w:br/>
        <w:t>логиканың өзекті мәселелерін зерттеуге арналған.</w:t>
        <w:br/>
        <w:t>Соның ішінде, әсіресе, нақты ұғым, бастама мә-</w:t>
        <w:br/>
        <w:t>селелерін терең зерттей отырып, олардың фило-</w:t>
        <w:br/>
        <w:t>софия тарихы тұрғысынан негізделген диалект.</w:t>
        <w:br/>
        <w:t>анықтамасын жасады, логик. және гноссол, функ-</w:t>
        <w:br/>
        <w:t>цияларына сипаттама берді, қазіргі ғылым мен</w:t>
        <w:br/>
        <w:t>практикадағы логик/-әдістемелік рөлін айқындады.</w:t>
        <w:br/>
        <w:t>Оның басқаруымен диалект. логиканың катего-</w:t>
      </w:r>
    </w:p>
    <w:p>
      <w:r>
        <w:t>рияларын, заңдарын, принциптерін жан-жақты</w:t>
        <w:br/>
        <w:t>зерттеуге арналған ұкымдық монографиялары</w:t>
        <w:br/>
        <w:t>(«Диалектикалық логика» аталатын 4 томдық ір-</w:t>
        <w:br/>
        <w:t>гелі еңбегі) жарық көрді. Мұнда диалектиканың</w:t>
        <w:br/>
        <w:t>логик. функциясы анық дәлелденіп, категория-</w:t>
        <w:br/>
        <w:t>ларының ғыл, жүйесі жасалды әрі олар қазіргі</w:t>
        <w:br/>
        <w:t>жаратылыстану ғылымдарының методол. мәсе-</w:t>
        <w:br/>
        <w:t>лелерімен ұштастырылды. 1991 ж. Көкшетау қ-</w:t>
        <w:br/>
        <w:t>нда «Абылай және 18 ғасырдағы қазақ халқы-</w:t>
        <w:br/>
        <w:t>ның ұлт-азаттық қозғалысы» деген тақырыпта</w:t>
        <w:br/>
        <w:t>-тәжірибелік конференцияда сөйлеген</w:t>
        <w:br/>
        <w:t>Абылай тұлғасын филос. тұрғыдан ба-</w:t>
        <w:br/>
        <w:t>ғалай келіп, қазақ елінің ой-санасында «Абылай</w:t>
        <w:br/>
        <w:t>шынмәнінде тарики тұлға ретінде» орнығып қал-</w:t>
        <w:br/>
        <w:t>ғанына назар аударады да, Абылайдың «Қытай ал-</w:t>
        <w:br/>
        <w:t>дында да, Ресей империясы алдында да илікпей,</w:t>
        <w:br/>
        <w:t>өзмемлекетінің дербестігін бәріненде жоғары са-</w:t>
        <w:br/>
        <w:t>науы осыдан. Мұндай іс тек тарихи тұлғалардың</w:t>
        <w:br/>
        <w:t>ғана қолынан келмек», - деген тұжырым жасай-</w:t>
        <w:br/>
        <w:t>ды. Ә. белгілі қоғам және мемлекет қайраткері.</w:t>
        <w:br/>
        <w:t>1990 ж. Қазақстан Жоғ. Кеңесінің депутаты бо-</w:t>
        <w:br/>
        <w:t>лып сайланды. 1994 ж. ҚР-ның тұңғыш Парла-</w:t>
        <w:br/>
        <w:t>ментіне депутат болды. 1995-2005 &gt;ж. ҚР Парла-</w:t>
        <w:br/>
        <w:t>ментінің сенаторы, Сенаттың Халықар. істер, Қор-</w:t>
        <w:br/>
        <w:t>ғаныс және қауіпсіздік к-тінің төрағасы (1998--</w:t>
        <w:br/>
        <w:t>2007). Павлодар обл-ның құрметті азаматы. Ш.Ш.</w:t>
        <w:br/>
        <w:t>ЗУәликанов атынд. (1974), Қазақ КСР Мемл. (1984)</w:t>
        <w:br/>
        <w:t>және ҚР Президентінің Бейбітшілік пен рухани</w:t>
        <w:br/>
        <w:t>татулық (1994) сыйлықтарының лауреаты. 2-дә-</w:t>
        <w:br/>
        <w:t>режелі «Барыс» (2000), Еңбек Қызыл Ту, «Құрмет</w:t>
        <w:br/>
        <w:t>Белгісі» өрдендерімен марапатталған.</w:t>
        <w:br/>
        <w:t>Шығ: Проблемы начала в теоретическом позна-</w:t>
        <w:br/>
        <w:t>ний, А.-А., 1967; Диалектика Канта, А.-А., 1974; Ой әле-</w:t>
        <w:br/>
        <w:t>мінен сез, Аст, 2009; Время и культура. Размышления</w:t>
        <w:br/>
        <w:t>философа, Аст, 2002.</w:t>
        <w:br/>
        <w:t>ӘБЖАНОВ Ханкелді Махмұтұлы (11. 101953 жт.,</w:t>
        <w:br/>
        <w:t>Қарағанды обл. Жаңдарқа ауд.. Атасу елді мекс-</w:t>
        <w:br/>
        <w:t>ні) - тарих ғыл. докт. (1992), проф. (1993), Қазақ-</w:t>
        <w:br/>
        <w:t>стан ҰҒА-ның корр. мүшесі (2013). ҚазМУ-дың</w:t>
        <w:br/>
        <w:t>тарих ф-тін (1976, қазіргі ҚазҰУ) бітірген. Ақмола</w:t>
        <w:br/>
        <w:t>құрылыс инженерлері ин-тында және ҚазМУ-да</w:t>
        <w:br/>
        <w:t>оқытушы (1976-79), Қазақстан ҒА-ның Тарих,</w:t>
        <w:br/>
        <w:t>археол. жжәне этнол. ин-тында зертханашы, ғыл.</w:t>
        <w:br/>
        <w:t>аға ғыл. қызметкер, бөлім меңгерушісі (1979-93),</w:t>
        <w:br/>
        <w:t>ҚазПИ-де (қазіргі ҚазҰПУ) кафедра меңгерушісі</w:t>
        <w:br/>
        <w:t>(4993-99), Еуразия ұлттық ун-тінде кафедра мсң-</w:t>
        <w:br/>
        <w:t>109</w:t>
        <w:br/>
        <w:t>герушісі, Қазақстан мемлекеті тарихы ғыл.-зерт.</w:t>
        <w:br/>
        <w:t>мн-ты директорының орынбасары (1999-2011)</w:t>
        <w:br/>
        <w:t>болды, 2011 жылдан ҚР Білім және ғыл. мин. Та-</w:t>
        <w:br/>
        <w:t>рих және этнол. ин-тының директоры қызметте-</w:t>
        <w:br/>
        <w:t>рін атқарады. 1992 ж. «Қазақстанның ауыл ин-</w:t>
        <w:br/>
        <w:t>теллигенциясы: қалыптасуының және әлеуметтік</w:t>
        <w:br/>
        <w:t>Х.Әбжанов</w:t>
        <w:br/>
        <w:t>іс-әрекеттерінің тарихи тәжірибесі (1946-1985 ж.)»</w:t>
        <w:br/>
        <w:t>деген тақырыпта докт. дисс. қорғады. Ә. 50-ден</w:t>
        <w:br/>
        <w:t>астам ғыл. еңбектің, оның ішінде 5 монография-</w:t>
        <w:br/>
        <w:t>ның авторы. «Абылай хан» энциклопедиясының</w:t>
      </w:r>
    </w:p>
    <w:p>
      <w:r>
        <w:t>редакциялық алқа мүшесі (2013).</w:t>
        <w:br/>
        <w:t>ӘБСАДЫҚОВ Алмас - филол. ғыл. докт, проф.</w:t>
        <w:br/>
        <w:t>Ә.«Хан Абылай: тарихи шындық және халықтық</w:t>
        <w:br/>
        <w:t>таным» атты қазақ және орыс тілдерінде жарық</w:t>
        <w:br/>
        <w:t>көрген кітабының «Абылайдың жастық шағы</w:t>
        <w:br/>
        <w:t>және фольклордағы жалған экетімдік» деген бөлі-</w:t>
        <w:br/>
        <w:t>мінде Абылайдың жастық шағы туралы өзінің</w:t>
        <w:br/>
        <w:t>тың пікірлерін білдіреді. Ә. бұл еңбегінде Абы-</w:t>
        <w:br/>
        <w:t>лай туралы бұрын-сонды жарық көрген ғыл--әде-</w:t>
        <w:br/>
        <w:t>би еңбектерді саралай келіп, оларда ұлы ханның</w:t>
        <w:br/>
        <w:t>өмірбаянына қатысты тұрақты қорытынды жоқ</w:t>
        <w:br/>
        <w:t>екенін байқап: «Абылайдың аталары Түркістанды</w:t>
        <w:br/>
        <w:t>А.Әбсадықов</w:t>
        <w:br/>
        <w:t>биледі» деген Шоқан, «Үргеніште Ғайып хан қо-</w:t>
        <w:br/>
        <w:t>лында тұрды» дейтін Шәкәрім, «Бұхара қаласын</w:t>
        <w:br/>
        <w:t>биледі» деген С.Мұқановтың деректері - «тари-</w:t>
        <w:br/>
        <w:t>хи шындыққа жанаспайтын пікір» дейді. «Абы-</w:t>
        <w:br/>
        <w:t>лайтуралы тарихишындық ханның көзі тірісінде,</w:t>
        <w:br/>
        <w:t>1768 жылы жазылған М.Мәмедовтің жазбасында</w:t>
        <w:br/>
        <w:t>ӘБДІҒАПАР</w:t>
        <w:br/>
        <w:t>65555225522452255225427582525805050525202552255025</w:t>
        <w:br/>
        <w:t>7232:245:54596852/5-72522 рсе аа т Жаза өз2уІ</w:t>
        <w:br/>
        <w:t>ӘБДІҒАПАР Жанбосынұлы (1870, бұрынғы Тор-</w:t>
        <w:br/>
        <w:t>ғай обл. Төрғайу. Қараторғай болысы - 21.11.1919,</w:t>
        <w:br/>
        <w:t>соңда) - қазақ халқының 1916-17 жылдардағы</w:t>
        <w:br/>
        <w:t>ұлт-азаттық қозғалысының Торғай даласындағы</w:t>
        <w:br/>
        <w:t>басшысы. Тілеулі батырдың ұрпағы. Арғы ага-</w:t>
        <w:br/>
        <w:t>сы Нияз би - Абылай ханның сенімді серігі, әкесі</w:t>
        <w:br/>
        <w:t>Жанбосын (1847-95) көп жылдар болыс болған.</w:t>
        <w:br/>
        <w:t>Анасы- Алуа Ақтасқызы (1840-1934) (Ақтас- Ах-</w:t>
        <w:br/>
        <w:t>мет Байтұрсыновтың экесініңағасы). Ә.ауылында</w:t>
        <w:br/>
        <w:t>бастауыш мектеп ашқан. Ағаштан ою ойған шс-</w:t>
        <w:br/>
        <w:t>бер болған, суармалы егіншілікпен айналысқан,</w:t>
        <w:br/>
        <w:t>ақыл-парасатымен ел ағасы атанған. 1916 жылдың</w:t>
        <w:br/>
        <w:t>жазында Қараторғай болысының, кейін бүкіл Тор-</w:t>
        <w:br/>
        <w:t>ғай усзінің көтерілісшілері Ә. маңына топтасты.</w:t>
        <w:br/>
        <w:t>Сол жылғы 21 қарашада Жалдама өз. бойында 13</w:t>
        <w:br/>
        <w:t>болыс ел өкілдерінің құрылтайы Ә-ды хан көте-</w:t>
        <w:br/>
        <w:t>ріп, Кенесары қолбасшыларының бірі Иман ба-</w:t>
        <w:br/>
        <w:t>тырдың немересі Амангелдіні сардарбек етіп сай-</w:t>
        <w:br/>
        <w:t>лады. Ә. ел билігін соғыс жағдайына бейімделген</w:t>
        <w:br/>
        <w:t>дала демокр-сы негізінде қайта құрды. Алдымен</w:t>
        <w:br/>
        <w:t>Ә. өзін хан деп атамай, әмір деп есешгеді. Ол өзі</w:t>
        <w:br/>
        <w:t>басқарған Торғай елін бүкіл қазақтың тәуелсіз</w:t>
        <w:br/>
        <w:t>мемлекеті құрылғанға дейін метрополияның би-</w:t>
        <w:br/>
        <w:t>лігін мойындамайтын, жаугершілік заманда уа-</w:t>
        <w:br/>
        <w:t>қытша өмір сүруге құқылы автон. аймақ деп са-</w:t>
        <w:br/>
        <w:t>нады. Ә. көтерілісшілерді 20 адамнан тұратын</w:t>
        <w:br/>
        <w:t>халық өкілдерінің кеңесі арқылы басқарды. Бұл</w:t>
        <w:br/>
        <w:t>кеңге әскери, әкімш., шаруашылық мәселелерін</w:t>
        <w:br/>
        <w:t>шешетін басшы өрт. болды. Жергілікті жерлер-</w:t>
        <w:br/>
        <w:t>де Ә-дың жарлығымен елбегілер сайланды. Кө-</w:t>
        <w:br/>
        <w:t>терілісті жақтаған болыстар өз орындарында</w:t>
      </w:r>
    </w:p>
    <w:p>
      <w:r>
        <w:t>қалдырылды. Көтерілісшілер ежелгі шығыс дәс-</w:t>
        <w:br/>
        <w:t>түрімен ондық, жүздік, мыңдықтарға жіктелді. Ә.</w:t>
        <w:br/>
        <w:t>жасақтаған эскери құрылым империяның қару-</w:t>
        <w:br/>
        <w:t>лы күштеріне аса тегеурінді қарсылық көрсетті.</w:t>
        <w:br/>
        <w:t>Оның қоластына Қазақстанның көптеген аймақ-</w:t>
        <w:br/>
        <w:t>тарынан көтерілісшілер жасақтары келіп қосыл-</w:t>
        <w:br/>
        <w:t>ды. Сөйтіп, Торғай өлкесі Қазақстандағы 1916</w:t>
        <w:br/>
        <w:t>жылғы ұлт-азаттық қозғалыстың еңірі орталығы-</w:t>
        <w:br/>
        <w:t>на айналды. Ә. Кеңестердің Торғай обл. І-сьезіне</w:t>
        <w:br/>
        <w:t>(Орынбор, 1918 ж. наурыз) қатысып, кейін Кеңес</w:t>
        <w:br/>
        <w:t>өкіметінің саясатын жүргізуден бас тартты. Қы-</w:t>
        <w:br/>
        <w:t>зыләскерлер қолынан Зәуре қопасында қаза тап-</w:t>
        <w:br/>
        <w:t>ты. Ұрпақтары «хан тұқымы» ретінде аяусыз қу-</w:t>
        <w:br/>
        <w:t>ғынға ұшырады.</w:t>
        <w:br/>
        <w:t>108</w:t>
        <w:br/>
        <w:t>:БайтұрсыновА, Ақжол, А.,1991; Сүлей-</w:t>
        <w:br/>
        <w:t>Әбдіғапархан, А., 1995; Қаһарлы 1916 жыл.</w:t>
        <w:br/>
        <w:t>Құжаптар жинағы, 2-т, А., 1998</w:t>
        <w:br/>
        <w:t>Ж.Сүлеймен</w:t>
        <w:br/>
        <w:t>ӘБДІҚАЛЫҚОВ Мұхамеджан (1.7.1909, қазіргі</w:t>
        <w:br/>
        <w:t>Қарағанды обл. Спасск кенгі - 13.7.2006. Алма-</w:t>
        <w:br/>
        <w:t>ты қ) - мемлекет қайраткері. ҚазПИ-ді (1932,</w:t>
        <w:br/>
        <w:t>қазіргі ҚазҰПУ) бітірген соң осы ин-тта оқыту:</w:t>
        <w:br/>
        <w:t>шы (1932-33), Қазақстан өлкелік комсомол және</w:t>
        <w:br/>
        <w:t>партия кетерінде (1933-28) жауапты қызметтер,</w:t>
        <w:br/>
        <w:t>Қарағанды обл. партия келінде насихат және үгіт</w:t>
        <w:br/>
        <w:t>бөлімінің меңгерушісі (1938), Қазақ КСР Халық</w:t>
        <w:br/>
        <w:t>ағарту комиссары (1928-41). Алматы қ. атқару</w:t>
        <w:br/>
        <w:t>келінің төрағасы (1941-42), Қазақстан К(ӨІП ОК-</w:t>
        <w:br/>
        <w:t>нің үгіт-насихат ісі жөніндегі хатшысы (1942-</w:t>
        <w:br/>
        <w:t>47), Қазақстан КП. ОҚ жанындағы Партия тари-</w:t>
        <w:br/>
        <w:t>хы ин-тында марксизм-ленинизм классиктерін</w:t>
        <w:br/>
        <w:t>қазақ тіліне аудару секторының аға ғыл. қызмет-</w:t>
        <w:br/>
        <w:t>кері (1947-67) болып еңбек еткен. 1967 жылдан</w:t>
        <w:br/>
        <w:t>одақтық дәрежедегі зейнетке шыққан. 2-дүние-</w:t>
        <w:br/>
        <w:t>жүз. соғыс жылдары «Қазақ ССР тарихының»</w:t>
        <w:br/>
        <w:t>(1943) жазылуы мен кітап болып шығару жұмы-</w:t>
        <w:br/>
        <w:t>сына зәр еңбек сіңірді. Ол қазақ халқының тари-</w:t>
        <w:br/>
        <w:t>хына арналған алғаш жарық көрген томның жа-</w:t>
        <w:br/>
        <w:t>уапты редакторы болған. Бұл кітапта Абылай</w:t>
        <w:br/>
        <w:t>ханның өмірі мен қызметіне мол орын берілген</w:t>
        <w:br/>
        <w:t>болатын. 1-2-сайл. КСРО Жоғ. Кеңесінің және</w:t>
        <w:br/>
        <w:t>2-сайл. Қазақ КСР-і Жоғ. Кеңесінің депутаты. 2</w:t>
        <w:br/>
        <w:t>мәрте Еңбек Қызыл Ту, 1-дәрежелі Отан соғысы</w:t>
        <w:br/>
        <w:t>ордендері және медальдармен марапатталған.</w:t>
        <w:br/>
        <w:t>ӘБДІЛДИН Жабайхан Мүбәракұлы (16.2.1933</w:t>
        <w:br/>
        <w:t>ж.т. Павлодар обл. Майауд. Майтүбек а.) - филос.</w:t>
        <w:br/>
        <w:t>ғыл. докт. (1968), проф. (1970), Қазақстан ҒА-ның</w:t>
        <w:br/>
        <w:t>акад. (1983), Қазақстанның еңбек сің. ғыл. қай-</w:t>
        <w:br/>
        <w:t>раткері (1993). ҚазМУ-ды (1954, қазіргі ҚазҰУ)</w:t>
        <w:br/>
        <w:t>не Мәскеу мемл. ун-тінің аспирантурасын (1958)</w:t>
        <w:br/>
        <w:t>Ж.Әбділдин</w:t>
        <w:br/>
        <w:t>бітірген. Қазақстан ҒА-ның Филос. және құқық</w:t>
        <w:br/>
        <w:t>мн-тында кіші (1958-60), аға ғыл. қызметкер</w:t>
        <w:br/>
        <w:t>(1960-65). бөлім меңгерушісі (1965-96), инет ди-</w:t>
        <w:br/>
        <w:t>ректоры (1973-84) қызметтерін атқарды. Қазақ-</w:t>
        <w:br/>
        <w:t>стан ҒА Қоғамдық ғылымдар бөлімшесінің акад-</w:t>
        <w:br/>
        <w:t>хатшысы (1984-86), ҒА-ның вице-президенті</w:t>
      </w:r>
    </w:p>
    <w:p>
      <w:r>
        <w:t>ӘЗ ТӨЛЕБИ</w:t>
        <w:br/>
        <w:t>65555225522452255225427582525805050525202552255025</w:t>
        <w:br/>
        <w:t>«ӘЗ ТӨЛЕ БИ» - кітап. Құрастырушылар: Н.Қа-</w:t>
        <w:br/>
        <w:t>палбекұлы, М.Қазыбек, М.Қожаксев. 2013 ж. Ал-</w:t>
        <w:br/>
        <w:t>маты қ-ында жарық көрген. Көлемі 432 бет. Та-</w:t>
        <w:br/>
        <w:t>ралымы 2000 дана. Жамбыл облысы әкімдігі Іш-</w:t>
        <w:br/>
        <w:t>кі саясат басқармасының тапсырысы бойынша</w:t>
        <w:br/>
        <w:t>шығарылған. Кітапқа Төле бидің 350 жылдығына</w:t>
        <w:br/>
        <w:t>орай Тараз қ-ында өткен респ. ғыл.-практ. конфс-</w:t>
        <w:br/>
        <w:t>ренция материалдары жинақталған. Жарияланған</w:t>
        <w:br/>
        <w:t>материалдардың барлығы дерлік Тәуке ханның</w:t>
        <w:br/>
        <w:t>тұсында төбе би атанған Төле Әлібекұлының өмі-</w:t>
        <w:br/>
        <w:t>рі мен қызметі жайында сыр шертеді. Оның қа-</w:t>
        <w:br/>
        <w:t>зақ халқының тұрмыс-тіршілігінің ұлттық си-</w:t>
        <w:br/>
        <w:t>патта дамуына қосқан үлесі, әлем халықтарында</w:t>
        <w:br/>
        <w:t>ұшыраса бермейтін билер ин-тын қалыптасты-</w:t>
        <w:br/>
        <w:t>рып, ілгері дамытқандығы кеңінен сөз болады.</w:t>
        <w:br/>
        <w:t>Кітапқа енген конференция материалдарында Ре-</w:t>
        <w:br/>
        <w:t>сей, Қытай және басқа да елдердің мұрағаттары</w:t>
        <w:br/>
        <w:t>негізінде Төле бидің өмірі мен қызметі әр қыры-</w:t>
        <w:br/>
        <w:t>нан ашылып, зерттеле талданып, бұрын бізге бей-</w:t>
        <w:br/>
        <w:t>мәлім деректер мен мәліметтер таным таразысы-</w:t>
        <w:br/>
        <w:t>насалынады. Аян Нысаналиннің&lt;Дала даналығы»</w:t>
        <w:br/>
        <w:t>атты мақаласында да Төле бидің Абылай ханмен</w:t>
        <w:br/>
        <w:t>байланысы нақты ашылады. Болашақ ханның</w:t>
        <w:br/>
        <w:t>жетім қалған шағында Ораз агалықпен бірге Түр-</w:t>
        <w:br/>
        <w:t>кістанға қашып келіп, алдымен атақты Төле бидің</w:t>
        <w:br/>
        <w:t>қарамағында, кейіннен Дәулеткелді бидің қолын-</w:t>
        <w:br/>
        <w:t>да бақташы болғаны баяндалады. Сонымен қатар</w:t>
        <w:br/>
        <w:t>1743 жылғы 5 қыркүйекте Төле бастаған90 кісінің</w:t>
        <w:br/>
        <w:t>Абылайды жоңғар тұтқынынан босатып алып</w:t>
        <w:br/>
        <w:t>қайтқаны жөнінде де дерек береді.</w:t>
        <w:br/>
        <w:t>К.Қошым-Ноғай</w:t>
        <w:br/>
        <w:t>ӘЙТЕЙ Құлмамбетұлы (1712-1761 ж.ш.) - батыр.</w:t>
        <w:br/>
        <w:t>Ұлы жүздің шапырашты тайпасының асыл руы-</w:t>
        <w:br/>
        <w:t>нан. Хангелді батырдың басшылығымен қалмақ-</w:t>
        <w:br/>
        <w:t>қа қарсы жүргізілген ұрыстарға белсене қаты-</w:t>
        <w:br/>
        <w:t>(тей Құлмамбетұлы</w:t>
        <w:br/>
        <w:t>118</w:t>
        <w:br/>
        <w:t>сып, соғыс өнеріне шыңдалған 17 жасар Ә. 1729</w:t>
        <w:br/>
        <w:t>жылдың көктемінде қалмақтың Жамқайын деген</w:t>
        <w:br/>
        <w:t>нолнының басын қылышымен шауып түсірген.</w:t>
        <w:br/>
        <w:t>Жетісу өлкесін қалмақ басқыншыларынан азат</w:t>
        <w:br/>
        <w:t>ету шайқастарында көзге түскен батыр. Ол Ша-</w:t>
        <w:br/>
        <w:t>малған, Қаскелен, Үш Алматы, Талғар. Есік, Шелек</w:t>
        <w:br/>
        <w:t>өңірлерін қалмақ басқыншыларынаназатетушілер</w:t>
        <w:br/>
        <w:t>қатарында ел аузында құрметпен аталады. 1761 ж.</w:t>
        <w:br/>
        <w:t>кескілескен шайқаста жау қолынан қаза табады.</w:t>
        <w:br/>
        <w:t>Қарасай ауд-ндағы Алматы-Бішкек автокөлік</w:t>
        <w:br/>
        <w:t>жолы бойында, Қаскелең қ-ның солт.-батысында</w:t>
        <w:br/>
        <w:t>2 км жердегі елді мекен бұл күнде Ә. ауылы деп</w:t>
        <w:br/>
        <w:t>аталады.</w:t>
        <w:br/>
        <w:t>Әдеб: Қазақстан тарихы. Энциклопедиялық анық-</w:t>
        <w:br/>
        <w:t>тамалық, «Аруна» баспасы, Алматы, 2006,9</w:t>
        <w:br/>
        <w:t>ӘЙТЕКЕ Байбекұлы (23.3.1644. Өзбекстан, Қаз-</w:t>
      </w:r>
    </w:p>
    <w:p>
      <w:r>
        <w:t>бибі тауы, Қызылша м. - 1700, Өзбекстан, Нұрата</w:t>
        <w:br/>
        <w:t>ауд. Сейіпқұл қорымы) - қазақ халқының бірлі-</w:t>
        <w:br/>
        <w:t>тін нығайтуға үлкен үлес қосқан атақты үш бидің</w:t>
        <w:br/>
        <w:t>бірі, мемлекет қайраткері. Әлім тайпасының</w:t>
        <w:br/>
        <w:t>төртқара руынан шыққан. Әмір Темірдің бас</w:t>
        <w:br/>
        <w:t>Птеке Байбекұлы</w:t>
        <w:br/>
        <w:t>кеңесшісі Ораз қажының бесінші ұрпағы. Бүкіл</w:t>
        <w:br/>
        <w:t>парсы, өзбек, қырғыз, қазақ, құрама жұрты «Си-</w:t>
        <w:br/>
        <w:t>несоф буа» (каны пәк жан) атаған Сейітқұл</w:t>
        <w:br/>
        <w:t>әулиенің - үшінші ұрпағы. Ә. Қоқанға (1622-35)</w:t>
        <w:br/>
        <w:t>хан болған Ақшаның немересі, Самарқан әмірі</w:t>
        <w:br/>
        <w:t>(1622-56) Жалаңтөс баһадүрдің немерелес туы-</w:t>
        <w:br/>
        <w:t>сы. Шешендік қасиетінің ерте танылуына әкесі</w:t>
        <w:br/>
        <w:t>Байбек пен Қосуақ бидің айрықша ықпалы тиеді.</w:t>
        <w:br/>
        <w:t>Алайда, жеті жасынан бастап аталары Ақша хан</w:t>
        <w:br/>
        <w:t>мен Жалаңтөс баһадүр Ә-ні өз тәрбиесіне алады.</w:t>
        <w:br/>
        <w:t>Ол әуелі Самарқандтағы Ұлықбек медресесінде,</w:t>
        <w:br/>
        <w:t>кейін Жалаңтөс баһадүр салдырған, сән-сәулетімен</w:t>
        <w:br/>
        <w:t>әйгілі «Тіллә-кари» (Алтынмен апталған), «Шер-</w:t>
        <w:br/>
        <w:t>дор» (Арыстанды) медресесінде оқиды. Дін, құ-</w:t>
        <w:br/>
        <w:t>522522245225522552255228225225025 20255205522</w:t>
        <w:br/>
        <w:t>ӘСЕМҚҰЛОВ</w:t>
        <w:br/>
        <w:t>болған. Әділдігімен, діндарлығымен аты шыққан.</w:t>
        <w:br/>
        <w:t>Қалқаман-Мамыр дауы кезінде бірін-бірі сүйген</w:t>
        <w:br/>
        <w:t>«кіжас жазадан босатылсын деген билік шығара-</w:t>
        <w:br/>
        <w:t>ды. бірақ оған мәмбетбай руының басшысы Кө-</w:t>
        <w:br/>
        <w:t>кенай батыр көнбейді. Ол Мамырды атып өлтіріп,</w:t>
        <w:br/>
        <w:t>«енді тентегіңді сен де өлтір» деген ауыр шарт</w:t>
        <w:br/>
        <w:t>қояды. Көкенай батырдың ауыр шартына амал-</w:t>
        <w:br/>
        <w:t>Әнет баба</w:t>
        <w:br/>
        <w:t>сыз көнген Ә.б. «Қалқаман жүйрік атпен шау-</w:t>
        <w:br/>
        <w:t>ып өтсін, Көкенай сонда атсын» деген тоқтамға</w:t>
        <w:br/>
        <w:t>келеді. Бұл жазадан Қалқаман аман құтылады.</w:t>
        <w:br/>
        <w:t>1723 ж. көктемде жоңғарлар шабуылы басталып,</w:t>
        <w:br/>
        <w:t>ел «Ақтабан шұбырындыға» ұшыраған кезде Ә.</w:t>
        <w:br/>
        <w:t>6. жұртта қалады. Кейін Көкенай бастаған батыр-</w:t>
        <w:br/>
        <w:t>лар ұлы бидің сүйегін тауып, жерлейді. Ә. б-ның</w:t>
        <w:br/>
        <w:t>Жаубасар, Есболат, Шақа есімді ұлдары болған.</w:t>
        <w:br/>
        <w:t>Бұлардан бұрын ержеткен 5 ұлы қалмақтармен</w:t>
        <w:br/>
        <w:t>соғыста қаза табады.</w:t>
        <w:br/>
        <w:t>Әдеб Құдайбердиев Ш.,Түрік, қырғыз, қазақ</w:t>
        <w:br/>
        <w:t>һәм хандар шежіресі, А., 1990</w:t>
        <w:br/>
        <w:t>Ә.Хасенов</w:t>
        <w:br/>
        <w:t>«ӘНЕТ БАБА» - кітап. Авторы - қаламгер, ше-</w:t>
        <w:br/>
        <w:t>жіреші Молдабек Жанболатов. 2011 &gt;ж. жарық</w:t>
        <w:br/>
        <w:t>көрген. ҚР ҰҒА акад. Сұлтан Сартаевтың алғы</w:t>
        <w:br/>
        <w:t>сөзімен ашылған кітапқа автордың өз ізденісімен</w:t>
        <w:br/>
        <w:t>тапқан деректерінен бөлек, белгілі қаламгер,</w:t>
        <w:br/>
        <w:t>ғалымдардың әр жылдары баспасөз беттерінде</w:t>
        <w:br/>
        <w:t>жарияланған зерттеу мақалалары да енгізілген.</w:t>
        <w:br/>
        <w:t>Сондай-ақ, Әнет бабаның билік айтқан сөздері,</w:t>
        <w:br/>
        <w:t>«Жеті жарғының» жасалуына үлес қосқан заңгер-</w:t>
      </w:r>
    </w:p>
    <w:p>
      <w:r>
        <w:t>лік қыры, Бұхарадағы Көгілташ медресесінен ал-</w:t>
        <w:br/>
        <w:t>ған тәлімі бойынша дін саласында айқындалған</w:t>
        <w:br/>
        <w:t>121</w:t>
        <w:br/>
        <w:t>орны, тектілігін танытқан өзге де қасиеттері жа-</w:t>
        <w:br/>
        <w:t>йында Х.Досмұхамедұлы, Н.Төреқұлұлы, М.Қо-</w:t>
        <w:br/>
        <w:t>зыбаев, М.Мағауин, М.Ибраев, Б.Сапаралин сын-</w:t>
        <w:br/>
        <w:t>ды жазушы, заңгер, ғалымдардың ойлары ортаға</w:t>
        <w:br/>
        <w:t>салынған. Одан бөлек Әнет бабаның өзі айтқан</w:t>
        <w:br/>
        <w:t>нақыл сөздері де кітап құндылығын арттыра</w:t>
        <w:br/>
        <w:t>түскен.</w:t>
        <w:br/>
        <w:t>Әдеб. «Семей таны», 27 желтоқсан, 2011,3-5.</w:t>
        <w:br/>
        <w:t>С.Қасымжанұлы</w:t>
        <w:br/>
        <w:t>ӘРІП (Мұхамедғарып) Тәңірбергенұлы (1856,</w:t>
        <w:br/>
        <w:t>қазіргі Шығыс Қазақстан обл. Жарма ауд. Үшбиік</w:t>
        <w:br/>
        <w:t>тж. бекеті, Жыланды мекені - 21.6.1924. сон-</w:t>
        <w:br/>
        <w:t>да) - ақын. Абайдың талантты шәкірттерінің</w:t>
        <w:br/>
        <w:t>бірі. 11-12 жасында ауыл медресесінде, бастау-</w:t>
        <w:br/>
        <w:t>ыш орыс мектебінде оқыған. 1877 ж. Семейдегі</w:t>
        <w:br/>
        <w:t>уездік уч-шеге оқуға түсіп, оны 1881 ж. үздік</w:t>
        <w:br/>
        <w:t>бітірген. Семейде оқыған кезінде Абаймен та-</w:t>
        <w:br/>
        <w:t>нысып, оны өзіне ұстаз тұтқан. 1882-84 ж. Сер-</w:t>
        <w:br/>
        <w:t>тиополь уезінде тілмаш болып істеді. 1884-87 ж.</w:t>
        <w:br/>
        <w:t>Шәуешек қ-нда Ресейдің Қытайдағы елшілігінде</w:t>
        <w:br/>
        <w:t>тілмаш болыпқызмет атқарды, одан кейін Қапалда,</w:t>
        <w:br/>
        <w:t>Бішкек және Алматы қ-ларында пошта саласын-</w:t>
        <w:br/>
        <w:t>даістеп, 1890 ж. өзі туып өскен Қандығатай, Еңі-</w:t>
        <w:br/>
        <w:t>рекей болыстарында тілмаш болды. Ә. татар,</w:t>
        <w:br/>
        <w:t>орыс тілдерін жетік білумен бірге араб, парсы,</w:t>
        <w:br/>
        <w:t>түрік, қытай тілдерін жақсы меңгерген. Шығыс</w:t>
        <w:br/>
        <w:t>ене орые классик. әдебиетін оқып, нәр алған.</w:t>
        <w:br/>
        <w:t>Бала күнінен ақындық жолға түсіп, ақындар ай-</w:t>
        <w:br/>
        <w:t>тысына қатысқан. өленді қолма-қол суырып са-</w:t>
        <w:br/>
        <w:t>лып айтуға шебер, айтыс өнерінің өрен жүйрігі</w:t>
        <w:br/>
        <w:t>болды. Оның Сәдір, Қуанышбай, Қаумет, Боран-</w:t>
        <w:br/>
        <w:t>бай ақындармен, Көкбай, Әсет сияқты Абайдың</w:t>
        <w:br/>
        <w:t>талантты шәкірттерімен айтыстары белгілі. Ә.</w:t>
        <w:br/>
        <w:t>шығыстың ғажайып оқиғалы ертегілік сюжетіне</w:t>
        <w:br/>
        <w:t>құрылған бірнеше дастан жазған. Ә. сонымен</w:t>
        <w:br/>
        <w:t>бірге, иелам дінін жақсы біліп, мұсылмандық</w:t>
        <w:br/>
        <w:t>әдет-ғұрыптарды зерттеген. Көптеген өлендерінде</w:t>
        <w:br/>
        <w:t>қалыңмал сияқты ескі әдет-ғұрыпты әшкерелеп,</w:t>
        <w:br/>
        <w:t>әйел теңдігі мәселесін багыл көтерді, өнер-ғы-</w:t>
        <w:br/>
        <w:t>лымды насихаттап, жастарды білім алуға шақыр-</w:t>
        <w:br/>
        <w:t>ды. Ә. өз шығарм-нда Абайдың дәстүрін ілгері</w:t>
        <w:br/>
        <w:t>калғастыра білді. Ә. 1913 ж. айтыс түріндегі</w:t>
        <w:br/>
        <w:t>«Тәуке-Ұрқия» дастанын жазды.</w:t>
        <w:br/>
        <w:t>Шығ: Ұмытпаңыздар мені. А.,1969,Кіт: ХХғасыр</w:t>
        <w:br/>
        <w:t>басындағы қазақ ақындарының шығармалар жинағы,</w:t>
        <w:br/>
        <w:t>8,1965;</w:t>
        <w:br/>
        <w:t>Әдеб: Әу езовМ, Абайтанудан жарияланбаған</w:t>
        <w:br/>
        <w:t>материалдар, А., 1998,Кенжебаев Б,ХХғасыр</w:t>
        <w:br/>
        <w:t>басындағы әдебиет, А.,1999: Мұхамедханұлы Қ.</w:t>
        <w:br/>
        <w:t>Абайдың ақын шәкірттері, А., 1995</w:t>
        <w:br/>
        <w:t>С.Қорабай</w:t>
        <w:br/>
        <w:t>ӘСЕМҚҰЛОВ Таласбек (1.8.1955 ж.т, Шығыс</w:t>
        <w:br/>
        <w:t>Қазастан обл. Аякөз ауд. Ақтоғай тж. ег)</w:t>
        <w:br/>
        <w:t>зушы. Қазақ пед. ин-тын (1980, қазіргі ҚазҰПУ)</w:t>
      </w:r>
    </w:p>
    <w:p>
      <w:r>
        <w:t>бітірген. Алматық-нда «Жазушы» баспасында рес-</w:t>
        <w:br/>
        <w:t>дактор, Қазақ ұлттық консерваториясында мұға-</w:t>
        <w:br/>
        <w:t>522522245225522552255228225225025 20255205522</w:t>
        <w:br/>
        <w:t>ӘБІЛҚАЙЫР ХАНҒА</w:t>
        <w:br/>
        <w:t>шылықтар да бар. Қазақ даласын отарлаудың ті-</w:t>
        <w:br/>
        <w:t>регі болған Ор бекінісін салуды өзі (1735) ұсын-</w:t>
        <w:br/>
        <w:t>ды. 1737-38 жылғы башқұрт халқының отар-</w:t>
        <w:br/>
        <w:t>шылдық езгіге қарсы көтерілісін басуға қатысуы</w:t>
        <w:br/>
        <w:t>туысқан екі елдің қарым-қатынасын шиеленістір-</w:t>
        <w:br/>
        <w:t>ді. Ә-дың дербестігі мен «орысшылдығы», қазақ</w:t>
        <w:br/>
        <w:t>даласына жайылып кеткен атағы кейбір сұлтан-</w:t>
        <w:br/>
        <w:t>дарға ұнамады. Солардың бірі - Орта жүздің</w:t>
        <w:br/>
        <w:t>сұлтаны Барақ Ор бекінісінен қайтып келе жат-</w:t>
        <w:br/>
        <w:t>қан Ә-мен ен далада кездесіп қалып, оны өлтірс-</w:t>
        <w:br/>
        <w:t>ді.Ханның серіктері де сол жерде қаза тапқан. Бі-</w:t>
        <w:br/>
        <w:t>рақБарақ Ә-ды «орысшылдығы» үшін емес, өзінің</w:t>
        <w:br/>
        <w:t>жеке басының мүдделерін көздеп «қарақшы-</w:t>
        <w:br/>
        <w:t>лық» еке барған еді. Ә-дың моласы Қабырға өз-</w:t>
        <w:br/>
        <w:t>нің Ұлқұяққа құятын тұсында, Торғай қ-нан 80</w:t>
        <w:br/>
        <w:t>шақырым жерде. Кейін бұл ара Хан моласы атал-</w:t>
        <w:br/>
        <w:t>ды. Ә-дан көптеген ұрпақ қалған.</w:t>
        <w:br/>
        <w:t>Әдеб Витевский ВН,ИИ. Неплюев иОрен-</w:t>
        <w:br/>
        <w:t>бургский край в прежнем вго составе до 1758 г, т 3,</w:t>
        <w:br/>
        <w:t>Хазань, 1896; Рычков ПИ, История Орендургская</w:t>
        <w:br/>
        <w:t>(1730-1750), Оренбург, 1896; Джон Кэстль, 1736</w:t>
        <w:br/>
        <w:t>жылы Кіші жүз ханы Әбілқайырға барып қайтқан сапар</w:t>
        <w:br/>
        <w:t>туралы, Неміс тілінен аударған Ә. Төреханов; алғы сөзі</w:t>
        <w:br/>
        <w:t>мен ғыл. түсініктемелерін жазған К.Есмағамбетов, А.,</w:t>
        <w:br/>
        <w:t>1996Ерофеева ИВ., Казахские ханы иханские ди-</w:t>
        <w:br/>
        <w:t>настиявХУШ-середине ІХв,вкн: Культуран исто-</w:t>
        <w:br/>
        <w:t>рия Центральной Азин и Казахстана: проблемы и пер-</w:t>
        <w:br/>
        <w:t>спективы исследования, А., 1997.</w:t>
        <w:br/>
        <w:t>Ж.Қасымбаев</w:t>
        <w:br/>
        <w:t>ӘБІЛҚАЙЫР ӘУЛЕТІ - Кіші жүз бен Хиуаның</w:t>
        <w:br/>
        <w:t>хандары, билеушілері. Шыңғыс хан тұқымдары-</w:t>
        <w:br/>
        <w:t>ның дәстүріне сай Әбілқайыр да өз ұрпағын ел</w:t>
        <w:br/>
        <w:t>билеуге тәрбиелеп, қазақ хандарының жаңа әу-</w:t>
        <w:br/>
        <w:t>летінің негізін қалады. Оның 3 ұлы, 9 немересі,</w:t>
        <w:br/>
        <w:t>5 шөбересі хандық дәрсжеге көтерілді. Әбіл-</w:t>
        <w:br/>
        <w:t>қайырдың қанша әйел алғаны белгісіз (кей де-</w:t>
        <w:br/>
        <w:t>ректерде төртеу). Бәйбішесі Бопай хан ақыл-па-</w:t>
        <w:br/>
        <w:t>расатыменханның кеңесшісі бола білді. Хан одан</w:t>
        <w:br/>
        <w:t>5 ұл көрген. Олар - Нұралы, Ералы, Қожахмет,</w:t>
        <w:br/>
        <w:t>Айшуақ және Әділ. Кенже ұлы Шыңғыс - қалмақ</w:t>
        <w:br/>
        <w:t>күңінен туған. Тағы бір әйелі башқұрт. Бірнеше</w:t>
        <w:br/>
        <w:t>қыздары болған. Оның бірі - Қарашашты Абылай</w:t>
        <w:br/>
        <w:t>сұлтанға қосқан. Ә. ә-нің үлкені Нұралы әкесінің</w:t>
        <w:br/>
        <w:t>көзі тірісінде-ақ Хиуада хан болды. Әкесі қаза</w:t>
        <w:br/>
        <w:t>тапқан соң, Кіші жүздің тағын мұралады. Ералы</w:t>
        <w:br/>
        <w:t>9.1791 ж. хан сайланып, оны Ресей императо-</w:t>
        <w:br/>
        <w:t>ры өз жарлығымен (29.1.1791) бекітті. Айшуақ -</w:t>
        <w:br/>
        <w:t>Кіші жүз ханы (1798-1805), хандар кеңесінің</w:t>
        <w:br/>
        <w:t>төрағасы болды. Шөбересі Жәңгір - Ресей им-</w:t>
        <w:br/>
        <w:t>ператоры ресми бекіткен қазақтың соңғы ханы.</w:t>
        <w:br/>
        <w:t>Әбілқайырдың Тоқтамыс деген ағасының бала-</w:t>
      </w:r>
    </w:p>
    <w:p>
      <w:r>
        <w:t>сы Мамай (Сарыайғыр хан деген атпен белгілі),</w:t>
        <w:br/>
        <w:t>немерелері Бәлекей мен Әкім әр жылдары Хиуа</w:t>
        <w:br/>
        <w:t>хандығының тағында отырды. Әбілқайыр Хиуа</w:t>
        <w:br/>
        <w:t>ханы Елбарыспен (1728-39), Арал өңірін билеуші</w:t>
        <w:br/>
        <w:t>Шаһ Темірмен (1721-36), қалмақ ханы Дондық-</w:t>
        <w:br/>
        <w:t>113</w:t>
        <w:br/>
        <w:t>Дашымен (1741-61), қазақтың Батыр және Абы-</w:t>
        <w:br/>
        <w:t>лай сұлтандарымен, кейбір башқұрт тархандары-</w:t>
        <w:br/>
        <w:t>мен қыз алысып,қыз берісіп құдандалы болды.</w:t>
        <w:br/>
        <w:t>Ә. ә. Қазақстан тарихында елеулі орын алды.</w:t>
        <w:br/>
        <w:t>Әдеб Рычков П.И, Топография Оренбург-</w:t>
        <w:br/>
        <w:t>ская, Оренбург, 1887; соныкі, История Оренбургская</w:t>
        <w:br/>
        <w:t>(1730-1750), Оренбург, 1896.</w:t>
        <w:br/>
        <w:t>Ж.Қасымбаев</w:t>
        <w:br/>
        <w:t>ӘБІЛҚАЙЫР МЕН СӘМЕКЕ ХАНДАРДЫҢ</w:t>
        <w:br/>
        <w:t>ЕДІЛ ҚАЛМАҚТАРЫНА ҚАРСЫ ЖОРЫҚ-</w:t>
        <w:br/>
        <w:t>ТАРЫ - орыс деректерінде екі ханның күш</w:t>
        <w:br/>
        <w:t>біріктіріп, Еділ бойындағы Кіші Қалмақ ордасы-</w:t>
        <w:br/>
        <w:t>на қарсы 2 дүркін жасаған жорығы. Алғашқысы</w:t>
        <w:br/>
        <w:t>1723 жылдың 12 желтоқсанында басталды.</w:t>
        <w:br/>
        <w:t>Әбілқайыр хан мен Сәмеке хан 40 мың адамдық</w:t>
        <w:br/>
        <w:t>жасақпен Аюке хан иелігіне басып кірді. Бұл ту-</w:t>
        <w:br/>
        <w:t>ралы Қалмақ ордасына Ресей шекара өкіметі ал-</w:t>
        <w:br/>
        <w:t>дын-ала хабар берген. Соғыста олжаға түскенмал</w:t>
        <w:br/>
        <w:t>&lt;ақтабанға.. 2 ұшырап, аштық қысып жатқан елге</w:t>
        <w:br/>
        <w:t>Үлестірілді. Бұдан кейінгі жорық 1726 жылдың</w:t>
        <w:br/>
        <w:t>жазында жасалды. Бұл жорыққа Әбілқайыр мен</w:t>
        <w:br/>
        <w:t>Сәмеке қолына «найман ханы» Барақ сұлтан, Есім</w:t>
        <w:br/>
        <w:t>сұлтан қосылады. Кіші қалмақ ордасының бұл</w:t>
        <w:br/>
        <w:t>кездегі ханы Аюкенің ұлы Черен Дондук 30 мың</w:t>
        <w:br/>
        <w:t>әскерімен қазақтарға күшті қарсылық жасай ал-</w:t>
        <w:br/>
        <w:t>майды. 4 күнгі шайқастан кейін Черен Дондук хан</w:t>
        <w:br/>
        <w:t>бітім шартын жасауға мәжбүр болады. Бұл бітім</w:t>
        <w:br/>
        <w:t>бойынша сол жылғы бесіктегі бала ат жалын тар-</w:t>
        <w:br/>
        <w:t>тып мінгенше (16-17-ге толғанша) соғыспауға</w:t>
        <w:br/>
        <w:t>келісіліп, екі жақ қанға қол матырысып, анттаса-</w:t>
        <w:br/>
        <w:t>ды. Бұл екі жорықтың қазақ жерін қалмақтардан</w:t>
        <w:br/>
        <w:t>босатуда зәр стратег. маңызы болды. Ресей шека-</w:t>
        <w:br/>
        <w:t>ра бекіністеріне, Сауран, Сығанаққа босып ксткен</w:t>
        <w:br/>
        <w:t>слата қонысына оралды.</w:t>
        <w:br/>
        <w:t>Ә.Хасенов</w:t>
        <w:br/>
        <w:t>ӘБІЛҚАЙЫР ХАНҒА РЕСЕЙ ПАТШАСЫ</w:t>
        <w:br/>
        <w:t>АННА ИОАНОВНАНЫҢ ЖОЛДАҒАН ГРА-</w:t>
        <w:br/>
        <w:t>МОТАСЫ. «Қазақ халқының ханы Әбілқайыр-</w:t>
        <w:br/>
        <w:t>ға, ел ағалары мен барлық қазақтарға біздің ме-</w:t>
        <w:br/>
        <w:t>Иірім-шапағатымыз бағышталады. Сен, Әбілқа-</w:t>
        <w:br/>
        <w:t>Йыр хан, елшілерің Құттымбет Қошгаев пен Се-</w:t>
        <w:br/>
        <w:t>Иітқұл Құдайқұлов арқылы жіберген хатыңнан</w:t>
        <w:br/>
        <w:t>бүкіл иелігінмен Ресей бодандығына кіретініңді,</w:t>
        <w:br/>
        <w:t>башқұрттармен тату тұратыныңды оқып білдім,</w:t>
        <w:br/>
        <w:t>елшілерің оған қоса ауызша сенің мына тілекте-</w:t>
        <w:br/>
        <w:t>рінді жеткізді: Бірінші, біздің құзырымызға баш-</w:t>
        <w:br/>
        <w:t>құрттар сияқты адал қызмет етпексің және салық</w:t>
        <w:br/>
        <w:t>төлеп тұрмақсың, Екінші, Ресей халықтары тара-</w:t>
        <w:br/>
        <w:t>пынан сендерге зәбір-жапа, талап-тонау болма-</w:t>
        <w:br/>
        <w:t>сын депсің. Үшінші, қазаққа сырттан жау шаба-</w:t>
        <w:br/>
        <w:t>тын болса, Ресей патшасы тарапынан қорғау көр-</w:t>
        <w:br/>
        <w:t>сек және бізді Ресей боданы санаңыз депсің. Тәр-</w:t>
        <w:br/>
        <w:t>тінші, сендер тұтқынға алған Ресейдің башқұрт-</w:t>
      </w:r>
    </w:p>
    <w:p>
      <w:r>
        <w:t>тары мен басқа адамдарын қайтармақсың, баш-</w:t>
        <w:br/>
        <w:t>құрттармен және қалмақтармен тату тұрмақ</w:t>
        <w:br/>
        <w:t>екенсің. Осыған байланысты біз сені, Әбілқайыр</w:t>
        <w:br/>
        <w:t>522522245225522552255228225225025 20255205522</w:t>
        <w:br/>
        <w:t>25)</w:t>
        <w:br/>
        <w:t>жинаған халық әдебиеті үлгілері ҚР ҰҒА-ның</w:t>
        <w:br/>
        <w:t>Әдебиет және өнер ин-ты Қолжазба орт-нда сақ-</w:t>
        <w:br/>
        <w:t>таулы.</w:t>
        <w:br/>
        <w:t>ТӘбілқасымов</w:t>
        <w:br/>
        <w:t>ӘДІЛГЕРЕЕВ Халел Мұхамеджанұлы (28.4.1904,</w:t>
        <w:br/>
        <w:t>қазіргі Батыс Қазақстан өбл. Тайпақ ауд. Қырық-</w:t>
        <w:br/>
        <w:t>құдық а. - 17.10.1974, Алматы қ.) - тарихшы,</w:t>
        <w:br/>
        <w:t>тарих ғыл. канд. (1939). 2-дүниежүз. соғысқа</w:t>
        <w:br/>
        <w:t>(1942-46) қатысқан. Қазан шығыс пед. ин-тын</w:t>
        <w:br/>
        <w:t>(1932) бітірген. «ХҮШ-ХІХ ғасырларда қазақтар-</w:t>
        <w:br/>
        <w:t>да төлеңгіттер әлеуметтік тобының пайда болуы,</w:t>
        <w:br/>
        <w:t>рөлі және эволюциясы» деген тақырыпта - Қа-</w:t>
        <w:br/>
        <w:t>ХӘділгереее</w:t>
        <w:br/>
        <w:t>зақстанда тарихшылар арасынан тұңғыш канд.</w:t>
        <w:br/>
        <w:t>дисе. (29.10.1939) қорғаған ғалым. ҚазПИ-де</w:t>
        <w:br/>
        <w:t>(қазіргі ҚазҰПУ; 1934-42, 1946-51, 1954-74)</w:t>
        <w:br/>
        <w:t>декан, директор, кафедра меңгерушісі, доцент</w:t>
        <w:br/>
        <w:t>қызметтерін атқарған. Шымкент мұғалімдер ин-</w:t>
        <w:br/>
        <w:t>тында да (1951-54) қызмет етті. Ә. қазақ әдебиет-</w:t>
        <w:br/>
        <w:t>танушылары мен тарихшыларының тұрпайы со-</w:t>
        <w:br/>
        <w:t>циол. әдістемелеріне қарсы шығып, шоқантану-</w:t>
        <w:br/>
        <w:t>ды бастаушылардың, С.Ж.Аспандияров туралы</w:t>
        <w:br/>
        <w:t>алғаш қалам тартқандардың бірі болды. 1837-</w:t>
        <w:br/>
        <w:t>47 ж. Абылайдың немересі Кенесары Қасымов</w:t>
        <w:br/>
        <w:t>бастаған қазақ халқының ұлт-азаттық қозғалы-</w:t>
        <w:br/>
        <w:t>сы жөнінде тарихшы Е.Бекмахановтың тұжы-</w:t>
        <w:br/>
        <w:t>рымдамасын қолдағаны үшін саяси қуғынға</w:t>
        <w:br/>
        <w:t>ұшырады.</w:t>
        <w:br/>
        <w:t>Шығ. Ш.Уәлихановтың саяси-әлеуметтік кезка-</w:t>
        <w:br/>
        <w:t>растары, «Әдебиет және искусство», 1941, М4; К исто-</w:t>
        <w:br/>
        <w:t>рин образования казахского народа, Вестник АН КазССР,</w:t>
        <w:br/>
        <w:t>1951,1; А.Қунанбаев - как демократический мыспи-</w:t>
        <w:br/>
        <w:t>тель, Ученые записки КазПИ им. Абая, 1955 6.</w:t>
        <w:br/>
        <w:t>М.Дәкенов</w:t>
        <w:br/>
        <w:t>ӘДІЛШЕ Азаматов - Уфа (ҮІ) губ. Есет про-</w:t>
        <w:br/>
        <w:t>винциясының башқорты, старшина атағы бар,</w:t>
        <w:br/>
        <w:t>Орынбор әкімш. тарапынан қазақ арасында тың-</w:t>
        <w:br/>
        <w:t>шылық қызмет атқарған. Ә. - Абылай сұлтанға</w:t>
        <w:br/>
        <w:t>хатшы болған Азамат молланың ұлы. Ә. 1780 ж.</w:t>
        <w:br/>
        <w:t>16 маусымда: «Ташкенттен келген қазақтардың</w:t>
        <w:br/>
        <w:t>айтуына қарағанда, Абылай Түркістаннан кетіп,</w:t>
        <w:br/>
        <w:t>Ташкенітен алты күндік жерде отыр» деген ха-</w:t>
        <w:br/>
        <w:t>бар әкелген.</w:t>
        <w:br/>
        <w:t>17</w:t>
        <w:br/>
        <w:t>Әдеб: Абылай хан. Өмірі мен қызметіне байланыс-</w:t>
        <w:br/>
        <w:t>тықұжаттар мен материалдар. Астана, 2005,440,447-</w:t>
      </w:r>
    </w:p>
    <w:p>
      <w:r>
        <w:t>Тайшыбай 3. Қазақтыңханы - Абылай, екі томдық, «Ел-</w:t>
        <w:br/>
        <w:t>шежіре», Алматы, 2011</w:t>
        <w:br/>
        <w:t>З.Таймшыбай</w:t>
        <w:br/>
        <w:t>ӘЖІБАЙ Қарпықұлы (1791-1866) - би. Абы-</w:t>
        <w:br/>
        <w:t>лайдың немересі Кенесары Қасымұлы бастаған</w:t>
        <w:br/>
        <w:t>қазақ халқының ұлт-азаттық көтерілісін қолдау-</w:t>
        <w:br/>
        <w:t>шы және оған белсене қатысушы. Кенесары Орын-</w:t>
        <w:br/>
        <w:t>бор және Батыс Сібір губернаторлықтарыныңже-</w:t>
        <w:br/>
        <w:t>ріне (Ұлытау - Ырғыз - Торғай) тұрақтай ал-</w:t>
        <w:br/>
        <w:t>май, оңт-ке қарай ойысқанда, Ресей үкіметінің</w:t>
        <w:br/>
        <w:t>қысымы мен қуғынына ұшыраған Ә-дың елі де</w:t>
        <w:br/>
        <w:t>Сарыарқадан Сыр бойының Қоқан хандығына</w:t>
        <w:br/>
        <w:t>қараған Шиелі қыстағының маңына көшіп бар-</w:t>
        <w:br/>
        <w:t>ған. Ә-ды Қоқан ханы өз руының датқасы етіп</w:t>
        <w:br/>
        <w:t>бекіткен. Ә. датқа Арқадағы ағайындарымен қа-</w:t>
        <w:br/>
        <w:t>тынасын үзбей, белгілі би ретінде олардың да-</w:t>
        <w:br/>
        <w:t>уларына араласып, рулар арасын ежелгі қазақ</w:t>
        <w:br/>
        <w:t>заңымен реттестіріп отырған. Омбы обл. мемл.</w:t>
        <w:br/>
        <w:t>архивінде сақталған құжаттарда 1862 ж. қазан</w:t>
        <w:br/>
        <w:t>айында Сарысу бойын жайлайтын Кіші жүз ру-</w:t>
        <w:br/>
        <w:t>лары мен Ұлытаудың батыс бөктерін мекенде-</w:t>
        <w:br/>
        <w:t>тен қыпшақтардың арасындағы мал дауын ше-</w:t>
        <w:br/>
        <w:t>шуге Ә-дың ерекше ықпалы болғандығы атап</w:t>
        <w:br/>
        <w:t>көрсетілген.</w:t>
        <w:br/>
        <w:t>Қ.Ахметов</w:t>
        <w:br/>
        <w:t>ӘЖІБАЙ Найманбайұлы (шамамен 1699-1778)-</w:t>
        <w:br/>
        <w:t>батыр. Албан тайпасының қызылбөрік руынан</w:t>
        <w:br/>
        <w:t>шыққан (Қызылбөрік-Есен-Еламан-Найман-</w:t>
        <w:br/>
        <w:t>бай-Әжібай). Абылай ханның дәуірінде Же-</w:t>
        <w:br/>
        <w:t>тісудың Таутүрген мен Таушелек өңірлерінде (қа-</w:t>
        <w:br/>
        <w:t>зіргі Алматы обл-ның Еңбекшіқазақ ауд.) өмір</w:t>
        <w:br/>
        <w:t>сүрді. Ә. Өтеген, Хангелді, Райымбек, Тауасар.</w:t>
        <w:br/>
        <w:t>Есбол батырлармен тізе қосып, Жетісуды жау-</w:t>
        <w:br/>
        <w:t>дан тазарту жолындағы шайқастарда ерлік көр-</w:t>
        <w:br/>
        <w:t>сетті. Есімі қызылбөрік руының ұранына ай-</w:t>
        <w:br/>
        <w:t>налды. Құба қалмақтар жөңкіле қашқан кезде</w:t>
        <w:br/>
        <w:t>Ә. батыр Сарыарқаға, Қаратауға, Түлкібас пен Қа-</w:t>
        <w:br/>
        <w:t>зықұртқа бытырай ауып кеткен Ұлы жүз қазақ-</w:t>
        <w:br/>
        <w:t>тарын атамекені Алатауға қайга жинап, мал ш-</w:t>
        <w:br/>
        <w:t>мен, егіншілікпен, бау-бақша егумен айналысуға</w:t>
        <w:br/>
        <w:t>жөн сілтеп, жол көрсетті. Түрген өз-нен тоған</w:t>
        <w:br/>
        <w:t>салдырып, ұз. 15 шақырымдай арық қаздырды.</w:t>
        <w:br/>
        <w:t>«Әжібай тоғаны» аталған соларна осы кезге дейін</w:t>
        <w:br/>
        <w:t>ел кәдесіне жарап келеді. Ш.Ш.Уәлиханов Ұлы</w:t>
        <w:br/>
        <w:t>жүз туралы мақаласында Ә. багырдың баласы</w:t>
        <w:br/>
        <w:t>Бердіқожаның, немересі Қожамқұлдың, шөбересі</w:t>
        <w:br/>
        <w:t>Атамқұлдың би болғанын жазады. Батыр өмірі</w:t>
        <w:br/>
        <w:t>Ә.Мәліксұлының «Ер Әжібай» деректі дастаны-</w:t>
        <w:br/>
        <w:t>на арқау болған.</w:t>
        <w:br/>
        <w:t>ӘЗ (араб. - ардақты, бағалы, құнды,</w:t>
        <w:br/>
        <w:t>дәстүрлі қазақ қоғамында ең әділ, ең ардақты</w:t>
        <w:br/>
        <w:t>қайраткерге берілген атақ (әз Жәнібек, әз Тәуке).</w:t>
        <w:br/>
        <w:t>Елішіндегі мейірімді, сыйлы адамдарды да ауыз-</w:t>
        <w:br/>
        <w:t>екі әңгімеде осылай атаған.</w:t>
        <w:br/>
        <w:t>АХМАДШАҺ</w:t>
        <w:br/>
        <w:t>275522552:052785 225422082582: 622062255ЫРі</w:t>
      </w:r>
    </w:p>
    <w:p>
      <w:r>
        <w:t>көктемінде Ауғанстанның Кабул қ-нда Абылай-</w:t>
        <w:br/>
        <w:t>дың тапсырмасымен Байтуған би елшілігі барып,</w:t>
        <w:br/>
        <w:t>Ахмад шаһтың қазақ елі жайындағы ойын біліп</w:t>
        <w:br/>
        <w:t>қайтқан. Соның нәтижесінде қазақтың слағалары</w:t>
        <w:br/>
        <w:t>жиналып құрылтай өткізеді, құрылтайда мұсыл-</w:t>
        <w:br/>
        <w:t>ман елдерінің өзарыа эскери одақ құруын жа</w:t>
        <w:br/>
        <w:t>тап шыққанымен, кейін әр түрлі себешердің бе-</w:t>
        <w:br/>
        <w:t>лең алуымен (саяси ыдыраушылық пен Ахмад</w:t>
        <w:br/>
        <w:t>шаһтың Үндістанда жүргізген соғысында жеңіліс</w:t>
        <w:br/>
        <w:t>табуы, т.б.) бұл жоспар іске аспай қалды. Ахмад</w:t>
        <w:br/>
        <w:t>шшіһтың мұрагерлері тұсында мемл. ыдырап. 1818;</w:t>
        <w:br/>
        <w:t>оның әулеті де биліктен кетті.</w:t>
        <w:br/>
        <w:t>АХМАД ШАҺ ДУРРАНИ, Ахмад хан</w:t>
        <w:br/>
        <w:t>Сазадай (1721-1773) - Ауған ханы (1747-</w:t>
        <w:br/>
        <w:t>1773). Надир шаһ қайтыс болғаннан кейін абд.</w:t>
        <w:br/>
        <w:t>ла тайпасының хандар мәжілісі Кандагарда бүкіл</w:t>
        <w:br/>
        <w:t>Ауғанстанның билеушісі етіп сайлап, оған дурр-</w:t>
        <w:br/>
        <w:t>дуррани (теңдестер арасындағы бірінші) деген</w:t>
        <w:br/>
        <w:t>лауазым берген. Осы уақыттан бастап барлық аб-</w:t>
        <w:br/>
        <w:t>дали атауы дуррани болып ауыстырылды. Елдегі</w:t>
        <w:br/>
        <w:t>Ахмад шаһ Дурани</w:t>
        <w:br/>
        <w:t>жоғарғы атқарушы орындар мен әскери кызметтер</w:t>
        <w:br/>
        <w:t>дурранитайпасынан шыққан хандарға мұрагерлік</w:t>
        <w:br/>
        <w:t>жолмен берілді. Мемлекет ең ірі ауғандық тайпа-</w:t>
        <w:br/>
        <w:t>ларды біріктіре отырып, Дуррани мемлекеті де-</w:t>
        <w:br/>
        <w:t>тен атпен тарихқа енді. А. Ш. Д. өкіметін Кабул</w:t>
        <w:br/>
        <w:t>мен Кандагардың ғана емес, басқа да көптеген</w:t>
        <w:br/>
        <w:t>ауғандық тайпалардың шаһтары мойындады.</w:t>
        <w:br/>
        <w:t>Шаһ Кандағарды астана етіп, дербес «Дурраниим-</w:t>
        <w:br/>
        <w:t>периясын» құрды. 1748-57 ж. аралығында Пен-</w:t>
        <w:br/>
        <w:t>джабты, Қашмирді. Сирхиндті, Синдті, Хорасанды,</w:t>
        <w:br/>
        <w:t>Балхты, Белуджистанды жаулап алды. 1761 ж. Па-</w:t>
        <w:br/>
        <w:t>нипат маңындағы соғыста мараткиларға ойсырата</w:t>
        <w:br/>
        <w:t>соққы берді. Мемлекет құрамына Иранның, Оңт:</w:t>
        <w:br/>
        <w:t>Түркістанның, Солг-батыс Үндістанның шығыс</w:t>
        <w:br/>
        <w:t>аймақтары енді. А. ш. д. Цин империясына қарсы</w:t>
        <w:br/>
        <w:t>эскери одақ құру туралы Абылайға хат жолдаған,</w:t>
        <w:br/>
        <w:t>қ.Ахмаб шаһ дуррани елшіліктері.</w:t>
        <w:br/>
        <w:t>Әдеб. История Афганистана, М., 1982, История</w:t>
        <w:br/>
        <w:t>стран Азии и Африки в новое время, часть, М, 1989.</w:t>
        <w:br/>
        <w:t>Б.Сайлан</w:t>
        <w:br/>
        <w:t>АХМАД ШАҺ ДУРРАНИ ЕЛШІЛІКТЕРІ -</w:t>
        <w:br/>
        <w:t>Ауған ханы Ахмад шаһ Дурранидің 18 ғ-дың</w:t>
        <w:br/>
        <w:t>60-кылдарында Қытайға қарсы мұсылман елдс-</w:t>
        <w:br/>
        <w:t>106</w:t>
        <w:br/>
        <w:t>рінің әскери одағын құру жөнінде қазақ ханда-</w:t>
        <w:br/>
        <w:t>рына-жолдаған елшіліктері, 1755-59 :ж. Қытайдың</w:t>
        <w:br/>
        <w:t>Жоңғар мемлекеті мен Шығыс Түркістанды жау-</w:t>
        <w:br/>
        <w:t>лап алып, Орт. Азияға ілгерілеуі Қазақстан мен</w:t>
        <w:br/>
        <w:t>Орта Азияға қауіп төндірді. Бұл жағдай Орт.</w:t>
        <w:br/>
        <w:t>Азиядағы мұсылман елдерінің өзара қорғаныс</w:t>
        <w:br/>
        <w:t>шараларын жүзеге асыру мақсатында әскери одақ</w:t>
        <w:br/>
        <w:t>құру жөнінде келіссөз жүргізуіне түрткі бөл-</w:t>
        <w:br/>
        <w:t>ды. Сол кездегі қуатты Дуррани империясының</w:t>
        <w:br/>
        <w:t>шаһы Ахмад қазақ хандарымен және Орта Азия</w:t>
        <w:br/>
        <w:t>хандықтарымен дипломат. қатынастар орнатып,</w:t>
      </w:r>
    </w:p>
    <w:p>
      <w:r>
        <w:t>келіссөздер жүргізу бағытында батыл қадамдар</w:t>
        <w:br/>
        <w:t>жасады. Оның 40 адамнан тұратын елшілігі</w:t>
        <w:br/>
        <w:t>Құтшымыр ханның басшылығымен 1762 жылдың</w:t>
        <w:br/>
        <w:t>күзінде Қытайға барып, Цин империясының Орт:</w:t>
        <w:br/>
        <w:t>Азияның солт.-батыс аймағындағы жаулаушылық.</w:t>
        <w:br/>
        <w:t>саясатына қарсылық білдірді. Осы елшілік Пекин-</w:t>
        <w:br/>
        <w:t>те бара жатқанда және 1763 ж. көктемде қайтар са-</w:t>
        <w:br/>
        <w:t>парында қазақ хандары және сұлтандарымен Ах-</w:t>
        <w:br/>
        <w:t>мад шаһтың жоспарын талқылайды. Ауған бас-</w:t>
        <w:br/>
        <w:t>шысы қазақ ханы Абылайға арнайы хат жолдай-</w:t>
        <w:br/>
        <w:t>ды. Онда соғыс бола қалған жағдайда эскери одақ</w:t>
        <w:br/>
        <w:t>құру, Қытай әскерлеріне азық-түлікпен, көлікпен</w:t>
        <w:br/>
        <w:t>көмектеспеу жөнінде айтылған (Ресейдің сыртқы</w:t>
        <w:br/>
        <w:t>саясаты мұрағаты. Ауған істері қоры, 1763-1766 &gt;ж.,</w:t>
        <w:br/>
        <w:t>т.27/, 14е, 27-п.). 1763 жылдың күзінен Ах-</w:t>
        <w:br/>
        <w:t>мад шаһ Цин империясымен соғысқа шынымен-</w:t>
        <w:br/>
        <w:t>ақ, әзірлік жүргізіп, қазақ даласына, Хиуа,</w:t>
        <w:br/>
        <w:t>Бұхар және Қоқанға әскери одақ құру ниетімен</w:t>
        <w:br/>
        <w:t>елшіліктер жіберді. 1764 ж. 15 наурызда Сібір</w:t>
        <w:br/>
        <w:t>шебі әскерлерінің қолбасшысы И.И.Шпрингер</w:t>
        <w:br/>
        <w:t>Санкі-Петербургке Абылай сұлтанға 20 адамнан</w:t>
        <w:br/>
        <w:t>тұратын ауған елшілігі келді деп хабарлады. Бұл</w:t>
        <w:br/>
        <w:t>жөнінде Ахмад шаһтың Абылайға жазған хатын-</w:t>
        <w:br/>
        <w:t>да Цаньлунға құрамында 40 адамы бар елшілік</w:t>
        <w:br/>
        <w:t>жібергені және оған: «Боғды ханның мұсылман</w:t>
        <w:br/>
        <w:t>дініндегі халықтар мен Қашғар, Жаркент секілді</w:t>
        <w:br/>
        <w:t>басқа да осындай елдерге билік жүргізуге ешбір</w:t>
        <w:br/>
        <w:t>құқы жоқ», - деп ескерткені айтылған (сонда,</w:t>
        <w:br/>
        <w:t>Қырғыз-Қайсақ істері қоры,1763 ж.,2-іс,8-п.). Сол</w:t>
        <w:br/>
        <w:t>жылдың соңғы айларында ауған елшілігі Түркістан</w:t>
        <w:br/>
        <w:t>қ-ндағы Әбілмәмбет ханға да келген. Кейін осы</w:t>
        <w:br/>
        <w:t>елшілік Нұралы хан ордасына да бст алған. Ах-</w:t>
        <w:br/>
        <w:t>мадшаһтыңқазақ хандарына жолдаған бұлхаттта-</w:t>
        <w:br/>
        <w:t>рында «Қырғыз-қайсақ ордасына менің әскерлерім</w:t>
        <w:br/>
        <w:t>қындағанкезде мініс аттарың, басқа дамалалып</w:t>
        <w:br/>
        <w:t>келулерінді талап етемін, ақысына алтың, күміс</w:t>
        <w:br/>
        <w:t>беріледі», - деп жазылған. Жауап ретінде 1764 ж.</w:t>
        <w:br/>
        <w:t>Абылайдың Байтуған би бастаған елшілігі Кабулда</w:t>
        <w:br/>
        <w:t>(қ, Байтуған би елийлігі) болып қайтқан. БірақОрт:</w:t>
        <w:br/>
        <w:t>Азиядағы кейбір мұсылман мемлекеттерінің Цин</w:t>
        <w:br/>
        <w:t>империясына қарсы эскери одақ құру жөніндегі</w:t>
        <w:br/>
        <w:t>жоспары іске аспады. Оған, негізінен, Ахмад</w:t>
        <w:br/>
        <w:t>шаһтың сикхтармен (Үндістан) соғыста (1764)</w:t>
        <w:br/>
        <w:t>жеңіліс табуы, Шығыс Түркістан, Қазақстан мен</w:t>
        <w:br/>
        <w:t>Орта Азиядағы саясиыдыраушылық себеп болған.</w:t>
        <w:br/>
        <w:t>ӘБІЛҚАЙЫР ХАННЫҢ 38745524550 650 50500005 Ә ҚБ 20</w:t>
        <w:br/>
        <w:t>хаң, қазақтың барлық ел ағалары мен халқын,</w:t>
        <w:br/>
        <w:t>сендердің тілектерің бойынша, жоғарыдағы уағ-</w:t>
        <w:br/>
        <w:t>даларыңа сәйкес, бодандыққа қабылдадық, Сон-</w:t>
        <w:br/>
        <w:t>дықтан, қазақтың ханы мен бүкіл халқы патша</w:t>
        <w:br/>
        <w:t>ағзамға және оның мұрагеріне адал болуы ке-</w:t>
        <w:br/>
        <w:t>рек. Ресей патшасының жарлығына қарай, қа-</w:t>
        <w:br/>
        <w:t>жет болса, бодан башқұрттар мен қалмақтар сияқ-</w:t>
        <w:br/>
        <w:t>ты айтқан жерге екі айтқызбай баруға; башқұрт-</w:t>
        <w:br/>
        <w:t>тарға, Жайық казактарына, қалмақтарға, Ресей</w:t>
        <w:br/>
        <w:t>қарауындағы басқа да жұрттарға шабуыл жаса-</w:t>
        <w:br/>
        <w:t>май, зәбір-жапа көрсетпей, олармен тату-тәтті</w:t>
        <w:br/>
        <w:t>тұруға; Астрахан арқылы жэне қазақтың басқа да</w:t>
      </w:r>
    </w:p>
    <w:p>
      <w:r>
        <w:t>жерлері арқылы Ресейдің сауда керуендері қазақ</w:t>
        <w:br/>
        <w:t>даласы арқылы өтетін болса, оларға тиіспей, жо-</w:t>
        <w:br/>
        <w:t>лына бөгет жасамай, қайта қауіп төнсе, құтқарып,</w:t>
        <w:br/>
        <w:t>қорғап, барынша көмек жасауға тиіесіңдер...»</w:t>
        <w:br/>
        <w:t>(Ресей империясы сыртқы саясатының мұраға-</w:t>
        <w:br/>
        <w:t>ты. Қазақ істері қоры, 122-тізбе, 1731 жыл). Осы</w:t>
        <w:br/>
        <w:t>мәтін Телжан Шонановтың 1926 жылғы аудар-</w:t>
        <w:br/>
        <w:t>масында былай берілген. «Ресейдің қол астына</w:t>
        <w:br/>
        <w:t>алу туралы бастығы Әбілқайыр ханға һәм барлық</w:t>
        <w:br/>
        <w:t>қырғыз-қайсақтың аламанына берілген жарлық</w:t>
        <w:br/>
        <w:t>хат. Құдайдың жарылқасыны арқасында біз, ең</w:t>
        <w:br/>
        <w:t>нұрлы, ең ұлық ханымы Анна Иванқызы барлық</w:t>
        <w:br/>
        <w:t>Ресейдің патшасымын Һәм жеке-жалғыз билеу-</w:t>
        <w:br/>
        <w:t>шісімін және тағы басқа дәрежелер иесімін. Қыр-</w:t>
        <w:br/>
        <w:t>ғыз-қайсақ ордасының бастығы Әбілқайыр хан-</w:t>
        <w:br/>
        <w:t>ға, барлық қайсақ аламанына патша қазіретіміз-</w:t>
        <w:br/>
        <w:t>дің жарылқасыны жаусын. Сен, Әбілқайыр хан-</w:t>
        <w:br/>
        <w:t>ның, елшілерің Қоштайұлы Құттымбет пен Құ-</w:t>
        <w:br/>
        <w:t>дайқұлұлы Сейітқұл арқылы барлық жерің, елің-</w:t>
        <w:br/>
        <w:t>мен бірге біздің қол астымызға кіріп, Ресейдің</w:t>
        <w:br/>
        <w:t>қарашаларымен һәм башқұрттармен тату тұра-</w:t>
        <w:br/>
        <w:t>мын деп жазған тілегіңізді біз көрдік. Әбілқайыр</w:t>
        <w:br/>
        <w:t>ханның елшілері, сені қайсақ аламанымен бір-</w:t>
        <w:br/>
        <w:t>ге біздің қол астымызға мына шарттармен кіргің</w:t>
        <w:br/>
        <w:t>келеді деп баяндады: әуелі, сіз біздің патша қа-</w:t>
        <w:br/>
        <w:t>зіретімізге шын көңілмен қызмет қылып, баш-</w:t>
        <w:br/>
        <w:t>құрттарша салық төлегіңіз келеді. Екінші, Ресей-</w:t>
        <w:br/>
        <w:t>дің қарашалары тарапынан сізге ешбір соққы</w:t>
        <w:br/>
        <w:t>һәм талам-тараж болмаса екен дейсіз. Үшінші,</w:t>
        <w:br/>
        <w:t>сіз қайсақтарға бір жау тие қалса, біздің патша</w:t>
        <w:br/>
        <w:t>қазіретіміз, сіздерді Ресейдің басқа қарашалары-</w:t>
        <w:br/>
        <w:t>мен тең көріп, қорғаса екен дейсіз. Төртінші,</w:t>
        <w:br/>
        <w:t>башқұрттар һәм Ресейдің басқа қарашалары</w:t>
        <w:br/>
        <w:t>алып кеткен жесірлеріміз қайтарылса екен дейсіз.</w:t>
        <w:br/>
        <w:t>Және біз де тұтқынға алған орыстарды қайтарып,</w:t>
        <w:br/>
        <w:t>башқұрт һәм қалмақтармен тату тұрамыз деп уә-</w:t>
        <w:br/>
        <w:t>де бересіз. Біз, ұлық ханым қазіретіміз, бастығы</w:t>
        <w:br/>
        <w:t>Әбілқайыр ханға һәм барлық қырғыз-қайсақ ала-</w:t>
        <w:br/>
        <w:t>манына жарылқасынымызды тигізіп, жоғарыда</w:t>
        <w:br/>
        <w:t>жазылған шарттарыңызды тілегіңіз бойынша қа-</w:t>
        <w:br/>
        <w:t>был алып, сіздерді қол астымызға кіргізуге бұй-</w:t>
        <w:br/>
        <w:t>рық еттік. Соның үшін сіз, Әбілқайыр хан һәм бар-</w:t>
        <w:br/>
        <w:t>лық қайсақ аламаны, біздің патша қазіретімізге</w:t>
        <w:br/>
        <w:t>һәм біздің орынбасарларымызға шын көңілмен</w:t>
        <w:br/>
        <w:t>14</w:t>
        <w:br/>
        <w:t>қызмет етуге тиіесіндер. Бір керге қызметке бар</w:t>
        <w:br/>
        <w:t>деген пагша қазіретімізден жарлық бола қалса.</w:t>
        <w:br/>
        <w:t>Ресейдің барлық қарашалары мен башқұрт һәм</w:t>
        <w:br/>
        <w:t>қалмақтармен қатар тартынбай, көрсеткен жерге</w:t>
        <w:br/>
        <w:t>барасыңдар. Жайықтың атты казактарына, баш-</w:t>
        <w:br/>
        <w:t>құрттарға, қалмақтарға һәм басқа қарашалары-</w:t>
        <w:br/>
        <w:t>мызға тимей, оларға қарсы жорыққа аттанбай, зә-</w:t>
        <w:br/>
        <w:t>бірлемей, тыныш тату тұрасыңдар. Сіздің өрда-</w:t>
        <w:br/>
        <w:t>ңызға арнап шыққан, болмаса, сіздің ордаңыз ар-</w:t>
        <w:br/>
        <w:t>қылы өтіп бара жатқан саудагерлердің керуеніне</w:t>
        <w:br/>
        <w:t>жол тоқтату қылмай, зэбірлемей, қауіппі жерлер-</w:t>
        <w:br/>
        <w:t>ден өтерде қорғап, жәрдем бересіндер. Сен, Әбіл-</w:t>
        <w:br/>
        <w:t>қайыр ханның елшілері дидар шартымызды көр-</w:t>
        <w:br/>
        <w:t>ді, Мәскеуде тұрғанда оларға нәпақа беріліп тұ-</w:t>
        <w:br/>
        <w:t>рып, қайтарында біздің тарапымыздан алапа бс-</w:t>
        <w:br/>
        <w:t>рілді. Енді олар, сен Әбілқайыр ханға қайтарыл-</w:t>
        <w:br/>
        <w:t>ды һәм олардың жолына көлік һәм нәпақа беріл-</w:t>
      </w:r>
    </w:p>
    <w:p>
      <w:r>
        <w:t>ді және сен Әбілқайыр хан, біздің патша қаз-</w:t>
        <w:br/>
        <w:t>ретіміздің жарылқасынынан дәмелен. 1731 жы-</w:t>
        <w:br/>
        <w:t>лы, ақпанның 19-ы күні, біздің патша болғаны-</w:t>
        <w:br/>
        <w:t>мыздың екінші жылы Мәскеуде берілді».</w:t>
        <w:br/>
        <w:t>Әдеб. Казамско-русокие отношенияв ХУІ-ХУ Іве-</w:t>
        <w:br/>
        <w:t>жах (Сборник документов и материалов). А. 1961 г. док.</w:t>
        <w:br/>
        <w:t>25538. С.40-41 (кат мәтінін қазақшалаған - 3.Тайшыбай);</w:t>
        <w:br/>
        <w:t>Шонанұлы Телжан Жер тағдыры -ел тағдыры, А. 1995,</w:t>
        <w:br/>
        <w:t>15-16 пар.</w:t>
        <w:br/>
        <w:t>Сборник документов и материалов. А.-А., 1961. 37,28,</w:t>
        <w:br/>
        <w:t>40-41-беттер; Абылай хан. Өмірі мен қызметіне байла-</w:t>
        <w:br/>
        <w:t>Сазахско-русские отношения в 16-18 веках</w:t>
        <w:br/>
        <w:t>нысты құжаттар мен материалдар. Астана, 2005. 18-</w:t>
        <w:br/>
        <w:t>беттер; Шонанұлы Телжан. Жер тағдыры - ел тағды-</w:t>
        <w:br/>
        <w:t>ры, Алматы «Санат», 1995.15-16-беттер; Тайшыбай 3.</w:t>
        <w:br/>
        <w:t>Қазақтың ханы - Абылай, екі томдық, «Ел-шежіре»,</w:t>
        <w:br/>
        <w:t>Алматы, 2011</w:t>
        <w:br/>
        <w:t>З.Тайшыбай</w:t>
        <w:br/>
        <w:t>ӘБІЛҚАЙЫР ХАННЫҢ РЕСЕЙ БОДАН-</w:t>
        <w:br/>
        <w:t>ДЫҒЫН АЛҒАНЫ ТУРАЛЫ ИМПЕРАТРИ-</w:t>
        <w:br/>
        <w:t>ЦА АННАҒА ХАТЫ. 1731 ж. 2 қаңтар күні жа-</w:t>
        <w:br/>
        <w:t>зылған хатқа Әбілқайырмен бірге Нұралы сұл-</w:t>
        <w:br/>
        <w:t>тан, Бопай ханша, қарақалпақ ханы мен стар-</w:t>
        <w:br/>
        <w:t>шындар қол қойған. Хатта былай деп жазылған:</w:t>
        <w:br/>
        <w:t>«... Ұлы мәртебелі императрица, Сіздің жарлы-</w:t>
        <w:br/>
        <w:t>ғыңыз бойынша бізге жіберілген Мәмет мырза</w:t>
        <w:br/>
        <w:t>Тевкелев бізге Ұлы мәртебелі императрица Сіздің</w:t>
        <w:br/>
        <w:t>жарлығыңызды жариялады. Ол бойынша мен,</w:t>
        <w:br/>
        <w:t>Әбілқайыр хан, өз боданымдағы қайсақтарыммен</w:t>
        <w:br/>
        <w:t>бірге Ұлы мәртебелі императрица Сізге және Ұлы</w:t>
        <w:br/>
        <w:t>мәртебелі ұрпақтарыңызға бодан болып, төменде</w:t>
        <w:br/>
        <w:t>жазылған тармақтарды қызмет етуге қабылда-</w:t>
        <w:br/>
        <w:t>дым. Ең алдымен, аса қасиетті және ұлы держава-</w:t>
        <w:br/>
        <w:t>ның месі ұлы патша императрицамыз Анна Иол-</w:t>
        <w:br/>
        <w:t>новнаға бүкіл ресейлік және басқаларының, тағы</w:t>
        <w:br/>
        <w:t>басқа сол сияқтылардың самодержицасына уәде</w:t>
        <w:br/>
        <w:t>етіп, ант береміз.</w:t>
        <w:br/>
        <w:t>1. Біздің ұлы патша императрицамызға және ұлы</w:t>
        <w:br/>
        <w:t>мәртебелі Сіздің ұрпақтарыңызға эрқашан адал</w:t>
        <w:br/>
        <w:t>әрі әділ қызмет етуге уәде беремін.</w:t>
        <w:br/>
        <w:t>ӘСКЕРБАСЫ</w:t>
        <w:br/>
        <w:t>65555225522452255225427582525805050525202552255025</w:t>
        <w:br/>
        <w:t>лім, 16. мекемелерде жұмыс істеген. Ә. - әдеби</w:t>
        <w:br/>
        <w:t>сын мақалалар мен әңгімелердің. сценарийлер</w:t>
        <w:br/>
        <w:t>мен хикаят («Шымдану), романның («Талтүс»)</w:t>
        <w:br/>
        <w:t>ТӘсемқұлов</w:t>
        <w:br/>
        <w:t>авторы. Абылайдың өмірімен байланысты халық</w:t>
        <w:br/>
        <w:t>аңыздарының және М.Мағауиннің шығармасы</w:t>
        <w:br/>
        <w:t>негізінде «Көкбалақ» әңгімесін (2012) жариялаған.</w:t>
        <w:br/>
        <w:t>Е.Түсіп</w:t>
      </w:r>
    </w:p>
    <w:p>
      <w:r>
        <w:t>ӘСКЕРБАСЫ - қазақ халқының ежелгі эскери</w:t>
        <w:br/>
        <w:t>құрылымдарында белгілі бір әскер қосынын,</w:t>
        <w:br/>
        <w:t>сақты басқаруға тағайындалған адамдардың жал-</w:t>
        <w:br/>
        <w:t>пылама атауы. Ә-лар қарамағындағы әскер еа-</w:t>
        <w:br/>
        <w:t>нына байланысты онбасы, жүзбасы, мыңбасы,</w:t>
        <w:br/>
        <w:t>түменбасы, бас қолбасшы болады да, әскер түріне</w:t>
        <w:br/>
        <w:t>сәйкес жасақбасы, мергенбасы, қарауылбасы деп</w:t>
        <w:br/>
        <w:t>аталады. Жоғары дәрежелі Ә-ның түркі тіліңде</w:t>
        <w:br/>
        <w:t>«бек», арабша «әмір», моңғолша «ноян» деген</w:t>
        <w:br/>
        <w:t>атаулары бар. Парсы тілінен енген «салар», «сар-</w:t>
        <w:br/>
        <w:t>дар» сөздері Ә. дегенді білдіреді. Ә-лыққа таға-</w:t>
        <w:br/>
        <w:t>Йындалған адамға әртүрлі әскери белгілер - ту,</w:t>
        <w:br/>
        <w:t>байрақ, дабыл, шыңдауыл, керней тапсырылған.</w:t>
        <w:br/>
        <w:t>Жоғары дәрежелі Ә-лардың меншігіне елді мс-</w:t>
        <w:br/>
        <w:t>кен, ұлыстар берілген. Ә-лыққа тағайындалған</w:t>
        <w:br/>
        <w:t>адам бұл қызметіне өзінің жауынгерлік ерлігі-</w:t>
        <w:br/>
        <w:t>мен, әскерді басқара білетін қабілетімен ие бол-</w:t>
        <w:br/>
        <w:t>ған. Шығыс елдерінде кейбір Ә. дәрежесі әкеден</w:t>
        <w:br/>
        <w:t>балаға мұрагерлікке қалдырылған, мыс., әмірлік,</w:t>
        <w:br/>
        <w:t>тархандық дәрежелер.</w:t>
        <w:br/>
        <w:t>ҚАхметжан</w:t>
        <w:br/>
        <w:t>ӘУБӘКІРОВ Тоқтар Оңғарбайұлы (27.7.1946</w:t>
        <w:br/>
        <w:t>ж.т. Қарағанды обл. Қарқаралы ауд. 1-Май а.)-</w:t>
        <w:br/>
        <w:t>қазақтың тұңғыш ғарышкері, тех. ғыл. докт.</w:t>
        <w:br/>
        <w:t>(1998), проф. (1997), Кеңес Одағының еңбек сің,</w:t>
        <w:br/>
        <w:t>ұшқыш-сынақшысы (1990), авиац. ген.-майоры</w:t>
        <w:br/>
        <w:t>(1992). Кеңес Одағының Батыры (1988), Қазақ-</w:t>
        <w:br/>
        <w:t>станның Халық қаһарманы (1995), Қазақстан</w:t>
        <w:br/>
        <w:t>Республикасының ұшқыш-ғарышкері (1995).</w:t>
        <w:br/>
        <w:t>1962-65 ж. Теміртау құйма-мех. з-тында токарь</w:t>
        <w:br/>
        <w:t>болды, есімі облыстың Құрмет кітабына (1964) ал-</w:t>
        <w:br/>
        <w:t>тын әріппен жазылды. РФ-дағы Армавир жоғары</w:t>
        <w:br/>
        <w:t>әскери ұшқыштар уч-шесін (1969) бітірген.</w:t>
        <w:br/>
        <w:t>1969-75 ж. Кеңес Одағы Әскери-әуе күштерінің</w:t>
        <w:br/>
        <w:t>Қиыр шығыс әскери оқр-іңде ұшқыш, звено ко-</w:t>
        <w:br/>
        <w:t>122</w:t>
        <w:br/>
        <w:t>мандцрі, эскадрилья командирінің орынбасары.</w:t>
        <w:br/>
        <w:t>Мәскеу ұшқыш-сынақшылар мектебін (1976),</w:t>
        <w:br/>
        <w:t>Мәскеу авиация ин-тын (1979) бітірген. 1976-02;</w:t>
        <w:br/>
        <w:t>Мәскеудегі А.И.Микоян атынд. Тәжірибелік кон-</w:t>
        <w:br/>
        <w:t>структорлық бюроның ұшқыш-сынақшысы. Ә.</w:t>
        <w:br/>
        <w:t>1988 ж. Кеңес Одағында тұңғыш рет әуеде қонбай</w:t>
        <w:br/>
        <w:t>ұшаққа 2 рет жанармай құйдыру арқылы солт. по-</w:t>
        <w:br/>
        <w:t>оске ұшу сапарын ерлікпен орындады. 1989 ж.</w:t>
        <w:br/>
        <w:t>1-болып авиатасушы крейсердің аланқайшасына</w:t>
        <w:br/>
        <w:t>«МаГ-29к» реактивті ұшағын үлкен шеберлікпен</w:t>
        <w:br/>
        <w:t>дәл қондырды. Соңдай-ақ ол реактивті ұшақтың</w:t>
        <w:br/>
        <w:t>50-ден аса жаңа түрін сынақтан өткізді. 1990 ж.</w:t>
        <w:br/>
        <w:t>ғарышкерлер құрамына алынды. 1991 ж. 2 сәуірде</w:t>
        <w:br/>
        <w:t>Кеңес Одағы Ғарышкерлер даярлау орт-нда ға-</w:t>
        <w:br/>
        <w:t>рышқа ұшу дайындығына кірісіп, сол жылы 2</w:t>
        <w:br/>
        <w:t>қазанда Байқоңырдан «Союз ТМ-13» кемесімен</w:t>
        <w:br/>
        <w:t>ғарышқа ұшты. Ғарыш кемесі Жер төңірегіндегі</w:t>
        <w:br/>
        <w:t>«Мир» орбиталық кешенімен түйіеті. Онда өл</w:t>
        <w:br/>
        <w:t>ТӘубәкірое</w:t>
        <w:br/>
        <w:t>өзге ғарышкерлермен бірге биотехнология, ме-</w:t>
        <w:br/>
        <w:t>таллургия, медицина салалары және Арал т. ай</w:t>
        <w:br/>
        <w:t>мағы бойынша ғыл.-зерт жұмыстарын жүргізді.</w:t>
        <w:br/>
        <w:t>Зерттеу нәтижесінде Арал үстіндегі тұзды шаң</w:t>
      </w:r>
    </w:p>
    <w:p>
      <w:r>
        <w:t>борамасының пайда бөлу процесі, сол зиянды</w:t>
        <w:br/>
        <w:t>аэрозольдардың Қазақстан мен Ресей аймақтарына</w:t>
        <w:br/>
        <w:t>таралуының ғарыштық суреттері алынды. Сон-</w:t>
        <w:br/>
        <w:t>дай-ақ Қазақстан аумағындағы атмосфераны жә-</w:t>
        <w:br/>
        <w:t>не жер бетін зерттеу, жұлдызды аспанды астро-</w:t>
        <w:br/>
        <w:t>физ. бақылау жұмыстары да ойдағыдай өтті. Ә.</w:t>
        <w:br/>
        <w:t>1901 ж. 10 қазанда Жерге оралды. Ә. Қазақстандағы</w:t>
        <w:br/>
        <w:t>ғарыштық зерттеулердің негізін калауға, отандық</w:t>
        <w:br/>
        <w:t>Қарулы Күштердің әскери даярлығын жетілдіруге,</w:t>
        <w:br/>
        <w:t>эекери-патриоттық тәрбие жұмыстарын жолға</w:t>
        <w:br/>
        <w:t>қоюға белсене араласты. Ол 1992-03 ж. ҚР Қор-</w:t>
        <w:br/>
        <w:t>ғаныс министрінің 1-орынбасары, 1993-04 ж. ҚР</w:t>
        <w:br/>
        <w:t>Ұштық аэроғарыштық агенттігінің бас директ:</w:t>
        <w:br/>
        <w:t>ры, Ғылым және жаңа технология министрінің</w:t>
        <w:br/>
        <w:t>орынбасары, 1994-95 ж. ҚР Жоғ. Кеңесінің депу-</w:t>
        <w:br/>
        <w:t>таты- Қорғаныс және қауіпсіздік кетінің төрағасы,</w:t>
        <w:br/>
        <w:t>1996 ж. ҚР Президентінің кеңесшісі болды.</w:t>
        <w:br/>
        <w:t>Көкшетау қ-ның құрметті азаматы. ҚР Парламенті</w:t>
        <w:br/>
        <w:t>Мәжілісінің депутаты (2004-07) болып сайлан-</w:t>
        <w:br/>
        <w:t>ды. Ленин, Қазан Революциясы, «Құрмет Белгісі»</w:t>
        <w:br/>
        <w:t>5225852562228225 52-520 0 515 дЫ Б ды БА Басы ЕаСыЫ</w:t>
        <w:br/>
        <w:t>АЯҒАН</w:t>
        <w:br/>
        <w:t>ӘЗеб.: Казахско-русекие отношения в ХУІ-ХУІП</w:t>
        <w:br/>
        <w:t>веках, С6. док. и материалов, А.-А., 1961; Гуревич</w:t>
        <w:br/>
        <w:t>БІ, Международные отношения в Центральной Азии</w:t>
        <w:br/>
        <w:t>вХУП- первой половине ХІХв., М., 1979.</w:t>
        <w:br/>
        <w:t>К.Есмазамбетов</w:t>
        <w:br/>
        <w:t>АЮКЕ, А юхай (1646-19.2.1724) - Еділ</w:t>
        <w:br/>
        <w:t>қалмақтарының ханы, Моншақтың ұлы. 1669 ж.</w:t>
        <w:br/>
        <w:t>таққа отырған. 1670 ж. қазақ жеріне басып кірді.</w:t>
        <w:br/>
        <w:t>Сол кезде Абылайды тұтқынға түсірген. 1673 ж.</w:t>
        <w:br/>
        <w:t>ақпанда Ресей патшасының қол астына кіргенді-</w:t>
        <w:br/>
        <w:t>ті жөнінде ант берді. А-нің атты әскері Қырым</w:t>
        <w:br/>
        <w:t>соғысында орыстар жағында болды. 1681 ж. орыс</w:t>
        <w:br/>
        <w:t>әкімш. оған дуанбасы атағын берді. 1682-83 ж.</w:t>
        <w:br/>
        <w:t>А-нің әскері Ресей үстемдігіне қарсы көтерілген</w:t>
        <w:br/>
        <w:t>башқұрт көтерілісшілерін қырғынға ұшыратты.</w:t>
        <w:br/>
        <w:t>Орыс әскеріне арқа сүйеп, түрік сұлганына, Солт.</w:t>
        <w:br/>
        <w:t>Кавказ тұрғындарына, Қазақ, Түркімен, Хиуа</w:t>
        <w:br/>
        <w:t>хандықтарына қарсы жорықтар жасады. 1696 ж.</w:t>
        <w:br/>
        <w:t>орыс әскерімен бірге Азау (Азов) қамалын алды.</w:t>
        <w:br/>
        <w:t>Сенімді қызметі үшін Петр І оған алтын қылыш</w:t>
        <w:br/>
        <w:t>тарту егі. А. таққа мүрагері етіп ұлдарының кен-</w:t>
        <w:br/>
        <w:t>жесі Серен Дондукты қалдырған.</w:t>
        <w:br/>
        <w:t>А.Шойбекова</w:t>
        <w:br/>
        <w:t>АЯГӨЗ - Алматы, Шығыс Қазақстан обл-тары</w:t>
        <w:br/>
        <w:t>аумағымен ағатын өзен. Тарбағагай жотасының</w:t>
        <w:br/>
        <w:t>сол. сілемдерінен (1661 м) бастау алады. Балқаш</w:t>
        <w:br/>
        <w:t>кенің солт-шығыс бөлігіне құяды. Үлкен Аягөз</w:t>
        <w:br/>
        <w:t>және Кіші Аягөз өз-дерінің қосылуынан кейін</w:t>
        <w:br/>
        <w:t>Аягөз аталады. Ұз. 450 км, алабының ауд. 15.4</w:t>
        <w:br/>
        <w:t>мың км, Жылдық өрташа еу ағыны мөлш. 5 м?/</w:t>
        <w:br/>
        <w:t>сек. Жылдың 2-жартысында және құрғақшылық</w:t>
        <w:br/>
        <w:t>жылдары суы Балқаш к-не жетпейді. Жоғ, ағы-</w:t>
        <w:br/>
        <w:t>сының жағалары тік шатқалды, ал орта және төм.</w:t>
      </w:r>
    </w:p>
    <w:p>
      <w:r>
        <w:t>ағыстары кең жайылымды болып келеді. Балқаш-</w:t>
        <w:br/>
        <w:t>қа құяр жері сортаң және батпақты. Ұзынды-</w:t>
        <w:br/>
        <w:t>қысқалы 312 саласы бар. Ірі салалары: Нарын,</w:t>
        <w:br/>
        <w:t>Балықты, Батпақты, Айғыз, Қурайлы, Таңсық. Қа-</w:t>
        <w:br/>
        <w:t>рашаның 1-жартысында қатып, көкектің басын-</w:t>
        <w:br/>
        <w:t>да ери бастайды. Суы тұшы, ауыз суға, жайылым-</w:t>
        <w:br/>
        <w:t>ды суландыруға және өндірістік-тех. мақсаттарға</w:t>
        <w:br/>
        <w:t>пайдаланылады. 18 ғ-дың көктемінде А. өз. бой-</w:t>
        <w:br/>
        <w:t>ында және оның саласы Таңсықта Абылай болып,</w:t>
        <w:br/>
        <w:t>қытайлармен келісім жасасқан. Ол бұл туралы</w:t>
        <w:br/>
        <w:t>1758 жылдың 15 қаңтарында Орынбор ген.-</w:t>
        <w:br/>
        <w:t>губернаторы И.И.Неплюев пен тілмаш А.И.Тев-</w:t>
        <w:br/>
        <w:t>келевке жазған хатында «Аягөз және Айтаңсық</w:t>
        <w:br/>
        <w:t>деген жерде 1757 жылы маусым айының басын-</w:t>
        <w:br/>
        <w:t>да мен Қоймаңырақ, Қозымаңырақ және Жиын-</w:t>
        <w:br/>
        <w:t>көл деген үш жерде тұратын 60 мың қытаймен</w:t>
        <w:br/>
        <w:t>келісім шартынжасасып, Еренқабырға дегенжер-</w:t>
        <w:br/>
        <w:t>де біздің Орынбордағыдай сауда орталығын ашуға</w:t>
        <w:br/>
        <w:t>келістім және осы мәселе бойынша қытай богды-</w:t>
        <w:br/>
        <w:t>ханына өзімнен 13 кісі елшілікке жібердім», - деп</w:t>
        <w:br/>
        <w:t>жазған.</w:t>
        <w:br/>
        <w:t>Әдеб. Абылайдан. Өмірі мен қызметіне қағысты</w:t>
        <w:br/>
        <w:t>құжаттар мен материалдар, Петропавл, 2005, 246-6.</w:t>
        <w:br/>
        <w:t>ЖДостайұлы, Е.Түсіп</w:t>
        <w:br/>
        <w:t>107</w:t>
        <w:br/>
        <w:t>АЯҒАН Бүркітбай Ғелманұлы (20.11.1954 ж.т.</w:t>
        <w:br/>
        <w:t>Сөлг. Қазақстан обл. Есіл ауд. Ақтас а.) - тарих-</w:t>
        <w:br/>
        <w:t>шы, тарих ғыл. докт. (1996), проф., ҚР Ұлттық</w:t>
        <w:br/>
        <w:t>Кеңесінің мүшесі, Қазақ Білім академиясының</w:t>
        <w:br/>
        <w:t>акад. (2006). 1979 ж. Қазақ пед. ин-тын (қазіргі</w:t>
        <w:br/>
        <w:t>ҚазҰПУ) бітірген. 1979-90 &gt;ж. сонда комсомол</w:t>
        <w:br/>
        <w:t>ұйымының хатшысы, оқытушы, 1990 ж. Қазақ</w:t>
        <w:br/>
        <w:t>КСР Жоғ. білім мин-нде жетекші ғыл. қызметкер,</w:t>
        <w:br/>
        <w:t>1990-96 ж. Президент әкімш. мен Мин. Каб-нің</w:t>
        <w:br/>
        <w:t>баспасөз қызметінің кеңесшісі, сектор меңгеру-</w:t>
        <w:br/>
        <w:t>шісі, ішкі саясаг бөлімі меңгерушісінің орынба-</w:t>
        <w:br/>
        <w:t>сары қызметтерін атқарды. 1996-98 ж. Қазақ заң</w:t>
        <w:br/>
        <w:t>ун-тінің сыртқы байланыстар орт-ның директо-</w:t>
        <w:br/>
        <w:t>ры.1998-2003 ж. Алматық. ақпарат пен қоғамдық</w:t>
        <w:br/>
        <w:t>келісім басқармасының бастығы, 2003-09 ж. «Қа-</w:t>
        <w:br/>
        <w:t>зақ энциклопедиясының» бас директоры бөл-</w:t>
        <w:br/>
        <w:t>ды. 2008 жылдан бері Қазақстан мемлекет тари-</w:t>
        <w:br/>
        <w:t>хы ин-тының директоры міндетін атқарып келе-</w:t>
        <w:br/>
        <w:t>ді. Негізгі ғыл. еңбектері Қазақстан Республи-</w:t>
        <w:br/>
        <w:t>қасының қазіргі заманғы (қоғамның элсум. құ-</w:t>
        <w:br/>
        <w:t>Б.Аяған</w:t>
        <w:br/>
        <w:t>рылымының эволюциясы, саяси өзгерістер, ха-</w:t>
        <w:br/>
        <w:t>лықтың демөгр. құрылымындағы өзгерістер) та-</w:t>
        <w:br/>
        <w:t>рики мәселелерін зерттеуге арналған. «Қазақстан</w:t>
        <w:br/>
        <w:t>мемлекеті: қоғамдық жүйелердің эволюциясы»</w:t>
        <w:br/>
        <w:t>01994), «Кеңестік социализмнің шарықтау шегі мен</w:t>
        <w:br/>
        <w:t>батуы. Қазақстан полигоны» (1999), «Қызылдар</w:t>
        <w:br/>
        <w:t>мен қаралар», т.б. кітапғардың, көптеген ғыл. мақала-</w:t>
        <w:br/>
        <w:t>лардың, мыс. соның ішінде: «Абылайдың оралуы»</w:t>
        <w:br/>
        <w:t>(«Экспресс К», 31 қазан, 1901), «Ұлы Абылай хан»</w:t>
        <w:br/>
        <w:t>(«Экспресс К», 23 қыркүйек, 2005), т.б. авторы.</w:t>
        <w:br/>
        <w:t>Мектеп оқушылары мен жоғары оқу орындарының</w:t>
        <w:br/>
        <w:t>студенттеріне арналған оқулықтарды жазуға</w:t>
        <w:br/>
        <w:t>қатысты (жалпы білім беретін орта мектептің</w:t>
        <w:br/>
        <w:t>11-сыныбына арналған «Қазақстан тарихы» (1993),</w:t>
      </w:r>
    </w:p>
    <w:p>
      <w:r>
        <w:t>9-сыныпқа арналған «Қазіргі заманғы Қазақстан</w:t>
        <w:br/>
        <w:t>тарихы» (2005), жоғары оқу орындарына арналған.</w:t>
        <w:br/>
        <w:t>«Социология негіздері» (1993) оқулықтары, т.б).</w:t>
        <w:br/>
        <w:t>Жапонияда, Түркия, Ресей, Германия мен Малай-</w:t>
        <w:br/>
        <w:t>зияда болған ғыл. симпозиумдарға қатысқан. Бас-</w:t>
        <w:br/>
        <w:t>па және полиграфия ісінің қайраткері, «Қазақстан</w:t>
        <w:br/>
        <w:t>Республикасы тәуелсіздігінің 10 жылдығы», «Ерен</w:t>
        <w:br/>
        <w:t>еңбегі үшін» медальдарымен марапатталған.</w:t>
        <w:br/>
        <w:t>Н.Әшірое</w:t>
        <w:br/>
        <w:t>5225852562228225 52-520 0 515 дЫ Б ды БА Басы ЕаСыЫ</w:t>
        <w:br/>
        <w:t>АУҒАНСТАН</w:t>
        <w:br/>
        <w:t>АТШАБАР - ескі лауазым, ұлықтың, би-болыс-</w:t>
        <w:br/>
        <w:t>тың үкім-жарлығын халыққа жеткізетін хабар-</w:t>
        <w:br/>
        <w:t>шы, шабарман. Кейде бәйге, ат бәйгесі сөзінің ба-</w:t>
        <w:br/>
        <w:t>ламасы ретінде жүреді. Ат сабылтып жүретіндік-</w:t>
        <w:br/>
        <w:t>тен «ат» және «шабар» сөздері бірігіп, атаулық</w:t>
        <w:br/>
        <w:t>мағынаға ие болған. 19 ғ-да орыс әкімш. қазақтан</w:t>
        <w:br/>
        <w:t>атшабарлар жалдап, алыстағы қалалар арасы-</w:t>
        <w:br/>
        <w:t>на пошта тасуға, әскери құпия хаттар жеткізуге</w:t>
        <w:br/>
        <w:t>пайдаланған.</w:t>
        <w:br/>
        <w:t>А.Тоқтабаев</w:t>
        <w:br/>
        <w:t>АТЫҒАЙ - қазақ халқының құрамындағы ру.</w:t>
        <w:br/>
        <w:t>Шежіре бойынша, Орта жүздегі арғын тайпасы-</w:t>
        <w:br/>
        <w:t>нан таратылады. Жеті Момынның бірі. Он екі</w:t>
        <w:br/>
        <w:t>ата А. (Дәуіт) Атығай-Қарауыл деп те аталады.</w:t>
        <w:br/>
        <w:t>«Ақтабан Шұбырындыда» Сыр бойынан ығысып,</w:t>
        <w:br/>
        <w:t>Көкшетау, Қызылжар, Омбы өңіріне келіп орын</w:t>
        <w:br/>
        <w:t>тепкен. Қызылжар (Петропавл) бекінісі салынған</w:t>
        <w:br/>
        <w:t>(1755) жерде бұрынА. руынан Дәулеткелді байдың</w:t>
        <w:br/>
        <w:t>ауылы отырған. Кейбір деректерде 14 ата А.</w:t>
        <w:br/>
        <w:t>делінеді. Ш.Ш.Уәлиханов Абылай ханның тұтқын</w:t>
        <w:br/>
        <w:t>қырғыздарды А. арасына қоныстандырған соң</w:t>
        <w:br/>
        <w:t>олар А-ға Байқырғыз атасы болып сіңісіп кеткенін</w:t>
        <w:br/>
        <w:t>жазады. Шежіре деректері бойынша А-дан: Құ-</w:t>
        <w:br/>
        <w:t>дайберді, Бәйімбет, Баба, Моные, Бабасан, Бағыс,</w:t>
        <w:br/>
        <w:t>Ақкиік, Құланеу, Қойлы, Есеншаңырақ, Майлы-</w:t>
        <w:br/>
        <w:t>балта, Жауғаш аталары тарайды. А. руынан Шал</w:t>
        <w:br/>
        <w:t>Құлекеұлы, Арыстанбай, М.Жұмабаев, Зілқара,</w:t>
        <w:br/>
        <w:t>Жандос, Аллақұшақ, Аңғал, Жәпек батыр т.б.</w:t>
        <w:br/>
        <w:t>белгілі адамдар шыққан. Абылай ханның балала-</w:t>
        <w:br/>
        <w:t>ры: Әли, Құлан, Сығай, Тоғым атты балаларының</w:t>
        <w:br/>
        <w:t>шешесі - Тоқты ханым А.-қарауылдың қызы.</w:t>
        <w:br/>
        <w:t>ЖСүлеймен</w:t>
        <w:br/>
        <w:t>АТЫҒАЙ (т.-ө.ж.б.)- Абылайдың елшісі. 1760 ж.</w:t>
        <w:br/>
        <w:t>9 шілдеде Қытай патшасының қазақтың ел ағала-</w:t>
        <w:br/>
        <w:t>рына жазған ескерту тұрғысындағы жарлығында</w:t>
        <w:br/>
        <w:t>қытай еліне келген елшілер қатарында А-ды да</w:t>
        <w:br/>
        <w:t>атап, оларды Бейжін (Пекин) қ-на жеткізгенін,</w:t>
        <w:br/>
        <w:t>қазақ елшілеріне қонақасы және сый-тартулар бе-</w:t>
        <w:br/>
        <w:t>рілгені әрі оларды елге апарып салатын қор-</w:t>
        <w:br/>
        <w:t>ғаушыларды қосқаны да айтылған. Абылай А-ды</w:t>
        <w:br/>
        <w:t>Қытайға жұмсап отырған; Абылайдың тапсыр-</w:t>
        <w:br/>
        <w:t>масымен 1762 ж. маусым, желтоқсан айларында</w:t>
        <w:br/>
        <w:t>қытай еліне барған.</w:t>
      </w:r>
    </w:p>
    <w:p>
      <w:r>
        <w:t>Әдеб,: Қазақтың ханы - Абылай: Дәуірі, өмірі мен</w:t>
        <w:br/>
        <w:t>қызметі, 2-т, А., 2011</w:t>
        <w:br/>
        <w:t>3.Тайшыбай</w:t>
        <w:br/>
        <w:t>«АТЫРАУ» - Атырау обл. әкімш. мен мәслиха-</w:t>
        <w:br/>
        <w:t>тының қоғамдық-саяси газеті. Алғашқы саны</w:t>
        <w:br/>
        <w:t>1923 ж. 1 сәуірде «Ерік» деген атпен шыққан.</w:t>
        <w:br/>
        <w:t>Кейін «Жұмыскер тілі» (1924. 23 тамыз), «Жем</w:t>
        <w:br/>
        <w:t>жұмысшылары» (1930, қыркүйек), «Социалистік</w:t>
        <w:br/>
        <w:t>құрылыс» (1933,5 қараша). «Коммунистік еңбек»</w:t>
        <w:br/>
        <w:t>(1963,мамыр) аталған. 1990 ж.30 маусымнан «А.»</w:t>
        <w:br/>
        <w:t>деп ағалады. Газет обл. көлеміндегі экон.-әлеум.</w:t>
        <w:br/>
        <w:t>реформаның барысын, өңірдегі мұнай-газ өндіру</w:t>
        <w:br/>
        <w:t>кешендері, т.б. мәселелерін жазады. 201 ж. «А.»</w:t>
        <w:br/>
        <w:t>газетінде журналист Ө,Әлімгерсевтің «Алаш ар-</w:t>
        <w:br/>
        <w:t>105</w:t>
        <w:br/>
        <w:t>дақтысы - Абылай» атты көлемді мақаласы жа-</w:t>
        <w:br/>
        <w:t>рық көрді.</w:t>
        <w:br/>
        <w:t>Б.Жақып</w:t>
        <w:br/>
        <w:t>АТЫС - ұрыс тәсілі, жауды жоятын немесе</w:t>
        <w:br/>
        <w:t>әлсірететін негізгі әрекет. Көшпенді халықтар-</w:t>
        <w:br/>
        <w:t>дың ертеден қалыптасқан ұрыс тәсілдері бойын-</w:t>
        <w:br/>
        <w:t>ша майдандағы шайқас алдымен садақпен, кейін</w:t>
        <w:br/>
        <w:t>мылтықпен алыс қашықтықтан А-пен басталған.</w:t>
        <w:br/>
        <w:t>А.лы арнайы құралған садақшылар қосындары</w:t>
        <w:br/>
        <w:t>жүргізеді. А-тың мақсаты - жаудың әскерін, атта-</w:t>
        <w:br/>
        <w:t>рын құрту, шебін бұзу. Садақты ат үстінде тарта-</w:t>
        <w:br/>
        <w:t>тын көшпелі елдер әскерінің мергендері А. кезін-</w:t>
        <w:br/>
        <w:t>де жауды көп шығынға ұшыратқан. Кейде май-</w:t>
        <w:br/>
        <w:t>дан алдындағы батырлар жекпе-жегі де А. түрін-</w:t>
        <w:br/>
        <w:t>де өтуі мүмкін. Онда батырлар кезекпен атысады</w:t>
        <w:br/>
        <w:t>да, кезек жасы, жолы үлкенге беріледі. ал екінші</w:t>
        <w:br/>
        <w:t>адам оққа қасқайып қарсы тұру керек. Сондықтан</w:t>
        <w:br/>
        <w:t>жекпе-жек А. асқан батырлықты, жүректілікті</w:t>
        <w:br/>
        <w:t>қажет етеді. Батырлардың экекпе-жекте атысуы</w:t>
        <w:br/>
        <w:t>қазақтың эпостық жырларында жиі суреттеледі.</w:t>
        <w:br/>
        <w:t>Мылтық пен оқ-дәрінің пайда болуына байла-</w:t>
        <w:br/>
        <w:t>нысты А. негізгі ұрыс тәсіліне айналды. Әскери</w:t>
        <w:br/>
        <w:t>өнерде А. жүргізу әдістері жан-жақты негізделген.</w:t>
        <w:br/>
        <w:t>Қалхметжан</w:t>
        <w:br/>
        <w:t>АУҒАНСТАН,Ауғанстанислам мемле-</w:t>
        <w:br/>
        <w:t>кеті- Оңг. Батыс Азиядағы мемлекет. Аум. 652,2</w:t>
        <w:br/>
        <w:t>мың кмг. Астанасы - Қабул. Ауғанстан жері 29</w:t>
        <w:br/>
        <w:t>уәлаятқа, және 2 округке бөлінеді. Мемл. тілі -</w:t>
        <w:br/>
        <w:t>пушту және дари тілдері. Ислам дінін ұстанады</w:t>
        <w:br/>
        <w:t>(вегізінен, еуннитер). Жерінің %4 бөлігінен аста-</w:t>
        <w:br/>
        <w:t>мы таулы. Ірі өзендері: Әмудария, Герируд. Гиль-</w:t>
        <w:br/>
        <w:t>менд, Кабул, Мургаб. 7-8 ғ-ларда А. жерінің ба-</w:t>
        <w:br/>
        <w:t>сым бөлігі арабтарға қарап, нелам діні кеңінен та-</w:t>
        <w:br/>
        <w:t>рады. 1220 ж. елді Шыңғыс хан әскерлері жаулап</w:t>
        <w:br/>
        <w:t>алды. 16 ғ-да А. жерінде Ұлы Моғолдар мен Се-</w:t>
        <w:br/>
        <w:t>вефи әулеті билік жүргізді. Орта Азиядан ығысқан</w:t>
        <w:br/>
        <w:t>Бабыр 1504 ж. Кабулды, кейін Ауған жерін тұтас</w:t>
        <w:br/>
        <w:t>жаулап алып, Ұлы Моғол әулетіне бағындырды.</w:t>
        <w:br/>
        <w:t>Жеке меліктергі бөлінген А. жерінде 1747 ж. Ах-</w:t>
        <w:br/>
        <w:t>мәд шаһ Дуррани басқарған алғашқы Ауған мем-</w:t>
        <w:br/>
        <w:t>лекеті орнады. Ахмад шаһ басқарған кездері Қа-</w:t>
        <w:br/>
        <w:t>зақстан хандарымен келіссөздер жүргізіп, ди-</w:t>
        <w:br/>
        <w:t>пломат. қатынастар орнату ісінде де алғашқы игі</w:t>
        <w:br/>
        <w:t>қадамдар жасалды; ауған шаһы Абылайға арнайы</w:t>
        <w:br/>
        <w:t>хат жолдап, онда мұсылман елдерінің біріге оты-</w:t>
      </w:r>
    </w:p>
    <w:p>
      <w:r>
        <w:t>рып, Боғды хан билігіндегі Цин империясының</w:t>
        <w:br/>
        <w:t>басқыншылығына қарсы әскери одақ құру ту-</w:t>
        <w:br/>
        <w:t>ралы ойын білдіреді, хатының соңында «Боғды</w:t>
        <w:br/>
        <w:t>ханның мұсылман дініндегі халықтар мен Қаш-</w:t>
        <w:br/>
        <w:t>ғар, Жаркент секілді басқа да осындай елдерге</w:t>
        <w:br/>
        <w:t>билік жүргізуге ешбір құқы жоқ». - деген кесімді</w:t>
        <w:br/>
        <w:t>сөзін де айтқан. Мұның өзі Қазақстан мен Орта</w:t>
        <w:br/>
        <w:t>Азиядағы мұсылман елдерінің қорғаныс шара-</w:t>
        <w:br/>
        <w:t>ларын жүзеге асыру жолындағы мақсат бірлігін</w:t>
        <w:br/>
        <w:t>айқындай түсті. 1763 жылдың аяғында ауған ел-</w:t>
        <w:br/>
        <w:t>шілігі Түркістан қ-нда болып, қазақ ханы Әбіл-</w:t>
        <w:br/>
        <w:t>мәмбетпен келіссөздер жүргізеді, келесі жылдың</w:t>
        <w:br/>
        <w:t>ӘБІЛПЕЙІЗ</w:t>
        <w:br/>
        <w:t>қағып, музыка ойнатып құрмет көрсетті. 5) Ар-</w:t>
        <w:br/>
        <w:t>тиллерияның жанынан өткенде үш үлкен пушка-</w:t>
        <w:br/>
        <w:t>дан аспанға оқ атып құрмет көрсетілді. Хан мен</w:t>
        <w:br/>
        <w:t>сұлтанды Биляр полкінің жанынан өткізіп, содан</w:t>
        <w:br/>
        <w:t>соң Генерал-лейтенанттың ордасына бұрылды.</w:t>
        <w:br/>
        <w:t>6) Сарайға келген хан мен сұлтан арбадан түсіп</w:t>
        <w:br/>
        <w:t>сарайға енді. Арбадан түсіп, белгіленген жер-</w:t>
        <w:br/>
        <w:t>те жеткенше олар қылыштарын тастаған жоқ.</w:t>
        <w:br/>
        <w:t>Басқалары қақпаның сыртында аттарынан түсіп,</w:t>
        <w:br/>
        <w:t>қаруларын тапсырып, олардың соңынан ерді.</w:t>
        <w:br/>
        <w:t>7) Аулада күзетте тұрғандар барабаннан дабыл</w:t>
        <w:br/>
        <w:t>қағып, музыка ойнатып құрмет көрсетті. Көр-</w:t>
        <w:br/>
        <w:t>сетілген құрметтерге ризашылық білдіре алға қа-</w:t>
        <w:br/>
        <w:t>рай жүре берді. Жүрер жолға кілемдер төселіп</w:t>
        <w:br/>
        <w:t>тасталған-тын. Оларды шатырдың алдында под-</w:t>
        <w:br/>
        <w:t>полковник Останков ықылас білдіре қарсы алды.</w:t>
        <w:br/>
        <w:t>Шатырдың ішінде де парсы кілемдері төселген.</w:t>
        <w:br/>
        <w:t>Сондай-ақ Император - Ақ Патшаның суреті</w:t>
        <w:br/>
        <w:t>ілінген шатырға кірс берісте сәндік үшін айна</w:t>
        <w:br/>
        <w:t>қойылған. Осы жерде оларды полковник Ингеде-</w:t>
        <w:br/>
        <w:t>лев қабылдады. Шатырдың ортасында Генерал-</w:t>
        <w:br/>
        <w:t>лейтенант тұрды. Генерал-лейтенант олардың</w:t>
        <w:br/>
        <w:t>алдында сөз сөйлемекші. Екеуі де Генерал-лей-</w:t>
        <w:br/>
        <w:t>тенангқа өздерінің сөздерінің мәтінін орыс тіліне</w:t>
        <w:br/>
        <w:t>аударуға хатшы Рычков арқылы берді» (49-беті).</w:t>
        <w:br/>
        <w:t>бсыдан кейін хан Император - Ақ Патшаның</w:t>
        <w:br/>
        <w:t>сол жағына шынтақтап отыратын таянышы бар</w:t>
        <w:br/>
        <w:t>орындыққа, ал Ген.-лейт. сол жағына, оның жа-</w:t>
        <w:br/>
        <w:t>нына Абылай сұлган отырғаны баяндалады.</w:t>
        <w:br/>
        <w:t>Әңгімелесу кезінде бәрінен де әңгімеге шебері</w:t>
        <w:br/>
        <w:t>және тезірек жауап беретіні Абылай сұлтан</w:t>
        <w:br/>
        <w:t>болғаны айтылады. Кезі келгенде Әбілмәмет хан</w:t>
        <w:br/>
        <w:t>және Абылай сұлтан Ген.-лейтенантқа: «Әртүрлі</w:t>
        <w:br/>
        <w:t>жағдайлар, істер туралы сізбен сөйлесуіміз ке-</w:t>
        <w:br/>
        <w:t>рек. Салтанаттың кезінде әңгімелесу мүмкіндігі</w:t>
        <w:br/>
        <w:t>болған жоқ», - деп айтқаны, олардың бұл сөзіне</w:t>
        <w:br/>
        <w:t>орайген.-лейтенант та бұл ойды құптайтындығын</w:t>
        <w:br/>
        <w:t>білдіргені келтіріледі. Содан соң олардың арнайы</w:t>
        <w:br/>
        <w:t>тігілген киіз үйге келгені, онда арқалығында</w:t>
        <w:br/>
        <w:t>шынтақтап отыратын таянышы бар екі орын-</w:t>
        <w:br/>
        <w:t>дық қойылғаны баяндалады. Ген.-лейт. пен хан</w:t>
        <w:br/>
        <w:t>ақшыл-сарғыш түсті осы орындақтарға жайға-</w:t>
        <w:br/>
        <w:t>сып, Абылай сұлтанға соған ұқсас, бірақ был-</w:t>
        <w:br/>
        <w:t>ғары орындыққа отыруды өтінген. Сұлтан өзі</w:t>
        <w:br/>
        <w:t>не арналған орындықты ауыстыруын, хан отыр-</w:t>
      </w:r>
    </w:p>
    <w:p>
      <w:r>
        <w:t>ғандай орындық болуын сұраған. Оның тілегі</w:t>
        <w:br/>
        <w:t>орындалып, арқалығында шынтақтап отыратын</w:t>
        <w:br/>
        <w:t>таянышы бар орындық әкелінгені айтылады. Со-</w:t>
        <w:br/>
        <w:t>ңыра үстелге тағам әкелініп, ас ішіп отырғанда</w:t>
        <w:br/>
        <w:t>Патшаның, Ген.-губернатордың, Әбілмәмбет хан</w:t>
        <w:br/>
        <w:t>мен Абылай сұлтанның денсаулықтарына ар-</w:t>
        <w:br/>
        <w:t>нап зеңбіректерден 9-дан 17-ге дейін аспанға оқ</w:t>
        <w:br/>
        <w:t>атылғаны баяндалған.</w:t>
        <w:br/>
        <w:t>Б.Нәсенов, К.Қошым-Ноғай</w:t>
        <w:br/>
        <w:t>ӘБІЛПЕЙІЗ (т.ж.б.- 1783) -сұлтан, Әбілмәмбет</w:t>
        <w:br/>
        <w:t>ханның баласы. Шығыс Қазақстан аймағына би-</w:t>
        <w:br/>
        <w:t>116</w:t>
        <w:br/>
        <w:t>лік жүргізген. Қытаймен дипломат. байланыстар</w:t>
        <w:br/>
        <w:t>орнатып, қазақ-қытай, қазақ-орыс қатынастары-</w:t>
        <w:br/>
        <w:t>ның дамуына зор үлес қосты. Абылай хан саяса-</w:t>
        <w:br/>
        <w:t>тын қолдады. Жоңғар шапқыншылығына қарсы</w:t>
        <w:br/>
        <w:t>күресті.</w:t>
        <w:br/>
        <w:t>Е.Уәлиханов</w:t>
        <w:br/>
        <w:t>ӘДІЛ Абылайұлы (с&lt;б. - 1815, Ташкенг қ-ның</w:t>
        <w:br/>
        <w:t>түбінде) - сұлтан, Абылай ханның екінші әйелі</w:t>
        <w:br/>
        <w:t>қарақалпақ Сайман-ханымнан туған үшінші ұлы.</w:t>
        <w:br/>
        <w:t>Әкесінің көзі тірісінде Жетісудағы үйсін, дулат</w:t>
        <w:br/>
        <w:t>тайпаларының біраз бөлігіне билік жүргізді, мә-</w:t>
        <w:br/>
        <w:t>мілегерлік жұмыстар атқарды. 1773 ж. Пекин-</w:t>
        <w:br/>
        <w:t>де Еженханның қабылдауында (15 адам) бол-</w:t>
        <w:br/>
        <w:t>ды. Қытайға аманат ретінде де жіберілді. Елге</w:t>
        <w:br/>
        <w:t>қайтып келген соң Жетісуда тұрып, сұлтан аган-</w:t>
        <w:br/>
        <w:t>ды. Абылай 1779 ж. қырғыздармен болған ұрыста</w:t>
        <w:br/>
        <w:t>жеңіске жеткеннен кейін Талас өз. бойында Ә-ге</w:t>
        <w:br/>
        <w:t>ҮЙ салып беріп, осы жерге егіншілікпен айналы-</w:t>
        <w:br/>
        <w:t>су үшін бірнеше қарақалпақ отбасыларын әкеліп</w:t>
        <w:br/>
        <w:t>орналастырған. 18 ғ-дың 80-жылдары Ә. оларға</w:t>
        <w:br/>
        <w:t>қосадулаг тайпасының жаныс, сиқым, бөтпайжәне</w:t>
        <w:br/>
        <w:t>шанышқылы руларын Әбілмәмбет ханның баласы</w:t>
        <w:br/>
        <w:t>Болатпен бірге биледі. Олардың &gt;жалпы саны 40</w:t>
        <w:br/>
        <w:t>мың өтбасы шамалас, ал қоныстары Талас, Ангрен,</w:t>
        <w:br/>
        <w:t>Шыршық өз-дерінің бойында, Шыңғыс-Шаған</w:t>
        <w:br/>
        <w:t>тауларының төңірегінде болған. Ресми түрде таққа</w:t>
        <w:br/>
        <w:t>отырғаны жөнінде мәлімет кездеспейді, бірақ 19</w:t>
        <w:br/>
        <w:t>а-дың бас кезіндегі кейбір материалдарда Ә. өзіне</w:t>
        <w:br/>
        <w:t>қарасты руларды «хан» деген атақпен басқарған.</w:t>
        <w:br/>
        <w:t>Әкесінен кейін одан қалған билікті мұрагерлік</w:t>
        <w:br/>
        <w:t>олмен немденуге құқылы Қытай тарапынан ал-</w:t>
        <w:br/>
        <w:t>ған «уан» («ван») атағы болған. Бірнеше әйелден</w:t>
        <w:br/>
        <w:t>10 баласы болды (Абылай, Әлі (Ғали). Ерғали,</w:t>
        <w:br/>
        <w:t>Бегалы, Тінәлі, Төлек, Мамырхан, Қайып, Тәуке,</w:t>
        <w:br/>
        <w:t>Сейілхан). 1825 ж. Көкшетау округін зерттеген</w:t>
        <w:br/>
        <w:t>полк. Г.Броневский Батыс Сібір губернаторына</w:t>
        <w:br/>
        <w:t>жолдаған есебінде олардың ішінен «ықпалды да</w:t>
        <w:br/>
        <w:t>мықты»рубасы ретінде Абылайды атап көрсеткен.</w:t>
        <w:br/>
        <w:t>Қ.Нұрпейісов</w:t>
        <w:br/>
        <w:t>ӘДІЛБЕКҰЛЫ Қыдырмолда (1901, қазіргі Шы-</w:t>
        <w:br/>
        <w:t>ғыс Қазақстан обл. Мақаншы ауд. Жарбұлақ а. -</w:t>
        <w:br/>
        <w:t>1987, сонда) - ақын, жыршы. 1932 ж. Қытайға</w:t>
        <w:br/>
        <w:t>қоныс аударуға мәжбүр болған. Ол жақта отыз</w:t>
        <w:br/>
        <w:t>жылдай болып, 1962 ж. туған жерге оралады.</w:t>
        <w:br/>
        <w:t>Әсет Найманбайұлын ұстаз тұтып, эн-жырларын</w:t>
        <w:br/>
        <w:t>үйреніп, тәлім алған. Өз кезінде айтыстарға да</w:t>
        <w:br/>
        <w:t>қатысқан. Жанынан насихат, арнау, мысқыл өлең-</w:t>
        <w:br/>
        <w:t>дер шығарып, өзіндік әуен-ырғақпен орындаған.</w:t>
        <w:br/>
        <w:t>Халық мұрасынан «Башпай», «Сабалақ», «Қабан-</w:t>
      </w:r>
    </w:p>
    <w:p>
      <w:r>
        <w:t>бай», «Мырзаш батыр» тарихи дастандарын</w:t>
        <w:br/>
        <w:t>жырлаған. Әсеттің бірнеше әндері мен «Қабанбай</w:t>
        <w:br/>
        <w:t>батыр» жыры ақынның орындауында күйгабақ-</w:t>
        <w:br/>
        <w:t>қа түсірілді. Кенен Әзірбаевқа арналған «Қазіргі</w:t>
        <w:br/>
        <w:t>Қазақстан Жамбылысың» толғауы «Халық поз-</w:t>
        <w:br/>
        <w:t>зиясы және бүгінгі өмір» (1976) жинағында жари-</w:t>
        <w:br/>
        <w:t>яланды. Ә-ның жеке туындылары мен ел ішінен</w:t>
        <w:br/>
        <w:t>ӘУЕЗОВ</w:t>
        <w:br/>
        <w:t>522522245225522552255228225225025 20255205522</w:t>
        <w:br/>
        <w:t>және «Алтын Крест» (1992, Австрия) ордендерімен</w:t>
        <w:br/>
        <w:t>марапатталған.</w:t>
        <w:br/>
        <w:t>ӘУЕЗОВ Мұхтар Омарханұлы (28.9.1897, қазіргі</w:t>
        <w:br/>
        <w:t>Шығыс Қазақстан обл. Абай ауд. - 27.6.1961,</w:t>
        <w:br/>
        <w:t>Мәску қ.; Алматық-нда экерленді) - ұлы жазу</w:t>
        <w:br/>
        <w:t>қоғам қайраткері, ғұлама ғалым, Қазақстан ҒА-ның</w:t>
        <w:br/>
        <w:t>акад. (1946), филол. ғыл. докт.. проф. (1946). Қазақ</w:t>
        <w:br/>
        <w:t>КСР-інің еңбек сің. ғыл. қайраткері (1957). 7-9</w:t>
        <w:br/>
        <w:t>жас аралығында ауыл мектебінде сауатын ашқан.</w:t>
        <w:br/>
        <w:t>Ә. 1908 ж. Семейдегі медреседе оқып, одан орыс</w:t>
        <w:br/>
        <w:t>мектебінің дайындық курсына ауысады. 1910 ж.</w:t>
        <w:br/>
        <w:t>осындағы қалалық бес сыныптық орыс қазына уч-</w:t>
        <w:br/>
        <w:t>шесіне оқуға орналасады. Солуч-ценің соңғы сы-</w:t>
        <w:br/>
        <w:t>ныбында оқып жүргенде «Дауыл» атты алғашқы</w:t>
        <w:br/>
        <w:t>шығармасын жазады. Уч-шені 1915 ж. аяқтап,</w:t>
        <w:br/>
        <w:t>Семей қ, мұғалімдер семинариясына түседі. Се-</w:t>
        <w:br/>
        <w:t>минарияда оқып жүріп те шығарм-пен айналы-</w:t>
        <w:br/>
        <w:t>сады. 1919 ж. семинарияны бітіреді. 1923 ж. Ле-</w:t>
        <w:br/>
        <w:t>М.Әуезов</w:t>
        <w:br/>
        <w:t>нинград (қазіргі Санкт-Петербург) мемл. ун-ті</w:t>
        <w:br/>
        <w:t>қоғамдық ғылымдар ф-тінің тіл-әдебиет бөліміне</w:t>
        <w:br/>
        <w:t>оқуға қабылданады. 1928 ж. Ташкенгтегі Орта</w:t>
        <w:br/>
        <w:t>Азия мемл. ун-тінің аспирантурасында оқыды.</w:t>
        <w:br/>
        <w:t>Ж.Аймауытовпен бірігіп жазған «Қазақтыңөзгеше</w:t>
        <w:br/>
        <w:t>мінездері» аталатын алғашқы мақаласы 1917 ж. 10</w:t>
        <w:br/>
        <w:t>наурызда «Алаш» газетінде басылады. Ә. өзінің</w:t>
        <w:br/>
        <w:t>«Әдебиет тарихы» кітабында (1927) «Тарихи</w:t>
        <w:br/>
        <w:t>өлеңдер» атты ғыл.-зерт, мақаласын жариялап, ел</w:t>
        <w:br/>
        <w:t>тарихы мен тарихи жырдың сабақтастығын ғыл.</w:t>
        <w:br/>
        <w:t>тұрғыдан қарастырады; аталмыш мақаласында</w:t>
        <w:br/>
        <w:t>қазақ халқының тарихы жайында кенеулі ойла-</w:t>
        <w:br/>
        <w:t>рын алға тарта отырып, ел тарихының белесті</w:t>
        <w:br/>
        <w:t>кезеңдері Абылай хан есімімен байланысты</w:t>
        <w:br/>
        <w:t>«кенің, әсіресе &lt;...сөл аласапыран дәуірде қалың</w:t>
        <w:br/>
        <w:t>елдің «қайрандапжанқала ма» деген Қазығұрттай</w:t>
        <w:br/>
        <w:t>123</w:t>
        <w:br/>
        <w:t>үміті, жалғыз ғана Абылай басында қалған бола-</w:t>
        <w:br/>
        <w:t>тын. Ескі қазақ елдігін, ескі жұрттың тілегін, ту</w:t>
        <w:br/>
        <w:t>көтеріп бір араға жиған Абылай болатын», - деп</w:t>
        <w:br/>
        <w:t>тұжырымдайды да, «Қазақтың жат елге бағынбай</w:t>
        <w:br/>
        <w:t>өзелдігін сақтап қалып, іргесін бөлек салуы, Абы-</w:t>
        <w:br/>
        <w:t>лай заманынан бері қарай 19 ғасырдың ортасы-</w:t>
        <w:br/>
        <w:t>нан ауғанға шейін жаңа саяси бет сияқты бола-</w:t>
      </w:r>
    </w:p>
    <w:p>
      <w:r>
        <w:t>ды». - деген пікір-тұжырымын білдірген. 1927-</w:t>
        <w:br/>
        <w:t>29 ж. Абай қолжазбаларының екі томдық толық</w:t>
        <w:br/>
        <w:t>жинағын баспаға әзірлейді. Осы жылдары Алаш</w:t>
        <w:br/>
        <w:t>қозғалысының көсемдері түрмеге қамалады. 1930 ж.</w:t>
        <w:br/>
        <w:t>16 қыркүйек күні Ә. те тұтқындалады. Тергеу екі</w:t>
        <w:br/>
        <w:t>жылға созылып, 1932 ж. сәуір айында үш жылға</w:t>
        <w:br/>
        <w:t>шартты түрде бас бостандығынан айыру туралы</w:t>
        <w:br/>
        <w:t>үкім шығарылады. Ә. сол жылы түрмеден боса-</w:t>
        <w:br/>
        <w:t>тылып, Қазақ а. ш. ин-тына қазақ тілі мен әде-</w:t>
        <w:br/>
        <w:t>биеті пәнінің оқытушысы болып уақытша жұмыс-</w:t>
        <w:br/>
        <w:t>қа орналасады және Қазақ пед. ин-тының аға</w:t>
        <w:br/>
        <w:t>оқытушысы, проф. Міндетін атқарушы болып</w:t>
        <w:br/>
        <w:t>қызмет істейді. 1943 ж. Тіл, әдебиет және тарик</w:t>
        <w:br/>
        <w:t>ғыл--зерттеу ин-тының аға ғыл. қызметкері бо-</w:t>
        <w:br/>
        <w:t>лып қайтадан қызметке тұрады және сол жылдың</w:t>
        <w:br/>
        <w:t>қыркүйегінен бастап ҚазМУ-дың қазақ әдебиеті</w:t>
        <w:br/>
        <w:t>кафедрасына проф. болып орналасып, өмірінің</w:t>
        <w:br/>
        <w:t>соңына дейін сонда дәріс оқиды. 1946 ж. Қазақстан</w:t>
        <w:br/>
        <w:t>ҒА құрылғанда . оның толық мүшесі (академик,</w:t>
        <w:br/>
        <w:t>191 куәлік) болып сайланады, филол. ғыл. док-</w:t>
        <w:br/>
        <w:t>торы, проф. атағы беріледі... 1951-54 ж. Ә. саяси-</w:t>
        <w:br/>
        <w:t>мдеол. тұрғыдан тағы да қыспаққа алынып, оны</w:t>
        <w:br/>
        <w:t>&lt;ұлтшыл-алашордашыл» ретінде жаппай сы-</w:t>
        <w:br/>
        <w:t>нау науқаны басталады. Оған «қазақ фолькло-</w:t>
        <w:br/>
        <w:t>ры мен эпостарындағы Ресейге қарсы жазылған,</w:t>
        <w:br/>
        <w:t>байшылдықты, батырлықты, ұлттық тәуелсіздік-</w:t>
        <w:br/>
        <w:t>ті жырлаған дастандарды жарыққа шығарды;</w:t>
        <w:br/>
        <w:t>Абылайханның немересі Кенесары-Наурызбай</w:t>
        <w:br/>
        <w:t>көтерілісін жақтап, ғыл.-зерт. жүргізді; ғылымға</w:t>
        <w:br/>
        <w:t>қарсы Абайдың ақындық мектебі деген бағыт</w:t>
        <w:br/>
        <w:t>қалыптастырды; «Абай» романында феодализмді</w:t>
        <w:br/>
        <w:t>мадақтады, Құнанбайды халықтың қайраткері стіп</w:t>
        <w:br/>
        <w:t>көрсетті; «алашордашыларды» шығармасында</w:t>
        <w:br/>
        <w:t>жағымды кейіпкер стіп бейнеледі; Қазақстан та-</w:t>
        <w:br/>
        <w:t>рикы мен қазақ әдебиеті тарихын бұрмалап жаз-</w:t>
        <w:br/>
        <w:t>ды» деген айыптар тағылды. Мерзімді баспасөзде</w:t>
        <w:br/>
        <w:t>Ә. туралы сыңаржақ сындар мен оны «халық</w:t>
        <w:br/>
        <w:t>жауы» ретінде әшкерелеген мақалалар басыл-</w:t>
        <w:br/>
        <w:t>ды. Соған қарамастан, ол 1952 ж. Фрунзе (қазіргі</w:t>
        <w:br/>
        <w:t>Бішкек) қ-ндағы «Манас» жыры туралы конфе-</w:t>
        <w:br/>
        <w:t>ренцияда сөз сөйлеп, қырғыз халқының ұлы эпо-</w:t>
        <w:br/>
        <w:t>сын ақтап алуға зор үлес қосады. Өзі жазғандай,</w:t>
        <w:br/>
        <w:t>«басын қатерге тіге отырып, ел үшін тәуекелге</w:t>
        <w:br/>
        <w:t>барады». «Манас» эпосына терең талдау жасап,</w:t>
        <w:br/>
        <w:t>көлемді ғыл.-зерт. жазды. 1953 ж. сәуір айының</w:t>
        <w:br/>
        <w:t>соңында қамауға алыну қаупі төнгенде, Мәскеуге</w:t>
        <w:br/>
        <w:t>жасырын аттанып кетуге мәжбүр болады. Онда</w:t>
        <w:br/>
        <w:t>А.А.Фадсев, К.М.Симонов, В.М.Кожевников,</w:t>
        <w:br/>
        <w:t>522522245225522552255228225225025 20255205522</w:t>
        <w:br/>
        <w:t>ӘБІЛМӘМБЕТ ХАН</w:t>
        <w:br/>
        <w:t>2. Ұлы мәртебелі императрица Сіздің бізге, қай-</w:t>
        <w:br/>
        <w:t>сақ ордасына қызмет етуге жарлығыңыз келген</w:t>
        <w:br/>
        <w:t>кезде Ресей бодандары - башқұрттармен және</w:t>
        <w:br/>
        <w:t>қалмақтармен бірге, соның ішінде айтылған жер-</w:t>
        <w:br/>
        <w:t>ге біз өз әділдігімізбен барамыз.</w:t>
        <w:br/>
        <w:t>3. Қайсақ ордасы Жайық казактарына, башқұрт-</w:t>
      </w:r>
    </w:p>
    <w:p>
      <w:r>
        <w:t>тарға, қалмақтарға және Ресейдің барлық бодан-</w:t>
        <w:br/>
        <w:t>дарына дұшпандық шабуыл жасамайды және</w:t>
        <w:br/>
        <w:t>оларға залал келтірмейді, олармен тату-тәтті</w:t>
        <w:br/>
        <w:t>тұрады.</w:t>
        <w:br/>
        <w:t>4.есей бодандары Астраханнан және басқа жер-</w:t>
        <w:br/>
        <w:t>лерден көпес керуенімен біз, қайсақтар арқылы</w:t>
        <w:br/>
        <w:t>қай жаққа баратын болса немесе керуен бізге, қай-</w:t>
        <w:br/>
        <w:t>сақтарға келетін болса, біз оларға еш жаманшы-</w:t>
        <w:br/>
        <w:t>лық жасамаймыз және оларды жаман адамдар-</w:t>
        <w:br/>
        <w:t>дан қорғаймыз және оларды қажетті жерлеріне</w:t>
        <w:br/>
        <w:t>жеткізіп саламыз.</w:t>
        <w:br/>
        <w:t>5. Тұтқынға алынған Ресей бодандары біздің қай-</w:t>
        <w:br/>
        <w:t>сақ ордасынан қайтарылады, ал, алдағы уақыт-</w:t>
        <w:br/>
        <w:t>та тұтқын алынбайды және башқұрттардан және</w:t>
        <w:br/>
        <w:t>Ресейден алынған тұтқындардың біздің дініміз-</w:t>
        <w:br/>
        <w:t>ге енгендерден басқалары қайтарылады және ұлы.</w:t>
        <w:br/>
        <w:t>мәртебелі императрица сізге және жасағыңызға</w:t>
        <w:br/>
        <w:t>(асак- салық, - 3.7.) 4000 түлкіденікіберіп тұруға</w:t>
        <w:br/>
        <w:t>уәде беремін, осыған сендіріп мен, Әбілқайыр</w:t>
        <w:br/>
        <w:t>хан, осы параққа өз мөрімді бастым және өз ел-</w:t>
        <w:br/>
        <w:t>шімБақа батырды жібердім». Хат 1143 жылғы рс-</w:t>
        <w:br/>
        <w:t>жеп (ережеп. -3.1.) айының 17-сі күні (1731 жыл-</w:t>
        <w:br/>
        <w:t>ғы қаңтардың 2-сі күні) жазылған. (Хат мәтінін</w:t>
        <w:br/>
        <w:t>қазақшалаған - 3.Тайшыбай).</w:t>
        <w:br/>
        <w:t>Әбеб.: «16-18 ғасырлардағы қазақ-орыс қатынас-</w:t>
        <w:br/>
        <w:t>тары», құжаттар жинағы Алматы, 1961ж., 28-бет; Тай-</w:t>
        <w:br/>
        <w:t>шыбай 3. Қазақтың ханы - Абылай, екі томдық, «Ел-</w:t>
        <w:br/>
        <w:t>шежіре», Алматы, 2011.</w:t>
        <w:br/>
        <w:t>3.Тайшыбай</w:t>
        <w:br/>
        <w:t>ӘБІЛМАНСҰР - кісі аты, араб, парсы тілдерін-</w:t>
        <w:br/>
        <w:t>дегі «Әбіл» (ата, әке) және «Мансұр» (1. жеңуші,</w:t>
        <w:br/>
        <w:t>жеңімпаз; 2. қүдіретті) деген екі сөзден тұрады.</w:t>
        <w:br/>
        <w:t>Ә.- Абылай ханның азан шақырып қойған есімі</w:t>
        <w:br/>
        <w:t>Әбеб.: Қазақ есімдері. Энциклопедиялық анықта-</w:t>
        <w:br/>
        <w:t>малық, Құрастырған Смағұлов Асқар, Алматы, 2006.</w:t>
        <w:br/>
        <w:t>ӘБІЛМАНСҰР, қ. Абылайха</w:t>
        <w:br/>
        <w:t>ӘБІЛМӘМБЕТ (1690ж-ш. -1771, Түркістанқ.)-</w:t>
        <w:br/>
        <w:t>хан. Болаг ханның үлкен ұлы, Тәуке ханның нс-</w:t>
        <w:br/>
        <w:t>мересі. Сәмеке өлгеннен кейін Орта жүзге хан</w:t>
        <w:br/>
        <w:t>сайланған. Шыңғыс тұқымының аға тармағы -</w:t>
        <w:br/>
        <w:t>Жәдік әулетінен тарайды. Абылайдың билікке</w:t>
        <w:br/>
        <w:t>жетуіне себепші болған. 1740 және 1742 ж. Ор</w:t>
        <w:br/>
        <w:t>бекінісіне, Орынбор қ-на Орта жүздің белді стар-</w:t>
        <w:br/>
        <w:t>шың, сұлтандарын бастап келіп, Анна Иоановнаға</w:t>
        <w:br/>
        <w:t>ант берген. Жоңғар шапғыншылығы елге қауіп</w:t>
        <w:br/>
        <w:t>төңдіріп тұрған жылдарда елдің басын қоса ал-</w:t>
        <w:br/>
        <w:t>мады. Алайда Абылай, Барақ сұлтандардың қазақ</w:t>
        <w:br/>
        <w:t>руларын қалмақтарға қарсы ұйымдастыруына</w:t>
        <w:br/>
        <w:t>кедергі жасамады. Ә. хандық құрған тұста 18 ғ-</w:t>
        <w:br/>
        <w:t>дың 30-жылдарының соңы 40-жылдарының ба-</w:t>
        <w:br/>
        <w:t>115</w:t>
        <w:br/>
        <w:t>сында, Әбілқайыр ұлы Ералы сұлтан Орта жүз-</w:t>
        <w:br/>
        <w:t>дің басты рулық бірлестіктерінің бірі - керейлер-</w:t>
        <w:br/>
        <w:t>тебилік жүргізді. 1744ж. Ә. өзінің жақтастарымен</w:t>
        <w:br/>
        <w:t>Түркістан қ-на көшіп кетті. Орта жүз Абылай</w:t>
        <w:br/>
        <w:t>мен Барақ сұлтандардың билігінде қалды. Ә-тің</w:t>
        <w:br/>
        <w:t>Үлкен ұлы Әбілпейіз Абылайды барынша қол-</w:t>
        <w:br/>
        <w:t>дап, әкесінің соңынан ермеді. 1771 ж. әкесі қай-</w:t>
      </w:r>
    </w:p>
    <w:p>
      <w:r>
        <w:t>тыс болғаннан кейін дәстүрлі құқынан өзі бас</w:t>
        <w:br/>
        <w:t>тартып, Абылайдың хан сайлануын қолдады. Ә.</w:t>
        <w:br/>
        <w:t>халық тарихында, хандық билігін сарқа пайда-</w:t>
        <w:br/>
        <w:t>лана алмаған қайраткер ретінде белгілі. Халық</w:t>
        <w:br/>
        <w:t>шежіресінде де Ә. ел үдесінен шыға алмаған «ақ-</w:t>
        <w:br/>
        <w:t>сүйек» ретінде сипатталған.</w:t>
        <w:br/>
        <w:t>Әдеб Рычков ПИ, История Оренбургокая</w:t>
        <w:br/>
        <w:t>(1730-1750), Оренбург, 1896, Материалы по истории Ка-</w:t>
        <w:br/>
        <w:t>захской СОВ, т.2, А.,1948,Ерофеева ИВ.,Казах-</w:t>
        <w:br/>
        <w:t>ские ханы и ханские династия в ХУШІ - середине ХІХ</w:t>
        <w:br/>
        <w:t>в.вкн. Культуран история Центральной Азии и Казал-</w:t>
        <w:br/>
        <w:t>стана: проблемы и перспективы исследования, А.., 1997</w:t>
        <w:br/>
        <w:t>Ж.Қасымбаев</w:t>
        <w:br/>
        <w:t>«ӘБІЛМӘМБЕТ ХАН МЕН АБЫЛАЙ СҰЛ-</w:t>
        <w:br/>
        <w:t>ТАНДЫ ОРЫНБОР ГУБЕРНАТОРЫ ГЕНЕ-</w:t>
        <w:br/>
        <w:t>РАЛ-ЛЕЙТЕНАНТ В.УРУСОВТЫҢ ҚАБЫЛ-</w:t>
        <w:br/>
        <w:t>ДАУЫ» -мұрағат құжаты. (Ресей империясының</w:t>
        <w:br/>
        <w:t>Сыртқы істер мин.-нің сыртқы саясат бөлімі</w:t>
        <w:br/>
        <w:t>мұрағатының 122-қор, 1-тізбе, 1- 3-істері). Құ-</w:t>
        <w:br/>
        <w:t>қатта 1740 ж. 25 тамыз күні таңертеңгілік уақыт-</w:t>
        <w:br/>
        <w:t>та Қазақ хандығынан келген Әбілмәмбет ханды,</w:t>
        <w:br/>
        <w:t>Абылай, Нұралы, Ералы сұлгандарды, сондай-ақ</w:t>
        <w:br/>
        <w:t>Жәнібек батырды және басқаларды поручик Спи-</w:t>
        <w:br/>
        <w:t>ридо келіп құттықтағаны айтылады. 1740 ж. 28 та-</w:t>
        <w:br/>
        <w:t>мызда Орта Орданың ханы Әбілмәмбет пен оның</w:t>
        <w:br/>
        <w:t>інісі Абылай сұлтанды В.Урусовтыңтөмендегідей</w:t>
        <w:br/>
        <w:t>тәртіппен қабылдағаны көрсетілген: «1) Олар-</w:t>
        <w:br/>
        <w:t>ды қарсы алуға Премьер-майор Дмитриев және</w:t>
        <w:br/>
        <w:t>онымен Капитан-поручик және Адьютант-гра-</w:t>
        <w:br/>
        <w:t>надирь - 48 адам, бір рота драгун трубамен қоса</w:t>
        <w:br/>
        <w:t>жіберілді. Әсем өрнектелген ер-тұрманды аттар</w:t>
        <w:br/>
        <w:t>жегілген 12 жеңіл арбаны екі гайдук және шап-</w:t>
        <w:br/>
        <w:t>шаң қимылдауға дағдыланған жандар жолға дайын-</w:t>
        <w:br/>
        <w:t>далып тұрған күзетшіге дейін бастап барды.</w:t>
        <w:br/>
        <w:t>2) Күзетшілер тұрған жерге аудармашылар да</w:t>
        <w:br/>
        <w:t>келді. Олар сәлем беріп, Әбілмәмбет хан мен</w:t>
        <w:br/>
        <w:t>Абылай сұлтанға «хош келіпсіз» айтты. Майор</w:t>
        <w:br/>
        <w:t>да құттықтап, өзін олардың құрметіне Генерал-</w:t>
        <w:br/>
        <w:t>дейтенанттың жібергенін айтып, жеңіл арбаға</w:t>
        <w:br/>
        <w:t>отыруларын өтінді.3) Алдында Унгер-офицер,</w:t>
        <w:br/>
        <w:t>24 тренадир жүріп отырды. Олардың артында</w:t>
        <w:br/>
        <w:t>ат қораның шапшаң қимылды адамдары, олар-</w:t>
        <w:br/>
        <w:t>ңіл арбада хан және сұлтан келеді.</w:t>
        <w:br/>
        <w:t>ағында жаяу гайдуктер. одан кейін рога</w:t>
        <w:br/>
        <w:t>драгундері келе жатты. 4) Полктер мен казактар</w:t>
        <w:br/>
        <w:t>салтанатты сапта тұрды. Хан мен сұлтанды тура</w:t>
        <w:br/>
        <w:t>қазактардың лагеріне әкелді. Бес-он метр жетпей</w:t>
        <w:br/>
        <w:t>полктің жанына бұрылды. Астрахань полкының</w:t>
        <w:br/>
        <w:t>қарсысына келгенде оларға барабаннан дабыл</w:t>
        <w:br/>
        <w:t>ӘУЛЕТ</w:t>
        <w:br/>
        <w:t>65555225522452255225427582525805050525202552255025</w:t>
        <w:br/>
        <w:t>Н.С.Тихонов іспетті орыс жазушылары араша тү-</w:t>
        <w:br/>
        <w:t>сіп, Ә-ті жазықсыз жазадан аман алып қалады.</w:t>
        <w:br/>
        <w:t>Қазақстанға қайтып келудің қауіпі екенін біліп,</w:t>
        <w:br/>
        <w:t>Мәскеу мемл. ун-тінің проф-ы болып орнала-</w:t>
      </w:r>
    </w:p>
    <w:p>
      <w:r>
        <w:t>сады. 1954 &gt;. Алматыға қайтып оралып, ақпан</w:t>
        <w:br/>
        <w:t>айының ортасында «Абайзколы» роман-эпопеясын</w:t>
        <w:br/>
        <w:t>түпкілікті аяқтайды. 1957-6І ж. Қазақстан ҒА</w:t>
        <w:br/>
        <w:t>Тіл және әдебиет интының халық ауыз әдебиеті</w:t>
        <w:br/>
        <w:t>бөлімінің меңгерушісі қызметін атқарады. Ә. -</w:t>
        <w:br/>
        <w:t>ғалым-жазушы, көркем ойдың алыбы. 1955 ж.</w:t>
        <w:br/>
        <w:t>Қазақ КСР Жоғ. Кеңесінің депутаттығына сайла-</w:t>
        <w:br/>
        <w:t>нады. Жазушының 60 жасқа толу мерейтойы Алма-</w:t>
        <w:br/>
        <w:t>тыда, Мәскеуде салтанатпен атап өтілді. КСРО</w:t>
        <w:br/>
        <w:t>Мемл. сыйл. лауреаты (1949), 1959 ж. екінші рег</w:t>
        <w:br/>
        <w:t>Қазақ КСР Жоғ. Кеңесінің депутаты болып сайла-</w:t>
        <w:br/>
        <w:t>нады, «Абай жолы» роман-эпопеясы үшін Ленин-</w:t>
        <w:br/>
        <w:t>дік сыйл. беріледі. 1961 &gt;ж. Қазақстан ҒА-ның</w:t>
        <w:br/>
        <w:t>Әдебиет және өнер ин-тына оның есімі берілді,</w:t>
        <w:br/>
        <w:t>мн-т құрамында ғыл. бөлім ретінде Әуезов үйі</w:t>
        <w:br/>
        <w:t>(1963) ашылды, ескерткіштер орнатылды. Қазақ</w:t>
        <w:br/>
        <w:t>академиялық драма театры, Алматы, Астана, Се-</w:t>
        <w:br/>
        <w:t>мей және басқа қалалар мен облыстардағы аудан,</w:t>
        <w:br/>
        <w:t>көше, мектептер Ә. есімімен аталады. Жазушы-</w:t>
        <w:br/>
        <w:t>ғалымныңтуғанына 100-жылтолуы ЮНЕСКО-ның</w:t>
        <w:br/>
        <w:t>шешімімен дүниежүз. деңгейде (1997) аталыпөтті.</w:t>
        <w:br/>
        <w:t>З.Ахметов, Қ.Нұрпейісов</w:t>
        <w:br/>
        <w:t>ӘУЛЕТ (пар. ұрпақтар) - бір атадан тараған</w:t>
        <w:br/>
        <w:t>ұрпақтар. Дәстүрлі қазақ қоғамында қандас-туыс-</w:t>
        <w:br/>
        <w:t>тық байланысты айқындауда жеті ата ұстанымы</w:t>
        <w:br/>
        <w:t>негізге алынған. Туыстық байланыс жеті атаға</w:t>
        <w:br/>
        <w:t>дейін созылып, одан әрі құдандалық байланысқа</w:t>
        <w:br/>
        <w:t>ұласады. Ә-тер рулардың қалыптасуының қай-</w:t>
        <w:br/>
        <w:t>нар көзі болды. Жеті атаға толған әрбір Ә. рулы</w:t>
        <w:br/>
        <w:t>елге ұласу рәсімін жасап, толыққанды ру санаты-</w:t>
        <w:br/>
        <w:t>на қосылып отырады. Ӛ-тің өкілдері өзінің жеті</w:t>
        <w:br/>
        <w:t>атасын білу арқылы көрші рулармен байланы-</w:t>
        <w:br/>
        <w:t>сын айқындаған. Ғыл. әдебиеттерде 4.» ұғымы</w:t>
        <w:br/>
        <w:t>елдегі еңжоғары билік лауазымы мұрагерлік жөл-</w:t>
        <w:br/>
        <w:t>мен берілген замандардағы билеушілер (қаған-</w:t>
        <w:br/>
        <w:t>дар. хандар. шаһтар. т.б.) шезіресін тарату үшін</w:t>
        <w:br/>
        <w:t>де қолданылады. Мұрагерлік жөлмен таққа оты-</w:t>
        <w:br/>
        <w:t>ру салты ежелгі дәуірде-ақ қалыптасқан. Мыс.,</w:t>
        <w:br/>
        <w:t>қыпшақтарда, наймандарда, керейттерде, жалай-</w:t>
        <w:br/>
        <w:t>ырларда ең жоғары лауазым жекелеген Ә-тердің</w:t>
        <w:br/>
        <w:t>қолында болды. Алтын орда құрылғаннан кейін</w:t>
        <w:br/>
        <w:t>Орт. Азияда Жошы, Шағатай жжәне Үгедей Ә-</w:t>
        <w:br/>
        <w:t>тері ұзақ жылдар бойы билік жүргізді. Қазақ</w:t>
        <w:br/>
        <w:t>хандарының арғы тегі Жошы ханнан басталады.</w:t>
        <w:br/>
        <w:t>Ал, бергі заманда, Қазақ хандығы құрылған кез-</w:t>
        <w:br/>
        <w:t>ден бастап хандық ин-т жойылғанға дейін елді</w:t>
        <w:br/>
        <w:t>Жәдік және Өсеке ұрпақтары биледі. 18-19 ғ-</w:t>
        <w:br/>
        <w:t>лардағы Қазақстан мен Орта Азияның қоғамдық-</w:t>
        <w:br/>
        <w:t>саяси өмірінде Әбілқайыр әулеті мен Абылай хан</w:t>
        <w:br/>
        <w:t>әулеті ерекше рөл атқарды.</w:t>
        <w:br/>
        <w:t>Қрлыбаев</w:t>
        <w:br/>
        <w:t>124</w:t>
        <w:br/>
        <w:t>ӘШІМОВ Асанәлі (8.51937 ж.т, Жамбыл обл.</w:t>
        <w:br/>
        <w:t>Сарысу ауд. Жайылма а.) - актер, режиссер, Қазақ</w:t>
        <w:br/>
        <w:t>КСР-інің (1976) және КСРО (1980) халық артісі.</w:t>
        <w:br/>
        <w:t>1961 ж. Алматы мемл. өнер ин-тының (қазіргі</w:t>
        <w:br/>
        <w:t>Казақ ұлттық конесрваториясы) актерлік ф-тін</w:t>
        <w:br/>
        <w:t>бітірген. Оқып жүрген кезіндеақ ол «Ботагөз»</w:t>
        <w:br/>
        <w:t>көркем фильмінде Кенжетай рөлін (1957) ойна-</w:t>
        <w:br/>
        <w:t>ды. 1961-63 ж. «Қазақфильм» киностудиясында</w:t>
      </w:r>
    </w:p>
    <w:p>
      <w:r>
        <w:t>актер болып, Жанай («Асау Ертіс жағасында»,</w:t>
        <w:br/>
        <w:t>1959), Бектасов («Бір ауданда»). Болат (ЯҰшы</w:t>
        <w:br/>
        <w:t>қиырсыз жол», екеуі де 1960), Ескендір («Торап-</w:t>
        <w:br/>
        <w:t>та», 1963), Тұрар («Тұлпардың ізінде», 1964),</w:t>
        <w:br/>
        <w:t>т.б. әралуан мінез-кейіптер галереясын</w:t>
        <w:br/>
        <w:t>ды. 1964 ж. Қазақтың мемл. академиялық драма</w:t>
        <w:br/>
        <w:t>театрының құрамына (1987-88 ж. осы театрдың</w:t>
        <w:br/>
        <w:t>көркемдік жағын басқарды) қабылданғаннан</w:t>
        <w:br/>
        <w:t>кейінгі актердің сахналық өмірі осы тептрмен</w:t>
        <w:br/>
        <w:t>тығыз байланысты болды. Ә-тіңшығарм. жағынан</w:t>
        <w:br/>
        <w:t>қалыптасып өсуіне тептр мен кино шеберлері</w:t>
        <w:br/>
        <w:t>Ш.К.Айманов, С.Қожамқұлов пен С.Майқанова</w:t>
        <w:br/>
        <w:t>көп көмек көрсетті. Телтр сахнасында ойнаған</w:t>
        <w:br/>
        <w:t>алғашқы рөлі М.О.Әуезов пен Л.С.Соболевтің</w:t>
        <w:br/>
        <w:t>«Абай» спектакліндегі - Айдар. Бұдан кейін ли-</w:t>
        <w:br/>
        <w:t>рикалы драмалық рөлдерде ойнап, Әуезовтің</w:t>
        <w:br/>
        <w:t>«Еңлік-Кебегінде» Кебектің, Ғ.М.Мүсіреповтің</w:t>
        <w:br/>
        <w:t>«Қозы Көрпеш-Баян сұлуында» Қозының және</w:t>
        <w:br/>
        <w:t>«Болашаққа аманатында» Сырым Датовтың</w:t>
        <w:br/>
        <w:t>сахналық бейнелерін жарқын болуымен толым-</w:t>
        <w:br/>
        <w:t>ды етіп тұлғалады. Актер классик. пьесалар бой-</w:t>
        <w:br/>
        <w:t>ынша қойылған спектакльдерде (У.Шекспирдің</w:t>
        <w:br/>
        <w:t>батындағы» Маттиас Клаузен), сондай-ақ театр сах-</w:t>
        <w:br/>
        <w:t>насында замандастар тұлғасын (ІШ.Т.Айтматов пен</w:t>
        <w:br/>
        <w:t>Қ.Мұхамеджановтың «Көктөбедегі кездесуінде-</w:t>
        <w:br/>
        <w:t>ті» Өсіпбай, т.б.) шынайы жасап мүсіндеуде де</w:t>
        <w:br/>
        <w:t>сахналық палитрасы мен шеберлігінің көп қыр-</w:t>
        <w:br/>
        <w:t>лылығын байқатты. Қ.Мұхамеджановтың «Жат</w:t>
        <w:br/>
        <w:t>елдесінде» Асанның және Мүсіреповтің «Қозы</w:t>
        <w:br/>
        <w:t>Көрпеш- Баян сұлуында» Қодардың ішкі жан</w:t>
        <w:br/>
        <w:t>дүниесін, күйініші мен күйзелісін терең аша оты-</w:t>
        <w:br/>
        <w:t>рып, аталмыш рөлдерді зор құлшыныс-шабытпен</w:t>
        <w:br/>
        <w:t>ойнады. Ә-тің актерлік өнер шығарм-ғы жоғары</w:t>
        <w:br/>
        <w:t>сахналық мәдениетімен, психол. тұрғыда айқын</w:t>
        <w:br/>
        <w:t>жаса-</w:t>
        <w:br/>
        <w:t>ӘБУЕВ</w:t>
        <w:br/>
        <w:t>65555225522452255225427582525805050525202552255025</w:t>
        <w:br/>
        <w:t>сақталған» дей келіп, Ә. «бізге жеткен Абылай-</w:t>
        <w:br/>
        <w:t>дың өз тұсындағы жазба деректер бойынша оның</w:t>
        <w:br/>
        <w:t>аталары Түркістанды смес, Ташкентті билеген. Бұл</w:t>
        <w:br/>
        <w:t>деректі ханның хатшысы болған, сондықтан, оның</w:t>
        <w:br/>
        <w:t>өмірбаяны мен шежіресін жақсы білетін бірден-</w:t>
        <w:br/>
        <w:t>бір кісі М.Мәмедовтің 176% жылы өрыс үкіметі</w:t>
        <w:br/>
        <w:t>өкілдеріне берген хабарламасынан оқимыз. «Абы-</w:t>
        <w:br/>
        <w:t>лай сұлтанның, - дейді ол, - атасы мен әкесі Таш-</w:t>
        <w:br/>
        <w:t>кент қаласының хандары болған. Қаланы жоңғар</w:t>
        <w:br/>
        <w:t>қалмақтары жаулап алғанда, он жасар Абылай</w:t>
        <w:br/>
        <w:t>Түркістан қаласындағы Әбілмәмбетке барады».</w:t>
        <w:br/>
        <w:t>Зерттеуші Ә. пікірінше, Абылайдың ігі</w:t>
        <w:br/>
        <w:t>күнінде жетімдік көріп, үйсін Төле би немесе қа-</w:t>
        <w:br/>
        <w:t>рауыл Дәулетбайда жалшылықта жүруі - фоль</w:t>
        <w:br/>
        <w:t>лордағы сюжет. «Ұлы хан жас кезінде бақташы</w:t>
        <w:br/>
        <w:t>болғаны - халық қиялынан туған оқиға. Басы</w:t>
        <w:br/>
        <w:t>Шоқаннан бастап, Шәкәрім, Мәшһүр Жүсіп, С.Мұ-</w:t>
        <w:br/>
        <w:t>қановтардың барлығы Абылай өмірін жазғанда</w:t>
      </w:r>
    </w:p>
    <w:p>
      <w:r>
        <w:t>нақты тарихи құжатқа сүйенбей, ел аузындағы</w:t>
        <w:br/>
        <w:t>аңызға жүгінеді» деп тұжырымдаған Ӛ. бұл ой-</w:t>
        <w:br/>
        <w:t>ларын былайша негіздейді: «Атақты тұлғалардың</w:t>
        <w:br/>
        <w:t>жас күнінде жетімдік күйін тартып, қарапайым</w:t>
        <w:br/>
        <w:t>кісілердің қолында малшы немесе аңшы болып</w:t>
        <w:br/>
        <w:t>күн кешіп, кейін өзіне лайықты орынға, таққа</w:t>
        <w:br/>
        <w:t>ме болуы - тек қазақ фольклорында ғана емес,</w:t>
        <w:br/>
        <w:t>элемдік фольклорда жиі кездесетін сюжет». Ә.</w:t>
        <w:br/>
        <w:t>бұл ойын Абылайдан бұрын жасаған Едіге ба-</w:t>
        <w:br/>
        <w:t>тыр, Алаша, Шыңғыс хандардың өміріне қатыс-</w:t>
        <w:br/>
        <w:t>ты аңыздармен сабақтастырады да: «Демек, Шо-</w:t>
        <w:br/>
        <w:t>қан жазбаларындағы деректер - Абылайды фоль</w:t>
        <w:br/>
        <w:t>лорлық қаһарман кейпіне айналдырған халық</w:t>
        <w:br/>
        <w:t>шығармашылығының бір нұсқасы» деген тұжы-</w:t>
        <w:br/>
        <w:t>рымға келеді</w:t>
        <w:br/>
        <w:t>Шығ: Әбсадықов А. Хан Абылай: тарихи шындық</w:t>
        <w:br/>
        <w:t>және халықтық таным, Қостанай, 2000</w:t>
        <w:br/>
        <w:t>3.Тайшыбай</w:t>
        <w:br/>
        <w:t>ӘБУЕБВ Қадыржан Қабиденұлы (26.12.1938 ж.</w:t>
        <w:br/>
        <w:t>қазіргі Солт. Қазақстан обл. Айыртау ауд. Қызыл</w:t>
        <w:br/>
        <w:t>әскер а.) - тарих ғыл. докт. (2002), проф. (2003),</w:t>
        <w:br/>
        <w:t>Қазақ КСР Халық ағарту ісінің үздігі (1978), Қа-</w:t>
        <w:br/>
        <w:t>зақстанның еңб. сің. қайраткері (2008). Петропавл</w:t>
        <w:br/>
        <w:t>пед.ин-тының тарих-филол. ф-тін бігірген (1962).</w:t>
        <w:br/>
        <w:t>110</w:t>
        <w:br/>
        <w:t>Сөлг. Қазақстан өбл. Булаев ауд. және Көкшетау</w:t>
        <w:br/>
        <w:t>о6л. Володар ауд-ндағы орта мектепгердің дирек-</w:t>
        <w:br/>
        <w:t>торы (1962-64), Көкшетау обл. к-тінде нұсқаушы</w:t>
        <w:br/>
        <w:t>(1964-65), Көкшетау мемл. ун-тінде аға оқытушы</w:t>
        <w:br/>
        <w:t>(1972-74), декан (1974-76), ал 1976 жылдан кафе-</w:t>
        <w:br/>
        <w:t>дра меңгерушісі болып қызмет атқарды. 8 моно-</w:t>
        <w:br/>
        <w:t>трафия мен 120-дан астамғыл. мақаланың авторы.</w:t>
        <w:br/>
        <w:t>Ә-тің кітап пен мерзімді басылымдарда Абылай</w:t>
        <w:br/>
        <w:t>хантуралы мақалалары («Абылайжәне Қазақстан</w:t>
        <w:br/>
        <w:t>тарихнамасының кейбір мәселелері», «Көкше-</w:t>
        <w:br/>
        <w:t>тау», 20 маусым, 1991; «Қазақтың ұлы ханы хан</w:t>
        <w:br/>
        <w:t>Абылай», сонда, 20 маусым, 1996; «Хан Абылай</w:t>
        <w:br/>
        <w:t>атандың. Тарихнаманың кейбір мәселелері», кіт:</w:t>
        <w:br/>
        <w:t>Қазақстан: тарих және тағылым, Аст.,2006,6-50-</w:t>
        <w:br/>
        <w:t>біт. 6.) жарияланған.</w:t>
        <w:br/>
        <w:t>Қ.Нұрпейісов</w:t>
        <w:br/>
        <w:t>ӘБУЖӘЛЕЛ ПІР (17 ғ-дың ақыры - 18 ғ-дың</w:t>
        <w:br/>
        <w:t>1-жартысы) - ғұлама. 1726 ж. Ордабасыдағы Құ-</w:t>
        <w:br/>
        <w:t>рылтайда біріккен қазақ қолының пірі, рухани</w:t>
        <w:br/>
        <w:t>көсемі болып сайланған. Көне Үргеніште оқыған,</w:t>
        <w:br/>
        <w:t>Мекке, Мединеге қажылыққа барған, мұсылман</w:t>
        <w:br/>
        <w:t>дінінің қағидаларынжетік білген. Халықты иман-</w:t>
        <w:br/>
        <w:t>дылық жолында тәрбиелеуге. мешіттер ашқызып,</w:t>
        <w:br/>
        <w:t>қазақ арасында мұсылманшылықты таратуға көп</w:t>
        <w:br/>
        <w:t>үлес қосқан. Ә. п-дің кеңесімен Абылай сұлтан</w:t>
        <w:br/>
        <w:t>Сарғалдақ қожаны Арқаға, Шақшақ Жәнібекті,</w:t>
        <w:br/>
        <w:t>әкелі-балалы Кәши және Азына қожаларды Тор-</w:t>
        <w:br/>
        <w:t>ғайға, т.б. алып барып қоныстандырған. Ә. п.</w:t>
        <w:br/>
        <w:t>1731-32 ж.М. Тевкелев елшілігінен кейін Ресей-</w:t>
        <w:br/>
        <w:t>те қосылуға келіспей, Әбілқайыр ханға қарсы топ</w:t>
        <w:br/>
        <w:t>басшыларының бірі болған.</w:t>
        <w:br/>
        <w:t>Ә.Жолымбетов</w:t>
      </w:r>
    </w:p>
    <w:p>
      <w:r>
        <w:t>ӘБУ НАСРӘЛ-ФАРАБИ,Әбу Наср Мұхам-</w:t>
        <w:br/>
        <w:t>мадибн Тарханәл-Фараби(1870, Оты-</w:t>
        <w:br/>
        <w:t>рар қ. - 950, Сирия, Шам қ.) - қазақ даласынан</w:t>
        <w:br/>
        <w:t>шыққан ұлы ғалым, философ, математик, астро-</w:t>
        <w:br/>
        <w:t>лог, музыка теоретигі. Ол Отырар медресесінде,</w:t>
        <w:br/>
        <w:t>Шам, Самара, Бұхара, кейін Харран, Мысыр, Ха-</w:t>
        <w:br/>
        <w:t>леб (Алеппо), Бағдаг шаһарларында білім алған.</w:t>
        <w:br/>
        <w:t>Ә.Н.әл-Ф.- түркі ойшылдарының ең ағақтысы, ең</w:t>
        <w:br/>
        <w:t>мәшһүрі, «Әлемнің екінші ұстазы» атанған ғұлама.</w:t>
        <w:br/>
        <w:t>Тарихи деректер бойынша, 70-ке жуық тіл білген.</w:t>
        <w:br/>
        <w:t>Ол философия, логика, этика, метафизика, мате-</w:t>
        <w:br/>
        <w:t>матика, тіл білімі, жаратылыстану, география, ме-</w:t>
        <w:br/>
        <w:t>дицина, музыка салаларынан 150-ге тарта трак-</w:t>
        <w:br/>
        <w:t>тат жазып қалдырған. Алғашқы кезде Ә.Н. әл-Ф.</w:t>
        <w:br/>
        <w:t>өзін ақың, әнші, күйші ретінде танытып, одан соң</w:t>
        <w:br/>
        <w:t>ежелгі грек ғалымдарының қолжазбаларын оқу</w:t>
        <w:br/>
        <w:t>арқылы күрделі ғыл. зерттеулермен шұғылдану-</w:t>
        <w:br/>
        <w:t>ға кіріскен. Ә.Н. әл-Ф. өзінің «Риторика», «Поэзия</w:t>
        <w:br/>
        <w:t>өнері туралы», «Бақытқа жол сілтеу» туралы трак-</w:t>
        <w:br/>
        <w:t>таттарында этик., эстет., мәселелерге көңіл бөліп,</w:t>
        <w:br/>
        <w:t>көркемдік, сұлулық. бақыт, мейірбандық, білім</w:t>
        <w:br/>
        <w:t>категорияларының бетін ашып, солардың негізін</w:t>
        <w:br/>
        <w:t>дәлеледеп берді. Ә.Н әл-Ф-дің мәдениеттанушы-</w:t>
        <w:br/>
        <w:t>лық көзқарастары сол замандағы ең озық өрке-</w:t>
        <w:br/>
        <w:t>ӘМІР</w:t>
        <w:br/>
        <w:t>көбі - шекті мен төртқара. Ә-ның үлкені болып</w:t>
        <w:br/>
        <w:t>есешелетін шектіні Ә.Қоңыратбаев, О.Смирнова</w:t>
        <w:br/>
        <w:t>секілдіғалымдар Бұлғарқыпшақтарыменбайланы-</w:t>
        <w:br/>
        <w:t>стырады. «Диуани лұғат ат-түрк» шығармасында</w:t>
        <w:br/>
        <w:t>Шу өз-нің бойындағы шекті тайпасы аталады. Ал</w:t>
        <w:br/>
        <w:t>Ә. бірлестігіне жатқызылатын шөмекей, қаракесек,</w:t>
        <w:br/>
        <w:t>кетелердің Батыс Түрік қағандығының құрамын-</w:t>
        <w:br/>
        <w:t>да болғаны белгілі. Осындай жорамалдардың</w:t>
        <w:br/>
        <w:t>бәрі Ә. тайпасының тарихын тереңге сілтейді.</w:t>
        <w:br/>
        <w:t>Ә. Ырғыз өз-нің бойынан Қаратауға дейін кө-</w:t>
        <w:br/>
        <w:t>шіп барып, Сырдарияның төменгі ағысындағы</w:t>
        <w:br/>
        <w:t>Қуандария, Жаңадария, Қарақұмдық салаларын,</w:t>
        <w:br/>
        <w:t>Құлақшы, Барбы-Қайрақты көлдерінің төңірегін</w:t>
        <w:br/>
        <w:t>жаз жайлап, қыс қыстаған. Ә. бірлестігіне кірген</w:t>
        <w:br/>
        <w:t>рулардың кейбір бөліктері Каспий т-нің сөлг.</w:t>
        <w:br/>
        <w:t>алқабын, Жем, Темір, Сағыз, Ойыл, Қобда, Жа-</w:t>
        <w:br/>
        <w:t>Йық ө-деріне дейін жайлап, Арал т-нің атыра-</w:t>
        <w:br/>
        <w:t>бың, Мұғаджар тауының бөктерін, Сырдарияның</w:t>
        <w:br/>
        <w:t>омен тынын ЫН С ЛЫҢ</w:t>
        <w:br/>
        <w:t>кейбір рулары егіншілікпен айналысып тұрақты</w:t>
        <w:br/>
        <w:t>баспаналар салған. Тайпаны құрайтын бірқатар</w:t>
        <w:br/>
        <w:t>рулардың бөліктері ерте замандардан бері Хо-</w:t>
        <w:br/>
        <w:t>резм ойпатының халықтарымен сыбайлас, көрші</w:t>
        <w:br/>
        <w:t>тұрған. Олардың көпшілігі Қарақалпақстанның</w:t>
        <w:br/>
        <w:t>Тақтакөпір, Қоңырат қ-ларында тұрады. Бұлар-</w:t>
        <w:br/>
        <w:t>дың басым бөлігі отырықшы болып, егіншілі</w:t>
        <w:br/>
        <w:t>пен, Арал т-нің оңт. жағалауын мекендегендері</w:t>
        <w:br/>
        <w:t>балықшылықпен шұғылданған. Тек, Қызылқұмның</w:t>
        <w:br/>
        <w:t>батыс жағындағылары ғана бірыңғай көшпелі</w:t>
        <w:br/>
        <w:t>мал шемен айналысқан. 1730-43 жылға дейін Ә.</w:t>
        <w:br/>
        <w:t>тайпасының білікті адамдары тәуелсіздікті қол-</w:t>
        <w:br/>
        <w:t>дан бермейміз деп Әбілқайыр ханға қарсы бол-</w:t>
        <w:br/>
        <w:t>ған. Бақтыбай батыр мен Сырлыбай би де көпке</w:t>
      </w:r>
    </w:p>
    <w:p>
      <w:r>
        <w:t>дейін келісімін бермей жүрсе де. ел іргесінің сө-</w:t>
        <w:br/>
        <w:t>гілмеуін көздеп халықққа басу айтып, хан ұсы-</w:t>
        <w:br/>
        <w:t>нысын қолдауға көндірген. 1815 ж. Қоқан ханы</w:t>
        <w:br/>
        <w:t>Мұхамед-Рақым Ә. тайпасын қол астына қарат-</w:t>
        <w:br/>
        <w:t>пақ болды. Екінші жағынан Ресей мен Хиуа қыс-</w:t>
        <w:br/>
        <w:t>ты. Үш жақты езгіге шыдамаған Ә. тәуелсіздік</w:t>
        <w:br/>
        <w:t>күресін бастады. Бұл Жанқожа батыр бастағанкө-</w:t>
        <w:br/>
        <w:t>теріліске ұласты. Ӛ. тайпасынан Жалаңтөс баһа-</w:t>
        <w:br/>
        <w:t>дүр мен Әйтеке биден бастап алты алашқа белгілі</w:t>
        <w:br/>
        <w:t>Есет, Көтібар, Құлбарақ, Жанқожа, Ақтан, Алтай,</w:t>
        <w:br/>
        <w:t>Арал батырлар, қарасақал Ерімбет ақын, Нұрту-</w:t>
        <w:br/>
        <w:t>ған жырау, Жетес шешен, Әжібай, Сопақ, Мырза-</w:t>
        <w:br/>
        <w:t>ғұл, т.б. билер шыққан.</w:t>
        <w:br/>
        <w:t>Әдеб Тынышпаев М., Материалы к истории</w:t>
        <w:br/>
        <w:t>жиргиз-казахского народа, Таш.,1925,В остров ВВ,</w:t>
        <w:br/>
        <w:t>Муканов МС, Родоплеменной состав и рассвлв-</w:t>
        <w:br/>
        <w:t>ние казахов, А.-А.,196% ҚұттыбаевС,Дәурен-</w:t>
        <w:br/>
        <w:t>беков Ж, Алты ага Әлім, А.,199% Маданов Х,</w:t>
        <w:br/>
        <w:t>Кіші жүздің шеліресі, А., 1994.</w:t>
        <w:br/>
        <w:t>У.Шәлекенов, Т.Дайрабай, Ә.Дүйсенбек</w:t>
        <w:br/>
        <w:t>ӘМІР - шығыс елдеріндегі әскербасылық агақ,</w:t>
        <w:br/>
        <w:t>Араб тілінен енген бұл эскери дәреже түркі ті-</w:t>
        <w:br/>
        <w:t>тіндегі «бек» дәрежесімен сәйкес. Мыңдық, он</w:t>
        <w:br/>
        <w:t>120</w:t>
        <w:br/>
        <w:t>мыңдық (түмен) әскерді басқаратын қолбасылар</w:t>
        <w:br/>
        <w:t>Ә. атағына ие болған. Ә. атағына ие болған адамға</w:t>
        <w:br/>
        <w:t>әскери ту, дәреже белгісі - байрақ, соғыс кезінде</w:t>
        <w:br/>
        <w:t>әскерді басқаруға қолданатын дабыл, шындауыл</w:t>
        <w:br/>
        <w:t>тапсырылған. Сонымен бірге Ә-лердің иелігіне,</w:t>
        <w:br/>
        <w:t>әкімшілік баеқаруына елді мекендер, ұлыстар,</w:t>
        <w:br/>
        <w:t>уәлаяттар беріліп, олар сол әкімшіліктен түсетін</w:t>
        <w:br/>
        <w:t>кірістің не салықтың белгілі бір бөлігін алу құ-</w:t>
        <w:br/>
        <w:t>қынаие болған, Бұл иелік Ә-ге белгілі бір мерзім-</w:t>
        <w:br/>
        <w:t>ге, не мұрагерлікке берілуі мүмкін. Сондықтан</w:t>
        <w:br/>
        <w:t>Ә-лер әскербасылықты және елбасылықты бір-</w:t>
        <w:br/>
        <w:t>дей ұстаған.</w:t>
        <w:br/>
        <w:t>ҚАхметжан</w:t>
        <w:br/>
        <w:t>ӘМІРСАНА, Амурсана (1722-57) - Жоң-</w:t>
        <w:br/>
        <w:t>ғар ханы. Ойрат ақсүйегінің тұқымы. Еділ қал-</w:t>
        <w:br/>
        <w:t>мақтарының ханы Аююкенің қызы ұзатылып келе</w:t>
        <w:br/>
        <w:t>жатып, қазақ жерінде қыстап қалғанда қазақ ба-</w:t>
        <w:br/>
        <w:t>тырымен көңіл қосып, ішінде кеткен деген де</w:t>
        <w:br/>
        <w:t>әңгіме бар. Қоңтайшы Қалдан Серен (Цәрен)</w:t>
        <w:br/>
        <w:t>өлгенен кейін (1745) оның тұқымдарымен күрес-</w:t>
        <w:br/>
        <w:t>те жеңіліс тауып, Дабашы екеуі қазақ жеріне</w:t>
        <w:br/>
        <w:t>қашып келді. Абылай ханның қолдауымен Да-</w:t>
        <w:br/>
        <w:t>башының хан болуына (1753) көмектесті. Көп ұза-</w:t>
        <w:br/>
        <w:t>май Дабашыға қарсы қарулы көтеріліс бастап,</w:t>
        <w:br/>
        <w:t>жеңілген соң Пекинге (1754) қашып барды. Жоңғар</w:t>
        <w:br/>
        <w:t>хандығын жоюды көптен көксеген Қытай осыны</w:t>
        <w:br/>
        <w:t>леу етіп, қалмақ жеріне әскер жіберді (1755).</w:t>
        <w:br/>
        <w:t>Әскердің алдыңғы легін Ә. басқарды. Жоңғар</w:t>
        <w:br/>
        <w:t>жерін жаулап алған Қытай Ә-ны билеуші етпей,</w:t>
        <w:br/>
        <w:t>өлтіруді ойлады. Ол қашып шығып, манчжурларға</w:t>
        <w:br/>
        <w:t>қарсы азаттық күресін бастады. Көп ұзамай Ә.</w:t>
        <w:br/>
        <w:t>жоңғар ханы болып жарияланды. Қытай үкіметі</w:t>
        <w:br/>
        <w:t>жоңғар жеріне тағы да қалың әскер енгізді. Ә. 200</w:t>
        <w:br/>
        <w:t>жігітімен қазақ жеріне қашып келді. Қытай Ә-ны</w:t>
        <w:br/>
        <w:t>қайтару жөнінде қатаң талап қойып, елші жіберді</w:t>
      </w:r>
    </w:p>
    <w:p>
      <w:r>
        <w:t>(1756). Абылай хан оны орындамай, Ә. Ресей-</w:t>
        <w:br/>
        <w:t>ге (Алтай уранкайларынз) өтіп, сонда шешектен</w:t>
        <w:br/>
        <w:t>қайтыс болды.</w:t>
        <w:br/>
        <w:t>Әдеб: Владимирцов Б. Монгольские сказания</w:t>
        <w:br/>
        <w:t>06 Амурсане,т. 1. Л.,1927, Сулейменов Р,Мон-</w:t>
        <w:br/>
        <w:t>сеев В.А. Из история Казахстана ХУ века, А.-А.,</w:t>
        <w:br/>
        <w:t>1988.</w:t>
        <w:br/>
        <w:t>Ж.Қасымбаев</w:t>
        <w:br/>
        <w:t>ӘМІРШІ - шығыс халықтарында жиі қолданыл-</w:t>
        <w:br/>
        <w:t>ған лауазым. Негізінен ханның, бектің, әмірдің</w:t>
        <w:br/>
        <w:t>рлықтарын орындаушы уәзірді осылай атаған.</w:t>
        <w:br/>
        <w:t>Ол күмәнді жағдайда ғана әмірді орындауды</w:t>
        <w:br/>
        <w:t>уақытша тоқтата тұрып, жарлық берген кісіден</w:t>
        <w:br/>
        <w:t>анықтап сұрауға ерікті. Ә. жарлықты басқа кісіге</w:t>
        <w:br/>
        <w:t>орындаттырған. Қазақ халқы ең жоғары билік</w:t>
        <w:br/>
        <w:t>месінің өзін де Ә. деп атаған.</w:t>
        <w:br/>
        <w:t>ӘНЕТ БАБА (1628-1723) - «Жеті жарғыны» құ-</w:t>
        <w:br/>
        <w:t>растыруға қатысқан атақты 7 бидің бірі. Руы То-</w:t>
        <w:br/>
        <w:t>бықты. Жас кезінде Бұхар-шарифте үйсін Са-</w:t>
        <w:br/>
        <w:t>рышуаш жыраумен бірге медресе бітірген. Ис-</w:t>
        <w:br/>
        <w:t>лам қағидаларына, шариғат ережелеріне жүйрік</w:t>
        <w:br/>
        <w:t>522522245225522552255228225225025 20255205522</w:t>
        <w:br/>
        <w:t>ӘЛІМҰЛЫ</w:t>
        <w:br/>
        <w:t>қық, аспан әлемі, жағырапия, тарих, математи-</w:t>
        <w:br/>
        <w:t>қа пәндерін, араб, парсы, шағатай, өзбек тілдерін</w:t>
        <w:br/>
        <w:t>меңгеріп шығады. Ә. Ақша атасынан ел басқару,</w:t>
        <w:br/>
        <w:t>елшілік байланыстар жасау жолдарын үйренес,</w:t>
        <w:br/>
        <w:t>Жалаңгөс атасынан әскери қолбасшылық дәстүр-</w:t>
        <w:br/>
        <w:t>лер мен дағдыларға жаттығады. Баланың он скі</w:t>
        <w:br/>
        <w:t>жасында Жалаңгөс атасы, он бес жасында Ақша</w:t>
        <w:br/>
        <w:t>атасы дүниеден өтеді. Ә. медресені бітірісімен</w:t>
        <w:br/>
        <w:t>туған ауылына оралып, әкесі Байбекпен, ұстазы</w:t>
        <w:br/>
        <w:t>Қаосуақпен бірге ел басқару істеріне араласады.</w:t>
        <w:br/>
        <w:t>Сөйтіп, жиырма бір жасында бүкіл Бұхара мен</w:t>
        <w:br/>
        <w:t>Самарқанд төңірегіндегі қазақ, өзбек, қарақал-</w:t>
        <w:br/>
        <w:t>пақ, құрама жұртының бас биі болды. Ал жиыр-</w:t>
        <w:br/>
        <w:t>ма бес жасында барша Кіші жүз халқы оны бас би</w:t>
        <w:br/>
        <w:t>етіп сайлады. 1680 &gt;ж. Тәукені хан етіп сайлауға</w:t>
        <w:br/>
        <w:t>қазақ халқының бетке ұстарлары: Әнет баба, Со-</w:t>
        <w:br/>
        <w:t>қыр Абыз, Едіге, Майлы, Төле, Қазыбек, қарақалпақ</w:t>
        <w:br/>
        <w:t>Сасық, құрама Мұхаммед. қырғыз Қоқым билер-</w:t>
        <w:br/>
        <w:t>мен бірге Ә. би де айрықша ат салысты. Тәуке</w:t>
        <w:br/>
        <w:t>таққа отырғаннан кейін алғаш рет ресми түрде</w:t>
        <w:br/>
        <w:t>айрықша құқты «Хан кеңесі» сайланды. Ә. Кіші</w:t>
        <w:br/>
        <w:t>жүз жұртының атынан осы кеңестің мүшесі бол-</w:t>
        <w:br/>
        <w:t>ды. Тәуке хан мен жоғарыда аталған билердің</w:t>
        <w:br/>
        <w:t>қатысуымен 1684 ж. «Жеті жарғы» қабылданды.</w:t>
        <w:br/>
        <w:t>«Жеті жарғыға» Ә-нің ұсынған баптарының</w:t>
        <w:br/>
        <w:t>ішінде екеуі ғана белгілі. Ол - «Сүйек құны».</w:t>
        <w:br/>
        <w:t>«Өнер құны». Ә.- шешендігімен, «қара қылды қақ,</w:t>
        <w:br/>
        <w:t>жарған» әділдігімен бірге, жонғарлармен болған</w:t>
        <w:br/>
        <w:t>ұрыстарда қол бастаған батыр да. 1685 ж. Нұрата</w:t>
        <w:br/>
        <w:t>маңына шабуыл жасаған Қалдан-Бошақтының</w:t>
        <w:br/>
        <w:t>он мың жасағына Нұрата, Қыз Бибі, Ақтау, Там-</w:t>
      </w:r>
    </w:p>
    <w:p>
      <w:r>
        <w:t>ды. Кенимех төңірегіндегі алшындар мен қа-</w:t>
        <w:br/>
        <w:t>рақалпақтардан және құрамалардан жиналған бес</w:t>
        <w:br/>
        <w:t>мың қол әскерімен Ә. қарсы шыққан. Ә. айтқан</w:t>
        <w:br/>
        <w:t>билік, шешендік сөздер, толғаулар, баталар көп</w:t>
        <w:br/>
        <w:t>сақталған. Ол туралы аңыз әңгімелер мен жыр-</w:t>
        <w:br/>
        <w:t>лар да жеткілікті. Соның бірі авторы беймәлім,</w:t>
        <w:br/>
        <w:t>«Әйтеке би» деген ұзақ дастан. Биді халық «айыр</w:t>
        <w:br/>
        <w:t>тілді Әйтеке» деп атаған. Ә. қайтыс болғаннан</w:t>
        <w:br/>
        <w:t>кейін Нұрата тауы маңын мекендеген төртқара</w:t>
        <w:br/>
        <w:t>ауылдарының көпшілігі Сыр бойына көшіп кете</w:t>
        <w:br/>
        <w:t>кен. Ә-нің тікелей өзінен тарайтын алтыншы-</w:t>
        <w:br/>
        <w:t>жетінші ұрпақтары мен аталастары Қызылорда,</w:t>
        <w:br/>
        <w:t>Ақтөбе обл-тарында, бірқатары Өзбекстан Респ-</w:t>
        <w:br/>
        <w:t>ның Науаи обл-ндағы Нұрата ауд-нда тұрады.</w:t>
        <w:br/>
        <w:t>Ақтөбе обл-ның бұрынғы Қарабұтақ және Ком-</w:t>
        <w:br/>
        <w:t>сомол ауд-дары біріктіріліп, қазір Әйгеке ауд. деп</w:t>
        <w:br/>
        <w:t>аталады.</w:t>
        <w:br/>
        <w:t>Әдеб.Толыбеков С., Әйтеке би, Қазасшежіресі,</w:t>
        <w:br/>
        <w:t>.,1992; Үшпайғамбар, А.,1992, Досмұхамедұлы Х,</w:t>
        <w:br/>
        <w:t>Аламан, А.,1993, Әйтекеби, А.,1998,ЕсламғалиұлыМ,</w:t>
        <w:br/>
        <w:t>Әйтеке би, А., 1998</w:t>
        <w:br/>
        <w:t>ӘЛІ,қ. Абырәлі батыр.</w:t>
        <w:br/>
        <w:t>ӘЛІКЕ БАТЫР (19 ғ.) - Абылайдың немересі</w:t>
        <w:br/>
        <w:t>Кенесары хан бастаған ұлт-азаттық қозғалысына</w:t>
        <w:br/>
        <w:t>қатысқан батыр, Базар батырдың туған бауыры.</w:t>
        <w:br/>
        <w:t>119</w:t>
        <w:br/>
        <w:t>Руы- Қуандық. Әкесі - Ес батыр, шешесі - Кіші</w:t>
        <w:br/>
        <w:t>жүздегі Мамай батырдың қарындасы. Ағыбай,</w:t>
        <w:br/>
        <w:t>Байтабын батырлар сияқты Базар батырмен бірге</w:t>
        <w:br/>
        <w:t>көтерілісшілердің жекелеген қолын бастап, хан-</w:t>
        <w:br/>
        <w:t>ның жауапты тапсырмаларын орындап тұрған.</w:t>
        <w:br/>
        <w:t>Зираты Қарағанды обл. Теңіз ауд. «Сарыөзен»</w:t>
        <w:br/>
        <w:t>а-ның батысындағы Тікенекті қорымында.</w:t>
        <w:br/>
        <w:t>ӘЛІМБЕТ, Әлімбек(т-өж.б., 18 ғ.) - ба-</w:t>
        <w:br/>
        <w:t>тыр, атығай руынан. 1758 жылғы 8 қыркүйекте</w:t>
        <w:br/>
        <w:t>Абылай сұлтан Сібір шебінің командиріне жаз-</w:t>
        <w:br/>
        <w:t>ған шағым хатында: «1752 жылы Сізге барып,</w:t>
        <w:br/>
        <w:t>анг бергенімізде өзіңіз көрген атығай руы Әлім-</w:t>
        <w:br/>
        <w:t>бет батырдың ауылын таяуда капитан-кназь әрі</w:t>
        <w:br/>
        <w:t>тілмаш Мақсұт пен Алексей Михайлович Су-</w:t>
        <w:br/>
        <w:t>харев Омбыдан келіп, шауып әрі тонап кетіпті.</w:t>
        <w:br/>
        <w:t>Он бір адамды өлтірген, қырық үш адамды</w:t>
        <w:br/>
        <w:t>тірідей тұтқынға алған, 28 түйені және 1,5 мың</w:t>
        <w:br/>
        <w:t>жылқыны айдап кеткен. Ұзын саны 11 үйді то-</w:t>
        <w:br/>
        <w:t>наған. Қазірге дейін бұл айтылғандардан 9 тұг-</w:t>
        <w:br/>
        <w:t>қын, 500 жылқы және 8 түйе қайтарылмай отыр.</w:t>
        <w:br/>
        <w:t>Жазығы жоқ болса да, осы күнге дейін Ресей</w:t>
        <w:br/>
        <w:t>тұтқынындағы ауылдастарын босату жөнінде кө-</w:t>
        <w:br/>
        <w:t>мек сұрап, Әлімбек батыр маған қайта-қайта ке-</w:t>
        <w:br/>
        <w:t>ліп, шағынып жүр. Осы мәселені шешуге патша</w:t>
        <w:br/>
        <w:t>ағзам атынан жарлық беріп, адамдарыңызды қай-</w:t>
        <w:br/>
        <w:t>таруды сұраймын» депті. Ә. сондай-ақ Железин</w:t>
        <w:br/>
        <w:t>бекінісінің командирінен де қорлық көріп отыр-</w:t>
        <w:br/>
        <w:t>ғаның, Ресей бекіністеріне жақын жердегі Қы-</w:t>
        <w:br/>
        <w:t>зылжар бекінісінде тұратын қазақтарға азық-тү-</w:t>
        <w:br/>
        <w:t>ліктің жетіспей жатқанын да ескерткен.</w:t>
        <w:br/>
        <w:t>Н.Ақбай</w:t>
        <w:br/>
        <w:t>ӘЛІМҰЛЫ - Қазақ халқын құраған тайпалар-</w:t>
        <w:br/>
        <w:t>дың бірі. Шежіре бойынша Кіші жүз құрамына</w:t>
      </w:r>
    </w:p>
    <w:p>
      <w:r>
        <w:t>енеді. Қаракесек деп те аталады. Таңбасы - ал-</w:t>
        <w:br/>
        <w:t>шын таңбасының қосарласқан түрі. Ә-ның алты</w:t>
        <w:br/>
        <w:t>тармағы болғанына орай ел ішінде «Алты Әлім»</w:t>
        <w:br/>
        <w:t>дептеатайды. Белгілі ақын Көлдейбекұлы Ерімбет</w:t>
        <w:br/>
        <w:t>(1850-1911) шежіресінде Ә-на жаманақ (шекті),</w:t>
        <w:br/>
        <w:t>қарамашақ (төртқара), айнық (қарасақал), ұланақ</w:t>
        <w:br/>
        <w:t>(қаракесек), тегінболат (қарасақал), тойқожаны (ақ</w:t>
        <w:br/>
        <w:t>кете) жатқызады. Мұны тарихшылар С.Толыбеков,</w:t>
        <w:br/>
        <w:t>Х.Маданов, зерттеуші Қ.Салғараұлы, шежіреші</w:t>
        <w:br/>
        <w:t>Ө.Ахметов те қостайды. Ә-ның тармағы алтау</w:t>
        <w:br/>
        <w:t>болғанымен, енші алып, ұранға шыққаны - төртеу.</w:t>
        <w:br/>
        <w:t>Олар: жаманақ. ұланақ, қарамашақ, айнық. Ұла-</w:t>
        <w:br/>
        <w:t>тақтың қаракесек атану себебі Әлімнің экесі Қа-</w:t>
        <w:br/>
        <w:t>ракесек немересі Ұланақты бауырына басып, ба-</w:t>
        <w:br/>
        <w:t>ла қылып алады да жүріс-тұрысына қарай Са-</w:t>
        <w:br/>
        <w:t>сықбай деп атайды. Былайғы жұрт «Күлтелі» ба-</w:t>
        <w:br/>
        <w:t>ла атандырған. Ұланақтың үйінде үлкен баба Қа-</w:t>
        <w:br/>
        <w:t>ракесек тұрғандықтан Ұланақ есімі аталмай Қа-</w:t>
        <w:br/>
        <w:t>ракесек болып аталып кеткен көрінеді. Тойқожа-</w:t>
        <w:br/>
        <w:t>дан туғандарды ел іші басқа кете ұрпақтарынан</w:t>
        <w:br/>
        <w:t>айыру үшін Ақкете деп атаған. Ел аузында «Әлім-</w:t>
        <w:br/>
        <w:t>нің түйе қарағаны бір үйлік» - деуі Ә. өсіп-өнген</w:t>
        <w:br/>
        <w:t>тайпа екендігін көрсетеді. Ә-ның сан жағынан</w:t>
        <w:br/>
        <w:t>522522245225522552255228225225025 20255205522</w:t>
        <w:br/>
        <w:t>ӘШІМОВ</w:t>
        <w:br/>
        <w:t>кескіндеуімен, қызу қандылығымен әрі әсерлі</w:t>
        <w:br/>
        <w:t>пластикалық қимыл-әрекетімен ерекшеленеді.</w:t>
        <w:br/>
        <w:t>Ә.К.Нұрпейісовтің «Қан мен тер» спектаклінде</w:t>
        <w:br/>
        <w:t>Еламанның (КСРО Мемл. сыйл. 1974), «Қыз</w:t>
        <w:br/>
        <w:t>Жібек» пен «Атаманның ақырында» Бекежан</w:t>
        <w:br/>
        <w:t>(1971) мен Шадияровтың (1971; Қазақ КСР Мемл.</w:t>
        <w:br/>
        <w:t>сыйл., 1972) рөлдерін ойдағыдай орындауы оның</w:t>
        <w:br/>
        <w:t>есімін көрермен-көпшілікке кеңінен танытты.</w:t>
        <w:br/>
        <w:t>Ә. театр және кино өнерінде режиссурамен де</w:t>
        <w:br/>
        <w:t>айналысып, бірқатар спектакльдер мен көркем</w:t>
        <w:br/>
        <w:t>фильмдер де қойған; актер жекс басынан бастап</w:t>
        <w:br/>
        <w:t>қоғамдық өмірге ұластырған өнер менадамдар ту-</w:t>
        <w:br/>
        <w:t>ралы ой-сырларын мемуар-күнделік түрінде жа-</w:t>
        <w:br/>
        <w:t>зыпжеткізген кітаптардың («Майраның әні», «Жан</w:t>
        <w:br/>
        <w:t>бөлек», «Алаштың Асанәлісі», «Арнау», «Менің</w:t>
        <w:br/>
        <w:t>жанрым күнделік», «Ғұмыр-дария», «С любо-</w:t>
        <w:br/>
        <w:t>вью Вам Асанали Ашимов»; 1992-2008) авторы.</w:t>
        <w:br/>
        <w:t>1901 ж. Алматы қ-ның орт-ндағы әсем даңғылға</w:t>
        <w:br/>
        <w:t>Абылай хан есімін беру салтанатына қатысқан Ә.</w:t>
        <w:br/>
        <w:t>өзініңқуанышқа толы жүрек жарды сөзінде қазақ</w:t>
        <w:br/>
        <w:t>тарихында үлкен орын алатын ұлы хан есімінің</w:t>
        <w:br/>
        <w:t>қайта оралуы - туған халқының арман-тілегінің</w:t>
        <w:br/>
        <w:t>орындалғаны деген орнықты ой-пікірін жеткізді.</w:t>
        <w:br/>
        <w:t>Жамбыл обл-ның құрметті азаматы (2002).</w:t>
        <w:br/>
        <w:t>Тәуелсіз «Тарлан» (2000), 1-Шәкен жұлдыздары»</w:t>
        <w:br/>
        <w:t>кинофестивалінің (2003) лауреаты. «Отан» (2001),</w:t>
        <w:br/>
        <w:t>«Құрмет» (2007), Ресейдің М.В.Ломоносов атынд.</w:t>
        <w:br/>
        <w:t>және ЮНЕСКО-ның Халықар. «Алтын қыран»</w:t>
        <w:br/>
        <w:t>(2007) ордендерімен марапатталған.</w:t>
        <w:br/>
        <w:t>КӘ.Нүрпейісов</w:t>
        <w:br/>
        <w:t>ӘШІМОВБайкен (108.1917 ж.т, бұрынғы Ақмола</w:t>
        <w:br/>
        <w:t>обл. Көкшетау уезі, Айыртау болысы, Шабақбай</w:t>
      </w:r>
    </w:p>
    <w:p>
      <w:r>
        <w:t>а.-5.2.2010, Алматық.) - мемлекет қайраткері, Соц,</w:t>
        <w:br/>
        <w:t>Еңбек Ері (1977). Қызылжардағы ФЗО мектебін,</w:t>
        <w:br/>
        <w:t>а.ш. техникумын (1938), Ленинград қолданбалы</w:t>
        <w:br/>
        <w:t>зоология ин-тын (1957), СОКП ОҠ жанындағы</w:t>
        <w:br/>
        <w:t>Жоғары партия мектебін (1969) білірген. 1938-41 ж.</w:t>
        <w:br/>
        <w:t>армия қатарында, 1941-42 ж. Айыртау ауд. Казго-</w:t>
        <w:br/>
        <w:t>родок орта мектебінің мұғалімі болды. 1942-45 ж.</w:t>
        <w:br/>
        <w:t>Ұлы Отан соғысына қатысты. 1945-бІ ж. Айыр-</w:t>
        <w:br/>
        <w:t>тау, Зеренді ауд-дарында және Көкшетау обл-нда</w:t>
        <w:br/>
        <w:t>басшы қызметтер атқарды. 1961-70 ж. Қарағанды,</w:t>
        <w:br/>
        <w:t>Талдықорған облыстарын басқарды. 1970-84 ж.</w:t>
        <w:br/>
        <w:t>Қазақ КСР Мин-лер Кеңесінің төрағасы болды,</w:t>
        <w:br/>
        <w:t>осы кезеңде Қазақстанда Қазақ газ өндеу з-ты,</w:t>
        <w:br/>
        <w:t>Ақтау пластмасса 5-ты, Қарағанды рсзина-тех.</w:t>
        <w:br/>
        <w:t>бұйымдар з-ты, Павлодар және Шымкент мұнай</w:t>
        <w:br/>
        <w:t>өңдеу 3-ттары, Қарағанды металлургия комб-ты-</w:t>
        <w:br/>
        <w:t>ның ақ қаңылтыр шығару цехы, Екібастұз және</w:t>
        <w:br/>
        <w:t>Ақеу аймақтық электр ст-лары, Қапшағай су</w:t>
        <w:br/>
        <w:t>Б.Әиамов</w:t>
        <w:br/>
        <w:t>электр ст, Жәйрем кен байыту комб., т.б. ірі өнер-</w:t>
        <w:br/>
        <w:t>кәсіп орындары салынды, өндіріс технология-</w:t>
        <w:br/>
        <w:t>сы жаңартылып, ғылым мен техника жетістіктері</w:t>
        <w:br/>
        <w:t>кеңінен пайдаланылды. Сол кезенде өнеркәсіп</w:t>
        <w:br/>
        <w:t>өңдірісінің көлемі жөнінен Қазақстан КСРО бой-</w:t>
        <w:br/>
        <w:t>ынша үшінші орынға (РКФСР мен Украинадан</w:t>
        <w:br/>
        <w:t>кейін) шықты. 1984-85 ж. Ә. Қазақ КСР Жоғ.</w:t>
        <w:br/>
        <w:t>Кеңесі Төралқасының төрағасы болды. 1985 жыл-</w:t>
        <w:br/>
        <w:t>дан дербес зейнеткер. «Отан» (2004), «Парасат»</w:t>
        <w:br/>
        <w:t>(2001), рет Ленин, 2 рет Еңбек Қызыл Ту, Қызыл</w:t>
        <w:br/>
        <w:t>Жұлдыз, 1-дәрежелі Отан соғысы ордендерімен</w:t>
        <w:br/>
        <w:t>және медальдермен, Монғолия өрденімен, сондай-</w:t>
        <w:br/>
        <w:t>ақ, Польшаның ең жоғары эскери құрмет белгісі</w:t>
        <w:br/>
        <w:t>«Вертути Милитари» орденімен марапатталған.</w:t>
        <w:br/>
        <w:t>Шығ: Ел сенімі - ең қымбатың, А. 1997.</w:t>
        <w:br/>
        <w:t>Ж.Сүлеймен</w:t>
        <w:br/>
        <w:t>БАҚТЫҒАЛИ</w:t>
        <w:br/>
        <w:t>65555225522452255225427582525805050525202552255025</w:t>
        <w:br/>
        <w:t>зомбылығын бетіне басады. Ақынның өзге де</w:t>
        <w:br/>
        <w:t>әділетсіз бай, болыс, т.б. мықтыларды әшкереле-</w:t>
        <w:br/>
        <w:t>ген өлең, айтыстары көп. Б-дың жекелеген толғау,</w:t>
        <w:br/>
        <w:t>сықақ, жоқтау өлеңдері көп болғанымен, айтыс</w:t>
        <w:br/>
        <w:t>өнері оны биікке көтерді. Мәйке қызбен, Ары-</w:t>
        <w:br/>
        <w:t>стан, Жүсіпбек, Әсет, Бәйімбет, Қыпшақбай, т.б.</w:t>
        <w:br/>
        <w:t>ақындармен айтысы суырып-салма шеберліктің,</w:t>
        <w:br/>
        <w:t>тапқырлық пен батылдықтың айқын үлгісі.</w:t>
        <w:br/>
        <w:t>Ақынның «Едіге - Нұран» көлемді дастаны да</w:t>
        <w:br/>
        <w:t>сақталған. Б-дың шығармалары 1987 ж. «Жел</w:t>
        <w:br/>
        <w:t>қобыз» деген атпен жеке кітап болып шықты.</w:t>
        <w:br/>
        <w:t>Т.Мұңанұлы</w:t>
        <w:br/>
        <w:t>БАҚТЫҒАЛИ Аман (2.10.1946 ж... Атырау өбл.</w:t>
        <w:br/>
        <w:t>Мұғалкар ауд. Қамыскөл а.) - суретші. Қазақстан</w:t>
        <w:br/>
        <w:t>Сүретшілер одағының мүшесі (1981). Н.В.Гоголь</w:t>
        <w:br/>
        <w:t>атынд. Алматы көркем сурет уч-шесін (1972),</w:t>
        <w:br/>
        <w:t>И.ЕРепин атынд. КСРО Өнер академиясының</w:t>
        <w:br/>
        <w:t>кескіндеме, мүсін және сәулет ин-тын (1979) бі-</w:t>
      </w:r>
    </w:p>
    <w:p>
      <w:r>
        <w:t>тірген. Ә.Қастеев атынд. Өнер мұражайында «Ме-</w:t>
        <w:br/>
        <w:t>нің Қазақия елім» атты жеке көрмесі ашылған</w:t>
        <w:br/>
        <w:t>А.Бақтығали</w:t>
        <w:br/>
        <w:t>(6.5.2006). Б. Өз картиналарындағы кең тыныс-</w:t>
        <w:br/>
        <w:t>ты пәлсапалық толғамдар мен құлашты ойлар-</w:t>
        <w:br/>
        <w:t>ды ерекше екшеп, айрықша сығымдап, кемел</w:t>
        <w:br/>
        <w:t>шеберлікпен бере біледі. Суретшінің «Мен қазақ-</w:t>
        <w:br/>
        <w:t>пын!» атты картинасында қазақтың тарихы да.</w:t>
        <w:br/>
        <w:t>тағдыры да, рухы да, мінезі де, салт-санасы да</w:t>
        <w:br/>
        <w:t>бар. Ал «Абылай ханның түсі» картинасында ав-</w:t>
        <w:br/>
        <w:t>төр халықтың тағдыры оның ерік-жігеріне тәуелді,</w:t>
        <w:br/>
        <w:t>ендеше Көбелек пен Қоян болып қалмай, Көкбе-</w:t>
        <w:br/>
        <w:t>рінің деңгейіне көтерілу, онда да жаңаша, жаңғы-</w:t>
        <w:br/>
        <w:t>ра көтерілу - біздің әрқайсымыздың өз қолы-</w:t>
        <w:br/>
        <w:t>мызда; Көбелек пен Қоян болып өмір сүру - Көк</w:t>
        <w:br/>
        <w:t>бөрінің ұрпағына қорлық, сол етімізден өтіп,</w:t>
        <w:br/>
        <w:t>сүйегімізге жеткен қорлық таңбадан, құлдық таң-</w:t>
        <w:br/>
        <w:t>бадан (Картинада Абылай ханның маңдайындағы</w:t>
        <w:br/>
        <w:t>таңба) құтылайық деген ой айтады.</w:t>
        <w:br/>
        <w:t>Әдеб.: «Жас алаш», 4 мамыр, 2006 ж.</w:t>
        <w:br/>
        <w:t>Ә.Меңдеке</w:t>
        <w:br/>
        <w:t>БАЛҚАШ - Қазақстанның оңт-шығысындағы</w:t>
        <w:br/>
        <w:t>тұйық көл. Аумағы жөнінен Каспий, Арал те-</w:t>
        <w:br/>
        <w:t>ңіздерінен кейінгі 3-орында. Алматы, Жамбыл,</w:t>
        <w:br/>
        <w:t>Қарағанды обл-тарының шегінде. Балқаш-Ала-</w:t>
        <w:br/>
        <w:t>134</w:t>
        <w:br/>
        <w:t>көл ойысында, теңіз деңгейінен 340 м биіктікте</w:t>
        <w:br/>
        <w:t>жатыр. Суының көл. шамамен 100-110 кһ?. Орта-</w:t>
        <w:br/>
        <w:t>ша тереңд. 6 м, ең терең жері 26 м. Б-тың батыс</w:t>
        <w:br/>
        <w:t>бөлігіне Іле, шығыс бөлігіне Қаратал, Лепсі, Ақсу</w:t>
        <w:br/>
        <w:t>өз-дері құяды. Б. туралы алғашқы жазба дерек:</w:t>
        <w:br/>
        <w:t>тер 13 ғ-дан белгілі (В.Рубрук, П.Карпини). Көлді</w:t>
        <w:br/>
        <w:t>тиянақты зерттеу 17ғ-да басталды. Қазақ жерінің,</w:t>
        <w:br/>
        <w:t>оныңішінде Б. көлінің төңірегінде қалмақтармен</w:t>
        <w:br/>
        <w:t>қырғын соғыстар өткен. 1773 ж. 26 қаңтарда қа-</w:t>
        <w:br/>
        <w:t>зақ тұтқынынан қашқан еділ қалмағы Дерегар</w:t>
        <w:br/>
        <w:t>&lt;./Балқаш көліне жеткенімізде атымыздың аяғы</w:t>
        <w:br/>
        <w:t>сынып, қазақтардың қолына» түскенін айтса,</w:t>
        <w:br/>
        <w:t>қалмақ әйелі Жарға Бардазамасва да &lt;...Балқаш</w:t>
        <w:br/>
        <w:t>көлінің жағасына келгенде» қазақтардың қолына</w:t>
        <w:br/>
        <w:t>түсіп қалғанын айга отырып, өзін «Абылай сұл-</w:t>
        <w:br/>
        <w:t>танға қарайтын Уақ болысының ел ағасы Баян</w:t>
        <w:br/>
        <w:t>батырдың мелігінде» (1773, 26 ақпан) болғанын,</w:t>
        <w:br/>
        <w:t>ал еділ қалмағы Даразы Шарытов та қазақтардың</w:t>
        <w:br/>
        <w:t>қолында тұтқында болған кезінде қалмақтан бас-</w:t>
        <w:br/>
        <w:t>қа «оларда (яғни қазақтарда) тұтқын болып қалған</w:t>
        <w:br/>
        <w:t>он шақты орысты» көргенін де айтқан. Көл шөл</w:t>
        <w:br/>
        <w:t>және шөлейт климаттық белдеуде орналасқан.</w:t>
        <w:br/>
        <w:t>Қаңтардағы өрташа темп-ра -15-17%С, шілденің</w:t>
        <w:br/>
        <w:t>орташа темп-расы 242. Батыс бөлігінің суытұшы</w:t>
        <w:br/>
        <w:t>(0,5-1 г/л), түсі сарғылт-сары, лайлы. Шығыс бө-</w:t>
        <w:br/>
        <w:t>лігінің суы тұздылау (5-6 г/л), түсі көгілдір, ашық</w:t>
        <w:br/>
        <w:t>көк. Б. фаунаға бай. Басты айлақтары: Балқаш, Бу-</w:t>
        <w:br/>
        <w:t>рылбайтал, Бөрлітөбе.</w:t>
        <w:br/>
        <w:t>Әдеб: А6росов ВІН Озеро Балхаш, Л., 1973;</w:t>
        <w:br/>
        <w:t>Омаров ТР, Қазақстан көлдері, А., 1987</w:t>
        <w:br/>
        <w:t>Ж.Достайұлы, Г.Ысқақова</w:t>
        <w:br/>
        <w:t>БАЛПЫҚ Дербісәліұлы (шамамен 1705, Алма-</w:t>
        <w:br/>
        <w:t>ты обл. Көксу ауд. - 1780, сонда) - би, батыр. Жа-</w:t>
      </w:r>
    </w:p>
    <w:p>
      <w:r>
        <w:t>лайыр руынан шыққан. Әкесі мол дәулетімен</w:t>
        <w:br/>
        <w:t>атағы шыққан бай, анасының есімі - Ақбалық.</w:t>
        <w:br/>
        <w:t>Сөз бастаған шешен, қол бастаған батыр рстінде</w:t>
        <w:br/>
        <w:t>Балпық Дербісәліұлы</w:t>
        <w:br/>
        <w:t>БАБА БИ</w:t>
        <w:br/>
        <w:t>65555225522452255225427582525805050525202552255025</w:t>
        <w:br/>
        <w:t>БАБА БИ - Кіші жүз, Әбілқайыр ханның Ре-</w:t>
        <w:br/>
        <w:t>сей бодандығын қабылдауына наразы топтардың</w:t>
        <w:br/>
        <w:t>бірінің көсемі. 1732 ж. Б.б. Жантұма би скеуі күш</w:t>
        <w:br/>
        <w:t>қосып, қол жинап Әбілқайыр хан мен Тевкеленті</w:t>
        <w:br/>
        <w:t>шауып алуға дайындалады. Бір айдан кейін бұл</w:t>
        <w:br/>
        <w:t>райынан қайтады. Бидің бұл шешімі жөнінде үш</w:t>
        <w:br/>
        <w:t>аптадан кейін ұлы Ақша келіп хабарлаған.</w:t>
        <w:br/>
        <w:t>Әдеб: Абылай хан. Өмірі мен қызметіне байланы-</w:t>
        <w:br/>
        <w:t>сты құжаттар мен материалдар. Астана, 2005, 59,61, 62,</w:t>
        <w:br/>
        <w:t>66-655.; Тайшыбай 3.С. Қазақтың ханы - Абылай. Екі</w:t>
        <w:br/>
        <w:t>томдық «Ел-шежіре», Алматы, 2011</w:t>
        <w:br/>
        <w:t>БАБАҚАЙ,Абақай-Құлсары батырдың серігі,</w:t>
        <w:br/>
        <w:t>өзі жоқта оның қолын басқарған. Орта жүздің</w:t>
        <w:br/>
        <w:t>ықпалды батырларының бірі. 1764 ж. қазан айын-</w:t>
        <w:br/>
        <w:t>да Ресей барлаушысы Шүкір Абзямовтың Абылай</w:t>
        <w:br/>
        <w:t>сұлтанға, Құлсары және Б-ға арнайы хат экелгені</w:t>
        <w:br/>
        <w:t>туралы дерек бар.</w:t>
        <w:br/>
        <w:t>Әдеб: Абылай хан. Өмірі мен қызметіне байланыс-</w:t>
        <w:br/>
        <w:t>ты құжаттар мен материалдар. Астана, 2005, 365-366-</w:t>
        <w:br/>
        <w:t>55. Тайшыбай 3. С. Қазақтың ханы- Абылай. Екі</w:t>
        <w:br/>
        <w:t>томдық «Ел-шежіре», Алматы, 2011</w:t>
        <w:br/>
        <w:t>3.Тайшыбай</w:t>
        <w:br/>
        <w:t>БАБЕКЕ, Уәли сұлтан өзін хандыққа бекітуді</w:t>
        <w:br/>
        <w:t>сұрап, 1781 ж. тамызда пагшаға жазған хатын-</w:t>
        <w:br/>
        <w:t>да: «Әкеміз Абылай ханның тұсында менің мына</w:t>
        <w:br/>
        <w:t>інілерім мен ел ағалары патша ағзамның сара-</w:t>
        <w:br/>
        <w:t>йына шын ниетімен қызмет етті» деп жаза оты-</w:t>
        <w:br/>
        <w:t>рып, мына төмендегідей тізім қосады: сұлтандар -</w:t>
        <w:br/>
        <w:t>Шыңғыс, Рүстем, Жиһангер, Шығай, Тоғым, Қа-</w:t>
        <w:br/>
        <w:t>сым, Байыр; ел ағалары - Дәуітбай тархан, Бай-</w:t>
        <w:br/>
        <w:t>жігіт тархан, Жанғи баһадүр. Бекболат би, Бек</w:t>
        <w:br/>
        <w:t>ше би, Нұрқабек, Түлек, Сентен, Хош, Оразқан,</w:t>
        <w:br/>
        <w:t>Сарықазақ, Отаршы, Дат баһадүр. Тәуекел молла,</w:t>
        <w:br/>
        <w:t>Құлыбек, Бабеке, Баубек. Шауқан, Байтоқа, Тоқ</w:t>
        <w:br/>
        <w:t>баһадүр. Алып қара мен Пәшән.</w:t>
        <w:br/>
        <w:t>Әдеб: Абылай хан. Өмірі мен қызметіне байланы-</w:t>
        <w:br/>
        <w:t>сты құжаттар мен магериалдар. Астана, 2005, 451-56;;</w:t>
        <w:br/>
        <w:t>Тайшыбай 3.С.Қазақтыңханы- Абылай. Екі томдық</w:t>
        <w:br/>
        <w:t>«Ел-шежіре», Алматы, 2011</w:t>
        <w:br/>
        <w:t>З.Тайшыбай</w:t>
        <w:br/>
        <w:t>БАБЫҚОВ Керей - сұлтан, 1767 ж. Абылай аты-</w:t>
        <w:br/>
        <w:t>нан қазақ елшілігін бастап, Қытай патшасына</w:t>
        <w:br/>
        <w:t>арнайы тапсырмамен барған. Тапсырманың мәні-</w:t>
        <w:br/>
        <w:t>сі - Қазақ-Бұхар қатынастарына Қытайдың қа-</w:t>
        <w:br/>
        <w:t>лай қарайтындығын біліп қайту болса керек.</w:t>
      </w:r>
    </w:p>
    <w:p>
      <w:r>
        <w:t>126</w:t>
        <w:br/>
        <w:t>Әдеб. Абылай ан. Өмірі менқызмегіне байланысты</w:t>
        <w:br/>
        <w:t>құжаттар мен материалдар. Астана, 2005, 577-66; Тай-</w:t>
        <w:br/>
        <w:t>шыб ай 3. С Қазақтың ханы- Абылай Екі тондық</w:t>
        <w:br/>
        <w:t>«Ел-шеліреу, Алмағы, 2011</w:t>
        <w:br/>
        <w:t>3.Тайшыбай</w:t>
        <w:br/>
        <w:t>БАҒАНАЛЫ - қазақ халқының құрамындағы</w:t>
        <w:br/>
        <w:t>ру. Шежіре бойынша, Орта жүздегі найман тай-</w:t>
        <w:br/>
        <w:t>пасынан таратылады. Кейбір деректер Б-ны дер-</w:t>
        <w:br/>
        <w:t>бес рулар бірлестігіне жатқызған. Б-дан - Шеге-</w:t>
        <w:br/>
        <w:t>дек, Шегелек, Шүрсшек, Шәуешек аталары та-</w:t>
        <w:br/>
        <w:t>райды. Б. және Балталы рулары көне заманнан</w:t>
        <w:br/>
        <w:t>іргесін бөлмей келгенін «Қозы Көрпеш - Баян</w:t>
        <w:br/>
        <w:t>сұлу» жырынан да аңғаруға болады. Жоңғар</w:t>
        <w:br/>
        <w:t>шапқыншылығы заманында Б-дан Тұрсыметбай,</w:t>
        <w:br/>
        <w:t>Баянбай батырлар шыққан. Б. руы Жезқазған,</w:t>
        <w:br/>
        <w:t>Қызылорда өңірлерін қоныстанған. Ұраны - Қап-</w:t>
        <w:br/>
        <w:t>тағай, таңбасы- бақан.</w:t>
        <w:br/>
        <w:t>Әдеб/Тынышбаев М. Материалык истории</w:t>
        <w:br/>
        <w:t>жиргшз-казахского народа, Таш., 1915</w:t>
        <w:br/>
        <w:t>Ә.Хасенов</w:t>
        <w:br/>
        <w:t>БАҒЛАНОВА Роза Тәжібайқызы (1.1192, Қы-</w:t>
        <w:br/>
        <w:t>зылорда обл. Қазалы қ., - 8.2.2011, Алматы қ)-</w:t>
        <w:br/>
        <w:t>әнші, Қазақ КСР-інің халық артисі (1955), КСРО</w:t>
        <w:br/>
        <w:t>халық артисі (1967), Қазақстанның Халық қа-</w:t>
        <w:br/>
        <w:t>Һарманы (1996). 1939-41 ж. Қызылорда пед. ин-</w:t>
        <w:br/>
        <w:t>тында оқыған. Өнер жолын Ташкент филар-</w:t>
        <w:br/>
        <w:t>мониясының ән-би ансамблінде әнші болып</w:t>
        <w:br/>
        <w:t>бастаған. Сол ансамбльмен Ұлы Отан соғысы</w:t>
        <w:br/>
        <w:t>жылдары майданда өнер көрсетіп, 1945 ж. 9 ма-</w:t>
        <w:br/>
        <w:t>мырда Берлиндегі жеңіс концертіне қатысқан.</w:t>
        <w:br/>
        <w:t>В.Базланова</w:t>
        <w:br/>
        <w:t>1947-49 ж. Қазақ опера және балет театрының,</w:t>
        <w:br/>
        <w:t>1949-60ж. Қазақ филармониясының, 1960 жылдан</w:t>
        <w:br/>
        <w:t>Қазақконцерттің әншісі болып, ұлттық ән өнерін</w:t>
        <w:br/>
        <w:t>дамытуға өлшеусіз үлес қосты, ерекше сазды ән-</w:t>
        <w:br/>
        <w:t>шілік мектептің қалыптасуына ықпал жасады. Б.</w:t>
        <w:br/>
        <w:t>қазақтың халық әндерін, замандас композигор-</w:t>
        <w:br/>
        <w:t>лар әндерін, шет ел халықтарының (венгр, өзбек,</w:t>
        <w:br/>
        <w:t>қырғыз, тәжік. украин, грузин, әзербайжан, корей,</w:t>
        <w:br/>
        <w:t>қытай, моңғол, орыс. үнді. чек. швед. г.б.) әндерін</w:t>
        <w:br/>
        <w:t>нақышына келтіре орындады. Чех халқының «Биле-</w:t>
        <w:br/>
        <w:t>биле», көрейдің «Төради» («Қызғалдақ») әнін сол</w:t>
        <w:br/>
        <w:t>халықтардың ана тілінде орындап тындаушыла-</w:t>
        <w:br/>
        <w:t>БАЙСЕРКЕНОВ</w:t>
        <w:br/>
        <w:t>жергілікті әкімш-нде қызмет етіп, Жетісуды Қо-</w:t>
        <w:br/>
        <w:t>қан басқыншылығынан азат етуге қатысқандығы</w:t>
        <w:br/>
        <w:t>туралы да мағлұмат деректері бар. Б-нің денесі</w:t>
        <w:br/>
        <w:t>Сәмен батыр күмбезінің (Кербұлақ ауд.) жанын-</w:t>
        <w:br/>
        <w:t>дажерленген. Ұрпақтары Алматы обл-нда тұрады.</w:t>
        <w:br/>
        <w:t>Әдеб.: Қазақстан тарихы. Энциклопедиялық анық-</w:t>
        <w:br/>
        <w:t>тамалық, «Аруна» баспасы, Алматы, 2006. 110-6.</w:t>
      </w:r>
    </w:p>
    <w:p>
      <w:r>
        <w:t>БАЙСЕРКЕНОВ Маман (13.2.1937 ж.т., Алма-</w:t>
        <w:br/>
        <w:t>ты обл. Алакөл ауд. Екпінді а.) - режиссер, Қа-</w:t>
        <w:br/>
        <w:t>зақстанның еңб. сің, өнер қайрткері (1970), Қа-</w:t>
        <w:br/>
        <w:t>зақстанның халық артисі (1998), проф. (1994). Ал-</w:t>
        <w:br/>
        <w:t>маты консерваториясын (қазіргі Қазақ ұлттық кон-</w:t>
        <w:br/>
        <w:t>серваториясы) бітірген (1964). 1964-65 ж. Аты-</w:t>
        <w:br/>
        <w:t>рау облысаралық драма театрында, 1965-70 ж.</w:t>
        <w:br/>
        <w:t>Қызылорда обл. қазақ драма театрында реж., ке-</w:t>
        <w:br/>
        <w:t>Йін бас реж., 1972-76 ж. Жамбыл обл. қазақ дра-</w:t>
        <w:br/>
        <w:t>М.Байсеркенов</w:t>
        <w:br/>
        <w:t>ма театрында, 1976-81 ж. Қазақ балалар мен жас-</w:t>
        <w:br/>
        <w:t>өспірімдер театрында бас реж., 1981-83 ж. Респ.</w:t>
        <w:br/>
        <w:t>көрей музыка театрында реж. болып істеген. 1983</w:t>
        <w:br/>
        <w:t>жылдан Алматы тезтр және кино ин-тында (қа-</w:t>
        <w:br/>
        <w:t>зіргі Өнер академиясы) дәріс береді. Б. - жаңа</w:t>
        <w:br/>
        <w:t>көзқарас, тосын шешімге бейім режиссер. Ол</w:t>
        <w:br/>
        <w:t>қойған В.С.Вишневекийдің «Оптимивтік траге-</w:t>
        <w:br/>
        <w:t>дия» (Қазақстан Ленин комсомолы сыйл. 1968),</w:t>
        <w:br/>
        <w:t>А.Шейннің «Толас», Ян. Соловичтің «Түлен</w:t>
        <w:br/>
        <w:t>түрткен тіленші», С. Шаймерденовтің «Әнім вен</w:t>
        <w:br/>
        <w:t>едің», Ғ.Мүсіреповтің «Қазақ солдаты», У.Шекс-</w:t>
        <w:br/>
        <w:t>пирдің «Гамлет», т.б. спектакльдер көрерменнің</w:t>
        <w:br/>
        <w:t>ықыласына не болған. Б. қазақ театр өнері та-</w:t>
        <w:br/>
        <w:t>рихында бірінші рет бір спектакльді екі кешке</w:t>
        <w:br/>
        <w:t>бөліп қойып, М.Шолоховтың «Тынық Дон» три-</w:t>
        <w:br/>
        <w:t>логиясының Т.Әлімқұлов аударған сахналық</w:t>
        <w:br/>
        <w:t>нұсқасын Жамбыл обл. драма театрының сахна-</w:t>
        <w:br/>
        <w:t>сына шығарды. Б. - «Түлен түрткен тіленші» ат-</w:t>
        <w:br/>
        <w:t>ты аударма пьесалар жинағының, «Қолтаңба жо-</w:t>
        <w:br/>
        <w:t>не қойылым», «Сахна және актер» деген ой-тол-</w:t>
        <w:br/>
        <w:t>ғаулар кітабының және «Абылай ханның ақыр-</w:t>
        <w:br/>
        <w:t>ғы күндері», «Кек қылышы - Кенесары», «Кене</w:t>
        <w:br/>
        <w:t>хан» пьесаларының авторы.</w:t>
        <w:br/>
        <w:t>Ж.Ахметова</w:t>
        <w:br/>
        <w:t>БАЙТАБЫН Дербасұлы (кейбір деректе Жола-</w:t>
        <w:br/>
        <w:t>манұлы) (т.б. - 1838) - Кенесары Қасымұлы</w:t>
        <w:br/>
        <w:t>130</w:t>
        <w:br/>
        <w:t>бастаған қазақ халқының ұлт-азаттық қозғалы-</w:t>
        <w:br/>
        <w:t>сына қатысқан батыр, хан жасауылдарының қол-</w:t>
        <w:br/>
        <w:t>басы. Табын руынан шыққан. Абылай ханның</w:t>
        <w:br/>
        <w:t>немересі Кенесарының аса жауапты тапсырмала-</w:t>
        <w:br/>
        <w:t>рын орындап отырған. Жасауыл бастығы ретінде</w:t>
        <w:br/>
        <w:t>қазақ рубасыларымен келіссөз жүргізіп, алым-</w:t>
        <w:br/>
        <w:t>салық жинаған. Жазалаушы отрядтармен болған</w:t>
        <w:br/>
        <w:t>қақтығыстарда ерлік көрсеткен. Б. 1838 ж. Нау-</w:t>
        <w:br/>
        <w:t>рызбай қолының құрамында, Теке өз-нің бойында</w:t>
        <w:br/>
        <w:t>көшіп-қонып жүрген жаппас руынан зекет жинау-</w:t>
        <w:br/>
        <w:t>ға барғанда, көтеріліске қосылмаған Жанғабыл</w:t>
        <w:br/>
        <w:t>бидің қарулы қарсылығына кездесіп, 37 адамы</w:t>
        <w:br/>
        <w:t>шығын болған. Б-ның іс-әрекеттері Н. Ахметбе-</w:t>
        <w:br/>
        <w:t>ковтің «Жасауыл қырғыны» дастанында, 1. Есен-</w:t>
        <w:br/>
        <w:t>берлиннің «Хан Кене» романында суреттелген.</w:t>
        <w:br/>
        <w:t>БАЙТОҚА Жолболдин - Уәли ханның елшісі,</w:t>
        <w:br/>
        <w:t>“Уәли сұлтан өзін хандыққа бекітуді сұрап, 1781 ж.</w:t>
        <w:br/>
        <w:t>тамызда патшаға жазған хатында: «Әкеміз Абы-</w:t>
        <w:br/>
        <w:t>лай ханның тұсында менің мына інілерім мен</w:t>
        <w:br/>
        <w:t>ел ағалары патша ағзамның сарайына шын ние-</w:t>
        <w:br/>
        <w:t>тімен қызмет етті» деп жаза отырып, мына тө-</w:t>
        <w:br/>
        <w:t>мендегідей тізім қосады; сұлтандар - Шыңғыс,</w:t>
      </w:r>
    </w:p>
    <w:p>
      <w:r>
        <w:t>Рүстем, Жиһангер, Шығай, Тоғым, Қасым, Бай-</w:t>
        <w:br/>
        <w:t>ыр; елағалары-Дәуілбай тархан, Байжігіт тархан,</w:t>
        <w:br/>
        <w:t>Жанғи баһадүр, Бекболат би, Бекше би, Нұрқабек,</w:t>
        <w:br/>
        <w:t>Түлек, Сенген, Хош, Оразқан, Сарықазақ, Отар-</w:t>
        <w:br/>
        <w:t>шы, Дат баһадүр, Тәуекел молла, Құлыбек, Ба-</w:t>
        <w:br/>
        <w:t>беке, Баубек, Шауқан, Байтоқа, Тоқ баһадүр,</w:t>
        <w:br/>
        <w:t>Алыпқара мен Пәшән. Кейін, орыс әкімшілігі бір</w:t>
        <w:br/>
        <w:t>орт-тан басқарылатын хандық билікті жойып,</w:t>
        <w:br/>
        <w:t>дуан жүйесіндегі аға сұлтандықты енгізгенде,</w:t>
        <w:br/>
        <w:t>Көкшетау дуанына аға сұлтанның заң жүзіндегі</w:t>
        <w:br/>
        <w:t>орынбасары, іс жүзінде аға сұлтан қызметін ат-</w:t>
        <w:br/>
        <w:t>қарған Жылғара - осы Б-ның үлкен ұлы.</w:t>
        <w:br/>
        <w:t>Әдеб. Абылай хан. Өмірі мен қызметіне байла-</w:t>
        <w:br/>
        <w:t>нысты құжаттар мен материалдар. Астана, 2005,451-6.;</w:t>
        <w:br/>
        <w:t>Тайшыбай 3.С. Қазақтың ханы - Абылай Екі томдық.</w:t>
        <w:br/>
        <w:t>«Ел-шежіре», Алматы, 2011.1-том, 118-6.</w:t>
        <w:br/>
        <w:t>3.Тапшыбай</w:t>
        <w:br/>
        <w:t>БАЙТУҒАН БИ ЕЛШІЛІГІ - 1764 ж. көктем-</w:t>
        <w:br/>
        <w:t>жаз айларында Әбілмәмбет ханның Ауған би-</w:t>
        <w:br/>
        <w:t>леушісі Ахмад шаһ Дурранидің Қазақ еліне қа-</w:t>
        <w:br/>
        <w:t>тысты саяси көзқарасын анықтау мақсатында жі-</w:t>
        <w:br/>
        <w:t>берген елшілігі. 18 ғ-дың 60-жылдарының басын-</w:t>
        <w:br/>
        <w:t>да Абылай ханның бастауымен Шың (Цин) импе-</w:t>
        <w:br/>
        <w:t>риясына қарсы мұсылман елдерінің одағы құры-</w:t>
        <w:br/>
        <w:t>ла бастағанда, бұл одаққа Дуррани мемлекетінің</w:t>
        <w:br/>
        <w:t>негізін қалаушы, 1763 ж. Шың императорына</w:t>
        <w:br/>
        <w:t>өз елшілігін жіберген Ахмад шаһ та қосылмақ</w:t>
        <w:br/>
        <w:t>болып, осы кезден бастап мұсылман елдерінің</w:t>
        <w:br/>
        <w:t>Шыңға қарсы бірігуін жақтады. 1763 жылдың</w:t>
        <w:br/>
        <w:t>соңы мен 1764 жылдың басында өткен қазақтың</w:t>
        <w:br/>
        <w:t>ел ағаларының құрылтайы да бұл одақты жақтап</w:t>
        <w:br/>
        <w:t>шықты. Байтуған би құрылтайдың осы шешімімен</w:t>
        <w:br/>
        <w:t>Ахмад шаһты хабардар сту үшін жіберілген бо-</w:t>
        <w:br/>
        <w:t>латын.</w:t>
        <w:br/>
        <w:t>БАРЛЫБАЙ</w:t>
        <w:br/>
        <w:t>65555225522452255225427582525805050525202552255025</w:t>
        <w:br/>
        <w:t>депті: «Біз Боғда Ежен ханға сәлем беріп, оған</w:t>
        <w:br/>
        <w:t>өзіміздің ризашылығымызды білдіру мақсатын-</w:t>
        <w:br/>
        <w:t>да әулет мүшелерімізді жібермек болып отыр-</w:t>
        <w:br/>
        <w:t>мыз. Былтырғы барып келген елшілердің айтуы-</w:t>
        <w:br/>
        <w:t>на қарағанда, Баркөл бағытындағы жолдарыңыз</w:t>
        <w:br/>
        <w:t>алые, онымен жүргенде ауруға оңай шалдығады</w:t>
        <w:br/>
        <w:t>екен». 1760 жылғы 5 шілдеде тілмаш Гордеевтің</w:t>
        <w:br/>
        <w:t>Роденге жолдаған мәлімхатында: «қазақтардың</w:t>
        <w:br/>
        <w:t>арасынан естуімше, Баркөл көлінің жағасында</w:t>
        <w:br/>
        <w:t>тұрған Қытайдың бұрынғы 40 мың жасақ әскері</w:t>
        <w:br/>
        <w:t>барған сайын ұлғайып бара жатса керек. Олардың</w:t>
        <w:br/>
        <w:t>ішіп-жеміне көп түйе керуенімен азық-түлік</w:t>
        <w:br/>
        <w:t>жеткізіліп,қор жасалуда» дегеніне қарағанда, Қы-</w:t>
        <w:br/>
        <w:t>тай үкіметі соғысқа дайындалып жатқан жоқ па</w:t>
        <w:br/>
        <w:t>деген күдікті күшейте түсетін сияқты.</w:t>
        <w:br/>
        <w:t>Н.Ақбай</w:t>
        <w:br/>
        <w:t>БАРЛЫБАЙ Тауасарұлы (1753 жш., Орт. Қа-</w:t>
        <w:br/>
        <w:t>зақстан, Ұлытау өңірі - 1822, Сыр бойы) - ба-</w:t>
      </w:r>
    </w:p>
    <w:p>
      <w:r>
        <w:t>тыр. «Бағаналы Барлыбай», «Барлыбай сардар»</w:t>
        <w:br/>
        <w:t>есімімен ел жадында сақталған. Әкесі - Тауасар</w:t>
        <w:br/>
        <w:t>қалмақтармен шайқаста аты шыққан батыр, ана-</w:t>
        <w:br/>
        <w:t>сы - Гүлсім башқұрт батыры Қарасақалдың қа-</w:t>
        <w:br/>
        <w:t>рындасы болған. Б. Түркістан түбіндегі Қарнақ</w:t>
        <w:br/>
        <w:t>медресесін, Үргеніш медресесін бітіріп, араб,</w:t>
        <w:br/>
        <w:t>парсы, көне түркі тілдерін меңгереді. 18 жасын-</w:t>
        <w:br/>
        <w:t>да қалмақтың белгілі батырларын жекпе-жекте</w:t>
        <w:br/>
        <w:t>жеңіп, елінің багасын алады. Осы тұстан бас-</w:t>
        <w:br/>
        <w:t>тап қартайғанша Кіші жүздің шөмекей руының</w:t>
        <w:br/>
        <w:t>әскербасы болады. Шәмекейжасағын бастап орыс,</w:t>
        <w:br/>
        <w:t>қалмақ, түрікпен, Қоқан, Хиуа әскерлеріне тойта-</w:t>
        <w:br/>
        <w:t>рыс береді. Б. туралы Сегіз сері Шақшақұлы, Ах-</w:t>
        <w:br/>
        <w:t>мет ишан Оразайұлы (1861-1927) шежірелерінде</w:t>
        <w:br/>
        <w:t>айтылады. Сегіз сері «Барлыбай хан» атты тари-</w:t>
        <w:br/>
        <w:t>хи дастан шығарған, оның ерліктерін Жанкісі</w:t>
        <w:br/>
        <w:t>(Жанқиса) Басыбайұлы (1772-1849), Әбутәліп</w:t>
        <w:br/>
        <w:t>(1788-1857), Балтекей Қорғанұлы (1830-1917),</w:t>
        <w:br/>
        <w:t>Қожабай Тоқсанбайұлы (1841-1919), Мұқан</w:t>
        <w:br/>
        <w:t>Балтекейұлы (1873-1918), Тайжан Қалмағанбетұлы</w:t>
        <w:br/>
        <w:t>(1877-1937). Шеген, Қанафия сынды ақын-жазу-</w:t>
        <w:br/>
        <w:t>шылар жырлаған.</w:t>
        <w:br/>
        <w:t>Қ.Биғожаұлы</w:t>
        <w:br/>
        <w:t>БАРМАҚ Мұхаммедқалиұлы (1703, Солт: Қазақ-</w:t>
        <w:br/>
        <w:t>стан обл. Целинный ауд. - ө. ж. б., Орынбор обл.</w:t>
        <w:br/>
        <w:t>Ақбұлақ ауд.) - батыр. қолбасы. Руы - Уақ. Б.</w:t>
        <w:br/>
        <w:t>1723-58 ж. Еділ-Жайыққа батыстан шабуылдаған</w:t>
        <w:br/>
        <w:t>қалмақ шапқыншылығына, Маңғыстауды басып</w:t>
        <w:br/>
        <w:t>алған түрікпендерге, шығыстан баса-көктеп қазақ</w:t>
        <w:br/>
        <w:t>жеріне ішкерілей енген жоңғар басқыншылары-</w:t>
        <w:br/>
        <w:t>на қарсы күрестерде Кіші жүз жасағына Бал-</w:t>
        <w:br/>
        <w:t>та, Бөгембай батырлармен бірге қолбасылық ст-</w:t>
        <w:br/>
        <w:t>кен. Әбілқайыр ханның Ресей империясының</w:t>
        <w:br/>
        <w:t>қол астына өту туралы шешіміне наразылық</w:t>
        <w:br/>
        <w:t>танытқан. Б-тың ерліктерін кезінде қазақ ақын-</w:t>
        <w:br/>
        <w:t>жыраулары жырға қосқан. Бізге жеткен «Бармақ</w:t>
        <w:br/>
        <w:t>батыр» қиссасының алғашқы нұсқасын Дәстем</w:t>
        <w:br/>
        <w:t>сал Қарабасұлыжырлаған. Б. батырдың ұрпақтары</w:t>
        <w:br/>
        <w:t>138</w:t>
        <w:br/>
        <w:t>Ресейдің Орынбор обл. Ақбұлақ ауд-нда, Ақтөбе</w:t>
        <w:br/>
        <w:t>қ.мен обл-нда өмір сүріп жатыр.</w:t>
        <w:br/>
        <w:t>Қ.Биғожаұлы</w:t>
        <w:br/>
        <w:t>БАРТОЛЬД Василий Владимирович (3.11.1869,</w:t>
        <w:br/>
        <w:t>Санкт-Петербург - 19.8.1930, сонда) - ғалым,</w:t>
        <w:br/>
        <w:t>шығыстанушы, Шығыс тарихының докт. (1900),</w:t>
        <w:br/>
        <w:t>проф. (1906), акад. (1913). 1891 ж. Санкт-Петербург</w:t>
        <w:br/>
        <w:t>ун-тінің шығыс тілі ф-тін бітіріп, сонда ғыл. және</w:t>
        <w:br/>
        <w:t>оқытушылық қызмст атқарды. Б-тың Орт. Азия</w:t>
        <w:br/>
        <w:t>және қазақ өлкесін мекендеген тайпалардың та-</w:t>
        <w:br/>
        <w:t>рихы жөніндегі еңбектерінің ғыл. мәні зор. Бұл</w:t>
        <w:br/>
        <w:t>В.В.Бартольд</w:t>
        <w:br/>
        <w:t>еңбектерін жазуда ол араб, парсы және жер-</w:t>
        <w:br/>
        <w:t>гілікті авторлардың материалдарын пайдалан-</w:t>
        <w:br/>
        <w:t>ды. Олардың ішіндегі қазақ өлкесіне қатысты</w:t>
        <w:br/>
        <w:t>аса құндылары: «Жетісу тарихының очерктері»</w:t>
        <w:br/>
        <w:t>(1898), «Моңғол шапқыншылығы дәуіріндегі</w:t>
        <w:br/>
        <w:t>Түркістан» (1898-1900), «Қырғыздар. Тарихи</w:t>
        <w:br/>
        <w:t>очерк» (1927). «Түркі-монғолхалықтарының тари-</w:t>
        <w:br/>
        <w:t>хы» (1928), «Орта Азиядағы түркі халықтарының</w:t>
      </w:r>
    </w:p>
    <w:p>
      <w:r>
        <w:t>тарихы жөніндегі он скі дәріс» (1935), т.б. Б.</w:t>
        <w:br/>
        <w:t>осы кітаптарында Орта Азия мен Қазақстан ха-</w:t>
        <w:br/>
        <w:t>лықтарының тарихынан құнды деректер беріп,</w:t>
        <w:br/>
        <w:t>маңызды тұжырымдар жасайды; Абылай хан ту-</w:t>
        <w:br/>
        <w:t>ралы «18 ғасырдағы сң күшті Орта жүздің ханы</w:t>
        <w:br/>
        <w:t>Абылай болды» деп жазған. Б-тың көптеген</w:t>
        <w:br/>
        <w:t>еңбектері ағылшын, француз, неміс, түрік, араб,</w:t>
        <w:br/>
        <w:t>парсы, т.5. тілдерге аударылған.</w:t>
        <w:br/>
        <w:t>Шығ. Сочинения, т. 1-6, М.,1965-6%</w:t>
        <w:br/>
        <w:t>Әдеб: Крачковксий И.Ю. В.ВБартольцв</w:t>
        <w:br/>
        <w:t>жсторни исламоведения, Иәбр. соч.,т.5,М-Л.,1958,Ба</w:t>
        <w:br/>
        <w:t>Япаков К.М,Кумеков БЕ, Бартольд, как исто-</w:t>
        <w:br/>
        <w:t>рик и археолог средневекового Казахстана, «Изв АН</w:t>
        <w:br/>
        <w:t>азССР. Серия обцественныл наую),1974,36; Луни</w:t>
        <w:br/>
        <w:t>н Б.В. Жизнь и делтельность академика В.В.Бартольда,</w:t>
        <w:br/>
        <w:t>Таш, 1981</w:t>
        <w:br/>
        <w:t>М.Қозыбаев</w:t>
        <w:br/>
        <w:t>БАРҰҢҒАР (моңғ. - оң қанат) - оң қанаттағы</w:t>
        <w:br/>
        <w:t>әскер. Көшпенділер мемлекетін құрайтын ру-</w:t>
        <w:br/>
        <w:t>тайпаларды да, олардан жасақталған әскерді де</w:t>
        <w:br/>
        <w:t>оң қанаттағылар, сол қанаттағылар деп екі топ-</w:t>
        <w:br/>
        <w:t>қа бөлген. Шыңғыс хан кезінде сол қанатты</w:t>
        <w:br/>
        <w:t>жоңғар, ал оң қанатты Б. деп атаған. Осы екі</w:t>
        <w:br/>
        <w:t>БАРАҚ</w:t>
        <w:br/>
        <w:t>65555225522452255225427582525805050525202552255025</w:t>
        <w:br/>
        <w:t>азаматтығы бар тайпаны, бірқатар адамдарын</w:t>
        <w:br/>
        <w:t>тұтқынға алады. Бұл халық бұрын Ресей әкімші-</w:t>
        <w:br/>
        <w:t>лігіне де, Жоңғар хандығына да салық төлеп тұр-</w:t>
        <w:br/>
        <w:t>ған. Жоңғарлардың «құқық мұрагеріміз» деп</w:t>
        <w:br/>
        <w:t>санаған қытай билігі уранхай тұтқындарын және</w:t>
        <w:br/>
        <w:t>олардың мал-мүлкін қайтаруды талап етіп, Абы-</w:t>
        <w:br/>
        <w:t>лай сұлтанға қоқан-лоққы жасаған. Өз тұрғысы-</w:t>
        <w:br/>
        <w:t>нан Ресей жағы да «өз азаматтарымыздың мүдде-</w:t>
        <w:br/>
        <w:t>сін қорғаймыз» дегенді желеу етіп, Абылайға</w:t>
        <w:br/>
        <w:t>қысым жасап көрмек болған. Ақыры Орта жүз</w:t>
        <w:br/>
        <w:t>атынан Абылай сұлтан Қытайдың да. Ресейдің де</w:t>
        <w:br/>
        <w:t>талаптарын ішінара орындауға мәжбүр болған.</w:t>
        <w:br/>
        <w:t>БАРАҚ (тж.б. - 1750) - қазақ сұлтаны. Шыңғыс</w:t>
        <w:br/>
        <w:t>ханның тұқымы. Жәдік әулетінен. Әкесі - Тұрсын</w:t>
        <w:br/>
        <w:t>хан. Ағасы - Күшік Орта жүздің ханы болған. Б.</w:t>
        <w:br/>
        <w:t>сұлтан алдымен Орта жүздің найман, қоңырат,</w:t>
        <w:br/>
        <w:t>қаракесек руларын, кейін Ұлы жүздің Дулат</w:t>
        <w:br/>
        <w:t>тайпасының бір бөлігін билеген. 1720 ж. Жоңғар</w:t>
        <w:br/>
        <w:t>және Еділ қалмақтарына қарсы шайқастарда</w:t>
        <w:br/>
        <w:t>Барақ сұлтан мазары</w:t>
        <w:br/>
        <w:t>қолбасы болған. Оңт. Қазақстанмен Сыр өніріндегі</w:t>
        <w:br/>
        <w:t>Иқан, Сауран, Отырар, Түркістан, Өгізтау, Созақ</w:t>
        <w:br/>
        <w:t>қ-ларына билік жүргізді. 18-ғ-дың 30-жылдары-</w:t>
        <w:br/>
        <w:t>нан бастап Кіші жүз ханы Әбілқайырдың басты</w:t>
        <w:br/>
        <w:t>бақталасына айналады. Шыққан тегі жағынан</w:t>
        <w:br/>
        <w:t>Әбілқайыр ханнан артықшылықтарын алға тарт-</w:t>
      </w:r>
    </w:p>
    <w:p>
      <w:r>
        <w:t>қан ол Шыңғыс хан ұрпақтары өкілдерінен жоға-</w:t>
        <w:br/>
        <w:t>ры билікке өзін ғана лайықты деп санайды. Оның</w:t>
        <w:br/>
        <w:t>Әбілқайырмен тақ үшін таласын Орынбор ген-</w:t>
        <w:br/>
        <w:t>тубернаторы И.И.Неплюев Ресейдің отаршылдық</w:t>
        <w:br/>
        <w:t>136</w:t>
        <w:br/>
        <w:t>мақсатына пайдаланды. Б. сұлтан скі жақты сал-</w:t>
        <w:br/>
        <w:t>сат жүргізді. Ол 1742 ж. қарашада өзінің Ресейге</w:t>
        <w:br/>
        <w:t>бодандығын мойындап ант бергенімен, Жоңғар</w:t>
        <w:br/>
        <w:t>хандарымен байланыс жасап, үлкен ұлы Сығай</w:t>
        <w:br/>
        <w:t>сұлтанды аманатқа береді. Әбілқайырдың ықпалын</w:t>
        <w:br/>
        <w:t>көре алмаған Б. сұлтан 1748 ж. 1 тамызда оны күші</w:t>
        <w:br/>
        <w:t>басым жасақтарыныңкөмегімен өлтіреді. Көптеген</w:t>
        <w:br/>
        <w:t>рубасылардың бұл оқиғағатеріс қарауы Б-ты билер</w:t>
        <w:br/>
        <w:t>сотына жүгінуге мэжбүр стеді. Өзіне тәуелді 3-4</w:t>
        <w:br/>
        <w:t>адамнан тұратын билер соты Б. сұлтанды «ақтап</w:t>
        <w:br/>
        <w:t>шыққанымен», кейін Қазыбек би, Төле би, Абы-</w:t>
        <w:br/>
        <w:t>лайхан, т.б. Б-тың жазаға тартылуын талап еткен.</w:t>
        <w:br/>
        <w:t>Сол себепті ол жақтастарымен Түркістан өңіріне</w:t>
        <w:br/>
        <w:t>көшіп кетеді. Оның Әбілқайырдың ұлы Нұралы</w:t>
        <w:br/>
        <w:t>ханмен бітіеуге деген ниеті нәтижесіз аяқталады.</w:t>
        <w:br/>
        <w:t>1750 жылдың көктемінде, кейбір деректерге</w:t>
        <w:br/>
        <w:t>қарағанда, Әбілқайырдың кегін қайтарушылар</w:t>
        <w:br/>
        <w:t>Қарнақ қ-нда Б-ты және екі ұлы мен қызметшісін</w:t>
        <w:br/>
        <w:t>у беріп өлгірген.</w:t>
        <w:br/>
        <w:t>Әдгб.:Вельяминов-Зернов В.В, Истори-</w:t>
        <w:br/>
        <w:t>ческие известия о киргиз-кайсаках и сношениях России</w:t>
        <w:br/>
        <w:t>со Средней Азией со времени кончины Абулханр-хана</w:t>
        <w:br/>
        <w:t>(1748-1765), Уфа, 1853;Монсеев В.А., Джунгарское</w:t>
        <w:br/>
        <w:t>ханство и казахи. ХУП-ХУШ вв, А.-А., 1991: Еро-</w:t>
        <w:br/>
        <w:t>феева И.В. Хан Абулханр: полководец, правитель и</w:t>
        <w:br/>
        <w:t>политик, А., 1999.</w:t>
        <w:br/>
        <w:t>Ерофеева</w:t>
        <w:br/>
        <w:t>БАРАҚ (т.-өлжб.,18ғ.) - Қалдан Сереннің елші-</w:t>
        <w:br/>
        <w:t>сі. Қазақтың тұрмыс-салтын, тілін жақсы білген.</w:t>
        <w:br/>
        <w:t>Қазақ хандығы мен жоңғар хандығы арасындағы</w:t>
        <w:br/>
        <w:t>көшеген шиеленісті мәселелерді шешуге қатыс-</w:t>
        <w:br/>
        <w:t>қан. Кейін жоңғар хандығы талқандалған соң,</w:t>
        <w:br/>
        <w:t>Еділ бойына, құба қалмақтарға барып паналаған.</w:t>
        <w:br/>
        <w:t>Одан кейін Нұралы ханның жанында болған. Не-</w:t>
        <w:br/>
        <w:t>плюев 1742 жылғы 2 қыркүйекте Қалдан Серенге</w:t>
        <w:br/>
        <w:t>жазған хатында былай депті: «Мен сол хандарды</w:t>
        <w:br/>
        <w:t>(Әбілқайыр мен Әбілмәмбетті айтып отыр) сіздің</w:t>
        <w:br/>
        <w:t>елшілеріңізбен қоса келсін деп өзіме шақырдым.</w:t>
        <w:br/>
        <w:t>Сол бойынша Әбілқайыр хан жанына қазақтың</w:t>
        <w:br/>
        <w:t>белгілі екі ағаларын ертіп, сіздің елшілеріңіз Қас-</w:t>
        <w:br/>
        <w:t>қа мен Баранды маған алып келді. Бәріміз ақыл-</w:t>
        <w:br/>
        <w:t>дасып, сіздің құзырыңыздағы Жоңғар хандығы</w:t>
        <w:br/>
        <w:t>мен Ресейге бодан қазақтарымыздың тату көрші</w:t>
        <w:br/>
        <w:t>болып тұруына келістік, хандар халық атынан</w:t>
        <w:br/>
        <w:t>мұны бекітіп, ұйғарым жасады».</w:t>
        <w:br/>
        <w:t>Н.Ақбай</w:t>
        <w:br/>
        <w:t>«БАРАҚ БАТЫР» -тарихи дастан. Найманішін-</w:t>
        <w:br/>
        <w:t>де ергенектінің бір тармағы Көкжарлыдан шық-</w:t>
        <w:br/>
        <w:t>қан Барақ батырдың қалмақ шапқыншылығына</w:t>
        <w:br/>
        <w:t>қарсы соғыстағы ерлік істері жайлы ел аузында-</w:t>
        <w:br/>
        <w:t>ғы аңыз, әңгімелер негізінде жазушы, ақын, ауыз</w:t>
        <w:br/>
        <w:t>әдебиетінжинаушы Бәдел Тұрсынбайұлы 1941 ж.</w:t>
        <w:br/>
        <w:t>эжеке дастан стіп жазған. Шығарма дастан оқиға-</w:t>
      </w:r>
    </w:p>
    <w:p>
      <w:r>
        <w:t>сы өрбірген Шығыс Қазақстанның Тарбағатай,</w:t>
        <w:br/>
        <w:t>Күршім, Қатонқарағай, Марқакөл ауд-дарында</w:t>
        <w:br/>
        <w:t>кеңінен тараған. Жырдың сюжеттік желісі бой-</w:t>
        <w:br/>
        <w:t>65555225522452255225427582525805050525202552255025</w:t>
        <w:br/>
        <w:t>Байзоғы Наймантайұлы</w:t>
        <w:br/>
        <w:t>қызы Қойсанадан Шұбыртпалы Ағыбай батыр,</w:t>
        <w:br/>
        <w:t>немере қызы Шәкіден әйгілі күйші Ықылас Дү-</w:t>
        <w:br/>
        <w:t>кенұлы туған. Б-ның бейіті тұрған жер «Батыр</w:t>
        <w:br/>
        <w:t>басы» деп аталады.</w:t>
        <w:br/>
        <w:t>А.Сейдімбек</w:t>
        <w:br/>
        <w:t>БАЙДАЛЫ Бекшеұлы (1737, қазіргі Қарағанды</w:t>
        <w:br/>
        <w:t>обл. Жаңаарқа ауд. Байдалы би а. - 1832, сонда,</w:t>
        <w:br/>
        <w:t>Қарағанды обл-на. қарасты Шідерті өз. бойын-</w:t>
        <w:br/>
        <w:t>да жерленген) - атақты би, шешен. Кей деректер-</w:t>
        <w:br/>
        <w:t>де 1725 ж. туып, 1820 ж. қайтыс болған делінеді.</w:t>
        <w:br/>
        <w:t>Өз заманында сегіз қырлы, бір сырлылығымен</w:t>
        <w:br/>
        <w:t>аты шыққан. Руы- Арғын, оның ішінде Қуандық,</w:t>
        <w:br/>
        <w:t>Б. адам өмірінде адал еңбек, таза несіп, терең</w:t>
        <w:br/>
        <w:t>ой, әділдік болуын уағыздап, өз басы осы төрт</w:t>
        <w:br/>
        <w:t>қағиданы ұстанып өткен. Абылай хан оның асқан</w:t>
        <w:br/>
        <w:t>шешен, ақылды кеңесіне дән риза болып, «сегіз</w:t>
        <w:br/>
        <w:t>биім, сегіз бидің ішінде семіз биім» деп атаған.</w:t>
        <w:br/>
        <w:t>Б. - қызыл тілдің шешені, тұңғиық әпсәне (фило-</w:t>
        <w:br/>
        <w:t>соф) болған, көне арабша сауат ашқан адам. Оның</w:t>
        <w:br/>
        <w:t>тапқырлығы мен шешендігі, әділ билігі жайын-</w:t>
        <w:br/>
        <w:t>да ел аузында қалған әңгімелер көп. Қаз дауысты</w:t>
        <w:br/>
        <w:t>Қазыбек биден бата алған. Кейін Уәли ханда би</w:t>
        <w:br/>
        <w:t>болған. Жастайынан ауыл арасына билік айтып,</w:t>
        <w:br/>
        <w:t>елісіне араласқан. Б. биден «Алыс не, жақын нс?»</w:t>
        <w:br/>
        <w:t>деп сұрағанда: «Жақын- ажал, алыс - білімді мен</w:t>
        <w:br/>
        <w:t>білімсіздің арасы» дегенжауап; «Ағайынға қадірім</w:t>
        <w:br/>
        <w:t>жоқ - бетімді көреді»; «Панасы жоқ таудан без,</w:t>
        <w:br/>
        <w:t>пайдасы жоқ байдан без»; «Ақсақалға жарасар</w:t>
        <w:br/>
        <w:t>аузындағы тобасы, бәйбішеге жарасар піспегі мен</w:t>
        <w:br/>
        <w:t>сабасы» деген нақыл сөздер қалған. Б-дан Саб-</w:t>
        <w:br/>
        <w:t>далы, Дербісал, Байғара (шешелері - Қасқарау),</w:t>
        <w:br/>
        <w:t>Балтақара, Баби,Майкөз, Қосдәуір (шешелері -</w:t>
        <w:br/>
        <w:t>Маңқан) атты ұрпақ тараған.</w:t>
        <w:br/>
        <w:t>Әдеб.: Жорабаева Г. // «Қазақстан» ұлттық энцик-</w:t>
        <w:br/>
        <w:t>лопедия., 1999 ж., 53-бет; Қазақстан тарихы. Энцикло-</w:t>
        <w:br/>
        <w:t>128</w:t>
        <w:br/>
        <w:t>педиялықанықтамалық «Аруна» баспасы, Алматы, 2006,</w:t>
        <w:br/>
        <w:t>108-бет; Қазақстан. Ықшам энциклопедиялық сездік.</w:t>
        <w:br/>
        <w:t>Алматы, 2005, 95-бет.</w:t>
        <w:br/>
        <w:t>3.Тайшыбай, Р.Кәренов</w:t>
        <w:br/>
        <w:t>БАЙДӘУЛЕТ Қосанов - Абылай сұлтанның ре-</w:t>
        <w:br/>
        <w:t>сейлік бастықтармен қарым-қатынасын қамтама-</w:t>
        <w:br/>
        <w:t>сыз ететін жауапты елшісі, сұлтан. 1743 ж. 20</w:t>
        <w:br/>
        <w:t>экелтоқсанда Абылай сұлтан Сібір губ. кеңсесіне</w:t>
        <w:br/>
        <w:t>хат жазып, Орынборда қазақтардың сауда жасау-</w:t>
        <w:br/>
        <w:t>ына рұқсат сұрағанда жіберген Жолбарыс сұлтан</w:t>
        <w:br/>
        <w:t>бастаған елшілік құрамындағы Б-ті «менің се-</w:t>
        <w:br/>
        <w:t>німді адамдарымның бірі» деп атап көрсеткен.</w:t>
        <w:br/>
        <w:t>Оның алдында 1738 ж. Орынбор комиссиясының</w:t>
      </w:r>
    </w:p>
    <w:p>
      <w:r>
        <w:t>бастығы В.Урусовқа Шақшақ Жәнібек батырдың</w:t>
        <w:br/>
        <w:t>Жайыққа таяп келіп айырбас сауда жасау жөнін-</w:t>
        <w:br/>
        <w:t>дегі хатын да осы Б. апарған, ауызша келіссөз</w:t>
        <w:br/>
        <w:t>жүргізген.</w:t>
        <w:br/>
        <w:t>Әдгб: Абылай хан. Өмірі мен қызметіне байланыс-</w:t>
        <w:br/>
        <w:t>ты құжаттар мен материалдар. Астана, 2005, 78, 144,</w:t>
        <w:br/>
        <w:t>145-656; Тайшыбай 3.С. Қазақтың ханы - Абылай. Ек</w:t>
        <w:br/>
        <w:t>томдық, «Ел-шежіре», Алматы, 2011</w:t>
        <w:br/>
        <w:t>3.Тапшыбай</w:t>
        <w:br/>
        <w:t>БАЙЖІГІТ (1705-95) - Абылай ханның жеке</w:t>
        <w:br/>
        <w:t>домбырашысы. Сары Нияз төренің шәкірті; өмірі</w:t>
        <w:br/>
        <w:t>ат үстінде қалмақ басқыншыларына қарсы ұлт-</w:t>
        <w:br/>
        <w:t>азаттық күреспен өткен. Б. 300 күй шығарған. Сол</w:t>
        <w:br/>
        <w:t>жорықтар әсерімен «Нарын», «Қылау батыр», «Ал-</w:t>
        <w:br/>
        <w:t>мажай» сияқты күйлерін шығарған. Эпикалық са-</w:t>
        <w:br/>
        <w:t>рында тартылатын күйлерінде ел қорғаны болған</w:t>
        <w:br/>
        <w:t>аужүрек батырлардың бітім-келбеті музыка</w:t>
        <w:br/>
        <w:t>тілмен өрнектелген. Оның «Секіртпе», «Бұлғын</w:t>
        <w:br/>
        <w:t>сусар», «Тоғыз тоты», «Қособа» атты күйлері тың-</w:t>
        <w:br/>
        <w:t>даушыны ерекше нәзік сыршылдығымен елітеді.</w:t>
        <w:br/>
        <w:t>Бұлардан басқа «Азат», «Ақтабан», «Аңшының</w:t>
        <w:br/>
        <w:t>зары», «Беласар». «Қашқан қалмақ», т.б. күйлері</w:t>
        <w:br/>
        <w:t>бар. Байкігіт күйлері қазіргі Шығыс Қазақстан</w:t>
        <w:br/>
        <w:t>обл-нда (Семей өңірі, Аягөз, Абай ауд.) және</w:t>
        <w:br/>
        <w:t>Шығыс Түркістанда кең тараған. Оның күйлерін</w:t>
        <w:br/>
        <w:t>Манеке, Мыңқабыл, Бекжан, Талтүс, Рәш, Қоңыр,</w:t>
        <w:br/>
        <w:t>Ақжүрсін, Қызай, Бодау, Жүнісбай, Құлыншақ</w:t>
        <w:br/>
        <w:t>сияқты күйшілер кейінгі ұрпаққа жеткізген.</w:t>
        <w:br/>
        <w:t>Б. - Абылай ханның күй өнеріндегі ұстазы бол-</w:t>
        <w:br/>
        <w:t>ған. Абылайдың соғысқа мінетін аты туралы</w:t>
        <w:br/>
        <w:t>«Көкбалақ» атты күйі бар. М.Мағауин осы аттас</w:t>
        <w:br/>
        <w:t>хикаят және «Күй атасы Байжігіт» («Патриарх</w:t>
        <w:br/>
        <w:t>Кюя Байжигит») деген эссе жазды. Қазақ-орыс</w:t>
        <w:br/>
        <w:t>қарым-қатынасы туралы жинақтан М.Мағауин</w:t>
        <w:br/>
        <w:t>ген. Шпрингердің есебін тапты. Онда Байкігітті</w:t>
        <w:br/>
        <w:t>Абылай ханның сенімді адамы және кеңесшісі</w:t>
        <w:br/>
        <w:t>деп атаған.</w:t>
        <w:br/>
        <w:t>Ғлеу</w:t>
        <w:br/>
        <w:t>БАЙЖІГІТ (т.-ө.ж.б., 18 ғ.) - батыр, мырза, тар-</w:t>
        <w:br/>
        <w:t>хан, атығай руының беделді адамы. Абылайдың</w:t>
        <w:br/>
        <w:t>өте жақын адамы, оның атынан бірнеше мәрте</w:t>
        <w:br/>
        <w:t>елшілік міндеттер атқарған. 1781 ж. Уәли сұл-</w:t>
        <w:br/>
        <w:t>52252224522552255225522482255225025 202552055221</w:t>
        <w:br/>
        <w:t>БАЙСЕРКЕ</w:t>
        <w:br/>
        <w:t>тан хандыққа сайланғанда, өзінің ақылшы-сс-</w:t>
        <w:br/>
        <w:t>ріктестерінің қатарында Б-тің есімін атаған. 1760</w:t>
        <w:br/>
        <w:t>жылғы 10 сәуірде Абылай сұлганның аулына ба-</w:t>
        <w:br/>
        <w:t>рып қайтқан Ураков пен Гуляев: «Бізді Абылай</w:t>
        <w:br/>
        <w:t>сұлтанның ордасына жеткізбей, үш шақырымдай</w:t>
        <w:br/>
        <w:t>жердегі Байжігіт батырдың ауылында тоқтатып,</w:t>
        <w:br/>
        <w:t>күтіп алды» деп жазған. Ал Сібір әскерлерінің</w:t>
        <w:br/>
        <w:t>командирі 1764 жылғы 16 қарашадағы баянатын-</w:t>
        <w:br/>
        <w:t>да: «Арғын-атығайдың беделді ел ағасы, Абылай</w:t>
        <w:br/>
        <w:t>ханның сенімді уәзірлерінің бірі Байжігіт мыр-</w:t>
      </w:r>
    </w:p>
    <w:p>
      <w:r>
        <w:t>заға Шақшақ Жәнібектен кейін Ресей үкіметі Ор-</w:t>
        <w:br/>
        <w:t>та жүзде тархан атағын берген» деп мәлімдеген.</w:t>
        <w:br/>
        <w:t>Н.Ақбай</w:t>
        <w:br/>
        <w:t>БАЙЗАҚ Мәмбетұлы, Байзақ датқа (1789,</w:t>
        <w:br/>
        <w:t>Тараз - 1864, Шымкент) - Қазақстанның оңт.</w:t>
        <w:br/>
        <w:t>өнірінде Қоқан хандығына және Ресей империя-</w:t>
        <w:br/>
        <w:t>сына қарсы ұлт-азаттық күресті ұйымдастырушы</w:t>
        <w:br/>
        <w:t>батыр, Тараз аймағында елді отырықшыланды-</w:t>
        <w:br/>
        <w:t>руға көп күш жұмсаған. Руы - Дулат.б. туған өл-</w:t>
        <w:br/>
        <w:t>кесі Қоқан хандығына да, Ресейге де қарамай</w:t>
        <w:br/>
        <w:t>тұрған тәуелсіз кезде ер жетіп, ел басшысы ретін-</w:t>
        <w:br/>
        <w:t>де қалыптасқан. Оңг. өңірді Қоқан хандығы ба-</w:t>
        <w:br/>
        <w:t>сып алғаннан кейін, ағасы Байтерскпен бірге</w:t>
        <w:br/>
        <w:t>сұлтан Рүстем Асфендиярұлы бастаған көтері-</w:t>
        <w:br/>
        <w:t>ліске (1821) қатынасады. Көтерілісшілер қатты</w:t>
        <w:br/>
        <w:t>жазаланса да, Б. беделді адам ретінде, өз рулас-</w:t>
        <w:br/>
        <w:t>тарына датқа болып тағайындалады. Б. датқа Қо-</w:t>
        <w:br/>
        <w:t>қан отаршыларының айтқанына көнбей, қазақ-</w:t>
        <w:br/>
        <w:t>тардың мүддесін қорғай отырып, тәуелсіз саясат</w:t>
        <w:br/>
        <w:t>жүргізуге ұмтылады. Отаршыларға қарсы кү-</w:t>
        <w:br/>
        <w:t>ресте Кенесары Қасымұлының сенімді серігі ре-</w:t>
        <w:br/>
        <w:t>тінде әйгілі болады. Оның сарбаздары Кенеса-</w:t>
        <w:br/>
        <w:t>ры қолына қосылып, Қоқанның бірнеше бекінісін</w:t>
        <w:br/>
        <w:t>(1841) алды, Созақ аймағын азат етуге қатысты.</w:t>
        <w:br/>
        <w:t>Қазақтар мен қырғыздардың Қоқан хандығына</w:t>
        <w:br/>
        <w:t>қарсы көтерілісіне басшылық (1858) жасады. Пат-</w:t>
        <w:br/>
        <w:t>ша ген. Колпаковскийдің әскеріне қарсы Алматы-</w:t>
        <w:br/>
        <w:t>ға жақын Ұзынағашта болған соғыс қимылдары-</w:t>
        <w:br/>
        <w:t>на өз қолымен келіп қатысқан. Әкесі Мәмбет пен</w:t>
        <w:br/>
        <w:t>Абылай ханның өсиетін ұстап, қазақтың &lt;арқа-</w:t>
        <w:br/>
        <w:t>сын тамға, аузын нанға сүйеу» жолында өмір бо-</w:t>
        <w:br/>
        <w:t>йы еңбек етті. Жергілікті халықты егіншілік кә-</w:t>
        <w:br/>
        <w:t>сіпке үйрету үшін кезінде 160 км канал қаздыр-</w:t>
        <w:br/>
        <w:t>ған. Оның игілігін Әулиеата (қазіргі Тараз) тө-</w:t>
        <w:br/>
        <w:t>ңірегіндегі халық күні бүгінге дейін көріп отыр.</w:t>
        <w:br/>
        <w:t>Б. датқа Қоқан хандығының әкімі Әлімқұлдың</w:t>
        <w:br/>
        <w:t>бұйрығымен зеңбірек аузына байланып атылды.</w:t>
        <w:br/>
        <w:t>Оның быт-шыты шыққан денесінен қалған екі</w:t>
        <w:br/>
        <w:t>саусағы Талас өз-нің жағасындағы Сарыкемер</w:t>
        <w:br/>
        <w:t>а-ның маңына жерленді. Жамбыл обл-ның бір ау-</w:t>
        <w:br/>
        <w:t>даны Б. есімімен аталады.</w:t>
        <w:br/>
        <w:t>Әдеб. Бекмаханов Е, ҚКазахстанв20-40годы 19</w:t>
        <w:br/>
        <w:t>века, А.-А., 1992; Байзақ датқа (құраст 8. Әбілдаұлы), А.,</w:t>
        <w:br/>
        <w:t>1995; Әбілдаұлы Б.,Ел бастаған Байзақ, Тараз, 2008.</w:t>
        <w:br/>
        <w:t>БАЙМАҚОВ Үлей- татар, Орынбор губернато-</w:t>
        <w:br/>
        <w:t>ры И.Неплюевтің 1750 ж. 4 наурызда Абылай</w:t>
        <w:br/>
        <w:t>сұлтанға жіберген елшілерінің бірі. Тронцк бекі</w:t>
        <w:br/>
        <w:t>нісінен қазақтар үшін ашылған жәрмеңкеге қа-</w:t>
        <w:br/>
        <w:t>зақтардың келіп-кетуі, сауда тәртібі туралы мә-</w:t>
        <w:br/>
        <w:t>селені реттеген.</w:t>
        <w:br/>
        <w:t>Әдеб. Абылай хан. Өмірі мен қызметіне байланыс-</w:t>
        <w:br/>
        <w:t>ты құжаттар мен материалдар. Астана, 2005, 199-6.;</w:t>
        <w:br/>
        <w:t>Тайшыбай 3.С. Қазақтың ханы- Абылай Екі томдық,</w:t>
        <w:br/>
        <w:t>«Ел-шежіре», Алматы, 2011, 1-том, 428-6.</w:t>
        <w:br/>
        <w:t>БАЙМҰРАТ БАТЫР (тж.б. -1780ж.ш.) -жоңғар</w:t>
        <w:br/>
        <w:t>басқыншыларына қарсы азаттық соғысының ба-</w:t>
        <w:br/>
        <w:t>тыры, қолбасы Қабанбайдың үзенгілес серігі,</w:t>
        <w:br/>
        <w:t>мыңбасы, Найман ішіндегі Төртуыл тайпасы-</w:t>
        <w:br/>
        <w:t>ның ұраны болған баһадүр, 17 ғ-да өмір сүріп,</w:t>
        <w:br/>
        <w:t>1680 жылдары жау қолынан шейіт болған Бұқа</w:t>
        <w:br/>
        <w:t>батырдың немересі. Б.б. 1765 ж., Абылай хан-</w:t>
        <w:br/>
        <w:t>ның, жоңғарлардан босаған қазақтың шығыс</w:t>
      </w:r>
    </w:p>
    <w:p>
      <w:r>
        <w:t>аймақтардағы бұрынғы атамекеніне елді қайта-</w:t>
        <w:br/>
        <w:t>дан орналастыру жөніндегі шешіміне орай, Бар-</w:t>
        <w:br/>
        <w:t>қытбелдің (Тарбағатай жотасының) күнгейі Құ-</w:t>
        <w:br/>
        <w:t>лыстайға көш бастап барып, Төртуылдың Ақба-</w:t>
        <w:br/>
        <w:t>рақ, Ақболат агаларын сонда қоныстандырған.</w:t>
        <w:br/>
        <w:t>Сүйегі ҚХР-дың Шәуешек қ-нан 6 км жердегі</w:t>
        <w:br/>
        <w:t>Күкібай аңғарында жатыр.</w:t>
        <w:br/>
        <w:t>Қ.Нұрбағи, Ғ.Серғасыұлы</w:t>
        <w:br/>
        <w:t>БАЙНАЗАР Бекболатұлы - атығай, Абылайдың</w:t>
        <w:br/>
        <w:t>орыс үкіметімен арадағы маңызды мәселелеріне</w:t>
        <w:br/>
        <w:t>жұмсайтын елшісі. 1758 жылдан бастап, белсенді</w:t>
        <w:br/>
        <w:t>қызметімен көрінеді.</w:t>
        <w:br/>
        <w:t>Әдеб: Абылай хан. Өмірі мен қызметіне байланыс-</w:t>
        <w:br/>
        <w:t>ты құжаттар мен материалдар. Астана, 2005,264-6.,Тай-</w:t>
        <w:br/>
        <w:t>шыбай 3. С. Қазақтың ханы - Абылай Екі томдық.</w:t>
        <w:br/>
        <w:t>«Ел-шежіре», Алматы, 2011. 1-том, 367-569, 559-656.</w:t>
        <w:br/>
        <w:t>З.Тайшыбай</w:t>
        <w:br/>
        <w:t>БАЙСЕЙГІ Төлесұлы (1720-1825) -жоңғарларға</w:t>
        <w:br/>
        <w:t>қарсы жорықтарға қатысқан батыр. Іле бойын-</w:t>
        <w:br/>
        <w:t>да. Нұр, Сөгеті өңіріндегі Хангелді, Райымбек,</w:t>
        <w:br/>
        <w:t>Биеке батырлар басқарған шайқастарда жүзбасы</w:t>
        <w:br/>
        <w:t>болған. Тегі албан руындағы Сүйерқұл атасынан</w:t>
        <w:br/>
        <w:t>шыққан. Батырға Алматы обл. Райымбек ауд-н-</w:t>
        <w:br/>
        <w:t>дағы Жамбыл а-нда ескерткіш қойылды.</w:t>
        <w:br/>
        <w:t>БАЙСЕРКЕ (1724, Алматы обл. Жамбыл ауд.</w:t>
        <w:br/>
        <w:t>Жайсаң (Ақсеңгір) а. - 1806, сонда) - батыр. Тегі</w:t>
        <w:br/>
        <w:t>Дулат руының Ботбай тармағынан шыққан. Жа-</w:t>
        <w:br/>
        <w:t>стайынан әкесі Сәмен батырдың соңынан еріп,</w:t>
        <w:br/>
        <w:t>Жетісу жерін ойрат-қалмақгар шабуылынан қор-</w:t>
        <w:br/>
        <w:t>ғаумен өткен. Оның сарбаздары, негізінен, Іле</w:t>
        <w:br/>
        <w:t>өз. мен Іле Алатауы аралығындағы кеңістікті</w:t>
        <w:br/>
        <w:t>шолып, Жоңғар қақпасынан кіретін тау жолын</w:t>
        <w:br/>
        <w:t>торуылдаған. Ел аузында сақталған деректер-</w:t>
        <w:br/>
        <w:t>де Б. батырдың бірнеше рет қалмақ нояндары-</w:t>
        <w:br/>
        <w:t>мен жекпе-жек шығып, жеңіске жеткені айтыла-</w:t>
        <w:br/>
        <w:t>ды. Батырдың ескі қонысында қазір «Байсерке</w:t>
        <w:br/>
        <w:t>ауылы» және 1929 жылдан т.ж. бекеті бар. Б. ба-</w:t>
        <w:br/>
        <w:t>ласы- Қожағұл Байсеркеұлы патшалық Ресейдің</w:t>
        <w:br/>
        <w:t>522522245225522552255228225225025 20255205522</w:t>
        <w:br/>
        <w:t>БАЯНАУЫЛ</w:t>
        <w:br/>
        <w:t>лайхан» (Е. Рахмадиев) опералары қосылды, «Ба-</w:t>
        <w:br/>
        <w:t>тыр Баян» кинофильмі түсірілді.</w:t>
        <w:br/>
        <w:t>әз аргулан А.,Охарактере и историчес-</w:t>
        <w:br/>
        <w:t>кой обусловленности казахского эпоса, «Известия ка-</w:t>
        <w:br/>
        <w:t>занского филиала АН ОСОР Серия историческая», 1946,</w:t>
        <w:br/>
        <w:t>982,с.75-80,Ғабдуллин М,Сыдықов Т,</w:t>
        <w:br/>
        <w:t>Қазақ халқының батырлық жыры, А, 197% Берді-</w:t>
        <w:br/>
        <w:t>баев Р,Қазақзпосы, А.,1982, Ыбыраев Ш., Эпос</w:t>
        <w:br/>
        <w:t>әлемі, А., 1992,</w:t>
        <w:br/>
        <w:t>Ш.Ыбраев</w:t>
        <w:br/>
        <w:t>БАУБЕК - би, Уәли сұлтан өзін хандыққа бекі-</w:t>
        <w:br/>
        <w:t>туді сұрап, 1781 ж. тамызда патшаға жазған ха-</w:t>
      </w:r>
    </w:p>
    <w:p>
      <w:r>
        <w:t>тында: «Әкеміз Абылай ханның тұсында менің</w:t>
        <w:br/>
        <w:t>мына інілерім мен ел ағалары патша ағзамның</w:t>
        <w:br/>
        <w:t>сарайына шын ниетімен қызмет етті» деп жаза</w:t>
        <w:br/>
        <w:t>отырып, мына төмендегідей тізім қосады: сұл-</w:t>
        <w:br/>
        <w:t>тандар - Шыңғыс, Рүстем, Жиһангер, Шығай,</w:t>
        <w:br/>
        <w:t>Тоғым, Қасым, Байыр; ел ағалары - Дәуітбай тар-</w:t>
        <w:br/>
        <w:t>хан, Байлігіт тархан, Жанғи баһадүр. Бекболат би,</w:t>
        <w:br/>
        <w:t>Бекше би, Нұрқабек , Түлек, Сентен, Хош, Оразқан,</w:t>
        <w:br/>
        <w:t>Сарықазак, Отаршы, Даг баһадүр, Тәускел молла,</w:t>
        <w:br/>
        <w:t>Құлыбек, Бабеке, Баубек, Шауқан, Байтоқа, Тоқ</w:t>
        <w:br/>
        <w:t>баһадүр. Алып қара мен Пәшән.</w:t>
        <w:br/>
        <w:t>Әгб: Абылай хан. Өмірі мен қызметіне байланыс-</w:t>
        <w:br/>
        <w:t>ты құжаттар мен материалдар. Астана, 2005, 451-бет;</w:t>
        <w:br/>
        <w:t>Тайшыбай 3.С. Қазақтың ханы - Абылай Екі томдық.</w:t>
        <w:br/>
        <w:t>«Ел-шежіре», Алматы, 2011</w:t>
        <w:br/>
        <w:t>З.Тайшыбай</w:t>
        <w:br/>
        <w:t>БАЯН Қасаболатұлы (шамамен 1710/15-1757)-</w:t>
        <w:br/>
        <w:t>батыр. Алғырлығы, тапқырлығымен Абылай хан-</w:t>
        <w:br/>
        <w:t>ның ерекше құрметіне бөленген. Қазақ-жоңғар</w:t>
        <w:br/>
        <w:t>шайқастарына қатысып, «батыр Баян» атанған.</w:t>
        <w:br/>
        <w:t>Б. қалмақтарға қарсы шайқастардың бірінде аға-</w:t>
        <w:br/>
        <w:t>сы Сарымен бірге қаза табады. Батырдың ерлігі</w:t>
        <w:br/>
        <w:t>М.Жұмабаевтың «Батыр Баян» дастанында жыр-</w:t>
        <w:br/>
        <w:t>ланған. Б. жөнінде осы аттас кинофильм (реж.</w:t>
        <w:br/>
        <w:t>Баян Қасаболатұлы</w:t>
        <w:br/>
        <w:t>143</w:t>
        <w:br/>
        <w:t>С.Тәукелов, 1993) түсірілген. Бейіті Қарағанды</w:t>
        <w:br/>
        <w:t>обл.. Қарқаралы ауд. Шекелек зиратында. Б.</w:t>
        <w:br/>
        <w:t>батырдың ұрпақтары Солт. Қазақстан обл. Бу-</w:t>
        <w:br/>
        <w:t>лаев ауд-нда тұрады.</w:t>
        <w:br/>
        <w:t>Қарзасы</w:t>
        <w:br/>
        <w:t>БАЯНАУЛА, ҚАЗЫЛЫҚ - ел аузында сақтал-</w:t>
        <w:br/>
        <w:t>ған қалмақ жырының үзіндісі делінеді. Жоңғар-</w:t>
        <w:br/>
        <w:t>лар 17 ғ-да басып қалып, «үш ата» уақыт (ша-</w:t>
        <w:br/>
        <w:t>мамен 70 жылдай) қоныс қылған Баянаула, Қу,</w:t>
        <w:br/>
        <w:t>Қарқаралы, Мыржық. Кент, Қызыларай өңірінен</w:t>
        <w:br/>
        <w:t>қимай көшіп бара жатқанда шығарған. «Қайран-</w:t>
        <w:br/>
        <w:t>да-қайран, қайран тау. Пайдаң маған тиген тау,</w:t>
        <w:br/>
        <w:t>Үш атамыз өткен тау. Үш мың қара біткен тау,</w:t>
        <w:br/>
        <w:t>Баян бір аула, Қазылық, Жолың жатыр жазылып,</w:t>
        <w:br/>
        <w:t>Жазғытұры көшкенде, Қалушы едің қара жол</w:t>
        <w:br/>
        <w:t>Қабырғадан қазылып. Күзгітұры қонғанда, Жату-</w:t>
        <w:br/>
        <w:t>шы едің жазылып...» деп келеді.</w:t>
        <w:br/>
        <w:t>З.Таймшыбай</w:t>
        <w:br/>
        <w:t>БАЯНАУЛА ТАУЛАРЫ, Сарыарқаның солт.-</w:t>
        <w:br/>
        <w:t>шығыс бөлігінде, қазіргі Павлодар обл. Баянауыл</w:t>
        <w:br/>
        <w:t>ауд. аймағына қарайды. Батыстан шығысқа қарай</w:t>
        <w:br/>
        <w:t>40-50 км-ге, солт.-тен оңт-ке қарай 20-25 км-ге</w:t>
        <w:br/>
        <w:t>созылып жатыр. Абс. биікт. 600-1000 м, ең биік</w:t>
        <w:br/>
        <w:t>жері- Ақбет тауы (1026 м). Қарағайлы-қайынды-</w:t>
        <w:br/>
        <w:t>теректі ормандар, көлдер қоршаған, табиғаты</w:t>
        <w:br/>
        <w:t>аса көркем. Б.т. төңірегінда Абылай ханның өмі-</w:t>
        <w:br/>
        <w:t>ріне қатысты көптеген оқиғалар өткен. Жоңғар</w:t>
        <w:br/>
        <w:t>қалмақтарына қарсы жорыққа шығарда Орта жүз</w:t>
        <w:br/>
        <w:t>батырлары осы жерге жиналатан болған. Олжа-</w:t>
        <w:br/>
        <w:t>бай Нұралыұлының «Сабалақ-Абылай хан» жы-</w:t>
        <w:br/>
        <w:t>рында 1734 ж. Баянаула тауларының арасындағы</w:t>
      </w:r>
    </w:p>
    <w:p>
      <w:r>
        <w:t>Сабындыкөл көлінің жағасында Үш жүздің қазағы</w:t>
        <w:br/>
        <w:t>Абылайды хан сайлағаны айтылады. Б.т. - 1756 ж.</w:t>
        <w:br/>
        <w:t>қыркүйек айында Ертістен өтіп, қазақ даласы-</w:t>
        <w:br/>
        <w:t>на баса көктеп кірген шүршіт (Қытайдың манч-</w:t>
        <w:br/>
        <w:t>журлардан жасақталған жалдамалы армиясы)</w:t>
        <w:br/>
        <w:t>әскерлерімен қазақ жасақтарының үлкен ұрысы</w:t>
        <w:br/>
        <w:t>болған аймақ. Мұндағы Жасыбай кенің жағала-</w:t>
        <w:br/>
        <w:t>уында Көл батырдың есімімен аталған. Жасыбай</w:t>
        <w:br/>
        <w:t>батырдың бейіті сақталған.</w:t>
        <w:br/>
        <w:t>Әдеб.: Абылай хан. Өмірі мен қызметіне байланыс-</w:t>
        <w:br/>
        <w:t>ты құжаптар мен магерналдар. Астана, 2005,219-6.; Ах-</w:t>
        <w:br/>
        <w:t>метов Қ, // «Қазақстан» ұлттық Энципдопедия,, 2-том,</w:t>
        <w:br/>
        <w:t>1999, 214-5</w:t>
        <w:br/>
        <w:t>З.Тайшыбай</w:t>
        <w:br/>
        <w:t>«БАЯНАУЫЛ» - кітап. Авторы - Ж.Артықбаев.</w:t>
        <w:br/>
        <w:t>2009 ж. «Фолиант» баспасынан жарық көрген.</w:t>
        <w:br/>
        <w:t>Көлемі 312 бет. Таралымы 2000 дана. Кітап қа-</w:t>
        <w:br/>
        <w:t>сметті қазақ даласындағы таңғажайып табиғаты-</w:t>
        <w:br/>
        <w:t>мен дараланатын өлке - Баянауылдың табиғатын,</w:t>
        <w:br/>
        <w:t>тарихын оқырман қауымға паш етуге арналған.</w:t>
        <w:br/>
        <w:t>Сондай-ақ«Арқаның қас маңдайы» атанған ал-</w:t>
        <w:br/>
        <w:t>тын аймақтың тарих тереңінен тамыр тартатын</w:t>
        <w:br/>
        <w:t>шежіре-сыры да мол екендігі автордың тіліне</w:t>
        <w:br/>
        <w:t>тиек болған. Сонымен қатар арғы заманда белгілі</w:t>
        <w:br/>
        <w:t>би-шешен, айтулы ақындар мен батырлар туған</w:t>
        <w:br/>
        <w:t>522522245225522552255228225225025 20255205522</w:t>
        <w:br/>
        <w:t>БАЙҒОЗЫ</w:t>
        <w:br/>
        <w:t>рын риза еткен. Б-ныңкең тынысты ашық үні, тұ-</w:t>
        <w:br/>
        <w:t>тас сахналық бейнесінің әсерлілігі, тыңдаушы-</w:t>
        <w:br/>
        <w:t>ның әнді шағын образ ретінде қабылдауына әсер</w:t>
        <w:br/>
        <w:t>етті. Ол 1946 ж. Мәскеуде өткен бүкілодақтық</w:t>
        <w:br/>
        <w:t>эстрада әншілері 2-конкурсының дипломанты,</w:t>
        <w:br/>
        <w:t>1949 ж. Бухаресте өткен бүкіл дүниежүз. Жастар</w:t>
        <w:br/>
        <w:t>мен студенттердің 2-фестивалінің лаурсаты атан-</w:t>
        <w:br/>
        <w:t>ды және халық әндерін шебер орындағаны үшін</w:t>
        <w:br/>
        <w:t>арнаулы жүлде алды. Одан бергі жарты ғасырдан</w:t>
        <w:br/>
        <w:t>астам уақыт бойы Б. қазақ халқының дәстүрлі</w:t>
        <w:br/>
        <w:t>мәдениетінің, кәсіби өнерінің өркендеп, әлемдік</w:t>
        <w:br/>
        <w:t>арнаға шығуына үлкен үлес қосқан. Б-ға арнапком-</w:t>
        <w:br/>
        <w:t>позигорлар Ә.Есбаев, Б.Байқадамов, Ш.Қалдаяқов,</w:t>
        <w:br/>
        <w:t>Б.Жамақаев, Н.Тілендиевтер ән жазған. Ленин,</w:t>
        <w:br/>
        <w:t>Еңбек Қызыл Ту, Халықтар достығы ордендерімен,</w:t>
        <w:br/>
        <w:t>Шапағат медалімен марапатталған.</w:t>
        <w:br/>
        <w:t>М.Қожахметова</w:t>
        <w:br/>
        <w:t>БАЗАР Есұлы (19 ғ.) - Кенссары ханның қозға-</w:t>
        <w:br/>
        <w:t>лысына қатысқан батыр, ақын. Ақмола өңірінде</w:t>
        <w:br/>
        <w:t>дүниеге келіп, қазіргі Жамбыл обл. Мойынқұм</w:t>
        <w:br/>
        <w:t>ауд-нда қайтыс болған. Әліке батырмен бірге</w:t>
        <w:br/>
        <w:t>туған. Әкесі - Ес батыр, шешесі-- Мамай батырдың</w:t>
        <w:br/>
        <w:t>қарындасы. Көтерілісшілердің жеке қолын ба-</w:t>
        <w:br/>
        <w:t>стап, ханныңжауапты тапсырмаларын орындаған.</w:t>
        <w:br/>
        <w:t>Б. ақын айтты деген: «Тасыма, жігіт, тасыма!</w:t>
        <w:br/>
        <w:t>Күшігендей сақылдап, күлгенің не досына? Жақ-</w:t>
        <w:br/>
        <w:t>сылыққа қуанып, жамандыққа жасыма. Өле-</w:t>
      </w:r>
    </w:p>
    <w:p>
      <w:r>
        <w:t>өлгенше тұрмайды, Жақсылық пен жамандық,</w:t>
        <w:br/>
        <w:t>бір кісінің басында» деген өлең жолдары халық</w:t>
        <w:br/>
        <w:t>жадында сақталған. Зираты Қарағанды обл. Теңіз</w:t>
        <w:br/>
        <w:t>ауд. Сарыөзен а-ның батысындағы Тікенекті қо-</w:t>
        <w:br/>
        <w:t>рымында.</w:t>
        <w:br/>
        <w:t>Әдгб.: Бекмаханов Е,ЖІХ ғасырдың 20-30-</w:t>
        <w:br/>
        <w:t>жылдарындағы Қазақстандағы ұлт-азатыққозғалыс, А.,</w:t>
        <w:br/>
        <w:t>1949; Хан Кене, А., 1993.</w:t>
        <w:br/>
        <w:t>Қ.Биғожаұлы, Ә.Дүйсенбек</w:t>
        <w:br/>
        <w:t>БАЙБЕК,Байпақ-батыр, Кіші жүз шөмекей-</w:t>
        <w:br/>
        <w:t>балқының биі, аманат рстінде орыстың қолында</w:t>
        <w:br/>
        <w:t>болған Айшуақ сұлтанның аталығы, Әбілқайыр</w:t>
        <w:br/>
        <w:t>ханның Ресеймен, башқұрт, қалмақ, жоңғар би-</w:t>
        <w:br/>
        <w:t>леушілерімен келіссөздеріндегі беделді де сенім-</w:t>
        <w:br/>
        <w:t>ді елшісі. 1737 ж. Орта жүздің Қаз дауысты Қ;</w:t>
        <w:br/>
        <w:t>зыбек биінің бастауымен өткен құрылтайда Әбіл-</w:t>
        <w:br/>
        <w:t>қайыр ханды аға хан қылып сайлағаны туралы</w:t>
        <w:br/>
        <w:t>құжатты Орынбор әкімш. арқылы Ресей патша-</w:t>
        <w:br/>
        <w:t>сына жіберу үшін арнайы апарып тапсырған-осы</w:t>
        <w:br/>
        <w:t>Б. Құқатта, мысалы, былай делінген «Қазақтың</w:t>
        <w:br/>
        <w:t>ханы Әбілқайыр және мына аты аталған сұлтандар,</w:t>
        <w:br/>
        <w:t>билер мен батырлар: Әбілмәмбет сұлтан, Барақ</w:t>
        <w:br/>
        <w:t>сұлтан, Керей сұлтан, Батыр сұлтан, Барақтың</w:t>
        <w:br/>
        <w:t>ұлы Әділ сұлтан, Нұралы сұлтан, Абылай-батыр</w:t>
        <w:br/>
        <w:t>сұлтан, алты алаштың үлкенді-кішілі билері мен</w:t>
        <w:br/>
        <w:t>батырлары Ұлығ мәртебелі патша ағзамға қызмет</w:t>
        <w:br/>
        <w:t>ететінімізді мәлімдейміз... Әбілқайыр ханға қыстау</w:t>
        <w:br/>
        <w:t>«себінде Орынбордан үй-жай, мешіт пен мектеп</w:t>
        <w:br/>
        <w:t>127</w:t>
        <w:br/>
        <w:t>салып, қазақтарға сауда орнын ашуды сұраймыз.</w:t>
        <w:br/>
        <w:t>Патша ағзамның сауда керуендерін өзіміз қорғап-</w:t>
        <w:br/>
        <w:t>сақтаймыз»... Сақталған құжаттарда Б. 1740 ж.</w:t>
        <w:br/>
        <w:t>Арал хандығына барған Әбілқайыр ханның бас</w:t>
        <w:br/>
        <w:t>уәзірі, оң қолы дәрскесінде көрінеді. Хан қай-</w:t>
        <w:br/>
        <w:t>тыс болған соң - Нұралы ханның уәзірі. 1748 ж.</w:t>
        <w:br/>
        <w:t>күзде Әбілқайыр хан қаза болғанда Орынбор гу-</w:t>
        <w:br/>
        <w:t>бернаторы И.Неплюев Б-ті ханның қаралы жесі</w:t>
        <w:br/>
        <w:t>рі Бопай ханымға Ресей үкіметі атынан көңіл ай-</w:t>
        <w:br/>
        <w:t>туға жібереді. Сақталған құжаттарда «Б. көзі ті-</w:t>
        <w:br/>
        <w:t>рісінде ханға да, оның артында қалған ханымы</w:t>
        <w:br/>
        <w:t>мен балаларына да жақын, жұғымды адам, есті</w:t>
        <w:br/>
        <w:t>кісі... ел ішіндегі беделі күшті» деген сипаттама-</w:t>
        <w:br/>
        <w:t>ларды кездестіреміз.</w:t>
        <w:br/>
        <w:t>Әдеб: Казахско-русские отношенияв ХУІ-ХУШ ве-</w:t>
        <w:br/>
        <w:t>хак: Сборник документов и материалов. А.-А., 1961; А п-</w:t>
        <w:br/>
        <w:t>полова Н.Г Көрсетілген еңбең, 141.</w:t>
        <w:br/>
        <w:t>А. И.Көрсетілгген еңбек. 188-б.; Абылайхан. Өмірі мен</w:t>
        <w:br/>
        <w:t>қызметіне байланыстықұжаттар мен материалдар. Аста-</w:t>
        <w:br/>
        <w:t>на, 2005, 65, 68,76, 174, 185, 186,188-65.; Қазақстан та-</w:t>
        <w:br/>
        <w:t>рихы. Энциклопедиялық анықтамалық, «Аруна» баспа-</w:t>
        <w:br/>
        <w:t>сы, Алматы, 2006. 106-5./Тайшыбай 3. С. Қазақтың</w:t>
        <w:br/>
        <w:t>ханы- Абылай Екі томдық «Ел-шежіре», Алматы,2011.</w:t>
        <w:br/>
        <w:t>З.Тайшыбай</w:t>
        <w:br/>
        <w:t>БАЙҒАРА Құттыбайұлы (1699, қазіргі Оңт. Қа-</w:t>
        <w:br/>
        <w:t>зақстан обл., Сыр бойы - 1775, қазіргі Шығыс</w:t>
        <w:br/>
        <w:t>Қазақстан обл. Аягөз ауд. Сарыарқа а.) - би. Абы-</w:t>
        <w:br/>
        <w:t>лай ханның дәуірінде өмір сүрген. Найманның</w:t>
        <w:br/>
        <w:t>сыбан руынан. Атасы Нарымбай би Ташкентке</w:t>
        <w:br/>
        <w:t>бек болса, әкесі «Қудауысты Құттыбай» шешен</w:t>
        <w:br/>
        <w:t>атанған. Зиялы ортада тәрбиеленген Б. 16</w:t>
      </w:r>
    </w:p>
    <w:p>
      <w:r>
        <w:t>да өңт-тегі әулиелердің өлісіне зиярат стіп, тірісі-</w:t>
        <w:br/>
        <w:t>не қол тапсырған («Ғабдылғани Әзізге, Байғара</w:t>
        <w:br/>
        <w:t>атаң қол берген, Сол кезде бойдақ кезі екең, Та-</w:t>
        <w:br/>
        <w:t>уариктық жолға ерген»). Ата-бабасының жолын</w:t>
        <w:br/>
        <w:t>үлгі етіп, билікке ерте араласқан. Жетім-жесірге</w:t>
        <w:br/>
        <w:t>пана болған Б. бидің әділдігін, шешендігін Ду-</w:t>
        <w:br/>
        <w:t>лат, Әсет ақындар жырға қосса, Біржан мен Сара</w:t>
        <w:br/>
        <w:t>айтысында оның өз заманының айтулы адамы</w:t>
        <w:br/>
        <w:t>болғандығы тілге тиек етіледі. Баласы Ақтайлақ</w:t>
        <w:br/>
        <w:t>би (ақын, жырау) Б-ның мектебінен шыққан 17</w:t>
        <w:br/>
        <w:t>ақынның бірі. Жергілікті халық көріпкел әулие</w:t>
        <w:br/>
        <w:t>ретінде зиратына барып мінәжат етеді.</w:t>
        <w:br/>
        <w:t>С.Смаилов</w:t>
        <w:br/>
        <w:t>БАЙҒОЗЫ Наймантайұлы (1705-1803. қазіргі</w:t>
        <w:br/>
        <w:t>Қарғанды обл. Шет ауд. Көктіңкөлі а.) - батыр.</w:t>
        <w:br/>
        <w:t>Абылай ханның тұстасы. Руы - тарақты. Әкесі</w:t>
        <w:br/>
        <w:t>Наймантай Тәуке ханның бас батырларының бірі</w:t>
        <w:br/>
        <w:t>болған (бейіті Қожа Ахмет Иасауи кесенесінің</w:t>
        <w:br/>
        <w:t>іргесіндегі қорымда). Әкелі-балалы батырлар</w:t>
        <w:br/>
        <w:t>есімі жоңғар шапқыншылығына қарсы азаттық</w:t>
        <w:br/>
        <w:t>күресінде қатар шыққан. Б. жоңғарлармен арада</w:t>
        <w:br/>
        <w:t>болған Қарасире, Аңырақай, Хан тауы, Қызылтау,</w:t>
        <w:br/>
        <w:t>Ыстықкөл, Ерейментау, Түркістан, Қарқаралы</w:t>
        <w:br/>
        <w:t>төңірегіндегі шайқастарда ерлік көрсеткен. Б-ның</w:t>
        <w:br/>
        <w:t>Левшин</w:t>
        <w:br/>
        <w:t>асын-</w:t>
        <w:br/>
        <w:t>522522245225522552255228225225025 20255205522</w:t>
        <w:br/>
        <w:t>БАРКӨЛ</w:t>
        <w:br/>
        <w:t>ынша қалмақ батырлары осы Алтай өңірін</w:t>
        <w:br/>
        <w:t>улап алу мақсатында көп қолмен аттанады. Бұл</w:t>
        <w:br/>
        <w:t>кезде Қабанбай, Барақ батырлар қырғыздармен</w:t>
        <w:br/>
        <w:t>арада туындаған мәселені шешуге кетеді де, тұг-</w:t>
        <w:br/>
        <w:t>қиылдан тиіскен қалмақтармен шайқаста Барақ-</w:t>
        <w:br/>
        <w:t>тың інісі Барлыбай батыр ерлікпен қаза табады.</w:t>
        <w:br/>
        <w:t>Елге қайта оралған Қабанбай мен Барақ батыр-</w:t>
        <w:br/>
        <w:t>лар қалмақтармен соғысып, Барлыбайдың кегін</w:t>
        <w:br/>
        <w:t>алады. Жыр қалмақтардың күш жинап, қайта кс-</w:t>
        <w:br/>
        <w:t>ліп соғысқан кезінде Абылай хан бастаған Қа-</w:t>
        <w:br/>
        <w:t>банбай, Ер Жәнібек, Бөгембай, Барақ батырлар-</w:t>
        <w:br/>
        <w:t>дың қалмақ батырларымен жекпе-жекте басым</w:t>
        <w:br/>
        <w:t>түсіп, Алтай өңірін жаудан мүлдем тазартумен</w:t>
        <w:br/>
        <w:t>аяқталады. Дастанның негізгі оқиға желісі Барақ</w:t>
        <w:br/>
        <w:t>батыр бейнесін жан-жақты ашып көрсетуге құ-</w:t>
        <w:br/>
        <w:t>рылған. Қолжазба нұсқасы Әдебиетжәне өнерин-</w:t>
        <w:br/>
        <w:t>тының Қолжазбалар қорында сақтаулы. Көлемді</w:t>
        <w:br/>
        <w:t>дастан жеті-сегіз буынды жыр үлгісімен я</w:t>
        <w:br/>
        <w:t>ған. Бұрын еш жерде жарияланбаған.</w:t>
        <w:br/>
        <w:t>зыл-</w:t>
        <w:br/>
        <w:t>С.Қорабай</w:t>
        <w:br/>
        <w:t>БАРАҚ Жанұзақұлы (1696 жлш., кейбір дерек-</w:t>
        <w:br/>
        <w:t>терде 1722, қазіргі Қостанай обл. Жангелдин ауд.</w:t>
        <w:br/>
        <w:t>Алдияр а. - ө:ж.б., Қостанай обл. Сарыкөл ауд) -</w:t>
        <w:br/>
        <w:t>батыр. Әкесі Жанұзақ Қарабалуан есімімен мәш-</w:t>
      </w:r>
    </w:p>
    <w:p>
      <w:r>
        <w:t>Һүр болған түйе балуан. Б. 1740-58 ж. қазақ жерін</w:t>
        <w:br/>
        <w:t>қалмақ басқыншыларынан азат ету жолындағы</w:t>
        <w:br/>
        <w:t>шайқастарға қатысқан. Батырлығымен қатар ем-</w:t>
        <w:br/>
        <w:t>шілік, көрегендік қасиеттерімен де халыққа кең</w:t>
        <w:br/>
        <w:t>танылған. 1996 ж. Қостанай өңірі Б-тың үш жүз</w:t>
        <w:br/>
        <w:t>жылдық мерейтойын атап өтіп, батырдың ұр-</w:t>
        <w:br/>
        <w:t>пақтары басына ескерткіш күмбез орнатты.</w:t>
        <w:br/>
        <w:t>Қарзағы</w:t>
        <w:br/>
        <w:t>БАРАҚ Сатыбалдыұлы (1743. Үстірт, Сам құмы-</w:t>
        <w:br/>
        <w:t>1840, сонда) - батыр. Кіші жүз қазақтарының</w:t>
        <w:br/>
        <w:t>Ұлт-азаттық қозғалысы басшыларының бірі. Б-</w:t>
        <w:br/>
        <w:t>тың батыр атағы 18 жасында (1761) торғауыт ба-</w:t>
        <w:br/>
        <w:t>тыры Алакөбікті жекпе-жекте жеңгеннен кейін</w:t>
        <w:br/>
        <w:t>шықты. 18 ғ-дың 70-жылдарына дейін шөмішті-</w:t>
        <w:br/>
        <w:t>табын қолын бастап, Еділ мен Жайық арасында</w:t>
        <w:br/>
        <w:t>қалмақтармен соғысты. 1785-92 ж. Сырым Дат-</w:t>
        <w:br/>
        <w:t>ұлы бастаған Ресей отаршылдығына қарсы күрес</w:t>
        <w:br/>
        <w:t>басшыларының қатарында болды. Сырымның</w:t>
        <w:br/>
        <w:t>жақын серігі Б. 3 мыңдық жасағымен Орынбор</w:t>
        <w:br/>
        <w:t>шебіндегі қамал-бекіністер бойында және қазақ,</w:t>
        <w:br/>
        <w:t>даласына жіберілген патша өкіметінің жазалау-</w:t>
        <w:br/>
        <w:t>шы отрядтарымен кескілескен шайқастар жүргіз-</w:t>
        <w:br/>
        <w:t>ді. Орал әскери кеңесінің рапортында (1783</w:t>
        <w:br/>
        <w:t>наурыз) Б-тың 2000 жасағымен өкімет әскеріне</w:t>
        <w:br/>
        <w:t>қарсы тұрғаны жазылған. Б-тың әскери күші ту-</w:t>
        <w:br/>
        <w:t>ралы барон О.А.Игельстромның император Ека-</w:t>
        <w:br/>
        <w:t>терина П-ге жазған хатында да айтылады. Батыр-</w:t>
        <w:br/>
        <w:t>дың тегеурінді қарсылық әрекеттері орыс отар-</w:t>
        <w:br/>
        <w:t>шыларының зорлық-зомбылығын шектеп, Жа-</w:t>
        <w:br/>
        <w:t>Йықтың оң жағалауындағы қазақ жерлерін сақтап</w:t>
        <w:br/>
        <w:t>қалуға септігін тигізді, Батыс Қазақстанның от-</w:t>
        <w:br/>
        <w:t>137</w:t>
        <w:br/>
        <w:t>арлануын тежеді, эскери бекіністердің көптеп</w:t>
        <w:br/>
        <w:t>салынуына жол бермеді. Б-тың есімі табын руы-</w:t>
        <w:br/>
        <w:t>ның ұранына айналды. Оның ерліктері «Барақ</w:t>
        <w:br/>
        <w:t>Батыр» дастанына арқау болған. Б-тың ұлы Асау</w:t>
        <w:br/>
        <w:t>(1763-1846) мен немересі Дәуіт те атақты батыр-</w:t>
        <w:br/>
        <w:t>лар болған. Б. пен Асау батырлар Сам құмында</w:t>
        <w:br/>
        <w:t>Тұрыш а-нан оңт.-шығысқа қарай 15 км жерде</w:t>
        <w:br/>
        <w:t>жерленген. 1993 ж. Б-тың бейітіне күмбезді кесе-</w:t>
        <w:br/>
        <w:t>не тұрғызылды.</w:t>
        <w:br/>
        <w:t>Әдеб: «Жасыл тулы Ер Барақ), А., 1994.</w:t>
        <w:br/>
        <w:t>С.Әжіғали, Н.Күсембаев</w:t>
        <w:br/>
        <w:t>БАРАҚ Шұрекұлы,К өкжал Барақ (шама-</w:t>
        <w:br/>
        <w:t>мен 17ғ-дың соңы, Шығ. Қазақстан обл. Күршім</w:t>
        <w:br/>
        <w:t>ауд. - 18 ғ-дың ортасы) - батыр. Найман руының</w:t>
        <w:br/>
        <w:t>Ергенекті - Көкжарлы аталығынан. «Көкжал</w:t>
        <w:br/>
        <w:t>Барақ» деген атпен Үш жүзге мәшһүр болған тари-</w:t>
        <w:br/>
        <w:t>хитұлға. Көкжал атануына орай жорамалдар көп.</w:t>
        <w:br/>
        <w:t>Дегенмен бұл атау батырдың қайсарлығы, ерлігі</w:t>
        <w:br/>
        <w:t>үшін берілгені рас. Б. әйгілі Аңырақай, Бұланты,</w:t>
        <w:br/>
        <w:t>Шыңғыстау, Шаған, Шорға, Сібе шайқастарын ба-</w:t>
        <w:br/>
        <w:t>сынан кешірген. Қабанбай қолының бір қанатын -</w:t>
        <w:br/>
        <w:t>көкжарлы сарыжомарт руларынан құралған сар-</w:t>
        <w:br/>
        <w:t>баздарды бастап шығыстағы Ертістің оң жағала-</w:t>
        <w:br/>
        <w:t>уынан Алтай тауларына қарай кететін кең ал-</w:t>
        <w:br/>
        <w:t>қапты қалмақтардан тазартуға қатысқан. Боран-</w:t>
        <w:br/>
        <w:t>бай, Кешу, Ботағара. Шынқожа, т.б. батырлармен</w:t>
        <w:br/>
        <w:t>бірге Аягөз жазығы, Алакөл жағалауы, Шыңғыс-</w:t>
        <w:br/>
        <w:t>тау, Тарбағатай баурайында жоңғарларға қарсы</w:t>
        <w:br/>
        <w:t>ұрыстарда ерлігімен көзге түскен. Шар ст-ның</w:t>
        <w:br/>
        <w:t>батыс жағындағы «Бас Қарауыл», Жарма ауд.</w:t>
      </w:r>
    </w:p>
    <w:p>
      <w:r>
        <w:t>орталығының теріскей бетіндегі «Орта Қарауыл»</w:t>
        <w:br/>
        <w:t>немесе «Барақ шыққан» тауы, Өскеменге таяу</w:t>
        <w:br/>
        <w:t>тұстағы «Аяқ Қарауыл» биігі көкжал Б. өткен</w:t>
        <w:br/>
        <w:t>жорық жолының куәсі ретінде тарихта қалған.</w:t>
        <w:br/>
        <w:t>Батырдың қазақ әйелі Қойбикеден Бостан, Дос,</w:t>
        <w:br/>
        <w:t>Кәдір деген ұлдары мен мұнан басқа бес қалмақ</w:t>
        <w:br/>
        <w:t>әйелінен туған ұрпақтарынан екі мыңға тарта</w:t>
        <w:br/>
        <w:t>шаңырақ өрбіген. Олар Шығыс Қазақстан обл-</w:t>
        <w:br/>
        <w:t>ның Күршім ауд-нда тұрады. Б. батыр Жайыл</w:t>
        <w:br/>
        <w:t>қырғынында 69 жасында қаза тапқан.</w:t>
        <w:br/>
        <w:t>Қ.Алтынбаев</w:t>
        <w:br/>
        <w:t>БАРДЗАМАЕВА Жара - Еділ қалмағының әйелі,</w:t>
        <w:br/>
        <w:t>1771 ж. Балқаш к. жағасында қазақтарға тұтқын-</w:t>
        <w:br/>
        <w:t>ға түскен. Орыс тергеушілеріне 1773 ж. 26 ақпан-</w:t>
        <w:br/>
        <w:t>да берген жауабында «Абылай сұлтанға қарай-</w:t>
        <w:br/>
        <w:t>тын Уақ болысының ел ағасы Баян батырдың</w:t>
        <w:br/>
        <w:t>ауылында болғаны туралы» мағлұмат берген.</w:t>
        <w:br/>
        <w:t>Әдеб. Абылай хан. Өмірі мен қызметіне байла-</w:t>
        <w:br/>
        <w:t>нысты құжаттар мен материалдар. Астана, 2005, 389-6.;</w:t>
        <w:br/>
        <w:t>Тайшыбай 3.О.Қазақтыңханы- Абылай Екітомдық,</w:t>
        <w:br/>
        <w:t>«Ел-шежіре», Алматы, 2011. 1-том, 283, 509</w:t>
        <w:br/>
        <w:t>З.Тайшыбай</w:t>
        <w:br/>
        <w:t>БАРКӨЛ - көл, аймақ. 1750 жылғы 10 қаңгарда</w:t>
        <w:br/>
        <w:t>Абылай бастаған қазақ көсемдерімен кездескен</w:t>
        <w:br/>
        <w:t>қытай жасауылы Науанға Абылай сұлтан былай</w:t>
        <w:br/>
        <w:t>522522245225522552255228225225025 20255205522</w:t>
        <w:br/>
        <w:t>БАЙТҰРСЫНОВ</w:t>
        <w:br/>
        <w:t>Әдеб: Международные отношения в Центральной</w:t>
        <w:br/>
        <w:t>Азии ХУП-ХУШ в, кн 2,М,, 1989.</w:t>
        <w:br/>
        <w:t>Е.Уәлиханов</w:t>
        <w:br/>
        <w:t>БАЙТҰРСЫНОВ Ахмет.Ахмет Байтұр-</w:t>
        <w:br/>
        <w:t>сынұлы(15.11873, қазіргі Қостанай обл. Жан-</w:t>
        <w:br/>
        <w:t>гелдин ауд. Сарытүбек а. - 8.12. 1938, Алматы</w:t>
        <w:br/>
        <w:t>қ.) - қазақ халқының 20 ғ-дың басыңдағы ұлт-</w:t>
        <w:br/>
        <w:t>азаттық қозғалысы жетекшілерінің бірі, мемле-</w:t>
        <w:br/>
        <w:t>кет қайраткері, ақын, публицист, қазақ тіл білімі</w:t>
        <w:br/>
        <w:t>мен әдебиеттану ғылымдарының негізін салушы</w:t>
        <w:br/>
        <w:t>ғалым, ұлттық жазудың реформаторы, ағартушы.</w:t>
        <w:br/>
        <w:t>Б. 1895-1909 ж. Ақтөбе, Қостанай, Қарқаралы</w:t>
        <w:br/>
        <w:t>уездеріндегі орыс-қазақ мектептерінде оқытушы,</w:t>
        <w:br/>
        <w:t>Қарқаралы қ. уч-шесінде меңгеруші қызметін</w:t>
        <w:br/>
        <w:t>атқарады. Б-тың саяси қызмет жолына түсуі 1905</w:t>
        <w:br/>
        <w:t>жылға келеді. 1905 ж. Қоянды жәрменкесінде жа-</w:t>
        <w:br/>
        <w:t>А.Байтұрсынов</w:t>
        <w:br/>
        <w:t>зылып, 14500 адам қол қойған Қарқаралы хұ-</w:t>
        <w:br/>
        <w:t>зырхаты (арыз-тілегі) авторларының бірі Б. бол-</w:t>
        <w:br/>
        <w:t>ды. Сол кезеннен бастап жандармдық бақылауға</w:t>
        <w:br/>
        <w:t>алынған Б. 1909 ж. 1 шілдеде губернатор Трой-</w:t>
        <w:br/>
        <w:t>ницкийдің бұйрығымен тұтқындалып, Семей түр-</w:t>
        <w:br/>
        <w:t>месіне жабылды. Б. өмірінің Орынбор кезеңі оның</w:t>
        <w:br/>
        <w:t>қоғамдық-саяси қызметінің аса құнарлы шағы</w:t>
        <w:br/>
        <w:t>болды. Абылай хан жайында ел арасында тараған</w:t>
        <w:br/>
        <w:t>аңыз-әңгіме негізінде өзінің «Оқу құралыында»</w:t>
        <w:br/>
        <w:t>(1928) «Бекболат би мен Абылай ханның түйісуі»</w:t>
      </w:r>
    </w:p>
    <w:p>
      <w:r>
        <w:t>деген қысқа әңгімесін жариялап, Абылайдың орын-</w:t>
        <w:br/>
        <w:t>ды айтылған уәжге тоқтайтын ақыл-парасатын,</w:t>
        <w:br/>
        <w:t>өзінің жанындағы кісілерден терең ойлайтын ке-</w:t>
        <w:br/>
        <w:t>меңгерлігін ашып көрсетеді. Б. осыменқатар Мәс-</w:t>
        <w:br/>
        <w:t>кеу қанда «Кіндік» баспасынан шығарған «Жоқ-</w:t>
        <w:br/>
        <w:t>тауға» (1923) Абылайдың немерелері «Кенеса-</w:t>
        <w:br/>
        <w:t>ры-Наурызбай» өлеңін де енгізген. Орынбор қ-</w:t>
        <w:br/>
        <w:t>нда 1913-18 ж. өзінің ең жақын сенімді достары</w:t>
        <w:br/>
        <w:t>Ә.Бөкейханов, М.Дулатөвпен бірігіп, сондай-ақ,</w:t>
        <w:br/>
        <w:t>қалың қазақ зиялыларының қолдауына сүйеніп,</w:t>
        <w:br/>
        <w:t>тұңғыш жалпыұлттық «Қазақ» газетін шығарып</w:t>
        <w:br/>
        <w:t>тұрды. Газет қазақ халқын өнер, білімді игеру-</w:t>
        <w:br/>
        <w:t>ге шақырды. Б. 1916 ж. ақпанда Мемл. думадағы</w:t>
        <w:br/>
        <w:t>мұсылман фракциясының төрағасы Қ. Тевкелев-</w:t>
        <w:br/>
        <w:t>тің арнайы шақыруымен фракцияның мәжілісіне</w:t>
        <w:br/>
        <w:t>қатысып, онда қазақтарға жеке мүфтилік ашу,</w:t>
        <w:br/>
        <w:t>131</w:t>
        <w:br/>
        <w:t>қазақтарды атты әскер қатарына жазу, қоныс ау-</w:t>
        <w:br/>
        <w:t>дарушылар толқынын азайту мәселелерін көтер-</w:t>
        <w:br/>
        <w:t>ді. Б-тың Орынбордағы өмірі мен қызметі Ре-</w:t>
        <w:br/>
        <w:t>сей үкіметінің қатаң жандармдық бақылауыда</w:t>
        <w:br/>
        <w:t>болды. Ол «Қазаққа» жабылған негізсіз жала</w:t>
        <w:br/>
        <w:t>салдарынан абақтыға отырып шықты. Б-тың Бө-</w:t>
        <w:br/>
        <w:t>кейкановпен бірге ұлт-азаттық қозғалысының</w:t>
        <w:br/>
        <w:t>халық мойындаған экетекші дәрежесіне көтері-</w:t>
        <w:br/>
        <w:t>луі 1917 жылғы рев. өзгерістер тұсында анық</w:t>
        <w:br/>
        <w:t>байқалды. Б.. Бөкейханов, Дулатов бастаған үш-</w:t>
        <w:br/>
        <w:t>тіктің ұйымдастырушылық қызметімен 1917 ж.</w:t>
        <w:br/>
        <w:t>Алаш партиясы мен Алашорда үкіметі өмірге</w:t>
        <w:br/>
        <w:t>келді. Б. Алаш партиясының бағдарламасын даяр-</w:t>
        <w:br/>
        <w:t>лаған шағын топтың құрамында болды. Алашор-</w:t>
        <w:br/>
        <w:t>да үкіметі құрамын бекіткен 2-жалпықазақ сьезі</w:t>
        <w:br/>
        <w:t>Оқу-ағарту комиссиясын құрып, оның төрағасы</w:t>
        <w:br/>
        <w:t>еліп Б-ты бекітті. 1919 ж. наурызға дейін Алашор-</w:t>
        <w:br/>
        <w:t>да үкіметінің Торғай обл. бөлімінің мүшесі бол-</w:t>
        <w:br/>
        <w:t>ды. Б. 1919 ж. наурызда Алашорда үкіметі аты-</w:t>
        <w:br/>
        <w:t>нан Мәскеуге Кеңес үкіметімен келіссөзге аттан-</w:t>
        <w:br/>
        <w:t>ды.осы жылғы шілдеде РКФСР Халық Комиссар-</w:t>
        <w:br/>
        <w:t>лар Кеңесі мен Қазақ эскери-рев. к-ті төрағасының</w:t>
        <w:br/>
        <w:t>орынбасары болып сайланды. Б-тың ықпалымен</w:t>
        <w:br/>
        <w:t>сәуірде Алашорда басшылары мен мүшелеріне</w:t>
        <w:br/>
        <w:t>Кеңес үкіметінің кешірімі жарияланды. 1920 ж.</w:t>
        <w:br/>
        <w:t>В.И. Ленинге Кеңес үкіметінің Қазақстанды бас-</w:t>
        <w:br/>
        <w:t>қару ісіндегі алғашқы қадамын қатал сынаған ха-</w:t>
        <w:br/>
        <w:t>тын жолдады. Қазревком мүшесі ретінде Қазақ-</w:t>
        <w:br/>
        <w:t>станның Ресеймен шекарасының қалыптасу ісіне</w:t>
        <w:br/>
        <w:t>белсеңді түрде араласты. Бүкілресейлік ОАК-нің</w:t>
        <w:br/>
        <w:t>1919:ж. 27 тамызда Қостанай у-н Челябинек өбл-</w:t>
        <w:br/>
        <w:t>на қосу туралы шешіміне қарсы Б-тың жазған</w:t>
        <w:br/>
        <w:t>саяси наразылығы Қостанай уезін Қазақстан</w:t>
        <w:br/>
        <w:t>құрамына қайтаруға негіз болды. Ол 1920 ж. та-</w:t>
        <w:br/>
        <w:t>мызда құрылған Қазақ АКСР үкіметінің құрамы-</w:t>
        <w:br/>
        <w:t>на еніп, 1920-21 ж. Қазақ АКСР халық ағарту ко-</w:t>
        <w:br/>
        <w:t>миссары қызметінде болды. 1922 ж. Өлкелік ха-</w:t>
        <w:br/>
        <w:t>лық комиссариаты жанындағы Академиялық</w:t>
        <w:br/>
        <w:t>орт-тың, 1922-25 ж. Халық ағарту комиссарияты-</w:t>
        <w:br/>
        <w:t>ның, Қазақ өлкесін зерттеу қоғамының төрағасы</w:t>
        <w:br/>
        <w:t>болып қызмет атқарды. 5. түрлі мемл. қызметке</w:t>
        <w:br/>
        <w:t>ат салыса жүріп, сонымен бір мезгілде оқыту-</w:t>
        <w:br/>
        <w:t>шылық-ұстаздық жұмысынан да қол үзбеген.</w:t>
        <w:br/>
        <w:t>1921-25 :ж. Орынбордағы, 1926-28 эк. Ташкенттегі</w:t>
        <w:br/>
        <w:t>Қазақ халық ағарту ин-ттарында қазақ тілі мен</w:t>
      </w:r>
    </w:p>
    <w:p>
      <w:r>
        <w:t>әдебиеті, мәдениет тарихы пәндерінен сабақ</w:t>
        <w:br/>
        <w:t>берді. 1928 ж. Алматыда ҚазПИ-дің ( қазіргі</w:t>
        <w:br/>
        <w:t>ҚазҰПУ) ашылуына байланысты ректордың ша-</w:t>
        <w:br/>
        <w:t>қыруымен осы оқу орнына проф. қызметіне ауыс-</w:t>
        <w:br/>
        <w:t>ты. Ф.И. Голоцекиннің тікелей нұсқауымен</w:t>
        <w:br/>
        <w:t>Алаш қозғалысы қайраткерлеріне қарсы жасал-</w:t>
        <w:br/>
        <w:t>ған қуғын-сүргін кезінде, 1929. 2 маусымда 43</w:t>
        <w:br/>
        <w:t>Алаш қозғалысы қайраткерлерімен бірге өл Ал-</w:t>
        <w:br/>
        <w:t>матыда тұтқынға алынып, «1927 ж. қазақ дала-</w:t>
        <w:br/>
        <w:t>сында қарулы көтеріліс даярлау әрекетіне қаты-</w:t>
        <w:br/>
        <w:t>насты» деген айыптар тағылып, ату жазасына</w:t>
        <w:br/>
        <w:t>БАТЫР</w:t>
        <w:br/>
        <w:t>сүйектер болды. Осы төпта соғысісінің тәжірибесі</w:t>
        <w:br/>
        <w:t>жинақталып, әскери өнер дамып, қару-жарақ</w:t>
        <w:br/>
        <w:t>жасаудың, оны қолданудың биік деңгейі қа-</w:t>
        <w:br/>
        <w:t>лыптасты. Б-лар көбіне осы әлеум. жіктің өкіл-</w:t>
        <w:br/>
        <w:t>дері арасынан шықты. Олардың бар өмірі елдің</w:t>
        <w:br/>
        <w:t>қонысын кеңейту, халықты жаудан қорғау жо-</w:t>
        <w:br/>
        <w:t>лындағы жорықтарда өткен. Ел үшін жанын қи-</w:t>
        <w:br/>
        <w:t>ған Б-лардың есімі ел ұранына айналып, халық,</w:t>
        <w:br/>
        <w:t>олардың аруақтарына табынған. Ата-бабалары-</w:t>
        <w:br/>
        <w:t>нан бері қарай Б. атанып келе жатқан, ауыр жа-</w:t>
        <w:br/>
        <w:t>раланса да ұрыс даласын тастамағандар қара Б.</w:t>
        <w:br/>
        <w:t>не қара берен Б., қауіп-қатерді елемей, ұрысқа</w:t>
        <w:br/>
        <w:t>жалғызкіріп ерлік көрсеткен адамжеке Б. атанған.</w:t>
        <w:br/>
        <w:t>Қазақтың қаһармандық эпостарындағы Алпа-</w:t>
        <w:br/>
        <w:t>мыс, Ер Тарғын, Қобыланды, Қамбар, т.б. -</w:t>
        <w:br/>
        <w:t>уына жалғыз аттанған осындай Б-лар. Талай рег</w:t>
        <w:br/>
        <w:t>қақпа бұзып, жау қамалына ойран салған ерлерін</w:t>
        <w:br/>
        <w:t>қазақ «қамал бұзған қас батыр» деп мақтан еткен.</w:t>
        <w:br/>
        <w:t>Бағзы заманнан қазақтың көптеген Б-лары жеке</w:t>
        <w:br/>
        <w:t>басының ерлігімен қатар жыраулық қаенетімен</w:t>
        <w:br/>
        <w:t>де дараланған. Қазтуған, Марғасқа, Жиембет,</w:t>
        <w:br/>
        <w:t>Шалкиіз секілді от ауызды, орақ тілді ақындар -</w:t>
        <w:br/>
        <w:t>осындай Б-лар. Қазтуған өзі туралы: «Қарғадай</w:t>
        <w:br/>
        <w:t>мынау Қазтуған батыр туған жұрт, Кіндігімді ке-</w:t>
        <w:br/>
        <w:t>скен жұрт, Кір-қоңымды жуған жұрт, Қарағайдан</w:t>
        <w:br/>
        <w:t>садақ будырып, Қылшанымды сары жүн оққа тол-</w:t>
        <w:br/>
        <w:t>тырып, жанға сақтау болған жұрт» десе, Шалкиіз:</w:t>
        <w:br/>
        <w:t>«Күлікке тастай болып тимесе, Үетіме көбе сайлап</w:t>
        <w:br/>
        <w:t>кимен-ді, Дулығамның төбесі, Туған айдай болма-</w:t>
        <w:br/>
        <w:t>са, Батыршылық сүрмен-ді» дейді. Марғасқа жы-</w:t>
        <w:br/>
        <w:t>рау-еңсегейбойлы ер Есімнің батырларының бірі</w:t>
        <w:br/>
        <w:t>болса, ал Абылай ханның батырлары Бөгембай,</w:t>
        <w:br/>
        <w:t>Қабанбай, т.б. болған; қ. Батырлық</w:t>
        <w:br/>
        <w:t>Әдеб.:Байжанов Т.Қазақтіліндегі әскери лек-</w:t>
        <w:br/>
        <w:t>сика, А.,1991; Ахметжан Қ., Жараған темір киген-</w:t>
        <w:br/>
        <w:t>дер, А., 199</w:t>
        <w:br/>
        <w:t>Т.Байжанов, Қ.Ахметжан</w:t>
        <w:br/>
        <w:t>БАТЫР Қайыпұлы (Батыр Мұхаммед сұлтан)</w:t>
        <w:br/>
        <w:t>(а.б. -1771) - 18 ғ-дағы белгілі қазақ сұлтаны,</w:t>
        <w:br/>
        <w:t>1748-1771 ж. Кіші жүздің әлім тайпасы рулары-</w:t>
        <w:br/>
        <w:t>ның ханы. Шығу тегі былайша беріледі: Жәнібек</w:t>
        <w:br/>
        <w:t>хан, одан Жәдік сұлган, одан Шығай хан, одан</w:t>
        <w:br/>
        <w:t>Есім хан, одан Сырдақ сұлтан (кей әдебиеттерде</w:t>
        <w:br/>
        <w:t>Құдайменде сұлтан), одан Құсрау сұлтан, одан</w:t>
      </w:r>
    </w:p>
    <w:p>
      <w:r>
        <w:t>Қайып хан, одан Батыр сұлтан. Бұхара қаласында</w:t>
        <w:br/>
        <w:t>оқып, тәрбиеленген. 1728:ж. өлтірілген Хиуа ханы</w:t>
        <w:br/>
        <w:t>Шерғазының қызына үйленіп, біршама уақыт Хи-</w:t>
        <w:br/>
        <w:t>уа тағында отырған. Ондағы билігі бірнеше айға</w:t>
        <w:br/>
        <w:t>ғана созылған.Қазақ-жоңғар соғыстарында жеке</w:t>
        <w:br/>
        <w:t>батырлығымен және қолбасшылық қабілетімен</w:t>
        <w:br/>
        <w:t>ерекшеленген. 1731 ж. Ресей бодандығын қабыл-</w:t>
        <w:br/>
        <w:t>дады, бірақ өзінің саяси мақсаттарына жету үшін</w:t>
        <w:br/>
        <w:t>жоңғарлармен де жақындасады. Б. сұлтан 1730 ж.</w:t>
        <w:br/>
        <w:t>басына дейін Әбілқайыр ханның жақтасы болып</w:t>
        <w:br/>
        <w:t>келсе, одан кейін оның басты қарсыластарының</w:t>
        <w:br/>
        <w:t>бірі болады. Әбілқайыр ханға қарсы Барақ сұл-</w:t>
        <w:br/>
        <w:t>140</w:t>
        <w:br/>
        <w:t>танмен жақындасады.1748 ж. Әбілқайыр ханның</w:t>
        <w:br/>
        <w:t>қазасынан кейін Кіші жүзге хан болуға күш са-</w:t>
        <w:br/>
        <w:t>лады. Әбілқайыр ханның орнына хан болған</w:t>
        <w:br/>
        <w:t>Нұралыны мойындамай, 1748 ж. қазан айының</w:t>
        <w:br/>
        <w:t>15-і күні әлімұлының шекті, қарасақал, шөмекей,</w:t>
        <w:br/>
        <w:t>төртқара руларының билері мен басшылары Ба-</w:t>
        <w:br/>
        <w:t>тыр сұлтанды хан етіп сайлайды. Бірақ оның би-</w:t>
        <w:br/>
        <w:t>лігін Ресей танымайды. 1750-60 ж. Батыр сұлтан</w:t>
        <w:br/>
        <w:t>Орта Азия аумағындағы хандықтармен бейбіт</w:t>
        <w:br/>
        <w:t>қарым-қатынастар жасасады. 1771 ж. Сырдың</w:t>
        <w:br/>
        <w:t>төменгі ағысы бойындағы өз Ордасында жасы</w:t>
        <w:br/>
        <w:t>келіп қайтыс болады. Артында Құдайменде, Қа-</w:t>
        <w:br/>
        <w:t>йып, Тоқтамыс, Қарабай және Бөрі атты бес ұлы</w:t>
        <w:br/>
        <w:t>қалады. Батыр сұлтанның ұлдары Қайып, Бөрі</w:t>
        <w:br/>
        <w:t>және Қарабай Хиуа хандығының саяси тарихын-</w:t>
        <w:br/>
        <w:t>да үлкен рөл атқарады. Олар 1747-58 ж. Хиуада</w:t>
        <w:br/>
        <w:t>хан болған.</w:t>
        <w:br/>
        <w:t>Әдеб. Казахско-руские отношенияв ХУІ-ХУШ ве-</w:t>
        <w:br/>
        <w:t>кан (Сборник документов и материалов) Издательство</w:t>
        <w:br/>
        <w:t>Әкадемии Наук Казахской СОР. Алма-Ата, 1961.; Еро-</w:t>
        <w:br/>
        <w:t>фееваЙВ. Казаискиеханы иханскиединастиивХУШ-</w:t>
        <w:br/>
        <w:t>середине ХІХ Мына кітапта: Қулыура история Цен-</w:t>
        <w:br/>
        <w:t>тралной Азии и Казахстана: проблемы и перспекти-</w:t>
        <w:br/>
        <w:t>вы исследогания. А., 1997; Фирдаус ал-икбал</w:t>
        <w:br/>
        <w:t>жинақта Материалы по историн Казахскик ханств ХУ-</w:t>
        <w:br/>
        <w:t>“УІ веков (Извлечения из персидских и тюркских со-</w:t>
        <w:br/>
        <w:t>чинений). Составители: С.К.Ибрагимов, Н.Н.Мингулов,</w:t>
        <w:br/>
        <w:t>Е.АПицшулина, В.П.Юдин. Издательство «Наука» Қа-</w:t>
        <w:br/>
        <w:t>захской СОР. Алма-Ата, 1969. - 652.; Қият А. Төрелер</w:t>
        <w:br/>
        <w:t>шежіресі. Ітом. Орал, 2011</w:t>
        <w:br/>
        <w:t>Шына</w:t>
        <w:br/>
        <w:t>Б.Кәрібаев</w:t>
        <w:br/>
        <w:t>БАТЫРБАСЫ - түркі халықтарында ертеде</w:t>
        <w:br/>
        <w:t>қолданылған әскербасылық атақ, мықты батыр-</w:t>
        <w:br/>
        <w:t>лардан іріктелген арнаулы әскери жасақ басшы-</w:t>
        <w:br/>
        <w:t>сы. Б. әскери дәреже ретінде 18-19 ғ-ларда Бұхар,</w:t>
        <w:br/>
        <w:t>Қоқан хандықтарында қолданылды.</w:t>
        <w:br/>
        <w:t>БАТЫР ҚОНТАЙШЫ, Эрдени Батур хун-</w:t>
        <w:br/>
        <w:t>тайджи(тж.б.- 1654, кейбір деректерде 1660) -</w:t>
        <w:br/>
        <w:t>Жоңғар хандығының негізін қалаушы, оның ал-</w:t>
        <w:br/>
        <w:t>ғашқы билеушісі. Әкесі Қарақұланың (Хара-Хула)</w:t>
        <w:br/>
        <w:t>саясатын жалғастырып, өзіне бағынғысы келме-</w:t>
        <w:br/>
        <w:t>тен ойрат ақсүйектерінің қарсылығын басуға</w:t>
        <w:br/>
        <w:t>көп күш салды. Билік үшін күресте жеңіліске</w:t>
        <w:br/>
        <w:t>ұшыраған Гуши хан 1635 &gt;ж. Жоңғариядан Кук-</w:t>
        <w:br/>
        <w:t>норға кеткен соң, ойрат тайпаларына жалғыз өзі</w:t>
      </w:r>
    </w:p>
    <w:p>
      <w:r>
        <w:t>билік жүргізді. Ол осы жылы Қазақ хандығына</w:t>
        <w:br/>
        <w:t>шапқыншылық ұйымдастырып, бейбіт жатқан</w:t>
        <w:br/>
        <w:t>қазақ ауылдарын қасіретке ұшыратты. Жәңгір</w:t>
        <w:br/>
        <w:t>ханды тұтқынға түсірді. Ресейге бірнеше рет елші</w:t>
        <w:br/>
        <w:t>іберіп, онымен астыртын тіл табысуға тыры-</w:t>
        <w:br/>
        <w:t>сты. Сөйтіп, жүз жылға созылған қазақ-жоңғар</w:t>
        <w:br/>
        <w:t>соғысының тұтануына түрткі болды. 1640 ж.</w:t>
        <w:br/>
        <w:t>қыркүйекте маньткур шапқыншылығына тойта-</w:t>
        <w:br/>
        <w:t>рыс беру, шашыраңқы ойрат қалмақтарының ба-</w:t>
        <w:br/>
        <w:t>сын қосу және көшпелі өмірге негізделген заң</w:t>
        <w:br/>
        <w:t>ережелерін қабылдау мақсатында құрылтай жи-</w:t>
        <w:br/>
        <w:t>БАЙЫРҒЫ ӘСКЕРИ</w:t>
        <w:br/>
        <w:t>кесілді. Бұл шешім бірнеше рет өзгерістерге</w:t>
        <w:br/>
        <w:t>ұшырады. 1937 ж. 8 қазанда тағы да қамауға алы-</w:t>
        <w:br/>
        <w:t>нып, екі айдан соң, яғни 8 желтоқсанда атылды.</w:t>
        <w:br/>
        <w:t>Кейінгі коммунистік идсология Б. есімін ауызға</w:t>
        <w:br/>
        <w:t>алуға көп жылдар бойы тыйым салып, ол тура-</w:t>
        <w:br/>
        <w:t>лы сыңаржақ пікірлер айтылды. Саяси қысым-</w:t>
        <w:br/>
        <w:t>ның қаупіне қарамастан белгілі түркітанушы,</w:t>
        <w:br/>
        <w:t>акад. А.Н.Кононов «Отандық түркітанушылар-</w:t>
        <w:br/>
        <w:t>дың биобиблиографиялық сөздігі» деген еңбе-</w:t>
        <w:br/>
        <w:t>гінде (1974) Б-тың толық өмірбаянын беріп, әлеум.-</w:t>
        <w:br/>
        <w:t>қоғамдық қызметін, басты еңбектерін нақты айт-</w:t>
        <w:br/>
        <w:t>ты. Оның қазақ әліппесінің авторы «кендігі, қа-</w:t>
        <w:br/>
        <w:t>зақ тілінің фонетикасы, синтаксисі, этимология-</w:t>
        <w:br/>
        <w:t>сы, әдебиет теориясы мен мәдениет тарихы оқу-</w:t>
        <w:br/>
        <w:t>лықтарын жазғандығы көрсетілді. 1988 жылдан</w:t>
        <w:br/>
        <w:t>кейін Қазақстандағы көптеген көше, мектептерге</w:t>
        <w:br/>
        <w:t>Б. есімі берілді. Тіл білімі ин-ты, Қостанай ун-ті</w:t>
        <w:br/>
        <w:t>Б. есімімен аталды. 1998 ж. оның туғанына 125</w:t>
        <w:br/>
        <w:t>жыл толған мерейтойы салтанатпен атап өтіліп</w:t>
        <w:br/>
        <w:t>Алматы қонда респ. ғыл. конференция өткізілді,</w:t>
        <w:br/>
        <w:t>Б-тың мұражай-үйі мен ескерткіші ашылды.</w:t>
        <w:br/>
        <w:t>Шығ: Қырық мысал, СП6., 1909; Маса, Орынб.,</w:t>
        <w:br/>
        <w:t>1911; Оқу құралы, Орынб., 1912; Тіл - құрал (қазақ</w:t>
        <w:br/>
        <w:t>тілінің сарфы), 1-жылдық, Орынб., 1914; Тіл - құрал</w:t>
        <w:br/>
        <w:t>(қазақ тілінің сарфы), 2-жылдық, Орынб., 1915; Баян-</w:t>
        <w:br/>
        <w:t>шы, Қазан, 1920; Тіл-қурал(дыбыс жүйесі ментүрлері),</w:t>
        <w:br/>
        <w:t>1-ліл танытқыш кітап, Қ.-о., 1925; Тіл - құрал (сейлем</w:t>
        <w:br/>
        <w:t>жүйесі мен түрлері), 3-тіл танытқыш кітап, Қ.-о., 1925;</w:t>
        <w:br/>
        <w:t>Тіл жұмсар, Қ.-о.,1926; Әдебиеттанытқыш, Қ.-о.-Таш.,</w:t>
        <w:br/>
        <w:t>1926; Әліп-би. Жаңақұрал, Орынб., 1928; Шығармалары,</w:t>
        <w:br/>
        <w:t>8., 1989; Ақ жол, А., 1991; Тіл тағылымы, А., 1992.</w:t>
        <w:br/>
        <w:t>Әдеб.: СыздықоваР, Ахмет Байтұрсынов, А.,</w:t>
        <w:br/>
        <w:t>1990;Кәкішев С., Ақаңтуралы ақиқат, А., 1992 Нұр-</w:t>
        <w:br/>
        <w:t>пейісов К, Алаш һәм Алашорда, А., 1995; Қ ой-</w:t>
        <w:br/>
        <w:t>гелдиев М. Алаш қозғалысы, А., 1995.</w:t>
        <w:br/>
        <w:t>С.Қирабаев</w:t>
        <w:br/>
        <w:t>БАЙЫРҒЫ ӘСКЕРИ РӘМІЗДЕР - әскери бел-</w:t>
        <w:br/>
        <w:t>ті ретінде қолданылған ертедегі рәміздер. Олар</w:t>
        <w:br/>
        <w:t>түрлі әскери мағыналар мен ұғымдарды білдір-</w:t>
        <w:br/>
        <w:t>ген. Б. ә.р-ді: 1) киелі рәміздер; 2) әскери дәреже</w:t>
        <w:br/>
        <w:t>және лауазым белгілері; 3) түрлі айырым белгіле-</w:t>
        <w:br/>
        <w:t>рі деп бөлуге болады. Ертеде әскер қосындары</w:t>
        <w:br/>
        <w:t>соғысқа өздері табынатын киелі бейнелерді әс-</w:t>
        <w:br/>
        <w:t>кери рәміздік белгі ретінде көтеріп шыққан. Олар</w:t>
        <w:br/>
        <w:t>ұрыста күш беріп, жеңіске жеткізеді. қауіп-қа-</w:t>
        <w:br/>
        <w:t>терден қорғайды деп ырым еткен. Ондай бейне-</w:t>
      </w:r>
    </w:p>
    <w:p>
      <w:r>
        <w:t>лер металдан соғылып, алыстан көріну үшін қа-</w:t>
        <w:br/>
        <w:t>нық түсті матадан тігілген әскери туға жапсыры-</w:t>
        <w:br/>
        <w:t>лып, оның жоғарғы жағына қасиетті аңның құй-</w:t>
        <w:br/>
        <w:t>рығы байланып, тігінен не көлденеңінен ағаш</w:t>
        <w:br/>
        <w:t>сапқа бекітілген. Туда әскердің киесі, күші бола-</w:t>
        <w:br/>
        <w:t>ды, тудың құлауы әскердің жеңілуі деп түсін-</w:t>
        <w:br/>
        <w:t>тендіктен әрбір жауынгер, бүкіл әскер туды сақ-</w:t>
        <w:br/>
        <w:t>тауға, қорғауға міндетті болған. Әр эскер қосын-</w:t>
        <w:br/>
        <w:t>дарының туы өз түсімен ерекшеленген. Әр түс</w:t>
        <w:br/>
        <w:t>көшпелі халықтар мәдениетінде белгілі бір ұғым-</w:t>
        <w:br/>
        <w:t>132</w:t>
        <w:br/>
        <w:t>ды білдіретін болған. Мыс., қазақтарда ақ түс</w:t>
        <w:br/>
        <w:t>тазалықтың, әділдіктің, қызыл түс ерліктің, жа-</w:t>
        <w:br/>
        <w:t>сыл түс жаңғырудың, өркендеудің нышаны болған.</w:t>
        <w:br/>
        <w:t>Жазбаша, ауызша әдеби деректерде Қаракерей</w:t>
        <w:br/>
        <w:t>Қабанбай батырдың ақ туы, Абылайдың жасыл</w:t>
        <w:br/>
        <w:t>туы болғаны айтылады. Бұрынғы кездері ар-</w:t>
        <w:br/>
        <w:t>найы әскери киім болмағандықтан, өз әскерін</w:t>
        <w:br/>
        <w:t>жау әскерінен айыру үшін жауынгерлер дулығаға</w:t>
        <w:br/>
        <w:t>және найзаға түсті айырым белгі таққан. Оны жа-</w:t>
        <w:br/>
        <w:t>лау деп атаған. «Жалаулы найза қолға алып» де-</w:t>
        <w:br/>
        <w:t>тен осыдан шыққан. Мыс., Кенесары сарбаздары</w:t>
        <w:br/>
        <w:t>мұндай белгілерді киімнің жеңіне таққан. Жалау-</w:t>
        <w:br/>
        <w:t>лы найза ұстаған қазақ жауынгерлерінің бейне-</w:t>
        <w:br/>
        <w:t>сін тастағы суреттерден, 19 ғ-дағы өнер туынды-</w:t>
        <w:br/>
        <w:t>ларынан көруге болады.</w:t>
        <w:br/>
        <w:t>Әдеб.:Бичурин Н.Я., Средняя Азия Восточный</w:t>
        <w:br/>
        <w:t>Туркестан, А., 1997, Прошлов Казахстана источникан</w:t>
        <w:br/>
        <w:t>и материалан, А., 1997Қашқари М.Түріктілінің</w:t>
        <w:br/>
        <w:t>сездігі, 1-т., А., 1997</w:t>
        <w:br/>
        <w:t>ҚАхметжан</w:t>
        <w:br/>
        <w:t>БАҚАЙ БАТЫР (1703-1802)-18 ғ-да жоңғарларға</w:t>
        <w:br/>
        <w:t>қарсы соғыста Райымбек жасағының жүзбасы</w:t>
        <w:br/>
        <w:t>болған батыр. Руы - Жалайыр. Мықтыбек бидің</w:t>
        <w:br/>
        <w:t>бәйбішесі Айнаштан туған алты баланың бірі. Б.</w:t>
        <w:br/>
        <w:t>6., Жетісудың Кеген, Шелек аймағындағы ұрыс-</w:t>
        <w:br/>
        <w:t>тарда айрықша көзге түскен. Қазіргі Алматы обл.</w:t>
        <w:br/>
        <w:t>Еңбекшіқазақ ауд. Шілікті (Шелек) деген жердегі</w:t>
        <w:br/>
        <w:t>ұрыста қазақ қолын бастап, Көкпектінің кең жа-</w:t>
        <w:br/>
        <w:t>зығындағы кеекілеекен шайқастардың бел орта-</w:t>
        <w:br/>
        <w:t>сында болған. Онда қаза тапқандарды жерлеген</w:t>
        <w:br/>
        <w:t>оба кейіннен «Ойран төбе» аталып кетті (Ше-</w:t>
        <w:br/>
        <w:t>лек ауд. Сөгеті. Бартоғай бөгенінің маңы). Б. 6-</w:t>
        <w:br/>
        <w:t>дың қалмақ батыры Домбауылды жекпе-жекте</w:t>
        <w:br/>
        <w:t>жеңгендігі жөнінде ұрпақтан ұрпаққа ұмытыл-</w:t>
        <w:br/>
        <w:t>май жеткен әңгіме көп. Б. 6. Қаратал өз-нің жа-</w:t>
        <w:br/>
        <w:t>ғасына, Қаңғай деген жерге жерленіп, басына</w:t>
        <w:br/>
        <w:t>күмбез тұрғызылған. Өзен суы жарды бұзып, бе-</w:t>
        <w:br/>
        <w:t>Ийтке жақындаған соң 1960 ж. аталастары (өз</w:t>
        <w:br/>
        <w:t>дігінен ұрпақ жоқ) басқа жерге апарып қойып, ба-</w:t>
        <w:br/>
        <w:t>сына құлпытас орнатты.</w:t>
        <w:br/>
        <w:t>ін</w:t>
        <w:br/>
        <w:t>Ә.Ғалымбаева</w:t>
        <w:br/>
        <w:t>БАҚБЕРГЕНОВ Сәуірбек (15.5.1920. Оңг. Қа-</w:t>
        <w:br/>
        <w:t>зақстан обл. Созақ ауд. - 18.1.1997, Алматы) -</w:t>
        <w:br/>
        <w:t>Қазақстанның халық жазушысы (1996). Түркіс-</w:t>
        <w:br/>
        <w:t>тан қ-ндағы жетім балалар үйінде тәрбиеленіп,</w:t>
        <w:br/>
        <w:t>сондағы теміржолшылар мектебін (1936), пед. уч-</w:t>
      </w:r>
    </w:p>
    <w:p>
      <w:r>
        <w:t>шені (1939), кейін Подольск жаяу әскер уч-шесін</w:t>
        <w:br/>
        <w:t>бітірген. Ұлы Отан соғысына қатысқан. Алғаш</w:t>
        <w:br/>
        <w:t>өлең жазудан бастап, тұңғыш жыр шумақтары</w:t>
        <w:br/>
        <w:t>1939 ж. баспасөз бетін көреді. Соғыстан кейін</w:t>
        <w:br/>
        <w:t>«Социалистік Қазақстан» газетінде, «Жазушы»</w:t>
        <w:br/>
        <w:t>баспасында тілші, редакция меңгерушісі қызме-</w:t>
        <w:br/>
        <w:t>тін атқарды. Жастарды адамгершілікке, адалдық-</w:t>
        <w:br/>
        <w:t>қа, отансүйгіштікке баулитын, замандастар жай-</w:t>
        <w:br/>
        <w:t>лы ой толғайтын, тарих қойнауынан сыр шерте-</w:t>
        <w:br/>
        <w:t>БАЯНБАЙ БАТЫР</w:t>
        <w:br/>
        <w:t>өңірден бертінде берісі алашқа, әрісі адамзатқа</w:t>
        <w:br/>
        <w:t>аян ғұлама ғалымдар шоғыры өсіп шыққандығы</w:t>
        <w:br/>
        <w:t>да ұмыт қалмаған. Бір сөзбен айтқанда, Балнауыл-</w:t>
        <w:br/>
        <w:t>қай қырымен де ерекше, топырағы асыл, талай</w:t>
        <w:br/>
        <w:t>талант тудырған құнарлы өлке екенін жеткізеді.</w:t>
        <w:br/>
        <w:t>Аталмыш кітапта киелі мекеннің осынау барша</w:t>
        <w:br/>
        <w:t>ерекшеліктері, ел мен жердің бай шежіресі нақты</w:t>
        <w:br/>
        <w:t>деректер арқылы жүйелі баяндалады. Кітаптағы</w:t>
        <w:br/>
        <w:t>«Қымбат болды қазаққа қалмақтан қайта жер ал-</w:t>
        <w:br/>
        <w:t>мақ..&gt; атты тақырып аясында қазақ халқының,</w:t>
        <w:br/>
        <w:t>соның ішінде Баянауыл өңірінің 18 ғ-дағы тари-</w:t>
        <w:br/>
        <w:t>хына шөлу жасалады. Шолуда 1734 ж. Абылай-</w:t>
        <w:br/>
        <w:t>дың Баянаула баурайында Орта жүзге хан сай-</w:t>
        <w:br/>
        <w:t>ланғаны жөніндегі деректі пайдалана отырып,</w:t>
        <w:br/>
        <w:t>оқырманға қызықты етіп баяндайды. Сонымен</w:t>
        <w:br/>
        <w:t>қатар аталмыш мақалада 1756 жылдың күзінде</w:t>
        <w:br/>
        <w:t>Қытай әскерлерінің негізгі тошарының бірі Баян-</w:t>
        <w:br/>
        <w:t>ның бір шетіне, қазіргі «Шүршілқырылған» тау-</w:t>
        <w:br/>
        <w:t>ларына дейін баса көктеп енгені жөнінде және</w:t>
        <w:br/>
        <w:t>оларға Абылай бастаған қазақ сарбаздарының</w:t>
        <w:br/>
        <w:t>ойсырата соққы беріп, бетін қайтарғаны туралы</w:t>
        <w:br/>
        <w:t>деректерді алға тартады.</w:t>
        <w:br/>
        <w:t>К.Қошым-Ноғай</w:t>
        <w:br/>
        <w:t>БАЯНБАЙ БАТЫР (1709-1767 ж.ш.) - Абы-</w:t>
        <w:br/>
        <w:t>лай ордасының белгілі қолбасыларының бірі</w:t>
        <w:br/>
        <w:t>Талқы, Күркілдек, Ебі, Еміл, Айдынеу, т.б. жер-</w:t>
        <w:br/>
        <w:t>лерде болған соғыстарға қатысқан. Қазақ-жоңғар,</w:t>
        <w:br/>
        <w:t>қазақ - қытай қатынастарына Қазақ хандығының</w:t>
        <w:br/>
        <w:t>беделді тұлғасы ретінде араласқан. Б. б. бейне-</w:t>
        <w:br/>
        <w:t>сі Бұқар, Үмбетай, Жанұзақ, т.б. жыраулардың</w:t>
        <w:br/>
        <w:t>туындыларында сомдалған.</w:t>
        <w:br/>
        <w:t>Ә.Хасенов</w:t>
        <w:br/>
        <w:t>БӘЙТЕРЕК - батыр. Б. ағасы Есен батырмен</w:t>
        <w:br/>
        <w:t>бірге шеркеш, адай сарбаздарынан жасақталған</w:t>
        <w:br/>
        <w:t>оның ержүрек жігіттерімен 1745 ж. Абылай хан</w:t>
        <w:br/>
        <w:t>әекерінің қатарына қосылған. Б. батыр қандайда</w:t>
        <w:br/>
        <w:t>қиын ұрыстарда жеңіске жетудің шебері, сар-</w:t>
        <w:br/>
        <w:t>баздарын алымды, алғыр стіп тәрбиелей білген.</w:t>
        <w:br/>
        <w:t>Әрбір сарбаздың жасынан қылышпен қиып түсу</w:t>
        <w:br/>
        <w:t>ге бейімдігі сынақтан өтеді. Қайрат, күш, шап-</w:t>
        <w:br/>
        <w:t>шандық, қорғанудағы шеберлікте қате болмай-</w:t>
        <w:br/>
        <w:t>тындай, бүкіл жаттығу сапасы арқылы іріктелген.</w:t>
        <w:br/>
        <w:t>Найзагерлер тобы да осылай тәулік бойына да-</w:t>
        <w:br/>
        <w:t>йындықта болған. Ат, ер-тұрман, сауыт-сайман</w:t>
        <w:br/>
        <w:t>жаттығу сағаттарында мүлтіксіз ұрыс қимылда-</w:t>
        <w:br/>
        <w:t>рына дайындалған. Абылай хан Б-тің эскери то-</w:t>
      </w:r>
    </w:p>
    <w:p>
      <w:r>
        <w:t>бын «Қаңлы» деп атандырып, майдан даласында-</w:t>
        <w:br/>
        <w:t>ғы шұғыл, тосын шабуыл арқылы дұшпандарын</w:t>
        <w:br/>
        <w:t>жайратып салатын құрама деп бағалаған.</w:t>
        <w:br/>
        <w:t>Қ.Нұрбағи</w:t>
        <w:br/>
        <w:t>БӘЙТЕРЕК - аталық, Кіші жүз, байұлы-алшын,</w:t>
        <w:br/>
        <w:t>Нұралы ханның арқа сүйер билерінің бірі. 1748 ж.</w:t>
        <w:br/>
        <w:t>21 қыркүйекте «Нұралы сұлтан қасына 400-дей</w:t>
        <w:br/>
        <w:t>адам ертіп келді. Олардың арасында алшын-алтай</w:t>
        <w:br/>
        <w:t>Ақкісі би, алаша-алтай Б.а., жаппас Баймұрат;</w:t>
        <w:br/>
        <w:t>14</w:t>
        <w:br/>
        <w:t>шекті Бақтыбай, Көбек мырза, Керемг руынан</w:t>
        <w:br/>
        <w:t>Көшімқожа, Машқар руынан Жәдік би бар» де-</w:t>
        <w:br/>
        <w:t>ген дерек сақталған.</w:t>
        <w:br/>
        <w:t>ӘЗеб.: Абылай хан. Өмірі мен қызметіне байланы-</w:t>
        <w:br/>
        <w:t>сты құжаттар мен материалдар. Астана, 2005, 168-6.;</w:t>
        <w:br/>
        <w:t>Тайшыбай3.С. Қазақтың ханы - Абылай. Екі том-</w:t>
        <w:br/>
        <w:t>дық «Ел-шежіре», Алматы, 2011</w:t>
        <w:br/>
        <w:t>3.Тапшыбай</w:t>
        <w:br/>
        <w:t>БӘСЕНІНІН - қазақ халқының құрамындағы</w:t>
        <w:br/>
        <w:t>ру. Шежіре бойынша, Орта жүздегі арғын тай-</w:t>
        <w:br/>
        <w:t>пасының Жеті Момын тармағынан таратылады.</w:t>
        <w:br/>
        <w:t>Ақмайдан, Бекмайдан, Тоқмайдан, Ақтілес, Кү-</w:t>
        <w:br/>
        <w:t>шік, Қарабұжыр, Апай, Бөрі, Сырым агаларына</w:t>
        <w:br/>
        <w:t>бөлінеді. Б. руынан Абылайханның сенімді серігі</w:t>
        <w:br/>
        <w:t>Малайсары батыр және оның қарындасы Гауһар</w:t>
        <w:br/>
        <w:t>батыр, Жасыбай батыр, Сырымбет батыр сияқты</w:t>
        <w:br/>
        <w:t>тұлғалар шыққан. Б-дер 19 ғ-дың орта кезінде бес</w:t>
        <w:br/>
        <w:t>болыс ел болған. Ұраны - «Барлыбай». Таңбасы-</w:t>
        <w:br/>
        <w:t>ойық. тілік.</w:t>
        <w:br/>
        <w:t>Ә.Барлыбай</w:t>
        <w:br/>
        <w:t>БЕГАЛЫ СҰЛТАН (т.-ө.к.б.) - Кіші жүз ханы</w:t>
        <w:br/>
        <w:t>Нұралының баласы. Ханның Ресейдегі аманаты</w:t>
        <w:br/>
        <w:t>болды (1760-63). Кейін әкесінің әр түрлі тапсыр-</w:t>
        <w:br/>
        <w:t>маларын орындады. 1771 ж. Санкт-Петербургте</w:t>
        <w:br/>
        <w:t>болып, Екатерина П-ге әкесінің хатын тапсырды.</w:t>
        <w:br/>
        <w:t>1792 ж. Б. е. канцлер А. Безбородкадан өзінің қол</w:t>
        <w:br/>
        <w:t>астындағы қазақтарды бағыныштылықта ұстау</w:t>
        <w:br/>
        <w:t>үшін Жайық өз. бойынан, Сахаровск қамалына</w:t>
        <w:br/>
        <w:t>жақын жерден бау-бақшалы үй салып беруді өтін-</w:t>
        <w:br/>
        <w:t>ді. 1815 жылғы құжатта Кіші жүздің алаша руын</w:t>
        <w:br/>
        <w:t>басқарғаны аталады.</w:t>
        <w:br/>
        <w:t>Әдеб.: Казакско-русскив отношения в ХУІ-ХУШІ</w:t>
        <w:br/>
        <w:t>веках, А.-А., 1961</w:t>
        <w:br/>
        <w:t>Е.Уәлиханов</w:t>
        <w:br/>
        <w:t>БЕГАЛЫ СҰЛТАН МЕН ТОҚТА СҰЛТАН</w:t>
        <w:br/>
        <w:t>ЕЛШІЛІГІ- Орта жүз ханы Уәлидің Шың (Цин)</w:t>
        <w:br/>
        <w:t>императорына жіберген елшілігі (1803). Бұл</w:t>
        <w:br/>
        <w:t>елшіліктің жіберілуі екі ел арасындағы сауда-</w:t>
        <w:br/>
        <w:t>саттық істердің дамуына жағдай туғызу және</w:t>
        <w:br/>
        <w:t>Қытай секілді іргелі елге арқа сүйеу арқылы өз-</w:t>
        <w:br/>
        <w:t>деріне қауіп төндіре бастаған Ресей империясы-</w:t>
        <w:br/>
        <w:t>на қарсы тұру қажеттігінен туындаған еді. Уәли</w:t>
        <w:br/>
        <w:t>ханның баласы Бегалы сұлган мен Тоқта сұлтан</w:t>
        <w:br/>
        <w:t>бастаған елшілік Шың императорының жазғы</w:t>
        <w:br/>
        <w:t>тұрағы Пейшушанжонда қабылданды. Бірақ 19</w:t>
        <w:br/>
        <w:t>а-дың басында қазақ даласында қалыптасқан сая-</w:t>
        <w:br/>
        <w:t>си ахуал екі жақты қарым-қатынастың дамуы-</w:t>
      </w:r>
    </w:p>
    <w:p>
      <w:r>
        <w:t>на эжол бермеді. Дегенмен Абылайдың баласы</w:t>
        <w:br/>
        <w:t>Уәли хан 1809 ж. өзінің інісі Досалы мен бала-</w:t>
        <w:br/>
        <w:t>сы Сарыбай сұлтандар бастаған 16 кісіні Шың</w:t>
        <w:br/>
        <w:t>императорының мерейтойына арнайы жіберген.</w:t>
        <w:br/>
        <w:t>Әдеб: Мұқаметқанұлы Н,ХУШ-ХХ ға-</w:t>
        <w:br/>
        <w:t>сырлардағы қазақ-қытай байланыстары, А., 1996</w:t>
        <w:br/>
        <w:t>БЕК- ежелгі түркілер мемлекетінде қолбасылық</w:t>
        <w:br/>
        <w:t>дәрежесін білдірген әскери шен, атақ. Түрік</w:t>
        <w:br/>
        <w:t>522522245225522552255228225225025 20255205522</w:t>
        <w:br/>
        <w:t>БЕКМАХАНОВ</w:t>
        <w:br/>
        <w:t>қағанаты заманынан бері қолданылған. Б-тердің</w:t>
        <w:br/>
        <w:t>бір бөлігі түркі қоғамында сот билігін атқарушы,</w:t>
        <w:br/>
        <w:t>салық жинаушы, т.б. саяси-әкімш. істерді басқарды.</w:t>
        <w:br/>
        <w:t>Сөйтіп, Б. лауазымы кейде «аймақ басшысы» лауа-</w:t>
        <w:br/>
        <w:t>зымын білдірсе, еңді бірде ру мен тайпа көсемдері</w:t>
        <w:br/>
        <w:t>ретінде қолданылған. Шыңғыс хан әскеріндегі</w:t>
        <w:br/>
        <w:t>жүздік. мындық, он мындық қолды басқарғандар</w:t>
        <w:br/>
        <w:t>Б.деп аталған. Б. атағы Орта Азия мемлекеттерін-</w:t>
        <w:br/>
        <w:t>де (Бұхар, Хиуа) 1917 жылға дейін иналшық</w:t>
        <w:br/>
        <w:t>(канның уәкіл-әкімі) пен аталықтан кейінгі атақ</w:t>
        <w:br/>
        <w:t>болды. Қазақ хандығында да Б. лауазымы жүздің,</w:t>
        <w:br/>
        <w:t>тайпаның, рудың әскерін басқаратын қолбасшы-</w:t>
        <w:br/>
        <w:t>ға, батырлығымен не ақыл-парасатымен үлкен бе-</w:t>
        <w:br/>
        <w:t>делге ис болған тұлғаға берілген. Кейін 15 ғ-дан</w:t>
        <w:br/>
        <w:t>бастап Б. атауын «би» сөзі ығыстырып шығарды.</w:t>
        <w:br/>
        <w:t>Әдәб: Будагов Л3., Сравнительный словарь</w:t>
        <w:br/>
        <w:t>турецко-татарскик наречий, 1т,СП5,1869Хара-Да-</w:t>
        <w:br/>
        <w:t>ван Э, Чингиз-хан как подководец и его наследие,</w:t>
        <w:br/>
        <w:t>4.-А.,1992.</w:t>
        <w:br/>
        <w:t>ҚАхметжан</w:t>
        <w:br/>
        <w:t>БЕКАРЫСТАН Амалдықұлы (1765, Қызылорда</w:t>
        <w:br/>
        <w:t>обл. Қазалы ауд. - 1858, Қарақалпақстан, Мойнақ</w:t>
        <w:br/>
        <w:t>ауд.) - би. Еларасында сақталған аңыз-әңгімелер-</w:t>
        <w:br/>
        <w:t>ге қарағанда Жанқожа батыр жорыққа аттанар ал-</w:t>
        <w:br/>
        <w:t>дыңда Б-ға барып, сәлем беріп, ақылдасып отыр-</w:t>
        <w:br/>
        <w:t>ған. Абылай ханның ұлы Жанғозы сұлтанды жал-</w:t>
        <w:br/>
        <w:t>ғыз ауыз сөзбен тоқтатқан шешендігі, түрікмен</w:t>
        <w:br/>
        <w:t>барымташыларын садақтың жалғыз оғымен сес-</w:t>
        <w:br/>
        <w:t>кеңдірген айбары туралы ел арасында «Бір ауыз</w:t>
        <w:br/>
        <w:t>сөзбен ханды қайырған, жалғыз оқпен жауды</w:t>
        <w:br/>
        <w:t>қайырған жайсаңым-ай» деген қанатты сөз де</w:t>
        <w:br/>
        <w:t>сақталған. Қызылорда обл-ның Қазалы ауд-нда Б.</w:t>
        <w:br/>
        <w:t>би атынд. ауыл бар.</w:t>
        <w:br/>
        <w:t>БЕКБОЛАТ ЕКЕШҰЛЫ МЕН БАЙДӘУЛЕТ</w:t>
        <w:br/>
        <w:t>БӨРІҰЛЫ ЕЛШІЛІГІ - Қайып ханның 1716</w:t>
        <w:br/>
        <w:t>қыркүйекте Сібір ген.-губернаторы М.П. Гага-</w:t>
        <w:br/>
        <w:t>ринге жіберген елшілігі. Хан бұл елшілікке</w:t>
        <w:br/>
        <w:t>өзінің Ресеймен бейбіт қарым-қатынаста бо</w:t>
        <w:br/>
        <w:t>ды. жоңғарларға қарсы бірлесіп күресу жөнін-</w:t>
        <w:br/>
        <w:t>дегі келісімге келуді қалайтынын Тобылдағы Ре-</w:t>
        <w:br/>
        <w:t>сей өкіметі органдарына жеткізуді тапсырды. Со-</w:t>
        <w:br/>
        <w:t>нымен бірге елшілік Қайып ханның екі ел ара-</w:t>
        <w:br/>
        <w:t>сындағы қарым-қатынасқа нұқсан келтіретін</w:t>
        <w:br/>
        <w:t>жағдайларды болдырмауға тырысатынын, Қазақ</w:t>
      </w:r>
    </w:p>
    <w:p>
      <w:r>
        <w:t>Ордасының Ресеймен сауда-саттық жасауға мүд-</w:t>
        <w:br/>
        <w:t>делі екендігін жеткізді. Бұл елшілікке жауап ре-</w:t>
        <w:br/>
        <w:t>тінде Гагарин 1716 ж. қазанда тобылдық бояр Н.</w:t>
        <w:br/>
        <w:t>Белоусов бастаған Ресей елшілігін Қайып хан ор-</w:t>
        <w:br/>
        <w:t>дасына жіберді.</w:t>
        <w:br/>
        <w:t>Әдеб, Казахско-русские отношенияв ХУІ-ХУП ве-</w:t>
        <w:br/>
        <w:t>как. Сб. документов и материалов, А.-А.,1961; Басин</w:t>
        <w:br/>
        <w:t>В.Я, Русско-казахские отношения в ХУІ-ХУП веках,</w:t>
        <w:br/>
        <w:t>Ж.-А., 1974.</w:t>
        <w:br/>
        <w:t>А.Махаева</w:t>
        <w:br/>
        <w:t>БЕКБОЛАТ Қазыбекұлы (т-өз.б.) - би. Қаз да-</w:t>
        <w:br/>
        <w:t>уысты Қазыбек бидің баласы. Әкесінен, Төле,</w:t>
        <w:br/>
        <w:t>145</w:t>
        <w:br/>
        <w:t>Әйтеке сыңды қара қылды қақ жарған әділ би-</w:t>
        <w:br/>
        <w:t>лерден тәлім-тәрбие алған. Абылай ханның жо-</w:t>
        <w:br/>
        <w:t>рық кезіндегі әскери істер жөніндегі кеңесшіле-</w:t>
        <w:br/>
        <w:t>рінің бірі болған. Бірде Б-тың кенше інісі байқа-</w:t>
        <w:br/>
        <w:t>май Абылай ханның бір үйір жылқысын қолға</w:t>
        <w:br/>
        <w:t>түсіріп, айдап әкетеді. Мұны басынғандық деп</w:t>
        <w:br/>
        <w:t>түсінген ханның сақшылары оның мойнына ар-</w:t>
        <w:br/>
        <w:t>қан салып, хан алдына алып келеді. Інісінің со-</w:t>
        <w:br/>
        <w:t>ңынан келген Б. төрт ауыз сөзбен хан қаһарын</w:t>
        <w:br/>
        <w:t>тоқтатып, райынанқайтарыпты. Артынан бір тоғыз</w:t>
        <w:br/>
        <w:t>айыбын жіберіп, інісін босатып алған екен. Б-тың</w:t>
        <w:br/>
        <w:t>баласы Тіленші, немересі Алшынбай да би, ше-</w:t>
        <w:br/>
        <w:t>шен болған адамдар.</w:t>
        <w:br/>
        <w:t>Әдеб:Тынышпаев М, Материалы к истории</w:t>
        <w:br/>
        <w:t>киргиз-казахского народа, Таш., 1925; Казахско-русские</w:t>
        <w:br/>
        <w:t>отношения в ХУІ-ХУПІ веказ. Сб. документов и мате-</w:t>
        <w:br/>
        <w:t>рилов, А.-А., 1961; Қазақтың би-шешендері, А., 1993.</w:t>
        <w:br/>
        <w:t>Қарғағы</w:t>
        <w:br/>
        <w:t>БЕКБОЛАТ Қанайұлы (шамамен1714-1795)-би,</w:t>
        <w:br/>
        <w:t>шешен. Көкшетау өңірінде дүниеге келген. Зама-</w:t>
        <w:br/>
        <w:t>нында әкесі Қанай, оныңэкесі Тәксейітте бір рулы</w:t>
        <w:br/>
        <w:t>елді басқарған беделді адамдар болған. Б.</w:t>
        <w:br/>
        <w:t>тайынан жер дауына, жесір дауына араласып, би-</w:t>
        <w:br/>
        <w:t>лік айтқан. Абылай ханның тапсыруымен Б. Қаз</w:t>
        <w:br/>
        <w:t>дауысты Қазыбек, Шақшақұлы Жәнібекке еріп,</w:t>
        <w:br/>
        <w:t>Кіші жүзге де келген. Мұндағы дау да бітімгерші-</w:t>
        <w:br/>
        <w:t>лікпен аяқталған екен делінеді ел аузында.</w:t>
        <w:br/>
        <w:t>Әдеб: Төреқұл Н, Қазақтың 100 би-шешен,</w:t>
        <w:br/>
        <w:t>8,1995</w:t>
        <w:br/>
        <w:t>БЕКМАХАНОВ Ермұқан (15.2.1915, Павлодар</w:t>
        <w:br/>
        <w:t>обл. Баянауыл ауд. -6.5.1966. Алматы қ.) - ғалым,</w:t>
        <w:br/>
        <w:t>тарих ғыл. докт. (1946), проф. (1949), Қазақстан</w:t>
        <w:br/>
        <w:t>ҒА-ның корр. мүшесі (1962). Б. - Абылай хан-</w:t>
        <w:br/>
        <w:t>нан тараған жетінші буын. Воронеж пед. ин-тын</w:t>
        <w:br/>
        <w:t>бітірген (1937). Пед. ғыл.-зерт. ин-тының (қазіргі</w:t>
        <w:br/>
        <w:t>с-</w:t>
        <w:br/>
        <w:t>Е.Бекмаханов</w:t>
        <w:br/>
        <w:t>Білім академиясының) ғыл. қызметкері, дирек:</w:t>
        <w:br/>
        <w:t>торы (1937-40) болған. Соғыс жылдары Халық</w:t>
        <w:br/>
        <w:t>ағарту комиссариатының басқармасын басқарды,</w:t>
        <w:br/>
        <w:t>сонымен қатар Қазақстан КП ОҚ-нің лекторы</w:t>
      </w:r>
    </w:p>
    <w:p>
      <w:r>
        <w:t>(1941-46) болыпқызмег істеді. 1945 ж. Тарих, ар-</w:t>
        <w:br/>
        <w:t>хеология және этнография ин-тының аға ғыл.</w:t>
        <w:br/>
        <w:t>қызметкері, директорының орынбасары, 1947-</w:t>
        <w:br/>
        <w:t>БАТЫРЛЫҚ ЖЫРЛАР 3748505 БАУААРРАООЫ САСЫҚ ЫЫ реа</w:t>
        <w:br/>
        <w:t>хан» дәрежесіне қоса Шақшақ Жәнібек батыр</w:t>
        <w:br/>
        <w:t>Торғай өңірін елікке алған. Жаудан олжа түсі-</w:t>
        <w:br/>
        <w:t>ріп, әміршілерден сый-сыяпат көрген батырлар-</w:t>
        <w:br/>
        <w:t>дың бәрі бірдей байлық иесі болмағанын да айта</w:t>
        <w:br/>
        <w:t>кету керек. Олардың арасында да байы, орташа</w:t>
        <w:br/>
        <w:t>ауқаттысы, кедейі болды; 5) батырлардың өздері-</w:t>
        <w:br/>
        <w:t>не тән жауынгерлік этикасы, адамгершілік ере-</w:t>
        <w:br/>
        <w:t>жесі, діни ырымдары мен салттары болған. Қа-</w:t>
        <w:br/>
        <w:t>зақ батырлары алғашқы жорыққа аттанарда, Б. жо-</w:t>
        <w:br/>
        <w:t>лына түсерде әулиелерге сиынып, атақты батыр-</w:t>
        <w:br/>
        <w:t>лардан не әке-шешелерінен бата алып шыққан.</w:t>
        <w:br/>
        <w:t>Жауынгерлер қару-жарағын, киімдерін өз ру-</w:t>
        <w:br/>
        <w:t>ларының, өз әулеттерінің тотемдік бейнелерімен</w:t>
        <w:br/>
        <w:t>әшекейлейтін болған. Ата кәсіп ұрпаққа жалға-</w:t>
        <w:br/>
        <w:t>сатындықтан, батырлар әулетінің қару-жарағы</w:t>
        <w:br/>
        <w:t>атадан балаға мұра болып, егер мұрагері қалмаса,</w:t>
        <w:br/>
        <w:t>батыр өлгенде қаруын бірге жерлеген. Үлкен ай-</w:t>
        <w:br/>
        <w:t>қастар әрқашан жекпе-жекпен басталатынды:</w:t>
        <w:br/>
        <w:t>тан, жекпе-жекке шығу батырлардың басты мін-</w:t>
        <w:br/>
        <w:t>деттерінің бірі саналған. Жауынгердің шын мә-</w:t>
        <w:br/>
        <w:t>ніндегі батыр атануы осы жекпе-жекте жеңіске</w:t>
        <w:br/>
        <w:t>жетуден басталған. Мыс., жас Абылайдың жоң-</w:t>
        <w:br/>
        <w:t>ғар батыры Шарышқа жекпе-жекке шығып,</w:t>
        <w:br/>
        <w:t>жеңіске жетуі. Б-тың тағы бір белгісі өлімге де-</w:t>
        <w:br/>
        <w:t>ген көзқарасының басқалардан өзгеше болуы.</w:t>
        <w:br/>
        <w:t>Жай адам үшін өлім ғұмырының аяғында келу-</w:t>
        <w:br/>
        <w:t>ге тиісті болса, қыршын өлімді ел мен жер үшін</w:t>
        <w:br/>
        <w:t>болған шайқас үстінде қабыл алуға тәрбиеленген</w:t>
        <w:br/>
        <w:t>батырлар үшін өлу өкініш емес, тек соғыста өл-</w:t>
        <w:br/>
        <w:t>меу өкініш. Елінің, өзінің намысы үшін, ханы</w:t>
        <w:br/>
        <w:t>үшін, әскери парызын өтеу үстінде жан қию -</w:t>
        <w:br/>
        <w:t>даңқ, нағыз Б. өлшемі. Өлімге мұндай көзқарас</w:t>
        <w:br/>
        <w:t>көшпелі халықтарда батырлық рухты тәрбиелеу-</w:t>
        <w:br/>
        <w:t>дің бір шарты болған.</w:t>
        <w:br/>
        <w:t>ҚаАхметжан</w:t>
        <w:br/>
        <w:t>БАТЫРЛЫҚ ЖЫРЛАР, батырлар жыры-</w:t>
        <w:br/>
        <w:t>ауыз әдебиетіндегі ең көне жанрлардың бірі</w:t>
        <w:br/>
        <w:t>Қаһармандық эпос деп те аталады. Б. ж. халық</w:t>
        <w:br/>
        <w:t>өмірінің тұтас бір дәуірін жан-жақты қамти оты-</w:t>
        <w:br/>
        <w:t>рып, сол тарихи кезеңдегі батырлардың сыртқы</w:t>
        <w:br/>
        <w:t>жауларға қарсы ерлік күресін, ел ішіндегі әлеум.</w:t>
        <w:br/>
        <w:t>қайшылықтар мен тартыстарды бейнелеп береді.</w:t>
        <w:br/>
        <w:t>Бірақ онда тарихи оқиғалар тізбегі өмірде болған</w:t>
        <w:br/>
        <w:t>қалпында смес, жырдың көркемдік шешіміне</w:t>
        <w:br/>
        <w:t>лайықты өріледі. Бас кейіпкердің жүріс-тұрысы-</w:t>
        <w:br/>
        <w:t>на, өзге елге ерлік сапарға шығуына және өз</w:t>
        <w:br/>
        <w:t>елін жаудан азат етуіне байланысты оқиғалар бір</w:t>
        <w:br/>
        <w:t>қаһарманның маңына топпалып, соның бейнесін</w:t>
        <w:br/>
        <w:t>ашуға қызмет етеді. Эпос желісі белгілі бір тарихи</w:t>
        <w:br/>
        <w:t>дәуірге табан тіреп, соны көрсетіп отырғанымен,</w:t>
        <w:br/>
        <w:t>оған көбіне түрлі заманның оқиғаларын бір қа-</w:t>
        <w:br/>
        <w:t>Һарманға теліп жырлап беру тән. Б. эж-дың осы</w:t>
      </w:r>
    </w:p>
    <w:p>
      <w:r>
        <w:t>өзгешелігіне байланысты ғыл. ортада көптен бері</w:t>
        <w:br/>
        <w:t>түрлі тұжырымдар орын алып келеді. Ресейлік</w:t>
        <w:br/>
        <w:t>зерттеушілер (Б.А.Рыбаков, Р.С.Липец, т.б.) жә-</w:t>
        <w:br/>
        <w:t>не кейбір қазақ ғалымдары (Ә.Марғұлан, Ә.Қо-</w:t>
        <w:br/>
        <w:t>142</w:t>
        <w:br/>
        <w:t>ңыратбаев, т.б.) эпостық жырлардағы тарихи</w:t>
        <w:br/>
        <w:t>оқиғалар мен тарихи тұлғаларға сүйене отырып,</w:t>
        <w:br/>
        <w:t>жыр мен тарихтың жақындығын тілге тиек етсе,</w:t>
        <w:br/>
        <w:t>енді бір топ ғалымдар (В.Я.Пропп, Б.Н.Путилов,</w:t>
        <w:br/>
        <w:t>1.6.) эпостың нақты тарихи оқиғаларға қатысы</w:t>
        <w:br/>
        <w:t>анама түрде ғана көрінеді деген пікірді алға</w:t>
        <w:br/>
        <w:t>тартады. Соңғы кездері, эпостық жырларда та-</w:t>
        <w:br/>
        <w:t>рихтың да, көркемдік шарттылықтың да белгілі</w:t>
        <w:br/>
        <w:t>бір дәрежеде орын алатынын, бұл екеуінің үнемі</w:t>
        <w:br/>
        <w:t>бірге әдіптеліп отыратынын негіздеген зерттеу-</w:t>
        <w:br/>
        <w:t>лер жарыққа шықты (В.П.Аникин, В.М.Гацак,</w:t>
        <w:br/>
        <w:t>РБердібаев, Ш.Ыбраев, т.б.). Қазақ эпосын пай-</w:t>
        <w:br/>
        <w:t>да болған дәуіріне қарай топтастыру үлгісін</w:t>
        <w:br/>
        <w:t>Ш.Уәлиханов, Г.Н.Потанин, В.Радлов, Ә.Диваев,</w:t>
        <w:br/>
        <w:t>А.Байтұрсынов зерттеулерінің тәжірибесіне сү-</w:t>
        <w:br/>
        <w:t>Йеніп Марғұлан ұсынған болатын. Ол эпосты</w:t>
        <w:br/>
        <w:t>бес салаға бөлее, кейіннен Қоңыратбаев эпосты</w:t>
        <w:br/>
        <w:t>он салаға бөледі. Қаһармандық эпос тарихтағы</w:t>
        <w:br/>
        <w:t>оқиғалардың халықтық тұрғыдан бейнеленген,</w:t>
        <w:br/>
        <w:t>оның халық санасындағы көркем тілмен баяндал-</w:t>
        <w:br/>
        <w:t>ған шежіресі қызметін атқарады. Б. жодың ға-</w:t>
        <w:br/>
        <w:t>сырлар бойы қалыптасқан көркемдік дәстүрі бар.</w:t>
        <w:br/>
        <w:t>Оны жыр құрылымынан да, оқиғалардың орна-</w:t>
        <w:br/>
        <w:t>ласу ретінен де, кейіпкердің бастан-аяқ атқарған</w:t>
        <w:br/>
        <w:t>ісіндегі бірыңғай тектестіктен де көр уге бола-</w:t>
        <w:br/>
        <w:t>ды. Халық ұғымында жамандықты жақсылық,</w:t>
        <w:br/>
        <w:t>ауыздықты қайырымдылық, зорлықты әділдік</w:t>
        <w:br/>
        <w:t>жеңу - батырдың ерлігімен болатын іс. Ол кезең-</w:t>
        <w:br/>
        <w:t>айрықша қаһармандық дәуір, батырлар зама-</w:t>
        <w:br/>
        <w:t>ны. Қазақ халқының Б. жсы туралы алғаш зерт-</w:t>
        <w:br/>
        <w:t>теулер жазып, жарыққа шығарған ғалымдар</w:t>
        <w:br/>
        <w:t>“Уәлиханов, Радлов, Потанин, И.Н.Березин, Ди-</w:t>
        <w:br/>
        <w:t>ваев, Т.Беляев, И.Мелиоранекий, Г.Саблуков,</w:t>
        <w:br/>
        <w:t>Н.Н.Ильминский, Ж.Шайхиеламов, т.б. болды.</w:t>
        <w:br/>
        <w:t>20ғ-да С.Сейфуллин, М.Әуезов, С.Мұқанов, Мар-</w:t>
        <w:br/>
        <w:t>ғұлан, Қ.Жұмалмен, Е.Ысмайлов, Б.Кенжебаев,</w:t>
        <w:br/>
        <w:t>М.Ғабдуллин, Н.С.Смирнова, т.б. ғалымдар қазақ</w:t>
        <w:br/>
        <w:t>эпосының халықтық сипаты, идеясы, көркемдігі</w:t>
        <w:br/>
        <w:t>туралы зерттеулер жазып, қазір көпшілікке та-</w:t>
        <w:br/>
        <w:t>ралып кеткен батырлық жырларды жариялады.</w:t>
        <w:br/>
        <w:t>1950-60 ж. тұңғыш рет эпостың ғыл. мәтінін жа-</w:t>
        <w:br/>
        <w:t>риялау жұмысы жүзеге асты. 20 ғ-дың 60-жылда-</w:t>
        <w:br/>
        <w:t>рынан бастап қазақ Б. ж-ын жаңа қырынан зерт-</w:t>
        <w:br/>
        <w:t>теуге Қоңыратбаев, Бердібаев, Т. Сыдықов, С.</w:t>
        <w:br/>
        <w:t>Садырбаев, Қ. Сыдиықов, С.Қасқабасов, О. Нұр-</w:t>
        <w:br/>
        <w:t>мағамбетов, Ш.Ыбыраев,т:б. ғалымдар үлкен үлес</w:t>
        <w:br/>
        <w:t>қосты. Олардың еңбектерінде Б. ж-дың жанрлық</w:t>
        <w:br/>
        <w:t>ерекшеліктері, вариангтары, құрылымы, поэтика-</w:t>
        <w:br/>
        <w:t>сы, тұтастануы, типологиясы, генезисі жан-жақты</w:t>
        <w:br/>
        <w:t>қарастырылды. Б. ж-дың әдебиетке, ұлттық кәсіби</w:t>
        <w:br/>
        <w:t>өнер жанрларының қалыптасуына әсері ерекше</w:t>
        <w:br/>
        <w:t>болды. Мәселен, батырлық эпостар сюжетінің</w:t>
        <w:br/>
        <w:t>негізінде Ж. Жабаев «Сұраншы», «Өтеген» жыр-</w:t>
        <w:br/>
        <w:t>ларын шығарған. Драматургия саласында «Қа-</w:t>
        <w:br/>
        <w:t>рақыпшақ Қобыланды» (Әуезов). «Арқалық ба-</w:t>
        <w:br/>
        <w:t>тыр» (Ж.Шанин), т.б. пьесалар жазылып, «Абы-</w:t>
      </w:r>
    </w:p>
    <w:p>
      <w:r>
        <w:t>522522245225522552255228225225025 20255205522</w:t>
        <w:br/>
        <w:t>БАТЫР</w:t>
        <w:br/>
        <w:t>қанаттағы әскерлерден таңдалып алынған</w:t>
        <w:br/>
        <w:t>уынгерлерден хан жасағы құрылған. Майдан-</w:t>
        <w:br/>
        <w:t>да барлық әскери шептің оң, сол қанаты және</w:t>
        <w:br/>
        <w:t>ортадағы бөлігі - негізгі жасағы болған. Шыңғыс</w:t>
        <w:br/>
        <w:t>хан шапқыншылығынан кейін эскери атаулар</w:t>
        <w:br/>
        <w:t>түркі тіліне де ауысып, Б. түркіше оң қанат атауы-</w:t>
        <w:br/>
        <w:t>мен қатар қолданылған.</w:t>
        <w:br/>
        <w:t>Қ.Ахметжан</w:t>
        <w:br/>
        <w:t>БАСИН Валентин Яковлевич (1.2.1921. Беларусь,</w:t>
        <w:br/>
        <w:t>Гомель обл. Буда-Кошелево қ., - 11.8.1985, Ал-</w:t>
        <w:br/>
        <w:t>маты қ.) - тарих ғыл. докт. (1975), проф. (1984).</w:t>
        <w:br/>
        <w:t>Рогачев мұғалімдер ин-ты (1941) мен Қазақ пед.</w:t>
        <w:br/>
        <w:t>ин-тының тарих ф-ттерін (1949, қазіргі Қазақ</w:t>
        <w:br/>
        <w:t>ұлттық пед. ун-ті) және соңғы ин-ттың аспи-</w:t>
        <w:br/>
        <w:t>рантурасын 1959) бітірген. 2-дүниежүз. соғысқа</w:t>
        <w:br/>
        <w:t>қатысқан. Қазақстан ҒА-ның Тарих, археол. және</w:t>
        <w:br/>
        <w:t>этнол. ин-тында кіші, аға ғыл. қызметкер (1959-</w:t>
        <w:br/>
        <w:t>63), Қазақ пед. ин-тында кафедра меңгерушісі</w:t>
        <w:br/>
        <w:t>(1984) қызметтерін атқарған. 1975 ж. «ХУІ-</w:t>
        <w:br/>
        <w:t>ХУІІ ғасырлардағы қазақ-орыс қатынастары.</w:t>
        <w:br/>
        <w:t>Мәні, түрі, кезеңі» деген тақырыпта докт. дисс.</w:t>
        <w:br/>
        <w:t>қорғады. Оның ғыл. жұмыстарының негізгі ба-</w:t>
        <w:br/>
        <w:t>ғыты - 16-20 ғ-лардың басындағы Қазақстан</w:t>
        <w:br/>
        <w:t>мен Ресейдің өзара қарым-қатынасы, Ресейдің</w:t>
        <w:br/>
        <w:t>бодандық туралы заң актілерінің қазақ өлкесінде</w:t>
        <w:br/>
        <w:t>жүзеге асуы мен оның сыртқы саясат жүйесіндегі</w:t>
        <w:br/>
        <w:t>Қазақстанның рөлі, Қазақстандағы рев. қозғалыс,</w:t>
        <w:br/>
        <w:t>1916 жылғы көтеріліс тарихының, сондай-ақ Қа-</w:t>
        <w:br/>
        <w:t>зан төңкерісі қарсаңындағы өлкенің әлеум.-</w:t>
        <w:br/>
        <w:t>экон. даму, 2-дүниежүз. соғыс жылдарындағы Қ;</w:t>
        <w:br/>
        <w:t>зақстан тарихы, т.б. мәселелері. Б. 200-ден астам</w:t>
        <w:br/>
        <w:t>ғыл.-зерт. еңбектіңавторы. 16-18 ғ-лардағы қазақ-</w:t>
        <w:br/>
        <w:t>орые қатынастары жайында жазылған еңбегінде</w:t>
        <w:br/>
        <w:t>Абылай хан туралы да жазған.</w:t>
        <w:br/>
        <w:t>«БАС САРДАР» - аңыз-әңгіме. 1989 ж. Шыңжан</w:t>
        <w:br/>
        <w:t>халық баспасы шығарған «Қабанбай батыр» дс-</w:t>
        <w:br/>
        <w:t>ген кітапга алғаш рет жарияланған. Одан кейін</w:t>
        <w:br/>
        <w:t>«Абылай хан» атты жинақта жарық көрген («Жа-</w:t>
        <w:br/>
        <w:t>зушы», 1993). Авторы - Зейнолла Сәнік. Шығар-</w:t>
        <w:br/>
        <w:t>мада Абылай хан болғаннан кейін Қабанбайдың</w:t>
        <w:br/>
        <w:t>ерлігіне сүйсініп, оны «Бас сардар» деп агағаны</w:t>
        <w:br/>
        <w:t>жайында айтылады.</w:t>
        <w:br/>
        <w:t>Н.Ақбай</w:t>
        <w:br/>
        <w:t>«БАСТАУЫШ МЕКТЕП» - журнал. Бұл ғыл.-</w:t>
        <w:br/>
        <w:t>әдістемелік, пед. басылым алғашқы кезде «Қазақ-</w:t>
        <w:br/>
        <w:t>стан мектебі» журналының қосымшасы ретінде</w:t>
        <w:br/>
        <w:t>шығып, 1994 жылдан бастап дербес басылымға</w:t>
        <w:br/>
        <w:t>айналды. Басты мақсаты - жас ұрпаққа заман т4-</w:t>
        <w:br/>
        <w:t>лабына сай оқытушылардың мақалаларын жари-</w:t>
        <w:br/>
        <w:t>ялап, білім беру ісін жетілдіру. Сонымен қатар</w:t>
        <w:br/>
        <w:t>мұғалімдерге ғылыми-әдістемелік тұрғыдан кө-</w:t>
        <w:br/>
        <w:t>мек көрсету. Педагог ғалымдардың тәжірибеле-</w:t>
        <w:br/>
        <w:t>рін көпшілікке таныстырып, айналымға енгізу.</w:t>
      </w:r>
    </w:p>
    <w:p>
      <w:r>
        <w:t>Басылым айына бір рет 3 баспа табақ көлемінде</w:t>
        <w:br/>
        <w:t>жарық көреді. Таралымы 9000 дана. Бас редакто-</w:t>
        <w:br/>
        <w:t>ры- С.Қ.Елубаева. Журналда А.Сейдімбековтің</w:t>
        <w:br/>
        <w:t>139</w:t>
        <w:br/>
        <w:t>Уәлиұлы Абылай хан» атты мақаласы жарық</w:t>
        <w:br/>
        <w:t>көрген.</w:t>
        <w:br/>
        <w:t>Ж.Қошым-Ноғай</w:t>
        <w:br/>
        <w:t>БАСТЫ ШАЙҚАС - соғысушы жақгар әскери</w:t>
        <w:br/>
        <w:t>күштерінің соғыс нәтижесіне ықпал еткен ең</w:t>
        <w:br/>
        <w:t>ірі қарулы қақтығысы. Б. ш-тар бүкіл бір елдің</w:t>
        <w:br/>
        <w:t>тағдырына да әсер еткен. Мыс., 1223 жылғы</w:t>
        <w:br/>
        <w:t>Қалқа өзені бойындағы шайқас Ресейде Шыңғыс</w:t>
        <w:br/>
        <w:t>хан империясы үстемдігінің орнауына негіз қа-</w:t>
        <w:br/>
        <w:t>ласа, 1380 жылғы Күлік шайқасы Алтын Орда-</w:t>
        <w:br/>
        <w:t>ның ыдырлуына түрткі болды. 1729/30 жылғы</w:t>
        <w:br/>
        <w:t>Аңырақай шайқасы ұлан-байтақ қазақ жерінің</w:t>
        <w:br/>
        <w:t>жоңғар басқыншыларынан тазартылуына әкел-</w:t>
        <w:br/>
        <w:t>ді. Майдандағы қарсылас скі жақтың бірін стра-</w:t>
        <w:br/>
        <w:t>тегиялық ірі табыстарға жеткізетін, соғыс бары-</w:t>
        <w:br/>
        <w:t>сы мен оның кейінгі нәтижелерін айқындайтын</w:t>
        <w:br/>
        <w:t>осындайшайқастардың ең маңыздылары Б.ш. деп</w:t>
        <w:br/>
        <w:t>аталды. Әскери өнердің бұқаралық сипат алуына</w:t>
        <w:br/>
        <w:t>(18ғ-дың соңы-19 ғ-дың басы) және дамуына бай-</w:t>
        <w:br/>
        <w:t>ланысты Б. ш. стратегиясы бірте-бірте бұрынғы</w:t>
        <w:br/>
        <w:t>өзмәнінен айырыла бастады.</w:t>
        <w:br/>
        <w:t>Б.Құрманәлиев</w:t>
        <w:br/>
        <w:t>БАТУ,Батый,Сайынхан(1208-1255)- Алтын</w:t>
        <w:br/>
        <w:t>Орданың негізін қалаған хан (1227-55), қолбас-</w:t>
        <w:br/>
        <w:t>шы. Шыңғыс ханның немересі, Жошының екін-</w:t>
        <w:br/>
        <w:t>ші ұлы. Шешесі - қоңырат Елші ноянның қызы</w:t>
        <w:br/>
        <w:t>Көчу хатун. Б. 1227 ж. Жошы өлгеннен кейін</w:t>
        <w:br/>
        <w:t>Шыңғыс ханның ұйғарымымен әкесінің ұлысына</w:t>
        <w:br/>
        <w:t>хан болды. 1229 ж. Үгедейді монғол империясы-</w:t>
        <w:br/>
        <w:t>ның ұлы ханы сайлаған Қарақорымдағы Құрыл-</w:t>
        <w:br/>
        <w:t>тай жиналысына қатысты. 1236-42 ж. біріккен</w:t>
        <w:br/>
        <w:t>ұлы хандық әскерінің Русь пен Шығыс Еуропаға</w:t>
        <w:br/>
        <w:t>жорығына қолбасшылық етті. Жошы ұлысын</w:t>
        <w:br/>
        <w:t>Ертістен Дунайға дейінгі байтақ өлкені алып жат</w:t>
        <w:br/>
        <w:t>қан Алтын Орда мемлекетіне айналдырды. 1251</w:t>
        <w:br/>
        <w:t>ж. Онон өз. бойында өткен Құрылгайжиналысын-</w:t>
        <w:br/>
        <w:t>да Б-дың қолдауымен Мөңке ұлы хан болып сай-</w:t>
        <w:br/>
        <w:t>ланды. Б-дың 26 әйелі, Сартақ, Тоқан, Әбуқан,</w:t>
        <w:br/>
        <w:t>Улақшы есімді 4 ұлы болған. Б. Еділдің сағасын-</w:t>
        <w:br/>
        <w:t>дағы (Ахтуба алқабы) аралдарының бірінде өр-</w:t>
        <w:br/>
        <w:t>наласқан Сарай қ-нда жерленген.</w:t>
        <w:br/>
        <w:t>Әдеб Греков Б.Д,Якубовский А.Ю. Золо-</w:t>
        <w:br/>
        <w:t>тая Орда ег пәдение, М.-Л, 1950; Рашид әд-Дин, С6.ле-</w:t>
        <w:br/>
        <w:t>тописей,т 1-3, М.-Л, 1952-56; Әбілғазы, Түрік шежіресі,</w:t>
        <w:br/>
        <w:t>А., 1993; Утемиш-хаджи, Чингиз-наме, А.-А., 1993.</w:t>
        <w:br/>
        <w:t>А.Махаева</w:t>
        <w:br/>
        <w:t>БАТЫР (парс. боһадур - ержүрек, батыл, ба-</w:t>
        <w:br/>
        <w:t>тыр) - әскери өнерді жақсы меңгерген, жау тү-</w:t>
        <w:br/>
        <w:t>сірер ерлігімен аты шыққан, қаһарман адамға бе-</w:t>
        <w:br/>
        <w:t>рілетін құрметті атақ. Б. атағы мирасқорлық жо-</w:t>
        <w:br/>
        <w:t>лымен берілмейді, оған әрбір адам жеке басының</w:t>
        <w:br/>
        <w:t>ерлігімен ме болады. Б-ларды қазақ халқы ежел-</w:t>
        <w:br/>
        <w:t>ден құрмет тұтқан. Көшпелі халықтарда бүкіл</w:t>
        <w:br/>
        <w:t>өмірі соғыста өтетін, соғыс ісі атадан балаға</w:t>
      </w:r>
    </w:p>
    <w:p>
      <w:r>
        <w:t>жалғасқан негізгі кәсібі болған, мемл. билікті</w:t>
        <w:br/>
        <w:t>қолына ұстаған қоғамдық топ - әскери ақ-</w:t>
        <w:br/>
        <w:t>522522245225522552255228225225025 20255205522</w:t>
        <w:br/>
        <w:t>БАТЫРЛЫҚ</w:t>
        <w:br/>
        <w:t>ынын өткізді. 1643 ж. 50 мың әскермен Жетісуға</w:t>
        <w:br/>
        <w:t>басып кірді. Бірақ Орбұлақ шайқасында (кейбір</w:t>
        <w:br/>
        <w:t>деректер бойынша, Қарқара асуы маңындағы</w:t>
        <w:br/>
        <w:t>шайқаста) саны азқазақ жасақтарынанжеңіліс тап-</w:t>
        <w:br/>
        <w:t>ты. 1647 ж. Б. қ. мен Жәңгір хан уақытша бейбіт</w:t>
        <w:br/>
        <w:t>келісім жасасты.</w:t>
        <w:br/>
        <w:t>Әдгб/Златкин И.Я История Джунгарского хан-</w:t>
        <w:br/>
        <w:t>ства (1635-1758),М.1964; Бичурин Е.Я, Истори-</w:t>
        <w:br/>
        <w:t>ческие обозрение ойратов или калмыков с ХУ столе-</w:t>
        <w:br/>
        <w:t>тия до настояцего времени, Элиста, 1991:Моисеев</w:t>
        <w:br/>
        <w:t>З.А. Джунгарское ханство иказахи, ХУП-ХУШ вв., А.-</w:t>
        <w:br/>
        <w:t>8.1991, Левшин АИ., Описание киргиз-кайсацкин</w:t>
        <w:br/>
        <w:t>орд и степей, А.,1996;Галиев В.3.Хан Джанири</w:t>
        <w:br/>
        <w:t>Орбулакская битва, А., 1998.</w:t>
        <w:br/>
        <w:t>С.Рүстемое</w:t>
        <w:br/>
        <w:t>«БАТЫРЛАР ЖЫРЫ» - жинақ. Осы атты &lt;ес-</w:t>
        <w:br/>
        <w:t>риямен жарық көрген кітаптардың 6-томы. Та-</w:t>
        <w:br/>
        <w:t>рихи өлең-толғаулар мен дастандардан құрал-</w:t>
        <w:br/>
        <w:t>ған. 2008 ж. «Сардар: Әскери әдебиеттер кітап-</w:t>
        <w:br/>
        <w:t>ханасы» сериясымен «Жазушы» баспасынан</w:t>
        <w:br/>
        <w:t>шыққан. 288 бет, таралымы 2000 дана. Құрас-</w:t>
        <w:br/>
        <w:t>тырған - Е.Дүйсенбайұлы. Бұл төм жоңғар шап-</w:t>
        <w:br/>
        <w:t>қыншылығынан ел қорғаған Ер Абылай хан мен</w:t>
        <w:br/>
        <w:t>оның сайыпқыран сарбаздары жайындағы ең</w:t>
        <w:br/>
        <w:t>таңдаулы жыр-дастандардан құрастырылған.</w:t>
        <w:br/>
        <w:t>Жинаққа Ш.Уәлихановтың «Абылай» тарихи</w:t>
        <w:br/>
        <w:t>очеркі С.Ақтасвтың аудармасымен, Бұқар жы-</w:t>
        <w:br/>
        <w:t>рау Қалқаманұлының «Бұқарекең жырлайды».</w:t>
        <w:br/>
        <w:t>«Ашуланба, Абылай», «Ай, Абылай, Абылай»,</w:t>
        <w:br/>
        <w:t>«Батырың өтті - Бөгембай», «Күнбатыстан бір</w:t>
        <w:br/>
        <w:t>дұшпан», «Хан Абылай бұйырды», «Әй, Абы-</w:t>
        <w:br/>
        <w:t>лай, сен он бір жасыңда...», т.б. толғаулары, Шә-</w:t>
        <w:br/>
        <w:t>ді төре Жәңгірұлының Абылай туралы «Тари-</w:t>
        <w:br/>
        <w:t>хаг» дастаны, белгісіз автордың «Абылай хан»,</w:t>
        <w:br/>
        <w:t>Көкбай ақын Жанатайұлының «Сабалақ» («Абы-</w:t>
        <w:br/>
        <w:t>лайханы), М.Жұмабаевтың «Батыр Баян», Мәжиг</w:t>
        <w:br/>
        <w:t>Айтбаевтың «Абылай» дастандары енген. Соңында</w:t>
        <w:br/>
        <w:t>шығармаларға библиогр. түсініктер берілген.</w:t>
        <w:br/>
        <w:t>ҚОзлімбайқызы</w:t>
        <w:br/>
        <w:t>БАТЫРЛЫҚ, қаһармандық- дәстүрлі</w:t>
        <w:br/>
        <w:t>қазақ қоғамында болған ерекше әлеуметтік төп -</w:t>
        <w:br/>
        <w:t>батырларға тән қасиеттер мен өмір салты. Қазақ</w:t>
        <w:br/>
        <w:t>батырларының әлеум. ерекше топ ретінде өзіндік</w:t>
        <w:br/>
        <w:t>мұраты, қоғамдық қызметі, соған сай өздеріне</w:t>
        <w:br/>
        <w:t>тән салт-дәстүрі, басқа қоғамдық топтармен ара-</w:t>
        <w:br/>
        <w:t>қатынасын реттейтін этикасы, тб. ерекшеліктері</w:t>
        <w:br/>
        <w:t>болған. 1) Олардың ең басты ерекшелігі - тек</w:t>
        <w:br/>
        <w:t>әскери кәсіппен айналысу болған. Батырлар елді</w:t>
        <w:br/>
        <w:t>басқыншылардан құтқаруды, тұтқында кеткен</w:t>
        <w:br/>
        <w:t>отандастарын азаг етуді. жау қолынан қаза тап-</w:t>
        <w:br/>
        <w:t>қан ата-баба кегін қайтаруды өмірлік мақсат тұ-</w:t>
      </w:r>
    </w:p>
    <w:p>
      <w:r>
        <w:t>тынған: 2) олар үшін әскернііс ата кәсіп саналған,</w:t>
        <w:br/>
        <w:t>әкеден балаға мұра болған. Батырлар әулетінде</w:t>
        <w:br/>
        <w:t>туған бала жастайынан әскери кәсіппен айналы-</w:t>
        <w:br/>
        <w:t>суға міндетті деп есешгелінген. Батырлық жыр-</w:t>
        <w:br/>
        <w:t>лардағы Ер Қосай, Едіге, Ер Тарғын, 17-19 ғ-</w:t>
        <w:br/>
        <w:t>141</w:t>
        <w:br/>
        <w:t>лардағы Райымбек, Бөгембай, т.б., батырлар тұ-</w:t>
        <w:br/>
        <w:t>қым қуалаған батырлар болғандықтан, оларды</w:t>
        <w:br/>
        <w:t>шынжырлы тұқым» деп атаған. Мұндай батыр-</w:t>
        <w:br/>
        <w:t>ларды бала кезінен әскери өнерге баулып, 13-15</w:t>
        <w:br/>
        <w:t>қасынан-ақ шайқастарға қатыстырған. Қазақ</w:t>
        <w:br/>
        <w:t>тарихындағы Ерасылдың Қабанбай, Дарабоз;</w:t>
        <w:br/>
        <w:t>Әбілмансұрдың Абылай; Еспембеттің Адақ ата-</w:t>
        <w:br/>
        <w:t>луы, Ағыбай батырдың есіміне Ақжолтай атының</w:t>
        <w:br/>
        <w:t>қосылуы - көне дәстүрдің жалғасы. Әскери</w:t>
        <w:br/>
        <w:t>әулеттен болғандықтан батырлар алғашқы ерлік</w:t>
        <w:br/>
        <w:t>солын көбіне соғыста өлген әкесінің, туысының</w:t>
        <w:br/>
        <w:t>кегін алудан бастаған. Мыс..,қазақжырларындағы</w:t>
        <w:br/>
        <w:t>Ер Қосай, Тұяқбай, Қабанбай батырлардың ер-</w:t>
        <w:br/>
        <w:t>ліктері әке кегін қайтарудан басталған. Әке кегін</w:t>
        <w:br/>
        <w:t>құмау батыр үшін ұят; қазақ батыры Ер Қосай ата</w:t>
        <w:br/>
        <w:t>кегін қайтармайынша қалыңдығына үйленуден,</w:t>
        <w:br/>
        <w:t>жар төсегіне жатудан бас тартқан. Артында ұл</w:t>
        <w:br/>
        <w:t>болмаса, кек алу қызына да міндет болған. Батыр-</w:t>
        <w:br/>
        <w:t>лар ата кегін қууды кең ұғымда, жалпы халық-</w:t>
        <w:br/>
        <w:t>тың. елдің кегін қуу мағынасында да түсінген; 3)</w:t>
        <w:br/>
        <w:t>әскери кәсіптің басты мақсаты елді сыртқы жау-</w:t>
        <w:br/>
        <w:t>дан қорғау жәнс ішкі тәртіпті сақтау болғандықтан,</w:t>
        <w:br/>
        <w:t>ел мен мемлекет билігі де солардың қолында</w:t>
        <w:br/>
        <w:t>болды. Басқа елдердегідей, көшпелі халықтарда</w:t>
        <w:br/>
        <w:t>да хандар. әміршілер, ел билеушілер батырлар</w:t>
        <w:br/>
        <w:t>әулетінен шыққан, осы қоғамдық топтың өкілі</w:t>
        <w:br/>
        <w:t>болған. Кейін хандық тақ бір әулеттің ұрпағына</w:t>
        <w:br/>
        <w:t>мұрагерлікке қалғанмен, бұл байланыс жойыл-</w:t>
        <w:br/>
        <w:t>ған емес. Шыңғыс хан, Әмір Темір, Едіге, Мамай,</w:t>
        <w:br/>
        <w:t>Абылай, Кенесары,т.б. батыр болған және батыр-</w:t>
        <w:br/>
        <w:t>лар әулетінен шыққан. Олар өздерінің жұрттан</w:t>
        <w:br/>
        <w:t>асқан ерлігінің, Б-ғының арқасында билеушілік</w:t>
        <w:br/>
        <w:t>дәрежеге көтерілген. Тарихта ханның батыр, ба-</w:t>
        <w:br/>
        <w:t>тырдыңхан болуыжиі кездеседі. Көшпелілер хан-</w:t>
        <w:br/>
        <w:t>да елдің құты болады деп, елдің амандығын хан-</w:t>
        <w:br/>
        <w:t>мен байланыстырып, ерекше батыр адамды қадір</w:t>
        <w:br/>
        <w:t>тұтқан, хан көтерген. Өз билеушісіне сенімді бо-</w:t>
        <w:br/>
        <w:t>ла білу - Б, қасиеттердің бірі. Айқас кезінде аты-</w:t>
        <w:br/>
        <w:t>нан айырылған Абылай ханға қаптаған жаудың</w:t>
        <w:br/>
        <w:t>қыспағында қалса да. түсе қалып, атын берген</w:t>
        <w:br/>
        <w:t>Жәнібек батыр сияқты сенімді серіктер қазақ та-</w:t>
        <w:br/>
        <w:t>рихында көп кездеседі. Әйгілі батырлар ханы-</w:t>
        <w:br/>
        <w:t>на құлдық ұра бермей, қажет болғанда ханның</w:t>
        <w:br/>
        <w:t>қателігін бетіне айтып, дұрыс бағыттан адас-</w:t>
        <w:br/>
        <w:t>са жолға салып, онымен терезесін тең ұстаған.</w:t>
        <w:br/>
        <w:t>Ақылды хандар батырлардың еңбегін бағалап,</w:t>
        <w:br/>
        <w:t>сыйлап, қажет болса көмек жасап отырған; 4) ба-</w:t>
        <w:br/>
        <w:t>тырлар меншік мелері болған. Олардың меншігіне</w:t>
        <w:br/>
        <w:t>қалалар, елді мекендер, ұлыстар, аймақтар қа-</w:t>
        <w:br/>
        <w:t>раған. Бұл меншікке батырлар мұрагерлікпен</w:t>
        <w:br/>
        <w:t>не эскери қызметі нәтижесінде иелік еткен. Ер</w:t>
        <w:br/>
        <w:t>Тарғын ноғай елін қалмақтардан қорғап қалғаны</w:t>
        <w:br/>
        <w:t>үшін ноғайдың ханы Ханзададан бес жүз ауыл-</w:t>
        <w:br/>
        <w:t>ды, Үш Тарғын деген тауды иелігіне алып хан</w:t>
        <w:br/>
        <w:t>бөлеп, Әз Жәнібек хан көрсеткен ерлігі үшін</w:t>
      </w:r>
    </w:p>
    <w:p>
      <w:r>
        <w:t>Асанұлы Абат батырға Жем бойын берген, «тар-</w:t>
        <w:br/>
        <w:t>522522245225522552255228225225025 20255205522</w:t>
        <w:br/>
        <w:t>БАҚТЫБАЙ</w:t>
        <w:br/>
        <w:t>тін және Ұлы Отан соғысы тақырыбын арқау ет-</w:t>
        <w:br/>
        <w:t>кен 20-ға жуық романдар мен повестер жинағы-</w:t>
        <w:br/>
        <w:t>ның авторы. Көптеген шығармалары орыс, бело-</w:t>
        <w:br/>
        <w:t>русь, грузин, армян, қырғыз, татар, эстон, баш-</w:t>
        <w:br/>
        <w:t>құрт тілдеріне аударылған. Б. көркем аударма са-</w:t>
        <w:br/>
        <w:t>ласында да жемісті еңбек етіп, М.Горькийдің,</w:t>
        <w:br/>
        <w:t>“У.Фолькнердің, В.Короленконың бірсыпыра шы-</w:t>
        <w:br/>
        <w:t>ғармаларын қазақша тәржімалаған. Б. «Жазушы»</w:t>
        <w:br/>
        <w:t>баспасынан жарық көрген «Абылай хан» атты</w:t>
        <w:br/>
        <w:t>жинақтың бірінші томы жайында өз пікірін біл-</w:t>
        <w:br/>
        <w:t>дірген. Автор Абылайжәнінде оттілді, орақ ауызды</w:t>
        <w:br/>
        <w:t>елдің шешендері, билері, ақын-жазушылары, киелі</w:t>
        <w:br/>
        <w:t>сөзді. келелі пікірлі адамдары айтқан шындық</w:t>
        <w:br/>
        <w:t>сөздер. жыр-дастан, аңыз әңгімелердің көбі кезін-</w:t>
        <w:br/>
        <w:t>де қағазға түсіп, тасқа басылғанын айта келіп,</w:t>
        <w:br/>
        <w:t>С.Бақбергенов</w:t>
        <w:br/>
        <w:t>жарық көріп отырған кітаптың үлкен-үлкен төрт</w:t>
        <w:br/>
        <w:t>бөлімнен тұратынын ескертеді де, одан әрі әр бө-</w:t>
        <w:br/>
        <w:t>лімдегі материалдарды атап өтеді. Бірінші бөлімде</w:t>
        <w:br/>
        <w:t>Бұқар жырау, Үмбетей, Тәтіғара, Сүйінбай тектес</w:t>
        <w:br/>
        <w:t>жыр дүлдүлдерінің шығармалары берілген болса,</w:t>
        <w:br/>
        <w:t>соның ішінде Бұқардың он бір толғауының өзінде</w:t>
        <w:br/>
        <w:t>Абылай заманының көп тарихы, батырлары, би-</w:t>
        <w:br/>
        <w:t>лері туралы нақты мәліметтер бар. Екінші бөлімде</w:t>
        <w:br/>
        <w:t>шығыстанушы ғалым, ақын, 30-ға тарта кітап</w:t>
        <w:br/>
        <w:t>жазған Шәді төре (Нұрмағамбет) Жиһангерұлы</w:t>
        <w:br/>
        <w:t>өзінің арғы атасы Абылай жөніндегі дастанында</w:t>
        <w:br/>
        <w:t>сол дәуірдің суретін кемел айшықтаған. Сондай-</w:t>
        <w:br/>
        <w:t>ақ бұл бөлімге Мағжан Жұмабаевтың «Батыр</w:t>
        <w:br/>
        <w:t>Баян» поэмасы, Мәжит Айтбаевтың «Хан Абы-</w:t>
        <w:br/>
        <w:t>лай»дастаны, белгісіз авторлардың «Абылайхан»,</w:t>
        <w:br/>
        <w:t>«Сабалақ» атты қиссалары енген. Үшінші бөлімде</w:t>
        <w:br/>
        <w:t>аңыз-әңгімелер, тарихи шежірелер, Мәшһүр Жү-</w:t>
        <w:br/>
        <w:t>сіп Көпеевтің Абылай хан туралы жазып алған</w:t>
        <w:br/>
        <w:t>аңыз-әңгімелері басылған. Соңғы төртінші бө-</w:t>
        <w:br/>
        <w:t>лім Мұхтар Әуезовтің «Тарихи өлеңдер» деген</w:t>
        <w:br/>
        <w:t>ғыл. мақаласымен басталады. Әуезов тарихижыр-</w:t>
        <w:br/>
        <w:t>лар. Зар заман ақындарының еңбегін тарихи</w:t>
        <w:br/>
        <w:t>шындықпен байланыстыра, ұштастыра ашып көр-</w:t>
        <w:br/>
        <w:t>сетеді. Мақала авторы кітаптың құндылығын</w:t>
        <w:br/>
        <w:t>осылай көрсете келіп, сөзінің соңында, Иман Жү-</w:t>
        <w:br/>
        <w:t>сіп өлеңінің бірінші жолы «Абылай аспаған» емес,</w:t>
        <w:br/>
        <w:t>керісінше «Абылай асқан Арқаның сары белі...»</w:t>
        <w:br/>
        <w:t>133</w:t>
        <w:br/>
        <w:t>болуы керек деген пікір білдіреді. Осы жолды</w:t>
        <w:br/>
        <w:t>мақаласына тақырып етіп қойған.</w:t>
        <w:br/>
        <w:t>Б.Шаханов, С.Ғұсман</w:t>
        <w:br/>
        <w:t>БАҚСАРЫ Райжанұлы (1680, қазіргі Ресей Фс-</w:t>
      </w:r>
    </w:p>
    <w:p>
      <w:r>
        <w:t>дерациясы, Қорған обл. Манушин ауд. - 1779,</w:t>
        <w:br/>
        <w:t>сонда) - батыр. Керей руының ашамайлы тарма-</w:t>
        <w:br/>
        <w:t>ғынан шыққан. 1700-60 ж. Еділ және Жоңғар</w:t>
        <w:br/>
        <w:t>қалмақтарының шапқыншылығынан мұсылман</w:t>
        <w:br/>
        <w:t>жұртшылығын (қазақ, ноғай, қарақалпақ, башқұрт,</w:t>
        <w:br/>
        <w:t>татарларды) қорғау жолында аты кең тарады. Б.</w:t>
        <w:br/>
        <w:t>батыр туралы Жанкісі Көшекұлы (1734-1817),</w:t>
        <w:br/>
        <w:t>Жанақ Жаңабатырұлы (1768-1850), Сегіз сері</w:t>
        <w:br/>
        <w:t>Шақшақұлының (1818-54), т.б. 7 нұсқалы тарихи</w:t>
        <w:br/>
        <w:t>жыр, қиссалары, Балуан Шолақтың «Бақсары ата»</w:t>
        <w:br/>
        <w:t>деген әні сақталған. Батырдың атында елді ме-</w:t>
        <w:br/>
        <w:t>кен, темір жол бекеті және көл бар.</w:t>
        <w:br/>
        <w:t>Әдгб.: Әбуталиев Н, Сегіз сері, А., 1991.</w:t>
        <w:br/>
        <w:t>Қ.Базожаұлы</w:t>
        <w:br/>
        <w:t>БАҚТЫБАЙ (1720, кейбір деректерде 1698-</w:t>
        <w:br/>
        <w:t>1780) - аға батыр, қолбасшы. Қазақ-қалмақ со-</w:t>
        <w:br/>
        <w:t>ғысында Әбілқайыр ханның сенімді серігі бол-</w:t>
        <w:br/>
        <w:t>ған, Руы - шекті. Әкесі - Тәлес би. Б. 15</w:t>
        <w:br/>
        <w:t>да Әбілқайыр жасағының құрамында шайқасқа</w:t>
        <w:br/>
        <w:t>қатысып, ерлігімен көзге түскен. Есст батырдың</w:t>
        <w:br/>
        <w:t>қолдауымен шекті жасақтарына қолбасшы бо-</w:t>
        <w:br/>
        <w:t>лып тағайындалады. Есімі сарбаздардың жауын-</w:t>
        <w:br/>
        <w:t>герлік ұранына айналады. Б. бастаған жасақтар</w:t>
        <w:br/>
        <w:t>Бұланты және Аңырақай шайқастарында жауды.</w:t>
        <w:br/>
        <w:t>женуге үлкен үлес қосқан. М. Тевкелевтің Ре-</w:t>
        <w:br/>
        <w:t>сей сыртқы істер мин-не жазған құпия хатын-</w:t>
        <w:br/>
        <w:t>да(1732 ж.20 маусым) полк. Гарбердің басшылы-</w:t>
        <w:br/>
        <w:t>ғымен Ресейден Бұхара мен Хиуаға бет алған</w:t>
        <w:br/>
        <w:t>500 түйелі керуенін Б. басып алып, дүние-мүлкін</w:t>
        <w:br/>
        <w:t>жергілікті елге таратып бергені баяндалады. Б-</w:t>
        <w:br/>
        <w:t>ды жергілікті халық «Әлім Қарасақал әулие»</w:t>
        <w:br/>
        <w:t>деп те атайды. Б. майданда қаза тапты. Жем өз.</w:t>
        <w:br/>
        <w:t>бойындағы «Қарасақал әулие» зиратына (Ақтөбе</w:t>
        <w:br/>
        <w:t>обл. Байғанин ауд. Ақжар а.) жерленген.</w:t>
        <w:br/>
        <w:t>Әдеб. Григорьев ВВ.,Отзыво статье «Оведе-</w:t>
        <w:br/>
        <w:t>номв1732году дневнике путешествия Гарбера из Астра-</w:t>
        <w:br/>
        <w:t>ханичерез Киргизскуюстепь по путивХиву», «Известия</w:t>
        <w:br/>
        <w:t>Русского географического обшества», 1870, т. 6, вып. 1;</w:t>
        <w:br/>
        <w:t>Аджигаливв С.И., Генезис традиционной погребально-</w:t>
        <w:br/>
        <w:t>жультовой архитектуры Западного Казахстана, А., 1994.</w:t>
        <w:br/>
        <w:t>Бердіғалиева, С.Әжіғалиее</w:t>
        <w:br/>
        <w:t>БАҚТЫБАЙ Жолбарысұлы (1842, Алматы обл.,</w:t>
        <w:br/>
        <w:t>Текелі өңірі - 1902, Балдырған жайлауы) - ай-</w:t>
        <w:br/>
        <w:t>тыс ақыны. Жеті жасында жетім қалып, бірнеше</w:t>
        <w:br/>
        <w:t>жыл Балқаш, Сексеуіл, Шұрық жақтағы наға-</w:t>
        <w:br/>
        <w:t>шыларының қолында болады. Кейін еліне қай-</w:t>
        <w:br/>
        <w:t>тып келіп, бай ағайындарының малын бағады.</w:t>
        <w:br/>
        <w:t>Жиын-тойларда өлең құрастырып, ақындығын</w:t>
        <w:br/>
        <w:t>танытады. Әсіресе, Абылайдың ұрпағы, атақты</w:t>
        <w:br/>
        <w:t>Тезек төремен айтысы (1861) Б-дың ақындық даң-</w:t>
        <w:br/>
        <w:t>қын бүкіл Жетісу өңіріне әйгілі етеді. Төренің ай-</w:t>
        <w:br/>
        <w:t>бынынан ықпай, оның әлсізге жасаған зорлық-</w:t>
        <w:br/>
        <w:t>асын-</w:t>
        <w:br/>
        <w:t>522522245225522552255228225225025 20255205522</w:t>
      </w:r>
    </w:p>
    <w:p>
      <w:r>
        <w:t>БАРАБА ЖАЗЫҒЫ</w:t>
        <w:br/>
        <w:t>Ботың аты Ескелді бимен қатар айтылады. Екеуі</w:t>
        <w:br/>
        <w:t>бір анадан туғандай «егіз би» аганған. Б. жоңғар</w:t>
        <w:br/>
        <w:t>шапқыншылығы кезінде өзінің аға достары Ес-</w:t>
        <w:br/>
        <w:t>келді, Қабан жыраумен бірге Іле мен Қаратал</w:t>
        <w:br/>
        <w:t>арасындағы эжалайыр, оған көршілес найман,</w:t>
        <w:br/>
        <w:t>суан, ысты руларының біраз бөлігін жау өтінен</w:t>
        <w:br/>
        <w:t>дер кезінде әкетіп, қырылып кетуден сақтады.</w:t>
        <w:br/>
        <w:t>Хантау мен Қаратаудан әрі асып, Сыр бойын-</w:t>
        <w:br/>
        <w:t>да тұрақтағасын бірқатар жорықтарды басынан</w:t>
        <w:br/>
        <w:t>кешірді. Аңырақай шайқасына, Аягөз бойындағы</w:t>
        <w:br/>
        <w:t>Таскескен мен бүгінгі Текелі қ. маңындағы соғыс-</w:t>
        <w:br/>
        <w:t>тарға қатысып, еліне қорған бола білген. Әділ</w:t>
        <w:br/>
        <w:t>сөзімен жалайыр мен жаныс руларын табыстыр-</w:t>
        <w:br/>
        <w:t>ған. Б-тың ұлы Тіленші бидің беделі әкесінен</w:t>
        <w:br/>
        <w:t>кем болмаған. Әкелі-балалы билердің еліне сі-</w:t>
        <w:br/>
        <w:t>нірген қызметін Ш.Ш.Уәлиханов, Құнанбай Өс-</w:t>
        <w:br/>
        <w:t>кенбайұлдары жазып қалдырған, Сүйінбай, Жам-</w:t>
        <w:br/>
        <w:t>был, Бақтыбай, Сара Тастанбекқызы, т.б. ақындар</w:t>
        <w:br/>
        <w:t>жыр еткен. Бейізі Үштөбе қ-ның түбінде. Алматы</w:t>
        <w:br/>
        <w:t>о6л. Көксу ауд-ның орталығына Балпық би есімі</w:t>
        <w:br/>
        <w:t>беріліп, онда батырдың құрметіне ескерткіш ор-</w:t>
        <w:br/>
        <w:t>атылды.</w:t>
        <w:br/>
        <w:t>ҰДаспанбети, Ә. Ғалымбаева</w:t>
        <w:br/>
        <w:t>БАЛТА,қару- ежелгі соғыс құралдарының</w:t>
        <w:br/>
        <w:t>бірі. Көшпелі халықтарда Б. соғыс қаруы ретін-</w:t>
        <w:br/>
        <w:t>де өте ерте заманнан (6..6. 1-мың жылдықтан)</w:t>
        <w:br/>
        <w:t>қолданыла бастады. Б-ның басы металдан, ал сабы</w:t>
        <w:br/>
        <w:t>мықты ағаштан жасалады. Б-ның шабуға арналған</w:t>
        <w:br/>
        <w:t>жалпақ жағы - жалманы, өткір қыры - жүзі,</w:t>
        <w:br/>
        <w:t>жалманға қарсы жағы - шүйдесі, сап кигізілетін</w:t>
        <w:br/>
        <w:t>ойығы - ұңғысы, сап пен ұңғының түйіскен тұ-</w:t>
        <w:br/>
        <w:t>сы- сағағы деп аталады. Бұл оны кез келген іске</w:t>
        <w:br/>
        <w:t>пайдалануға мүмкіндік берген. Жауынгерлік Б-</w:t>
        <w:br/>
        <w:t>лар: қысқа сапты (40-45 см), орташа сапы (75-90</w:t>
        <w:br/>
        <w:t>см), ұзын сапты (180 см) болып келеді. Қолдануға</w:t>
        <w:br/>
        <w:t>қолайлы - оргаша сапты Б-ны белбеуге қыстырып,</w:t>
        <w:br/>
        <w:t>жорықта ердің қапталына бекітіп, тақымға ба-</w:t>
        <w:br/>
        <w:t>сып жүреді. Халық ауыз әдебиетінде Б-ның «ақ</w:t>
        <w:br/>
        <w:t>балта», «көк балга», «ала балта» деген атаулары</w:t>
        <w:br/>
        <w:t>кездеседі. «Тебінгінің астынан, Ала балта суыры-</w:t>
        <w:br/>
        <w:t>сып, Тепсінісіп келгенде, Тең атаның ұлы едім»</w:t>
        <w:br/>
        <w:t>(Шалкиіз жырау). Қазақтар Б-ны эскери қару</w:t>
        <w:br/>
        <w:t>ретінде 20 ғ-ға дейін ұстанды.</w:t>
        <w:br/>
        <w:t>Әдеб: Ахметжанов ҚО, Жараған темір</w:t>
        <w:br/>
        <w:t>құрсаған, А.., 1996</w:t>
        <w:br/>
        <w:t>Қ.Ахметжан, Д.Шоқпарав</w:t>
        <w:br/>
        <w:t>БАЛТАЛЫ - найман тайпасындағы он рудың</w:t>
        <w:br/>
        <w:t>бірінің атауы. Қазақ шежіресі бойынша Балталы</w:t>
        <w:br/>
        <w:t>руы найманның Бағаналы руымен бірлесіп, ор-</w:t>
        <w:br/>
        <w:t>наласуына қарай Ұлытау немесе Жезқазған най-</w:t>
        <w:br/>
        <w:t>мандары деп аталады. Бұл ру өз ішінде Мар-</w:t>
        <w:br/>
        <w:t>даң, Бегіс, Төбеқоңыр (Қылы), Арғымақ және</w:t>
        <w:br/>
        <w:t>Қаншегір атты рулық бөлімдерге жіктеледі. Ор-</w:t>
        <w:br/>
        <w:t>тағасырлардан бері Орт. Қазақстандағы Сары-</w:t>
        <w:br/>
        <w:t>арқа, Ұлытау, Кішітау, Мыстау, Жезтау дегенжер-</w:t>
        <w:br/>
        <w:t>лерде көшіп-қонып жүрген. 19 ғ-дың соңы-20 ғ.</w:t>
        <w:br/>
        <w:t>135</w:t>
      </w:r>
    </w:p>
    <w:p>
      <w:r>
        <w:t>басындағы қазақ халқының жерді пайдалануы</w:t>
        <w:br/>
        <w:t>туралы материалдарында Балталы руының жекс-</w:t>
        <w:br/>
        <w:t>леген бөлімдері мен бөлімшелері Атбасар уезінің</w:t>
        <w:br/>
        <w:t>Сарысу және Құмқоңыр. Жарқайың болыстарын-</w:t>
        <w:br/>
        <w:t>да. Шымкент уезінің Жаманбай, Бүржар болы-</w:t>
        <w:br/>
        <w:t>сында, Әулиеата уезінің Қарабура болысында өмір</w:t>
        <w:br/>
        <w:t>сүрген. Ұраны - «Қаптағай», таңбасы - балта.</w:t>
        <w:br/>
        <w:t>Чатерналы к история</w:t>
        <w:br/>
        <w:t>киргиз-казакского народа. Ташкент, 1925, 67-6.; Қазақ</w:t>
        <w:br/>
        <w:t>шежіресі. Кітапты дайындаған Жарылқап Бейсенбай-</w:t>
        <w:br/>
        <w:t>ұлы. Алматы, 1994, 112-6.; «Қазақ ру-тайпаларының</w:t>
        <w:br/>
        <w:t>тарихы». Найман ТХ. Екінші кітап.- Алматы: «Алаш»</w:t>
        <w:br/>
        <w:t>тарихи-зерттеу орталығы, 2008. 46-6</w:t>
        <w:br/>
        <w:t>Б.Кәрібаев</w:t>
        <w:br/>
        <w:t>БАЛТАШЕВ Төкең,Балтасев(г-өлеб.18ғ)-</w:t>
        <w:br/>
        <w:t>ұлты башқұрт, қазақша жақсы білген. Әбілмәм-</w:t>
        <w:br/>
        <w:t>бепіңхатшысы болған (1742:ж.). Ресей әкімшнің</w:t>
        <w:br/>
        <w:t>арнайы тапсырмасымен, кәсіби тыңшы ретін-</w:t>
        <w:br/>
        <w:t>де Орта жүзге бірнеше рет келіп қайтқан. 1743 ж.</w:t>
        <w:br/>
        <w:t>22 қыркүйекте Әбілмәмбет пен Барақ сұлтанның,</w:t>
        <w:br/>
        <w:t>сондай-ақ ел ағаларының жоңғар қалмақтарымен</w:t>
        <w:br/>
        <w:t>байланыстары жөнінде барлау жүргізіп қайтқан.</w:t>
        <w:br/>
        <w:t>Сөл жылы Б. Абылай сұлганның жоңғар тұтқы-</w:t>
        <w:br/>
        <w:t>нынан «сый-құрметпен» қайтуына байланысты</w:t>
        <w:br/>
        <w:t>құнды деректер әкелген. Мысалы, жоңғар ханы</w:t>
        <w:br/>
        <w:t>Абылайды босатпай тұрып, қазақтарға арнайы</w:t>
        <w:br/>
        <w:t>елші жіберген. Өзінде аманатта отырған Әбілмәм-</w:t>
        <w:br/>
        <w:t>бет ханның ұлының орнына Барақ сұлтанның</w:t>
        <w:br/>
        <w:t>ұлынжіберуді талап еткен. Бұл жайында қазақтар</w:t>
        <w:br/>
        <w:t>Қазыбек бимен ақылдасқан. Бұдан бір ай өткен</w:t>
        <w:br/>
        <w:t>соң, Абылай қасындағы адамдарымен бірге тұг-</w:t>
        <w:br/>
        <w:t>қыннан босап келген. Б. Қаз дауысты Қазыбек-</w:t>
        <w:br/>
        <w:t>пен жақын танысып, бидің сеніміне кірген.</w:t>
        <w:br/>
        <w:t>Н.Ақбай</w:t>
        <w:br/>
        <w:t>БАМБАР - Еділ қалмақтарын билеушілердің</w:t>
        <w:br/>
        <w:t>бірі, 1771 ж. Еділден ауған қалмақ көшін бас-</w:t>
        <w:br/>
        <w:t>таушы. 1771 ж. Абылай ханға хат жазып: &lt;.-шы-</w:t>
        <w:br/>
        <w:t>ғысқа, Қытайға қарай ауып бара жатқан қалмақ-</w:t>
        <w:br/>
        <w:t>тарды қазақ жері арқылы аман өткіз, |ақысына)</w:t>
        <w:br/>
        <w:t>қалмақтың жүз жақсы қызын береміз» деген ті-</w:t>
        <w:br/>
        <w:t>лек білдіріп, Шереңмен бірге қол қойған.</w:t>
        <w:br/>
        <w:t>Әдеб: Абылай хан. Өмірі мен қызметіне байланыс-</w:t>
        <w:br/>
        <w:t>ты құжаттар мен материалдар. Астана, 2005, 384-6;</w:t>
        <w:br/>
        <w:t>Тайшыбай 3.С. Қазақтың ханы- Абылай Екі томдық,</w:t>
        <w:br/>
        <w:t>«Ел-шежіре», Алматы, 2011. 3-том, 257, 503-505-56.</w:t>
        <w:br/>
        <w:t>З.Тайшыбай</w:t>
        <w:br/>
        <w:t>БАРАБА ЖАЗЫҒЫ - Батыс Сібір ойпатындағы</w:t>
        <w:br/>
        <w:t>(Ресей) дала. Новосибирск және Омбы облыс-</w:t>
        <w:br/>
        <w:t>тарының аумағында орналасқан. Жер бедері те-</w:t>
        <w:br/>
        <w:t>гіс. оңгүстігіндегі ойпандарда тұшы және ашы</w:t>
        <w:br/>
        <w:t>көлдер, батпақты-сортаң жерлер, шалғынды жа-</w:t>
        <w:br/>
        <w:t>Йылымдар бар, ауылшаруашылығы дамыған, дән-</w:t>
        <w:br/>
        <w:t>Ді және техникалық дақылдар егіледі. 1759 ж. қып-</w:t>
        <w:br/>
        <w:t>шақҚошқарбай батыр бастаған ортажүзжасақтары</w:t>
        <w:br/>
        <w:t>Б. даласында қытайлар «уранхайлықтар», ал Ре-</w:t>
        <w:br/>
        <w:t>сей үкіметі «бараба татарлары» деп атайтын қос</w:t>
        <w:br/>
        <w:t>БЕКМАХАНОВА</w:t>
      </w:r>
    </w:p>
    <w:p>
      <w:r>
        <w:t>65555225522452255225427582525805050525202552255025</w:t>
        <w:br/>
        <w:t>51 ж. Қазақ мемл. ун-тінің (қазіргі ҚазҰУ) оқыту-</w:t>
        <w:br/>
        <w:t>шысы, проф., кафедра меңгерушісі болды. Алғаш</w:t>
        <w:br/>
        <w:t>рет 1944 ж. «Қазақ ССР тарихындағы» (А., 1943)</w:t>
        <w:br/>
        <w:t>Қазақстанның Ресейге қосылуы туралы тараудың</w:t>
        <w:br/>
        <w:t>авторы ретінде әділетсіз сынға ұшырады. «ХІХ</w:t>
        <w:br/>
        <w:t>ғасырдың 20-40-жылдарындағы Қазақстан» ат-</w:t>
        <w:br/>
        <w:t>ты кітабында (1947) Кенесары Қасымұлының кө-</w:t>
        <w:br/>
        <w:t>терілісін (1837-47) қазақ халқының ұлт-азаттық</w:t>
        <w:br/>
        <w:t>қозғалысы ретінде бағалағандығы үшін саяси</w:t>
        <w:br/>
        <w:t>қуғын-сүргінге душар болды. 1952 ж. 25 жылға бас</w:t>
        <w:br/>
        <w:t>бостандығынан айырылып, жер аударылды. 1954</w:t>
        <w:br/>
        <w:t>ж. ақталып шыққан соң, ҚазМУ-де (қазіргі ҚазҰУ)</w:t>
        <w:br/>
        <w:t>өзі ұйымдастырған Қазақстан тарихы кафедра-</w:t>
        <w:br/>
        <w:t>сының меңгерушісі болып тағайындалды. Қазақ-</w:t>
        <w:br/>
        <w:t>станның 18-19 ғ-лардағы саяси, әлеум.-экон. та-</w:t>
        <w:br/>
        <w:t>рихытұралы тереңмазмұнды бірнеше ғыл. еңбек:</w:t>
        <w:br/>
        <w:t>тер жазды. Ол сол еңбектерінде «Шиеленіскен</w:t>
        <w:br/>
        <w:t>халықаралық жағдайда Абылай бытыраңқы қа-</w:t>
        <w:br/>
        <w:t>зақ жерлерін өз қол астына біріктіруге тырысты.</w:t>
        <w:br/>
        <w:t>Қазақстанды басып алуға тырысқан көршілері -</w:t>
        <w:br/>
        <w:t>Россия, Қытай, Жоңғар мүдделерінің қайшылы-</w:t>
        <w:br/>
        <w:t>ғын дұрыс пайдалана отырып, Абылай іс жүзінде</w:t>
        <w:br/>
        <w:t>елдің тәуелсіздігін сақтап қала алды», - деген</w:t>
        <w:br/>
        <w:t>тұқырымын жасады. Павлодар мемл. ун-тінің ал-</w:t>
        <w:br/>
        <w:t>дындағы аланда қоладан бюст-ескерткіші (2003)</w:t>
        <w:br/>
        <w:t>орнатылды.</w:t>
        <w:br/>
        <w:t>Шығ. Казахстанв 20-40-егоды ХІХ века, М., 1947;</w:t>
        <w:br/>
        <w:t>Присоединение Казахстана к России, М., 1957; Очерки</w:t>
        <w:br/>
        <w:t>истории Казахстана ХІХ в, А.-А., 1966.</w:t>
        <w:br/>
        <w:t>Әдеб.: Бекмаханов Ермухан Бекмаханович. Био-</w:t>
        <w:br/>
        <w:t>библиография ученых Казахстана, А.-А., 1981; К озы-</w:t>
        <w:br/>
        <w:t>баев ИМ, Историография Казахстана: уроки исто-</w:t>
        <w:br/>
        <w:t>рин, А.-А., 1990</w:t>
        <w:br/>
        <w:t>М.Қозыбаев, Қ.Көшжанұлы</w:t>
        <w:br/>
        <w:t>БЕКМАХАНОВА Наиля Ермұқанқызы (20. 11.</w:t>
        <w:br/>
        <w:t>1940 ж.т., Алматы қ.) - тарих ғыл. докт. (1978),</w:t>
        <w:br/>
        <w:t>проф., Халықар. славян академиясының корр. мү-</w:t>
        <w:br/>
        <w:t>шесі (1994). Б. - Абылайханнан тараған сегізінші</w:t>
        <w:br/>
        <w:t>4</w:t>
        <w:br/>
        <w:t>і</w:t>
        <w:br/>
        <w:t>Н.Беямаханава</w:t>
        <w:br/>
        <w:t>буын. Мәскеу мемл. тарих-мұрағатин-тын (1963),</w:t>
        <w:br/>
        <w:t>КСРО Тарих ин-ты Ленинград бөлімшесінің ас-</w:t>
        <w:br/>
        <w:t>пирантурасын (1966) бітірген. 1966-67 ж. Қазақ</w:t>
        <w:br/>
        <w:t>КСР ҒА-ның Тарих, архсол. және этногр. ин-</w:t>
        <w:br/>
        <w:t>146</w:t>
        <w:br/>
        <w:t>тының кіші ғыл. қызметкері, 1967-70 ж. Қазақ</w:t>
        <w:br/>
        <w:t>мемл. ун-тінің (қазіргі ҚазҰУ) аға оқытушысы</w:t>
        <w:br/>
        <w:t>болды. КСРО ҒА КСРО тарихы ин-тының аға</w:t>
        <w:br/>
        <w:t>ғыл. Қызметкері (1970-90), ал1990 жылдан Ресей</w:t>
        <w:br/>
        <w:t>ҒА-ның Тарих ин-тының Ресей халықтарының та-</w:t>
        <w:br/>
        <w:t>рихы және этносаралық қарым-қатынастар проб-</w:t>
        <w:br/>
        <w:t>лемалары Орт-ның жетекші ғыл. қызметкері.</w:t>
      </w:r>
    </w:p>
    <w:p>
      <w:r>
        <w:t>Негізгі ғыл. еңбектері Қазақстанның тарихи</w:t>
        <w:br/>
        <w:t>демографиясы ментарихигсографиясы, саясижә-</w:t>
        <w:br/>
        <w:t>незэлеум.-эконом. тарихы мәселелеріне арналған.</w:t>
        <w:br/>
        <w:t>Соңғы 15 жыл бойы Мәскеу қ-ндағы Қазақ аймақ.</w:t>
        <w:br/>
        <w:t>тық ұлттық-мәдени автономия төрағасының 1-</w:t>
        <w:br/>
        <w:t>орынбасары, Ресей астанасында тұратын қазақ-</w:t>
        <w:br/>
        <w:t>тар арасында білім, тарих жэне мәдениетпен бай-</w:t>
        <w:br/>
        <w:t>ланысты жобаларды, іс-шараларды ұйымдас-</w:t>
        <w:br/>
        <w:t>тырушылардың бірі. 300-ден асағыл. еңбектердің,</w:t>
        <w:br/>
        <w:t>соның ішінде 10 монографияның авторы.</w:t>
        <w:br/>
        <w:t>Шығ: Россия и Казахстан в освободительном дән-</w:t>
        <w:br/>
        <w:t>жении последнейчетверти ХУ - первой половине ХІХ</w:t>
        <w:br/>
        <w:t>4, 1996.</w:t>
        <w:br/>
        <w:t>Н.Көбеева</w:t>
        <w:br/>
        <w:t>БЕКМАХАНОВА Нүрия Ермұқанқызы (12.6.1946</w:t>
        <w:br/>
        <w:t>ж.т, Алматы қ.) -парапсихолог, философ, филол.</w:t>
        <w:br/>
        <w:t>ғыл. канд. (1972). Абылайдың 8-ұрпағы. 1968 ж.</w:t>
        <w:br/>
        <w:t>ҚазМУ-ді (қазіргі ҚазҰУ), «КСРО халықтары</w:t>
        <w:br/>
        <w:t>эдебиеті» мамандығы бойынша аепирантура-</w:t>
        <w:br/>
        <w:t>ны бітірген соң 1968-78 ж. Орыс және шетел-</w:t>
        <w:br/>
        <w:t>Бекмаханова</w:t>
        <w:br/>
        <w:t>дер эдебиеті кафедрасында оқытушы, 1978-81 ж.</w:t>
        <w:br/>
        <w:t>Жезқазған пед. ин-тында орыс тілі кафедрасы-</w:t>
        <w:br/>
        <w:t>ның меңгерушісі болып істейді. 1981-85 ж. Қазақ</w:t>
        <w:br/>
        <w:t>КСР Оқу мин. жанындағы Ы.Алтынсарин атынд.</w:t>
        <w:br/>
        <w:t>пед--ғыл. зерттеу ин-тындағы қазақ мектептерінде</w:t>
        <w:br/>
        <w:t>орыс тілі мен әдебиетін оқытудың әдістемесі</w:t>
        <w:br/>
        <w:t>бөлімінде аға ғыл. ізденуші болып қызмет етеді.</w:t>
        <w:br/>
        <w:t>1985-91 ж.Қыздар пед. ин-тында (қазіргі ун-т)</w:t>
        <w:br/>
        <w:t>сабақ беріп, ин-ттың ғыл. хатшысы міндетін ат-</w:t>
        <w:br/>
        <w:t>қарды. «Достық жолымен» атты монографиясы</w:t>
        <w:br/>
        <w:t>жарық көрді. Психология, жеке адамның шығарм.</w:t>
        <w:br/>
        <w:t>қабілеті мәселелеріне байланысты 150 мақала-</w:t>
        <w:br/>
        <w:t>ның авторы.</w:t>
        <w:br/>
        <w:t>Шығ: Мифы Магия Наука, А., 2011</w:t>
        <w:br/>
        <w:t>Т.Ыоқақова</w:t>
        <w:br/>
        <w:t>БЕКІНІС</w:t>
        <w:br/>
        <w:t>ственных тюркологов. Дооктябрьский период, М., 1989;</w:t>
        <w:br/>
        <w:t>Галиев ВБ, Караванные тропы (Из истори обше-</w:t>
        <w:br/>
        <w:t>ственной жизни Казахстана ХУП-ХІХ веков), А., 1994.</w:t>
        <w:br/>
        <w:t>И.Ерофеева</w:t>
        <w:br/>
        <w:t>БЕКІНІС,қорған,қамал-тұрақты әскері, қа-</w:t>
        <w:br/>
        <w:t>ру-жарағы бар, қажетті азық-түлік, т.б. нәрселер-</w:t>
        <w:br/>
        <w:t>мен қамтамасыз етілген, эскери-стратегиялық</w:t>
        <w:br/>
        <w:t>тұрғыдан маңызды, жау қоршауында қалған</w:t>
        <w:br/>
        <w:t>жағдайда ұзақ уақыт қарсыласуға мүмкіндігі</w:t>
        <w:br/>
        <w:t>мол эекери тұрақ. Ол теңіз (теңіз жағалауы) Бы</w:t>
        <w:br/>
        <w:t>және құрлықтық Б. болып бөлінеді. Теңіз (теңіз</w:t>
        <w:br/>
        <w:t>жағалауы) Б-і әскери флот күштерінің шұғыл</w:t>
        <w:br/>
        <w:t>әрекет тірегі ретінде қызмет етеді. Мұндай Б-тер</w:t>
        <w:br/>
        <w:t>құрамында теңізге, ішкі рейдтерге шығуға оңгайлы.</w:t>
        <w:br/>
        <w:t>бірнеше (кабык) аралдар, сондай-ақ, қорғанысқа,</w:t>
        <w:br/>
        <w:t>кемелер мен қайықтарды жөндеуге, жабдықтауға</w:t>
      </w:r>
    </w:p>
    <w:p>
      <w:r>
        <w:t>қажетті құралдар болады. Құрлықтық Б. алғашында</w:t>
        <w:br/>
        <w:t>топырақ үйіндісімен, таспен, ағашпен, т.б. мате-</w:t>
        <w:br/>
        <w:t>риалдармен қоршалған елді мекен түрінде бол-</w:t>
        <w:br/>
        <w:t>ды. Ал көшпенділер әскерлері жылкымалы Б-</w:t>
        <w:br/>
        <w:t>тер құру әдістерін қолданған (суретті қ.). Кейін</w:t>
        <w:br/>
        <w:t>қалалық мәдениеттің өркендеуіне байланысты</w:t>
        <w:br/>
        <w:t>қорғаныс құрылыстары бар Б-тер, қамалдар салы-</w:t>
        <w:br/>
        <w:t>на бастады. Орта Азия мен көне Қазақстан жерін-</w:t>
        <w:br/>
        <w:t>де де көп қагарлы Б-тер аз болмаған. Олардың</w:t>
        <w:br/>
        <w:t>орындары ондап саналады. Б. з-дың алғашқы</w:t>
        <w:br/>
        <w:t>ғасырларында Сырдың оңжағасынан бой көтерген</w:t>
        <w:br/>
        <w:t>Сауран қ-ның да бірнеше бекініс қабырғалары</w:t>
        <w:br/>
        <w:t>болған. Б-тің сыртқы қоршауы құлаған жағдай-</w:t>
        <w:br/>
        <w:t>да, ең соңғы кедергі есебіндегі тірек-қорғаны -</w:t>
        <w:br/>
        <w:t>ципаделі салынған. Қорған-сарайлар ірі жер иеле-</w:t>
        <w:br/>
        <w:t>рінің тұрғын жайы мен қол астындағы халықтан</w:t>
        <w:br/>
        <w:t>алым-салық жинау, ұрыс қимылдарын жүргізу</w:t>
        <w:br/>
        <w:t>мақсатында жасақталған қарулы эскері орнала-</w:t>
        <w:br/>
        <w:t>сатын тұрақ қызметін атқарды.</w:t>
        <w:br/>
        <w:t>Әдеб: Величко К.И.,Ерепости до и после ми-</w:t>
        <w:br/>
        <w:t>ровой войны 1914-1918, М., 1922; Военный энциклопв-</w:t>
        <w:br/>
        <w:t>дический словарь, М, 1986.</w:t>
        <w:br/>
        <w:t>ҚАхмепжан</w:t>
        <w:br/>
        <w:t>БЕКІНІСТІК ШЕП - Ресей өкіметінің өз үстем-</w:t>
        <w:br/>
        <w:t>Дігін нығайту мақсатында қазақ жерлерінде сал-</w:t>
        <w:br/>
        <w:t>ған қамалды қорғаныстар жүйесі. 18 ғ-дың 30-</w:t>
        <w:br/>
        <w:t>40-кылдарында Қазақстанның батыс және солт.</w:t>
        <w:br/>
        <w:t>шекараларына алғашқы Б. ш-тер салына баста-</w:t>
        <w:br/>
        <w:t>ды. Верхнс-Ямцкіден (қазіргі Верхно-Уральск)</w:t>
        <w:br/>
        <w:t>Тобылдағы Звериноголовек қамалына дейін ұз.</w:t>
        <w:br/>
        <w:t>770 км-ге жуық йек Б. ш-бі жасалды. Омбыны</w:t>
        <w:br/>
        <w:t>Семей және Өскеменмен жалғастыратын ұз. 930</w:t>
        <w:br/>
        <w:t>кмЕртісБ.ш-бініңқабырғасы тұрғызылды. 1752-</w:t>
        <w:br/>
        <w:t>55 ж. Эвериноголовек қамалы мен Ертіс аралығын-</w:t>
        <w:br/>
        <w:t>да ұз. 560 км-ден асатын жаңа Есіл Б. ш-бі салын-</w:t>
        <w:br/>
        <w:t>ды. Бұл Уйек және Ертіс Б. шетерін бір-бірімен</w:t>
        <w:br/>
        <w:t>байланыстырды. 19 ғ-дың 2-жартысында Сырда-</w:t>
        <w:br/>
        <w:t>рия бойы мен Жетісу өңірінде де Б. ш-тер салын-</w:t>
        <w:br/>
        <w:t>ды. Гурьев, Орал, Орынбор, Тронцк, Петропавл,</w:t>
        <w:br/>
        <w:t>Семей, т.б. қамалдар Б. ш-тер құрамына кірді.</w:t>
        <w:br/>
        <w:t>148</w:t>
        <w:br/>
        <w:t>БЕНЮХ М.И. - тарихшы, өлкетанушы. Қазақ-</w:t>
        <w:br/>
        <w:t>станның солт. аймағындағы орыс отаршылдығы</w:t>
        <w:br/>
        <w:t>туралы қызықты еңбектер жазған. Мұрағат құ-</w:t>
        <w:br/>
        <w:t>жаттары негізінде Абылайхан туралы бірқатар де-</w:t>
        <w:br/>
        <w:t>ректер жинаған. Солардың бірі - С.Н.Травников-</w:t>
        <w:br/>
        <w:t>пенбірге жазып, Ленин атынд. МГПИ баспасынан</w:t>
        <w:br/>
        <w:t>1985 ж. шығарған «Методические разработки по</w:t>
        <w:br/>
        <w:t>күреу «Введение в технику лигературоведчсского</w:t>
        <w:br/>
        <w:t>анализа» на примере «Путешествия из Петербурга</w:t>
        <w:br/>
        <w:t>в.Москву А.Н.Радицева» дегенкітапта Абылайдың</w:t>
        <w:br/>
        <w:t>өмірі мен қызметіне қатысты деректер берілген.</w:t>
        <w:br/>
        <w:t>БЕРДІБАЙ Рахманқұл (2.12.1927, Оңг. Қазақстан</w:t>
        <w:br/>
        <w:t>обл. Түркістан ауд. Ашысай кенті, - 3.4.2012,</w:t>
        <w:br/>
        <w:t>Түркістан қ.) - ғалым, филол. ғыл. докт. (1970),</w:t>
        <w:br/>
        <w:t>проф. (1983), Қазақ КСР-інің еңбек сің. ғыл.</w:t>
        <w:br/>
        <w:t>қайраткері (1984), ҚР ҰҒА-ның акад. (2003).</w:t>
        <w:br/>
        <w:t>Қызылорда пед. ин-тын (1949) бітірген. Әдебиет</w:t>
        <w:br/>
        <w:t>және өнер ин-тында ғыл. қызметкер (1959-68),</w:t>
      </w:r>
    </w:p>
    <w:p>
      <w:r>
        <w:t>«Қазақ энциклопедиясы» Бас редакциясының</w:t>
        <w:br/>
        <w:t>ауапты хатшысы (1968-70), Әдебиет және</w:t>
        <w:br/>
        <w:t>өнер ин-тында ғыл. қызметкер, фольклор бө-</w:t>
        <w:br/>
        <w:t>лімінің меңгерушісі (1970-97), Түркістан қ-ндағы</w:t>
        <w:br/>
        <w:t>ЕБердібай</w:t>
        <w:br/>
        <w:t>Халықар. қазақ-түрік унеті қазақ әдебиеті кафед-</w:t>
        <w:br/>
        <w:t>расының меңгерушісі, проф. (1997-2012) бол-</w:t>
        <w:br/>
        <w:t>ды. Қазақстан Жазушылар одағының басқарма</w:t>
        <w:br/>
        <w:t>мүшесі, фольклор кеңесінің төрағасы болып,</w:t>
        <w:br/>
        <w:t>ұзақ жылдар бойы Алматы қ, Қазақ әдебиеті мен</w:t>
        <w:br/>
        <w:t>әнер ун-тінің ректоры ретінде жұмыс жүргізді. Б.</w:t>
        <w:br/>
        <w:t>1993 ж. Абылайға ханға қатысты өлең-жырлар,</w:t>
        <w:br/>
        <w:t>дастандар мен аңыз-әңгімелер және зерттеу ең-</w:t>
        <w:br/>
        <w:t>бектерге зер салады, олардың негізгілеріне шо-</w:t>
        <w:br/>
        <w:t>лу жасай келіп, «Абылай асуы» атты мақала</w:t>
        <w:br/>
        <w:t>жазған. Аталмыш мақаласында ғалым «Қазақ елін</w:t>
        <w:br/>
        <w:t>халықаралық көлемде мойындатқан, өзі дүниеден</w:t>
        <w:br/>
        <w:t>қайтқанша жұртының ынтымағын сақтай білген,</w:t>
        <w:br/>
        <w:t>екі алып империя: Қытай мен Ресей тарапынан</w:t>
        <w:br/>
        <w:t>қазақханы депресми танылған, Орта Азияның да</w:t>
        <w:br/>
        <w:t>бірталай қалаларына билігі жүрген Абылайдың</w:t>
        <w:br/>
        <w:t>халық қиялында ерекше туған киелі жан болып</w:t>
        <w:br/>
        <w:t>қалыптасуы мейлінше табиғи», - деген өй-пікірін</w:t>
        <w:br/>
        <w:t>білдірген. Б. «Отан» (2007) және «Парасат» (1998)</w:t>
        <w:br/>
        <w:t>өрдендерімен марапатталған.</w:t>
        <w:br/>
        <w:t>522522245225522552255228225225025 20255205522</w:t>
        <w:br/>
        <w:t>БӨГЕМБАЙ БАТЫР</w:t>
        <w:br/>
        <w:t>нан. Батырлар әулетінен шыққан. Атасы Әл-</w:t>
        <w:br/>
        <w:t>деуін батыр Есім хан әскерінің қолбаешысы,</w:t>
        <w:br/>
        <w:t>әкесі Ақша батыр Тәуке ханның 80 мың қолын</w:t>
        <w:br/>
        <w:t>басқарған сардар болған. Б. 1708 ж. (кейбір де-</w:t>
        <w:br/>
        <w:t>ректерде 1709 ж.) Әз Тәукенің бұйрығымен 30</w:t>
        <w:br/>
        <w:t>мың жасақты бастап, қазақ елінің берекесін ала</w:t>
        <w:br/>
        <w:t>бастаған казак-орыстарды түре қуып, Еділден</w:t>
        <w:br/>
        <w:t>әрі асырып тастағаны туралы деректер бар. Осы</w:t>
        <w:br/>
        <w:t>ұрыста Б. алғаш рет ерлігімен көзге түсті. Б.</w:t>
        <w:br/>
        <w:t>жоңғарларға қарсы 100-ден астам шайқасқа қа-</w:t>
        <w:br/>
        <w:t>тысқан. «Қазақтың қамал-қорғаны» (Бұқар жы-</w:t>
        <w:br/>
        <w:t>рау) баһадүр Б. қазақ халқының Абылай хан</w:t>
        <w:br/>
        <w:t>бастаған ұзақ жылдарғы ұлт бірлігі үшін күресінің</w:t>
        <w:br/>
        <w:t>Бөгембай батыр ескерткіші, Астана қ.</w:t>
        <w:br/>
        <w:t>ұйытқысы болды. 1710 ж. Қарақұмда өткенүшжүз</w:t>
        <w:br/>
        <w:t>қазақгарының құрылтайында бүкілқазақтық</w:t>
        <w:br/>
        <w:t>сақ құрып, жоңғар шапқыншылығына тойта-</w:t>
        <w:br/>
        <w:t>рыс беру жоспары талқыланды, бұл жиында кө-</w:t>
        <w:br/>
        <w:t>шіп кетіп жан сақтауды ұсынғандар да болды,</w:t>
        <w:br/>
        <w:t>бірақ «сол кезде ерлігімен әйгілі болған руба-</w:t>
        <w:br/>
        <w:t>сы Бөгембай мұндай әрекеттердің бәрін тыйды».</w:t>
        <w:br/>
        <w:t>Осы құрылтайда Б. батыр үш жүздің бас сарда-</w:t>
        <w:br/>
        <w:t>ры болып сайланды. 1726 ж. Б. бастаған қазақ</w:t>
        <w:br/>
        <w:t>қолы Бұлангы өз. бойында қалмақтарға қарсы</w:t>
        <w:br/>
        <w:t>күйрете соққы берді. Сонымен 1725-27 ж. Б. ба-</w:t>
        <w:br/>
        <w:t>тыр Абылай ханмен бірге қазақ қолын басқарып,</w:t>
      </w:r>
    </w:p>
    <w:p>
      <w:r>
        <w:t>осы ұрыс нәтижесінде ойсырай жеңілген он-</w:t>
        <w:br/>
        <w:t>сан қалмақ әскері Түркістан мен Саураннан</w:t>
        <w:br/>
        <w:t>153</w:t>
        <w:br/>
        <w:t>Жоңғар Алатауының арғы жағына қуылған бо-</w:t>
        <w:br/>
        <w:t>латын. 1727 ж. көктемде Қожаберген басқарған</w:t>
        <w:br/>
        <w:t>қазақ-татар жасағымен тізе қосып, Б. бастаған</w:t>
        <w:br/>
        <w:t>қазақ-ноғай-қарақалпақтың біріккен әскері Нияз,</w:t>
        <w:br/>
        <w:t>Аюлы тауларының етегінде жоңғарлармен бол-</w:t>
        <w:br/>
        <w:t>ған шайқаста жеңіске жетті. «Аңырақай шайқа-</w:t>
        <w:br/>
        <w:t>сында» Орта жүз қолын басқарған Б. батыр</w:t>
        <w:br/>
        <w:t>Қаракерей Қабанбай, Шақшақ Жәнібек, керей</w:t>
        <w:br/>
        <w:t>Жәнібек, т.б. батырлармен тізе қоса отырып, қа-</w:t>
        <w:br/>
        <w:t>зақ елінің тұтастығын сақтап қалуда ерскше ер-</w:t>
        <w:br/>
        <w:t>лік көрсетті. Б. Жайық, Ойыл, Жем өз-дері бойы</w:t>
        <w:br/>
        <w:t>мен Ерейментау, Қарқаралы, Аягөз, Түркістан,</w:t>
        <w:br/>
        <w:t>Шу бойы, Жетісу өңірі, Қырғыз жерлеріндегі, т.б.</w:t>
        <w:br/>
        <w:t>шайқастарда қол бастаған. 1756-58 ж. бірінші</w:t>
        <w:br/>
        <w:t>рет Шығыс Түркістанға келген қытай әскерімен</w:t>
        <w:br/>
        <w:t>болған әйгілі Талқы соғысында қытай әскеріне</w:t>
        <w:br/>
        <w:t>қатты соққы беріп, оларды Үрімжіден асыра</w:t>
        <w:br/>
        <w:t>қуды. Б. жасы ұлғайған шағында ауырып қайтыс</w:t>
        <w:br/>
        <w:t>болған. Мәйітін Түркістандағы Қожа Ахмет Иаса-</w:t>
        <w:br/>
        <w:t>уи мешітіне жерлеу үшін батырдың денесін таза</w:t>
        <w:br/>
        <w:t>арулап, былғарыға орап, қыс бойы сөреге қойып</w:t>
        <w:br/>
        <w:t>сақтаған. 1776 ж. көктемде баласы Тұраналы мен</w:t>
        <w:br/>
        <w:t>қанжығалы Айтбай Аткелтірұлы бастаған елдің</w:t>
        <w:br/>
        <w:t>мгі жақсылары батырдың сүйегін нарға теңдеп.</w:t>
        <w:br/>
        <w:t>Түркістанға жеткізіп, Қожа Ахмет Иасауимеші:</w:t>
        <w:br/>
        <w:t>не жерлеген. Б. батырдың денесі сөреге қойылған</w:t>
        <w:br/>
        <w:t>кер бүгінге дейін Ереймен өңірінде «Бөгембай</w:t>
        <w:br/>
        <w:t>сөресі» деп аталады. Б. батырдың ерлігін Қожа-</w:t>
        <w:br/>
        <w:t>берген жырау «Елім-ай» атты тарихи дастанын-</w:t>
        <w:br/>
        <w:t>да жырлап, «Ер Бөгембай» аталатын қисса арна-</w:t>
        <w:br/>
        <w:t>ған. Бұқар, Үмбетей, керей Жанкісі, Сегіз сері</w:t>
        <w:br/>
        <w:t>Шақшақұлы Б. туралы дастандар шығарған. Б.</w:t>
        <w:br/>
        <w:t>батырдың баласы Тұраналы, немересі Бапан би,</w:t>
        <w:br/>
        <w:t>оның баласы Сәбден (Саққұлақ би) де өз заманын-</w:t>
        <w:br/>
        <w:t>да атақты адамдар болған. 1991 ж. Астана - Пав-</w:t>
        <w:br/>
        <w:t>лодар, Ерейментау - Павлодар тоғысқан жол то-</w:t>
        <w:br/>
        <w:t>рабында Б. батырға арнап ескерткіш орнатылды.</w:t>
        <w:br/>
        <w:t>Созыбаев МҚ., Жаудышаптымту байлап,</w:t>
        <w:br/>
        <w:t>8.,1994; Исторический опытзашиты Отечества, А., 1999.</w:t>
        <w:br/>
        <w:t>«БӨГЕМБАЙ БАТЫР» - тарихи жыр. Авторы-</w:t>
        <w:br/>
        <w:t>Үмбетей жырау. 18 ғ-дың 70-жылдарында шыға-</w:t>
        <w:br/>
        <w:t>рылған. 7-8 буынды шалыс ұйқас, ерікті ұйқас</w:t>
        <w:br/>
        <w:t>үлгісіндегі туынды. Жырда жоңғар шапқыншы-</w:t>
        <w:br/>
        <w:t>лығы заманында 26 жыл бас қолбасшы болған</w:t>
        <w:br/>
        <w:t>Қанжығалы Бөгембайдың қайтыс болғанын (1775)</w:t>
        <w:br/>
        <w:t>«Батырың өтті Бөгембай» деп, Абылайға естірту</w:t>
        <w:br/>
        <w:t>түрінде басталып, оның қалмаққа қарсы күрес-</w:t>
        <w:br/>
        <w:t>тегі ерлігі, туған халқының азаттығы үшін сі-</w:t>
        <w:br/>
        <w:t>нірген еңбегі бейнеленеді. Батырдың әкесі мен</w:t>
        <w:br/>
        <w:t>шешесі туралы да мағлұмат бар. Бөгембаймен</w:t>
        <w:br/>
        <w:t>бірге, «Қалмақты қуып қашырған, Алтай таудан</w:t>
        <w:br/>
        <w:t>асырған» Жантай Атан мен Қаракерей Қабанбай</w:t>
        <w:br/>
        <w:t>сияқты батырлардың да ерлігі жырланады. Сол</w:t>
        <w:br/>
        <w:t>кездегі қазақтың ру-тайпалары, олардың ұлы кү-</w:t>
        <w:br/>
        <w:t>рескс атсалысқан басты адамдары жөнінде тарихи-</w:t>
      </w:r>
    </w:p>
    <w:p>
      <w:r>
        <w:t>БӨГЕМБАЙ БАТЫР</w:t>
        <w:br/>
        <w:t>65555225522452255225427582525805050525202552255025</w:t>
        <w:br/>
        <w:t>этногр. мәліметтер берілген. Қалмаққа қарсы</w:t>
        <w:br/>
        <w:t>ірі шайқастар болған Баянаула, Қызылтау, Абы-</w:t>
        <w:br/>
        <w:t>ралы, Шыңғыстау, Қозымаңырақ, Қоймаңырақ</w:t>
        <w:br/>
        <w:t>сияқты жер атаулары көрсетіледі. Жыр баспа</w:t>
        <w:br/>
        <w:t>бетінде толық жарияланбаған. Қазақстан ғыл.</w:t>
        <w:br/>
        <w:t>кітапханасының қолжазба қорында сақтаулы.</w:t>
        <w:br/>
        <w:t>Х.Сыздықов</w:t>
        <w:br/>
        <w:t>«БӨГЕМБАЙ БАТЫР ЖӘНЕ АБЫЛАЙ</w:t>
        <w:br/>
        <w:t>ХАН» - мақала. Авторы - тарих ғыл. канд.</w:t>
        <w:br/>
        <w:t>Ә.Жүнісов. «Қазақ тарихы» журналының 1997</w:t>
        <w:br/>
        <w:t>жылғы 5-санында жарық көрген. Автор өзінің</w:t>
        <w:br/>
        <w:t>зерттеу еңбегін 18 ғ-дағы Қазақ хандығының ба-</w:t>
        <w:br/>
        <w:t>стан кешірген тарихына арнаған. Алмағайып за-</w:t>
        <w:br/>
        <w:t>маңда тарих саханасына Абылай хан шығып, оны</w:t>
        <w:br/>
        <w:t>қолдаған айналасындағы батырлары арқылы ел</w:t>
        <w:br/>
        <w:t>тәуелсіздігін сақтап қала алғандығы баяндала-</w:t>
        <w:br/>
        <w:t>ды. Сонымен қағар еңбекте Қанжығалы Бөгембай</w:t>
        <w:br/>
        <w:t>батырдың да Абылайдың саясатын қолдап, оның</w:t>
        <w:br/>
        <w:t>кеңесшісі ретінде қасында болғанын: «Абылай</w:t>
        <w:br/>
        <w:t>көп кеңесер Бөгембаймен, Ел</w:t>
        <w:br/>
        <w:t>да тани білген. Құрметтеп Бөгембайды хан Абы-</w:t>
        <w:br/>
        <w:t>лай, Атайтын «Үкі батыр» ол тегінен», - депжыр-</w:t>
        <w:br/>
        <w:t>дан үзінділер келтіріп отырады. Сонымен қатар</w:t>
        <w:br/>
        <w:t>мақалада 1750-61 ж. аралығындағы Қазақ хан-</w:t>
        <w:br/>
        <w:t>дығының Цин империясымен дипломатиялық</w:t>
        <w:br/>
        <w:t>қарым-қатынастарына молынан орын берілген.</w:t>
        <w:br/>
        <w:t>1757жылғы наурыз айындағы қазақтар мен қытай</w:t>
        <w:br/>
        <w:t>қақтығысынан кейін Абылай ханның Бөгембай</w:t>
        <w:br/>
        <w:t>батыр бастаған жеті адамдық елшіні Қытай импе-</w:t>
        <w:br/>
        <w:t>риясына жібергендігі жөніңде дерек келтіріледі.</w:t>
        <w:br/>
        <w:t>К.Қошым-Ноғай</w:t>
        <w:br/>
        <w:t>БӨКЕЕВ Шәңгерей Сейіткерейұлы- ақын, Жәң-</w:t>
        <w:br/>
        <w:t>тір ханның немересі. Алаш ардақтысы Ғұмар</w:t>
        <w:br/>
        <w:t>Қараш «Жиһангер ханның немересі Сұлтан Ша-</w:t>
        <w:br/>
        <w:t>һангерей Сәйдігерейұлына» мадақ жырында «Ал-</w:t>
        <w:br/>
        <w:t>ғыр жүйрік сұлтаным, Ақылың жетіп алысқа,</w:t>
        <w:br/>
        <w:t>Ш.Бөкеев</w:t>
        <w:br/>
        <w:t>Ілгеріні болжадың...» дей келе, тектілік тініндегі</w:t>
        <w:br/>
        <w:t>ұрпақтар сабақтастығын «Түпкі бабаң белгі</w:t>
        <w:br/>
        <w:t>Баһадұр Шыңғыс хан екен. Арғы атаң атақты,</w:t>
        <w:br/>
        <w:t>Әбілқайыр, Нұралы, Кіші жүздің елінде, Жарық</w:t>
        <w:br/>
        <w:t>бір жанған шам екен, Бабаң Бөкей бас болып,</w:t>
        <w:br/>
        <w:t>Көлденең жатқан Жайықтан, Көктейөтіпентастап,</w:t>
        <w:br/>
        <w:t>154</w:t>
        <w:br/>
        <w:t>Қоныс алғанханекен» деп толғайды. Б. тұлғасына</w:t>
        <w:br/>
        <w:t>қатысты М.Әуезов «19 ғасыр мен 20 ғасыр ба-</w:t>
        <w:br/>
        <w:t>сындағы қазақ әдебиеті» (1933) кітабында &lt;...Са-</w:t>
        <w:br/>
        <w:t>мар губерниясындағы орыс дворлн-ақсүйектері-</w:t>
        <w:br/>
        <w:t>нің тізіміне жазылып, қазақтан шыққан бірінші</w:t>
        <w:br/>
        <w:t>дворян боп өмір кешеді. Алған жеріне 30-40 үйлі</w:t>
        <w:br/>
        <w:t>қазақ қоңсы әкеліп, ортасына алмалы тоғай, бау-</w:t>
        <w:br/>
        <w:t>бақшалар орнатып, көліне құс шүйгііп, тоғайы-</w:t>
        <w:br/>
        <w:t>натазы жүгіртіп - әрі казакша бай-сері, әрі орыс-</w:t>
        <w:br/>
        <w:t>ша дворян-аксүйек бөп, өз бетінше кең сайран-</w:t>
      </w:r>
    </w:p>
    <w:p>
      <w:r>
        <w:t>тіршілік етеді» деп жазады. Б-тің даңқты баба-</w:t>
        <w:br/>
        <w:t>сы Жәңгір хан дәстүрінің желісін үзбей, қазақ</w:t>
        <w:br/>
        <w:t>топырағында білім мектебін жаңғыртуы ерек-</w:t>
        <w:br/>
        <w:t>ше бағалауды қажет етеді. Алғашқыда өзі бас-</w:t>
        <w:br/>
        <w:t>тап шәкірттерге білім нұрын құйса, кейіннен ке-</w:t>
        <w:br/>
        <w:t>мел іске білімі мен білігі үйлескен зиялылар-</w:t>
        <w:br/>
        <w:t>ды жұмылдырады. Ұлттық мәдениет пен өнер</w:t>
        <w:br/>
        <w:t>құдіретін ерекше эстетик. талғаммен таразылаған.</w:t>
        <w:br/>
        <w:t>Шәңгерей төңірегіне әнші, домбырашы өнерпаз</w:t>
        <w:br/>
        <w:t>жандарды &gt;жинап, ақыл-кеңесімен шапағат нұрын</w:t>
        <w:br/>
        <w:t>төгіп, әрі қаржылай демеушілік жасайды. Б-тің</w:t>
        <w:br/>
        <w:t>қаржылай демеушілігімен 1911-13:ж. аралығында</w:t>
        <w:br/>
        <w:t>ұлттық рух жаршысы болған «Қазакстан» газеті</w:t>
        <w:br/>
        <w:t>жарық көрді. Басылым халық санасына оқу-білім,</w:t>
        <w:br/>
        <w:t>ғылым жарығын түсіруде. жатқа кеткен касиетті</w:t>
        <w:br/>
        <w:t>жерімізге ме болып қалудағы отырықшылық тұр-</w:t>
        <w:br/>
        <w:t>мыс игіліктерінің маңызын насихаттауда ауқым-</w:t>
        <w:br/>
        <w:t>ды істер атқарды. Ақынның шығарм. әлемін ба-</w:t>
        <w:br/>
        <w:t>ғалаудағы ғыл. ізденістер тоталитарлық жүйе қы-</w:t>
        <w:br/>
        <w:t>сымына алынғандықтан, таптық танымдағы саяз</w:t>
        <w:br/>
        <w:t>көзқараспен еш үйлеспейтін өзгеше білімдегі</w:t>
        <w:br/>
        <w:t>жойқын мұрасын зерттеу үнемі тұсауланып отыр-</w:t>
        <w:br/>
        <w:t>ды. 1934 ж. Нұғман Манаев алғы сөзімен жарық</w:t>
        <w:br/>
        <w:t>көрген өлеңдер жинағы мұрағатта сүрленді.</w:t>
        <w:br/>
        <w:t>Саяси-идсол. қысымға қарамастан Шәңгерей</w:t>
        <w:br/>
        <w:t>ақындығының әдебиет тарихындағы құндылығын</w:t>
        <w:br/>
        <w:t>айқындауға М.Әуезов, Қ.Жұмалиев, Е.Ысмайылов,</w:t>
        <w:br/>
        <w:t>З.Ахметов, Б.Ақмұқанова, Х.Сүйіншәлиев, Ы.</w:t>
        <w:br/>
        <w:t>Дүйсенбаев, М.Мағауин, Ә.Дербісалин ерекше</w:t>
        <w:br/>
        <w:t>қажыр-қайрат салды. Ақын өлеңдерін кейінгі ұр-</w:t>
        <w:br/>
        <w:t>паққа жеткізген Фарид Ғатауов еңбегі де сор.</w:t>
        <w:br/>
        <w:t>Қазіргі шәңгерейтануда әдебиетшілер Х.Сүйін-</w:t>
        <w:br/>
        <w:t>шәлиевтің «19 ғасыр әдебиеті» (1992), Мақсат</w:t>
        <w:br/>
        <w:t>Тәжімұраттың «Шәңгерей. Жасампаздық өмірі»</w:t>
        <w:br/>
        <w:t>(1998), А.Жақсылықовтың «Образы, мотивы и</w:t>
        <w:br/>
        <w:t>иден с религиозной содержательностью в произ-</w:t>
        <w:br/>
        <w:t>ведениях казахской литературы» (1999) еңбектері</w:t>
        <w:br/>
        <w:t>ерекше аталады. «Ала ту Абылайдың ала аттан-</w:t>
        <w:br/>
        <w:t>саң, Аламан артындағы біреуі мен» деп жырла-</w:t>
        <w:br/>
        <w:t>ған Шәңгерейдің Алаш қайраткерлерімен руха-</w:t>
        <w:br/>
        <w:t>ни және саяси арнадағы мүдде тоғысуы ұлттық</w:t>
        <w:br/>
        <w:t>мұраттарға ақтық демі таусылғанша адал бола</w:t>
        <w:br/>
        <w:t>білген арыстар өмірінің жасампаздық тұғырын</w:t>
        <w:br/>
        <w:t>асқақтатады. Оның азаматтық тұлғасын, поэзия-</w:t>
        <w:br/>
        <w:t>сынӘ.Бөкейкан, А.Байтұрсынұлы, Ж.Аймауытұлы</w:t>
        <w:br/>
        <w:t>БӨКЕЙХАНОВ</w:t>
        <w:br/>
        <w:t>гілікті молданың қолына оқуға береді. Бірақ ол</w:t>
        <w:br/>
        <w:t>молданың қолынан оқуды қанағат тұшпай, қалада-</w:t>
        <w:br/>
        <w:t>ғы үш сыныпты бастауыш мектепке ауысады.</w:t>
        <w:br/>
        <w:t>Оны бітіргеннен кейін 1879-86 ж. Қарқаралы</w:t>
        <w:br/>
        <w:t>қ-ндағы қазақ балаларына арналған мектепте</w:t>
        <w:br/>
        <w:t>оқыды. 1886-90 ж. Омбыдағы тех. уч-шеде оқып,</w:t>
        <w:br/>
        <w:t>оны «техник» мамандығы бойынша бітіріп шық-</w:t>
        <w:br/>
        <w:t>ты. 1890-94 ж. Санкт-Петербургтегі Орман ин-</w:t>
        <w:br/>
        <w:t>тыныңэкономика ф-тінде оқыды. Б. Рессйжандар-</w:t>
        <w:br/>
        <w:t>мерия басқармасының назарына алғаш рет сту-</w:t>
        <w:br/>
        <w:t>денттік жылдары-ақ ілігіп, «саяси сенімсіздердің</w:t>
        <w:br/>
        <w:t>қара тізіміне алынды». Ол инетты бітіргеннен ке-</w:t>
      </w:r>
    </w:p>
    <w:p>
      <w:r>
        <w:t>йін Омбыға барады. Онда орманш. уч-цесіне ма-</w:t>
        <w:br/>
        <w:t>тематика пәнінен оқытушы болып орналасты. Соц,</w:t>
        <w:br/>
        <w:t>бағыттағы «Степной край» газетінің қызметіне</w:t>
        <w:br/>
        <w:t>белсенді түрде араласып, оның редакция алқасы</w:t>
        <w:br/>
        <w:t>құрамына енді. 1896-1903 ж. Шербина экспед.</w:t>
        <w:br/>
        <w:t>Ә.Бөкейханов</w:t>
        <w:br/>
        <w:t>жұмысына қатысты. Б. сияқты қазақ зиялылары-</w:t>
        <w:br/>
        <w:t>ның мүлдем жаңа сапаға көтерілуіне 1-орыс рево-</w:t>
        <w:br/>
        <w:t>жоциясы ерекше ықпал етті. Студенттік және</w:t>
        <w:br/>
        <w:t>омбылық өмірінің алғашқы кезеңінде маркстік</w:t>
        <w:br/>
        <w:t>бағытта тұрған Б-тың саяси көзқарасы өзгерді. Ол</w:t>
        <w:br/>
        <w:t>қазақ даласын отарлау саясатына білек сыбана</w:t>
        <w:br/>
        <w:t>кіріскенпатша өкіметімен күрес жүргізу үшін әуелі</w:t>
        <w:br/>
        <w:t>бүкіл қазақ жұртының басын біріктіруді. соны-</w:t>
        <w:br/>
        <w:t>мен бірге орыс қоғамының ішінде ресми билікке</w:t>
        <w:br/>
        <w:t>қарсы тұрған саяси күштерге сүйенуді алға тарт-</w:t>
        <w:br/>
        <w:t>ты. Б. 1905 ж. қарашада Мәскеуде өткен земетво</w:t>
        <w:br/>
        <w:t>және қала қайраткерлерінің екезіне қатысты. Сьез-</w:t>
        <w:br/>
        <w:t>де қазақ халқының тіл, сайлау, дің, т.б. бостан-</w:t>
        <w:br/>
        <w:t>дықтары мәселесін көтерді. Ол осыжылы «Халық</w:t>
        <w:br/>
        <w:t>бостандығы» (конституциялық-демократиялық)</w:t>
        <w:br/>
        <w:t>партиясының мүшелігіне, ал 1906 ж. оның Орт.</w:t>
        <w:br/>
        <w:t>к-ті құрамына енді. Б. конституциялық-демокра-</w:t>
        <w:br/>
        <w:t>тиялық партияның Қазақстанда бөлімшесін ашуға</w:t>
        <w:br/>
        <w:t>ынта білдірді. 1906 ж. маусымда Семейде өткен</w:t>
        <w:br/>
        <w:t>қазақ сайлаушыларының сьезінде Б. «Халық</w:t>
        <w:br/>
        <w:t>бостандығы» партиясының бағдарламасын қуаттап</w:t>
        <w:br/>
        <w:t>сөз сөйледі. Б. І-Мемл. думаға Семей обл. қазақ-</w:t>
        <w:br/>
        <w:t>тары атынан депутат болып сайланды. Бірақ өл</w:t>
        <w:br/>
        <w:t>І-Мемл. дума жұмысына қатыса алмады. Өйткені</w:t>
        <w:br/>
        <w:t>Б. Дума өз жұмысын бастаған кезде Дала ген.-</w:t>
        <w:br/>
        <w:t>156</w:t>
        <w:br/>
        <w:t>тубернаторының негізсіз жарлығымен, соттың</w:t>
        <w:br/>
        <w:t>тергеуінсіз, 3 ай Павлодар абақтысында отырды.</w:t>
        <w:br/>
        <w:t>Алабақтыдан шығып Санкт-Петербургке жеткен-</w:t>
        <w:br/>
        <w:t>де. Дума патшаның үкімімен таратылып, оның</w:t>
        <w:br/>
        <w:t>біраз мүшелері наразылық актісін қабылдау үшін</w:t>
        <w:br/>
        <w:t>Финляндияның Выборг қ-на жүріп кеткен екен.</w:t>
        <w:br/>
        <w:t>Б. та солардың артынан аттанып Выборг үндеуі-</w:t>
        <w:br/>
        <w:t>не қол қойды. Сол үшін жазаға тартылып, Санкт-</w:t>
        <w:br/>
        <w:t>Петербург сөт палатасының төтенше мәжілісінің</w:t>
        <w:br/>
        <w:t>шешімімен 3 айға Семей түрмесіне жабылды.</w:t>
        <w:br/>
        <w:t>1906ж. Омбыда шығатын кадеттік «Голос степи»,</w:t>
        <w:br/>
        <w:t>&lt;Омиш» және «Иртыш» газеттерінде, 1908 ж. Пе-</w:t>
        <w:br/>
        <w:t>тербургте жарық көрген меньшевиктік «Това-</w:t>
        <w:br/>
        <w:t>риш», кадеттік «Речь», «Слово» газеттерінде</w:t>
        <w:br/>
        <w:t>редакторлық қызмет атқарды. Солжылы Самараға</w:t>
        <w:br/>
        <w:t>р аударылып, 1909-17 ж. Дон егіншілік банкі</w:t>
        <w:br/>
        <w:t>бөлімшесінде жұмыс істеді. 1912-17 ж. кадеттер</w:t>
        <w:br/>
        <w:t>партиясы ОК-нің мүшесі болды. 20 ғ-дың ба-</w:t>
        <w:br/>
        <w:t>сындағы қазақ қоғамының саяси және рухани</w:t>
        <w:br/>
        <w:t>өмірінде «Қазақ» газетін ұйымдастыруда және</w:t>
        <w:br/>
        <w:t>оның жалпы ұлттық деңгейге көтерілуіне Б. зор</w:t>
        <w:br/>
        <w:t>еңбек сіңірді. 1914 ж. маусымда Мемл. думадағы</w:t>
        <w:br/>
        <w:t>мұсылман фракциясының ұйымдастыруымен</w:t>
        <w:br/>
        <w:t>шақырылған Бүкілресейлік мұсылман сьезіне</w:t>
        <w:br/>
        <w:t>қатысты, мұсылман фракциясы бюросының тұ-</w:t>
        <w:br/>
        <w:t>рақты мүшесі болды. 1-дүниежүз. соғысжылдары</w:t>
        <w:br/>
        <w:t>майданның қара жұмысына алынған қазақ, қыр-</w:t>
        <w:br/>
        <w:t>ғыз, өзбек, т.б. ел азаматтарына қажет түрлі көмек</w:t>
      </w:r>
    </w:p>
    <w:p>
      <w:r>
        <w:t>көрсету ісіне басшылық жасады. Осы мақсатта</w:t>
        <w:br/>
        <w:t>1917 ж.15 ақпанда Минекідегі земетво жэне қала</w:t>
        <w:br/>
        <w:t>одақтары жанынан ашылған бұратаналар бөлімінің</w:t>
        <w:br/>
        <w:t>бастығы қызметін Б. атқарды. 1917 ж. 20 наурыз-</w:t>
        <w:br/>
        <w:t>да Уақытша үкіметтің Төрғай обл. комиссары және</w:t>
        <w:br/>
        <w:t>Түркістан к-тініңмүшесі қызметіне тағайындалды.</w:t>
        <w:br/>
        <w:t>Б. ескі патшалық биліктің орнына келген Уақытша</w:t>
        <w:br/>
        <w:t>үкімет жағдайында облыс басшысы дәрежесіне</w:t>
        <w:br/>
        <w:t>көтерілген алғашқы қазақ болатын. Ұлттық мем-</w:t>
        <w:br/>
        <w:t>лекет құру Б-тың түпкі мақсаты болды. Ол Уа-</w:t>
        <w:br/>
        <w:t>қытша үкіметке, сондай-ақ, кадет партиясына</w:t>
        <w:br/>
        <w:t>Үлкен үмітпен қарады. Бірақ оның бұл үмітінің</w:t>
        <w:br/>
        <w:t>негізсіз екеңдігіне көзі жетіп, кадет партиясынан</w:t>
        <w:br/>
        <w:t>шығады. Оның жетекшілігімен 1917 ж. шілдеде</w:t>
        <w:br/>
        <w:t>1-жалпықазақ сьезі өткізілді, сондай-ақ, «Алаш»</w:t>
        <w:br/>
        <w:t>партиясы құрылды. Б. 1917 жылдың күзі мен қы-</w:t>
        <w:br/>
        <w:t>сында мемл. бостандыққа жетудің түрлі жолдарын</w:t>
        <w:br/>
        <w:t>қарастырды. Г.Н. Потанин бастаған Сібір автоно-</w:t>
        <w:br/>
        <w:t>мияшыларымен қатынас жасап, Сібір автономия-</w:t>
        <w:br/>
        <w:t>сы құрыла қалған күнде Қазақстанның оның</w:t>
        <w:br/>
        <w:t>құрамына енуін жақтады. Міне, осындай жағдай-</w:t>
        <w:br/>
        <w:t>да Б. пен А. Байтұрсынов бастаған бір топ қай-</w:t>
        <w:br/>
        <w:t>раткерлердің ұсынысы мен ұйымдастыруы бойын-</w:t>
        <w:br/>
        <w:t>ша1917ж. 3-13 желтоқсанда Орынбор қ-нда қазақ</w:t>
        <w:br/>
        <w:t>мемлекеттігі туралы мәселе қараған жалпы қазақ,</w:t>
        <w:br/>
        <w:t>сьезі болып өтті. Сьездің күнтәртібінде тұрған ең.</w:t>
        <w:br/>
        <w:t>негізгі мәселе - кеңестік билікке қатынас жөнін-</w:t>
        <w:br/>
        <w:t>де баяндаманы Б. жасады. Сьезд қазақ облыста-</w:t>
        <w:br/>
        <w:t>522522245225522552255228225225025 20255205522</w:t>
        <w:br/>
        <w:t>БЕКШОРИН</w:t>
        <w:br/>
        <w:t>БЕКНАЗАРҰЛЫ Таңыбай (1670, қазіргі Қара-</w:t>
        <w:br/>
        <w:t>ғанды обл. Шет ауд. Мойынты-Киікті тж. ст-са-</w:t>
        <w:br/>
        <w:t>лары аралығы - 1755, сонда) - жоңғарларға қар-</w:t>
        <w:br/>
        <w:t>сы азаттық соғысының батыры. «Ақтабан шұбы-</w:t>
        <w:br/>
        <w:t>рынды, Алқакәл сұлама» заманында, 1700-40 ж.</w:t>
        <w:br/>
        <w:t>Болат тауының маңында, Дуана өз-нің бойын-</w:t>
        <w:br/>
        <w:t>да жасақ құрған. Кейін келе бес мыңдық қолды</w:t>
        <w:br/>
        <w:t>басқарып, үзеңгілес достары Тарақты Найман-</w:t>
        <w:br/>
        <w:t>тай, Тобықты Қараменде, Тарақты Орақ, Тарақты</w:t>
        <w:br/>
        <w:t>Байғозы, өзінің жас інілері Керней Жарылғап,</w:t>
        <w:br/>
        <w:t>Есенаман Тобышақ, Орынбай батырлармен бірге,</w:t>
        <w:br/>
        <w:t>сол заманда жаулар жайлаған жерлер Шешенқара</w:t>
        <w:br/>
        <w:t>өңірін (Балқаш к-нің солт-батыс өңірі), Таятқан-</w:t>
        <w:br/>
        <w:t>Шұнақтағы Батпақсу өз. мен Қалмаққырылған</w:t>
        <w:br/>
        <w:t>аймағын, Ақкеліншек, Қаракеліншек, Қапал тау-</w:t>
        <w:br/>
        <w:t>лы мекеңдерін, Ешкіөлмес, Ойран жерлерін жоң-</w:t>
        <w:br/>
        <w:t>ғар қолдарынан азат еткен. Жасы 80-ге таяғанда</w:t>
        <w:br/>
        <w:t>жақын інісі, жас қыран Керней Жарылғап батыр-</w:t>
        <w:br/>
        <w:t>ға ақ батасын беріп, қалың жасақты тапсырған.</w:t>
        <w:br/>
        <w:t>Әбеб.: «Қазақ батырлары», У810, 2000, 6-6</w:t>
        <w:br/>
        <w:t>Б.Төбалқов</w:t>
        <w:br/>
        <w:t>БЕКХОЖИН Қалижан Нұрғажаұлы (15.12.1913,</w:t>
        <w:br/>
        <w:t>Павлодар - 2.10.1990, Алматы қ.) - ақын. Қа-</w:t>
        <w:br/>
        <w:t>зақстанның халық жазушысы (1986). Қазақ пед.</w:t>
        <w:br/>
        <w:t>ин-тын (1938,қазіргі ҚазҰПУ) бітірген. Ұлы Отан</w:t>
        <w:br/>
        <w:t>соғысына қатысқан. Қазақ халқының тарихын-</w:t>
        <w:br/>
        <w:t>дағы дарынды тұлғалар туралы «Орман қызы»</w:t>
      </w:r>
    </w:p>
    <w:p>
      <w:r>
        <w:t>Қбекхажин</w:t>
        <w:br/>
        <w:t>аталатын тұңғыш поэмасы (1938) респ. бәйге ал-</w:t>
        <w:br/>
        <w:t>ды. «Кек» поэмасы (1940) Азамат соғысы жыл-</w:t>
        <w:br/>
        <w:t>дарындағы қазақ халқының ерлігіне арналды.</w:t>
        <w:br/>
        <w:t>Тарихи тақырыпқа жазылған «Ақсақ кұлан»</w:t>
        <w:br/>
        <w:t>атты поэмасында (1938) күй өнерінің құдіретін,</w:t>
        <w:br/>
        <w:t>қазақ халқының ерлік күресін суреттесе, «Ба-</w:t>
        <w:br/>
        <w:t>тыр Науан» поэмасы (1940) - қазақтардың Ре-</w:t>
        <w:br/>
        <w:t>сей отаршылығына қарсы қаһармандық күресі-</w:t>
        <w:br/>
        <w:t>нің көркем шежіресі ретінде танылған шығар-</w:t>
        <w:br/>
        <w:t>ма. Пьесалары респ., обл. театрларда қойылды.</w:t>
        <w:br/>
        <w:t>«Ұлан асу» пьесасында қазақ халқының жонғар</w:t>
        <w:br/>
        <w:t>шапқыншылығына қарсы күресінің қолбасшысы</w:t>
        <w:br/>
        <w:t>Абылай ханның ерлік жолы, өмірі шынайы су-</w:t>
        <w:br/>
        <w:t>реттелген. Алматы және Павлодар қ-ның бір кө-</w:t>
        <w:br/>
        <w:t>шесі мен Павлодардағы У212 мектепке ақынның</w:t>
        <w:br/>
        <w:t>147</w:t>
        <w:br/>
        <w:t>есімі берілген. 2013 ж. Павлодар қ-нда Б-нің</w:t>
        <w:br/>
        <w:t>ескерткіші ашылды. Қазақстан Мемл. сыйл. лау-</w:t>
        <w:br/>
        <w:t>реяты (1978). Еңбек Қызыл Ту, Халықтар достығы</w:t>
        <w:br/>
        <w:t>өрдендерімен марапатталған.</w:t>
        <w:br/>
        <w:t>Шығ: Алтыасқар. Таңд., 2т.,А., 1973; Шығ. жин,</w:t>
        <w:br/>
        <w:t>Зт,А., 1982-84.</w:t>
        <w:br/>
        <w:t>Әдеб: Нарымбетов Ә. Қалижан Бекхожин,</w:t>
        <w:br/>
        <w:t>4., 1993.</w:t>
        <w:br/>
        <w:t>Ә.Нарымбетов</w:t>
        <w:br/>
        <w:t>БЕКШЕ БИ - Орта жүздің биі. Уәли сұлтан</w:t>
        <w:br/>
        <w:t>өзін хандыққа бекітуді сұрап, 1781 ж. тамызда</w:t>
        <w:br/>
        <w:t>патшаға жазған хатында: «Әкеміз Абылайханның</w:t>
        <w:br/>
        <w:t>тұсыңда менің мына інілерім мен ел ағалары пат-</w:t>
        <w:br/>
        <w:t>ша ағзамның сарайына шын ниетімен қызмет ст-</w:t>
        <w:br/>
        <w:t>ті» депжжаза отырып, мына төмендегідейтізім қо-</w:t>
        <w:br/>
        <w:t>сады: сұлтандар - Шыңғыс, Рүстем, Жиһангер,</w:t>
        <w:br/>
        <w:t>Шығай, Тоғым, Қасым, Байыр; ел ағалары - Дә-</w:t>
        <w:br/>
        <w:t>уіпбай тархан, Байжігіт тархан, Жанғи баһадүр,</w:t>
        <w:br/>
        <w:t>Бекболат би, Бекше би, Нұрқабек , Түлек, Сенген,</w:t>
        <w:br/>
        <w:t>Хош, Оразқан, Сарықазақ, Отаршы, Дат баһадүр.</w:t>
        <w:br/>
        <w:t>Тәуекелмолла, Құлыбек, Бабеке, Баубек, Шауқан,</w:t>
        <w:br/>
        <w:t>Байтоқа, Тоқ баһадүр, Алып қара мен Пәшән.</w:t>
        <w:br/>
        <w:t>Әдеб: Абылай хан. Өмірі мен қызметіне байланыс-</w:t>
        <w:br/>
        <w:t>ты құжаттар мен материалдар. Астана, 2005, 451-6;;</w:t>
        <w:br/>
        <w:t>Тайшыбай 3.С. Қазақтың ханы- Абылай. Екі томдық.</w:t>
        <w:br/>
        <w:t>«Ел-шежіре», Алматы, 2011</w:t>
        <w:br/>
        <w:t>БЕКШОРИН,Бекчурин Меңдияр(1740-1821)-</w:t>
        <w:br/>
        <w:t>елші, ауыз әдебиеті нұсқаларын жинаушы. Ұл-</w:t>
        <w:br/>
        <w:t>ты- татар. Қызметін Орынбор ген.-губернаторы-</w:t>
        <w:br/>
        <w:t>ның кеңсесінде «татар тілінің аудармашысы» бө-</w:t>
        <w:br/>
        <w:t>лудан бастады (1750). Б. жарты ғасыр уақыт бойы</w:t>
        <w:br/>
        <w:t>Ресей өкіметінің түрлі дипломатиялық тапсырма-</w:t>
        <w:br/>
        <w:t>ларын орындаумен шұғылданды. Осы мақсатта</w:t>
        <w:br/>
        <w:t>Орта жүз және Кіші жүз қазақтарына бірнеше</w:t>
        <w:br/>
        <w:t>рет сапармен келіп қайтты. 1778-79 ж. бірінші</w:t>
        <w:br/>
        <w:t>рет Тоғым сұлтанға Санкт-Петербургтегі импера-</w:t>
        <w:br/>
        <w:t>тор сарайынан шақыру әкеліп, екінші рет Ресей</w:t>
        <w:br/>
        <w:t>Сыртқы істер алқасы атынан арнайы грамота мен</w:t>
      </w:r>
    </w:p>
    <w:p>
      <w:r>
        <w:t>сыйлықтар тапсыру үшін Абылай хан ордасында</w:t>
        <w:br/>
        <w:t>болды. 1780-81 ж. Ресей елшілігін басқарып, қазақ</w:t>
        <w:br/>
        <w:t>даласы арқылы Орынбордан Бұқараға сапар шекті.</w:t>
        <w:br/>
        <w:t>Оның бұл саяхаты кезіндегі жазбалары «Шығыс</w:t>
        <w:br/>
        <w:t>жинағының» («Восточный сборник», 1916 ж.)</w:t>
        <w:br/>
        <w:t>2-кітабында (27-321 бет) жарияланды. Б. 1790 ж.</w:t>
        <w:br/>
        <w:t>Орынбор мүфтиі Мұхамеджан Хұсайыновпен</w:t>
        <w:br/>
        <w:t>бірге Сырым Датовпен кездесуге, 1795 ж. Кіші</w:t>
        <w:br/>
        <w:t>жүз сұлганы Есімді хан сайлауға қатысты. 1803 ж.</w:t>
        <w:br/>
        <w:t>ЯЛП.Гавердовский бастаған керуенмен Бұхараға</w:t>
        <w:br/>
        <w:t>барды. Б. 1817 ж. қазақтың «Барса келмес» ер-</w:t>
        <w:br/>
        <w:t>тегісін жазып алып, «Санкт-Петербургекие ведо-</w:t>
        <w:br/>
        <w:t>мости» газетінде жариялады (1839, Х217). 1819 ж.</w:t>
        <w:br/>
        <w:t>Коллегия кеңесшісі дәрежесінде Ресей елшілігімен</w:t>
        <w:br/>
        <w:t>Хиуада болды.</w:t>
        <w:br/>
        <w:t>Әдеб: МасановЭ.А. Очерк историн этнографи-</w:t>
        <w:br/>
        <w:t>мческого изученияказакского народав СССР, А.-А., 1966;</w:t>
        <w:br/>
        <w:t>Кононов АН, Библиографический словарь отече-</w:t>
        <w:br/>
        <w:t>БӨРТЕ</w:t>
        <w:br/>
        <w:t>65555225522452255225427582525805050525202552255025</w:t>
        <w:br/>
        <w:t>жал болмас, Жабы келіп жалыменен теңесер,</w:t>
        <w:br/>
        <w:t>Ақиық ерде мал болма, Жаман келіп малы-</w:t>
        <w:br/>
        <w:t>менен теңесер», - деп түйіндейді. Б. сөздері</w:t>
        <w:br/>
        <w:t>қырғыз. өзбек халықтары арасында да кездеседі.</w:t>
        <w:br/>
        <w:t>Сондай-ақ Бөлтірік өз тұсындағы Балпық би, ан-</w:t>
        <w:br/>
        <w:t>дас Құтым би, мырза Жинақ би, сары үйсін Сары</w:t>
        <w:br/>
        <w:t>Бөлтірік Әлменұлы</w:t>
        <w:br/>
        <w:t>би, ботпай Сыпатай би, Байсерке би, албан Ма-</w:t>
        <w:br/>
        <w:t>лай би, Ноғайбай би, тобықты Құнанбай мырза,</w:t>
        <w:br/>
        <w:t>сондай-ақ, Сұраншы батыр, Сыпатай батыр, Те-</w:t>
        <w:br/>
        <w:t>зек төре сияқты игі жақсылармен тізе түйістіріп,</w:t>
        <w:br/>
        <w:t>бастас болып, ел ісіне бел шеше араласқан.</w:t>
        <w:br/>
        <w:t>Айтқан сөзі жерге түспеген аға сұлтан Тезек</w:t>
        <w:br/>
        <w:t>төре айтыпты дейді: «Мен екі ақын, бір шешен</w:t>
        <w:br/>
        <w:t>көрдім: бірі - жалайыр Бақтыбай, біреуі - қызыл</w:t>
        <w:br/>
        <w:t>керей Сүйінбай, үшіншісі Бөлтірік шешен.</w:t>
        <w:br/>
        <w:t>Атам - Абылай, экем - Әділ, өзім Тезек едім. Он</w:t>
        <w:br/>
        <w:t>сегіз мың ғаламды жарылқап, қорғауға күшім</w:t>
        <w:br/>
        <w:t>жетуші еді, осы үшеуінен біржола сағым сынды.»</w:t>
        <w:br/>
        <w:t>Б. шешендікөнеріне А.Байтұрсынов, М.Ж. Көпеев,</w:t>
        <w:br/>
        <w:t>С. Сейфуллин, 3. Қабдолов, т.б. өз еңбектерінде</w:t>
        <w:br/>
        <w:t>тоқталған. Халық ақындары К.Әзірбаевтың</w:t>
        <w:br/>
        <w:t>«Аңыздар сыры» (1969),Б. Бигелдиевтің «Балқаш»</w:t>
        <w:br/>
        <w:t>(1970) атты жинақтарында Б-тің батырлығы бей-</w:t>
        <w:br/>
        <w:t>неленген дастандар бар.</w:t>
        <w:br/>
        <w:t>Шығ:Әлменұлы Б,Шешендік сездер, А., 1991.</w:t>
        <w:br/>
        <w:t>Әдеб.: Дәдебаев Ж., Бөлтірік Әлменұлы және қазақ</w:t>
        <w:br/>
        <w:t>шешендік енері, А., 1994</w:t>
        <w:br/>
        <w:t>Ж.Дәдебаев</w:t>
        <w:br/>
        <w:t>БӨРТЕ (шамамен 1154-1230/31) - Шыңғыс хан-</w:t>
        <w:br/>
        <w:t>ның жұбайы. Қоңырат тайпасының көсемі Дай</w:t>
      </w:r>
    </w:p>
    <w:p>
      <w:r>
        <w:t>(Тай) мырзаның қызы. Қият ішіндегі боржіген</w:t>
        <w:br/>
        <w:t>(бөрітегін) руының батыры Есугей 9 жасар ұлы</w:t>
        <w:br/>
        <w:t>Теміршіні (болашақ Шыңғыс хан) қоңырат еліне</w:t>
        <w:br/>
        <w:t>ертіп барып, ежелгі түркілер дәстүрі бойын-</w:t>
        <w:br/>
        <w:t>ша Б-ге құда түсіп қайтады. Көп ұзамай Есугей</w:t>
        <w:br/>
        <w:t>160</w:t>
        <w:br/>
        <w:t>қайтыс болып, Темірші жетім қалып, көптеген</w:t>
        <w:br/>
        <w:t>қиыншылықтарды басынан өткізеді. Тек ержет-</w:t>
        <w:br/>
        <w:t>кеннен кейін ғана, шамамен 1178 ж. Б-ні іздеп ба-</w:t>
        <w:br/>
        <w:t>рып, алып қайтады. Бірақ осы кезде Теміршінің</w:t>
        <w:br/>
        <w:t>ауылына меркіттер шабуыл жасап, Б-ні тұтқын</w:t>
        <w:br/>
        <w:t>ретінде алып кетеді. Темірші әкесінің андасы Ке-</w:t>
        <w:br/>
        <w:t>рей хандығының ханы Тұғырыл (Уән хан) мен</w:t>
        <w:br/>
        <w:t>жажират руының нояны, өз андасы Жамұқаның</w:t>
        <w:br/>
        <w:t>көмегімен Б-ні босатып алады. Шыңғыс ханның</w:t>
        <w:br/>
        <w:t>бірнеше әйелдерінен көптеген балалар тараған.</w:t>
        <w:br/>
        <w:t>Дегенмен Шыңғыс хан Б-ден туған 4 ұлын: Жо-</w:t>
        <w:br/>
        <w:t>шыны (1182-1227). Шағатайды (1183-1242),</w:t>
        <w:br/>
        <w:t>Үгедейді (1185-1241), Төлені (1193-1256) өз мұ-</w:t>
        <w:br/>
        <w:t>рагерлері ретінде таныған. Б-ден туған 4 ұл мен</w:t>
        <w:br/>
        <w:t>олардың ұрпақтары Шыңғыс ханның серіктері</w:t>
        <w:br/>
        <w:t>болып қана қоймай, ол бастаған істі әрі қарай</w:t>
        <w:br/>
        <w:t>жалғастырушылар ретінде түркі-моңголхалықтары</w:t>
        <w:br/>
        <w:t>тарихында үлкен із қалдырды</w:t>
        <w:br/>
        <w:t>Әдеб: Харальд Лэм, Чингис хан - импера-</w:t>
        <w:br/>
        <w:t>тор всех людей, Лондон, 1928,Гумилев Л.Н.,«Тай-</w:t>
        <w:br/>
        <w:t>нал» и«лвная» история монголов ХП-ХШ вв, М., 1994;</w:t>
        <w:br/>
        <w:t>соныкі, Черная легенда. Друзья и недруги Великой сте-</w:t>
        <w:br/>
        <w:t>пши,М,194Хара Даван Э., Чингис ханкакполю-</w:t>
        <w:br/>
        <w:t>,1995.</w:t>
        <w:br/>
        <w:t>кодең и его наследие,</w:t>
        <w:br/>
        <w:t>Н.Шәкесе</w:t>
        <w:br/>
        <w:t>БӨРІБАЙБАТЫР (шамамсн1694-1756/60)-қол-</w:t>
        <w:br/>
        <w:t>басы. 1723-40 ж. жоңғарларға қарсы соғыстарда</w:t>
        <w:br/>
        <w:t>матай руы қолын басқарған. Жалайыр, найман,</w:t>
        <w:br/>
        <w:t>қоңырат жасақтарының басын біріктіріп, Сары-</w:t>
        <w:br/>
        <w:t>су өз. бойына қоныстандырған. Жоңғар шапқын-</w:t>
        <w:br/>
        <w:t>шылығының ең ауыр кезеңінде өз қарамағын-</w:t>
        <w:br/>
        <w:t>дағы рулардың жаудан қорғану ісін ұйымдастыр-</w:t>
        <w:br/>
        <w:t>ды. Сарысу өз. бойындағы шайқаста қаза таба-</w:t>
        <w:br/>
        <w:t>ды. Қожа Ахмет Иасауи кешенінде жерленген.</w:t>
        <w:br/>
        <w:t>Әкесі Сары мырза 1688-89 ж. Ресеймен арада</w:t>
        <w:br/>
        <w:t>келіссөз жүргізу үшін қазақ елшілігін Тобылға</w:t>
        <w:br/>
        <w:t>бастап апарған. Б. 6-дың ұрпақтарынан кейін</w:t>
        <w:br/>
        <w:t>ру басы, ел анасы аталған Бікен-ана, Барлыбек</w:t>
        <w:br/>
        <w:t>пен Тұрлыбек Сырттанұлдары, Тәнеке батыр,</w:t>
        <w:br/>
        <w:t>Қыдыралы би, Маман, Тұрысбек сияқты тарихи</w:t>
        <w:br/>
        <w:t>тұлғалар шықты. Б. 6-дың ерлігі жайлы кезінде</w:t>
        <w:br/>
        <w:t>Сегіз сері, Дәстем сал, Жанкісі жыраулар дас-</w:t>
        <w:br/>
        <w:t>тандар шығарып, елге жайған. Абылай мен Әбіл-</w:t>
        <w:br/>
        <w:t>мәмбет қытай билеушісіне жолдаған хатында са-</w:t>
        <w:br/>
        <w:t>удамен бара жатқан қазақтарға қамқорлық жаса-</w:t>
        <w:br/>
        <w:t>уын өтінген. Сол қазақтар тобын бастап барған</w:t>
        <w:br/>
        <w:t>Танаш және Бөрібай, Нәрібай мен Нияз есімдері</w:t>
        <w:br/>
        <w:t>аталған. Бұл жайында 1760 ж. қараша айында</w:t>
        <w:br/>
        <w:t>қытай уәзірі Әнгайдың мәлімдемесінде жазылған.</w:t>
        <w:br/>
        <w:t>Әдеб Салғараұлы Қ., Қазақтың қилы тарихы,</w:t>
        <w:br/>
        <w:t>8.,1992:Ордабасы Қ. Елім-ай, А., 1995.</w:t>
        <w:br/>
        <w:t>Ө.Ақыпбекұлы</w:t>
        <w:br/>
        <w:t>БӨРІБАЙҰЛЫ Қобылан (1760, Баянаула - 1840,</w:t>
      </w:r>
    </w:p>
    <w:p>
      <w:r>
        <w:t>сонда) - суырыпсалма халық ақыны, Сарыарқаға</w:t>
        <w:br/>
        <w:t>аты танымал Бөрібай әншініңұлы. Өлеңдері көбі-</w:t>
        <w:br/>
        <w:t>не 18 ғ-дағы батырлардың ерлік жорықтары</w:t>
        <w:br/>
        <w:t>522522245225522552255228225225025 20255205522</w:t>
        <w:br/>
        <w:t>БӨКЕЙХАНОВ</w:t>
        <w:br/>
        <w:t>рын бүліншіліктен сақтау мақезтында уақытша</w:t>
        <w:br/>
        <w:t>«Ұлт Кеңесін» құрып, оның аты «Алашорда» бол-</w:t>
        <w:br/>
        <w:t>сын деген шешім қабылдады. 25 орыннан тұрған</w:t>
        <w:br/>
        <w:t>бұл үкіметтің төрағасы болып көпшілік дауыспен</w:t>
        <w:br/>
        <w:t>Б. сайланды. Азамат соғысы басталып кеткеннен</w:t>
        <w:br/>
        <w:t>кейінгі кезенде Б. бастаған Алашорда өкіметі кеңес</w:t>
        <w:br/>
        <w:t>билігіне қарсы күресіп, ақ казактар мен патша</w:t>
        <w:br/>
        <w:t>генералдарының жағында болды. Большевиктер</w:t>
        <w:br/>
        <w:t>партиясы ұсынған бағдарламаны қазақ қоғамын</w:t>
        <w:br/>
        <w:t>үлкен апатқа ұрындыруы мүмкін деп бағалап, ал</w:t>
        <w:br/>
        <w:t>қазақ коммунистері өрталық биліктің қол шоқ-</w:t>
        <w:br/>
        <w:t>пары ретінде айыптады. 1918-19 ж. Алашорда</w:t>
        <w:br/>
        <w:t>жасақтары қызыл әскерге қарсы шайқастарға</w:t>
        <w:br/>
        <w:t>қатысты, кеңес билігін қолдаған қазақтарды жа-</w:t>
        <w:br/>
        <w:t>залады. Кеңес өкіметі 1919-20 ж. Алаш қозға-</w:t>
        <w:br/>
        <w:t>лысына қатысқандарға жариялаған кешірімнен</w:t>
        <w:br/>
        <w:t>кейінгі уақытта да Б. өз принципіне сенімді күйде</w:t>
        <w:br/>
        <w:t>қалды. Кеңес билігі тұсында ол туған елі үшін</w:t>
        <w:br/>
        <w:t>белсенді қызметтенбас тартқан смес. 1920ж. Қазақ</w:t>
        <w:br/>
        <w:t>АКСР Егіншілік халық комиссариаты көлле-</w:t>
        <w:br/>
        <w:t>тиясыныңмүшесі, 1922 ж. ұлттар істері жөніндегі</w:t>
        <w:br/>
        <w:t>Халық комиссариаты (Мәскеу) жанындағы Орт:</w:t>
        <w:br/>
        <w:t>баспаның ғыл. қызметкері, 1926-27 ж. Ресей ҒА-</w:t>
        <w:br/>
        <w:t>ның ғыл. қызметкері болды. Өкінішке орай, Ста-</w:t>
        <w:br/>
        <w:t>лин басқарған жоғары билік рев-ға дейінгі қазақ</w:t>
        <w:br/>
        <w:t>зиялыларына, оныңішінде Б-қа сенімсіздік таныт-</w:t>
        <w:br/>
        <w:t>ты, қоғамдық қызметін теріс бағалап, шектеп</w:t>
        <w:br/>
        <w:t>отырды. 1925 ж. Қазақстандағы саяси билікке</w:t>
        <w:br/>
        <w:t>Ф.Голоцекин келгеннен кейін жүргізген оның</w:t>
        <w:br/>
        <w:t>қоныс аударушыларға кеңжол ашу саясатына жол</w:t>
        <w:br/>
        <w:t>бермеу үшін қазақ қожалықтарына қажет-жер нор-</w:t>
        <w:br/>
        <w:t>масын анықтау мақсатында КСРО ҒА жанынан</w:t>
        <w:br/>
        <w:t>проф. С.П. Швецов бастаған экспедицияны құру</w:t>
        <w:br/>
        <w:t>ісіне белсене араласып, оның құрамына өзі де</w:t>
        <w:br/>
        <w:t>енеді. Қазақстанда қоныс аударушыларға жарарлық</w:t>
        <w:br/>
        <w:t>артық жер жоқ екендігін ғыл. тұрғыдан негіздеп</w:t>
        <w:br/>
        <w:t>берген бұл комиссияның жасаған тұжырымдары</w:t>
        <w:br/>
        <w:t>мен ұсыныстары Голоцекинге және орталық ме-</w:t>
        <w:br/>
        <w:t>кемелерге ұнайқойғанжоқ, 1926ж. Б-ты Мәскеуден</w:t>
        <w:br/>
        <w:t>бақылаушы орындардың рұқсатынсыз шығып</w:t>
        <w:br/>
        <w:t>кеткені үшін ОГПУ қызметкерлері Ақтөбеде</w:t>
        <w:br/>
        <w:t>тұтқынға алады да. кейін қайтарып, Бутырка</w:t>
        <w:br/>
        <w:t>абақтысына жабады. Келесі 1927 ж. одақтың</w:t>
        <w:br/>
        <w:t>Егіншілік комиссариатында ол проф. Швецов</w:t>
        <w:br/>
        <w:t>ұсынған жер нормасын қорғап сөз сөйлеп, отар-</w:t>
        <w:br/>
        <w:t>шыл пиғылдағы шенеуніктерді эшкерелеп сынға</w:t>
        <w:br/>
        <w:t>алды. Б. 1927 жылдың 1 қазанынан бастап</w:t>
        <w:br/>
        <w:t>Мәскеуде. ОГІТУ орындарының бақылауы астын-</w:t>
        <w:br/>
        <w:t>да тұруға тиіс болды. Үкімет орындарының, жеке</w:t>
        <w:br/>
        <w:t>адамдардың оны Қазақстанда тұрып, қызмет</w:t>
        <w:br/>
        <w:t>істеуіне рұқсат сұрап орталыққа жасаған өті-</w:t>
        <w:br/>
        <w:t>ніштерінен нәтиже шықпады. 1937 ж. 27 қыр-</w:t>
      </w:r>
    </w:p>
    <w:p>
      <w:r>
        <w:t>күйекте КСРО Жоғ. соты әскери коллегиясының</w:t>
        <w:br/>
        <w:t>негізсіз үкімі бойынша ату жазасына кесілген.</w:t>
        <w:br/>
        <w:t>1989 ж. 14 мамырда КСРО Жоғ. сотыныңқаулысы</w:t>
        <w:br/>
        <w:t>бойынша әрекетінде қылмыс құрамы жоқ бол-</w:t>
        <w:br/>
        <w:t>157</w:t>
        <w:br/>
        <w:t>ғандықтан, ақталды. Б. қазақ халқының тұрмыс-</w:t>
        <w:br/>
        <w:t>тіршілігін, мәдениетін, шаруашылығын, төрттүлік</w:t>
        <w:br/>
        <w:t>малың, жер-суын, қысқасы, элеум.-экон. жағдайын</w:t>
        <w:br/>
        <w:t>ақты зерттеген санаулы ғалымдардың бірі.</w:t>
        <w:br/>
        <w:t>Б. Ресей императорлық география қоғамының</w:t>
        <w:br/>
        <w:t>қызметіне қызу араласты. 1896 &gt;ж. оның Батыс -</w:t>
        <w:br/>
        <w:t>Сібір бөлімінің мүшесі болды, ал 1901 ж. оның</w:t>
        <w:br/>
        <w:t>басқару к-тіне сайланды. Б-тың тарих саласында</w:t>
        <w:br/>
        <w:t>жазып қалдырған «Исторические судьбы Киргиз-</w:t>
        <w:br/>
        <w:t>скогокраян культурныг его успехи» атты алғашқы</w:t>
        <w:br/>
        <w:t>еңбегі 1903 ж. «Россия. Пәлнос географическос</w:t>
        <w:br/>
        <w:t>описание нашего отечества» деген көп томды</w:t>
        <w:br/>
        <w:t>альманахтың 17-томына еніп, Санкт-Петербургте</w:t>
        <w:br/>
        <w:t>жарық көрді. Шығармада қазақ өлкесінің тас</w:t>
        <w:br/>
        <w:t>дәуірінен бергі тарихы көрініс тапқан. Сонымен</w:t>
        <w:br/>
        <w:t>бірге қазақ даласының соңғы ғасырлардағы өмір-</w:t>
        <w:br/>
        <w:t>тарихын сипаттаған. «Киргизы» атты еңбегі алғаш</w:t>
        <w:br/>
        <w:t>рет «Формы национального движения в современ-</w:t>
        <w:br/>
        <w:t>нык государствах» атты жинақга 1910 ж. Санкт-</w:t>
        <w:br/>
        <w:t>Петербургте басылып шықты. Бұл еңбекте қазақ</w:t>
        <w:br/>
        <w:t>халқының отаршылдық саясатқа деген көзқарасын,</w:t>
        <w:br/>
        <w:t>Ұлт-азаттық күресінің бағытын, мақсат-мүддесін</w:t>
        <w:br/>
        <w:t>ашып көрсеткен. Б. қазақ мемлекетінің пайда</w:t>
        <w:br/>
        <w:t>болуының тарикикезендерін, даму зандылықтарын</w:t>
        <w:br/>
        <w:t>да терең зерттеген. Бұған оның әр жылдары Ресей</w:t>
        <w:br/>
        <w:t>императорлық география қоғамы Батыс-Сібір</w:t>
        <w:br/>
        <w:t>бөліміне қараған Семей бөлімшесінің басылымда-</w:t>
        <w:br/>
        <w:t>рында жарияланған «Из перепиеки (писем) кир-</w:t>
        <w:br/>
        <w:t>тизеких ханов, султанов», «Из переписки хана</w:t>
        <w:br/>
        <w:t>Средней киргизской орды Букея и его потомков»</w:t>
        <w:br/>
        <w:t>кәне «Из бумаг султана Большойкиргизской орды.</w:t>
        <w:br/>
        <w:t>Сюка Аблайканова» атты ғыл. жарияланымдары</w:t>
        <w:br/>
        <w:t>куз бола алады. Б. назарынан Кенесары Қасымұлы</w:t>
        <w:br/>
        <w:t>бастаған ұлт-азаттық көтерілісі де тыс қалмаған.</w:t>
        <w:br/>
        <w:t>Оның бұл тақырыпта 1923 ж. Ташкенгте «Мате-</w:t>
        <w:br/>
        <w:t>риалы к истории султана Кенесары Касымова»</w:t>
        <w:br/>
        <w:t>аттыкітапшасы шыққан. Б-тыңатқарғанісі, кейінгі</w:t>
        <w:br/>
        <w:t>ұрпаққа қалдырған аманат-мұрасы әлі де жан-</w:t>
        <w:br/>
        <w:t>жақты талданып, зерттеле түспек.</w:t>
        <w:br/>
        <w:t>Шығ. Шығармалар, А., 1994; Таңдамалы, А., 1995.</w:t>
        <w:br/>
        <w:t>Әдеб Аманжолова Д.А, Казахский автоно-</w:t>
        <w:br/>
        <w:t>мизы и Россия, М.,1994; Нұрпейісов Е, Алаш</w:t>
        <w:br/>
        <w:t>һәм алашорда, А., 1995: Қойгелдиев М, Алаш</w:t>
        <w:br/>
        <w:t>қозғалысы, А., 1995.</w:t>
        <w:br/>
        <w:t>М.Қойгелдиев</w:t>
        <w:br/>
        <w:t>БӨКЕЙХАНОВ Ғабдол Хакім Нұрмұхамбетұлы</w:t>
        <w:br/>
        <w:t>(15.4. 1896, Бөкей ордасы, Шонай а. - 25.2.1938,</w:t>
        <w:br/>
        <w:t>Алматы обл. Талғар ауд. Жаңалық а.) - мемле-</w:t>
        <w:br/>
        <w:t>кет және қоғам қайраткері. Бөкей ханның ұр-</w:t>
        <w:br/>
        <w:t>пағы. Белгілі күйші М. Бөкейхановтың інісі.</w:t>
        <w:br/>
        <w:t>Бөкей ордасындағы Жәңгір хан ашқан мектепті,</w:t>
        <w:br/>
        <w:t>Орал әскери уч-шесін (1917), А.ш. академиясын</w:t>
        <w:br/>
        <w:t>(Мәскеу, 1922-25) бітірген. Б. 1918 ж. Бөкей ор-</w:t>
        <w:br/>
        <w:t>дасы атқару к-ті төрағасының орынбасары қызме-</w:t>
      </w:r>
    </w:p>
    <w:p>
      <w:r>
        <w:t>тін атқарды. 1-қазақ атты әскер полкін құруға</w:t>
        <w:br/>
        <w:t>тікелей қатысты. 1919 ж. Қазревком мүшесі ретінде</w:t>
        <w:br/>
        <w:t>522522245225522552255228225225025 20255205522</w:t>
        <w:br/>
        <w:t>БИ</w:t>
        <w:br/>
        <w:t>Шығ. Әдебиет және емір, А., 1964; Роман және за-</w:t>
        <w:br/>
        <w:t>маң, А.,, 1967; Қазақ прозасындағы замандастұлғасы, А.,</w:t>
        <w:br/>
        <w:t>1968; Дастүр тағылымы, А., 1975; Қазақроманы,А., 1975;</w:t>
        <w:br/>
        <w:t>От легенды к роману, А.-А., 1976; Ғасырлар толғауы,</w:t>
        <w:br/>
        <w:t>3.1977, Қазақ тарихи романы, А., 1979; Жыршылдық</w:t>
        <w:br/>
        <w:t>дәстүр, А., 1980; Қазақ эпосы, А.., 1982; Кәусар бұлақ,</w:t>
        <w:br/>
        <w:t>1,1989; Эпос мұрағы, А.., 1997; Тарихи роман, А., 1997;</w:t>
        <w:br/>
        <w:t>Мұхтар шыңы, А., А.,1997.</w:t>
        <w:br/>
        <w:t>Әдеб Тұрантегі Д,Рахыанқұл Бердібаев, А.,</w:t>
        <w:br/>
        <w:t>1997.</w:t>
        <w:br/>
        <w:t>Д.Ысқақұлы</w:t>
        <w:br/>
        <w:t>БЕРДІҚОЖА БАТЫР (1690-1770 ж.ш.) - жоң-</w:t>
        <w:br/>
        <w:t>ғарларға қарсы шайқаста қол бастаған аға ба-</w:t>
        <w:br/>
        <w:t>тыр. Оны Ұлы жүзде Төле биден кейінгі үлкен</w:t>
        <w:br/>
        <w:t>саяси қайраткер. ұлы қолбасшы мәртебесінде</w:t>
        <w:br/>
        <w:t>құрметтеген. Б. 6. Аягөз, Бұланты-Білеуті және</w:t>
        <w:br/>
        <w:t>Сарысу өз. бойындағы, Іле басындағы Талқы, Ебі,</w:t>
        <w:br/>
        <w:t>Ембі, Алакөл, Алтайдағы Ұланаеу, Қандысу, Ай-</w:t>
        <w:br/>
        <w:t>дынсу, Шар, Шорға ұрыстарында, Қозымаңырақ,</w:t>
        <w:br/>
        <w:t>Қоймаңырақ, Ақшәулі, Итішпес, көлдері маңын-</w:t>
        <w:br/>
        <w:t>дағы, Аңырақайдағы шайқастарда Ұлы жүз</w:t>
        <w:br/>
        <w:t>сақтарына басшылық еткен. «Бердіқожа батыр»</w:t>
        <w:br/>
        <w:t>атты тарихи дастан бар.</w:t>
        <w:br/>
        <w:t>Әдеб: Цинскал империя и казахские ханства, ч. 1,</w:t>
        <w:br/>
        <w:t>8.1989</w:t>
        <w:br/>
        <w:t>Ә.Хасенов</w:t>
        <w:br/>
        <w:t>БЕРІШ - қазақ халқын құраған тайпалардың</w:t>
        <w:br/>
        <w:t>бірі. Шежіре бойынша, Кіші жүздегі байұлы</w:t>
        <w:br/>
        <w:t>бірлестігі құрамына енеді. Есенқұл, Қаратоқай,</w:t>
        <w:br/>
        <w:t>Жайық, Жаңбыршы, Себек, Бегіс, Есен аталарына</w:t>
        <w:br/>
        <w:t>таратылады. Б. тайпалық бірлестігінің құрамына</w:t>
        <w:br/>
        <w:t>енген аталардың тарихы әріден басталады. Ақад.</w:t>
        <w:br/>
        <w:t>Ә. Марғұлан «Қазақтың жыр-аңыздары» атты</w:t>
        <w:br/>
        <w:t>кітабында 10 ғ-да Хазар хандығы негізінен екі</w:t>
        <w:br/>
        <w:t>тайпадан құрылған: бірі - Хазароғлы, екіншісі -</w:t>
        <w:br/>
        <w:t>Берішоғлы деп көрсетеді. Ноғайлы ұлысының</w:t>
        <w:br/>
        <w:t>құрамында Б-тер де болды. Ноғайлы ыдырағансоң,</w:t>
        <w:br/>
        <w:t>16-18 ғ-лар арасында Б-тер Кіші жүз қауымымен</w:t>
        <w:br/>
        <w:t>аралас-құралас түстікте Бұхардан бастап терістік-</w:t>
        <w:br/>
        <w:t>те Мұғалжар тауына дейінгі жерлерді жайлаған.</w:t>
        <w:br/>
        <w:t>17 ғ-дың 30-жылдарында олар Еділ - Жайыққа</w:t>
        <w:br/>
        <w:t>ентелеген торғауыт қалмақтарына қарсы күрес</w:t>
        <w:br/>
        <w:t>жүргізген. Мұғалжардан қалмақты Есет батыр</w:t>
        <w:br/>
        <w:t>өткізбеген. Б. қауымынан Есетке ілесе ел қорға-</w:t>
        <w:br/>
        <w:t>ған батырлары Ағатай, одан кейінгі дәуірлерде</w:t>
        <w:br/>
        <w:t>Жаубасар. Есболай, Итемген, Қара. Саржала ба-</w:t>
        <w:br/>
        <w:t>тыр, Құлбарақ, Исатай мен Махамбет, сондай-ақ,</w:t>
        <w:br/>
        <w:t>Есет Қараұлы, Мұрат Мөңкеұлы сынды ақын-</w:t>
        <w:br/>
        <w:t>жыраулар шықты. Б. тайпасының ұраны- Ағатай,</w:t>
      </w:r>
    </w:p>
    <w:p>
      <w:r>
        <w:t>таңбасы - жебе.</w:t>
        <w:br/>
        <w:t>Әдеб.: Қазақтың көне таришы, А., 1993;</w:t>
        <w:br/>
        <w:t>рин казахов, А., 1997; Сарай Ә., Исатай мен Махам-</w:t>
        <w:br/>
        <w:t>бет, А., 1997.</w:t>
        <w:br/>
        <w:t>Из исто-</w:t>
        <w:br/>
        <w:t>Ә.Сарай</w:t>
        <w:br/>
        <w:t>«БЕС ҒАСЫР ЖЫРЛАЙДЫ» - екі томдық</w:t>
        <w:br/>
        <w:t>тап. Құрастырғандар - М.Мағауин, М.Байділ-</w:t>
        <w:br/>
        <w:t>149</w:t>
        <w:br/>
        <w:t>даев. 1989 ж. «Жазушы» баспасынан жарық көр-</w:t>
        <w:br/>
        <w:t>тен. Көлемі 384 және 496 бет. Таралымы 100 000</w:t>
        <w:br/>
        <w:t>дана. Бірінші томға Асан Қайғыдан бастап Біржан</w:t>
        <w:br/>
        <w:t>салға дейінгі белгілі ақын-жыраулар мұрасы</w:t>
        <w:br/>
        <w:t>енгізілген. Екінші томға Ыбырай Алтынсарин-</w:t>
        <w:br/>
        <w:t>нен бастап, Сұлтанмахмұт Торайғыровқа дейінгі</w:t>
        <w:br/>
        <w:t>ақындардың шығармалары іріктеліп берілген.</w:t>
        <w:br/>
        <w:t>Бірінші томда Үмбетейдің «Бөгембай өлімін</w:t>
        <w:br/>
        <w:t>Абылайға естірту» атты толғауы, Бұқардың «Ай,</w:t>
        <w:br/>
        <w:t>Абылай, Абылай», «Абылай ханның қасында»</w:t>
        <w:br/>
        <w:t>кәне т.б. жырлары, Тәтіғараның «Кебеже қарын</w:t>
        <w:br/>
        <w:t>кең құрсақ» атты толғауы берілген.</w:t>
        <w:br/>
        <w:t>ЖК.Қошым-Ноғай</w:t>
        <w:br/>
        <w:t>БЕС ҚАРУ - қазақ батырлары қолданған жа-</w:t>
        <w:br/>
        <w:t>уынгерлік қарулардың жалпы атауы. Б. қ-ға со-</w:t>
        <w:br/>
        <w:t>ғыста кесу, шабу, түйреу, соғу, ату арқылы жау-</w:t>
        <w:br/>
        <w:t>ына жарақат салатын, өзіндік қолдану әдісі бар</w:t>
        <w:br/>
        <w:t>қылыш, айбалта, найза, шоқпар, жақ (садақ)</w:t>
        <w:br/>
        <w:t>сияқты қарулар жатады. Әр қарудың өзінің бірне-</w:t>
        <w:br/>
        <w:t>ше түрлері, үлгілері бар. Мыс., кесу қаруына</w:t>
        <w:br/>
        <w:t>қылыш, семсер, сапы, тб. үлгілері; шабу қаруына-</w:t>
        <w:br/>
        <w:t>айбалта, жауынгерлік балта, оның өзге де түрлері;</w:t>
        <w:br/>
        <w:t>түйреу қаруына - найза, сүңгі, жыда; сөғу қаруы-</w:t>
        <w:br/>
        <w:t>на- шоқпар, күрзі, босмойын шоқпар, сылқетер,</w:t>
        <w:br/>
        <w:t>1.6; ату қаруына - жақ, кейін шыққан мылтық</w:t>
        <w:br/>
        <w:t>түрлері жатқызылады. Бұрынғы кезде қарудың</w:t>
        <w:br/>
        <w:t>бір түрін пайдалануды өте шебер меңгерген жа-</w:t>
        <w:br/>
        <w:t>уынгерлерді бір топқа біріктіріп, арнаулы садақ-</w:t>
        <w:br/>
        <w:t>шылар, найзагерлер, семеершілер қосындары бө-</w:t>
        <w:br/>
        <w:t>лек-бөлек құрылып, оларды қажетіне қарай қол-</w:t>
        <w:br/>
        <w:t>дану әдісі соғыс тактикасын анықтаған. Б. қ, әр</w:t>
        <w:br/>
        <w:t>түрлі әскери дәрежелерді белгілеуге де пайдала-</w:t>
        <w:br/>
        <w:t>нылып, түрлі рәміздік рөлдер де атқарған. Мыс.,</w:t>
        <w:br/>
        <w:t>жақ - ханның, патшаның рәмізі ретінде, найзаға</w:t>
        <w:br/>
        <w:t>тағылған байрақ, әскери ту - әскербасылық дә-</w:t>
        <w:br/>
        <w:t>реже белгілері ретінде қолданылған, Б. қ. қа-</w:t>
        <w:br/>
        <w:t>сиетті, киелі саналып, оларды қастерлеу нәти-</w:t>
        <w:br/>
        <w:t>жесінде көптеген әскери салт-дәстүрлер қалып-</w:t>
        <w:br/>
        <w:t>тасты.</w:t>
        <w:br/>
        <w:t>Қ.Ахметжан</w:t>
        <w:br/>
        <w:t>БИ - дәстүрлі қазақ қоғамының саяси-әлеум.</w:t>
        <w:br/>
        <w:t>жүйесіндегі демократиялық биліктің иесі. Зерт-</w:t>
        <w:br/>
        <w:t>теуші ғалымдардың, әсіресе, В.В. Бартольдтың</w:t>
        <w:br/>
        <w:t>пікірінше, «би» сөзі шамамен14--15 ғ-ларда ежел-</w:t>
        <w:br/>
        <w:t>пі түркі тіліндегі «бек» атауының бір нұсқасы рс-</w:t>
        <w:br/>
        <w:t>тінде пайда болып, басқарушы, ел билеуші ма-</w:t>
        <w:br/>
        <w:t>ғынасын білдірген. Кейіннен бастапқы семан-</w:t>
        <w:br/>
        <w:t>тикалық-тілдік реңкінен ажырап, көбінесе, дау-</w:t>
        <w:br/>
        <w:t>жанқалды шешіп, кесімді төрелік айтушы, әділ үкім</w:t>
      </w:r>
    </w:p>
    <w:p>
      <w:r>
        <w:t>шығарушы адамды бейнелеу үшін қолданылған.</w:t>
        <w:br/>
        <w:t>Қазақ халқының дәстүрлі түсінігінде бұл атау</w:t>
        <w:br/>
        <w:t>төрг түрлі мағынада: 1) ел билеушісі, мелік стуші</w:t>
        <w:br/>
        <w:t>2) сот, төреші; 3) батагөй, шешен; 4) бітістіруші</w:t>
        <w:br/>
        <w:t>дипломат, елші ретінде ұғынылған. Ең төменгі</w:t>
        <w:br/>
        <w:t>(бұқаралық) билікті ауыл-аймаққа, ру-тайпа</w:t>
        <w:br/>
        <w:t>ішіне сыйлы, өмірлік тәжірибесі мол ақсақалдар</w:t>
        <w:br/>
        <w:t>522522245225522552255228225225025 20255205522</w:t>
        <w:br/>
        <w:t>БӨКЕЙХАНОВ</w:t>
        <w:br/>
        <w:t>М.Жұмабайұлы, сынды Алаш алыптары жоғары</w:t>
        <w:br/>
        <w:t>бағалады.</w:t>
        <w:br/>
        <w:t>Қ.Нұрбағи, Ғ.Серғасыұлы</w:t>
        <w:br/>
        <w:t>БӨКЕЙ (шамамен 1737-1819) - сұлтан, хан.</w:t>
        <w:br/>
        <w:t>Тұрсын ханның немересі, Барақ ханның баласы,</w:t>
        <w:br/>
        <w:t>Ә.Бөкейхановтың 4-атасы. 1749 ж. Б. әкесінің тап-</w:t>
        <w:br/>
        <w:t>сыруымен өзінің төлеңгіттерімен бірге Түркістан</w:t>
        <w:br/>
        <w:t>аймағынан Солт.--Шығыс Қазақстан өңіріне қоныс</w:t>
        <w:br/>
        <w:t>аударып, қаракесектің бигелді аталығына сұлтан</w:t>
        <w:br/>
        <w:t>болып сайланды. 18 ғ-дың 50-кылдарының ба-</w:t>
        <w:br/>
        <w:t>сында Коряков бекінісі (қазіргі Павлодар қ.) маңын</w:t>
        <w:br/>
        <w:t>қоныстанып, Орта жүз қазақтарының жоңғар</w:t>
        <w:br/>
        <w:t>басқыншыларына қарсы шайқасына қатысты.</w:t>
        <w:br/>
        <w:t>Б. 18 ғ-дың 80-90-жылдарында Ресейден Орта</w:t>
        <w:br/>
        <w:t>Азияға бағытталған сауда керуендерінің қазақ да-</w:t>
        <w:br/>
        <w:t>ласы арқылы өтуіне, сауда жолы торабын Петро-</w:t>
        <w:br/>
        <w:t>павлдан Ямышев бекінісіне ауыстыруға атсалы-</w:t>
        <w:br/>
        <w:t>сты. 1786 ж. 2 тамыз бен 1787 жылдың қаңгары</w:t>
        <w:br/>
        <w:t>аралығында Б-дің тапсыруымен құрамында бала-</w:t>
        <w:br/>
        <w:t>сы Батыр сұлтан, 2 старшын мен 2 төлеңгіті бар</w:t>
        <w:br/>
        <w:t>қазақ өкілдігі Санкт-Петербургте болыпқайтты. 18</w:t>
        <w:br/>
        <w:t>ғ-дың 90-жылдарының басында Ташкент билеушісі</w:t>
        <w:br/>
        <w:t>Жүніс қожамен тығыз қарым-қатынаста болып,</w:t>
        <w:br/>
        <w:t>одан 1740-50 ж. әкесі Барақ ханның иелігінде</w:t>
        <w:br/>
        <w:t>болған Иқан қонысын қайтарып алды. Ол жер-</w:t>
        <w:br/>
        <w:t>де Түркістан өнірі Бұхар хандығының қол астына</w:t>
        <w:br/>
        <w:t>өткенге дейін Б-дің қысқы ордасы болды. Б. 1816</w:t>
        <w:br/>
        <w:t>жылдың басынан Орта жүздегі қаракесек, төрт»</w:t>
        <w:br/>
        <w:t>уыл руларына Уәли ханмен бірге билік жүргізді.</w:t>
        <w:br/>
        <w:t>1817 ж. маусымда Коряков бекінісінен 180 ша-</w:t>
        <w:br/>
        <w:t>қырым жердегі Жайылма өз. бойында хан болып</w:t>
        <w:br/>
        <w:t>жарияланды. Б-дің 5 әйелінен 11 баласы болған.</w:t>
        <w:br/>
        <w:t>Балаларының бірқатары Ресей императорлары-</w:t>
        <w:br/>
        <w:t>ның арнайы жарлығымен 19 ғ-дың 20-30-кылда-</w:t>
        <w:br/>
        <w:t>ры Ресей империясының дворяндар сословиесіне</w:t>
        <w:br/>
        <w:t>кірді. Б. Түркістанда жерленген.</w:t>
        <w:br/>
        <w:t>Әдеб: Букейханов А.,Примечание к аульно-</w:t>
        <w:br/>
        <w:t>обшиннымтаблицам/ Материалы покиргизскомуземле-</w:t>
        <w:br/>
        <w:t>пользованию,т. 6, СПС., 1905,Валиханов ЧЛ., Собр.</w:t>
        <w:br/>
        <w:t>соя. в пяти томах, т. 4, А.-А., 1985; Кыргызстан - Рос-</w:t>
        <w:br/>
        <w:t>сия. Историявзаимоотношений ССУШП-ХТЕ вв.), Сб. до-</w:t>
        <w:br/>
        <w:t>жументов и материалов, док. 7914, Бишк., 1988; Букей</w:t>
        <w:br/>
        <w:t>ханов А. Таңдамалы. Избранное, А., 1995; Андреев</w:t>
        <w:br/>
        <w:t>И.Г, Описание Оредней орды киргиз-кайсаков, А., 1998.</w:t>
        <w:br/>
        <w:t>В.Ерофеева</w:t>
        <w:br/>
        <w:t>БӨКЕЙ (тгж.б. - 21.35.1815) - Бөкей ордасының</w:t>
      </w:r>
    </w:p>
    <w:p>
      <w:r>
        <w:t>ханы (1812-15), Әбілқайыр ханның немересі, Нұ-</w:t>
        <w:br/>
        <w:t>ралының баласы. Айшуақ хан тұсында хан кеңе-</w:t>
        <w:br/>
        <w:t>сінің төрағасы болды. Б. 1801 ж. Ресей өкіметінен</w:t>
        <w:br/>
        <w:t>рұқсат алып, Кіші жүз қазақтарының бір бөлігін</w:t>
        <w:br/>
        <w:t>Жайық пен Еділ аралығындағы ноғайлы қазақ-</w:t>
        <w:br/>
        <w:t>тардың ескі жұртына қоныстандырды. Қаспий</w:t>
        <w:br/>
        <w:t>жағалауындағы Дамбай деген жерде өз орда-</w:t>
        <w:br/>
        <w:t>сын тікті. 1812 ж. Бөкей ордасының ханы болып</w:t>
        <w:br/>
        <w:t>сайланды. 1815 ж. хан тағын мұрагерлік жол-</w:t>
        <w:br/>
        <w:t>мен Жәңгір меленді. Б. ханның бейіті Еділдің оң</w:t>
        <w:br/>
        <w:t>155</w:t>
        <w:br/>
        <w:t>жағасындағы Сейіт баба зиратында (қазіргі Астра-</w:t>
        <w:br/>
        <w:t>хан обл. Краснояр ауд.).</w:t>
        <w:br/>
        <w:t>Әдеб.:Зиманов С3.,Россия иБукеевсковханство,</w:t>
        <w:br/>
        <w:t>А.-А.,1982; Левшин А.И. Описание киргиз-казачьик</w:t>
        <w:br/>
        <w:t>или киргиз-кайсацкик орд и степей, А., 1996.</w:t>
        <w:br/>
        <w:t>С.Әжіғалиев</w:t>
        <w:br/>
        <w:t>БӨКЕЙ ӘУЛЕТІ - Бәкей ордасының негізін са-</w:t>
        <w:br/>
        <w:t>лушы Бөкей ханның ұрпақтары. Бөкей ханның</w:t>
        <w:br/>
        <w:t>Тәуке, Әділ, Жәңгір. Мендікерей атты 4 ұлы бол-</w:t>
        <w:br/>
        <w:t>ған. Бөкей хан қайтыс болғаннан кейін ұлы Жоң-</w:t>
        <w:br/>
        <w:t>пір хан сайланды. Бірақ Жәңгір жас болғандық:</w:t>
        <w:br/>
        <w:t>таң, ол ержеткенге дейінхандық билікті Бөкейдің</w:t>
        <w:br/>
        <w:t>інісі Шығай сұлтан атқарды. Жәңгір хандық</w:t>
        <w:br/>
        <w:t>билікті 1824 ж. 24 маусымнан бастап атқарды.</w:t>
        <w:br/>
        <w:t>Жәңгір өлгеннен соң Бөкей ордасында хандық</w:t>
        <w:br/>
        <w:t>билік жойылды. Сөйтіп, Б. ә-нен тек Жәңгір ғана</w:t>
        <w:br/>
        <w:t>хан дәрежесіне көтерілді. Жәңгірдің Ескендір,</w:t>
        <w:br/>
        <w:t>Ибраһим, Сейіткерей, Зұлқарнай, Сақыпкерей,</w:t>
        <w:br/>
        <w:t>Ысмайыл, Ғұбайдолла, Ахмсткерей атты балала-</w:t>
        <w:br/>
        <w:t>ры болған. Оның ішінде Зұлқарнай мен Ескендір</w:t>
        <w:br/>
        <w:t>Жәңгірдің тірі кезінде-ақ қайтыс болған еді.</w:t>
        <w:br/>
        <w:t>Жәңгірдің балалары ішінде Ғұбайдолла, Ахмст-</w:t>
        <w:br/>
        <w:t>керей және Ибраһим Санкт-Петебургтегі па</w:t>
        <w:br/>
        <w:t>дар корпусын бітірді. Ахметкерей орыс әскерінің</w:t>
        <w:br/>
        <w:t>полк. шенін иемденген. Ол 1877-78 ж. орыс-түрік</w:t>
        <w:br/>
        <w:t>соғысына қатысқан. Жәңгірдің сүйікті ұлы -</w:t>
        <w:br/>
        <w:t>Сейіткерей 1852 ж. ауырып көз жұмды. Оның ар-</w:t>
        <w:br/>
        <w:t>тында екі ұл қалды. Үлкені - Мұхаммедкерей, кі-</w:t>
        <w:br/>
        <w:t>шісі - Шәңгерей Бөкеев. Мұхаммедкерей Орын:</w:t>
        <w:br/>
        <w:t>бордағы кадет корпусында оқыған. Ол ислам діні</w:t>
        <w:br/>
        <w:t>ілімдерін терең меңгерген, діндар адам ретінде</w:t>
        <w:br/>
        <w:t>танылған. Мұхаммедкерейдің Ақыш атты бір ұлы,</w:t>
        <w:br/>
        <w:t>Айша, Зәуреш атты 2 қызы болған. Зәуреш Бөкесва</w:t>
        <w:br/>
        <w:t>Шәңгерейдің қолында тәрбиеленді. Б. ә-ніңішінде</w:t>
        <w:br/>
        <w:t>Тәукеннің ұлы Нұрмұхамбет 20 ғ-дың басында</w:t>
        <w:br/>
        <w:t>өзінің белсенділігімен көзге түскен. Ол 1901 ж.</w:t>
        <w:br/>
        <w:t>Бөкей ордасының 100 жылдық мерейтойын</w:t>
        <w:br/>
        <w:t>Санкт-Петербургте агап өтуге тікелей ат салыс-</w:t>
        <w:br/>
        <w:t>қан. Нұрмұхамбсттің Махамбет, Ғабдол Хакім,</w:t>
        <w:br/>
        <w:t>Хабир, Баязит деген 4 ұлы болған. Махамбет</w:t>
        <w:br/>
        <w:t>Бәкейканов - күйші-композитор, ал Ғабдол Хакім</w:t>
        <w:br/>
        <w:t>Бөкейханов мемлекет қайраткері рстінде таны-</w:t>
        <w:br/>
        <w:t>мал. Бөкейдің үлкен ұлы Тәукеден тараған ұр-</w:t>
        <w:br/>
        <w:t>пақтардың ішінен белгілі дәрігер Хазихан Бө-</w:t>
        <w:br/>
        <w:t>кейканов шыққан.</w:t>
        <w:br/>
        <w:t>Ш.Аманжолова</w:t>
        <w:br/>
        <w:t>БӨКЕЙХАНОВ Әлихан Нұрмұхамедұлы (25.</w:t>
        <w:br/>
        <w:t>3.1866, бұрынғы Семей обл. Қарқаралы уезі То-</w:t>
      </w:r>
    </w:p>
    <w:p>
      <w:r>
        <w:t>қырауын болысының 7-а. - 279.1937, Мәскеу) -</w:t>
        <w:br/>
        <w:t>қоғам және мемлекет қайраткері, ұлт-азаттық</w:t>
        <w:br/>
        <w:t>және Алаш қозғалысының жетекшісі, Алашорда</w:t>
        <w:br/>
        <w:t>автномиялы үкіметінің төрағасы, публицист, ға-</w:t>
        <w:br/>
        <w:t>лым, аудармашы. Б. - Орта жүз ханы Бөкейдің</w:t>
        <w:br/>
        <w:t>ұрпағы. Ата тегі: Бөкей - Батыр - Мырзатай -</w:t>
        <w:br/>
        <w:t>Нұрмұхамед - Әлихан. Жасынан зерек, алғыр</w:t>
        <w:br/>
        <w:t>өскен Б-ты әкесі Қарқаралыға алып барып, жер-</w:t>
        <w:br/>
        <w:t>БӨКЕН</w:t>
        <w:br/>
        <w:t>65555225522452255225427582525805050525202552255025</w:t>
        <w:br/>
        <w:t>Кеңес өкіметі жағына тарту мақсатында Алашор-</w:t>
        <w:br/>
        <w:t>да жетекшілерімен келіссөз жүргізді. Қазревком-</w:t>
        <w:br/>
        <w:t>ның ұлттық кадрларды іріктеп, қызметке та-</w:t>
        <w:br/>
        <w:t>ғайындау комиссиясының мүшесі бола жүріп,</w:t>
        <w:br/>
        <w:t>көптеген Алаш қозғалысы қайраткерлерін ОАК</w:t>
        <w:br/>
        <w:t>мен ХКК-ндегіжауапты қызметтерге тағайындау-</w:t>
        <w:br/>
        <w:t>ға көмегін тигізді. 1920 &gt;ж. БОАК-де Қазревком</w:t>
        <w:br/>
        <w:t>өкілі болды. 6-, 7- және 10-Бүкілресейлік Кеңестер</w:t>
        <w:br/>
        <w:t>сьезіне, сондай-ақ. Коминтерннің 4-көнгресіне</w:t>
        <w:br/>
        <w:t>Ғ.Бөкейханов</w:t>
        <w:br/>
        <w:t>қатысты. 1921-22 ж. Семейгуб. атқару к-тініңжәне</w:t>
        <w:br/>
        <w:t>Семей мен Ақмола губ-ларының Ашыққандарға</w:t>
        <w:br/>
        <w:t>көмек көрсету комиссиясының төряғасы. 1925-</w:t>
        <w:br/>
        <w:t>32 ж. Жер халкомының алқа мүшесі, Қарақалпақ</w:t>
        <w:br/>
        <w:t>атқарук-ті төрағасының орынбасары, Қазақ мақта</w:t>
        <w:br/>
        <w:t>кеті төрағасының орынбасары, 1933-37 ж. КСРО</w:t>
        <w:br/>
        <w:t>мақта-трактор орталығы тресінің өкілі, Оңг. Қа-</w:t>
        <w:br/>
        <w:t>зақстан обл-ның Жер басқармасының бастығы</w:t>
        <w:br/>
        <w:t>қызметтерін атқарды. Қуғын-сүргінге ұшырап,</w:t>
        <w:br/>
        <w:t>1938 ж. ату жазасына кесілді. 1957 ж. ақталған. Б.</w:t>
        <w:br/>
        <w:t>дәстүрлі халық мәдениетініңқамқоршысы болған.</w:t>
        <w:br/>
        <w:t>А.В. Затаевичке қазақтың «Шалқыма», «Қос алқа»,</w:t>
        <w:br/>
        <w:t>«Мерген», «Соқыр Есжан» күйлерін, «Екі жи-</w:t>
        <w:br/>
        <w:t>рен». «Атырау», «Қарашаш», т.б. жалпы саны 27</w:t>
        <w:br/>
        <w:t>әнін жаздырып, Дәулеткерей, Салауаткерей және</w:t>
        <w:br/>
        <w:t>өзі тәрбиесін көрген Әлікей, Макар сынды халық</w:t>
        <w:br/>
        <w:t>композиторлары туралы құнды деректер берген.</w:t>
        <w:br/>
        <w:t>Әдеб. Левицкая И, Живығ драгоценности,</w:t>
        <w:br/>
        <w:t>.-А., 1976, Протоколы Революционного комитета по</w:t>
        <w:br/>
        <w:t>управлению Казахским крем (1919-1920 гг). 05. до-</w:t>
        <w:br/>
        <w:t>куменгов, А., 1995</w:t>
        <w:br/>
        <w:t>Ш.Аманжолава</w:t>
        <w:br/>
        <w:t>БӨКЕН Қосалұлы (шамамен 1663. Атырау обл.</w:t>
        <w:br/>
        <w:t>Қызылқоға ауд. Қарабау елді мекені - 1756) - би,</w:t>
        <w:br/>
        <w:t>мәмілегер. әз Тәукенің «Жеті жарғы» заңының</w:t>
        <w:br/>
        <w:t>халық арасындағы сенімді жаршысы, насихат-</w:t>
        <w:br/>
        <w:t>таушысы. 1730-59 ж. Еділ қалмақтары мен жоң-</w:t>
        <w:br/>
        <w:t>ғарларға қарсы соғысқа қатысқан. Деректерде Б.</w:t>
        <w:br/>
        <w:t>ел мен елдің арасын жақындастырған мәмілегер</w:t>
        <w:br/>
        <w:t>ретінде көрінеді. 1731 ж. Ресей патшасынанқысым</w:t>
        <w:br/>
        <w:t>көрген башқұрттардың Әбілқайыр басқарған қазақ</w:t>
        <w:br/>
        <w:t>хандығына қосылмақ ниетіне қолдау көрсетті.</w:t>
        <w:br/>
        <w:t>Башқұрттардың Ағиапкан мен Қарасақал деген ба-</w:t>
      </w:r>
    </w:p>
    <w:p>
      <w:r>
        <w:t>158</w:t>
        <w:br/>
        <w:t>тырларын Қазыбек би мен Сәмеке ханға жеткізіп,</w:t>
        <w:br/>
        <w:t>башқұрттарға көмек беруді өтінген. Қайтыс болар</w:t>
        <w:br/>
        <w:t>алдыңда Б.: «Мені жұртымнан бөлек биік төбеге</w:t>
        <w:br/>
        <w:t>емес, төмендегі көппен бірге жерлеңдер, басыма</w:t>
        <w:br/>
        <w:t>қақырайтып тас қоймандар. Тау да құлайды, тас</w:t>
        <w:br/>
        <w:t>та мүкіледі, мұхит та сарқылады. Құламайтын</w:t>
        <w:br/>
        <w:t>нәрсе, сарқылмайтын күш халықта. Менің атым</w:t>
        <w:br/>
        <w:t>таста қалмай, халықтың есінде қалса болды» де-</w:t>
        <w:br/>
        <w:t>ген өсиет қалдырған. Б. бидің зираты Қарабаудағы</w:t>
        <w:br/>
        <w:t>Өтей қорымында (Атырау обл).</w:t>
        <w:br/>
        <w:t>Г.Жорабаева</w:t>
        <w:br/>
        <w:t>БӨКЕНБАЙ Бесқұртқаұлы (1700, қазіргі Қоста-</w:t>
        <w:br/>
        <w:t>най обл. Жангелдин ауд. Торғай өз. бойы - 1759,</w:t>
        <w:br/>
        <w:t>Жайыққа құятын Шаған өз. бойы) - батыр, қолба-</w:t>
        <w:br/>
        <w:t>сы. Орта жүздегі арғынның қараман-қыпшақ</w:t>
        <w:br/>
        <w:t>атасынан. Б. арғын-қыпшақ қолын, кейін Кіші</w:t>
        <w:br/>
        <w:t>жүз қазақтары мен ноғай әскерін басқарған.</w:t>
        <w:br/>
        <w:t>Маңғыстау аймағы, Жайықтың шығыс жағалауы,</w:t>
        <w:br/>
        <w:t>Ойыл, Жем, Сағыз өзендері бойы мен Түркістан,</w:t>
        <w:br/>
        <w:t>Шу, Жетісу, Аягөз өңіріндегі, т.б. шайқастарға</w:t>
        <w:br/>
        <w:t>қатысып, қазақ, ноғай, қарақалпақ халықтарын,</w:t>
        <w:br/>
        <w:t>Алатау қырғыздарын жоңғар-қалмақ шабуы-</w:t>
        <w:br/>
        <w:t>лынан қорғауда ерлігімен танылған. Мұрағат</w:t>
        <w:br/>
        <w:t>құжаттарында Б-дың әлеум.-экон. мәселелерге де</w:t>
        <w:br/>
        <w:t>араласқаны туралы деректер келтіріледі. 1747 ж.</w:t>
        <w:br/>
        <w:t>20 мамырда Шақшақ Жәнібек тархан мен Б. ба-</w:t>
        <w:br/>
        <w:t>тыр Орынбор губернаторы И.Неплюсвке Орта</w:t>
        <w:br/>
        <w:t>жүз жері арқылы Ресейдің тауарлы керуендері</w:t>
        <w:br/>
        <w:t>ешбір қақтығыссыз өтетіні жөнінде аманат хат</w:t>
        <w:br/>
        <w:t>жолдаған. 1748 ж. 13 маусымда Ор қамалындағы</w:t>
        <w:br/>
        <w:t>А.И.Тевкелевке жазған хатында Б. былай деп</w:t>
        <w:br/>
        <w:t>жазды: &lt;...Менің әкем Бесқұртқа сіздердің қол-</w:t>
        <w:br/>
        <w:t>дарыңызда |Ресей тұтқынында| Уфа қ-нда қаза</w:t>
        <w:br/>
        <w:t>болды. Ақша деген інімнің өлі-тірісін білмеймін.</w:t>
        <w:br/>
        <w:t>Әйтеуір, оның қалмақ билеушісі Дундук Дашаның</w:t>
        <w:br/>
        <w:t>қолыңда болғаны мәлім. Осы жағдайды біліп, ха-</w:t>
        <w:br/>
        <w:t>бар алып берсеңіз... Хатты інім Жанбай арқылы</w:t>
        <w:br/>
        <w:t>жібердім». 1748 ж. 20 маусымда А. Тевкелев</w:t>
        <w:br/>
        <w:t>пен қазақтардан Жәнібек тархан, оның баласы</w:t>
        <w:br/>
        <w:t>Жауқашар, Б. батыр және тағы 6 адам арасын-</w:t>
        <w:br/>
        <w:t>да қазақ-орыс қарым-қатынасы жөнінде құжат</w:t>
        <w:br/>
        <w:t>қабылданды. Бұл құжатта Б. батыр Жәнібек тар-</w:t>
        <w:br/>
        <w:t>ханның сенімді адамы әрі орынбасары ретінде</w:t>
        <w:br/>
        <w:t>«бригадир Тевкелевпен тең дәрежеде» болғаны</w:t>
        <w:br/>
        <w:t>көрсетіледі. Б. 1759 ж. жазда Маңғыстау аймағын</w:t>
        <w:br/>
        <w:t>түркімен басқыншыларынан тазартып, жеңіске</w:t>
        <w:br/>
        <w:t>жеткен соғыста ауыр жараланып, сарбаздары</w:t>
        <w:br/>
        <w:t>найзаға салып әкеле жатқан жолында қаза табады.</w:t>
        <w:br/>
        <w:t>Әдеб: «Қазақстан» ұлттық энциплопедия., 1999 ж,</w:t>
        <w:br/>
        <w:t>396-б.; Абылай хан. Өмірі мен қызметіне байланыс-</w:t>
        <w:br/>
        <w:t>ты құжаттар мен материалдар. Астана, 2005. 100-</w:t>
        <w:br/>
        <w:t>Қазақстан. Ықшам энциклопедиялық сөздік. Алматы,</w:t>
        <w:br/>
        <w:t>2005, 125-6.; Тайшыбай 3.С. Қазақтың ханы - Абылай.</w:t>
        <w:br/>
        <w:t>Екі томдық. «Ел-шежіре», Алматы, 2011.</w:t>
        <w:br/>
        <w:t>БӨКЕНБАЙ Бозқозұлы (17ғ-дың2-жартысы-18</w:t>
        <w:br/>
        <w:t>я-дың басы) - батыр. Арғынның сүйіндік руынан.</w:t>
      </w:r>
    </w:p>
    <w:p>
      <w:r>
        <w:t>522522245225522552255228225225025 20255205522</w:t>
        <w:br/>
        <w:t>БОПАЙ</w:t>
        <w:br/>
        <w:t>Әдеб: Апполова НГ, Экономические и по-</w:t>
        <w:br/>
        <w:t>литические связи Казахстана с Россией в ХУПІ- нама-</w:t>
        <w:br/>
        <w:t>леХІХв.,М., 1960; Кенжалиев 3., Кешпелі қазақ</w:t>
        <w:br/>
        <w:t>қоғамындағы дәстүрлі құқықтық мәдениет, А., 1997.</w:t>
        <w:br/>
        <w:t>БИЧУРИН Никита Яковлевич (монахтық есімі</w:t>
        <w:br/>
        <w:t>Иакинф)(9.9.1777-23.5.1853)- орыс ғалымы,</w:t>
        <w:br/>
        <w:t>шығыстанушы, ұлты-чуваш. Қазанның діни ака-</w:t>
        <w:br/>
        <w:t>демиясын білірген (1799). 1807 жылдан бастап</w:t>
        <w:br/>
        <w:t>14 жыл бойы орыстың Қытайдағы (Бейкіндегі)</w:t>
        <w:br/>
        <w:t>діни миссиясын басқарды. Мұнда қытай тілін</w:t>
        <w:br/>
        <w:t>үйренумен шұғылданды. Қытайдан оралғаннан</w:t>
        <w:br/>
        <w:t>кейін Қазақстан мен Ортажәне Орталық Азияның,</w:t>
        <w:br/>
        <w:t>Шығыс Түркістанның тарихы, географиясы, эт-</w:t>
        <w:br/>
        <w:t>нографиясы туралы қытай тілінен орыс тіліне</w:t>
        <w:br/>
        <w:t>көптеген материалдар аударды. Қытайдың тари-</w:t>
        <w:br/>
        <w:t>хын, мәдениетін және философиясын зерттеді.</w:t>
        <w:br/>
        <w:t>Ресей ҒА-ның корреспондент-мүшесі (1828),</w:t>
        <w:br/>
        <w:t>Париждегі Азиялық қоғамның мүшесі (1831).</w:t>
        <w:br/>
        <w:t>Декабристермен байланыста болған. 1846-48 ж.</w:t>
        <w:br/>
        <w:t>Қазақстанның ежелгі замандағы халқы мен эжері</w:t>
        <w:br/>
        <w:t>туралы өте құнды мағлұматтар беретін«Орта Ази-</w:t>
        <w:br/>
        <w:t>яны ерте заманда мекендеген халықтар туралы</w:t>
        <w:br/>
        <w:t>мәліметтер жинағы» деген 3 томдық еңбегі 1851 ж.</w:t>
        <w:br/>
        <w:t>Петербургте жарық көрді. Бұл шығарма 1995 ж.</w:t>
        <w:br/>
        <w:t>«Санат» баспасында бір том болып орыс тілінде</w:t>
        <w:br/>
        <w:t>қайта басылып шықты.</w:t>
        <w:br/>
        <w:t>Н.Ақбай</w:t>
        <w:br/>
        <w:t>БОЛАТ (т.ж.б. -1723 жш) - Қазақ хандығының</w:t>
        <w:br/>
        <w:t>ханы (шамамен 1715-23), Тәуке ханның баласы.</w:t>
        <w:br/>
        <w:t>Ұйымдастырушылық, қолбасшылық қабілетімен</w:t>
        <w:br/>
        <w:t>ерекшеленбеген Б. мұрагерлік жолмен хан</w:t>
        <w:br/>
        <w:t>сайланған. Б. билік еткен тұста Орта жүз қазақ-</w:t>
        <w:br/>
        <w:t>тары бірнеше рет (1716, 1717, 1722, 1723) ой-</w:t>
        <w:br/>
        <w:t>раттардың шапқыншылығына ұшырады. Б. жоңғар</w:t>
        <w:br/>
        <w:t>басқыншылары, башқұрттар мен Еділ бойы қал-</w:t>
        <w:br/>
        <w:t>мақтарына қарсы қазақ жасақтарын ортақ күш</w:t>
        <w:br/>
        <w:t>етіп жұмылдыра алмады. Б. жөнінде тарихи дс-</w:t>
        <w:br/>
        <w:t>ректер аз кездеседі. Оның балаларының ішіндегі</w:t>
        <w:br/>
        <w:t>белгілісі - Әбілмәмбет хан.</w:t>
        <w:br/>
        <w:t>Әдеб: Левшин АЙ., Описание киргиз-сазачьик</w:t>
        <w:br/>
        <w:t>или киргиз-кайсацкик орд и степей, А., 1996.</w:t>
        <w:br/>
        <w:t>И.В.Ерофеева</w:t>
        <w:br/>
        <w:t>БОЛАТ Әбілмәмбетұлы (18 ғ.) - сұлтан, Әбіл-</w:t>
        <w:br/>
        <w:t>мәмбет ханның үлкен ұлы, өзімен аттас ханның</w:t>
        <w:br/>
        <w:t>немересі. Әкесінің тапсырмасымен елшілік мін-</w:t>
        <w:br/>
        <w:t>деттерін атқарған. Қытай деректерінде «Болат хан»</w:t>
        <w:br/>
        <w:t>депте аталады. Б. сұлтан алтай-арғынды, 1771 ж.</w:t>
        <w:br/>
        <w:t>Орта жүздің арғын мен қоңырат руларының бір</w:t>
        <w:br/>
        <w:t>бөлігін, Ұлы жүздің сары-үйсін тайпасын биле-</w:t>
        <w:br/>
        <w:t>ген. Әкесі қайтыс болғаннан кейін, арғын мен</w:t>
        <w:br/>
        <w:t>қоңырат тайпаларының бір топ ел ағалары оны</w:t>
        <w:br/>
        <w:t>хан көтерген.</w:t>
        <w:br/>
        <w:t>Н.Ақбай</w:t>
        <w:br/>
        <w:t>БОПАЙ (т.-ө.ж.б.) - Кенесары Қасымұлы кө-</w:t>
        <w:br/>
        <w:t>терілісіне белсене қатысушылардың бірі, Кене-</w:t>
        <w:br/>
        <w:t>151</w:t>
      </w:r>
    </w:p>
    <w:p>
      <w:r>
        <w:t>сарының қарындасы. Абылай ханның немере</w:t>
        <w:br/>
        <w:t>қызы. Көкшетауда дүниеге келген. Қасым төренің</w:t>
        <w:br/>
        <w:t>Санжар, Есенкелді, Ағатай, Көшек, Кенесары</w:t>
        <w:br/>
        <w:t>және Наурызбай атты 6 ұлының арасындағы жал-</w:t>
        <w:br/>
        <w:t>ғыз қызы. Деректерде Бопы болып та кездеседі.</w:t>
        <w:br/>
        <w:t>Б. бойжеткен шағында Әбілқайырдың Сәмеке</w:t>
        <w:br/>
        <w:t>деген ұлына ұзатылады. Жастайынан сұлулығы-</w:t>
        <w:br/>
        <w:t>мен. өжеттігімен көзге түскен. Өзінің күйеуі мен</w:t>
        <w:br/>
        <w:t>оның туыстары сұлтан Сартеке, Досан Әбіл-</w:t>
        <w:br/>
        <w:t>қайыровтарды көтеріліске қосылуға тарта-</w:t>
        <w:br/>
        <w:t>ды. Олардан келісім ала алмаған соң, 1837 ж.</w:t>
        <w:br/>
        <w:t>өзінің 6 баласын ертіп, көтерілісшілерге қосы-</w:t>
        <w:br/>
        <w:t>лады. Б. 600 адамнан тұратын ерекше топты</w:t>
        <w:br/>
        <w:t>басқарады. Көтерілісшілердің бұл тобы Кенеса-</w:t>
        <w:br/>
        <w:t>ры әскерлерін жабдықтаумен шұғылданып, сл-</w:t>
        <w:br/>
        <w:t>ден зекет, көтеріліске қосылмаған сұлтандардан</w:t>
        <w:br/>
        <w:t>мал-мүлік жинады. Б. қатысқан шайқастардың</w:t>
        <w:br/>
        <w:t>ішіндегі ең ірісі - 1838 ж. Батыс Сібір ген.-гу-</w:t>
        <w:br/>
        <w:t>бернаторлығының терістік батые аудандары-</w:t>
        <w:br/>
        <w:t>на бағытталған Аманқарағай дуанына шабуылы.</w:t>
        <w:br/>
        <w:t>1840 ж. Қасым төре, балалары Көшек, Б. қолдау</w:t>
        <w:br/>
        <w:t>іздеп, Хиуаға барар колда (Созақ маңында) Таш-</w:t>
        <w:br/>
        <w:t>кент бегінің қолына түсіп, Б. Әзірет бекінісіне қа-</w:t>
        <w:br/>
        <w:t>мауға алынады. Көшек Ташкентке жіберіледі. Тұт-</w:t>
        <w:br/>
        <w:t>қында жүріп Б. Кенесары әскерінің құрамын-</w:t>
        <w:br/>
        <w:t>дағы ұлы Нұрқанның Ақтөбе жасағының қолы-</w:t>
        <w:br/>
        <w:t>на тұтқынға түскенін естиді. Б. 1847 ж. қырғыз</w:t>
        <w:br/>
        <w:t>манаптарына қарсы шабуылда Кенесарымен бір-</w:t>
        <w:br/>
        <w:t>те болған. Дүние салған жері Ырғыз бойы. Ақтө-</w:t>
        <w:br/>
        <w:t>бе өбл. Әйтеке би ауд-нда Б. атында ауыл бар. Зи-</w:t>
        <w:br/>
        <w:t>раты осы ауылдың тұсындағы төбешік басында</w:t>
        <w:br/>
        <w:t>орналасқан.</w:t>
        <w:br/>
        <w:t>Әдеб Бекмаханов Е, Қазақтан ШАғдың</w:t>
        <w:br/>
        <w:t>20-40 жылдарында, А., 1994.</w:t>
        <w:br/>
        <w:t>Е.Прімбетова</w:t>
        <w:br/>
        <w:t>БОПАЙ, Бәтима (1690 жш. -31.5.1780, Батыс</w:t>
        <w:br/>
        <w:t>Қазақстан өбл. Елек өз. бойы) -ханым, Әбілқайыр</w:t>
        <w:br/>
        <w:t>ханның зайыбы, ел басқару ісіне араласқан қай-</w:t>
        <w:br/>
        <w:t>раткер, мәмілегер. Төре тұқымынан, Б. күйеуі</w:t>
        <w:br/>
        <w:t>Әбілқайырдың түпкі мақсаты Жайық казактары-</w:t>
        <w:br/>
        <w:t>ның, орыс бодандығындағы башқұрттар мен Еділ</w:t>
        <w:br/>
        <w:t>қалмақтарының шапқыншылықтарын тоқтату,</w:t>
        <w:br/>
        <w:t>жоңғарларды түпкілікті талқандау екендігін және</w:t>
        <w:br/>
        <w:t>бұл күрделі мәселелерді уақытша болса да, Рс-</w:t>
        <w:br/>
        <w:t>сей империясына бодан бөлу арқылы шешуге</w:t>
        <w:br/>
        <w:t>тырысқандығын терең ұғынған. Сондықтан да</w:t>
        <w:br/>
        <w:t>Әбілқайырдың осы бағыттағы саясиқадамдарына</w:t>
        <w:br/>
        <w:t>қолдау көрсеткен. Ол ханымның 1731 ж. 22 қа-</w:t>
        <w:br/>
        <w:t>рашада орыс патшайымы Анна Иоаноннаға, 1748 ж.</w:t>
        <w:br/>
        <w:t>5 қазанда Елизавста Петровнаға, әр уақытта</w:t>
        <w:br/>
        <w:t>Орынбор әкімшілігінің басшыларына жазған хат-</w:t>
        <w:br/>
        <w:t>тарынан айқын көрінеді. Күйеуінің қазасынан</w:t>
        <w:br/>
        <w:t>кейін де Б. өзінің ұстанған бағытынан таймай-</w:t>
        <w:br/>
        <w:t>ды. Әбілқайыр саясатының жалғасын табуы ба-</w:t>
        <w:br/>
        <w:t>ласы Нұралының әке орнын басуына байланыс-</w:t>
        <w:br/>
        <w:t>ты екендігін терең ұғынған Б. батыл әрі ойлап-</w:t>
        <w:br/>
        <w:t>БҰҒЫБАЙ</w:t>
      </w:r>
    </w:p>
    <w:p>
      <w:r>
        <w:t>65555225522452255225427582525805050525202552255025</w:t>
        <w:br/>
        <w:t>ондағы өсімдіктер ануарлар әлемін де таса</w:t>
        <w:br/>
        <w:t>қалдырмаған. Кітапта Абылай хан алаңы мен</w:t>
        <w:br/>
        <w:t>тұғыр тасына да біршама тоқталып өтеді. Абылай</w:t>
        <w:br/>
        <w:t>ханның 18 ғ-да Қазақ хандығының тәуелсіздігін</w:t>
        <w:br/>
        <w:t>сақтап қалуда орасан еңбек сткендігі жайында да</w:t>
        <w:br/>
        <w:t>атап кетеді.</w:t>
        <w:br/>
        <w:t>К.Қошым-Ноғай</w:t>
        <w:br/>
        <w:t>БҰҒЫБАЙ (г.ж.б.- 1847) - батыр, қолбасы. Ұлы</w:t>
        <w:br/>
        <w:t>жүздегі шапырашты тайпасының ыстық руынан.</w:t>
        <w:br/>
        <w:t>Кенесары Қасымұлы бастаған ұлт-азаттық күреске</w:t>
        <w:br/>
        <w:t>белсенді түрде қатысып, ерлігімен көзге түскен.</w:t>
        <w:br/>
        <w:t>1847 зда қырғыздарға жасалған жорық ке-</w:t>
        <w:br/>
        <w:t>зінде қоршауда қалып, ерлікпен қаза тапқан. Б-дың</w:t>
        <w:br/>
        <w:t>ерлігін Нысанбай жырау «Кенесары- Наурызбай»</w:t>
        <w:br/>
        <w:t>дастанында, Доскей ақын «Кенесары» дастанын-</w:t>
        <w:br/>
        <w:t>да жырға қосқан. М.Әуезовтің «Хан Кене» атты</w:t>
        <w:br/>
        <w:t>пьесасында Б. бейнесі негізгі кейіпкердің бірі</w:t>
        <w:br/>
        <w:t>ретінде берілген.</w:t>
        <w:br/>
        <w:t>Әдеб. Хан Кене (қазақ халқының тәуелсіздігі үшін</w:t>
        <w:br/>
        <w:t>күрескен хан-батырлар туралы тарихи толғамдар мен</w:t>
        <w:br/>
        <w:t>дастандар), А., 1993.</w:t>
        <w:br/>
        <w:t>ҚБшожаұлы</w:t>
        <w:br/>
        <w:t>БҰЖЫР БАТЫР (18 ғ.) - Кіші жүздің әлім бір-</w:t>
        <w:br/>
        <w:t>лестігіндегі шекті тайпасынан шыққан батыр.</w:t>
        <w:br/>
        <w:t>Шежіре бойынша батырдың шығу тегі былайша</w:t>
        <w:br/>
        <w:t>тарқатылады: Қаракесектен Байсары Әлім, Шө-</w:t>
        <w:br/>
        <w:t>мен. Әлімнің алты баласының бірі - Шекті</w:t>
        <w:br/>
        <w:t>(Жаманақ). одан Шыңғыс, одан Жақайым мен Қалу</w:t>
        <w:br/>
        <w:t>(Мәку), Қалудан Бөлек, одан Айт пен Бұжыр. Ел</w:t>
        <w:br/>
        <w:t>ішіндегі аңыздарға қарағанда Бұжыр ірі денелі,</w:t>
        <w:br/>
        <w:t>балуан тұлғалы, қайратты болған екен. Еділ бо-</w:t>
        <w:br/>
        <w:t>йындағы қалмақтарға қарсы күресте аты шығып,</w:t>
        <w:br/>
        <w:t>батыр атаныпты. 18 ғ-дың бірінші жартысында</w:t>
        <w:br/>
        <w:t>ойраттардың торғауыт тайпасы Еділ мен Жайық</w:t>
        <w:br/>
        <w:t>өзендері аралығындағы ноғайларды жеңіп, сол</w:t>
        <w:br/>
        <w:t>аумаққа орнығып жатқан болатын. Олар батыста</w:t>
        <w:br/>
        <w:t>ноғай далаларына, шығыста Кіші жүз аумағына көз</w:t>
        <w:br/>
        <w:t>салады. Осы кезенде Кіші жүздің басқа да батыр-</w:t>
        <w:br/>
        <w:t>ларымен бірге Бұжыр батыр Еділ қалмақтарының</w:t>
        <w:br/>
        <w:t>Жайықтан шығысқа қарайғы жерлерді жаулап</w:t>
        <w:br/>
        <w:t>алуына мүмкіндік бермейді. Оның ұрпақтарынан</w:t>
        <w:br/>
        <w:t>Жəлімбет батыр, Тыным батыр секілді тұлғалар</w:t>
        <w:br/>
        <w:t>2 Қазақ шежіресі Кітапты дайындаған Жа-</w:t>
        <w:br/>
        <w:t>рылқал Бейсенбайұлы. Алматы, 1994; «Қазақ ру-</w:t>
        <w:br/>
        <w:t>тайпаларының тарихы». Қаракесек бірлестігі (Әлім,</w:t>
        <w:br/>
        <w:t>Кете, Шемекей) г13. 2-кітап, 4-кітап, Алматы: «Алаш»</w:t>
        <w:br/>
        <w:t>тарихи-зерттеу орталығы, 2010</w:t>
        <w:br/>
        <w:t>Б.Кәрібаев</w:t>
        <w:br/>
        <w:t>БҰҚА БАТЫР ( - 1680 - қазақтың</w:t>
        <w:br/>
        <w:t>жоңғарға қарсы азаттық соғысының батыры.</w:t>
        <w:br/>
        <w:t>Қабанбайдың үзеңгілес серігі болған найман</w:t>
        <w:br/>
        <w:t>(Төртуыл) Баймұрат батырдың атасы. Мөлшермен</w:t>
        <w:br/>
        <w:t>наймандар жоңғарданығысып, Арқаға қарай ауар-</w:t>
        <w:br/>
        <w:t>да жау қолынан шейіт болеа керек. Аңыз бойын-</w:t>
        <w:br/>
        <w:t>ша теңсіз ұрыста жау қоршауында қалып, он</w:t>
        <w:br/>
        <w:t>162</w:t>
      </w:r>
    </w:p>
    <w:p>
      <w:r>
        <w:t>неше ойрат найзаға шаншып, тік көтеріп алғанда,</w:t>
        <w:br/>
        <w:t>өне бойынан қан саулап тұрып: «Атаңа нәлет</w:t>
        <w:br/>
        <w:t>тт қалмақ. өлсем де сендерден найза бойы биік</w:t>
        <w:br/>
        <w:t>тұрмын!» деген скен. Б. 6-дың сүйегі Шығыс</w:t>
        <w:br/>
        <w:t>Қазақстан өбл. Тарбағатай ауд. жерінде, Қағыба</w:t>
        <w:br/>
        <w:t>өз, аңғарындағы «Бұқа шатқалында» жерленген.</w:t>
        <w:br/>
        <w:t>СҒұсман</w:t>
        <w:br/>
        <w:t>БҰҚАР ЖЫРАУ (1693, бұрынғы Баянауыл, Дал-</w:t>
        <w:br/>
        <w:t>ба тауы бойында - 1787, сол жерде) - әйгілі жы-</w:t>
        <w:br/>
        <w:t>рау. Абылайханның ақылшы-биі, абыз. Жұрт оны</w:t>
        <w:br/>
        <w:t>«Көмекей әулие» деп атаған. Сөйлегенде үнемі</w:t>
        <w:br/>
        <w:t>қара сөзбен емес, көмекейі бүлкілдеп, түйдек-</w:t>
        <w:br/>
        <w:t>түйдекжырмен сөйлейтін болған. Көбіне-көп Абы-</w:t>
        <w:br/>
        <w:t>лай ханның өтінішімен, « сәуе айтшы» деген</w:t>
        <w:br/>
        <w:t>Бұқар жырау</w:t>
        <w:br/>
        <w:t>тілегімен түсінде көрген істерін болжап айтады.</w:t>
        <w:br/>
        <w:t>екен, бұлары дәлме-дәл келіп отырған. Әкесі</w:t>
        <w:br/>
        <w:t>Қалқаман батыр болған. Б. ж-дың өзінен Акдербіс,</w:t>
        <w:br/>
        <w:t>Жарылғап, Жанта есімді үшұл тараған. Жарылғап</w:t>
        <w:br/>
        <w:t>ұрпақтарынан Құреке ақын, ғалым Б.Алпбергенов,</w:t>
        <w:br/>
        <w:t>1.6. белгілі адамдар шыққан. Б. ж. қазақ халқының</w:t>
        <w:br/>
        <w:t>Жонғар басқыншылығы тұсында, елдің болашағы</w:t>
        <w:br/>
        <w:t>қылүстінде тұрған кезде өмір сүріп, сол алмағайып</w:t>
        <w:br/>
        <w:t>замандағы күрделі мәселелерге өз жырларымен</w:t>
        <w:br/>
        <w:t>жауап бере білді. Осындай ауыр сәттерде Абылай</w:t>
        <w:br/>
        <w:t>ханға дұрыс кеңес беріп, ел-жұртты басқыншы</w:t>
        <w:br/>
        <w:t>жауға қарсы күресте біріктіруге, бір тудың асты-</w:t>
        <w:br/>
        <w:t>на топтастыруға күш салды. Өзінің саяси-әлеум.</w:t>
        <w:br/>
        <w:t>мәнді жыр-толғауларымен сол жалынды күрестің</w:t>
        <w:br/>
        <w:t>жыршысына айналды. Осы мақсатта ол Абылай</w:t>
        <w:br/>
        <w:t>ханды бірден-бір қажетті басшы санап, оғанхалық</w:t>
        <w:br/>
        <w:t>бірлігін сақтап қалатын көсем тұрғысында үлкен</w:t>
        <w:br/>
        <w:t>сенім артты. Абылай хан да сол биік талаптан та-</w:t>
        <w:br/>
        <w:t>былып, елдің бірлігі мен жарқын болашағы үшін</w:t>
        <w:br/>
        <w:t>жан аямай қызмет етті. Жырау сол азаттық жолын-</w:t>
        <w:br/>
        <w:t>БОРАНБАЙ</w:t>
        <w:br/>
        <w:t>пішілген қадамдар жасайды. Орта жүз бен Кі-</w:t>
        <w:br/>
        <w:t>ші жүздің беделді билері мен батырларының</w:t>
        <w:br/>
        <w:t>Нұралыны хан көтеруге келісімін алғаннан кейін</w:t>
        <w:br/>
        <w:t>ғана, Б. патшайым Елизавета Петровнаға, келесі</w:t>
        <w:br/>
        <w:t>күні бригадалық генерал А.И.Тевкелев пен Орын-</w:t>
        <w:br/>
        <w:t>бор губернаторы И.Неплюевке қисынды өтініш</w:t>
        <w:br/>
        <w:t>хаттар жолдайды. Осы хаттарды жеткізу үшін</w:t>
        <w:br/>
        <w:t>аталмыш екіжүздің8 беделді биі Орынборға, одан</w:t>
        <w:br/>
        <w:t>кейін Санкт-Петербургке аттанады. Нұралыны</w:t>
        <w:br/>
        <w:t>«қырғыз-қайсақ ханы» етіп бекіту туралы Ели-</w:t>
        <w:br/>
        <w:t>завета Петровнаның 1749 жылғы 2 мамырдағы</w:t>
        <w:br/>
        <w:t>жарлығы, онда Б. ханымның хатына да сілтеме</w:t>
        <w:br/>
        <w:t>салуы, канцлер А.П. Бестужен-Рюминнің Б-ға ар-</w:t>
        <w:br/>
        <w:t>найы хат жазып, патшайым атынан сыйлық жол-</w:t>
        <w:br/>
        <w:t>дауы ханым саясатының жеңісі еді. Б. Әбілқайыр</w:t>
        <w:br/>
        <w:t>әулетінің дәрежесі мен беделін көтеруге ұмтыла</w:t>
        <w:br/>
        <w:t>отырып, орынсыз қантөгістің болмауын, ел ір-</w:t>
        <w:br/>
        <w:t>есінің сөгілмеуін қалады. Сол үшін де ол күйеуі</w:t>
        <w:br/>
        <w:t>нің кегін алуға «аттандатпай», Барақ сұлтанды.</w:t>
      </w:r>
    </w:p>
    <w:p>
      <w:r>
        <w:t>жазалауды өрыс әкімшілігі арқылы заңдастырып</w:t>
        <w:br/>
        <w:t>алуға тырысты. Қоғам дамуының негізгі көзі ты-</w:t>
        <w:br/>
        <w:t>ныштық өмір екендігін, тірлігін аг үстінде өт-</w:t>
        <w:br/>
        <w:t>кізген халықтың болашағы бұлдырлығын ұғын-</w:t>
        <w:br/>
        <w:t>ған ханым орыс әкімшілігін Елек өз. бойында</w:t>
        <w:br/>
        <w:t>жалауғалдыр Туға, ддетгіттійді Казак жоңғаруыл:</w:t>
        <w:br/>
        <w:t>тынастарына тигізген әсері, Қайып хан мен Нұ-</w:t>
        <w:br/>
        <w:t>ралы ханды бітістіруге бағытталған әрекеттері</w:t>
        <w:br/>
        <w:t>Б-дың ел бірлігін қамтамасыз етуге тырысқан</w:t>
        <w:br/>
        <w:t>мәмілегерлік ниетін аңғартады. Б. орыс-қазақ қа-</w:t>
        <w:br/>
        <w:t>тынастарындағы және сол кездегі қазақ қоға-</w:t>
        <w:br/>
        <w:t>мындағы шешімін таппай жүрген кейбір мәселе-</w:t>
        <w:br/>
        <w:t>лерді талқылау үшін Орынбор әкімшілігінің бас-</w:t>
        <w:br/>
        <w:t>шыларымен кездесіп, келіссөз жүргізгісі келеді.</w:t>
        <w:br/>
        <w:t>1740 ж. Санкт-Петербургке ресми сапармен ба-</w:t>
        <w:br/>
        <w:t>рып, Анна Иоановнаға жолығу ниеті де болған.</w:t>
        <w:br/>
        <w:t>Б-дыңчзеректігі мен тапқырлығы жөнінде ағылшын</w:t>
        <w:br/>
        <w:t>суретшісі Дә Кэстльдің, Әбілқайыр ордасын-</w:t>
        <w:br/>
        <w:t>да болған өрыс шенеуніктерінің жазбаларында</w:t>
        <w:br/>
        <w:t>біршама деректер келгіріледі. Тарихикұжаттармен</w:t>
        <w:br/>
        <w:t>жақсы таныс А.И. Левшин 19 ғ-дың 30-жылда-</w:t>
        <w:br/>
        <w:t>рында: «Бопай... өзінің ақылдылығы арқасында</w:t>
        <w:br/>
        <w:t>бүкіл Кіші жүздің құрметіне бөленді және кейде</w:t>
        <w:br/>
        <w:t>оны басқаруға үлкен ықпал етті» деп жазды. Б.</w:t>
        <w:br/>
        <w:t>Елекке құятын Жосалы өз-нің&gt;жоғарғы жағындағы.</w:t>
        <w:br/>
        <w:t>қорымда жерленген.</w:t>
        <w:br/>
        <w:t>ӘВгб.Казачгко-русские отношенияв ХУ1-ХУ ПІ ве-</w:t>
        <w:br/>
        <w:t>ках, А.-А., 1961 Кзстль Дж., 1736 ж. Кіші жүз ханы</w:t>
        <w:br/>
        <w:t>Әбілқайырға барып қайтқан сапар туралы, А., 1996</w:t>
        <w:br/>
        <w:t>Ж.Есмағамбетов</w:t>
        <w:br/>
        <w:t>БОРАНБАЙ Қалқаманұлы (шамамен 1704-1802) -</w:t>
        <w:br/>
        <w:t>қазақ халқының жоңғар басқыншылығына қар-</w:t>
        <w:br/>
        <w:t>сы соғысына қатысқан батыр, белгілі би. Жас</w:t>
        <w:br/>
        <w:t>кезінде Түркістанда ескіше оқыған. Тарихи-әдеби</w:t>
        <w:br/>
        <w:t>деректерде Б. мен Қаракерей Қабанбай есімдері</w:t>
        <w:br/>
        <w:t>қатар жүреді. Ол қазақ хандығының тәуелсіздігі</w:t>
        <w:br/>
        <w:t>мен ел бірлігі жолында Абылай хан жүргізген</w:t>
        <w:br/>
        <w:t>152</w:t>
        <w:br/>
        <w:t>саясатты жүзеге асыру ісіне үлкен үлес қосқан.</w:t>
        <w:br/>
        <w:t>В.В.Вельяминов-Зерновтың еңбектерінде. Кіші</w:t>
        <w:br/>
        <w:t>жүздің қаза тапқан ханы Әбілқайырдың орнына</w:t>
        <w:br/>
        <w:t>таққа оның ұлы Нұралыны отырғызуға мұрын-</w:t>
        <w:br/>
        <w:t>дық болып, Орынборға барып қайтқан 8 бидің</w:t>
        <w:br/>
        <w:t>бірі осы Б. екені айтылады. Кезінде арғын-найман</w:t>
        <w:br/>
        <w:t>арасындағы жер дауының әділ шешілуіне ықпал</w:t>
        <w:br/>
        <w:t>еткен. Б. биді Бұқар жырау, Көкбай ақын жырға</w:t>
        <w:br/>
        <w:t>қосқан. Оның көсемдігі мен шешендігі жайлы</w:t>
        <w:br/>
        <w:t>ел жадында: «Кім ұқпас Наймандағы Боранбай-</w:t>
        <w:br/>
        <w:t>ды, Бес байыс «Боранбайлап» ұрандайды...» не-</w:t>
        <w:br/>
        <w:t>месе «Найманға би Боранбай билік айтып, Ар-</w:t>
        <w:br/>
        <w:t>тына аруақты болған ұран. Тұсында Абылайдың</w:t>
        <w:br/>
        <w:t>ақылшы бөп, Серік боп ордасында қызмет қыл-</w:t>
        <w:br/>
        <w:t>ған» деген сияқты көптеген өлең-жырлар қалған.</w:t>
        <w:br/>
        <w:t>Бұрынғы Қызылкесік ауылы (қазіргі Шығыс Қа-</w:t>
        <w:br/>
        <w:t>зақстан обл. Тарбағатай ауд.) «Би Боранбай» ауы-</w:t>
        <w:br/>
        <w:t>лы деп аталды.</w:t>
        <w:br/>
        <w:t>Әдгб.:Вельяминов-Зернов В.В.,Истори-</w:t>
        <w:br/>
        <w:t>ческие известия о киргиз-кайсақах и сношениях России</w:t>
        <w:br/>
        <w:t>со Средней Азией со времен кончины Абулхайр хана</w:t>
      </w:r>
    </w:p>
    <w:p>
      <w:r>
        <w:t>(1748-1765тг), т.1,Уфа, 1853; Казанско-русские отно-</w:t>
        <w:br/>
        <w:t>шения в ХУІ-ХУШ веках, А.-А.,1961.</w:t>
        <w:br/>
        <w:t>Н.Шәкеев</w:t>
        <w:br/>
        <w:t>БОСҚЫНШЫЛЫҚ - қалыптасқан саясиәлеу-</w:t>
        <w:br/>
        <w:t>меттік, экономикалық және табиғи-климаттық,</w:t>
        <w:br/>
        <w:t>ауыр ахуалдарға, апаттарға байланысты адам-</w:t>
        <w:br/>
        <w:t>дардың ата қоныстарынан, тұрғылықты мекен-</w:t>
        <w:br/>
        <w:t>дерінен амалсыз босып, ауа көшулері. Босқын-</w:t>
        <w:br/>
        <w:t>шылық соғыс салдарынан да орын алады. Қазақ</w:t>
        <w:br/>
        <w:t>халқының тарихындағы осындай үлкен Б, 18 ғ-</w:t>
        <w:br/>
        <w:t>дың 20-жылдарында жоңғар қалмақтарының</w:t>
        <w:br/>
        <w:t>қазақ жеріне баса-көктеп кіруіне байланысты</w:t>
        <w:br/>
        <w:t>орын алғаны белгілі. Тарихшы А.И. Левшиннің</w:t>
        <w:br/>
        <w:t>мәліметтеріне қарағанда, осы зобалаң барысында</w:t>
        <w:br/>
        <w:t>Ұлы жүздің қырғыннан аман қалған қалдығы Ор-</w:t>
        <w:br/>
        <w:t>та жүздің біраз бөлігімен бірге Ходжентке қа-</w:t>
        <w:br/>
        <w:t>рай, Орта жүздің үлкен бөлігі - Самарқанға, аз</w:t>
        <w:br/>
        <w:t>бөлігі Хиуа мен Бұхараға босқын түрінде қаша</w:t>
        <w:br/>
        <w:t>көшкен. Бұл алапат оқиға ел аузында «Ақтабан</w:t>
        <w:br/>
        <w:t>шұбырынды, Алқакөл сұлама», «Сауран айналған»</w:t>
        <w:br/>
        <w:t>деген атаумен белгілі.</w:t>
        <w:br/>
        <w:t>ТОмарбеков</w:t>
        <w:br/>
        <w:t>БӨГЕМБАЙ Ақшаұлы, Қанжығалы</w:t>
        <w:br/>
        <w:t>Бөгембай, кейбір әдебиеттерде Бөгенбай</w:t>
        <w:br/>
        <w:t>(1680, Қаратау бөктеріндегі Бөген өз. бойы -</w:t>
        <w:br/>
        <w:t>1775, кейбір деректерде 1776, 1778, Ақмола</w:t>
        <w:br/>
        <w:t>обл. Ерейментау ауд. Қоржынкөл к. маңы) -</w:t>
        <w:br/>
        <w:t>қазақ халқының жоңғар шапқыншылығына қар-</w:t>
        <w:br/>
        <w:t>сы азаттық күресі тарихында ерскше рәл атқар-</w:t>
        <w:br/>
        <w:t>ған батыр, қолбасшы. 18 ғ-дағы қазақ батыр-</w:t>
        <w:br/>
        <w:t>ларының жасы үлкен ақсақалы, сондықтан оны</w:t>
        <w:br/>
        <w:t>халық аңыздарында ардақтап «Қанжығалы қарт</w:t>
        <w:br/>
        <w:t>Бөгембай» деп атап кеткен. Қарабалта түбінде</w:t>
        <w:br/>
        <w:t>қырғыздармен болған шайқаста Б. батыр 77 жас-</w:t>
        <w:br/>
        <w:t>та болған деседі. Арғынның қанжығалы руы-</w:t>
        <w:br/>
        <w:t>БИ</w:t>
        <w:br/>
        <w:t>атқарса, орта буындағы билік тізгінін ру-тайпа</w:t>
        <w:br/>
        <w:t>басылары - Б-лер уысына ұстады. Ал мемл. жә-</w:t>
        <w:br/>
        <w:t>не мемлекетаралық деңгейдегі мәселелерді қам-</w:t>
        <w:br/>
        <w:t>титын жоғары билікті төре тұқымы -хандар мен</w:t>
        <w:br/>
        <w:t>сұлтандар иеленген. Қазақ қоғамының елдік тұ-</w:t>
        <w:br/>
        <w:t>тастығы осы соңғы екі билік жүйесінің өзара</w:t>
        <w:br/>
        <w:t>тепе-теңдігі мен бір-біріне қарама-қарсылығы</w:t>
        <w:br/>
        <w:t>принциптеріне негізделді. Мұрагерлік салтымен</w:t>
        <w:br/>
        <w:t>дала жұртын ғасырлар бойы билеген Шыңғыс</w:t>
        <w:br/>
        <w:t>ханұрпақтары - төрелер тұқымы хандық биліктің</w:t>
        <w:br/>
        <w:t>бұлжымауы үшін Б-лердің әкімш, әлеум.-саяси</w:t>
        <w:br/>
        <w:t>кәне мәдени рөлімен санасуға тиіс болды.</w:t>
        <w:br/>
        <w:t>Қазақтың алғашқы заңгерлерінің бірі Д. Сұлтан-</w:t>
        <w:br/>
        <w:t>ғазин «Бұрынғы замандағы қазақтардың билік</w:t>
        <w:br/>
        <w:t>қылуы» атты мақаласында: &lt;... бағзы билер бо-</w:t>
        <w:br/>
        <w:t>лыпты, бек білімді, атақты һәм ақылды, әділетті,</w:t>
        <w:br/>
        <w:t>көпті көрген және іс бітіргенде әдет рәсімдерін</w:t>
        <w:br/>
        <w:t>тегіс біліп, әр жұмысты қара қылды қақ жарып</w:t>
        <w:br/>
        <w:t>орнына келтіреді екен... Һәм солардың бітірген</w:t>
        <w:br/>
        <w:t>жұмыстарын ұлы хандары да әрқашан бұзбайды.</w:t>
      </w:r>
    </w:p>
    <w:p>
      <w:r>
        <w:t>екен... Сондай билер турасында қазақтың мақалы</w:t>
        <w:br/>
        <w:t>да бар. Батыр мен биді салыстырғанда, биді қатты</w:t>
        <w:br/>
        <w:t>артық көретінін білдіретін сол мақалы мынау:</w:t>
        <w:br/>
        <w:t>«Батыр деген бір барақ ит; екі қатынның бірі та-</w:t>
        <w:br/>
        <w:t>батын, би деген бір ақсарағат, бүтін елден біреуі</w:t>
        <w:br/>
        <w:t>ғана табатын» дейді («Дала уэлаятының газеті»,</w:t>
        <w:br/>
        <w:t>1888, 7951). Б-лердің батыр, бай, т.б. әлеум.</w:t>
        <w:br/>
        <w:t>іктерден ерекше құрметтелуінің бірнеше тари-</w:t>
        <w:br/>
        <w:t>хи еебептері бар. Біріншіден, Б. мемл. басқару</w:t>
        <w:br/>
        <w:t>жүйесінде кейбір айрықша құқылар иеленді: «Же-</w:t>
        <w:br/>
        <w:t>ті жарғы» қағидаларына сай ол өзіне бағыныш-</w:t>
        <w:br/>
        <w:t>ты ру-тайпа шегінде сот және әкімш. билік (хан-</w:t>
        <w:br/>
        <w:t>мен қатар) жүргізді. Сот төрелігін жүзеге асыра-</w:t>
        <w:br/>
        <w:t>тын болғандықтан, Б. халықтың әдет-ғұрпын, салт-</w:t>
        <w:br/>
        <w:t>рәсімін, жол-жосығын жатқа білуге, дауласқанға</w:t>
        <w:br/>
        <w:t>әділдікпен жөн сілтеп, адасқанға даналықпен жол</w:t>
        <w:br/>
        <w:t>көрсетуге, әсіресе, «тура биде туған жоқ. туғанды</w:t>
        <w:br/>
        <w:t>биде иман жоқ» деген құқықтық-гуманиетік</w:t>
        <w:br/>
        <w:t>принциптен айнымауға тиіс ол ру-тайпаның бас-</w:t>
        <w:br/>
        <w:t>шысы ретінде әкімш. қызметті де қоса атқарып,</w:t>
        <w:br/>
        <w:t>өз қауымының тұрмыс-тіршілігін қадағалап,</w:t>
        <w:br/>
        <w:t>тәртіпеталабына жауапты болды. Осылайша олар</w:t>
        <w:br/>
        <w:t>билеуші хандардың халық арасындағы сенімді</w:t>
        <w:br/>
        <w:t>тіректеріне айналып, сұлтандармен тең құқылы</w:t>
        <w:br/>
        <w:t>дәрежеде мемл. мәселелерді талқылауға қатысты.</w:t>
        <w:br/>
        <w:t>Ел ішіне биліктілігімен, қара қылды қақ жаратын</w:t>
        <w:br/>
        <w:t>әділдігімен даңқы шыққан Төле би, Қаз дауыс-</w:t>
        <w:br/>
        <w:t>ты Қазыбек би мен Әйтеке би, т.б. саңлақтар хан</w:t>
        <w:br/>
        <w:t>жанындағы билер кеңесінің құрамына енді. Олар</w:t>
        <w:br/>
        <w:t>нақты тарихи-әлеум. ахуалға қатысты с</w:t>
        <w:br/>
        <w:t>белгілеп, жаңа елдік заң-жосындарды қолданысқа</w:t>
        <w:br/>
        <w:t>енгізіп отырды. Тіпті, ханның ішкі және сыртқы</w:t>
        <w:br/>
        <w:t>саясатына, эскери доктринасына тікелей ықпал</w:t>
        <w:br/>
        <w:t>етіп, өзгерістер енгізе алған. Мәселен, 1695 ж.</w:t>
        <w:br/>
        <w:t>Қазақ Ордасында болған орыс елшілері Ф. Скибин</w:t>
        <w:br/>
        <w:t>мен М. Трошин &lt;... Тәуке хан Қазақ Ордасының</w:t>
        <w:br/>
        <w:t>150</w:t>
        <w:br/>
        <w:t>таңдаулы адамдарын (яки билерін - ред.) өзіне</w:t>
        <w:br/>
        <w:t>шақырып алды да, біздің - Федка мен Матюшке-</w:t>
        <w:br/>
        <w:t>нің - көзімізше, әлгілерден мына біздерді ұстап</w:t>
        <w:br/>
        <w:t>қала ма, әлде жібере ме, Руеь қалалары мен сло-</w:t>
        <w:br/>
        <w:t>бодкаларына соғыс ашып бара ма, әлде бейбіт</w:t>
        <w:br/>
        <w:t>тұра бере ме, соны сұрап алды» деп жазады.</w:t>
        <w:br/>
        <w:t>Екіншіден, ел тағдыры сынға түскен жаугершілік</w:t>
        <w:br/>
        <w:t>замандарда Б-лер батыр-баһадүрлермен қатар атқа</w:t>
        <w:br/>
        <w:t>қонып, қарамағындағы тайпаластарынан жасақ</w:t>
        <w:br/>
        <w:t>құрып, мемлекет тұтастығын, ұрпақтар азаттығын</w:t>
        <w:br/>
        <w:t>қорғауға ұйытқы болған, қолбасшылық қызмет</w:t>
        <w:br/>
        <w:t>атқарған. Үшіншіден, Б. - мәмілегер, елші. Ел</w:t>
        <w:br/>
        <w:t>бірлігіне, ұлт тұтастығына нұқсан келтірер ағайын</w:t>
        <w:br/>
        <w:t>араздығын басып, руаралық дау-жанжалдарды</w:t>
        <w:br/>
        <w:t>бітістірумен шектелмей, қазақ ұлысының көрші</w:t>
        <w:br/>
        <w:t>мемлекеттермен қарым-қатынае жасап, әр түрлі</w:t>
        <w:br/>
        <w:t>байланыс орнату ісінде де ханға көмекші әрі</w:t>
        <w:br/>
        <w:t>кеңесші қызметатқарған. Мыс. Абылайхан1743</w:t>
        <w:br/>
        <w:t>жоңғар басқыншыларының қолына түскен кез-</w:t>
        <w:br/>
        <w:t>де Қаз дауысты Қазыбек би Ресей үкіметі</w:t>
        <w:br/>
        <w:t>даған секунд-майор Миллер экепедициясының</w:t>
        <w:br/>
        <w:t>құрамында елшілікке барған. Қалдан Серен қазақ</w:t>
        <w:br/>
        <w:t>еліне қадірі асқан бидің «біз, қазақ, мал баққан</w:t>
      </w:r>
    </w:p>
    <w:p>
      <w:r>
        <w:t>елміз, ешкімге соқтықпай жай жатқан елміз, ба-</w:t>
        <w:br/>
        <w:t>сымыздан құт-береке қашпасын деп, жеріміздің</w:t>
        <w:br/>
        <w:t>шетінжау баспасын деп, найзаға үкі таққан елміз.</w:t>
        <w:br/>
        <w:t>Ешбір дұшпан басынбаған елміз, басымыздан сөз</w:t>
        <w:br/>
        <w:t>асырмаған елміз, достықты сақтай білген елміз,</w:t>
        <w:br/>
        <w:t>дәм-тұзды ақтай білген елміз» деп тақпақтай сөй-</w:t>
        <w:br/>
        <w:t>леп, тайсалмай талап қойғанына разы болып, хан</w:t>
        <w:br/>
        <w:t>басына азаттық берген. Төртіншіден, Б. атағы мұ-</w:t>
        <w:br/>
        <w:t>рагерлік заңымен берілетін лауазым емес. Көш-</w:t>
        <w:br/>
        <w:t>пелілер мәдениетінің ерекше қыры - шешендік</w:t>
        <w:br/>
        <w:t>өнерді меңгермейінше, тек эдетжосындарын жетік</w:t>
        <w:br/>
        <w:t>біліп, әділет принципін ұстану арқылығана Б. ата-</w:t>
        <w:br/>
        <w:t>ну,ел сенімін иелену мүмкін болмаған. Халық ара-</w:t>
        <w:br/>
        <w:t>сында бір ауыз сөзбен құн кешіп, жалғыз уэжбен</w:t>
        <w:br/>
        <w:t>дау шешкен ділмарлардың аты ардақталып, төре-</w:t>
        <w:br/>
        <w:t>тік істері үлгі-өнеге тұтылған. Орталықтанды-</w:t>
        <w:br/>
        <w:t>рылған хандық биліктің пәрменін нығайтуды та-</w:t>
        <w:br/>
        <w:t>лап ететін эскери-корық жылдарында Б. билігі -</w:t>
        <w:br/>
        <w:t>төрелік ету. әкімш. басқару рөлі төмендей түс-</w:t>
        <w:br/>
        <w:t>кен. Патшалық Ресейдің отаршылдық пиғылмен</w:t>
        <w:br/>
        <w:t>жүргізген құқықтық-әкімш. реформалары қазақ</w:t>
        <w:br/>
        <w:t>даласындағы дәстүрлі саяси құрылымды түбірі-</w:t>
        <w:br/>
        <w:t>нен өзгертті. 1822 жылғы реформадан кейін хан-</w:t>
        <w:br/>
        <w:t>дық билік жүйесі күйреді. Ал билер ин-ты 19</w:t>
        <w:br/>
        <w:t>ғ-дың аяғына дейін формальді түрде өмір сүрді.</w:t>
        <w:br/>
        <w:t>1854 жылдан бастап Б. атағын сұлгандар мен</w:t>
        <w:br/>
        <w:t>ауыл ақсақалдары қоғамдық сайлау арқылы, ок-</w:t>
        <w:br/>
        <w:t>руг басшыларының бекітуімен алды. 1868 ж.</w:t>
        <w:br/>
        <w:t>21 қазандағы «Далалық облыстарды басқару ту-</w:t>
        <w:br/>
        <w:t>ралы ереже» бойынша, Б. атағы уақытша, тек</w:t>
        <w:br/>
        <w:t>қызметтік лауазымды атқару барысында ғана</w:t>
        <w:br/>
        <w:t>берілетін болды.</w:t>
        <w:br/>
        <w:t>ол-</w:t>
        <w:br/>
        <w:t>522522245225522552255228225225025 20255205522</w:t>
        <w:br/>
        <w:t>БҰҚАР ЖЫРАУ</w:t>
        <w:br/>
        <w:t>«Қорғасындай балқыған»; «Киігін қойдай</w:t>
        <w:br/>
        <w:t>қайырған»; «Құланы құлындай тулаған, түлкісі ит-</w:t>
        <w:br/>
        <w:t>тей шулаған»; «Буыршындай тіздесті»; «Ағып</w:t>
        <w:br/>
        <w:t>жатқан бұлақтай Жарға ойнаған лақтай»; «Ерттеп</w:t>
        <w:br/>
        <w:t>қойған құр аттай»; «От орындай тұяқтым...</w:t>
        <w:br/>
        <w:t>Саптыаақтай еріндім, Сарымсақтай азулым...</w:t>
        <w:br/>
        <w:t>Кекілін қыздай тараған» және т.с.с. Бұлар ұлттық</w:t>
        <w:br/>
        <w:t>поэзия тілінің құлпыра түсуіне, сырты сұлу;ішіну</w:t>
        <w:br/>
        <w:t>оюлы, өрнекті сөздердің молая беруіне жойқын</w:t>
        <w:br/>
        <w:t>ықпал-жасайтындығы даусыз. Б.ж. толғауларының</w:t>
        <w:br/>
        <w:t>танымдық-эстетикалық мәні, сұлулық әлемі</w:t>
        <w:br/>
        <w:t>даралық-авторлық айқындаулардан да байқалады.</w:t>
        <w:br/>
        <w:t>Айталық: «сегіз қиыр шартарап», «Төсі аршынды.</w:t>
        <w:br/>
        <w:t>сұлу», «құрсағы жуан бөз бие» «алпыс басты ақ</w:t>
        <w:br/>
        <w:t>орда», «еңсесі биік кең сарай», «құбылып тұрған</w:t>
        <w:br/>
        <w:t>бәйшешек», «ардақталған сұлулық», «ойнай</w:t>
        <w:br/>
        <w:t>басқанаяқтым», қиғаш қамыс құлақтым» «Шұбар</w:t>
        <w:br/>
        <w:t>көсем сары аяқ», «Қоспақ өркеш сары атан»,</w:t>
        <w:br/>
        <w:t>«Тостаған көзді торыны»-және т.б. Сөз кестесі мен</w:t>
        <w:br/>
        <w:t>бунақталу тәртібінің әуенін, орайын, шырайын</w:t>
        <w:br/>
        <w:t>түрлендіріп келтіруде меруерттей мөлтілдеген</w:t>
      </w:r>
    </w:p>
    <w:p>
      <w:r>
        <w:t>фразеологиялық оралымдардың бір-бірімен әсем</w:t>
        <w:br/>
        <w:t>қиысып, табиғи құйылып отыруы - жырау</w:t>
        <w:br/>
        <w:t>поэзиясының басты ерекшелігі. Мыс., «өкпеңменен</w:t>
        <w:br/>
        <w:t>қабынба, өтіңменен жарылма», «омыртқасы</w:t>
        <w:br/>
        <w:t>үзілген», «Өлетұғын тай үшін, «Қалатұғын сай</w:t>
        <w:br/>
        <w:t>үшін», «Тар құрсағын кеңіткен, Тас емшегін</w:t>
        <w:br/>
        <w:t>жібіткен», «Назыменен күйдірген, Құлқыменен</w:t>
        <w:br/>
        <w:t>сүйдірген» «Қайғысыз ұйқы ұйықтатқан, Қа-</w:t>
        <w:br/>
        <w:t>Йырусыз жалқы бақтырған, Қалыңсыз қатын</w:t>
        <w:br/>
        <w:t>құштырған», «екі қара көзді алар», «Ауыздағы сөзі</w:t>
        <w:br/>
        <w:t>алар, Бойыңдағы әлді алар, Бетіндегі нұрды алар,</w:t>
        <w:br/>
        <w:t>Бойыңдағы шарды алар, Аузыңдағы тісті алар,</w:t>
        <w:br/>
        <w:t>Қолыңдағы істі алар», «Еңкейіп орақ орарға,</w:t>
        <w:br/>
        <w:t>Тоңқайып масақ терерге», т.б. Бж. өй-пікірін,</w:t>
        <w:br/>
        <w:t>лебізін құйқылжыта, тамылжыта жеткізуде бірінен</w:t>
        <w:br/>
        <w:t>бірінің артықшылығын, айырмашылығын</w:t>
        <w:br/>
        <w:t>көрсетуде қарама-қарсы құбылыстарды шендестіре</w:t>
        <w:br/>
        <w:t>суреттейді: «Айналасын жер тұтқан, Айды батпас</w:t>
        <w:br/>
        <w:t>демеңіз. Айнала ішсе таусылмас, Көл суалмас</w:t>
        <w:br/>
        <w:t>демеңіз». Я болмаса: «Құландар ойнар қу тақыр,</w:t>
        <w:br/>
        <w:t>Қурай бітпес демеңіз. Қурай бітпес құба жон,</w:t>
        <w:br/>
        <w:t>Құлан жортпас демеңіз». Б. ж. шығармаларында</w:t>
        <w:br/>
        <w:t>замандар бойы мысқалдап жиналып, ақыл-ой та-</w:t>
        <w:br/>
        <w:t>разысынан өткізілген өмір тәжірибесінің, ұлттық</w:t>
        <w:br/>
        <w:t>тарихи санасының даналық қорытындысы,</w:t>
        <w:br/>
        <w:t>адамгершіліктің ереже-қағидасы іспетті нақыл-</w:t>
        <w:br/>
        <w:t>ғибрат сөздер мөл. Әсіресе, белгілі бір құбы-</w:t>
        <w:br/>
        <w:t>лыстарды, заттар мен нәрселерді тізбелеп, салы-</w:t>
        <w:br/>
        <w:t>стырып айтатын «Қара құлаш жүйрік деп»,</w:t>
        <w:br/>
        <w:t>«Ежелгі дос жау болмас», «Бағаналы орда, басты</w:t>
        <w:br/>
        <w:t>орда», «Жар басына қонбаңыз». Көкте бұлт</w:t>
        <w:br/>
        <w:t>сөгілее», «Алыстан қызыл көрінсе», «Биік тауға</w:t>
        <w:br/>
        <w:t>жарасар», «Қорғанды шаһар қаласын», «Жал,</w:t>
        <w:br/>
        <w:t>құйрығы қаба деп», «Асқар таудың өлгені»,</w:t>
        <w:br/>
        <w:t>«Ақсаннан биік тау болмас» секілді термелерінде</w:t>
        <w:br/>
        <w:t>165</w:t>
        <w:br/>
        <w:t>неше алуан мақал-мәтелдер мен нақыл сөздерді</w:t>
        <w:br/>
        <w:t>келтіруге болады. Мыс.. «Тар пейілді кеңімее, Кең</w:t>
        <w:br/>
        <w:t>пейілді кемімес», «Ер жігітке жарасар, Қолына</w:t>
        <w:br/>
        <w:t>алған найзасы. Бижігітке жарасар, Халқына тиген</w:t>
        <w:br/>
        <w:t>пайдасы». Б. ж. шығармаларының тақырыптық</w:t>
        <w:br/>
        <w:t>аясы, шеңбері - Жақсылық пен Жамандық, Елдік</w:t>
        <w:br/>
        <w:t>пен Ерлік, Ізгілік пен Зұлымдық, Әділдік пен</w:t>
        <w:br/>
        <w:t>Әдептілік, Жастық пен Кәрілік, Татулық пен</w:t>
        <w:br/>
        <w:t>Араздық, Достық пен Дұшпандық, Адалдық пен</w:t>
        <w:br/>
        <w:t>Арамдық. Тектілік пен Азғындық, Тұтастық пен</w:t>
        <w:br/>
        <w:t>Бірлік. «Бұхарекең сөйлеген уақытында сөзі</w:t>
        <w:br/>
        <w:t>мұндай жүз есе, мың есе шығар. Бізге келіп</w:t>
        <w:br/>
        <w:t>кен тамырығана, - депжазады жыраудың тұңғыш</w:t>
        <w:br/>
        <w:t>библиографы Мәшһүр Жүсіп Көпеев -бұлкісінің</w:t>
        <w:br/>
        <w:t>сөзін түгел жазамын деушіге Нұқтың өмірі,</w:t>
        <w:br/>
        <w:t>Айыптың сабыры, Аплатонның ақылы керек». Б.</w:t>
        <w:br/>
        <w:t>ж. шығармаларының текстологиясы әлі күнге рет-</w:t>
        <w:br/>
        <w:t>кекелтірілмеген. Ең қажетті таңдамалы сөздер, сөз</w:t>
        <w:br/>
        <w:t>тіркестері, сөйлемдер іріктеліп, сұрыпталып</w:t>
        <w:br/>
        <w:t>алынбаған, дұрыс, түзу, мұқият салыстырулар</w:t>
        <w:br/>
        <w:t>жүргізілмеген. Бұл- болашақтыңіксі. Б. ж. мұрасын</w:t>
        <w:br/>
        <w:t>жинауда, жариялауда және зерттеуде Мәшһүр</w:t>
        <w:br/>
        <w:t>Жүсіп Көпеев, Қ. Халид. Г.Н. Потанин, Ш.</w:t>
        <w:br/>
        <w:t>“Уәлиханов, Әуезов, С.Сейфуллин, С.Мұқанов, Қ.</w:t>
        <w:br/>
        <w:t>Жұмалиев, Қ.Мұқаметқанов, М.Мағауин, Р.</w:t>
        <w:br/>
        <w:t>Сыздықова секілді ұлт зиялылары еңбек сіңірді.</w:t>
      </w:r>
    </w:p>
    <w:p>
      <w:r>
        <w:t>Әдебисттанушылар Б. ж. толғауларының жазба</w:t>
        <w:br/>
        <w:t>әдебиетке тән сипат белгілерін атап айтқанда,</w:t>
        <w:br/>
        <w:t>әлеуметшілдік сарынын, азаматтық нысанасын,</w:t>
        <w:br/>
        <w:t>сондай-ақ, жыраудың даралық өзгешеліктерін тал-</w:t>
        <w:br/>
        <w:t>даса (Әуезов), екіншілері өмірі мен шығарм-на</w:t>
        <w:br/>
        <w:t>үңіледі (Мұқанов, Жұмалмев, Мұқамстқанов,</w:t>
        <w:br/>
        <w:t>Мағауин), соңғылары жыраудың тілі мен стилін</w:t>
        <w:br/>
        <w:t>қарастырады (Сыздықова). Сөз жоқ, Бұқартану</w:t>
        <w:br/>
        <w:t>ілімінің қалыптасуы мен дамуы тарихы бар.</w:t>
        <w:br/>
        <w:t>Болашақта ұлыжырау мұралары жаңаша көзқарас,</w:t>
        <w:br/>
        <w:t>дүниетаным тұрғысынан (ислам құндылықтарымен</w:t>
        <w:br/>
        <w:t>сабақтастығы, мораль философиясы, мемлекет</w:t>
        <w:br/>
        <w:t>мүддесі, поэтикасы) тексерілуге тиіс.</w:t>
        <w:br/>
        <w:t>Шығ: «Таң» журналы, 1925, 81-4; ХУШЕХІК ғ.</w:t>
        <w:br/>
        <w:t>қазақақындарының шығармалары, А.,196%Сейфул-</w:t>
        <w:br/>
        <w:t>лин С, Қазақтың ескі әдебиет нұсқалары, А., 1931; Қа-</w:t>
        <w:br/>
        <w:t>занский фольклорв собрании ГН. Потанина, А -А., 1972.</w:t>
        <w:br/>
        <w:t>Алдаспан, А., 1970;Х алид Қ., Тауарих хамса, А., 1992,</w:t>
        <w:br/>
        <w:t>ХУ-ХУШ ғасырлардағы қазақ поэзиясы, А., 1982; Бес</w:t>
        <w:br/>
        <w:t>ғасыржырлайды, Үш томдық, 1т.,А., 1984; Поэты Қаза-</w:t>
        <w:br/>
        <w:t>стана, Л., 1978; Шығармалары, А.., 1992; Қазақхандығы</w:t>
        <w:br/>
        <w:t>дәуіріндегі әдебиет. Хрестоматия, А., 1993</w:t>
        <w:br/>
        <w:t>Әдеб Валиханов 11, Собр. соч.,впятитоман,</w:t>
        <w:br/>
        <w:t>т1,А-А,19М4;МәшһүрЖүсіл Кепеев,Елаузы-</w:t>
        <w:br/>
        <w:t>нан жинаған әдебиет үлгілері, А.,1992, ДулатовМ.,</w:t>
        <w:br/>
        <w:t>Шығармалары, А., 1991: Жұмалиев Қ,ХУШ-ХІХ</w:t>
        <w:br/>
        <w:t>ғасырлардағы қазақ әдебиеті, А.,1967, Дүйсенбаев</w:t>
        <w:br/>
        <w:t>Ы.,Ғасырларсыры, А.,1970 Мұқаметқанов Қ,</w:t>
        <w:br/>
        <w:t>Бұқар жырау, «Қазақ әдебиеті», 1982, 30 шілде, 6 тамыз;</w:t>
        <w:br/>
        <w:t>Мағауин М,Қобыз сарыны, А., 1968; Сыздықо-</w:t>
        <w:br/>
        <w:t>ет-</w:t>
        <w:br/>
        <w:t>522522245225522552255228225225025 20255205522</w:t>
        <w:br/>
        <w:t>БУРАБАЙ</w:t>
        <w:br/>
        <w:t>жайлы сарында келеді. Оның ішінде Баянаула-</w:t>
        <w:br/>
        <w:t>дан шыққан, жоңғарларға қарсы күрескен Ол-</w:t>
        <w:br/>
        <w:t>жабай батыр туралы өлеңі бар. Сонымен бірге,</w:t>
        <w:br/>
        <w:t>қазақ халқының тұрмысына арналған өлеңдері</w:t>
        <w:br/>
        <w:t>де бар. Ақынның туындылары «Ертедегі әдебиет</w:t>
        <w:br/>
        <w:t>нұсқалары» (1967) атты жинақта тұңғыш рет</w:t>
        <w:br/>
        <w:t>жарық көрее, кейінгі жылдарда «Бес ғасыр жыр-</w:t>
        <w:br/>
        <w:t>лайды» (1984), «ХТХ ғасырдағы қазақ поэзиясы»</w:t>
        <w:br/>
        <w:t>(1985). «ХТХ ғасырдағы қазақ ақындары» (1988)</w:t>
        <w:br/>
        <w:t>кітаптарында басылып шықты.</w:t>
        <w:br/>
        <w:t>«БРЕГАДИР ФОН ФРАУЕНДОРФТЫҢ ПОЛ-</w:t>
        <w:br/>
        <w:t>КОВНИК ЛЕСТОКҚА ЖІБЕРГЕН ҚҰПИЯ</w:t>
        <w:br/>
        <w:t>ХАТЫ» - құжаттық хат. (1-қор, 1-тізім, 83-іс.</w:t>
        <w:br/>
        <w:t>Омбы мұрағаты 1760 ж. 20 қаңтар). Хатта Қырғыз-</w:t>
        <w:br/>
        <w:t>қайсақтың жерінде мына жағдайларды барлап білу</w:t>
        <w:br/>
        <w:t>қажеттігі құпия тапсырылған: 1. Олардың жасы-</w:t>
        <w:br/>
        <w:t>рын әскерлері қай жерлерде орналасқан, қандай</w:t>
        <w:br/>
        <w:t>мекенде, саны қанша, Ресей жерінен қашықтығы</w:t>
        <w:br/>
        <w:t>қандай? 2. Оның тұрақты әскері бар ма? Қанша,</w:t>
        <w:br/>
        <w:t>қай жерде? Оның бас старшындары кім? 3. Абы-</w:t>
        <w:br/>
        <w:t>дай сұлтанның негізгі мақсаты не? Басшылары</w:t>
      </w:r>
    </w:p>
    <w:p>
      <w:r>
        <w:t>кім? 4. Ресейдің тұрғындарына шабуыл жасай-</w:t>
        <w:br/>
        <w:t>тын әскерлері бар ма? Шабуыл жасау ойлары бар</w:t>
        <w:br/>
        <w:t>ма? Егер болса не үшін? 5. Қытайды жақтайтын</w:t>
        <w:br/>
        <w:t>қырғыз-қайсақтар немесе басқа халықтар бар ма?</w:t>
        <w:br/>
        <w:t>Қанша? 6. Қырғыздардың басқадай бөтен ойлары</w:t>
        <w:br/>
        <w:t>бар ма? Көрші елдермен қарым-қатынастары бар</w:t>
        <w:br/>
        <w:t>ма? Соғыс қаупі туып тұрған жерлері жоқ па? 7.</w:t>
        <w:br/>
        <w:t>Бұхар. Қашғар. Жаркенг, Ташкент, Түркістан тағы</w:t>
        <w:br/>
        <w:t>басқа да жерлермен ұрыс-керістері бар ма? Олар</w:t>
        <w:br/>
        <w:t>өзара тату болмаса тез арада олармен ымыраласуға</w:t>
        <w:br/>
        <w:t>ниеттері бар ма? 8. Жазда Абылай сұлтан сырт</w:t>
        <w:br/>
        <w:t>жаққа Көкшетау бағытына көшін апармақшы. Ол</w:t>
        <w:br/>
        <w:t>қайда барады. әрі қарай басқа жерге бармай ма? 9.</w:t>
        <w:br/>
        <w:t>Батырларды сыртынан бақылау керек. 10. Қабылан</w:t>
        <w:br/>
        <w:t>сұлтан Орынборданзжіберілген аудармашы Гуляев-</w:t>
        <w:br/>
        <w:t>ты қысымға алышпы. Ресей туралы ойын білу ке-</w:t>
        <w:br/>
        <w:t>рек. Олардың қулықтарын ешкім байқамады ма?</w:t>
        <w:br/>
        <w:t>Абылай сұлтан, Құлсары батыр, тағы басқаларды</w:t>
        <w:br/>
        <w:t>бақылауды өте құпия түрде жүргізу керек делінген.</w:t>
        <w:br/>
        <w:t>Б.Нәсенов, К.Қошым-Ноғай</w:t>
        <w:br/>
        <w:t>«БРЕГАДИР ФОН ФРАУЕНДОРФТЫҢ ХА-</w:t>
        <w:br/>
        <w:t>ТЫ» - құжаттық хат. (122-қор, 1-тіркеме, 76-іс).</w:t>
        <w:br/>
        <w:t>Бұлқұжаттық хатта Орынбор мен Омбыдағы Ген.-</w:t>
        <w:br/>
        <w:t>губернаторлардың ауысуына байланысты, оны-</w:t>
        <w:br/>
        <w:t>мен танысуға шақыртылған Абылай ханның өзі</w:t>
        <w:br/>
        <w:t>келмегендігі жөнінде айтылады. Ол жолдар хатта</w:t>
        <w:br/>
        <w:t>былайша келтірілген: &lt;...Орынборға және Омбыға</w:t>
        <w:br/>
        <w:t>Генерал-губернаторлардың жаңадан келгендерін</w:t>
        <w:br/>
        <w:t>хабарлайды. Олар ханның келіп танысуларын</w:t>
        <w:br/>
        <w:t>сұрапты. Абылай хан бармаған соң, онда сң бір</w:t>
        <w:br/>
        <w:t>жақын адамын жіберуді қалайды. Оған тағы да</w:t>
        <w:br/>
        <w:t>Жолбарыс інісін жібереді. Ол алып келген хат-</w:t>
        <w:br/>
        <w:t>та Орынбордың Генерал-губернаторы Абылай</w:t>
        <w:br/>
        <w:t>сұлтанға сұрақ беріпті. «Егер де Ресей мен Қытай</w:t>
        <w:br/>
        <w:t>екеуі соғыса қалса кімді жақтар едіңіз?» - дейді.</w:t>
        <w:br/>
        <w:t>161</w:t>
        <w:br/>
        <w:t>Абылай хан: «Ешкімді де. Бізге бейбіт өмір қа-</w:t>
        <w:br/>
        <w:t>жет», - деп жауап берген».</w:t>
        <w:br/>
        <w:t>Б.Нәсенов, К.Қошым-Ноғай</w:t>
        <w:br/>
        <w:t>БРЯНЦЕВ ЕЛШІЛІГІ - Петр І-нің жарлығы</w:t>
        <w:br/>
        <w:t>бойынша Батыс Сібір ген.-губернаторы М.П.</w:t>
        <w:br/>
        <w:t>Гагариннің жолдауымен 1718 жылдың 21 қаң-</w:t>
        <w:br/>
        <w:t>тарынан 6 тамызға дейін Қазақ Ордасында бол-</w:t>
        <w:br/>
        <w:t>ған Борис Брянцев бастаған орыс елшілігі. Құ-</w:t>
        <w:br/>
        <w:t>рамында Яков Тариштин, Көбай Мамсев, т.б. бар</w:t>
        <w:br/>
        <w:t>елшілік өз қызметін қазақ - жоңғар қатынасы</w:t>
        <w:br/>
        <w:t>туралы мағлұматтар жинаудан бастаған. Б. е. өз-</w:t>
        <w:br/>
        <w:t>дері тоқтаған алғашқы қазақ ауылында мырза</w:t>
        <w:br/>
        <w:t>Құттыбайдан 1717ж. Аягөз өз. бойында Әбілқайыр</w:t>
        <w:br/>
        <w:t>мен Қайыптың 30 мың әскері мен жоңғарлар ара-</w:t>
        <w:br/>
        <w:t>сында 3 күнге созылған шайқас болғаның, онда</w:t>
        <w:br/>
        <w:t>2 қазақ ақсүйегі өлгенің, ал жоңғарлардан қанша</w:t>
        <w:br/>
        <w:t>шығын болғанын білмейтіндігін естіп, жазып</w:t>
        <w:br/>
        <w:t>алады. Б. с. Әбілқайыр ханның бауыры Мамай-</w:t>
        <w:br/>
        <w:t>мең, өзге де ықпалды қазақтармен жолыққанда,</w:t>
        <w:br/>
        <w:t>олар орыстармен бейбіт қарым-қатынасты қа-</w:t>
        <w:br/>
        <w:t>лайтындықтарын білдірген. Б. е. 4 мамырда</w:t>
        <w:br/>
        <w:t>Әбілқайыр ордасына келіп, алдымен Бекболат</w:t>
        <w:br/>
        <w:t>Екешұлы арқылы әкелген сый-сыяпаттарын бере-</w:t>
        <w:br/>
        <w:t>Ді. 5 мамыр күні Әбілқайырдың қабылдауында</w:t>
        <w:br/>
        <w:t>болады. Б. е-не Әбілқайыр қазақ-жоңғар мәсс-</w:t>
      </w:r>
    </w:p>
    <w:p>
      <w:r>
        <w:t>лесі, сондай-ақ, қазақтардың Ресеймен сауда қа-</w:t>
        <w:br/>
        <w:t>рым-қатынасын өркендетуге мүдделілігі, Сібір</w:t>
        <w:br/>
        <w:t>бекіністеріне тонаушылық жорық жасағандарға</w:t>
        <w:br/>
        <w:t>шара қолдануға әзір екендігі туралы айтқан. Б.с.</w:t>
        <w:br/>
        <w:t>25 маусымда Түркістан қ-на келіп, Қайып хан-</w:t>
        <w:br/>
        <w:t>мен кездесіп, екі ел арасыңдағы даулы мәселелер</w:t>
        <w:br/>
        <w:t>талқыланады. Қайып хан талас-тартыстарды</w:t>
        <w:br/>
        <w:t>бейбіт жолмен шешуге, сауда қатынастарын</w:t>
        <w:br/>
        <w:t>нығайтып, жоңғарларға қарсы орыс мемлекеті-</w:t>
        <w:br/>
        <w:t>мен әскери одақ құруға ұмтылатынын мәлімде-</w:t>
        <w:br/>
        <w:t>тен Бірақ Ресей үкіметі қазақтарға эскери жәрдем</w:t>
        <w:br/>
        <w:t>көрсетуге асықпады, тек мәмілегерлік миесиялар-</w:t>
        <w:br/>
        <w:t>мен шектелді. Өйткені, Ресей өкіметі қазақ дала-</w:t>
        <w:br/>
        <w:t>сын «Азия елдеріне кіретін кілг пен қақпа» ретін-</w:t>
        <w:br/>
        <w:t>де өз мүддесіне пайдалануды көздеген болатын.</w:t>
        <w:br/>
        <w:t>Әдеб. Казачско-русские отношениявХУІ-ХУШве-</w:t>
        <w:br/>
        <w:t>ҡал. С6. документов и материалов, А.-А., 1961; Басин</w:t>
        <w:br/>
        <w:t>В.Я, Казахстан в системе внешней политики России в</w:t>
        <w:br/>
        <w:t>первой половине ХУШІв. В кн: Казахстанв ХУ-ХУШ</w:t>
        <w:br/>
        <w:t>вв., А.-А., 1969.</w:t>
        <w:br/>
        <w:t>А.Махаева</w:t>
        <w:br/>
        <w:t>«БУРАБАЙ ЖЕМЧУЖИНА КАЗАХСТА-</w:t>
        <w:br/>
        <w:t>НА»- кітап. Авторы- В.А.Зубов. 2007 ж. «Ата-</w:t>
        <w:br/>
        <w:t>мұра» баспасынан жарыққа шыққан. Көлемі 176</w:t>
        <w:br/>
        <w:t>бет. Таралымы 2000 дана. Автор бұл кітабын</w:t>
        <w:br/>
        <w:t>еліміздің солт. аймағында орналасқан табиғаты</w:t>
        <w:br/>
        <w:t>көркем де ғажап Бурабайдың тарихына арнаған.</w:t>
        <w:br/>
        <w:t>Бурабайдың тарихын зерттеуге сол өңір жайында</w:t>
        <w:br/>
        <w:t>ел аузында айтылып жүрген аңыз-әпсаналарды,</w:t>
        <w:br/>
        <w:t>өлең, жыр, поэмаларды негіз еткен. Сол арқылы</w:t>
        <w:br/>
        <w:t>табиғаты ғажап өлкенің сырына үңіле отырып</w:t>
        <w:br/>
        <w:t>БҰҚАР ЖЫРАУ</w:t>
        <w:br/>
        <w:t>қарағай басын шортан шалар дегені не тантық,</w:t>
        <w:br/>
        <w:t>суда жүрген шортан тауға біткен қарағайдың ба-</w:t>
        <w:br/>
        <w:t>сына қайдан шығады. Миға қонбайтұғын сөз</w:t>
        <w:br/>
        <w:t>ғой», - деп. Сонда Бұқарекең қырын қарап тұрып,</w:t>
        <w:br/>
        <w:t>атының басын бұрып, қамшысынеерінің үстіне арта</w:t>
        <w:br/>
        <w:t>салып, көзіне жас алып; «Әй, хан! Бұл сөзді сен</w:t>
        <w:br/>
        <w:t>сұрамасаң керек еді, мен айтпасам керекі» деп, осы</w:t>
        <w:br/>
        <w:t>толғауды айтыпты. Отарлаудың небір қанқұйлы</w:t>
        <w:br/>
        <w:t>амал-айлаларын қапысыз ойластырған Ресей им-</w:t>
        <w:br/>
        <w:t>периясы сахарада қара шекпенділер мен ке-</w:t>
        <w:br/>
        <w:t>лімсектерді түпкілікті қоныстандыру үшін, алды-</w:t>
        <w:br/>
        <w:t>мен, тұс-тұстан қалалар мен бекіністер салды.</w:t>
        <w:br/>
        <w:t>Нулы, сулы, шүйгінді, орман-тоғайлы жерлерден</w:t>
        <w:br/>
        <w:t>қазақтарды қырға ығыстырды. Атамекенінен, ата</w:t>
        <w:br/>
        <w:t>кәсібінен ажырап, абдырай бастаған тағдыр</w:t>
        <w:br/>
        <w:t>тәлкегіне ұшыраған халқының күйін Б. ж. былай-</w:t>
        <w:br/>
        <w:t>ша жоқтап зарлайды: «Өзің қонған Көкшетау,</w:t>
        <w:br/>
        <w:t>Кәпір қала салды, ойла! Жарқайың деген жерлер-</w:t>
        <w:br/>
        <w:t>ге, Шашылып шеті барды, ойла! Атбасар мен</w:t>
        <w:br/>
        <w:t>Қалқұтан, Балығы тәтті еу еді. Өзен бойын шандып</w:t>
        <w:br/>
        <w:t>ап, Сүзекісін салды, ойла! Нұрада бар Ақмола,</w:t>
        <w:br/>
        <w:t>Есілде бар Қараөткел, Екі өткелдің аузынан,</w:t>
        <w:br/>
        <w:t>Қараөткелді салды, ойла! Баянауыл, Қызылтау,</w:t>
        <w:br/>
        <w:t>Оны да кәпір алды, ойла! ....Кетпейін десе жері</w:t>
        <w:br/>
        <w:t>тар, Кетейін десе алды-артын, Қарқаралы деген</w:t>
      </w:r>
    </w:p>
    <w:p>
      <w:r>
        <w:t>тауларға, Қарқарасын шанышты, ойла! Ұлытау,</w:t>
        <w:br/>
        <w:t>шеті Созақтан, Берекелі жерлерден, Көкорай</w:t>
        <w:br/>
        <w:t>шалғын көре алмай, Шұбырып қазақ кетті, ойла!</w:t>
        <w:br/>
        <w:t>Қоршап алған кәпір бар. Ұйлыққан қойдай</w:t>
        <w:br/>
        <w:t>қамалып, Бүйірден шаншу, қадалып, Сорлы қазақ,</w:t>
        <w:br/>
        <w:t>қалды, ойла!». Б. ж. поэзиясының негізгі ерек-</w:t>
        <w:br/>
        <w:t>шеліктерін, ішкі ағыс-толқындарың, күйлі-қуатты</w:t>
        <w:br/>
        <w:t>толғамдарын білімпаздықпен бажайлаған М.</w:t>
        <w:br/>
        <w:t>Әуезов: «Жырау... заман сыншысы, сөйлесе ше-</w:t>
        <w:br/>
        <w:t>шілмеген жұмбақ, түйіні шатасқан сөздерді ғана</w:t>
        <w:br/>
        <w:t>сөйлейді. Өзі тұрған заманның белгілеріне қарап,</w:t>
        <w:br/>
        <w:t>келешек заман не айтатынын болжайды. Сөзінің</w:t>
        <w:br/>
        <w:t>бәрі терең ой, тереңмағынамен сөйлейді. Сыртқы</w:t>
        <w:br/>
        <w:t>түрі құбажондатқан толғау, салыстырған суреттер-</w:t>
        <w:br/>
        <w:t>менұқсатқан нобай, жағалатқан белгімен келеді.</w:t>
        <w:br/>
        <w:t>Не айтса да, көптің мұңы мен қамы, көптің жәйі</w:t>
        <w:br/>
        <w:t>туралы: не көпке арнаған ақыл, өсиет есебінде ай-</w:t>
        <w:br/>
        <w:t>тылады». - дейді. Б. ж. есілтіп-төгілтіп, алмастай</w:t>
        <w:br/>
        <w:t>жарқылдап, дария суындай құйылып отырады.</w:t>
        <w:br/>
        <w:t>Бұған. «Еліңнің қамын же - сана, Есіліп кеңес</w:t>
        <w:br/>
        <w:t>айт - сана» деген лебізі куэ. Кейде сәуегей абыз</w:t>
        <w:br/>
        <w:t>ишаратпен, тәмсілмен сөйлейді. Оның қапияда</w:t>
        <w:br/>
        <w:t>шығарылған филос.-дидактикалық сипатқа</w:t>
        <w:br/>
        <w:t>бөленген құдірстті ой-толғаныстары, тапқыр</w:t>
        <w:br/>
        <w:t>билік-кесімдері толғау түрінде беріледі. Қиыннан</w:t>
        <w:br/>
        <w:t>қиыстырылған құрыштай тастүйін сөздер, қанатты</w:t>
        <w:br/>
        <w:t>кесек ойлар, пайымды терең байламдар белгілі бір</w:t>
        <w:br/>
        <w:t>нақысты мақалмен тақпақтата, түйдектете,</w:t>
        <w:br/>
        <w:t>толқындата айтуды қалайды. Б. ж. дәуір, өмір.</w:t>
        <w:br/>
        <w:t>тұрмыс-тіршілік құбылыстарын және олардың</w:t>
        <w:br/>
        <w:t>себеп-салдарын түп-тамырынан қозғап қана</w:t>
        <w:br/>
        <w:t>164</w:t>
        <w:br/>
        <w:t>қоймаған, білгір дана қиял қанатында самғап, ке-</w:t>
        <w:br/>
        <w:t>лешек заманның кереметін де көре білген,</w:t>
        <w:br/>
        <w:t>көрегендікпен болжай таныған: «Әлемді түгел</w:t>
        <w:br/>
        <w:t>көрсе де, Алтын үйге кірсе де, Аспанда жұлдыз</w:t>
        <w:br/>
        <w:t>аралап, Ай нұрын ұстап мінсе де. - Қызыққа той-</w:t>
        <w:br/>
        <w:t>Мас адамзат!» Ұлы ойшыл-философ сөзін де,</w:t>
        <w:br/>
        <w:t>пікірін де ойнатып, жайнатып, етек-жеңі жинақы,</w:t>
        <w:br/>
        <w:t>ықшам, жүзіктің көзінен өткендей сырлы да сұлу</w:t>
        <w:br/>
        <w:t>мінсіз түйдек әкелген. «Әлемді түгел көру»,</w:t>
        <w:br/>
        <w:t>«Аспанда жұлдыз аралап, ай нұрын ұстап міну»</w:t>
        <w:br/>
        <w:t>деген данышпандықтолғамдары есіңді аларлықтай</w:t>
        <w:br/>
        <w:t>еті сөздер. Б.ж. толғауларының сыртқы сымбаты</w:t>
        <w:br/>
        <w:t>менішкіқасиет-қуатында, көркем ойлау процесінде</w:t>
        <w:br/>
        <w:t>шиыршық атқан жалынды шешендіктің буы, асқақ,</w:t>
        <w:br/>
        <w:t>қаһармандық рухтың лебі білінеді. Негізінде,</w:t>
        <w:br/>
        <w:t>толғаудың құрылысы күрделі ой ағымына, пікір</w:t>
        <w:br/>
        <w:t>еркіндігіне, ауызекі сөйлеу етиліне бағынады.</w:t>
        <w:br/>
        <w:t>Тармақтар 7-8 буынды, ұйқастары еркін. Тегінде,</w:t>
        <w:br/>
        <w:t>толғау муз. аспаптардың (қобыз яки домбыра)</w:t>
        <w:br/>
        <w:t>сүйемелдеуімен орандалады. Б.ж. толғауларының</w:t>
        <w:br/>
        <w:t>поэзиялық сәулеті, ерекше қасисті және оның сөз</w:t>
        <w:br/>
        <w:t>қолдану ерекшелігі де өзгеше. Қара суды теріс</w:t>
        <w:br/>
        <w:t>ағызған Абылай ханды «Ай, Абылай, сен бір он</w:t>
        <w:br/>
        <w:t>бір жасында», «Күпшек санды күреңді» дейтін</w:t>
        <w:br/>
        <w:t>толғауларында: «Қара судың бетінде, Шайқалып</w:t>
        <w:br/>
        <w:t>аққан сең едің... Алтын тонның жеңі едің», «Ал-</w:t>
        <w:br/>
        <w:t>тынтұғыр үстінде, Ақсұнқар құстай түледің... Бақ</w:t>
        <w:br/>
        <w:t>үйіне түнедің», деп «Айбалтасын алтынменен</w:t>
        <w:br/>
        <w:t>булатқан», «Періштесін жұрт үстінен дулатқан»,</w:t>
      </w:r>
    </w:p>
    <w:p>
      <w:r>
        <w:t>Жасыл көлге мәсликатқа келтіріп, Зәмзәм суын</w:t>
        <w:br/>
        <w:t>мыс табаққа толтырған. Қазығын қалайыдан</w:t>
        <w:br/>
        <w:t>қақтырып, тоқпағын сом алтыннан соқтырып,</w:t>
        <w:br/>
        <w:t>Нақыра күміш шаптырып....&gt;, «Орындығын ой-</w:t>
        <w:br/>
        <w:t>мыштан, Ою нақыш салдырған, Сануылғын сары</w:t>
        <w:br/>
        <w:t>алтынға малдырған» деген поэзиялық сипаттаула-</w:t>
        <w:br/>
        <w:t>ры; ердің ері Бөгембай батырды «Қазақтың қамал</w:t>
        <w:br/>
        <w:t>қорғанына», «Бұтақты мүйіз бұғысына» ұқсатуы,</w:t>
        <w:br/>
        <w:t>жыраулардың пірі өзін «Мен - Арғын деген ары-</w:t>
        <w:br/>
        <w:t>спын, Аузы кере қарыспын. Сен - бұзау терісі</w:t>
        <w:br/>
        <w:t>шөншіксің, Мен - өгіз терісі талыспын» деген</w:t>
        <w:br/>
        <w:t>метафоралық салыстырулары яки өзінің образдық</w:t>
        <w:br/>
        <w:t>көркемдік бейнесін сомдауы келісті кесек, неме-</w:t>
        <w:br/>
        <w:t>се: «Бірі етек, бірізжең болған», «Найзасыныңұшы</w:t>
        <w:br/>
        <w:t>алтын» тәрізді кестелі, келісті, көркем суретті</w:t>
        <w:br/>
        <w:t>сөйлемдер жырау поэзиясының муз. архитектони-</w:t>
        <w:br/>
        <w:t>қасын, образдық-бейнелілік табиғатын анықтайды.</w:t>
        <w:br/>
        <w:t>Осылардың баршасы Б. ж-дың жаратылысы,</w:t>
        <w:br/>
        <w:t>дүниені, ғаламды жан-жақты ұғып-түсінуден,</w:t>
        <w:br/>
        <w:t>танып-білуден, «тұрмыс қазанында қайнаппіскен»,</w:t>
        <w:br/>
        <w:t>сөз-ұғымдарды. сөз-образдарды жаңғырта,</w:t>
        <w:br/>
        <w:t>көркейте түсер шығарымпаздық қабілетінен, фи-</w:t>
        <w:br/>
        <w:t>лос. көзқарасынан туған деуге болады. Б. ж. поз-</w:t>
        <w:br/>
        <w:t>зиясында ақындық даналықтан,тапқырлықтаннәр</w:t>
        <w:br/>
        <w:t>алған әсерлі, көркем теңеулер де кездеседі. Мыс.,</w:t>
        <w:br/>
        <w:t>«Ұрғашының жақсысы, Абжыландай есіліп...</w:t>
        <w:br/>
        <w:t>Бозжорғадай бұлғаң»; «Ормандай көп Орта жүз»;</w:t>
        <w:br/>
        <w:t>522522245225522552255228225225025 20255205522</w:t>
        <w:br/>
        <w:t>БҰҚАР ЖЫРАУ</w:t>
        <w:br/>
        <w:t>да өлімге бас байлап, ерліктің небір ғажайып</w:t>
        <w:br/>
        <w:t>үлгілерін көрсеткен хан мен оның батырларын</w:t>
        <w:br/>
        <w:t>жырға қосып, олардың өшпес әдеби бейнелерін</w:t>
        <w:br/>
        <w:t>сады. Әсіресе, Абылай ханның көрегендігі мен</w:t>
        <w:br/>
        <w:t>даналығын, ауыркезен, қиын сәттерде елұйытқысы</w:t>
        <w:br/>
        <w:t>бола білгенін асқақ жырлады: «Қайғысыз ұйқы</w:t>
        <w:br/>
        <w:t>ұйықтатқан, ханым-ай, Қайырусыз жылқы</w:t>
        <w:br/>
        <w:t>бақтырған, ханым-ай, Қалыңсыз қатын құштырған,</w:t>
        <w:br/>
        <w:t>ханым-ай. Үш жүзден үш кісіні құрбан қылсам,</w:t>
        <w:br/>
        <w:t>Сонда қалар ма скен қайран жаның-ай!». Осы бір</w:t>
        <w:br/>
        <w:t>шумақжырда халықпенханныңбайланыс-бірлігін</w:t>
        <w:br/>
        <w:t>қиыннан қиыстыра білген. Жыраудың «Абылай</w:t>
        <w:br/>
        <w:t>ханның қасында», «Ал, тілімді алмасаң», «Ай,</w:t>
        <w:br/>
        <w:t>Абылай, Абылай», «Қазақтың ханы Абылай»,</w:t>
        <w:br/>
        <w:t>«Ханға жауап айтпасам», «Басыңа біткен күніңіз»,</w:t>
        <w:br/>
        <w:t>«Ай, Абылай, сен он бір жасында», «Ал, айтамын,</w:t>
        <w:br/>
        <w:t>айтамын» атты толғауларында ханның сөл кездегі</w:t>
        <w:br/>
        <w:t>ұстанған саясаты мен көрегендігі, алғырлығы мен</w:t>
        <w:br/>
        <w:t>білгірлігі сипатталады. Ал, «Садыр, қайда</w:t>
        <w:br/>
        <w:t>барасың?», «Бұқарекең біз келдік, Ақан, Төбет</w:t>
        <w:br/>
        <w:t>байларға» деген жырларында ол ел болашағы,</w:t>
        <w:br/>
        <w:t>татулық мәселелерін сөз етеді. Б. ж-дың Абылай</w:t>
        <w:br/>
        <w:t>хан саясаты жөніндегі байламды пікірлері де</w:t>
        <w:br/>
        <w:t>орнықты, әділ. Олқасындағы Қытаймен Ресейту-</w:t>
        <w:br/>
        <w:t>ралыда ұстамды бағытұстанады. Соныңарқасында</w:t>
        <w:br/>
        <w:t>ата жауы Жоңғарлардың іштей іріп, азып-тозуы</w:t>
        <w:br/>
        <w:t>үшін ұтымды саясат қолдана отырып тарих сахна-</w:t>
        <w:br/>
        <w:t>сынан кетуіне қолайлы жағдай жасағанын мақ-</w:t>
      </w:r>
    </w:p>
    <w:p>
      <w:r>
        <w:t>танышпен жырлайды. Бұл орайда жырау Абылай</w:t>
        <w:br/>
        <w:t>ханды «әділдігі Наушаруандай, жомарттығы Ха-</w:t>
        <w:br/>
        <w:t>тымдайдай» деп бейнелейді. Тіпті, ханның әділдігі</w:t>
        <w:br/>
        <w:t>мен адамгершілік қасиеттерін де жоғары бағалай</w:t>
        <w:br/>
        <w:t>келіп, оның байлық-салтанатын «қырық мың атан</w:t>
        <w:br/>
        <w:t>Тарта алмас» деп сипаттайды. Мұның бәрінжырау</w:t>
        <w:br/>
        <w:t>ханныңжас кезеңдерімен тығыз байланыста алып</w:t>
        <w:br/>
        <w:t>қарастырады: «Қырық жасқа келгенде, Алтынды</w:t>
        <w:br/>
        <w:t>тонның жеңі едің, Қырық беске келгенде, Жақсы-</w:t>
        <w:br/>
        <w:t>жаман демедің. Елу жасқа келгенде, Үш жүздің</w:t>
        <w:br/>
        <w:t>баласының, атының басын бір кезеңге тіредіңі».</w:t>
        <w:br/>
        <w:t>Жырау жас мөлшерін сипаттағанда, бұрыннан келе</w:t>
        <w:br/>
        <w:t>тқан дәстүрді ұстанып, оның күш-қайратқа бай-</w:t>
        <w:br/>
        <w:t>ланысты екенің, әсіресе, жастықтыңшыңызиыр-</w:t>
        <w:br/>
        <w:t>ма бесті шалқыта жырлайтыны бар. Алайда өл</w:t>
        <w:br/>
        <w:t>адамныңжас кезеңдерін үнемі сол қалыпта сипат-</w:t>
        <w:br/>
        <w:t>тай бермей, оның ақыл-парасат, толысу, кемелде-</w:t>
        <w:br/>
        <w:t>ну тұрғысынан алып еурсттейгінінде көреміз. Бұл</w:t>
        <w:br/>
        <w:t>орайда жырау жас сипаттамаларын Қожа Ахмет-</w:t>
        <w:br/>
        <w:t>шежырлайтынын аңғартады: «Отызжасқа келген-</w:t>
        <w:br/>
        <w:t>де. Дүниедей кең едің. Отыз бес жасқа келгенде,</w:t>
        <w:br/>
        <w:t>Қара судың бетінде, Сығылып аққан сең едің.</w:t>
        <w:br/>
        <w:t>Қырық жасқа келгенде, Алтынды тонның жеңі</w:t>
        <w:br/>
        <w:t>едің... Елу бес жасқа келіпсің, Елу бес жасқа кел-</w:t>
        <w:br/>
        <w:t>тенде, Жақсы болсаң толарсың, Жаман болсаң, ма-</w:t>
        <w:br/>
        <w:t>ужырап барып соларсың».... Б.ж. Абылай ханның</w:t>
        <w:br/>
        <w:t>&lt;бәйгелі жерде бақ болған» әйгілі батырларын</w:t>
        <w:br/>
        <w:t>«өзіңе тұғыр болған төрт тірек» деп лайықты</w:t>
        <w:br/>
        <w:t>163</w:t>
        <w:br/>
        <w:t>бағалай отырып, олардың тарихи ерлік істерін</w:t>
        <w:br/>
        <w:t>қазақтың абырой-арына біткен ерлер деп асқақ</w:t>
        <w:br/>
        <w:t>жырлайды. Жыраудың «Он екі айда жаз келер»,</w:t>
        <w:br/>
        <w:t>«Абылай ханның қасында», «Ханға ап айтпа-</w:t>
        <w:br/>
        <w:t>сам» атты толғаулары халық болашағы мен бей-</w:t>
        <w:br/>
        <w:t>бітшілікті сақтау, отарлауды көздеген елден</w:t>
        <w:br/>
        <w:t>жыраққа, Жиделі байсынға көшу мәселесін қоз-</w:t>
        <w:br/>
        <w:t>ғайды. Бұл жырлардың үгіт-насихаттық, дидак-</w:t>
        <w:br/>
        <w:t>тикалық сипаты басым. Жыраудың табиғат пен</w:t>
        <w:br/>
        <w:t>адам өмірін астастыра суреттейтін жырлары да</w:t>
        <w:br/>
        <w:t>мол: «Бұл, бұл үйрек, бұл үйрек», «Әлемді түгел</w:t>
        <w:br/>
        <w:t>көрсе де», т.б. Осының бәрі жыраудың кәнігі</w:t>
        <w:br/>
        <w:t>шеберлігі менталғампаздығын танытады. Б. ж-дың</w:t>
        <w:br/>
        <w:t>толғаулары, шын мәнінде, Абылай дәуірінің айна-</w:t>
        <w:br/>
        <w:t>сы. Ұлтының тамаша рухани адамгершілік қа-</w:t>
        <w:br/>
        <w:t>сиеттерін бойына дарытқан көкірегі даңғыл, алмас</w:t>
        <w:br/>
        <w:t>тілді, дуалы ауыз кемеңгерді Абылай хан да</w:t>
        <w:br/>
        <w:t>қасынан бір елі қалдырмаған. Ақыл-ойға кемел</w:t>
        <w:br/>
        <w:t>«Көмекей әулие» Абылай ханның дұрыс шешім,</w:t>
        <w:br/>
        <w:t>парасатты пайым қабылдауына, қос бүйірдегі екі</w:t>
        <w:br/>
        <w:t>алып мемлекеттің арасында оңтайлы саясат</w:t>
        <w:br/>
        <w:t>ұстауына, әскери дипломатиялық қарым-</w:t>
        <w:br/>
        <w:t>қатынастарды реттеуге барынша ықпал жасайды.</w:t>
        <w:br/>
        <w:t>Заман келбеті, Отан тағдыры, болмыс шындығы,</w:t>
        <w:br/>
        <w:t>ел тұтқасын ұстаған асқан қолбасшы, біртуар</w:t>
        <w:br/>
        <w:t>баһадүр. үздік мәмілегер, зерделі мемлекет басшы-</w:t>
        <w:br/>
        <w:t>сы Абылай ханның жортуыл-жорық күндеріндегі</w:t>
        <w:br/>
        <w:t>іс-қимылдары, ұлтыныңұлы мұраттар жолындағы</w:t>
        <w:br/>
        <w:t>ізі, жалынды күресі - жырау мұраларында шы-</w:t>
        <w:br/>
        <w:t>найы шыншылдықпен суреттеледі. Әсіресе, Б. ж.</w:t>
        <w:br/>
        <w:t>толғауларында Ресей империясының отарла</w:t>
      </w:r>
    </w:p>
    <w:p>
      <w:r>
        <w:t>шылы</w:t>
        <w:br/>
        <w:t>кеттері әшкереленеді. Мыс.. «Қилы заман»</w:t>
        <w:br/>
        <w:t>толғауындағы мына бір жайлар табандап жыл-</w:t>
        <w:br/>
        <w:t>жып келе жатқан қайшылығы мол заманды</w:t>
        <w:br/>
        <w:t>елестетеді: «Күнбатыстан бір дұшпан, Ақырында</w:t>
        <w:br/>
        <w:t>шығар сөл тұстан. Өзі сары, көзі көк, Діндарының</w:t>
        <w:br/>
        <w:t>аты боп, Күншығысқа қарайды. Шашын алмай, та-</w:t>
        <w:br/>
        <w:t>райды. Құдайды білмес, діні жоқ, Жамандықта міні</w:t>
        <w:br/>
        <w:t>жоқ, Затсыз, тексіз бір кәпір, Аузы-басыжүн кәпір,</w:t>
        <w:br/>
        <w:t>Жемқорларға жем беріп, Азды көпке теңгеріп, Ел</w:t>
        <w:br/>
        <w:t>қамын айтқан жақсыны, Сөйлетпей ұрар ұртына.</w:t>
        <w:br/>
        <w:t>Бауыздамай ішер қаныңды, Өлтірмей алар жа-</w:t>
        <w:br/>
        <w:t>ныңды, Қағазға жазар малыңды. Есен алар пұ-</w:t>
        <w:br/>
        <w:t>лыңмен, Солдат алар ұлыңнан, Күндердің күні,</w:t>
        <w:br/>
        <w:t>Абылай, Жаяулап келер жұртына, Жағалы шекпен</w:t>
        <w:br/>
        <w:t>кигізіп, Балды майжағар мұртыңа, Есе тимес өзіңе,</w:t>
        <w:br/>
        <w:t>Есіктегі құлыннан». Қазақ қоғамының сәнінен,</w:t>
        <w:br/>
        <w:t>мәнінен айрылатының, дінінің, тілінің, жерінің то-</w:t>
        <w:br/>
        <w:t>затынын, қабілетсіздер сұңғылаларды илеп</w:t>
        <w:br/>
        <w:t>билейтінін, дәрменсіздік жайлайтынын, мар-</w:t>
        <w:br/>
        <w:t>қасқалар төбесінде бұлт үйірілетінін баяндаған.</w:t>
        <w:br/>
        <w:t>Бұл «Қилы заман» толғауыныңқалай туындағанын</w:t>
        <w:br/>
        <w:t>Мәшһүр Жүсіп Көпеев былайша түсіндіреді. Абы-</w:t>
        <w:br/>
        <w:t>лайхан бір салтанатты күнде аг үстінде Бұқардан</w:t>
        <w:br/>
        <w:t>сұраған: «Асан Қайғыныңқилы-қилы заман болар,</w:t>
        <w:br/>
        <w:t>к. басқыншылық саясаты, зұлымдық әре-</w:t>
        <w:br/>
        <w:t>522522245225522552255228225225025 20255205522</w:t>
        <w:br/>
        <w:t>БӨЛТІРІК</w:t>
        <w:br/>
        <w:t>Павлодар обл. Баянауыл ауд-нда дүниеге келген.</w:t>
        <w:br/>
        <w:t>Жоңғар шапқыншылығы кезінде арғын-қыпшақ</w:t>
        <w:br/>
        <w:t>қолын басқарған сардар. Б. керей Бөгембай ба-</w:t>
        <w:br/>
        <w:t>тырдың жасағында мыңбасы болған. Батырдың</w:t>
        <w:br/>
        <w:t>ерлігіне ақын Дәстем сал Қарабасұлы «Бозқозұлы</w:t>
        <w:br/>
        <w:t>Бөкенбай» атты қисса арнаған.</w:t>
        <w:br/>
        <w:t>Қарғаы</w:t>
        <w:br/>
        <w:t>БӨКЕНБАЙ Қараұлы (г.ж.б. - 1741) - батыр,</w:t>
        <w:br/>
        <w:t>қолбасы. Кіші жүздің табын руынан. Жастайынан</w:t>
        <w:br/>
        <w:t>өзінің ағаларымен бірге жоңғар шапқыншылығы-</w:t>
        <w:br/>
        <w:t>на қарсы күрееке шығып, ерлігімен көзге түсті.</w:t>
        <w:br/>
        <w:t>18 ғ-дың бас кезінде табын руына рубасы бо-</w:t>
        <w:br/>
        <w:t>лып сайланды. 1710 ж. Қарақұмдағы халық құ-</w:t>
        <w:br/>
        <w:t>рылтайына қатысып, онда жауға тегеурінді</w:t>
        <w:br/>
        <w:t>соққы беру үшін бытыраңқы қазақ жасақтарын</w:t>
        <w:br/>
        <w:t>біріктіру жөнінде ұсыныс білдірді. Жоңғарлармен</w:t>
        <w:br/>
        <w:t>күресте Әбілқайыр ханмен бірге болып, қазақ</w:t>
        <w:br/>
        <w:t>жасақтарының үлкен бір тобына қолбасылық</w:t>
        <w:br/>
        <w:t>сады. 1726 ж. Әбілқайырдың Еділ қалмақтарына</w:t>
        <w:br/>
        <w:t>жасаған жорығына қатысты. Кіші жүз қазақ</w:t>
        <w:br/>
        <w:t>тарының Ресей империясы қол астына өтуін</w:t>
        <w:br/>
        <w:t>қолдады. 1731 ж. қазанда Ресей бодандығын мо-</w:t>
        <w:br/>
        <w:t>йындайтындығы жөнінде ант берді. Ол мұндай</w:t>
        <w:br/>
        <w:t>антты 1740 ж. тамызда Ор бекінісінде екінші рет</w:t>
        <w:br/>
        <w:t>қайталады. Ресей патшайымы Анна Иоанновна</w:t>
        <w:br/>
        <w:t>Б-ға күміспен өрнектелген қылышты арнайы сый</w:t>
        <w:br/>
        <w:t>ретінде жіберген. Б. 1741 ж. 500 адамнан тұратын</w:t>
        <w:br/>
        <w:t>жасақпен түрікмендерге жорық ұйымдастырды.</w:t>
      </w:r>
    </w:p>
    <w:p>
      <w:r>
        <w:t>Ол осы жорық кезінде түрікмендермен болған</w:t>
        <w:br/>
        <w:t>шайқаста қаза тапқан. Қазіргі Ақтөбе обл-ның</w:t>
        <w:br/>
        <w:t>Ырғыз ауд-ндағы қыраттың бірін халық Б-дың</w:t>
        <w:br/>
        <w:t>құрметіне «Бөкенбай шоқысы» деп атап кеткен.</w:t>
        <w:br/>
        <w:t>Әдеб. Казахско-русские отношения БХУІ-ХУШІвв.</w:t>
        <w:br/>
        <w:t>С6. документов и материалов, А.-А., 1961; Бакунин</w:t>
        <w:br/>
        <w:t>В.М., Описание калмыцких народов, а особливо из них</w:t>
        <w:br/>
        <w:t>торгоутского и поступков ик ханов ивладельцев. бочине-</w:t>
        <w:br/>
        <w:t>ние 1761 года, Элиста, 1995,К зстль Дж.,1736 жылы</w:t>
        <w:br/>
        <w:t>Әбілқайырға барып қайтқан сапары туралы, А., 1996;</w:t>
        <w:br/>
        <w:t>Левшин АИ., Описание киргиз-казачьих или киргиз-</w:t>
        <w:br/>
        <w:t>кайсацких орд истепей, А.,199,Ерофвеева ИВ.,Хан</w:t>
        <w:br/>
        <w:t>Абулханр: полководец, правитель и политик, А., 1999.</w:t>
        <w:br/>
        <w:t>И.В.Ерофеева</w:t>
        <w:br/>
        <w:t>БӨКЕНБАЙ Мергенұлы (1717, Солт. Қазақстан</w:t>
        <w:br/>
        <w:t>обл. Қызылжар ауд. - 1758, Шығ. Қазақстан обл.</w:t>
        <w:br/>
        <w:t>Тарбағатай ауд.) - батыр. қолбасы. Орта жүздіңке-</w:t>
        <w:br/>
        <w:t>рей тайпасының ашамайлы руынан. Жоңғарларға</w:t>
        <w:br/>
        <w:t>қарсы күресте қол бастап, ерлігімен көзге түскен.</w:t>
        <w:br/>
        <w:t>Тарбағатай өңірін жоңғарлардан тазарту кезінде</w:t>
        <w:br/>
        <w:t>жараланған. Сол жарақаттан қайтыс болған. Б.</w:t>
        <w:br/>
        <w:t>жерленген жер Бөкенбай сайы деген атқа ие.</w:t>
        <w:br/>
        <w:t>Оның ерліктерін Қожаберген жырау өз жырлары-</w:t>
        <w:br/>
        <w:t>на қосқан.</w:t>
        <w:br/>
        <w:t>Қ.Биғожаұлы</w:t>
        <w:br/>
        <w:t>БӨЛЕК Қараұлы (1700, Алматы обл. Еңбекшіқазақ</w:t>
        <w:br/>
        <w:t>ауд. - 1785, соңда) - батыр, қолбасы. Ұлы жүздің</w:t>
        <w:br/>
        <w:t>шапырашты тайпасының асыл руынан. Сатай</w:t>
        <w:br/>
        <w:t>159</w:t>
        <w:br/>
        <w:t>батырдың немересі. Б. 18 ғ-дың 1-жартысында</w:t>
        <w:br/>
        <w:t>жоңғарларға қарсы күресте Шапырашты Наурыз-</w:t>
        <w:br/>
        <w:t>бай батырдың мыңбасы болған. 1729 ж. шайқаста</w:t>
        <w:br/>
        <w:t>жоңғар әскерлерінің қолбасы Аңырақаймен жек-</w:t>
        <w:br/>
        <w:t>пе-кекке шығып, оны өлтірген, 1734 ж. орыс</w:t>
        <w:br/>
        <w:t>бодандығын қабылдау жөнінде Ресей патшасы</w:t>
        <w:br/>
        <w:t>Анна Иоановна атына Қодар би, Төле би, Сатай</w:t>
        <w:br/>
        <w:t>батырмен бірге хат жолдауға қатысты. Б. батыр</w:t>
        <w:br/>
        <w:t>бастаған қазақ, жасақтары 1750 ж. жоңғарларды</w:t>
        <w:br/>
        <w:t>Тұрфаннан асыра қуған. Алматы обл-ның</w:t>
        <w:br/>
        <w:t>Еңбекшіқазақ ауд-нда Б. есімімен аталатын ауыл</w:t>
        <w:br/>
        <w:t>бар.</w:t>
        <w:br/>
        <w:t>Әдеб: Гуревич БП, Международные отноше-</w:t>
        <w:br/>
        <w:t>вияв Центральной Азин в ХУІ- первой половине ХІХ</w:t>
        <w:br/>
        <w:t>в,М., 1983.</w:t>
        <w:br/>
        <w:t>Л.Динашева</w:t>
        <w:br/>
        <w:t>БӨЛЕКЕЙ (тж.б.-1808)-сұлтан, Кіші жүзханы.</w:t>
        <w:br/>
        <w:t>Әбілқайыр ханның немересі, Ералының баласы.</w:t>
        <w:br/>
        <w:t>Сырдарияның төм. ағысы мен Ырғыз өз. бойын</w:t>
        <w:br/>
        <w:t>мекендеген шөмекей руының 4 мыңға жуық от-</w:t>
        <w:br/>
        <w:t>басы, сондай-ақ, Жаңадария өз. жағалауында-</w:t>
        <w:br/>
        <w:t>ғы қарақалпақтар Б-дің қол астында болған. Ол</w:t>
        <w:br/>
        <w:t>1770 ж. Қайып ханның ұлы Жаһангер (Жәңгір)</w:t>
        <w:br/>
        <w:t>Хиуа тағынан тайдырылған соң, жергілікті ық-</w:t>
        <w:br/>
        <w:t>палды топтың қолдауымен оның орнына отырды.</w:t>
        <w:br/>
        <w:t>Бірақ бір айдан кейін әмір Мұхаммед Әминнің</w:t>
        <w:br/>
        <w:t>тегеурінімен Б. Хиуадан қуылып, әкесі Ералыға</w:t>
        <w:br/>
        <w:t>жіберілген. 1780 ж. Бұхар әмірінің қолдауымен</w:t>
        <w:br/>
        <w:t>шөмекей руының және қарақалпақтардың басым</w:t>
        <w:br/>
        <w:t>бөлігінің ханы болып сайланды. Ол өзінің билігі</w:t>
      </w:r>
    </w:p>
    <w:p>
      <w:r>
        <w:t>кезінде орыс шекаралық өкіметімен байланыс</w:t>
        <w:br/>
        <w:t>жасамауға тырысқан. Б-дің4 ұлы болған. Олардың</w:t>
        <w:br/>
        <w:t>ішінде Қасым мен Сауқым мұрагерлік жолмен</w:t>
        <w:br/>
        <w:t>хан сайланған. Б-дің қызы Хиуа ханы Елтүзер</w:t>
        <w:br/>
        <w:t>Мұхаммедке ұзатылған.</w:t>
        <w:br/>
        <w:t>Әдеб. Материалы по истории туркмен и Туркме-</w:t>
        <w:br/>
        <w:t>нии,т 2,М.-Л., 1938; Материалы по истории казахских</w:t>
        <w:br/>
        <w:t>ханств ХУ-ХУШ веков, А.-А., 1969.</w:t>
        <w:br/>
        <w:t>И.Б.Ерофееға</w:t>
        <w:br/>
        <w:t>БӨЛТІРІК Әлменұлы (1771, Жамбыл обл. Шу</w:t>
        <w:br/>
        <w:t>ауд. - 1854, сонда) - шешен, батыр. Жастайынан</w:t>
        <w:br/>
        <w:t>ақындық, батырлық жолын қуып, есейген шағын-</w:t>
        <w:br/>
        <w:t>да ел арасындағы жер, еу, еңбек, құн және жесір</w:t>
        <w:br/>
        <w:t>дауларына талай рет әділ төрелік айтқан. Б. - би-</w:t>
        <w:br/>
        <w:t>лер дәуірі әдебиетінің ірі өкілі. Б-тің шешендік</w:t>
        <w:br/>
        <w:t>сөздері оның заманы мен сол заман адамының ең</w:t>
        <w:br/>
        <w:t>бір маңызды да мәнді, сң көкейгесті мәселелеріне</w:t>
        <w:br/>
        <w:t>арналған. Ел арасында «Бөлтірік айтыпты» де-</w:t>
        <w:br/>
        <w:t>тен шешендік сөздер көп. Б-тің «Аппақ сақал</w:t>
        <w:br/>
        <w:t>қараңғы түнде айдай көрінеді». «Ұры-қары де-</w:t>
        <w:br/>
        <w:t>ген атақ қалыпты», «Төре баласы мен түйе бо-</w:t>
        <w:br/>
        <w:t>тасы», «Хан баласына бата», «Қырғыз-қазақтың</w:t>
        <w:br/>
        <w:t>байлық айтысқаны», «Құдайдың өзі оңғарар»,</w:t>
        <w:br/>
        <w:t>«Даудың түбін қыз бекітеді» секілді сөздері аз</w:t>
        <w:br/>
        <w:t>сөзбен көп мағына берудің үлгісі болып табы-</w:t>
        <w:br/>
        <w:t>лады. Соның бірінде Б. шешен: «Арғымақ атта</w:t>
        <w:br/>
        <w:t>522522245225522552255228225225025 20255205522</w:t>
        <w:br/>
        <w:t>ВЫДАЮШИЕСЯ</w:t>
        <w:br/>
        <w:t>көзге болса да, ол бізге адал берілгендігін айга</w:t>
        <w:br/>
        <w:t>берсін. Дәл қазргі жағдайда бізге осы қажет</w:t>
        <w:br/>
        <w:t>және Абылайдың мұнысына да қанағат етеміз.</w:t>
        <w:br/>
        <w:t>Ал шектен асып кетсе, тағы да тиісті нұсқау</w:t>
        <w:br/>
        <w:t>береміз. Егер Абылай сұлтан Орынборға келіп</w:t>
        <w:br/>
        <w:t>қалатын болса, оны мейлінше жақсы қарсы алып,</w:t>
        <w:br/>
        <w:t>риза етіп қайтарыңдар. Жанына еріп келген ел</w:t>
        <w:br/>
        <w:t>ағаларын, басқа да қазақтарды сыйлап, қазына</w:t>
        <w:br/>
        <w:t>есебінен тәуір бұйымдар тарту етіңдер. Бірақ хан-</w:t>
        <w:br/>
        <w:t>ға көрсетілген күрметті Абылайға сәл кемітіңдер.</w:t>
        <w:br/>
        <w:t>Мұның бәрі Абылай сұлтаннан және қазақтың</w:t>
        <w:br/>
        <w:t>ел ағаларынан айырылып қалмас үшін жасалып</w:t>
        <w:br/>
        <w:t>отыр. Орта жүздің қытай жағымен ара қатынасы</w:t>
        <w:br/>
        <w:t>туралы жиі-жиі сенімді хабар алып отыру ке-</w:t>
        <w:br/>
        <w:t>рек. Сіз әр түрлі себеп тауып, Абылайдың өзіне</w:t>
        <w:br/>
        <w:t>тікелей кісі жіберіп тұрыңыз. Оның біраз уақыт-</w:t>
        <w:br/>
        <w:t>тан бері қытайлармен қаншалықты шатысқанын</w:t>
        <w:br/>
        <w:t>білу керек». Дәл осындай жарлық Сібір губерна-</w:t>
        <w:br/>
        <w:t>торы Саймоновқа да жолданған еді. Демек Ресей</w:t>
        <w:br/>
        <w:t>үкіметі қазақтарды бодандықта ұстаудың түрлі</w:t>
        <w:br/>
        <w:t>әрі құйтырқы тәсілдерін қолданып баққан.</w:t>
        <w:br/>
        <w:t>Н.Ақбай</w:t>
        <w:br/>
        <w:t>«ВЫДАЮЦИЕСЯ ПРАВИТЕЛИ КАЗАХСКОЙ</w:t>
        <w:br/>
        <w:t>СТЕПИ» - кітап. Авторы - Ж.Қасымбасв. 2006 ж.</w:t>
        <w:br/>
        <w:t>«Кітап» баспасынан жарыққа шыққан. Таралы-</w:t>
        <w:br/>
        <w:t>мы 3000 дана. Бұл еңбекте автор қазақтың белгілі</w:t>
      </w:r>
    </w:p>
    <w:p>
      <w:r>
        <w:t>хандары - Абылай хан, Әбілқайыр хан және Ке-</w:t>
        <w:br/>
        <w:t>несары хандардың өмірі, тұлғалық ерекшелік:</w:t>
        <w:br/>
        <w:t>тері. дипломатиялық қызметтері жайында әңгіме</w:t>
        <w:br/>
        <w:t>қозғаған. Кітапта дара тұлға - Абылай ханның</w:t>
        <w:br/>
        <w:t>балалық шағынан бастап, өмірінің соңына дейін-</w:t>
        <w:br/>
        <w:t>ті уақыптардағы деректерді кездестіруге болады.</w:t>
        <w:br/>
        <w:t>Автор зерттеу еңбегін жазу барысында мұрағат-</w:t>
        <w:br/>
        <w:t>тық құжаттарға, аңыз әңгімелерге сілтемелер жа-</w:t>
        <w:br/>
        <w:t>сап отырады. Мысалы, Абылайдың жоңғар тұт-</w:t>
        <w:br/>
        <w:t>қынында болған шағын Үмбетей жыраудың</w:t>
        <w:br/>
        <w:t>«Бөгембайдың өлімін естірту» атты жырындағы:</w:t>
        <w:br/>
        <w:t>«Қапияда тұтылдың, Қалмаққа бітеу жұтылдың,</w:t>
        <w:br/>
        <w:t>Шешендік жолын тұтындың, Үш ауыз сөзбен</w:t>
        <w:br/>
        <w:t>құтылдың, Ұмыттың ба соны, Абылай!», - де-</w:t>
        <w:br/>
        <w:t>ген жолдарымен беріп өтеді. Басылым көркем</w:t>
        <w:br/>
        <w:t>безендірілген суреттермен көмкерілген.</w:t>
        <w:br/>
        <w:t>К.Қошым-Ноғай</w:t>
        <w:br/>
        <w:t>ҒАСЫР ҚАТЕЛІГІ</w:t>
        <w:br/>
        <w:t>АЙҒАЙЫ СААД РАЙҒА ТАРАМАҒАН ҚАЯНУА</w:t>
        <w:br/>
        <w:t>«ҒАСЫР ҚАТЕЛІГІ» - кітап. Авторы - жазу-</w:t>
        <w:br/>
        <w:t>шы Т.Нұрмағанбетов. 2001 ж. «ХХІ ғасыр» бас-</w:t>
        <w:br/>
        <w:t>пасынан жарық көрген. Көлемі 92 бет. Таралы-</w:t>
        <w:br/>
        <w:t>мы 500 дана. Кітаптың алғы сөзінде автор: «Абы-</w:t>
        <w:br/>
        <w:t>лай хан қазақ тарихындағы аты аңыз болып кете</w:t>
        <w:br/>
        <w:t>кен орны бөлек тұлғалардың бірі. Оның қазақтың</w:t>
        <w:br/>
        <w:t>байтақ даласын мекендеген халықты тұтас мем-</w:t>
        <w:br/>
        <w:t>лекет етіп қалыптастырудағы орнын ешкім жоқ:</w:t>
        <w:br/>
        <w:t>қа шығара алмайды», - деп атап кетеді. Жиыр-</w:t>
        <w:br/>
        <w:t>Масыншы ғасырдың соңғы жылдарына қарай</w:t>
        <w:br/>
        <w:t>Абылайдың сүйегі табылып, сөл сүйек негізінде</w:t>
        <w:br/>
        <w:t>бас бейнесі жасалған шақта, жазушы өздігінше</w:t>
        <w:br/>
        <w:t>журналистік зерттеулер жүргізіп, аталмыш оқиға-</w:t>
        <w:br/>
        <w:t>ға орай өзінің түйген ойларын жария еткен. Жазу-</w:t>
        <w:br/>
        <w:t>шы жарық көрген мақалаларының басын қосып,</w:t>
        <w:br/>
        <w:t>аталмыш кітабына арқау стеді.</w:t>
        <w:br/>
        <w:t>К.Қошым-Ноғай</w:t>
        <w:br/>
        <w:t>ҒҰБАЙДОЛЛА Уәлиұлы (1778, Көкшетау өнірі -</w:t>
        <w:br/>
        <w:t>ө.ж.б., сонда) - хан, Көкшетау сыртқы округінің</w:t>
        <w:br/>
        <w:t>аға сұлтаны (1824-39), Абылай ханның немересі,</w:t>
        <w:br/>
        <w:t>“Уәли ханның үлкен ұлы. 1819 ж. Уәли хан дүние</w:t>
        <w:br/>
        <w:t>салғаннан кейін Ғ. өзінің әкесінің орнына Орта</w:t>
        <w:br/>
        <w:t>жүзге хан сайланады. Бұл шешімді бекіту үшін</w:t>
        <w:br/>
        <w:t>Ғ. Ресей патшасы Александр 1-ге Болаг атты ба-</w:t>
        <w:br/>
        <w:t>ласын, Қытай императоры Ежен ханға Жантөрс</w:t>
        <w:br/>
        <w:t>есімді інісін жібереді. Ресей үкіметі Ғ-ны хан</w:t>
        <w:br/>
        <w:t>стіп бекітпейді. 1823 ж. қытайлықтар Ғ-ны хан</w:t>
        <w:br/>
        <w:t>деп таниды. 1822 жылғы Ресей империясының</w:t>
        <w:br/>
        <w:t>«Сібір қазақтары туралы» Жарғысына сәйкес хан-</w:t>
        <w:br/>
        <w:t>дық билік жойылғаннан кейін, Ғ. 1824 ж. 29 сәуір-</w:t>
        <w:br/>
        <w:t>де Көкшетау сыртқы округінің аға сұлганы бо-</w:t>
        <w:br/>
        <w:t>лып тағайындалды. Оған алтын мсдаль, подполк.</w:t>
        <w:br/>
        <w:t>шені берілген. Ғ. бәрінен де бас тартып, туысы</w:t>
        <w:br/>
        <w:t>Қасым сұлтанның баласы Саржанмен бірігіп, Ре-</w:t>
        <w:br/>
        <w:t>сей империясының қысымына қарсылық көрсет-</w:t>
        <w:br/>
        <w:t>ті. 1824 ж. Қытаймен байланыс орнатуға әрекст-</w:t>
        <w:br/>
        <w:t>теніп жүргенде, сотник М.И.Карбышевтің отря-</w:t>
      </w:r>
    </w:p>
    <w:p>
      <w:r>
        <w:t>174</w:t>
        <w:br/>
        <w:t>ды оны Баянауылда 90-ға жуық сұлтан-билермен</w:t>
        <w:br/>
        <w:t>бірге тұтқынға алады. Тұтқыннан Шоң және Шор-</w:t>
        <w:br/>
        <w:t>ман билердің Батыс-Сібір ген.-губернаторына</w:t>
        <w:br/>
        <w:t>өтініш хат жолдауымен босатылады. 1839 ж. қай-</w:t>
        <w:br/>
        <w:t>та тұтқындалып, Сібірге, Томек губ-на (Березов-</w:t>
        <w:br/>
        <w:t>қаға) жер аударылды. Оны айдаудан босатуды Рс-</w:t>
        <w:br/>
        <w:t>сей өкіметінен Кенесары Қасымұлы 1841 ж. та-</w:t>
        <w:br/>
        <w:t>лап еткен. Ғ. Кенесары Қасымұлы бастаған ұлт-</w:t>
        <w:br/>
        <w:t>азаттық күрес басылғаннан кейін, 1847 жылдың</w:t>
        <w:br/>
        <w:t>қыркүйегінде елге қайтарылды.</w:t>
        <w:br/>
        <w:t>Әдеб Валиханов Ч.Ч, Родословнов древо</w:t>
        <w:br/>
        <w:t>Вали-кана, Собр. соя., т. 3, А.-А., 1964; Казахско-русскив</w:t>
        <w:br/>
        <w:t>отношения в ХУШ-ХІХ вв, А.-А., 1964; Қасым-</w:t>
        <w:br/>
        <w:t>баев Ж, Кенесары хан, А., 1995,</w:t>
        <w:br/>
        <w:t>С.Өтения, Қ.Исабай</w:t>
        <w:br/>
        <w:t>«ҒЫЛЫМ» - респ. ғыл. әдебиеттер баспасы. Қа-</w:t>
        <w:br/>
        <w:t>зақстан ҒА Төралқасының шешімімен 1946 ж.</w:t>
        <w:br/>
        <w:t>Алматыда ұйымдастырылған. 1992 жылға дейін</w:t>
        <w:br/>
        <w:t>Наука» баспасы аталған. Алғашқыда рсдакция-</w:t>
        <w:br/>
        <w:t>лық-баспа кеңесін Қ.Сәтбаев басқарды. Тұңғыш</w:t>
        <w:br/>
        <w:t>директоры - Б.Я.Нинбург. 1948 ж. 17 қарашада</w:t>
        <w:br/>
        <w:t>Қазақстан ҒА-ның дербес баспасы ретінде қайта</w:t>
        <w:br/>
        <w:t>құрылды. 1962 ж. Баспа. полиграфия және кітап</w:t>
        <w:br/>
        <w:t>саудасы істері жөніндегі мемл. к-тке (қазіргі ҚР</w:t>
        <w:br/>
        <w:t>Мәдениет және ақпарат мин.) қарасты ғыл. әде-</w:t>
        <w:br/>
        <w:t>биеттер шығаратын баспаға айналды. 2001 ж.</w:t>
        <w:br/>
        <w:t>ҚР Білім және ғылым мин-нің «Ғ.» баспасы бо-</w:t>
        <w:br/>
        <w:t>лып қайта құрылды. «Ғ.» - республикадағы ең</w:t>
        <w:br/>
        <w:t>ірі баспалардың бірі. Полиграф. базасы, өз бас-</w:t>
        <w:br/>
        <w:t>паханасы бар. Негізінен, ғыл. монографиялар мен</w:t>
        <w:br/>
        <w:t>ке және ұжымдық ғыл.-зерттеу жұмыстарын,</w:t>
        <w:br/>
        <w:t>ҰҒА-ның журналдарын, ғыл.-көпшілік, ғыл.-</w:t>
        <w:br/>
        <w:t>көркем, сондай-ақ, танымдық әдебиеттер, әр түр-</w:t>
        <w:br/>
        <w:t>лі салалық сөздіктер мен анықтамалықтар шы-</w:t>
        <w:br/>
        <w:t>ғарады. 1946-2000 жылдар аралығында «Ғ-нан»</w:t>
        <w:br/>
        <w:t>қазақ, орыс, ұйғыр және басқа халықтар тілдерін-</w:t>
        <w:br/>
        <w:t>де 31 млн-нан астам данамен 13307 кітап пен</w:t>
        <w:br/>
        <w:t>урналдар жарық көрді. Абай, Ш.Уәлиханов,</w:t>
        <w:br/>
        <w:t>Қ.Сәтбаев, т5. ірі тұлғалардың шығармалары, ғы-</w:t>
        <w:br/>
        <w:t>лым және өнер қайраткерлерінің еңбектері, 10</w:t>
        <w:br/>
        <w:t>томдық «Қазақ тілінің түсіндірме сөздігі», 5 том-</w:t>
        <w:br/>
        <w:t>дық «Қазақ КСР тарихы», «Дала уәлаятының га-</w:t>
        <w:br/>
        <w:t>зегі», т6. сияқты іргелі еңбектер - «Ғ.» баспасы жұрт-</w:t>
        <w:br/>
        <w:t>шылыққа ұсынған рухани құндылықтар. 1993</w:t>
        <w:br/>
        <w:t>«Абылай хан, Кенесары (ұлт-азаттық қозғалыс мә-</w:t>
        <w:br/>
        <w:t>селелері)» жинағы жарық көрді. Баспа шетелдік</w:t>
        <w:br/>
        <w:t>әріптестерімен тығыз кәсіби байланыс орнатқан.</w:t>
        <w:br/>
        <w:t>А.Бермаханов</w:t>
        <w:br/>
        <w:t>БҮРКІРЕК</w:t>
        <w:br/>
        <w:t>1583 жылдан бастап Б. х-на қарсы күрес бастады.</w:t>
        <w:br/>
        <w:t>Соныңнәтижесінде 1588 ж. Ташкент хандығының</w:t>
        <w:br/>
        <w:t>қарамағына көшті. 1599 ж. Қазақ және Бұхар</w:t>
      </w:r>
    </w:p>
    <w:p>
      <w:r>
        <w:t>хандықтары арасында жасалған шартқа сәйкес,</w:t>
        <w:br/>
        <w:t>Ташкентпен қоса Түркістанаумағы да қазақтардың</w:t>
        <w:br/>
        <w:t>қарамағына көшті. Абдолла ханның мирасқоры</w:t>
        <w:br/>
        <w:t>Абд эл-Мұмин билікке таласқан топтың қолынан</w:t>
        <w:br/>
        <w:t>қаза тапқан соң, Б. х. саясижағынан әлсірей түсті.</w:t>
        <w:br/>
        <w:t>Осы тұста Хәрезм Б. х-нан бөлініп шықты. Шай-</w:t>
        <w:br/>
        <w:t>бани әулеті тұсында хандық мәдени жағынан</w:t>
        <w:br/>
        <w:t>едәуір өркендей түсіп, қала құрылысы қарқынды</w:t>
        <w:br/>
        <w:t>жүргізіліп, бірқагар мешіттер, медреселер салын-</w:t>
        <w:br/>
        <w:t>ды. Абдолла хан тұсында хан сарайында 250-ге</w:t>
        <w:br/>
        <w:t>жуық адам ғылыммен, әдебиетпен шұғылданған.</w:t>
        <w:br/>
        <w:t>Аштархан әулетінің билігі кезінде Б. х-ндағы</w:t>
        <w:br/>
        <w:t>басқару жүйесі күрделене түсті. Мемл. басқару</w:t>
        <w:br/>
        <w:t>жүйесінің негізін аталық, диуан бегі, парван-</w:t>
        <w:br/>
        <w:t>ми, датқа секілді лауазым мелері құрады. Сот,</w:t>
        <w:br/>
        <w:t>білім беру жүйесі дін иелерінің қолында бол-</w:t>
        <w:br/>
        <w:t>ды. Аштархандықтар да Иранмен ұзақ уақыт</w:t>
        <w:br/>
        <w:t>соғысты. Қазақтардан жәрдем алған Имамқұл</w:t>
        <w:br/>
        <w:t>(Имамкули) хан (1611-42) ақыры ирандықтарға</w:t>
        <w:br/>
        <w:t>ойсырата соққы берді. Жеңіске қол жеткізгеннен</w:t>
        <w:br/>
        <w:t>кейін, Ташкентті қазақтардан тартып алды. Б.</w:t>
        <w:br/>
        <w:t>х. 1680-1702 ж. Хиуа хандығымен үнемі соғыс</w:t>
        <w:br/>
        <w:t>жағдайында болды. 1740 ж. парсы қолбасшысы</w:t>
        <w:br/>
        <w:t>Нәдір шаһ Бұхараны басып алды. Аштарханәулеті</w:t>
        <w:br/>
        <w:t>билігі кезінде Б. х-нда 150-ге жуық медреселер</w:t>
        <w:br/>
        <w:t>болды, емханалар салынды. 17 ғ-да Б. х-нда өмір</w:t>
        <w:br/>
        <w:t>сүрген Жүсіп Қарабағи, Молла Ширази сынды</w:t>
        <w:br/>
        <w:t>ғұламалар өздерінің филос. трактаттарын жазып</w:t>
        <w:br/>
        <w:t>қалдырды. Сайид Несефи (1637-1710) секілді са-</w:t>
        <w:br/>
        <w:t>райақындарының. «Ұбайдолла наме» атты тарихи</w:t>
        <w:br/>
        <w:t>еңбектің авторы Мир Мұхаммед Амин Бұхаридың</w:t>
        <w:br/>
        <w:t>есімі Шығысқа танымал болды. 1755ж. ақсүйектер</w:t>
        <w:br/>
        <w:t>мен дін иелерінің қолдауына сүйенген маңғыт</w:t>
        <w:br/>
        <w:t>тайпасының жетекшісі Мұхаммед Рахым Б. х-ның</w:t>
        <w:br/>
        <w:t>тағына отырғаннан кейін мемлекеттің саяси-экон.</w:t>
        <w:br/>
        <w:t>жағдайы едәуір жақсара түсті. Ал әмір Хайдардың</w:t>
        <w:br/>
        <w:t>тұсында (1800-26) Хиуа, Қоқанмен соғыстар</w:t>
        <w:br/>
        <w:t>қайта жанданып, Бұхар әмірі қазақтар тарапынан</w:t>
        <w:br/>
        <w:t>қолдау күтті. Ресей отаршыларының қазақ дала-</w:t>
        <w:br/>
        <w:t>сына терендей енуі Бұхар әмірінің аландаушылы-</w:t>
        <w:br/>
        <w:t>ғын туғызғанымен, Қоқан хандығымен жүргізіп</w:t>
        <w:br/>
        <w:t>жатқан соғысын тоқтатпады. Бұл соғысты Ресей</w:t>
        <w:br/>
        <w:t>отаршылдары өз мүддесіне пайдаланып, 1865 ж.</w:t>
        <w:br/>
        <w:t>Ташкентті, 1866 ж. Жизақты, Ходжентті басып</w:t>
        <w:br/>
        <w:t>алды. 1868 ж. Самарқан іргесінде Ресей армия-</w:t>
        <w:br/>
        <w:t>сы әмір әскерлеріне қирата соққы берді. 1868</w:t>
        <w:br/>
        <w:t>және 1873 ж. жасалған шарттарда Б. х. мен Ре-</w:t>
        <w:br/>
        <w:t>сей империясының арасындағы қарым-қатынас</w:t>
        <w:br/>
        <w:t>ережелері белгіленді. Б. х. Ресей протекторатты-</w:t>
        <w:br/>
        <w:t>ғын қабылдауға мэжбүр етілді. Б. х. Ресей импе-</w:t>
        <w:br/>
        <w:t>риясы қол астындағы мұсылмандардың 19 ғ-дың</w:t>
        <w:br/>
        <w:t>соңы мен 20 ғ-дың басындағы рухани өмірінде</w:t>
        <w:br/>
        <w:t>елеулі рөл атқарды. Бұхара медреселерінде қазақ,</w:t>
        <w:br/>
        <w:t>татар, өзбек, башқұрт; қырғыз секілді түркі тілдес</w:t>
        <w:br/>
        <w:t>мұсылман халықтарының өкілдері діни білім</w:t>
        <w:br/>
        <w:t>алды. Б. х. Түркістан өлкесінде кеңестік биліктің</w:t>
        <w:br/>
        <w:t>орнығуына барынша наразылық танытып, оған</w:t>
        <w:br/>
        <w:t>қарсы шыққан мұсылман зиялыларына қолдау</w:t>
        <w:br/>
        <w:t>көрсетті. 1920 ж. 2 қыркүйекте Қызыл Армия</w:t>
        <w:br/>
        <w:t>Бұхараны басып алды. Б. х-ның соңғы әмірі Сейіт</w:t>
        <w:br/>
        <w:t>Әлім хан Ауғанстанға барып паналады.</w:t>
        <w:br/>
        <w:t>Әдеб: Лагофетт ДН. Бухарсков ханство под</w:t>
      </w:r>
    </w:p>
    <w:p>
      <w:r>
        <w:t>русским протекторатом, т. 1,2,СП5.,1911:Ахмедов</w:t>
        <w:br/>
        <w:t>Б.А., Государство кочевых узбеков, М., 1965, История</w:t>
        <w:br/>
        <w:t>народов Уэбекистана, т. 2, Таш., 1993</w:t>
        <w:br/>
        <w:t>А.Махаева</w:t>
        <w:br/>
        <w:t>БҮРКІРЕК Марқадамұлы (1646, Қызылорда обл.</w:t>
        <w:br/>
        <w:t>Арал ауд. Ақшатау а. - 1726, Бұланты өз. бойы) -</w:t>
        <w:br/>
        <w:t>батыр. Кіші жүздегі әлім тайпасының шекті руы-</w:t>
        <w:br/>
        <w:t>нан. Жоңғарларға қарсы күресте қазақ жасағының</w:t>
        <w:br/>
        <w:t>бір бөлігін басқарған. Ел арасындағы аңыздарға</w:t>
        <w:br/>
        <w:t>қарағанда, Б. қалмақ ханы Аюкенің қазақтарға</w:t>
        <w:br/>
        <w:t>жасаған жорығын тоқтатқан. 1717 ж. Бекович-</w:t>
        <w:br/>
        <w:t>ТТеркасский экепед-сын талқандауға қатысқан. Б.</w:t>
        <w:br/>
        <w:t>батыр Бұланты- Білеуті шайқасында қаза тапқан.</w:t>
        <w:br/>
        <w:t>Ф.Жолымбетав</w:t>
        <w:br/>
        <w:t>БҮЛДІРГЕ,бүлдіргі- қамшы, сойыл, шоқпар,</w:t>
        <w:br/>
        <w:t>босмойын, сылқетер сияқты қол қаруларының</w:t>
        <w:br/>
        <w:t>сабына тағылатын қайыс не былғары таспадан</w:t>
        <w:br/>
        <w:t>түйілген тұйық бау, ілмек. Б. сөзінің түп-төркіні</w:t>
        <w:br/>
        <w:t>буын және ілдіргі (буынілдіргі - буілдіргі -</w:t>
        <w:br/>
        <w:t>бүлдіргі - бүлдірге) сөзінен түзіле керек. Б. кө-</w:t>
        <w:br/>
        <w:t>біне ұрыс қаруларына тағылатындықтан және</w:t>
        <w:br/>
        <w:t>қарсыласы қаруды сілки тартқанда тез үзіліп кету</w:t>
        <w:br/>
        <w:t>үшін жіңішке, әлсіз таспадан жасалады. Үзілмей</w:t>
        <w:br/>
        <w:t>қалса тақымдап (тақымға салып сүйреп) кетуі</w:t>
        <w:br/>
        <w:t>ықтимал. Б-ні ерекше етіп түйеді, оны кейде</w:t>
        <w:br/>
        <w:t>«бүлдірге түйіс» немесе «қоқан түйіс» депатайды.</w:t>
        <w:br/>
        <w:t>Д.Шоқпарұлы</w:t>
        <w:br/>
        <w:t>5225852562228225 52-520 0 515 дЫ Б ды БА Басы ЕаСыЫ</w:t>
        <w:br/>
        <w:t>ДЕРЕКТАНУ</w:t>
        <w:br/>
        <w:t>Д. дипломатиялық тапсырмалармен бірнеше рет</w:t>
        <w:br/>
        <w:t>Пекинде болған. 1760 ж. Жолбарыс сұлтанмен</w:t>
        <w:br/>
        <w:t>бірге Абылайдың Қытайға жіберген елшілі-</w:t>
        <w:br/>
        <w:t>тін бастап барды. Елшіліктің басты міндеті</w:t>
        <w:br/>
        <w:t>- кезінде ойраттар басып алған қазақ жерлері-</w:t>
        <w:br/>
        <w:t>нің босауына байланысты, мұнда қазақтар-</w:t>
        <w:br/>
        <w:t>дың еркін көшіп-қонуына қатысты мәселе-</w:t>
        <w:br/>
        <w:t>лерді шешу болды. Сонымен қатар қазақтар-ға</w:t>
        <w:br/>
        <w:t>тұтқынға түскен Цин императорының қол асты-</w:t>
        <w:br/>
        <w:t>на қарайтын урянхайлықтарды қайтару осы</w:t>
        <w:br/>
        <w:t>елшілікке тапсырылды. Пекинде бұл елшілік-</w:t>
        <w:br/>
        <w:t>ке барлық сый-құрмет көрсетілді. Қазақ-қоқан</w:t>
        <w:br/>
        <w:t>қарым-қатынастарының шиеленісуіне байлан-</w:t>
        <w:br/>
        <w:t>ысты Д. Абылайдың тапсыруы бойынша 1767</w:t>
        <w:br/>
        <w:t>Қытайға (эскери көмек сұрау мәселесімен) қазақ</w:t>
        <w:br/>
        <w:t>елшілігін бастап барды.</w:t>
        <w:br/>
        <w:t>Әдеб.: Цинская империя иказахские ханства Вторая</w:t>
        <w:br/>
        <w:t>половина ХУІІ - перваятретьХІХв.,ч. 2, А.-А., 1989</w:t>
        <w:br/>
        <w:t>Э.Телеуова</w:t>
        <w:br/>
        <w:t>ДӘУІТ Сәрсенбі (1947 ж.т.. ҚХР. Шығыс</w:t>
        <w:br/>
        <w:t>Түркістан, Шыңжаң өлкесі) - филол. ғыл.</w:t>
        <w:br/>
        <w:t>докт. (2001). ҚазПИ-ді (1970. қазіргі ҚазҰПУ)</w:t>
        <w:br/>
        <w:t>бітірген.Қазақ телевизянсында, Талдықорған</w:t>
        <w:br/>
        <w:t>обл. (қазіргі Алматы обл.) «Октябрь туы» (1972-</w:t>
        <w:br/>
        <w:t>73). респ. «Лениншіл жае» (қазіргі «Жас алаш»),</w:t>
      </w:r>
    </w:p>
    <w:p>
      <w:r>
        <w:t>С.Дәуітов</w:t>
        <w:br/>
        <w:t>«Социалистік Қазақстан» (қазіргі «Егемен Қа-</w:t>
        <w:br/>
        <w:t>зақстан», 1974-75) газеттерінде қызмет атқар-</w:t>
        <w:br/>
        <w:t>ған. Қазақстан ҒА-ның Әдебиет және өнер ин-</w:t>
        <w:br/>
        <w:t>тында кіші, аға ғыл. қызметкер (1975-98) бол-</w:t>
        <w:br/>
        <w:t>ған. 1998 жылдан Д.Қонаев атынд. гуманит. ун-</w:t>
        <w:br/>
        <w:t>тіңде дәріс (2002 жылдан проф.) береді. «Диуа-</w:t>
        <w:br/>
        <w:t>ни Хикмет» және қазақ поэзиясы» (1998), т.б.</w:t>
        <w:br/>
        <w:t>зерттеу еңбектерінің авторы. «Абылай хан»</w:t>
        <w:br/>
        <w:t>(1993), «Төле би» (1993), т.б. кітаптарды құрас-</w:t>
        <w:br/>
        <w:t>тырды.</w:t>
        <w:br/>
        <w:t>ДЕВИЦ (т.-ө:к.б., 18 ғ.) - ген-майор. 1766-70</w:t>
        <w:br/>
        <w:t>Петропавл бекінісінің бастығы. Ол осы жылда-</w:t>
        <w:br/>
        <w:t>ры қазақтарға көп бассыздық жасап, қиянат</w:t>
        <w:br/>
        <w:t>көрсеткен. Олардан ақша, мал талап етіп отыр-</w:t>
        <w:br/>
        <w:t>ған. Д. бір жолы 39 қазақты жазықсыз дүреле-</w:t>
        <w:br/>
        <w:t>тіп, 190 жылқысын тартып алған. Бірақ Орынбор</w:t>
        <w:br/>
        <w:t>тубернаторы Рейнсдорф оның үстінен жазылған</w:t>
        <w:br/>
        <w:t>179</w:t>
        <w:br/>
        <w:t>арыз-шағымдарды қарамай, өз әріптесін қызғыш-</w:t>
        <w:br/>
        <w:t>тай қорғап отырған.</w:t>
        <w:br/>
        <w:t>Н.Ақбай</w:t>
        <w:br/>
        <w:t>ДЕКОЛОНГ Иван Александрович(т.-ө.ж. белгісіз,</w:t>
        <w:br/>
        <w:t>18 ғ.) - Петр ағзам бекінісінің бастығы, ген.-</w:t>
        <w:br/>
        <w:t>майор. Абылай хан 1772 жылғы 24 шілдеде</w:t>
        <w:br/>
        <w:t>Д-ке жолдаған хатында мынаны хабарлаған:</w:t>
        <w:br/>
        <w:t>«Станиславский Петропавлға бастық болып</w:t>
        <w:br/>
        <w:t>келгеннен кейін, оның жасақтары (екі адам) жоғ-</w:t>
        <w:br/>
        <w:t>алған екі атты іздеп, қазақ арасына келген де,</w:t>
        <w:br/>
        <w:t>«ат ұрладың» деп үш адамды ұстап, қамшының</w:t>
        <w:br/>
        <w:t>асты-на алып, әбден сабаған. Біреуін найзамен</w:t>
        <w:br/>
        <w:t>түйреп, екіншісінің басын жарған, үшіншісі-</w:t>
        <w:br/>
        <w:t>нің атын атып тастаған. Олар менің адамдарым</w:t>
        <w:br/>
        <w:t>еді. Ал түйе бағып жүрген бір адамды тұтқын-</w:t>
        <w:br/>
        <w:t>дап, өздерімен бірге алып кеткен. Онымен қой-</w:t>
        <w:br/>
        <w:t>май, қазақ азуылдарын ойрандап, бала-шағаны</w:t>
        <w:br/>
        <w:t>үрейлендіріп, екі қазақты тұтқындап әкеткен. Ау-</w:t>
        <w:br/>
        <w:t>ылды тонап, сандықтағы бұйымдарын тартып</w:t>
        <w:br/>
        <w:t>алған. Мұндай бассыздық жасай беретін бөл-</w:t>
        <w:br/>
        <w:t>са, біздің арамызда ешқандай татулық болмай-</w:t>
        <w:br/>
        <w:t>ды» деп ескерткен. Ал «менің қарамағымдағы</w:t>
        <w:br/>
        <w:t>қазақтар бұзықтық жасаса, маған ешқандай тал-</w:t>
        <w:br/>
        <w:t>ап қоймаңыздар» деп талап қойған.</w:t>
        <w:br/>
        <w:t>Н.Ақбай</w:t>
        <w:br/>
        <w:t>ДЕРЕКТАНУ - тарихи деректер, олардың ашыл-</w:t>
        <w:br/>
        <w:t>уы, зерттелуі және қолданылуының теориясы</w:t>
        <w:br/>
        <w:t>мен практикасы туралы ғылым. Д. тарихшылар-</w:t>
        <w:br/>
        <w:t>дың теориялық, методологиялық және арнау-</w:t>
        <w:br/>
        <w:t>лы даярлығын қамтамасыз ететін іргелі ғылымға</w:t>
        <w:br/>
        <w:t>қатады. Д-дың іргелілігі ең алдымен тарих ғыл-</w:t>
        <w:br/>
        <w:t>ымының аса маңызды ерекшелігімен байлан-</w:t>
        <w:br/>
        <w:t>ысты. Тарихтың нысаны - қоғамның өткені</w:t>
        <w:br/>
        <w:t>тарихшыға тек тарихи деректер арқылы ғана</w:t>
        <w:br/>
        <w:t>танылады. Ал тарихи деректер тарихи Д. ғыл-</w:t>
        <w:br/>
        <w:t>мының тікелей зерттеу нысаны болып табыл-</w:t>
        <w:br/>
        <w:t>ады. Д. әр түрлі нақты тарихи проблемалар-</w:t>
        <w:br/>
        <w:t>ды және тұтас тарихи процестерді терең де тиім-</w:t>
      </w:r>
    </w:p>
    <w:p>
      <w:r>
        <w:t>ді зерттеуге көмектеседі. Д. арнаулы ғылым</w:t>
        <w:br/>
        <w:t>ретін-де тарихи зерттеулер тәжірибесі барысында</w:t>
        <w:br/>
        <w:t>тарихи құжаттардың түпнұсқасын анықтау</w:t>
        <w:br/>
        <w:t>тәртібін жасау негізінде пайда болды. Тарихи</w:t>
        <w:br/>
        <w:t>деректер қорының кеңеюі мен ғыл. айналымға</w:t>
        <w:br/>
        <w:t>жаңа деректердің біртіндеп енуіне байланысты,</w:t>
        <w:br/>
        <w:t>бір тарихи оқиғаның деректерде қарама-қайшы</w:t>
        <w:br/>
        <w:t>бейнеленетіні байқала бастады. Сондықтан,</w:t>
        <w:br/>
        <w:t>ол деректерді зерттеу, бір-бірімен салыстыру,</w:t>
        <w:br/>
        <w:t>сол арқылы шындықты іздеу қажеттілігі туды.</w:t>
        <w:br/>
        <w:t>Деректі талдау екі кезеңнен тұрады: деректің</w:t>
        <w:br/>
        <w:t>түпнұсқамен дәлдігін анықтау және алынған</w:t>
        <w:br/>
        <w:t>мәліметтердің анық-қанығына көз жеткізу.</w:t>
        <w:br/>
        <w:t>Деректердің әр алуан түрлеріне талдау жасау-</w:t>
        <w:br/>
        <w:t>дың өзіндік ерекшеліктері бар. Деректегі нақты</w:t>
        <w:br/>
        <w:t>мәліметтерді логикалық талдау және салы-</w:t>
        <w:br/>
        <w:t>стыру арқылы тексеруге болады. Әр алуан де-</w:t>
        <w:br/>
        <w:t>ректерде берілген мәліметтердің бір-бірімен</w:t>
        <w:br/>
        <w:t>ГАЛДАН ЦЕРЕН</w:t>
        <w:br/>
        <w:t>АЙҒАЙЫ СААД РАЙҒА ТАРАМАҒАН ҚАЯНУА</w:t>
        <w:br/>
        <w:t>ГАЛДАН ЦЕРЕН, қ. Қалдан Серея.</w:t>
        <w:br/>
        <w:t>ТАУҺАР - 18 ғ-да өмір сүрген қазақтың ба-</w:t>
        <w:br/>
        <w:t>тыр қызы. Қаракерей Қабанбайдың жан жары.</w:t>
        <w:br/>
        <w:t>Бәсентиін Малайсары батырдың қарындасы.</w:t>
        <w:br/>
        <w:t>Қабанбай батырмен бірге бірқатар шайқастарға</w:t>
        <w:br/>
        <w:t>қатысқан. «Қылышын қынапқа салмаған батыр»</w:t>
        <w:br/>
        <w:t>атанған. Ерлі-зайыпты қос батырдың тұла бойы</w:t>
        <w:br/>
        <w:t>тұңғышы - Назым қыз да батырлығымен көзге</w:t>
        <w:br/>
        <w:t>түскен.</w:t>
        <w:br/>
        <w:t>ТЕНЕРАЛ-ГУБЕРНАТОР - патшалық Ресей-</w:t>
        <w:br/>
        <w:t>дегі жергілікті жоғары әкімш. лауазым. 1719 ж.</w:t>
        <w:br/>
        <w:t>енгізілген. Бастапқы кезде құрметті атақ ретінде</w:t>
        <w:br/>
        <w:t>қолданылды. 1775 жылғы губ. реформаға сәйкес</w:t>
        <w:br/>
        <w:t>жергілікті әкімш. жұмыс Г.-г-ға тапсырылды. Ол</w:t>
        <w:br/>
        <w:t>бірнеше губ-дан тұратын генерал-губернаторлық-</w:t>
        <w:br/>
        <w:t>ты басқарды. 1782 жылғы патша жарлығы бойын-</w:t>
        <w:br/>
        <w:t>ша Гг. жергілікті әкімш. жұмысқа және полиция-</w:t>
        <w:br/>
        <w:t>ға басшылық етті, сот үкімін бұзуға, оны жүзеге</w:t>
        <w:br/>
        <w:t>асырмай тастауға еркі болды, соғыс оқр-ның қол-</w:t>
        <w:br/>
        <w:t>басшысы қызметін қоса атқарды. 1796 ж. Г.</w:t>
        <w:br/>
        <w:t>қызметі уақытша доғарылды. 19 ғ-дың 2-жарты-</w:t>
        <w:br/>
        <w:t>сында империяның бірқатар аймақтарында Г.-г;</w:t>
        <w:br/>
        <w:t>қызметі қайта қалпына келтіріліп, Мәекеу, Бар-</w:t>
        <w:br/>
        <w:t>шана, Киев, Түркістан, Дала, Иркутек, Финландия,</w:t>
        <w:br/>
        <w:t>Амур өңірі генерал-губернаторлықтары құрыл-</w:t>
        <w:br/>
        <w:t>ды. Патша өкіметінің отаршылық саясатын жү-</w:t>
        <w:br/>
        <w:t>зеге асыруда шет аймақтардағы Г.-г-лар маңызды</w:t>
        <w:br/>
        <w:t>рөл атқарды.</w:t>
        <w:br/>
        <w:t>Әдеб.:Блинов И.А.,Тубернагоры, СП5., 1905;</w:t>
        <w:br/>
        <w:t>Ерошкин Н.П, Очерки истории государственных</w:t>
        <w:br/>
        <w:t>учреждений дореволюционной Россин, М. 1960; Ж и-</w:t>
        <w:br/>
        <w:t>ренчин К.А, Политичесиое развитие Казанстанав</w:t>
        <w:br/>
        <w:t>ХІХ- начале ХХ веков, А., 1996</w:t>
      </w:r>
    </w:p>
    <w:p>
      <w:r>
        <w:t>М.Жәлсейітова</w:t>
        <w:br/>
        <w:t>ТЕОРГИ Иоганн Готлиб (1729-1802) - ұлы не-</w:t>
        <w:br/>
        <w:t>міс, этнограф, жаратылыстанушы, Ресей ҒА-ның</w:t>
        <w:br/>
        <w:t>толық мүшесі (1783), И.П.Фальк пен П.С.Паллас</w:t>
        <w:br/>
        <w:t>бастаған ғыл. экспед-лар құрамында Ресейдің</w:t>
        <w:br/>
        <w:t>Оңт.-шығысын, Еділ, Жайық бойын, Алтай өл-</w:t>
        <w:br/>
        <w:t>кесін, Солт. Қазақстанды кешенді түрде зерттеу-</w:t>
        <w:br/>
        <w:t>ге қатысқан. Оның «Описание всех в Россий-</w:t>
        <w:br/>
        <w:t>ском государстве обигаюшик народов...» («Ресей</w:t>
        <w:br/>
        <w:t>мемлекетінде тұратын барлық халықтар, олар-</w:t>
        <w:br/>
        <w:t>дың тұрмыстық дәстүрлері, діндері, әдеттері,</w:t>
        <w:br/>
        <w:t>172</w:t>
        <w:br/>
        <w:t>киімдері, баспанасы және басқа да сын-сапасы</w:t>
        <w:br/>
        <w:t>туралы жазбалар», 2-бөлім. СП6., 1776) деген</w:t>
        <w:br/>
        <w:t>еңбегінде 18 ғ-дағы қазақ қоғамының әлеум.</w:t>
        <w:br/>
        <w:t>жағдайы және құрылымы, мемл. билік тәртібі</w:t>
        <w:br/>
        <w:t>туралы құнды деректер келтіреді.</w:t>
        <w:br/>
        <w:t>Әдейі: Қазақтар. Тоғыз томдық анықтамалық, 8-том.</w:t>
        <w:br/>
        <w:t>Алматы, 2005, 42-45-66</w:t>
        <w:br/>
        <w:t>ТОРДЕЕВ,Гордиев, Филат(г-өлкб.,</w:t>
        <w:br/>
        <w:t>18 ғ.) - тілмаш, тыңшы. Абылай сұлтанға ба-</w:t>
        <w:br/>
        <w:t>рып қайтқан Г. өзінің бастығы Роденге жазған</w:t>
        <w:br/>
        <w:t>ерекше құпия мәлімхатында (1760 жылғы 5 шіл-</w:t>
        <w:br/>
        <w:t>деу: «Қытай патшасы қазақтарға өшіккен екен.</w:t>
        <w:br/>
        <w:t>Қазақтар олардың қарауындағы ұранқайлар мен</w:t>
        <w:br/>
        <w:t>торғауыттарды шауып, адамдарын тұтқындап</w:t>
        <w:br/>
        <w:t>экеткеніне қытай патшасы шамданыс білдірген.</w:t>
        <w:br/>
        <w:t>Бұған Абылайдың өзінің тікелей қатынасы бар</w:t>
        <w:br/>
        <w:t>ма, жоқ па? Егер бұл шапқыншылық Абылайдың</w:t>
        <w:br/>
        <w:t>құзырымен жасалған болса, Абылай ұранхай мен</w:t>
        <w:br/>
        <w:t>торғауыт адамдарын, мал-мүлікті түгел қайырып,</w:t>
        <w:br/>
        <w:t>шапқыншылық жасаған ұры қазақтарды ұстап</w:t>
        <w:br/>
        <w:t>беруге тиіс. Шығын болған адамдардың да ор-</w:t>
        <w:br/>
        <w:t>нын толтырсын. Егер Абылай бұл айтқандарды</w:t>
        <w:br/>
        <w:t>бұлжытпай және тез орындамайтын болса, қытай</w:t>
        <w:br/>
        <w:t>жағы әскер жасақтап, қазақтарды шабуға аттан-</w:t>
        <w:br/>
        <w:t>дырады. Ал мұндай эскерлер қазірдің өзінде да-</w:t>
        <w:br/>
        <w:t>йын тұр. тек Абылайға жанымыз ашығандықтан</w:t>
        <w:br/>
        <w:t>не өл кісі өзі жауап берсін деп отырмыз» деп,</w:t>
        <w:br/>
        <w:t>қытай елшісінің жеткізген сәлемі осындай еді.</w:t>
        <w:br/>
        <w:t>Абылай қазақтың игі жақсыларын жинап, қытай</w:t>
        <w:br/>
        <w:t>елшілігінің басшысын шақыртып алды да, шілде</w:t>
        <w:br/>
        <w:t>айының басында Қытайдың қазақтар шапқан же-</w:t>
        <w:br/>
        <w:t>ріне баратынын, тұтқынға алынған ұранхай мен</w:t>
        <w:br/>
        <w:t>торғауыт адамдарының тірілерін жинап, еліне</w:t>
        <w:br/>
        <w:t>қайтарытыны жөнінде уәде берді» деген.</w:t>
        <w:br/>
        <w:t>Н.Ақбай</w:t>
        <w:br/>
        <w:t>«ГОРОД» - газет. Басылым 1994 ж. Н.Б.Сему-</w:t>
        <w:br/>
        <w:t>шиннің құрылтайшылық етуімен жарық көрді.</w:t>
        <w:br/>
        <w:t>1995 жылдан бастап газет аптасына 3 рет шығып</w:t>
        <w:br/>
        <w:t>тұрды. Басылымның апталық «Город-жепресе»,</w:t>
        <w:br/>
        <w:t>Город» теледидар бағдарламасы, «Город офи-</w:t>
        <w:br/>
        <w:t>циальный» атты бюллетені де болды. 2002 жыл-</w:t>
        <w:br/>
        <w:t>дан бастап газет өз шығарылымын тоқтатқан.</w:t>
        <w:br/>
        <w:t>Қалалық газеттің бас редакторы - Ю.А.Жигерь</w:t>
        <w:br/>
        <w:t>болған. Газетте «Резиденция Абылай хана» атты</w:t>
        <w:br/>
        <w:t>редакция ұжымының мақаласы жарияланған.</w:t>
        <w:br/>
        <w:t>К.Қошым-Ноғай</w:t>
        <w:br/>
        <w:t>«ГОСУДАРСТВЕННЫЕ ДЕЯТЕЛИ КАЗАХ-</w:t>
        <w:br/>
        <w:t>СКИХ ХАНСТВ (ХҮІ в.)» - кітап. Авторы -</w:t>
        <w:br/>
        <w:t>Ж.Қасымбаев. 19909 ж. «Білім» баспасынан жарық</w:t>
      </w:r>
    </w:p>
    <w:p>
      <w:r>
        <w:t>көрген. Көлемі 288 бет. Таралымы 4000 дана.</w:t>
        <w:br/>
        <w:t>Бұл кітапты автор 18 ғ-дағы Қазақ хандығының</w:t>
        <w:br/>
        <w:t>атақты хандары мен зиялы сұлтандарының өмірі,</w:t>
        <w:br/>
        <w:t>атқарған істері жайына арнаған. Атап айтқанда,</w:t>
        <w:br/>
        <w:t>Әбілқайыр. Барақ, Абылай, Нұралы, Ералы секіл-</w:t>
        <w:br/>
        <w:t>ді тұлғалардың сан қырлы жақтарымен танысу-</w:t>
        <w:br/>
        <w:t>БҰҚАР ЖЫРАУ</w:t>
        <w:br/>
        <w:t>ва Р, Қазақ әдеби тілінің тарихы, А., 1984; Неги-</w:t>
        <w:br/>
        <w:t>мов С., Шешендік енер, А., 1997.</w:t>
        <w:br/>
        <w:t>С.Незимов, М.Жармұхамедұлы</w:t>
        <w:br/>
        <w:t>«БҰҚАР ЖЫРАУ ТОЛҒАУЛАРЫНДАҒЫ</w:t>
        <w:br/>
        <w:t>АБЫЛАЙ БЕЙНЕСІ» - сабақ жоспары. Ан-</w:t>
        <w:br/>
        <w:t>торы - ҚР Білім беру ісінің үздігі, педагог-</w:t>
        <w:br/>
        <w:t>зерттеуші Гүлбану Махамбетова. «Қазақ және</w:t>
        <w:br/>
        <w:t>әлем әдебиеті» («Казахская и мировая литерлту-</w:t>
        <w:br/>
        <w:t>ра») журналының 2007 жылғы У%5-6-санында</w:t>
        <w:br/>
        <w:t>жарияланған. Мұғалім сабағында ел қамын ойлап,</w:t>
        <w:br/>
        <w:t>оныңтәуелсіздігі үшін күрескен Абылайдың қазақ</w:t>
        <w:br/>
        <w:t>халқы тарихындағы тұлғасы мен Бұқар жырау</w:t>
        <w:br/>
        <w:t>толғауларындағы бейнесін салыстыра отырып ашу-</w:t>
        <w:br/>
        <w:t>ды көздеген. Оқушыларды тарихи деректер бой-</w:t>
        <w:br/>
        <w:t>ынша тұжырым жасай білу дағдысына үйретуді.</w:t>
        <w:br/>
        <w:t>түсініктемелерді деректермен, дәйектемелермен</w:t>
        <w:br/>
        <w:t>дәлелдеуге жаттықтыруды, өз пікірін қорғай бі-</w:t>
        <w:br/>
        <w:t>луге төселдіруді, сондай-ақ, туған жерді сақтау,</w:t>
        <w:br/>
        <w:t>оны аянбай қорғау сезіміне баулуды, бабалардың</w:t>
        <w:br/>
        <w:t>ерлік рухын сезіңдру арқылы азаматтық тәрбие</w:t>
        <w:br/>
        <w:t>беруді, поэзияны сүюге баулуды, ұлттық сананы</w:t>
        <w:br/>
        <w:t>қалыптастыруды мақсат еткен. Сабақ сұрақ-жауап,</w:t>
        <w:br/>
        <w:t>баяндау, түсіндру, ізденіс жұмыстары арқылы</w:t>
        <w:br/>
        <w:t>өткізілген. Көрнекі құрал рстінде Абылайдың</w:t>
        <w:br/>
        <w:t>портреті, «Бұқар толғауларындағы Абылай бей-</w:t>
        <w:br/>
        <w:t>несі» атты буклет, кітаптар мен нақыл сөздер</w:t>
        <w:br/>
        <w:t>пайдаланылған.</w:t>
        <w:br/>
        <w:t>Қ.Дүйсебаева</w:t>
        <w:br/>
        <w:t>«БҰҚАР ЖЫРАУДЫҢ АБЫЛАЙ ХАНДЫ</w:t>
        <w:br/>
        <w:t>ЖОҚТАУЫ». Абылай хан қайтыс болғанда</w:t>
        <w:br/>
        <w:t>шығарған. Бар-жоғы 47 жолдан тұратын, бас-аяғы</w:t>
        <w:br/>
        <w:t>бүгін, жағасы ренді, етегі зерлі, алтынмен аптап,</w:t>
        <w:br/>
        <w:t>құрыштан құйғандай шымыр жыр. Көркемдігі</w:t>
        <w:br/>
        <w:t>жағынан бүкіл жыраулар поэзиясындағы, сон-</w:t>
        <w:br/>
        <w:t>дай-ақ Бұқардың өз шығарм-ндағы ең бедерлі</w:t>
        <w:br/>
        <w:t>туындылардың бірі. Қазтуғанның «Мадақ жыры»</w:t>
        <w:br/>
        <w:t>деп аталатын, шыңға біткен шынардай кесек</w:t>
        <w:br/>
        <w:t>білімді жырымен тендес. Ерекше тебіреністен, шы-</w:t>
        <w:br/>
        <w:t>найы жан толқынысынан туған. Жырда «Күпшек</w:t>
        <w:br/>
        <w:t>санды күренді Тәбияға жаратқан, Қырық санқара</w:t>
        <w:br/>
        <w:t>қалмақты Жарлығына қаратқан, Айбалтасын ал-</w:t>
        <w:br/>
        <w:t>тынменен булатқан, Алафасын арттырып, Арпа-</w:t>
        <w:br/>
        <w:t>лапатты қунатқан, Лабашы деген бір елді Антымс-</w:t>
        <w:br/>
        <w:t>ненулантқан, Еренші менен Серенді Тозғындатып</w:t>
        <w:br/>
        <w:t>шулатқан, Перістесін жұрт Үстінен дулатқан,</w:t>
        <w:br/>
        <w:t>Еңсесі биік боз Орда, Салтанатқа орнатқан, Бо-</w:t>
        <w:br/>
        <w:t>латтан шеге соқтырып, Шаңырағын төрлатқан...</w:t>
        <w:br/>
        <w:t>Қазығын қалайыдан қақтырып, Тоқпағын сом</w:t>
        <w:br/>
        <w:t>алтыннан соқтырып, Нақыра күміш шаптырып,</w:t>
      </w:r>
    </w:p>
    <w:p>
      <w:r>
        <w:t>Былғары сына піштіріп, Шыны аяқпен іштірген.</w:t>
        <w:br/>
        <w:t>Орындығын оймыштап Ою-нақыш салдырған,</w:t>
        <w:br/>
        <w:t>Сандығын сары алтынға малдырған... Бетіне бе-</w:t>
        <w:br/>
        <w:t>дер қамқа салдырған. Туырлығы қара кіс, Тәлу-</w:t>
        <w:br/>
        <w:t>ты бір түңлігі ұшығадан ұстатқан. Байтағы бай-</w:t>
        <w:br/>
        <w:t>ып мал беріп, Байрақты жерге қыстатқан..» Абы-</w:t>
        <w:br/>
        <w:t>дай ханның дара білім-жеке тұлғасы бүкіл қазақ</w:t>
        <w:br/>
        <w:t>166</w:t>
        <w:br/>
        <w:t>қауымының символы ретінде көрсетілген. Жырдың</w:t>
        <w:br/>
        <w:t>соңында «Имандыныңісіне қарап бет берген. Бір</w:t>
        <w:br/>
        <w:t>құдайдың сен көрмеген кім көрер, табандасқан</w:t>
        <w:br/>
        <w:t>дұшманға күнінде қылыш шауып өткерген!»</w:t>
        <w:br/>
        <w:t>деп, Абылайдың елі үшін өмірін арнаған ерлігі</w:t>
        <w:br/>
        <w:t>мен иман жолындағы ӛнік кісілік, азаматтық,</w:t>
        <w:br/>
        <w:t>көсемдік келбетін алтын-күмісі араласқан зергер</w:t>
        <w:br/>
        <w:t>сөз кестесімен нақышаған.</w:t>
        <w:br/>
        <w:t>Қ.Нұрбағи, Ғ.Елеу</w:t>
        <w:br/>
        <w:t>«БҰҚАР ЖЫРАУ ШЫҒАРМАЛАРЫНДАҒЫ</w:t>
        <w:br/>
        <w:t>АБЫЛАЙ БЕЙНЕСІ» - мақала. Авторы -</w:t>
        <w:br/>
        <w:t>Р.Т.Кешуова. «Ауыл мектебі» журналының 2009</w:t>
        <w:br/>
        <w:t>алғы 4-санында жарық көрген. Мақала 18 ғ.</w:t>
        <w:br/>
        <w:t>әдебиетініңкөрнекті өкілдерінің бірі Бұқар жырау</w:t>
        <w:br/>
        <w:t>Қалқаманұлының шығармаларын орта мектептер-</w:t>
        <w:br/>
        <w:t>де оқыту барысына қосымша құрал ретінде пай-</w:t>
        <w:br/>
        <w:t>далану мақсатында жазылған. Автор бұл мақалада</w:t>
        <w:br/>
        <w:t>Бұқар жырау шығармаларындағы Абылай ханның</w:t>
        <w:br/>
        <w:t>бейнесін оқушыларға айшықтап беруге тырысады.</w:t>
        <w:br/>
        <w:t>Бұқар жыраудың Абылайға қарата айтқан мына</w:t>
        <w:br/>
        <w:t>жырындағы: «Жиырма жасқа келгенде, Бақыт</w:t>
        <w:br/>
        <w:t>берді басыңа, Тақыт берді астыңа», - делінетін</w:t>
        <w:br/>
        <w:t>үзіндісі арқылы оның елге алғаш танылған ша-</w:t>
        <w:br/>
        <w:t>ғындағы өмірін, «Алтын тақтың үстінде Үш жүздің</w:t>
        <w:br/>
        <w:t>басын құрадың, Жетім менен жесірге Ешбір жа-</w:t>
        <w:br/>
        <w:t>ман қылмадың», - деген жыр жолдары арқылы</w:t>
        <w:br/>
        <w:t>елге қайырымды, сыйлы, ел бірлігін, жұрт қамын</w:t>
        <w:br/>
        <w:t>жеген азамат екенін жеткізеді.</w:t>
        <w:br/>
        <w:t>К.Қошым-Ноғай</w:t>
        <w:br/>
        <w:t>БҰЛАНТЫ-БІЛЕУТІ ШАЙҚАСЫ - 1727 ж</w:t>
        <w:br/>
        <w:t>Ұлытау өңіріндегі Бұланты және Білеуті өз-</w:t>
        <w:br/>
        <w:t>дері аралығында қазақ жасақтарының жоңғар</w:t>
        <w:br/>
        <w:t>басқыншыларымен болған шайқасы. 1723-25 ж.</w:t>
        <w:br/>
        <w:t>қазақ жерінің шығысы мен Жетісуды, Сырдария-</w:t>
        <w:br/>
        <w:t>ның орта ағысына дейінгі өңірін басып алған</w:t>
        <w:br/>
        <w:t>жоңғарлар Ұлытауға қарай бет бұрды. Осы қауіпті</w:t>
        <w:br/>
        <w:t>кезенде Ордабасы жиынында біріккен бүкілқазақ</w:t>
        <w:br/>
        <w:t>қолының бас қолбасшылығына Әбілқайыр хан</w:t>
        <w:br/>
        <w:t>сайланды. Бұл жоңғарларға қарсы ұйымдасқан</w:t>
        <w:br/>
        <w:t>шабуылға шығуға мүмкіндік туғызды. Соның</w:t>
        <w:br/>
        <w:t>нәтижесінде Ұлытау өңіріне енуді көздеген</w:t>
        <w:br/>
        <w:t>жоңғарлар 1726 ж. Шұбартеңіз шайқасында қазақ</w:t>
        <w:br/>
        <w:t>жасақтарынан ойсырай жеңіліс тапты. Мұның ар-</w:t>
        <w:br/>
        <w:t>тынша Бұланты мен Білеуті өз-дері арасындағы</w:t>
        <w:br/>
        <w:t>кең жазықта шешуші ұрыс болды. Ол тарихқа</w:t>
        <w:br/>
        <w:t>Б.-Бш. деген атпен енді. Онда қазақ жасақтары</w:t>
        <w:br/>
        <w:t>еңіске жетіп, жоңғарлар Ұлытауға жеткізбей</w:t>
        <w:br/>
        <w:t>тоқтатылды. Сөл жеңістен кейін майдан кіндігі</w:t>
        <w:br/>
        <w:t>болған төбе Қалмаққырылған атанды. Қанжығалы</w:t>
        <w:br/>
        <w:t>қарт Бөгембайдың ұсынысымен соғыста қаза</w:t>
        <w:br/>
        <w:t>болған қазақ жауынгерлерінің денесі таудың ба-</w:t>
        <w:br/>
        <w:t>сына шығарылып жерленді. Өзінің маңыздылығы</w:t>
      </w:r>
    </w:p>
    <w:p>
      <w:r>
        <w:t>жөнінен Б. - Бш 1941 жылғы Мәскеу түбіндегі</w:t>
        <w:br/>
        <w:t>жеңіспен тең. Осы оқиғадан кейін экоңғарлар ба-</w:t>
        <w:br/>
        <w:t>сыпалған қазақжерлерін азаг ету кезеңі басталды.</w:t>
        <w:br/>
        <w:t>5225852562228225 52-520 0 515 дЫ Б ды БА Басы ЕаСыЫ</w:t>
        <w:br/>
        <w:t>ДАЛАБАЙ</w:t>
        <w:br/>
        <w:t>Ба қаққа МА Арт қ рат ҒАЯРАНЫАЗА</w:t>
        <w:br/>
        <w:t>ДАБАЦЫ,ДесбачиДауашы,Лабашы</w:t>
        <w:br/>
        <w:t>(т.ж.б. - 1756, Пекин) - Жоңғар хандығының</w:t>
        <w:br/>
        <w:t>билеушісі (1753-55). Қалдан Сереннің ағасының</w:t>
        <w:br/>
        <w:t>ұлы. Батыр қонтайшы әулетінен. Таққа таласта</w:t>
        <w:br/>
        <w:t>жеңіліп, 1751 ж. Абылай ханға барып паналады.</w:t>
        <w:br/>
        <w:t>1753 жылдың басында Әмірсананың көмегімен</w:t>
        <w:br/>
        <w:t>Лама Доржыны өлтіріп, таққа отырды. Зайсандар</w:t>
        <w:br/>
        <w:t>мен нояндардың бір бөлігі Немеху Жиргалды хан</w:t>
        <w:br/>
        <w:t>сайлады да, екі хан пайда болды. Көп ұзамай Жир-</w:t>
        <w:br/>
        <w:t>ғалды өлтіріп, жеке билеуші атағын алды. 1754</w:t>
        <w:br/>
        <w:t>Д. мен Әмірсананың арасында күрес басталады.</w:t>
        <w:br/>
        <w:t>Абылай Әмірсананы қолдап, Жоңғарияға бірнеше</w:t>
        <w:br/>
        <w:t>реткірді. 1755 ж. Цин өкіметі Жоңғарияға шабуыл</w:t>
        <w:br/>
        <w:t>жасаған кезде Д.-ны тұтқындап, Пекинге жөнелт-</w:t>
        <w:br/>
        <w:t>ті, ол сонда абақтыда қаза тапты. 1753 жылғы</w:t>
        <w:br/>
        <w:t>25 тамыздағы Ресей үкіметі әскери алқасының</w:t>
        <w:br/>
        <w:t>жарлығында: «Дауашы заңды мұрагер ретінде</w:t>
        <w:br/>
        <w:t>Жоңғар тағына отырыпты да, Абылай сұлтанға</w:t>
        <w:br/>
        <w:t>елші жіберіп, қазақтармен тату-тәтті тұру ниетін</w:t>
        <w:br/>
        <w:t>хабарлапты», - делінген.</w:t>
        <w:br/>
        <w:t>Н.Ақбай</w:t>
        <w:br/>
        <w:t>ДАВЫДОВ Афанасий Романович(т.-ө.</w:t>
        <w:br/>
        <w:t>18 ғ.) - Орынбор губернаторы. Абылай сұлтанға</w:t>
        <w:br/>
        <w:t>аттанған Урақов пен Гуляевқа берілген нұсқаудың</w:t>
        <w:br/>
        <w:t>түпнұсқасына Д. пен Тевкелев қол қойған. «Түр-</w:t>
        <w:br/>
        <w:t>кістанда тұрып жатқан Әбілмәмбет ханның</w:t>
        <w:br/>
        <w:t>Орта жүзге қандай дәрежеде билік жүргізетінін</w:t>
        <w:br/>
        <w:t>білуіміз керек, өйткені Әбілмәмбеттің орнына</w:t>
        <w:br/>
        <w:t>Абылай сұлтанды хан етіп жариялап жіберсек,</w:t>
        <w:br/>
        <w:t>Әбілмәмбеттің намысына тиеміз, сөйтіп, өл Қытай</w:t>
        <w:br/>
        <w:t>жағына бет бұрып кетуі мүмкін. Біз хандыққа</w:t>
        <w:br/>
        <w:t>тағайындасақ, аманат беретін-бермейтінін білуімізке-</w:t>
        <w:br/>
        <w:t>рек. Тронцк бекінісіне аманат ұсынып, хан болып</w:t>
        <w:br/>
        <w:t>алсаңыз, жалақыңызда Нұралы ханментеңелер еді,</w:t>
        <w:br/>
        <w:t>тек бұл туралы патша ағзамға өтініш білдіруіңіз</w:t>
        <w:br/>
        <w:t>қажет деп Абылайдың құлағына құя беру керек.</w:t>
        <w:br/>
        <w:t>Тіпші Абылайға хандық лауазым берілген күнде</w:t>
        <w:br/>
        <w:t>де, Әбілмәмбеттің хандық лауазымы сақгалады</w:t>
        <w:br/>
        <w:t>дегенді Абылайдың өзіне құпия білдіріпқою керек,</w:t>
        <w:br/>
        <w:t>бірақ Абылай Орта жүзді аға хан болып басқарады</w:t>
        <w:br/>
        <w:t>деген ойды да жасырмай айту қажет» деп, Абылай</w:t>
        <w:br/>
        <w:t>сұлтанның басқан ізіне шейін аңдытып қойған.</w:t>
        <w:br/>
        <w:t>Сыртқы істер алқасының Д-қа берген арнайы</w:t>
        <w:br/>
        <w:t>жарлығында қазақтарды ұстаптұрудың амалдарын</w:t>
        <w:br/>
        <w:t>тізіпкөрсеткен: «Әрбір қолайлы жағдайда қазақтың</w:t>
        <w:br/>
        <w:t>175</w:t>
        <w:br/>
        <w:t>игі жақсыларын бауырымызға тартып, олардың</w:t>
      </w:r>
    </w:p>
    <w:p>
      <w:r>
        <w:t>осынау қауіпсіз өмірі кімнің арқасы екенін, шекара</w:t>
        <w:br/>
        <w:t>бойына емін-еркін, алаңсыз көшіп-қонып жүргенін</w:t>
        <w:br/>
        <w:t>құлақтарына құя беру керек. Керісінше, Қытайдың</w:t>
        <w:br/>
        <w:t>өз қоластындағы елдерге қалай қарайтынын,</w:t>
        <w:br/>
        <w:t>оларға қорлық көрсетіп отырғанын жеткізу қажет.</w:t>
        <w:br/>
        <w:t>Егер Абылай сұлтан Орынборға келетін болса,</w:t>
        <w:br/>
        <w:t>мейлінше жақсы қарсы алып, жанына еріп келген</w:t>
        <w:br/>
        <w:t>слағаларында барынша сыйлап, жақсы бұйымдар</w:t>
        <w:br/>
        <w:t>тарту етіндер. Әсіресе бізге етене жақын Құлсары</w:t>
        <w:br/>
        <w:t>мен Құлекеге үлкен құрмет көрсету лайық. Орта</w:t>
        <w:br/>
        <w:t>жүздің Қытай жағымен ара қатынастары туралы</w:t>
        <w:br/>
        <w:t>жиізкиі, сенімді хабар алып отыру керек». Мұның</w:t>
        <w:br/>
        <w:t>бәрі патша үкіметінің арнайы нұсқауы бойынша</w:t>
        <w:br/>
        <w:t>Д-қа ескертіп, Абылай сұлтаннан және қазақтың</w:t>
        <w:br/>
        <w:t>ел ағаларынан көз жазып қалмас үшін жасалған</w:t>
        <w:br/>
        <w:t>құйтырқы, қулық, көзбояу әрекеттер еді.</w:t>
        <w:br/>
        <w:t>Н.Ақбай</w:t>
        <w:br/>
        <w:t>ДАЙЫР (т.ж.б.-1786)- Орта жүз сұлтаны, Барақ</w:t>
        <w:br/>
        <w:t>ханның үшінші ұлы, Тұрсын ханның немересі.</w:t>
        <w:br/>
        <w:t>Әкесі өлгеннен кейін Түркістан маңындағы</w:t>
        <w:br/>
        <w:t>туыстарының қолында тәрбиеленген. 18 ғ-дың</w:t>
        <w:br/>
        <w:t>60-80-жылдары найман тайпасының бірқатар</w:t>
        <w:br/>
        <w:t>рулық бірлестіктерін басқарып, Арал т-нің ба-</w:t>
        <w:br/>
        <w:t>тыс жағалауы, Сырдарияның төм. ағысы бойын</w:t>
        <w:br/>
        <w:t>қоныстанды. 18 ғ-дың 70-жылдарының ортасын-</w:t>
        <w:br/>
        <w:t>да Орта жүздегі найманның төртуыл, арғынның</w:t>
        <w:br/>
        <w:t>қаракерей, қоңыраттың кейбір руларының стар-</w:t>
        <w:br/>
        <w:t>шындары Д-ды хан етіп сайлайды. Шамамен сол</w:t>
        <w:br/>
        <w:t>кездері Д. Абылай ханның бәйбішесі Қарашаш ха-</w:t>
        <w:br/>
        <w:t>нымнан туған қызына үйленеді. Ол әкесі сияқты</w:t>
        <w:br/>
        <w:t>шыққан тегі жағынан өзін Абылай ханнанжоғары</w:t>
        <w:br/>
        <w:t>санап, оған қызғанышпен қарады. Абылай хан</w:t>
        <w:br/>
        <w:t>қайтыс болғаннан кейін 1781 ж. маусым айында</w:t>
        <w:br/>
        <w:t>Орынбор губернаторы И.А.Рейнсдорптан өзін Ұлы</w:t>
        <w:br/>
        <w:t>жүз ханы стіп бекітуді сұрады, бірақ бұл өтініші</w:t>
        <w:br/>
        <w:t>жауапсыз қалдырылды. Д. 1786 ж. қайтыс болды.</w:t>
        <w:br/>
        <w:t>Әдгі еждународные отношения в Централь-</w:t>
        <w:br/>
        <w:t>ной Азии ХУП-ХУШ вв. Документы и материалы</w:t>
        <w:br/>
        <w:t>Ен.2,М.,1989% Андреев И.Г,Описание Средней</w:t>
        <w:br/>
        <w:t>Орды киргиз-кайсаков, А., 1998.</w:t>
        <w:br/>
        <w:t>В.Ерофеева</w:t>
        <w:br/>
        <w:t>ДАЛАБАЙ Нұрлан (1961 ж.т) - Кенесары Қа-</w:t>
        <w:br/>
        <w:t>сымұлы ескерткішінің авторы, мүсінші. Алма-</w:t>
        <w:br/>
        <w:t>ты көркемеурет уч-шесін (1983) және Ленинград</w:t>
        <w:br/>
        <w:t>көркемсурет, мүсін және сәулет ин-тын (1989,</w:t>
        <w:br/>
        <w:t>қазіргі Санкт-Петербург сурет акад-сы) бітірген.</w:t>
        <w:br/>
        <w:t>Ин-ттан кейін Германияның Дрезден қ-ндағы</w:t>
        <w:br/>
        <w:t>Әсем өнер жоғары мектебінде сынақ мерзімін</w:t>
        <w:br/>
        <w:t>өтеп қайтқан. 1993 жылдан Қазақстан Суретші</w:t>
        <w:br/>
        <w:t>лер одағының мүшесі. Абылай ханның мүсінін</w:t>
        <w:br/>
        <w:t>жасауды армандаған. Алматыдағы Республика</w:t>
        <w:br/>
        <w:t>алаңында тұрған Тәуелсіздік монументінің ай-</w:t>
        <w:br/>
        <w:t>наласындағы төр ескерткішті («Дана қарт», «Жер-</w:t>
        <w:br/>
        <w:t>ана», «Құлын мінген ұл», «Құлын мінген қыз»),</w:t>
        <w:br/>
        <w:t>10ЛЕТ</w:t>
        <w:br/>
        <w:t>сәйкес келуі олардың нақтылығын дәлелдей-</w:t>
      </w:r>
    </w:p>
    <w:p>
      <w:r>
        <w:t>ді. Отандық Д. ғылымының қалыптасуы мен</w:t>
        <w:br/>
        <w:t>дамуына Абылай ханның ұрпағы Ш.Ш.Уәли-</w:t>
        <w:br/>
        <w:t>ханов, Ә.Бөкейханұлы, А.Байтұрсынұлы,</w:t>
        <w:br/>
        <w:t>Е.Бекмаханов, Ә.Х. Марғұлан, т.б. зор үлес</w:t>
        <w:br/>
        <w:t>қос-ты. Қазіргі Д-дың теориялық-әдістеме-</w:t>
        <w:br/>
        <w:t>лік проблемаларына. деректерді зерттеуде</w:t>
        <w:br/>
        <w:t>матем. тәсілдер мен компьютерлер пайдалан-</w:t>
        <w:br/>
        <w:t>уға ерекше көңіл бөлін-ген.</w:t>
        <w:br/>
        <w:t>Атабаев ҚМ, Қадыртаева М.А,</w:t>
        <w:br/>
        <w:t>Деректанудың теориялық мәселелері. А., 1999</w:t>
        <w:br/>
        <w:t>«10 ЛЕТ НЕЗАВИСИМОСТИ КАЗАХСТАНА:</w:t>
        <w:br/>
        <w:t>ИТОГИ И ПЕРСПЕКТИВЫ РАЗВИТИЯ» -</w:t>
        <w:br/>
        <w:t>кітап. 4 том. 2001 ж. Алматы қаласында жарыққа</w:t>
        <w:br/>
        <w:t>шыққан. Таралымы 180 дана. Көлемді 4 томды</w:t>
        <w:br/>
        <w:t>құраған бұл жинаққа 2001 жылы 22-24 ақпанда</w:t>
        <w:br/>
        <w:t>Алматы қаласындағы «Қайнар» университетінде</w:t>
        <w:br/>
        <w:t>өткен Халықаралық ғылыми конференцияның</w:t>
        <w:br/>
        <w:t>материалдары берілген. Конференцияда Б.Алған,</w:t>
        <w:br/>
        <w:t>А.В.Бойко,3.Қ.Мұқатаева сынды басқа да көптеген</w:t>
        <w:br/>
        <w:t>ғалымдар баяндама жасаған. Аталмыш жиын</w:t>
        <w:br/>
        <w:t>әртүрлі мәселелерді кең көлемде талқылауға</w:t>
        <w:br/>
        <w:t>ұсынады. Жинаққа В.Ізтаеваның «Қазақ қоғамын</w:t>
        <w:br/>
        <w:t>топтастырудағы саяси лидерлердің рөлі» атты зерг-</w:t>
        <w:br/>
        <w:t>теу мақаласы берілген. Бұл мақалада зерттеуші</w:t>
        <w:br/>
        <w:t>ғалым ХҮІ ғасырда өмір сүрген Абылай мен</w:t>
        <w:br/>
        <w:t>қазіргі кездегі елбасымыз Н.Ә.Назарбаевтың ел</w:t>
        <w:br/>
        <w:t>басқарудағы өзіндік ерекшеліктерін салыстырма-</w:t>
        <w:br/>
        <w:t>лы түрде саралап отырады. Автор еңбегінде екі</w:t>
        <w:br/>
        <w:t>тұлғаның сыртқы саясаттағы саяси-дипломатиялық</w:t>
        <w:br/>
        <w:t>қарым-қатынастарды реттеудегі ұқсастықтарын ек-</w:t>
        <w:br/>
        <w:t>шеп шығады.</w:t>
        <w:br/>
        <w:t>Әдеб.:</w:t>
        <w:br/>
        <w:t>К.Қошым-Ноғай</w:t>
        <w:br/>
        <w:t>«ДЕСЯТЬ ЛЕТ РЕФОРМ НА ПОСТСОВЕТ-</w:t>
        <w:br/>
        <w:t>СКОМ ПРОСТРАНСТВЕ: ОЖИДАНИЯ, РЕ-</w:t>
        <w:br/>
        <w:t>ЗУЛЬТАТЫ, ПЕРСПЕКТИВЫ» - орыс тілінде</w:t>
        <w:br/>
        <w:t>шыққан кітап. 5 том. 2001 ж. Алматы қ-нда</w:t>
        <w:br/>
        <w:t>жарыққа шыққан. 2001 ж. 18-19 мамырда Алма-</w:t>
        <w:br/>
        <w:t>ты қ-ндағы «Тұран» ун-тінде өткен халықар. ғыл.</w:t>
        <w:br/>
        <w:t>конференцияның материялдары енгізілген. Кон-</w:t>
        <w:br/>
        <w:t>ференцияда елге танымал ғалымдар К.Сағадиев,</w:t>
        <w:br/>
        <w:t>Р.Алшанов, Ж.Құлекеев, т.б. баяндама жасаған.</w:t>
        <w:br/>
        <w:t>Екі күнге созылған конференцияда еліміздегі</w:t>
        <w:br/>
        <w:t>реформалардың жағдайы жан-жақты талқылан-</w:t>
        <w:br/>
        <w:t>ды. Конференцияда баяндама жасаған ғалым</w:t>
        <w:br/>
        <w:t>В.Ізтпева, өз еңбегін «Қазақ мемлекетінің тәуел-</w:t>
        <w:br/>
        <w:t>сіздігі мен біртұтастығын нығайтудағы Абылай</w:t>
        <w:br/>
        <w:t>ханның рөлі» деп атаған. Аталмыш баяндамада</w:t>
        <w:br/>
        <w:t>Абылай ханның саяси іс-әрекеттері, дипломатия-</w:t>
        <w:br/>
        <w:t>лық қызметтері толықтай қамтылған. Мысалы,</w:t>
        <w:br/>
        <w:t>Абылай хан сарбаздарының Қытай әскерлерімен</w:t>
        <w:br/>
        <w:t>бір жолғы қақтығысы Үмбетей жыраудың</w:t>
        <w:br/>
        <w:t>«Абылайға Бөгембай батыр өлімін естірту» атты</w:t>
        <w:br/>
        <w:t>жырында айтылатын: «Кебеже қарын, кең құр-</w:t>
        <w:br/>
        <w:t>сақ, Артық туған Абылай, Көтере көр бұл істі.</w:t>
        <w:br/>
        <w:t>Көпқытайдыңжылқысы Тұрымтайдай құныс-ты.</w:t>
        <w:br/>
        <w:t>180</w:t>
        <w:br/>
        <w:t>Жау жағадан алғанда, Ит етектен алғанда, Ер Абы-</w:t>
      </w:r>
    </w:p>
    <w:p>
      <w:r>
        <w:t>лай қорыққан жоқ, Әншейін еңкейе бере жылы-</w:t>
        <w:br/>
        <w:t>сты», - делінетін жырынан үзінді беріледі.</w:t>
        <w:br/>
        <w:t>К.Қошым-Ноғай</w:t>
        <w:br/>
        <w:t>ДЖУЗЕППЕ КАСТИЛЬОНИ (Сіпззерре</w:t>
        <w:br/>
        <w:t>Саз! опе, қытайша есімі Лан Шинин) - като-</w:t>
        <w:br/>
        <w:t>лик мисенонері. 1715 ж. Қытайға барып, Цин</w:t>
        <w:br/>
        <w:t>патшасының сарай суретшісі болып, Циннің</w:t>
        <w:br/>
        <w:t>үшінші дәрежелі лауазым шенін алған. Циннің</w:t>
        <w:br/>
        <w:t>үш патшасына (Канси, Юнчжэн және Цяньлун-</w:t>
        <w:br/>
        <w:t>ға) қызмет көрсеткен оның тарихта атын қал-</w:t>
        <w:br/>
        <w:t>дырған еңбектерін атап айтуға болады: 1) әйгі-</w:t>
        <w:br/>
        <w:t>лі цин патшалық саябағы әрі сарай кешені -</w:t>
        <w:br/>
        <w:t>Юлньминюаньді» жобалау жұмысына қатысқан</w:t>
        <w:br/>
        <w:t>(қытай және батыс сәулет өнерінің сол кездегі ең</w:t>
        <w:br/>
        <w:t>керемет деген үлгілерін өз бойына жинаған әрі</w:t>
        <w:br/>
        <w:t>өте көп тарихи жәдігерлер сақталған бұл кешен</w:t>
        <w:br/>
        <w:t>1860 ж. Пекинге басып кірген бриган-француз</w:t>
        <w:br/>
        <w:t>бірлескен армиясының қолынан өртенген);</w:t>
        <w:br/>
        <w:t>2) Еуропа мен Қытайдың сурет салу дәстүрлерін</w:t>
        <w:br/>
        <w:t>тоғыстыру арқылы көптеген өнер туындыларын</w:t>
        <w:br/>
        <w:t>жасаған. Оның салған суреттерінің ішінен мы-</w:t>
        <w:br/>
        <w:t>наларды ерекше атап өтуге болады: «Жоңғар мен</w:t>
        <w:br/>
        <w:t>Хуэйбуды (Қашқарияны) тыныштандыру опе-</w:t>
        <w:br/>
        <w:t>рациялары» 16 суреттен құралған. Оны Д. К.</w:t>
        <w:br/>
        <w:t>Цин патшасы Цаньлунның сарай суретшісі бол-</w:t>
        <w:br/>
        <w:t>ып жүрген басқа еуропалықтармен бірлесіп,</w:t>
        <w:br/>
        <w:t>1765 ж. салып бітірген. Өзінің аты көрсетіп</w:t>
        <w:br/>
        <w:t>тұрғандай, бұл туынды Жоңғар хандығының соң-</w:t>
        <w:br/>
        <w:t>ғы кезеңі мен 18 ғасырдың екінші жартысында-</w:t>
        <w:br/>
        <w:t>ғы Қашқарияның тарихына тікелей қатысы бар</w:t>
        <w:br/>
        <w:t>аса құнды тарихи дерек болып табылады; «Цань-</w:t>
        <w:br/>
        <w:t>лун патша әскери парад өткізуде»; «Цаньлун</w:t>
        <w:br/>
        <w:t>патшаның Оңгүстікті аралаған сапары»; «Цянь-</w:t>
        <w:br/>
        <w:t>лун бұғы аулауда»; «Цин патшасына арғымақ</w:t>
        <w:br/>
        <w:t>сыйлауы»; «Көктемде қала шетінде арғымақтар-</w:t>
        <w:br/>
        <w:t>ды сынау»; «Хасакэ гун ма ту», яғни «Қазақтар-</w:t>
        <w:br/>
        <w:t>дың Цин патшасына арғымақ сыйлауы». Д. К-</w:t>
        <w:br/>
        <w:t>дің «Хасакэ гун ма ту» атты суретінде Абылай</w:t>
        <w:br/>
        <w:t>хан қатарлы қазақ көсемдерінің Цин патша-</w:t>
        <w:br/>
        <w:t>сы Цяньлунға жіберген елшілері және олар-</w:t>
        <w:br/>
        <w:t>дың Цяньлунға апарған арғымақтары бейнелен-</w:t>
        <w:br/>
        <w:t>тен. Суреттің түпнұсқасы қазір Париждегі</w:t>
        <w:br/>
        <w:t>Гимэ шығыс өнері мұражайында сақтаулы.</w:t>
        <w:br/>
        <w:t>ДИПЛОМАТИЯ (грек. діріота) - мемлекет</w:t>
        <w:br/>
        <w:t>пен үкімет басшыларының, мемлекеттің сырт-</w:t>
        <w:br/>
        <w:t>қы істер органдары қызметкерлерінің сырт-</w:t>
        <w:br/>
        <w:t>қы саясат саласындағы саяси іс-әрекеттері. Бұ-</w:t>
        <w:br/>
        <w:t>ған қоса Д-ға халықар. ынтымақтастықты орна-</w:t>
        <w:br/>
        <w:t>ту, кеңейту, сақтау, ұлтаралық жанжалдарды</w:t>
        <w:br/>
        <w:t>болдырмау және оны реттеу мақсатында жүр-</w:t>
        <w:br/>
        <w:t>гізілетін келіссөздер, халықар. конференциялар</w:t>
        <w:br/>
        <w:t>жұмысына қатысушы делегациялардың қызметі,</w:t>
        <w:br/>
        <w:t>соңдай-ақ, мемлекеттің шет ел азаматтары мен</w:t>
        <w:br/>
        <w:t>мекемелерінің құқықтарын, мүдделерін қорғауы</w:t>
        <w:br/>
        <w:t>да жатады. Президенг не үкімет өз мемлекеті-</w:t>
        <w:br/>
        <w:t>ВЕЧЕРНИЙ АЛМАТЫ</w:t>
        <w:br/>
        <w:t>насын жіберемін» деп, В.-3-пен бірге атқарған</w:t>
        <w:br/>
        <w:t>ғыл. жұмыстарынан хабардар еткен. Сондай-ақ</w:t>
      </w:r>
    </w:p>
    <w:p>
      <w:r>
        <w:t>В.-3. Шағатай, Хиуа, Қоқан хандары шығарған</w:t>
        <w:br/>
        <w:t>теңгелерді (монсталарды) Ш.Уәлихановтың топ-</w:t>
        <w:br/>
        <w:t>тамасынан алып, 1860 ж. жарық көрген шығар-</w:t>
        <w:br/>
        <w:t>маларында жариялаған.</w:t>
        <w:br/>
        <w:t>Н.Ақбай</w:t>
        <w:br/>
        <w:t>«ВЕЧЕРНИЙ АЛМАТЫ» - Алматы қалалық</w:t>
        <w:br/>
        <w:t>экімш-нің газеті. 1968 жылдың 2 қаңтарынан</w:t>
        <w:br/>
        <w:t>бастап шығады. Газет қала әкімш. мен мәслиха-</w:t>
        <w:br/>
        <w:t>тының. қоғамдық және мәдени ұйымдарының</w:t>
        <w:br/>
        <w:t>тұрмысындағы жаңалықтарды, кәсіпкерлі</w:t>
        <w:br/>
        <w:t>іскерлік, сауда мен көлік саласындағы ақпарат-</w:t>
        <w:br/>
        <w:t>тарды жариялайды. Сондай-ақ, нарықтық эконо-</w:t>
        <w:br/>
        <w:t>мика мәселелері мен әлеум.-құқықтық тақы-</w:t>
        <w:br/>
        <w:t>рыптарды кеңінен қамтып, оқырман сауалдары-</w:t>
        <w:br/>
        <w:t>на заңи кеңес беріп отырады. 1991-2000 жылдары</w:t>
        <w:br/>
        <w:t>газетте Абылай хан туралы тарихшы-ғалымдар-</w:t>
        <w:br/>
        <w:t>дың (Ж.Қасымбаев, В.А.Мәнсеев, т.б.) мақала-</w:t>
        <w:br/>
        <w:t>ары жарияланған.</w:t>
        <w:br/>
        <w:t>Ғ.Молдамұратов</w:t>
        <w:br/>
        <w:t>БИТЕБСКИЙ Владимир Николаевия (1845-1906) -</w:t>
        <w:br/>
        <w:t>19 ғ-дың аяғында Ресей үкіметі ағарту мин-нің</w:t>
        <w:br/>
        <w:t>қызметкері болған. Қазан қ-нда (Татарстан) шық-</w:t>
        <w:br/>
        <w:t>қан үш томдық «И.И.Неплюев және Орынбор</w:t>
        <w:br/>
        <w:t>өлкесі. Оның 1758 жылға дейінгі құрамы» (Қазан,</w:t>
        <w:br/>
        <w:t>1897 ж.) атты тарихи монографияның авторы.</w:t>
        <w:br/>
        <w:t>Мұрағат құжаттарына сүйеніп жазылған бұл</w:t>
        <w:br/>
        <w:t>еңбегінде В. 18 ғ-дағы қазақ-орыс қатынастары-</w:t>
        <w:br/>
        <w:t>на, оның ішінде Кіші жүздегі қоғамдық-саяси</w:t>
        <w:br/>
        <w:t>жағдайларға көбірек назар аударады. Ресейдің</w:t>
        <w:br/>
        <w:t>отарлау саясатын ақтап, орыс ұлтының өмірлік</w:t>
        <w:br/>
        <w:t>қажеттігінен туған шара ретінде көрсетуге күш</w:t>
        <w:br/>
        <w:t>салады. Соған қарамастан В. еңбектері Абылай-</w:t>
        <w:br/>
        <w:t>дың өмірі мен қызметінен құнды деректер береді.</w:t>
        <w:br/>
        <w:t>1-томның 612-616-беттерінде Еділ қалмақтары-</w:t>
        <w:br/>
        <w:t>ның Қазақстан аумағы арқылы 1771 ж. қаңгар-</w:t>
        <w:br/>
        <w:t>тамыз айларындағы көші туралы бірсыдырғы</w:t>
        <w:br/>
        <w:t>байыпты жазылған. Көштің барысында Абы-</w:t>
        <w:br/>
        <w:t>лай ханға байланысты және ханның тікелей қа-</w:t>
        <w:br/>
        <w:t>тысуымен болған оқиғаларды ақиқат бағалаудың</w:t>
        <w:br/>
        <w:t>ғыл. мәні бар. ГУ томның 707-722-беттерінде Орын-</w:t>
        <w:br/>
        <w:t>бор губернаторы И.И.Неплюев пен Кіші жүздің</w:t>
        <w:br/>
        <w:t>ханы Әбілқайырдың арақатынасы арқылы берілген</w:t>
        <w:br/>
        <w:t>Қазақ-Ресей байланыстары, әсіресе, Әбілқайыр</w:t>
        <w:br/>
        <w:t>ханның қазасына экеліп соққан жағдайлар, бұл</w:t>
        <w:br/>
        <w:t>оқиғадан кейінгі құбылыстар жан-жақты дәйек-</w:t>
        <w:br/>
        <w:t>теліп баяндалған. Бұл деректер Орта жүз бен</w:t>
        <w:br/>
        <w:t>Кіші жүздің, дәлірек айтқанда Әбілқайыр, Әбіл-</w:t>
        <w:br/>
        <w:t>мәмбет, Нұралы хандардың. Абылай, Ералы,</w:t>
        <w:br/>
        <w:t>Барақ сұлтандардың арасыңдағы қатынастарды</w:t>
        <w:br/>
        <w:t>ашады, Абылайдың өмірбаянын толықтыратын</w:t>
        <w:br/>
        <w:t>деректі мағлуматтар береді. Автор өзінің кітабын-</w:t>
        <w:br/>
        <w:t>да Д.А.Корсаков есімді тарихшы-проф. білдірген</w:t>
        <w:br/>
        <w:t>жағымды пікірді келтіре отырып, оның мына</w:t>
        <w:br/>
        <w:t>170</w:t>
        <w:br/>
        <w:t>сөздерін үзінді ретінде берген: «Қазір мына за-</w:t>
        <w:br/>
        <w:t>маңда біз орыс халқының ұзақ та шытырман</w:t>
        <w:br/>
        <w:t>оқиғаларға толы тарихи өмірінің жемісін татып</w:t>
        <w:br/>
        <w:t>отырмыз. Бүгінгі бүкіл саяси, қоғамдық, діни жә-</w:t>
        <w:br/>
        <w:t>не мәдени өміріміздің бастауы өткен дәуірлерде,</w:t>
        <w:br/>
        <w:t>тарихта жатыр».</w:t>
      </w:r>
    </w:p>
    <w:p>
      <w:r>
        <w:t>Әдеб.: Қазақтар. Тоғыз томдық анықтамалық. УП</w:t>
        <w:br/>
        <w:t>том. А. 2005,38-59-56,Тайшыбай 3.С Қазақтың</w:t>
        <w:br/>
        <w:t>ханы- Абылай Екі томдық «Ел-шежіре», Алматы, 2011</w:t>
        <w:br/>
        <w:t>ВОЛКОВ Дмитрий Васильевич (1718-1785) -</w:t>
        <w:br/>
        <w:t>орыс мемлекет қайраткері. Канцлер А.П.Бестужев-</w:t>
        <w:br/>
        <w:t>Рюминнің жақын көмекшісі. Петр Ш-нің тұсында</w:t>
        <w:br/>
        <w:t>Ресей империясының ішкі және сыртқы саяса-</w:t>
        <w:br/>
        <w:t>тына зор ықпал етті. Ол өлгеннен кейін, Екате-</w:t>
        <w:br/>
        <w:t>рина П 1763 ж. В-ты Орынборға губернаторлық</w:t>
        <w:br/>
        <w:t>қызметке жіберді. Сол жылы тамыз айында</w:t>
        <w:br/>
        <w:t>Нұралы хан мен Орта жүздің сұлтаны Абылайға</w:t>
        <w:br/>
        <w:t>В.тың Орынбор губернаторы болып тағайында-</w:t>
        <w:br/>
        <w:t>луы туралы хабарланған. В. Орынборда Кіші жүз</w:t>
        <w:br/>
        <w:t>ханы Нұралымен және т.б. қазақ билеушілерімен</w:t>
        <w:br/>
        <w:t>кездесіп тұрды. Екатерина П-ге «1763 ж. Орын-</w:t>
        <w:br/>
        <w:t>бор губерниясы туралы хат» ұсынды. Бұл құжат-</w:t>
        <w:br/>
        <w:t>тың сол тарихи кезендегі қазақ қоғамын зерт-</w:t>
        <w:br/>
        <w:t>теу үшін маңызы зор. Аталмыш құжат «Орынбор</w:t>
        <w:br/>
        <w:t>губерниялық ведомстволарында» (1859, Х250-52;</w:t>
        <w:br/>
        <w:t>1860, М51) және «Орыс географиялық қоғамының</w:t>
        <w:br/>
        <w:t>хабаршысында» (1859, т. 27. 99) басылған.</w:t>
        <w:br/>
        <w:t>ВОРОНЦОВ Александр Романовия(1741-1805)-</w:t>
        <w:br/>
        <w:t>траф, мемлекет қайраткері, дипломат. 1762-64 ж.</w:t>
        <w:br/>
        <w:t>Англияда, 1764-68 ж. Голландияда өкілетті ми-</w:t>
        <w:br/>
        <w:t>нистр, 1773-94 &gt;ж. Коммерц-коллегия президен-</w:t>
        <w:br/>
        <w:t>ті, 1802-04 ж. канцлер болған. В. 1760 жылғы</w:t>
        <w:br/>
        <w:t>18 шілдеде Сыртқы істер алқасының Давыдовқа</w:t>
        <w:br/>
        <w:t>берген жарлығына қол қойған. Онда былай дс-</w:t>
        <w:br/>
        <w:t>лінген: «Абылай сұлтан Орта жүздің атығай</w:t>
        <w:br/>
        <w:t>руының ішінде тұрады, сол руды билейді. Бас-</w:t>
        <w:br/>
        <w:t>қаларға қарағанда Абылайдың беделі артық, өл</w:t>
        <w:br/>
        <w:t>ширақ әрі ержүрек және соғыстарда жолы бол-</w:t>
        <w:br/>
        <w:t>ғыш деп сыйлайды. Абылайды қытай жағы</w:t>
        <w:br/>
        <w:t>оңашада хандыққа тағайындамақ болған екен,</w:t>
        <w:br/>
        <w:t>Абылай «бұл жөнінде Әбілмәмбетпен ақылдасу</w:t>
        <w:br/>
        <w:t>керек, оны әкем деп сыйлаймын, сондықтан бұл</w:t>
        <w:br/>
        <w:t>ұсынысты қабылдай алмаймын» депті. Қазақтар-</w:t>
        <w:br/>
        <w:t>ды ұстап тұрудың амалдары мынау: әрбір қолайлы</w:t>
        <w:br/>
        <w:t>жағдайда қазақтардың игі жақсыларын өзімізге</w:t>
        <w:br/>
        <w:t>қаратып, олардың осынау қауіпсіз өмірі кімнің</w:t>
        <w:br/>
        <w:t>арқасы екенің, шекара бойында емін-еркін, алаң-</w:t>
        <w:br/>
        <w:t>сыз көшіп жүргенін еппен құлақтарына құл беру</w:t>
        <w:br/>
        <w:t>керек. Керісінше, қытайдың өз қоластындағы ел-</w:t>
        <w:br/>
        <w:t>дерге қалай қарайтынын, оларға қорлық көрсетіп</w:t>
        <w:br/>
        <w:t>отырғанын жеткізу қажет. Біз Абылай сұлтанды.</w:t>
        <w:br/>
        <w:t>керексіз деп есептемейміз. Оның өз елінде ықпа-</w:t>
        <w:br/>
        <w:t>лы бар. демек белгіленген жалақыны ала берсін,</w:t>
        <w:br/>
        <w:t>сол үшін де біздің дәмімізді татып қалған соң,</w:t>
        <w:br/>
        <w:t>Ресейден бой тартып кете қоймас. Қайга, сырт</w:t>
        <w:br/>
        <w:t>265050 БА А Қ БА АСА 55525502591ВЕЛЬЯМИНОВ-ЗЕРНОВ</w:t>
        <w:br/>
        <w:t>22555225</w:t>
        <w:br/>
        <w:t>5&lt;Зе ЕЕ;</w:t>
        <w:br/>
        <w:t>БЕЙМАРН Иван Иванович фон (т.-ө.:</w:t>
        <w:br/>
        <w:t>18 ғ) - Сібір шебінің қолбасы, ген-майор. 1760 ж.</w:t>
        <w:br/>
        <w:t>6 қаңтарда Абылай сұлтанға жазған хатында</w:t>
      </w:r>
    </w:p>
    <w:p>
      <w:r>
        <w:t>алдағы уақытта екеуінің жақсы қарым-қатынаста</w:t>
        <w:br/>
        <w:t>болуын өтінген. Сонымен қатар Жоғ. Ертіс бе</w:t>
        <w:br/>
        <w:t>нісгерінен қашқан драгун Василий Кондратьев пен</w:t>
        <w:br/>
        <w:t>Жайық татары Аллаберді Тоқтаровты қайтаруын</w:t>
        <w:br/>
        <w:t>сұраған. Ал хатты апаратын Ресей тыңшысы Са-</w:t>
        <w:br/>
        <w:t>фар Сәмиевке мынадай нұсқау берген: «1) Қазір</w:t>
        <w:br/>
        <w:t>қытай әскері қай жерде. саны қанша? 2) Олардың</w:t>
        <w:br/>
        <w:t>бағыты қайда. қай жаққа қашан жорыққа шықпақ,</w:t>
        <w:br/>
        <w:t>әскербасылары кім? 3) Абылайдың жіберген</w:t>
        <w:br/>
        <w:t>өкілдері жоқ па, олар кім және қайдан? Абылай</w:t>
        <w:br/>
        <w:t>қайдан, кімнен хат алып тұрады? 4) Қытай әс-</w:t>
        <w:br/>
        <w:t>керлерінің орыс елді мекендеріне шабуыл жа-</w:t>
        <w:br/>
        <w:t>сайтын пиғылдары жоқ па? 5) Қазақтар немесе</w:t>
        <w:br/>
        <w:t>Абылайдың өзі Қытайға қалай қарайды, оларға</w:t>
        <w:br/>
        <w:t>беріліп кеткен қазақтар жоқ па? 6) Қазақтар көрші</w:t>
        <w:br/>
        <w:t>елдермен қалай тұрып жатыр, ұрыс-керістері жоқ</w:t>
        <w:br/>
        <w:t>па? 7) Бұхараға қарайтын Қашқар, Жаркент, Таш-</w:t>
        <w:br/>
        <w:t>кент, Түркістан қалай, оларды басқа бірсу билей</w:t>
        <w:br/>
        <w:t>ме, ұрыс-керіс жоқ па? Бұл қалалар кімге бағыну-</w:t>
        <w:br/>
        <w:t>ды көздейді? 8) Абылай сұлган биыл Көкшетаудан</w:t>
        <w:br/>
        <w:t>қалай қарай көшпек, әлде көшпей ме? 9) Құлсары</w:t>
        <w:br/>
        <w:t>батыр туралы да түгел білу керек? 10) Барған соң</w:t>
        <w:br/>
        <w:t>Орынбордан жіберілген тілмаш Гулясвті тауып,</w:t>
        <w:br/>
        <w:t>қазақтарға сездірмей, құпия сөйлесіп, орыс</w:t>
        <w:br/>
        <w:t>ғына пайдалы мәліметтерді сұрап алуың керек.</w:t>
        <w:br/>
        <w:t>Оның маған жазған хаттарын қазақтар көріп</w:t>
        <w:br/>
        <w:t>қоймасын, сырыңды біліп қойса, қатты жаза тар-</w:t>
        <w:br/>
        <w:t>тасың. Абылай сұлтан мен Құлсары батырға ме-</w:t>
        <w:br/>
        <w:t>нен хат әкелгеніңді және олардан жауап хат</w:t>
        <w:br/>
        <w:t>алып қайтатынынды басқаларға білдір». Сөйтіп,</w:t>
        <w:br/>
        <w:t>Жұмағұл және Жақып (орысша Юмагул мен Яков)</w:t>
        <w:br/>
        <w:t>«сімді екі татар тілмаштары Абылайдың хатшы-</w:t>
        <w:br/>
        <w:t>сы қызметінде, әрі Ресей үкіметінің мүддесіне</w:t>
        <w:br/>
        <w:t>тыңшылық жасаған.</w:t>
        <w:br/>
        <w:t>Н.Ақбай</w:t>
        <w:br/>
        <w:t>«ВЕК КАЗАХСКО-ДЖУНГАРСКОГО ПРОТИ-</w:t>
        <w:br/>
        <w:t>ВОСТОЯНИЯ» - кітап. Авторы - Ж.Қасымбаев.</w:t>
        <w:br/>
        <w:t>«Көшпенділер» сериясы бойынша шыққан</w:t>
        <w:br/>
        <w:t>таптың ГУ томы. 2006 ж. ЖШС «ЭКО» баспасы-</w:t>
        <w:br/>
        <w:t>нан жарыққа шыққан. Көлемі 248 бет. Таралы-</w:t>
        <w:br/>
        <w:t>мы 500 дана. Ж.Қасымбаевтың «Көшпенділер»</w:t>
        <w:br/>
        <w:t>169</w:t>
        <w:br/>
        <w:t>сериясымен шыққан бұл кітабына құнды де-</w:t>
        <w:br/>
        <w:t>ректер енгізілген. Сонымен қатар бұл кітапқа</w:t>
        <w:br/>
        <w:t>Ш.Ш.Уәлихановтың, М.Ж.Көпеевтің. Н.Г.Аппо-</w:t>
        <w:br/>
        <w:t>лованың да қазақтар мен жоңғарлардың ара-</w:t>
        <w:br/>
        <w:t>қагынасы жайында жазылған еңбектері кірген.</w:t>
        <w:br/>
        <w:t>Кіташға берілген Уәликановтың мақалаларының</w:t>
        <w:br/>
        <w:t>ішінде «Абылай» атты еңбегі де бар. Бұл еңбек</w:t>
        <w:br/>
        <w:t>әйгілі хан жөніндегі қазақ ғалымдары жазған ең</w:t>
        <w:br/>
        <w:t>алғашқы шығарма болуымен құнды.</w:t>
        <w:br/>
        <w:t>К.Қошым-Ноғай</w:t>
        <w:br/>
        <w:t>ВЕЛЬЯМИНОВ-ЗЕРНОВ Владимир Владими-</w:t>
        <w:br/>
        <w:t>рович (12.11.1830 -30.1.1904, Киев қ.) - орыс та-</w:t>
        <w:br/>
        <w:t>рихшысы, шығыстанушы, тілтанушы, нумизмат,</w:t>
        <w:br/>
        <w:t>археолог. Петербург ҒА-ның академигі (1861).</w:t>
        <w:br/>
        <w:t>Александровск лицейін бітірген (1850). 1851 жыл-</w:t>
        <w:br/>
        <w:t>дан Азия департаментінде қызмет істеді. 1888-</w:t>
        <w:br/>
        <w:t>1902 ж. Киев оқу округының қамқоршы уәкілі</w:t>
        <w:br/>
        <w:t>болды. Негізгі еңбектері Ресейдің қоластындағы</w:t>
        <w:br/>
        <w:t>Шығыс халықтарының, соның ішінде қазақтардың</w:t>
      </w:r>
    </w:p>
    <w:p>
      <w:r>
        <w:t>тарихына арналған. «Қазақтар және Әбілқайыр</w:t>
        <w:br/>
        <w:t>хан өлгеннен кейін (1748-65) Ресейдің Орта Азия-</w:t>
        <w:br/>
        <w:t>мен қатынасы туралы тарихи деректер» (1-2-том,</w:t>
        <w:br/>
        <w:t>1835-55). «Орыс патшалары башқұрттарға та-</w:t>
        <w:br/>
        <w:t>ғайындаған тархандықты зерттеуге арналған дс-</w:t>
        <w:br/>
        <w:t>ректемелер» (1884), «Қасымнан тараған хандар мен</w:t>
        <w:br/>
        <w:t>ханзадалар туралы зерттеулер» (1-3-том, 1863-66)</w:t>
        <w:br/>
        <w:t>16. еңбектері жарық көрген. Шығармалары жыл-</w:t>
        <w:br/>
        <w:t>намалар-шежірелер мен актілік деректемелер не-</w:t>
        <w:br/>
        <w:t>тізінде жазылған және нақты материалдардың</w:t>
        <w:br/>
        <w:t>молдығымен құнды саналады. «Абдолланама»,</w:t>
        <w:br/>
        <w:t>сондай-ақ Шығыс елдерінің тарихына байланыс-</w:t>
        <w:br/>
        <w:t>ты басқа да көптеген қолжазбаларды аударды.</w:t>
        <w:br/>
        <w:t>Қасым хандығының тарихын жазу үшін «Бабыр-</w:t>
        <w:br/>
        <w:t>нама», «Хабиб-ас-сийар», «Жаһанара», «Тарих-и-</w:t>
        <w:br/>
        <w:t>Рашиди», «Шайбанинама», «Жамиғ ат-тауарих»,</w:t>
        <w:br/>
        <w:t>«Тарих-и-Хайдари». «Тарих-и-А лашараий А6-</w:t>
        <w:br/>
        <w:t>баси», «Шаджараий-Түрк», 16-18 ғ-лардағы т.б.</w:t>
        <w:br/>
        <w:t>Шығыс қолжазбаларын пайдаланды. Әсіресе қа-</w:t>
        <w:br/>
        <w:t>зақ хандықтарының ертедегі тарихына, соның</w:t>
        <w:br/>
        <w:t>ішінде абылайтану мәселесіне де баса назар аудар-</w:t>
        <w:br/>
        <w:t>ды. Файызханов 1863 жылғы 7 сәуірде Шоқанға</w:t>
        <w:br/>
        <w:t>жазған хатында: «Вельяминов екі жылдан бері</w:t>
        <w:br/>
        <w:t>«Қасымнан тараған хандар мен ханзадалар ту-</w:t>
        <w:br/>
        <w:t>ралы зерттеулермен» шұғылданып жүр. Қазір</w:t>
        <w:br/>
        <w:t>көлемі жүз, тіпті жүз жиырма баспа табақ бола-</w:t>
        <w:br/>
        <w:t>тын алғашқы бөлімі жарық көрді. Егер екі да-</w:t>
        <w:br/>
        <w:t>насын берсе, біреуін Сізге салып жіберемін,</w:t>
        <w:br/>
        <w:t>бәрі үш бөлімдей болады. Біз Вельямин екеуміз</w:t>
        <w:br/>
        <w:t>қазақ тілімен айналысуымыз керек еді, ол бұны</w:t>
        <w:br/>
        <w:t>кейінге қалдырып қойды. Бұған оның қайта</w:t>
        <w:br/>
        <w:t>кірісер-кіріспесін білмедім. Қырым хандарының</w:t>
        <w:br/>
        <w:t>жарлықтары (грамоталары) жазылып бітті. Алай-</w:t>
        <w:br/>
        <w:t>да Вельяминов-Зерновтың қолы тимегендіктен,</w:t>
        <w:br/>
        <w:t>алғы сөзі әлі жазылған жоқ, сондықтан баспахана-</w:t>
        <w:br/>
        <w:t>ға жіберуге кешігіп жатыр. Қажет болса, бір да-</w:t>
        <w:br/>
        <w:t>5225852562228225 52-520 0 515 дЫ Б ды БА Басы ЕаСыЫ</w:t>
        <w:br/>
        <w:t>ГҮРЗІ</w:t>
        <w:br/>
        <w:t>ға мүмкіндік береді. Белгілі тұлғалардың өз жүз-</w:t>
        <w:br/>
        <w:t>дері арасындағы рөлін автор барынша ашып бе-</w:t>
        <w:br/>
        <w:t>руге тырысады. Аталмыш еңбекті жазу барысында</w:t>
        <w:br/>
        <w:t>Мәскеу, Барнаул, Новосібір, Алматы, Омбы, Орын-</w:t>
        <w:br/>
        <w:t>бор архивтеріне жүгінгендігін сілтемелер арқылы</w:t>
        <w:br/>
        <w:t>көрсетіп отырады. Аталмыш еңбекте Абылай хан</w:t>
        <w:br/>
        <w:t>жөнінде автордың «Ему Султану быть над все-</w:t>
        <w:br/>
        <w:t>ми ханами главным», «Смерть и бессмертие Абы-</w:t>
        <w:br/>
        <w:t>лай хана» атты мақалалары жарияланған. Екінші</w:t>
        <w:br/>
        <w:t>мақалада Абылай ханның Самарқан сапарынан</w:t>
        <w:br/>
        <w:t>қайтып келе жатқан шағында Түркістан маңында</w:t>
        <w:br/>
        <w:t>қайтыс болғандығы жөнінде деректі келгіреді.</w:t>
        <w:br/>
        <w:t>Еңбектің соңында Абылай ханның өзі өлгенімен,</w:t>
        <w:br/>
        <w:t>артында тарихи шындық болып қалған ерлік жол-</w:t>
        <w:br/>
        <w:t>дары, қайраткерлік қызметтері ұрпақтарға мәңгі</w:t>
        <w:br/>
        <w:t>сабақ болып қалғандығы жайында айтады.</w:t>
        <w:br/>
        <w:t>ЖК.Қошым-Ноғай</w:t>
        <w:br/>
        <w:t>ГУЛЯЕВ Юмагул, Жұмағұл-тагар, тілмаш,</w:t>
        <w:br/>
        <w:t>тыңшы. 1745-70 ж. Кіші жүз бен Орта жүздегі</w:t>
      </w:r>
    </w:p>
    <w:p>
      <w:r>
        <w:t>жағдайлар жөнінде мол деректер жинаған. Мұ-</w:t>
        <w:br/>
        <w:t>рағат құжаттарындан Г. шебер аудармашы әрі</w:t>
        <w:br/>
        <w:t>сауатты барлаушы екені көрінеді. Абылай сұл-</w:t>
        <w:br/>
        <w:t>тан Г-тің тыңшылық қызметінен хабардар бол-</w:t>
        <w:br/>
        <w:t>ған және Ордадан алысырақ ұстаған. 1748 ж.</w:t>
        <w:br/>
        <w:t>қазанда Әбілқайыр ханды Барақ сұлтанның қа-</w:t>
        <w:br/>
        <w:t>лай өлтіргенін тәтпіштеп жазып әкелген: «Барақ</w:t>
        <w:br/>
        <w:t>сұлтан осы оқиға бойынша Төле биге 3 кісі</w:t>
        <w:br/>
        <w:t>жіберіпті. Төле би наймандармен және арғын-</w:t>
        <w:br/>
        <w:t>қаракесектермен ақылдасып, Барақтың тілегін</w:t>
        <w:br/>
        <w:t>қабылдамай қайтарыпты». «Орта жүздің ханы -</w:t>
        <w:br/>
        <w:t>Әбілмәмбет, оны қазақтың өзге сұлтандары мен</w:t>
        <w:br/>
        <w:t>ел ағалары ғана емес, Абылай сұлтанның өзі де</w:t>
        <w:br/>
        <w:t>тыңдайды, ханның ақыл-кеңестерін орындайды.</w:t>
        <w:br/>
        <w:t>Әбілмәмбет хан өзі Түркістанда тұрса да, жаз ай-</w:t>
        <w:br/>
        <w:t>ларында Арқадағы алтай-арғын руына келеді,</w:t>
        <w:br/>
        <w:t>Абылай шеше алмаған мәселелерді шешеді».</w:t>
        <w:br/>
        <w:t>«Қытай жағы жасырын түрде Абылайды хан-</w:t>
        <w:br/>
        <w:t>дыққа тағайындамақ болған екен, Абылай: «Бұл</w:t>
        <w:br/>
        <w:t>жөнінде Әбілмәмбеттің өзімен ақылдасуым ке-</w:t>
        <w:br/>
        <w:t>рек, оны әкем деп сыйлаймын» депті. Орыстар-</w:t>
        <w:br/>
        <w:t>дың ұсынысына да осылай жауап берді. Оның</w:t>
        <w:br/>
        <w:t>хан болуға құлқы жоқ» деген деректерді қалдыр-</w:t>
        <w:br/>
        <w:t>ған осы Гуляев. Ол Нұралы сұлтанның хан сай-</w:t>
        <w:br/>
        <w:t>лану рәсімін бақылаған. 1759 ж. 28 қарашада</w:t>
        <w:br/>
        <w:t>Абылай сұлтанды Орта жүзге хандыққа таға-</w:t>
        <w:br/>
        <w:t>йындау мәселесін қозғау үшін, тапсырма алып,</w:t>
        <w:br/>
        <w:t>Абылаймен тілдескен, Абылай бұл ұсыныстар-</w:t>
        <w:br/>
        <w:t>ды қабылдамаған.</w:t>
        <w:br/>
        <w:t>Әдеб: Абылай хан. Өмірі мен қызметіне байланыс-</w:t>
        <w:br/>
        <w:t>ты құжаттар мен материалдар. Астана, 2005, 151, 165,</w:t>
        <w:br/>
        <w:t>173, 180, 183, 185, 186, 188, 193, 196,200, 278, 285 295,</w:t>
        <w:br/>
        <w:t>13</w:t>
        <w:br/>
        <w:t>296, 299-301, 383-55;Тайшыбай 3. С.Қозқтың</w:t>
        <w:br/>
        <w:t>ханы- Абылай Екі томдық «Ел-шежіре», Алматы,2011</w:t>
        <w:br/>
        <w:t>ТУТКОВСКАЯ Катерина Карлонна (1846, Ре-</w:t>
        <w:br/>
        <w:t>сей, Омбы қ. - ө:к.б.) - Ш.Ш.Уәлиханов мұрасын</w:t>
        <w:br/>
        <w:t>жинаушы. 1863 жылдан өмірінің соңына дейін</w:t>
        <w:br/>
        <w:t>Санкт-Петербургте Д.И.Менделеевтің химия зерт-</w:t>
        <w:br/>
        <w:t>ханасында жұмыс істеген. 1865 жылдан Абылай</w:t>
        <w:br/>
        <w:t>сұлтанның ұрпағы Уәлихановтың ғыл. мұрала-</w:t>
        <w:br/>
        <w:t>рын баспаға даярлаумен айналысқан. Г-ның кө-</w:t>
        <w:br/>
        <w:t>мегімен 1904-05 ж. Уәлихановтың бірқатар ғыл.</w:t>
        <w:br/>
        <w:t>еңбектері жарық көрді. 1920 ж. Г. 1863 жылдан</w:t>
        <w:br/>
        <w:t>бері сақталған Абылайдың ұрпағы Уәлиханов-</w:t>
        <w:br/>
        <w:t>тың қолжазбаларын Санкт-Петербургтегі ҒА-</w:t>
        <w:br/>
        <w:t>ның мұрағатына тапсырған.</w:t>
        <w:br/>
        <w:t>ТУТКОВСКИЙ Карл Казимирович (1815, Ре-</w:t>
        <w:br/>
        <w:t>сей, Каменец-Подольск губ. - 1867) - Ресейдің</w:t>
        <w:br/>
        <w:t>эскери қызметкері, Қазақстанды зерттеуші.</w:t>
        <w:br/>
        <w:t>Абылай ханның ұрпағы Ш.Ш.Уәлихановтың</w:t>
        <w:br/>
        <w:t>ең жақын достарының бірі. Кадет корпусы мен</w:t>
        <w:br/>
        <w:t>Ресей Бас штабының әскери академиясын білір-</w:t>
        <w:br/>
        <w:t>тен. Батыс Сібір ген-губернаторы, князь Г.Г.Гор-</w:t>
        <w:br/>
        <w:t>чаковтың аға адьютанты, Семей обл. губернато-</w:t>
        <w:br/>
        <w:t>рының жәрдемшісі (1847). Ұлы жүз қазақтарын</w:t>
        <w:br/>
        <w:t>басқарушы (1850), Сібір қазақтары обл. басқар-</w:t>
        <w:br/>
        <w:t>масының төрағасы, сол облыстың әскери губер-</w:t>
        <w:br/>
        <w:t>наторының жәрдемшісі (1851-63) болған. Ом-</w:t>
        <w:br/>
        <w:t>быға келгеннен бастап (1838) Г. әкімш. қызмет</w:t>
        <w:br/>
        <w:t>атқарумен қатар, қазақ даласын зерттеу ісімен де</w:t>
        <w:br/>
        <w:t>шұғылданған, Сібір кадет корпусында геогр. мен</w:t>
      </w:r>
    </w:p>
    <w:p>
      <w:r>
        <w:t>теодезиядан сабақ берген. Уәлихановтың ғыл.</w:t>
        <w:br/>
        <w:t>мұрасын баспаға әзірлеу ісіне ат салысқан. 1865 ж.</w:t>
        <w:br/>
        <w:t>“Уәлиханов қайтыс болғаннан кейін Орыс геогр.</w:t>
        <w:br/>
        <w:t>қоғамында ғалымның еңбектерін жинап, баспаға</w:t>
        <w:br/>
        <w:t>даярлау жөнінде мәселе көтерген. Сол жылы</w:t>
        <w:br/>
        <w:t>“Уәлиханов еңбектерінің толық жинағын жарық-</w:t>
        <w:br/>
        <w:t>қа шығару жөнінде комиесия құрылып, оның</w:t>
        <w:br/>
        <w:t>жауапты хатшысы болып ген. Г. сайланды.</w:t>
        <w:br/>
        <w:t>ТҮРЗІ, күр зі- ауыр шоқпар түрі. Басы шо-</w:t>
        <w:br/>
        <w:t>Йыннан, темірден, қоладан, қорғасыннан құйы-</w:t>
        <w:br/>
        <w:t>лып жасалады. Сырты темірмен қапталады. Са-</w:t>
        <w:br/>
        <w:t>бы ағаштан жасалып, сырты темірмен қапталуы</w:t>
        <w:br/>
        <w:t>мүмкін. Ауыр шоқпар болғандықтан, Г-ні шай-</w:t>
        <w:br/>
        <w:t>қаста қолдануға көп күш керек, сондықтан оны</w:t>
        <w:br/>
        <w:t>аса қарулы адамдар ұстаған. Г-ні батырлар иық-</w:t>
        <w:br/>
        <w:t>қа қойып алып жүретінін бейнелеу өнері ескерт-</w:t>
        <w:br/>
        <w:t>кіштерінен көруге болады, соғыс кезінде оны екі</w:t>
        <w:br/>
        <w:t>қолмен ұстап жұмсайды. Бұл шоқпар түрімен ат</w:t>
        <w:br/>
        <w:t>Үстінде айқасуға үлкен шеберлік қажет, қолдана</w:t>
        <w:br/>
        <w:t>білмеген адам өзінің атын ұрып алуы мүмкін,</w:t>
        <w:br/>
        <w:t>соғыс кезінде ондай-кағдайлар жиі болып тұрған.</w:t>
        <w:br/>
        <w:t>ҚАлхметжан</w:t>
        <w:br/>
        <w:t>5225852562228225 52-520 0 515 дЫ Б ды БА Басы ЕаСыЫ</w:t>
        <w:br/>
        <w:t>ДУЛАТ</w:t>
        <w:br/>
        <w:t>(1986, 1991) атақты Нұрмолда Алдабергеновтің</w:t>
        <w:br/>
        <w:t>өмірі мен еңбегіне арналған. Д. - кейінгі жылда-</w:t>
        <w:br/>
        <w:t>ры жарық көрген екі кітаптан тұратын «Қызыл</w:t>
        <w:br/>
        <w:t>жолбарыс» (1-2-кітабы, 2000) және «Абылайдың</w:t>
        <w:br/>
        <w:t>ақ туы» (1-кітабы, 200 табы, 2008) атты</w:t>
        <w:br/>
        <w:t>тарихи романдардың, т.б. көркем шығармалард-</w:t>
        <w:br/>
        <w:t>ың авторы.</w:t>
        <w:br/>
        <w:t>С.Көбеева</w:t>
        <w:br/>
        <w:t>ДРУЖИНИН Николай Михайлович (13.1.1886,</w:t>
        <w:br/>
        <w:t>Ресей, Курск қ. - 8.8.1986, Мәскеу қ.) - орыс</w:t>
        <w:br/>
        <w:t>тарихшысы. Мәскеу ун-тінің заң (экон. құқық</w:t>
        <w:br/>
        <w:t>бөлімі, 1911) және тарих-филология (1918)</w:t>
        <w:br/>
        <w:t>ф-ттерін бітірген. Революция музейінде (Мәс-</w:t>
        <w:br/>
        <w:t>кеу) қызмет істеген, магиетрлік диссертация</w:t>
        <w:br/>
        <w:t>қор-ғап (1929), 1929-48 &gt;ж. Мәскеу ун-тінде,</w:t>
        <w:br/>
        <w:t>1935-39 ж. Мәскеу пед. ин-тында дәріс берді. Д.-</w:t>
        <w:br/>
        <w:t>Мәскеу үн-тінің тарих -тін ұйымдастырушы-</w:t>
        <w:br/>
        <w:t>лардың бірі (1934) Ұлы Отан соғысы жылда-</w:t>
        <w:br/>
        <w:t>ры Алматыда болып, акад. А.М. Панкратова</w:t>
        <w:br/>
        <w:t>басқарған авторлық ұжым құрамында Қазақ-</w:t>
        <w:br/>
        <w:t>стан тарихын жазуға қатысты. «Мемлекеттік</w:t>
        <w:br/>
        <w:t>шаруалар және П.Д. Киселевтің реформала-</w:t>
        <w:br/>
        <w:t>ры» атты ғыл. еңбегі бойынша докторлық дис-</w:t>
        <w:br/>
        <w:t>сертация қорғады (1944). 1953 ж. КСРО ҒА-ның</w:t>
        <w:br/>
        <w:t>толық мүшесі болып сайланды. Д. 19 ғ-дағы қа-</w:t>
        <w:br/>
        <w:t>зақ халқының ұлт-азаттық қозғалысы, Ресейдегі</w:t>
        <w:br/>
        <w:t>тарики процестердің Қазақстанға ықпалы,</w:t>
        <w:br/>
        <w:t>т.б. мәселелерге қатысты бірқатар зерттеулер</w:t>
        <w:br/>
        <w:t>жүргізді. Оның «Мемлекеттік шаруалар және</w:t>
        <w:br/>
        <w:t>П.Д. Киселевтің реформалары» атты еңбегі-</w:t>
        <w:br/>
        <w:t>нің 1-томы үшін (2-томы 1958 ж. жарық көр-</w:t>
        <w:br/>
        <w:t>ді) КСРО Мемл. сыйл. берілді (1947). «Қауырт</w:t>
      </w:r>
    </w:p>
    <w:p>
      <w:r>
        <w:t>өзгеріс кезіндегі орыс деревнясы» (1978) атты</w:t>
        <w:br/>
        <w:t>монографиясы үшін Лениндік сыйлық алды</w:t>
        <w:br/>
        <w:t>(1980). Д. - 300-ден астам еңбектің авторы. Оның</w:t>
        <w:br/>
        <w:t>басшылығымен «Москва тарихы» (2-, 3-томда-</w:t>
        <w:br/>
        <w:t>ры), көптомдық «Көне заманнан бүгінге дейінгі</w:t>
        <w:br/>
        <w:t>КСРО тарихы» жарық көрді. 2 рет Ленин ордені-</w:t>
        <w:br/>
        <w:t>мен және басқа медальдармен марапатталған.</w:t>
        <w:br/>
        <w:t>Әдеб: Яцунский В.М, Николай Михайло-</w:t>
        <w:br/>
        <w:t>вич Дружинин. В кн: Исторические записки, т. 54, М.,</w:t>
        <w:br/>
        <w:t>1955; Библиография обцествоведов Казахстана, А.-А.,</w:t>
        <w:br/>
        <w:t>1986,Козыбаев И.М.,Историческая наука Казах-</w:t>
        <w:br/>
        <w:t>стана, А.-А., 1990.</w:t>
        <w:br/>
        <w:t>М.Қозыбаев</w:t>
        <w:br/>
        <w:t>ДУАН (парс. - мемл. кеңес), Ресей империясы-</w:t>
        <w:br/>
        <w:t>ның 1822 жылғы «Сібір қырғыздары туралы</w:t>
        <w:br/>
        <w:t>жарғысына» сәйкес қазақ даласында ашылған</w:t>
        <w:br/>
        <w:t>окр-тердің орт-н орысша «Приказ», қазақша</w:t>
        <w:br/>
        <w:t>«Дуан» деп атаған. Кейде Д. атауы округ атауы-</w:t>
        <w:br/>
        <w:t>на балама ретінде де қолданылған. Аталған жар-</w:t>
        <w:br/>
        <w:t>ғы бойынша Орта жүз қазақтары 1824-68 ж. 8</w:t>
        <w:br/>
        <w:t>Д-ға (Көкшетау, Қарқаралы, Аманқарағай, Ақмо-</w:t>
        <w:br/>
        <w:t>ла, Аягөз, Үшбұлақ, Баянауыл, Көкпекті) бөлін-</w:t>
        <w:br/>
        <w:t>ген. 1859 жылдың аяғында Құсмұрын Д-ы (1852.</w:t>
        <w:br/>
        <w:t>жылдан бастап Аманқарағай Д-ы осылай атал-</w:t>
        <w:br/>
        <w:t>183</w:t>
        <w:br/>
        <w:t>ған) жабылып, орнына Атбасар Д-ы ашылған.</w:t>
        <w:br/>
        <w:t>Бірақ Құсмұрын Д-ы жерінің негізгі бөлігі сана-</w:t>
        <w:br/>
        <w:t>латын Қызылкар аймағы 1859 жылдың соңына</w:t>
        <w:br/>
        <w:t>қарай Көкшетау Д-ына қараған.</w:t>
        <w:br/>
        <w:t>ҚаБғожаұлы</w:t>
        <w:br/>
        <w:t>ДУАНБАСЫ - лауазым; дуанға қарасты қауым-</w:t>
        <w:br/>
        <w:t>ды билеуші ұлық. 1822 жылғы Ресей империясы-</w:t>
        <w:br/>
        <w:t>ның «Сібір қырғыздары туралы жарғысына»</w:t>
        <w:br/>
        <w:t>сәйкес ашылған округтерді қазақтар «Дуан» деп</w:t>
        <w:br/>
        <w:t>атаса, сол дуанды басқарушы адамды Д. немесе</w:t>
        <w:br/>
        <w:t>аға сұлтан, ал оның орынбасарларын заседатель-</w:t>
        <w:br/>
        <w:t>дер деп атаған және олар төрт адамнан тұрған.</w:t>
        <w:br/>
        <w:t>1824 ж. құрылған Көкшетау дуанының Д-лары:</w:t>
        <w:br/>
        <w:t>З.Байтоқаұлы, Т.Зілғараұлы болған. Сол жылы</w:t>
        <w:br/>
        <w:t>Орт. Сарыарқада ашылған Қарқаралы дуанын-</w:t>
        <w:br/>
        <w:t>да Барақ Тұрсынұлының үш немересі кезек сай-</w:t>
        <w:br/>
        <w:t>ланып отырған. Сонымен қатар, Қарқаралы дуа-</w:t>
        <w:br/>
        <w:t>нында 1849-52 ж. Құнанбай Өскенбайұлы Д-лық</w:t>
        <w:br/>
        <w:t>еткен. 1830 ж. Аманқарағай дуаны ашылып, оның</w:t>
        <w:br/>
        <w:t>Д-лары: Жалбыр Абдоллаұлы (1830-34), Абылай</w:t>
        <w:br/>
        <w:t>ханның ұрпағы Шыңғыс Уәлиханұлы (1834-52),</w:t>
        <w:br/>
        <w:t>Есеней Естемесұлы болған (1852-59). 1832 ж.</w:t>
        <w:br/>
        <w:t>Ақмола дуаны ашылып, оны Қ.Құдаймендеұлы,</w:t>
        <w:br/>
        <w:t>Ы Жайықбайұлы басқарған. Сондай-ақ, бұл ла-</w:t>
        <w:br/>
        <w:t>уазым Қазақстанда және кейбір түркі тілдес</w:t>
        <w:br/>
        <w:t>халықтарда 20ғ-дың басына дейін сақталып келді.</w:t>
        <w:br/>
        <w:t>Қ.Бизожаулы, Қ.Исабаев</w:t>
        <w:br/>
        <w:t>ДУДИН - капитан. 1771 ж. ақпанда Еділ бойы-</w:t>
        <w:br/>
        <w:t>нан ауған қалмақтар Д-ді командасымен тұтқын-</w:t>
        <w:br/>
        <w:t>дап, өздерімен бірге қазақ даласына алып кеткен.</w:t>
        <w:br/>
        <w:t>Жолда қазақ жасақтары Д-ді қалмақтардан тар-</w:t>
        <w:br/>
        <w:t>тып алған. Д.ді босату мәселесі Ресейдің ең жоғ.</w:t>
        <w:br/>
        <w:t>билік орындары арқылы қозғалған. Бұл жөнін-</w:t>
        <w:br/>
        <w:t>де Ресей әкімш. бірнеше рет Абылай ханға хат</w:t>
        <w:br/>
        <w:t>жазған, тіпті, 1778 ж. маусым айында патша</w:t>
        <w:br/>
        <w:t>сарайының бас министрі, канцлер Панин Абы-</w:t>
      </w:r>
    </w:p>
    <w:p>
      <w:r>
        <w:t>лай ханға жалынышты хат жазған, Д-ді тауып</w:t>
        <w:br/>
        <w:t>берген адам болеа деп сыйлық ұсынып, дәме-</w:t>
        <w:br/>
        <w:t>леңдірген.</w:t>
        <w:br/>
        <w:t>Әдеб: Абылайхан Өмірі менқызметіне байланысты</w:t>
        <w:br/>
        <w:t>құжаттар мен материалдар. Астана, 2005, 454, 436-656;</w:t>
        <w:br/>
        <w:t>Тайшыбай 3. С. Қазақтың ханы - Абылай. Екі том-</w:t>
        <w:br/>
        <w:t>дық «Ел-шежіре», Алматы, 2011</w:t>
        <w:br/>
        <w:t>ДУЛАТ, Дулу Дулуғ, Далу, Далуғ,</w:t>
        <w:br/>
        <w:t>Доғлат- қазақ халқын құраған ежелгі түр-</w:t>
        <w:br/>
        <w:t>кі тайпаларының бірі. Д. атауы тарихи дерек-</w:t>
        <w:br/>
        <w:t>терде өте ерте заманнан және түрліше болып</w:t>
        <w:br/>
        <w:t>кездеседі. Олардың ішіндегі ең жиі ұшырайты-</w:t>
        <w:br/>
        <w:t>ны - дулу (қытай жылнамасы бойынша). Атақ-</w:t>
        <w:br/>
        <w:t>ты шығыс зерттеушісі Н.Я.Бичурин мен Г.Е.</w:t>
        <w:br/>
        <w:t>Трумм-Гржимайлоның жазуына қарағанда, Д-</w:t>
        <w:br/>
        <w:t>тар 6.з.б. 2 ғ-да өз алдына хандық құрған (ол кез-</w:t>
        <w:br/>
        <w:t>де билеушісі хан деп аталмай, «би» деп аталған).</w:t>
        <w:br/>
        <w:t>Дулулар Түрік қағандығы кезінде (6-8 ғ-лар)</w:t>
        <w:br/>
        <w:t>бес елге бөлініп, Жетісу өлкесінде ықпалын</w:t>
        <w:br/>
        <w:t>жүргізген. Рашид әд-Диннің айтуынша,</w:t>
        <w:br/>
        <w:t>5225852562228225 52-520 0 515 дЫ Б ды БА Басы ЕаСыЫ</w:t>
        <w:br/>
        <w:t>ДАТ БАТЫР</w:t>
        <w:br/>
        <w:t>Абылайға ұғындыруды өтінді. Хангелдіні алып</w:t>
        <w:br/>
        <w:t>қалып, Жауғашты босатты». Қытай патшасы-</w:t>
        <w:br/>
        <w:t>ның 1757 жылғы 9 ақпандағы жарлығында:</w:t>
        <w:br/>
        <w:t>«Сатқындарға қолды болған қарауылымыз</w:t>
        <w:br/>
        <w:t>қайта қашып келіп, Әмірсананың жақын</w:t>
        <w:br/>
        <w:t>манда екенін Дарданаға мәлімдейді. Бірақ Дар-</w:t>
        <w:br/>
        <w:t>дана оны ұстауға әскер жібермейді. Егер сол кез-</w:t>
        <w:br/>
        <w:t>де Дардана алдауға түспей, жедел шабуыл-</w:t>
        <w:br/>
        <w:t>даған болса, Әмірсананы ұстап қалу мүмкін де</w:t>
        <w:br/>
        <w:t>еді. Осылай алдануға бола ма?» деп өкініш білдір-</w:t>
        <w:br/>
        <w:t>іпті. «Былтыр бүлікші Әмірсананы қуғындап</w:t>
        <w:br/>
        <w:t>қстау үшін қазақ жеріне ілгерілеп барған батыс</w:t>
        <w:br/>
        <w:t>бағыттағы қосынға Дардана, терістік бағыт-</w:t>
        <w:br/>
        <w:t>тағы қосынға Хадаха генерал болып тағайын-</w:t>
        <w:br/>
        <w:t>далған еді. Олар қазақ жеріне барса да, Әмірсана-</w:t>
        <w:br/>
        <w:t>ны ұстай алмады. Оның үстіне (олардың сылбыр-</w:t>
        <w:br/>
        <w:t>лығынан) қазақтың Абылайы да сытылып, құтыл-</w:t>
        <w:br/>
        <w:t>ыпкетті. Сол үшін Дардана мен Хадаха екеуі ауыр</w:t>
        <w:br/>
        <w:t>жазаға тартылуға тиіс» делініпті.</w:t>
        <w:br/>
        <w:t>Н.Ақбай</w:t>
        <w:br/>
        <w:t>ДАРМАБАЛА - Дөрбін ойраг ұлысының ханы</w:t>
        <w:br/>
        <w:t>Сыбан Раптанның әкесі бір, шешесі бөлек</w:t>
        <w:br/>
        <w:t>қарындасы. Еділ бойы қалмақтарының ханы</w:t>
        <w:br/>
        <w:t>Аюкенің тоқалы. Кейін Қалдан Серенмен өштес-</w:t>
        <w:br/>
        <w:t>кен інісі, қазақ арасында Сына батыр аты-</w:t>
        <w:br/>
        <w:t>мен мәлім Шона Лаузаңмен бірге туған. Аюке</w:t>
        <w:br/>
        <w:t>қайтыс болғаннан кейін, Ресей императоры</w:t>
        <w:br/>
        <w:t>мен сенатының мақұлдауымен хан тағына отыр-</w:t>
        <w:br/>
        <w:t>ған Серен Доңдук осы Д-дан туған. Ресей им-</w:t>
        <w:br/>
        <w:t>ператоры І Петр Аюкемен танысқанда ханның</w:t>
        <w:br/>
        <w:t>ас тоқалының ақыл-парасатына, ерік-жігері-</w:t>
        <w:br/>
        <w:t>не тәнгі болған. Осылайша, Д. Ресейдің биік</w:t>
        <w:br/>
        <w:t>мәртебелі билік иелерінің алдында беделді</w:t>
      </w:r>
    </w:p>
    <w:p>
      <w:r>
        <w:t>болған да, іс жүзінде құба қалмақ жұртына</w:t>
        <w:br/>
        <w:t>би-лік жүргізген. Аюкенің ұлдары мен немере-</w:t>
        <w:br/>
        <w:t>лері арасында тақ таласы асқынғанда Ресей</w:t>
        <w:br/>
        <w:t>үкіметі осы Д. ханымға жүгінетін болған. Қал-</w:t>
        <w:br/>
        <w:t>дан Сереннің жоңғар хандығын тұтастыру</w:t>
        <w:br/>
        <w:t>ниеті бар «кендігін сезетін Ресей билеушілері</w:t>
        <w:br/>
        <w:t>Д. тарапынан жоңғарлармен байланыс-</w:t>
        <w:br/>
        <w:t>тың үзілмегенінен күдіктеніп, ханымның соңы-</w:t>
        <w:br/>
        <w:t>нан жасырын бақылау қойған. Осы тыңшылық-</w:t>
        <w:br/>
        <w:t>тың нәтижесінде орыс барлаушылары Абылай</w:t>
        <w:br/>
        <w:t>сұлтанның Д-ға жолдаған хатын қолға түсірген.</w:t>
        <w:br/>
        <w:t>Хат шамамен 1743 жылдан кейін, 1745 жылдың</w:t>
        <w:br/>
        <w:t>күзінен бұрын жазылған. Орысша мәтіннен</w:t>
        <w:br/>
        <w:t>қазақшаға аударғанда хаттың мазмұны мына-</w:t>
        <w:br/>
        <w:t>дай: «Мен, Абылай сұлтан, Сізге сәлем жолдап,</w:t>
        <w:br/>
        <w:t>азақ ғұмыр тілеймін. Қазақ жұрты да аманды-</w:t>
        <w:br/>
        <w:t>ғыңызға тілектес. Өз жайымды мағлұм етер</w:t>
        <w:br/>
        <w:t>болсам, Қалдан Сереннің қолынан аман-есен,</w:t>
        <w:br/>
        <w:t>құрметпен босап қайтып, ордама келдім. Сіз де</w:t>
        <w:br/>
        <w:t>есен-амандықта жүріп жатқан боларсыз. Қал-</w:t>
        <w:br/>
        <w:t>дан Серен мені өз ұлындай көреді, Сіздің</w:t>
        <w:br/>
        <w:t>бауырыңыз Септен мені інісі санайды. Дем-</w:t>
        <w:br/>
        <w:t>ек,менде Сізге бауыр агаламын ғой». Бұл құжат-</w:t>
        <w:br/>
        <w:t>17</w:t>
        <w:br/>
        <w:t>тың маңызы - Абылай сұлтанның халықар. беде-</w:t>
        <w:br/>
        <w:t>лін айғақтаумен қатар, қазақ-жоңғар қатынас-</w:t>
        <w:br/>
        <w:t>тарының Қалдан Сереннің көзі тірісіндегі тату:</w:t>
        <w:br/>
        <w:t>лық жағдайын көрсететіндігінде,</w:t>
        <w:br/>
        <w:t>З.Тайшыбай</w:t>
        <w:br/>
        <w:t>ДАСТАН (парс. - айту. баяндау, жырлау) - әдеби-</w:t>
        <w:br/>
        <w:t>эпикалық жанр. Шығыс халықтары әдебиетін-</w:t>
        <w:br/>
        <w:t>де. әсіресе, парсы және түркі эдебиеттерін-</w:t>
        <w:br/>
        <w:t>де кең тараған. Д. белгілі бір сюжетке құрыла-</w:t>
        <w:br/>
        <w:t>ды. Құрылымында кейде өлең мен қара сөз ара-</w:t>
        <w:br/>
        <w:t>ласып келе береді. Д-ның классик. үлгі-лері</w:t>
        <w:br/>
        <w:t>«Ләйлі - Мәжнүн». «Хұсырау - Шырын»,</w:t>
        <w:br/>
        <w:t>«Мұңлық - Зарлық», т.б. «Сейітбаттал». «Сал-</w:t>
        <w:br/>
        <w:t>Сал». «Жұм-жұма» сияқты Д-дар діни сарыны-</w:t>
        <w:br/>
        <w:t>мен ерекшеленсе, «Қырымның қырық батыры»,</w:t>
        <w:br/>
        <w:t>«Рүстем - Дастан», т.б. Д-дар қаһармандық жыр-</w:t>
        <w:br/>
        <w:t>ға жатады. Қазақ пен жоңғар арасындағы қиян-</w:t>
        <w:br/>
        <w:t>кескі соғысты, сол кезеңнің шындығын Әбілмәм-</w:t>
        <w:br/>
        <w:t>бет, Абылай сөздерімен ашып көрсететін Доспер</w:t>
        <w:br/>
        <w:t>Саурықұлының «Есенгелді», сонымен қатар М.</w:t>
        <w:br/>
        <w:t>Айтбаевтың «Хан Абылй» атты Д-дары туған.</w:t>
        <w:br/>
        <w:t>Әдебиеттану ғылымында Д-ды дербес жанр</w:t>
        <w:br/>
        <w:t>емес. эпос ұғымының баламасы деп түсінетін</w:t>
        <w:br/>
        <w:t>бағыт та бар. Мұндай пікір бойынша, батырлық</w:t>
        <w:br/>
        <w:t>жырлар. лиро-эпикалық жырлар, тарихи жыр-</w:t>
        <w:br/>
        <w:t>лар, поэмалар ортақ көркемдік белгілеріне орай</w:t>
        <w:br/>
        <w:t>Д. болып табылады. Ортақ сюжет негізінде әр</w:t>
        <w:br/>
        <w:t>халықтың ақын-шайырлары Д. жазып, кезінде</w:t>
        <w:br/>
        <w:t>өнер сайысына түсетін дәстүр де болған. Д.</w:t>
        <w:br/>
        <w:t>өлең өрнегі жағынан он бір буынды болады,</w:t>
        <w:br/>
        <w:t>кейде жеті-сегіз буынды болып келеді. Кейбір</w:t>
        <w:br/>
        <w:t>Д-дарды жеңіл жырға тән ырғақпен (муз.</w:t>
        <w:br/>
        <w:t>аспаптардың сүйемелдеуімен) жатқа айтушы-</w:t>
        <w:br/>
        <w:t>ларды бұрын ел арасында &lt;«дастаншылар» деп</w:t>
        <w:br/>
        <w:t>атаған.</w:t>
        <w:br/>
        <w:t>Т.Шаңбай</w:t>
      </w:r>
    </w:p>
    <w:p>
      <w:r>
        <w:t>ДАТ БАТЫР Қарабатырұлы - 1778 ж. ақпанда</w:t>
        <w:br/>
        <w:t>Ресей патшасының сарайына Абылай сұлган-</w:t>
        <w:br/>
        <w:t>ның атынан барған Уәли, Шыңғыс, Гумер,</w:t>
        <w:br/>
        <w:t>Тоғым сұлтандардың тобын бастаған игі</w:t>
        <w:br/>
        <w:t>жақсылардың бірі. Сөл жолы Ресей үкіме-</w:t>
        <w:br/>
        <w:t>тінің теріс ниетін танып, «Абылай Петро-</w:t>
        <w:br/>
        <w:t>павл бекінісіне келетін болеа, оны орыстар ұс-</w:t>
        <w:br/>
        <w:t>тап қалмақ екен» дегенді айтып келген. 1779 ж.</w:t>
        <w:br/>
        <w:t>27 шілдеде Абылайға келген капитан Г. Лили-</w:t>
        <w:br/>
        <w:t>трейнге ерген саудагер Рахметолланы шауып, та-</w:t>
        <w:br/>
        <w:t>уарын тартып алған. Уәли сұлтан өзін хандық-қа</w:t>
        <w:br/>
        <w:t>бекітуді сұрап, 1781 ж. тамызда патшаға жазған</w:t>
        <w:br/>
        <w:t>хатында: «Әкеміз Абылай ханның тұсын-да</w:t>
        <w:br/>
        <w:t>менің мына інілерім мен ел ағалары патша</w:t>
        <w:br/>
        <w:t>ағзамның сарайына шын ниетімен қызмет етгі»</w:t>
        <w:br/>
        <w:t>деп жаза отырып, мына төмендегідей тізім</w:t>
        <w:br/>
        <w:t>қосады: сұлтандар - Шыңғыс, Рүстем, Жиһан-гер,</w:t>
        <w:br/>
        <w:t>Шығай, Тоғым, Қасым, Байыр; слағалары- Дәуіз-</w:t>
        <w:br/>
        <w:t>бай тархан, Байжігіт тархан, Жанғи баһа-</w:t>
        <w:br/>
        <w:t>дүр» Бекболат би, Бекше би, Нұрқабек , Түлек,</w:t>
        <w:br/>
        <w:t>ДУЛАТОВ</w:t>
        <w:br/>
        <w:t>65555225522452255225427582525805050525202552255025</w:t>
        <w:br/>
        <w:t>олар Шыңғыс хан империясы дәуіріндегі ірі</w:t>
        <w:br/>
        <w:t>тайпалардың бірі болған. Көптеген тарихи дер-</w:t>
        <w:br/>
        <w:t>екгерге қарағанда, Д. тайпасы, әсіресе, 14-16</w:t>
        <w:br/>
        <w:t>ғ-лар арасында зор ықпал иеленген. Бұл дәуірде</w:t>
        <w:br/>
        <w:t>олардан көптеген атақты билер мен бектер шығ-</w:t>
        <w:br/>
        <w:t>ып, әуелі Шағатай ұлысында билік жүргізеді,</w:t>
        <w:br/>
        <w:t>Әмір Темір хандығының ісіне араласады.</w:t>
        <w:br/>
        <w:t>Бауырты, Бұлатшы, Хұдайдад, Камариддин, Әмір-</w:t>
        <w:br/>
        <w:t>дәуітжәне Әбубәкір (Шығ. Түркістанмен Жетіс</w:t>
        <w:br/>
        <w:t>ды билеген, т.б. тұлғалар ерекше ықпалды бол-</w:t>
        <w:br/>
        <w:t>ған. Шағатай әулетінің соңғы хандары Сейіт пен</w:t>
        <w:br/>
        <w:t>оның баласы Рашидтің кезінде Д-тар бұрынғыдай</w:t>
        <w:br/>
        <w:t>ұлыс мәселесіне қатыспай, тек әскер басы қызме-</w:t>
        <w:br/>
        <w:t>тін атқарған. 15-16 ғ-ларда Д-тардан Мұхаммед</w:t>
        <w:br/>
        <w:t>Хайдар Дулати («Тарихи Рашидидің» авторы),</w:t>
        <w:br/>
        <w:t>Махмұд Жорас, Әмір Уәли сияқты оқымысты</w:t>
        <w:br/>
        <w:t>ғалымдар шықты. Олар өз көздерімен көрген</w:t>
        <w:br/>
        <w:t>тарихи оқиғалар туралы еңбектер қалдырған.</w:t>
        <w:br/>
        <w:t>Қазақ халқының үш ұлы биінің бірі, Абылай</w:t>
        <w:br/>
        <w:t>ханның ақылшы-қамқоршысы Төле би де осы Д,</w:t>
        <w:br/>
        <w:t>тайпасының жаныс тармағынан. Қазақ шежіресі</w:t>
        <w:br/>
        <w:t>бойынша, Д. - Ұлы жүз құрамына кіретін ірі</w:t>
        <w:br/>
        <w:t>тайпалардың бірі. Н.А. Аристовтың Бөтбай-</w:t>
        <w:br/>
        <w:t>дан шыққан Диқанбай батырдан (1876 ж.ө.) жа</w:t>
        <w:br/>
        <w:t>зып алған шеліресі бойынша, үйсін Бәйдібек.</w:t>
        <w:br/>
        <w:t>кей-і</w:t>
        <w:br/>
        <w:t>тің үшінші әйелі Домалақ анадан (Нұрила)</w:t>
        <w:br/>
        <w:t>Жарықшақ туады. Жарықшақтан Албан, Суан, Ду-</w:t>
        <w:br/>
        <w:t>лаг болып тарайды. Д.тан Ботбай, Шымыр, Сиқым,</w:t>
        <w:br/>
        <w:t>Жаныс тараған.</w:t>
        <w:br/>
        <w:t>Әдеб: Грумы-Гржимайло Г.Е,/Западная</w:t>
        <w:br/>
        <w:t>Монголия и Уранхайский край, т. 2, Л,1926,Рашид</w:t>
      </w:r>
    </w:p>
    <w:p>
      <w:r>
        <w:t>ад-Дин, Сборник летописей, т. 1-5, М..Л., 1952-56;</w:t>
        <w:br/>
        <w:t>Аристов Н.А, Ошыт выяснения этнического соста-</w:t>
        <w:br/>
        <w:t>ва киргиз-қазахов Большой орды и қара киргизов, «Жи-</w:t>
        <w:br/>
        <w:t>вая старина», 1894, в. 3-4,с. 398-402, Бичурин Е.Я,</w:t>
        <w:br/>
        <w:t>Собрание сведений о народам, обитанших в Средней</w:t>
        <w:br/>
        <w:t>Азин в древние времена, т. 1-5, М.-Л, 1950-53; К ю-</w:t>
        <w:br/>
        <w:t>нер Н.В., Китайские известия о народах Южной</w:t>
        <w:br/>
        <w:t>Сибири, Центральной Азин и Дальнего Востока, М.,</w:t>
        <w:br/>
        <w:t>196 Акишев КА,КушаевГА,, Древияякуль-</w:t>
        <w:br/>
        <w:t>тура саков и усуней долины реки Или, А.-А., 1963;</w:t>
        <w:br/>
        <w:t>Гумилев Л.Н, Древние тюрки, М. 1967.</w:t>
        <w:br/>
        <w:t>ДУЛАТОВ Міржақып (21.11.1885, Қостанай</w:t>
        <w:br/>
        <w:t>обл. Жангелдин ауд. Қызбел атырабы - 5.10.1935,</w:t>
        <w:br/>
        <w:t>Ресей, Карелия, Беломор-Балтық каналы,</w:t>
        <w:br/>
        <w:t>Сосновец бекеті) - Алаш қозғалысының қайрат-</w:t>
        <w:br/>
        <w:t>кері, жазушы, ақын, драматург, журналист, 20</w:t>
        <w:br/>
        <w:t>ғ-дың бас кезіндегі қазақ мәдениеті мен әдеби-</w:t>
        <w:br/>
        <w:t>етінің ірі өкілі. Д. алғашында ауыл молдасы-</w:t>
        <w:br/>
        <w:t>нан хат танып, кейін Торғайдағы Ы.Алтынарин</w:t>
        <w:br/>
        <w:t>ықпалымен ашылған 2 сыныптық орыс-қазақ</w:t>
        <w:br/>
        <w:t>мектебінде білім алған (1902). Ауыл мұғалімі де-</w:t>
        <w:br/>
        <w:t>тен куәлік алып, ауылда бала оқытады. 1904 ж.</w:t>
        <w:br/>
        <w:t>Омбы қ-на қоныс аударған. Осы қалада</w:t>
        <w:br/>
        <w:t>А.Байтұрсынов, Ә.Бөкейхановпен танысады.</w:t>
        <w:br/>
        <w:t>Омбы, Қарқаралы, Орал, Санкт-Петербург</w:t>
        <w:br/>
        <w:t>-ларында көрнекті қоғам қайраткерлерімен</w:t>
        <w:br/>
        <w:t>пікірлесу, саяси қозғалыстарға араласу Д-тың</w:t>
        <w:br/>
        <w:t>саяси-әлеум. көзқарасының қалыптасуына ық-</w:t>
        <w:br/>
        <w:t>пал етеді. Д. 1905 ж. 17 қазанда Ресей үкіметіне</w:t>
        <w:br/>
        <w:t>қазақ халқы атынан жолданған Қарқаралы</w:t>
        <w:br/>
        <w:t>құзырхатын дайындаушылардың бірі болды.</w:t>
        <w:br/>
        <w:t>1905 - 07 ж. Зайсан уезіндегі Бекмұхамбет қажы</w:t>
        <w:br/>
        <w:t>ашқан қазақ мектебінде сабақ берген. 1906 ж.</w:t>
        <w:br/>
        <w:t>Д. Конституциялық демократтар партиясы де-</w:t>
        <w:br/>
        <w:t>легаттары қатарында Санкт-Петербургке бара-</w:t>
        <w:br/>
        <w:t>ды. Түрлі сипатты жиындар мен саяси күштер</w:t>
        <w:br/>
        <w:t>М.Дулатов</w:t>
        <w:br/>
        <w:t>ұйымдастырған көше шерулеріне, ереуілдер-</w:t>
        <w:br/>
        <w:t>ге қатысады. Осы кезден бастап Ресей үкіметі</w:t>
        <w:br/>
        <w:t>құпия полициясының саяси сенімсіз адамдар</w:t>
        <w:br/>
        <w:t>тізіміне ілігеді. 1907 ж. Санкі-Петербургте жал-</w:t>
        <w:br/>
        <w:t>ғыз ғана нөмірі шыққан «Серке» газетінде Д-тың</w:t>
        <w:br/>
        <w:t>Жастарға» деген өлеңі басылады. Оның тұнғыш</w:t>
        <w:br/>
        <w:t>өлеңдер жинағы 1909 ж. Қазан қ-ндағы «Шарқ»</w:t>
        <w:br/>
        <w:t>баспасынан «Оян, қазақ!» деген атпен басылып</w:t>
        <w:br/>
        <w:t>шығады. Қазақ оқырмандары үшін бұл кіташың</w:t>
        <w:br/>
        <w:t>әсері үлкен болды. Ауыл арасында қолдан-қолға</w:t>
        <w:br/>
        <w:t>тарап, аз уақыттың ішінде ақынның есімі таны-</w:t>
        <w:br/>
        <w:t>мал болды. Ресей әкімдері тарапынан бұл кітап-</w:t>
        <w:br/>
        <w:t>ты оқуға тыйым салынып, қолға түскен данала-</w:t>
        <w:br/>
        <w:t>ры тәркіленген. Д. Қызылжарда сөт кеңсесінде</w:t>
        <w:br/>
        <w:t>тілмаштық қызмет атқарып, мұғалімдігін де</w:t>
        <w:br/>
        <w:t>жалғастырады, қазақ балаларына орыс тілінен</w:t>
        <w:br/>
        <w:t>сабақ береді. Қазақ басылымдарына, әсіресе,</w:t>
        <w:br/>
        <w:t>«Айқап» журналына үзбей мақала жазып тұра-</w:t>
        <w:br/>
        <w:t>ды. Әр өлкедегі ел тұрмысын өз көзімен кө-</w:t>
        <w:br/>
        <w:t>руниетімен 1911 ж. қазақ ауылдарын ара-</w:t>
        <w:br/>
        <w:t>лап, Қызылжардан Семей обл-на қарай саяхат-</w:t>
        <w:br/>
        <w:t>қа шығады. Құпия полиция тыңшыларының</w:t>
        <w:br/>
        <w:t>қатты аңдуына алынған Д. 1911 эк. маусым айын-</w:t>
      </w:r>
    </w:p>
    <w:p>
      <w:r>
        <w:t>да тұтқындалады да, 19 ай қамауда отырады. 1912</w:t>
        <w:br/>
        <w:t>Орынборға келеді. Осындағы қазақ зиялыла-</w:t>
        <w:br/>
        <w:t>ры ақыл қосып, ел санасын оята беру мақсатымен</w:t>
        <w:br/>
        <w:t>баспасөз қызметін қолға алуды ұйғарады. Д.</w:t>
        <w:br/>
        <w:t>1913-18 ж. «Қазақ» газетінің бас редакторы</w:t>
        <w:br/>
        <w:t>Байтұрсыновтың орынбасары, жауапты хатшы</w:t>
        <w:br/>
        <w:t>қызметінде болады. 1917 жылдың 25 ақпанында</w:t>
        <w:br/>
        <w:t>Торғайгубернаторы М. Эверсман, Ә.Бөкейхановтың</w:t>
        <w:br/>
        <w:t>184</w:t>
        <w:br/>
        <w:t>ДАЛА ДИДАРЫ</w:t>
        <w:br/>
        <w:t>Дина Нұрпейісованың Атырау қ-ндағы ескерткі</w:t>
        <w:br/>
        <w:t>шін жасаған.</w:t>
        <w:br/>
        <w:t>Е.Ерназаров</w:t>
        <w:br/>
        <w:t>«ДАЛА ДИДАРЫ» - газет. А. ш-на арналған ба-</w:t>
        <w:br/>
        <w:t>сылым 1991 жылғы қаңгар айынан бастап жарық</w:t>
        <w:br/>
        <w:t>көрген. 1993 жж. аты «Ауыл» деп өзгертіледі.</w:t>
        <w:br/>
        <w:t>Құрылтайшысы А.ш. мин. болды. Республиканың</w:t>
        <w:br/>
        <w:t>барлық аймағына тараған. Алғашқы бас редакто-</w:t>
        <w:br/>
        <w:t>ры- Бекболат Әдет (1991-95), 1995-96ж. аралығы-</w:t>
        <w:br/>
        <w:t>нда Ділдар Мамырбай, 1996-99 ж. Кенжеғали</w:t>
        <w:br/>
        <w:t>Қошым-Ноғай бас редакторлық қызметін атқар-</w:t>
        <w:br/>
        <w:t>ды. Газет 1999 жылдың аяғына таяу шығуын</w:t>
        <w:br/>
        <w:t>тоқгат-қан. Басылымда Қ.Аманжолдың «Абылай-</w:t>
        <w:br/>
        <w:t>дан асқан бар ма асу», «Абылай асының дүбірі»</w:t>
        <w:br/>
        <w:t>атты мақалалары жарық көрген.</w:t>
        <w:br/>
        <w:t>К.Қошым-Ноғай</w:t>
        <w:br/>
        <w:t>«ДАЛА МЕН ҚАЛА» - газет. 2003 жылғы 1</w:t>
        <w:br/>
        <w:t>шілдеден бастап шығып келеді. Құрылтайшы-</w:t>
        <w:br/>
        <w:t>сы-«Нұр-Медия» холдингі. Меншік иесі - «Нұр-</w:t>
        <w:br/>
        <w:t>Медия» баспа үйі» ЖШС. Бас директоры - Ерлан</w:t>
        <w:br/>
        <w:t>Байжанов. Бас редакторы- Сапарбай Парманқұлов.</w:t>
        <w:br/>
        <w:t>Газеттің Қарағанды, Қызылорда, Қостанай, Оңт.</w:t>
        <w:br/>
        <w:t>Қазақстан, Шығыс Қазақстан, Маңғыстау, Жам-</w:t>
        <w:br/>
        <w:t>был обл-тарымен Астанақ-нда меншікті тілшілері</w:t>
        <w:br/>
        <w:t>бар. Газетте М.Садыханұлының «Абылай хан</w:t>
        <w:br/>
        <w:t>ақ ордасын тіккен жер», Ә.Әуелбектің «Абылай</w:t>
        <w:br/>
        <w:t>ханның суреті қалай келді?» атты мақалалары</w:t>
        <w:br/>
        <w:t>және басқа да магериалдар жарияланған.</w:t>
        <w:br/>
        <w:t>К.Қошым-Ноғай</w:t>
        <w:br/>
        <w:t>ДАНИЯР - батыр, Орта жүз, уақ руынан, 1773 ж.</w:t>
        <w:br/>
        <w:t>23 шілдеде Д. батыр мен Дербісәлі батыр Ресей-</w:t>
        <w:br/>
        <w:t>ге қарайтын уранқайлықтарды шауып, 40 ада-</w:t>
        <w:br/>
        <w:t>мын тұтқындаған. Абылай бұл тұтқындарды Ре-</w:t>
        <w:br/>
        <w:t>сейге қайтаруға талап қойған. Аталған батыр-</w:t>
        <w:br/>
        <w:t>лар «Кезінде қалмақтардан көрген қорлығын</w:t>
        <w:br/>
        <w:t>айтып», наразылық білдірген.</w:t>
        <w:br/>
        <w:t>Әдеб: Абылай хан. Өмірі мен қызметіне байланыс-</w:t>
        <w:br/>
        <w:t>ты құжаттар мен материалдар. Астана, 2005, 398-6.</w:t>
        <w:br/>
        <w:t>«ДАРАБОЗ»-кітап. Авторы- Қазақстанныңхалық</w:t>
        <w:br/>
        <w:t>жазушысы, Мемл. сыйл. лауреаты Қ.Жұмаділов.</w:t>
        <w:br/>
        <w:t>2009 ж. «Ан Арыс» баспасынан жарық көрген.</w:t>
        <w:br/>
        <w:t>2 том. Әр томның көлемі 416 беттен. Таралымы</w:t>
      </w:r>
    </w:p>
    <w:p>
      <w:r>
        <w:t>2000 дана. Тарихи романда жонғар қалмақтарына</w:t>
        <w:br/>
        <w:t>қарсы азаттық соғыстың даңқты қолбасшысы</w:t>
        <w:br/>
        <w:t>Қаракерей Қабанбай батырдың өмірі мен жорық</w:t>
        <w:br/>
        <w:t>жолдары әңгіме болады. Романда 18 ғ-дағы Абы-</w:t>
        <w:br/>
        <w:t>лай ордасы мен оның ішкі-сыртқы саясатына да</w:t>
        <w:br/>
        <w:t>кең орын берілген. Жазушы тек Қабанбай батыр</w:t>
        <w:br/>
        <w:t>өмірімен шектелмей, тарихта орны бар басқа да</w:t>
        <w:br/>
        <w:t>батыр мен билердің реалистік бейнесін жасаған.</w:t>
        <w:br/>
        <w:t>Романда Түркістанда өткізілетін құрылтайдың</w:t>
        <w:br/>
        <w:t>алдында Әбілмәмбет ханның ордасында шағын</w:t>
        <w:br/>
        <w:t>мәслихаттың болғандығын айта келіп: «Бұл</w:t>
        <w:br/>
        <w:t>әдейі арнап шақырылмаған, былайша ұлы ханға</w:t>
        <w:br/>
        <w:t>сәлем бере келген бір төп Орта жүз кісілерінің</w:t>
        <w:br/>
        <w:t>арасында болып еді. Қазір Әбілмәмбет ордасын-</w:t>
        <w:br/>
        <w:t>176</w:t>
        <w:br/>
        <w:t>да Абылайдан басқа Әбілфейіз, Ханбаба, Жолба-</w:t>
        <w:br/>
        <w:t>рыс, Дәулеткерей, Уәли сұлтандар, қолбасы ба-</w:t>
        <w:br/>
        <w:t>тырлардан: Бөгенбай, Қабанбай, Ер Жәнібек, Ба-</w:t>
        <w:br/>
        <w:t>тыр Баян, Олжабай, Көкжал Барак, Баймұрат; Ораз-</w:t>
        <w:br/>
        <w:t>ымбеттер бар еді», - деп келгіреді.</w:t>
        <w:br/>
        <w:t>К.Қошым-Ноғай</w:t>
        <w:br/>
        <w:t>ДАРАБОЗ АНА (шамамен 1690, Алматы обл.</w:t>
        <w:br/>
        <w:t>Ескелді, Қаратал ауд-дары өңірі - 1770) - Абы-</w:t>
        <w:br/>
        <w:t>лай заманында өмір сүрген шешен, би. Ұлы жүз</w:t>
        <w:br/>
        <w:t>құрамындағы жалайыр тайпасынан шыққан.</w:t>
        <w:br/>
        <w:t>Шын есімі - Қалипа, кейін Үлшілдек атанған.</w:t>
        <w:br/>
        <w:t>Қайын атасы Кенжеке келінінің ақыл-ой жағы-</w:t>
        <w:br/>
        <w:t>нан өзгелерден ерекше екенін танып, Жолба-</w:t>
        <w:br/>
        <w:t>рыс биге сынатады. Сонда би Қалипадан бы-</w:t>
        <w:br/>
        <w:t>лай деп сұрапты: «Көкке тіреу не болар? Көлге</w:t>
        <w:br/>
        <w:t>піспек не болар? Терісін теспей етін сорған не</w:t>
        <w:br/>
        <w:t>болар? Жілігін шақпай майын сорған не бө-</w:t>
        <w:br/>
        <w:t>тар?» Д. а-ның жауабы: «Көкке тіреу күн болар.</w:t>
        <w:br/>
        <w:t>Көше піспек жел болар. Терісін теспей етін сор-</w:t>
        <w:br/>
        <w:t>са, қара нарды қалтырлтқан қаңтар ғой. Жілігін</w:t>
        <w:br/>
        <w:t>шақпай майын сорса, екі ағайынды ақпан (айы)</w:t>
        <w:br/>
        <w:t>ғой», Сонда Жолбарыс би: «Сенің өз қатарыңнан</w:t>
        <w:br/>
        <w:t>мойның озық, бұдан былайғы ныспың Дарабоз</w:t>
        <w:br/>
        <w:t>болсын» деп бата берген екен. Д. а. ел басына</w:t>
        <w:br/>
        <w:t>күн туған сәтте Жетісу жерінде жауға қарсы</w:t>
        <w:br/>
        <w:t>күресті ұйымдастырған Ескелді Жылгелді-</w:t>
        <w:br/>
        <w:t>ұлы, Балпық Дербісәліұлы, Қабан Асанұлы</w:t>
        <w:br/>
        <w:t>сынды ел басшыларына үзеңгілес серік бола</w:t>
        <w:br/>
        <w:t>білді. Ел ішіндегі даулы мәселелерді бітімгер-</w:t>
        <w:br/>
        <w:t>шілікпен шешіп, екі жақты жарастырып отыр-</w:t>
        <w:br/>
        <w:t>ған, Күйеуі Құлжа табиғатында жуас, қарапай-</w:t>
        <w:br/>
        <w:t>ым адам болғанымен, Д. а-ның ықпалымен ол</w:t>
        <w:br/>
        <w:t>да ел ісіне араласқан. Д. а. көріпкелдік қасиеті-</w:t>
        <w:br/>
        <w:t>мен де ерекшеленген, әйелдердің қоғамдағы ор-</w:t>
        <w:br/>
        <w:t>нын белгілеуге, ықпалын көтеруге де көп</w:t>
        <w:br/>
        <w:t>күш салған. Бірде Балпық би Д. а-дан: «Әйел-</w:t>
        <w:br/>
        <w:t>дің қандайы жақсы?» деп сұрапты. Сонда</w:t>
        <w:br/>
        <w:t>Д. а: «Көшкенде жетелейтін боталы түйесі бол-</w:t>
        <w:br/>
        <w:t>са, ерттеп мінетін құлынды биесі болса, алдын-</w:t>
        <w:br/>
        <w:t>да бесігі болса, мандайының несібі болса, әйел-</w:t>
        <w:br/>
        <w:t>дің жақсысы сөл болады» деген екен. Д. а. тура-</w:t>
        <w:br/>
        <w:t>лы ел аузындағы аңыздарда оның ас дайын-</w:t>
        <w:br/>
        <w:t>дау, қымыз ашыту, оны жорық үстінде бұзыл-</w:t>
        <w:br/>
        <w:t>майтындай етіп сақтау жөніндегі шеберлігі де сөз</w:t>
        <w:br/>
        <w:t>болады.</w:t>
      </w:r>
    </w:p>
    <w:p>
      <w:r>
        <w:t>Әдеб: «Жетісу». Энциклопедия. «Арыс» баспасы,</w:t>
        <w:br/>
        <w:t>Алматы, 2004, 244-5.</w:t>
        <w:br/>
        <w:t>Ұ.Доспанбети</w:t>
        <w:br/>
        <w:t>ДАРДАНА (т.-өле., 18 ғ.) - Қытай генералы.</w:t>
        <w:br/>
        <w:t>1756 жылғы 27 қыркүйекте Д. мәлімдеме жас-</w:t>
        <w:br/>
        <w:t>ап, былай депті: «Қазақтардың бізге тұтқын</w:t>
        <w:br/>
        <w:t>болған Шүрек және Аралбай деген адам-</w:t>
        <w:br/>
        <w:t>дары арқылы Абылайға Әмірсананы тұтқын-</w:t>
        <w:br/>
        <w:t>дау туралы хабар айттық. Одан кейін Хадаха да</w:t>
        <w:br/>
        <w:t>қазақтың Хангелді. Жауғаш атты екі адамын ұс-</w:t>
        <w:br/>
        <w:t>тап, олардан Әмірсананы тұтқындау туралы</w:t>
        <w:br/>
        <w:t>5225852562228225 52-520 0 515 дЫ Б ды БА Басы ЕаСыЫ</w:t>
        <w:br/>
        <w:t>ДОНДУК ОМБО</w:t>
        <w:br/>
        <w:t>нің Д-лық бағыт-бағдарын белгілейді, ал сырт-</w:t>
        <w:br/>
        <w:t>қы істер мекемелері осы бағдарды жүзеге асыр-</w:t>
        <w:br/>
        <w:t>ып отырады. Көптеген әдебиеттерде Д-ны</w:t>
        <w:br/>
        <w:t>сырт-қы қатынастар ғылымы» немесе «келіссөз-</w:t>
        <w:br/>
        <w:t>дер жүргізу өнері» деп те атайды. Д. алғаш рет</w:t>
        <w:br/>
        <w:t>шығыс елдері (Мысыр, Вавилон, Қытай, т.б.)</w:t>
        <w:br/>
        <w:t>мен Ежелгі Грекияда пайда болды. Түркі ел-</w:t>
        <w:br/>
        <w:t>дері. оның ішінде Ғұн, Сақ, Үйсін, Қаңлы,</w:t>
        <w:br/>
        <w:t>Оғыз, Хазар мемлекеттері, Шыңғыс хан импер-</w:t>
        <w:br/>
        <w:t>иясы, Алтын Орда, Қазақ хандығы тарихын-</w:t>
        <w:br/>
        <w:t>да әлемнің әр қиырындағы елдермен жүргізіл-</w:t>
        <w:br/>
        <w:t>ген Д-лық қызметі туралы деректер көп. Ежелгі</w:t>
        <w:br/>
        <w:t>Қазақстан туралы жазбалардың авторлары-</w:t>
        <w:br/>
        <w:t>ның көпшілігі (Карпини, Рубрук, Ибн Фадлан,</w:t>
        <w:br/>
        <w:t>т.б.) - осы өлкеге Д-лық қызметпен келгендер.</w:t>
        <w:br/>
        <w:t>Қазақ хандығы тарихында да Д-лық келіссөз</w:t>
        <w:br/>
        <w:t>жүргізу шеберлігінің сан түрлі үлгілері тура-</w:t>
        <w:br/>
        <w:t>лы деректер мөл. Әсіресе, Қаз дауысты Қазыбек</w:t>
        <w:br/>
        <w:t>бидің Абылай ханды жоңғар ханының тұтқыны-</w:t>
        <w:br/>
        <w:t>нан босатуы осындай мәмлегерліктің жарқын</w:t>
        <w:br/>
        <w:t>үлгісі болып табылады. Ежелгі заманда Д-лық</w:t>
        <w:br/>
        <w:t>елшіліктер белгілі бір жағдайларға байланыс-</w:t>
        <w:br/>
        <w:t>ты (бітімге келу, одақ құру, дау-дамайды шешу,</w:t>
        <w:br/>
        <w:t>т.б.) бір елден екінші елге барып, келісім жас-</w:t>
        <w:br/>
        <w:t>алынғаннан кейін дереу елдеріне қайтып отыр-</w:t>
        <w:br/>
        <w:t>ған. Мыс., Абылайдың Қытай еліне жіберген</w:t>
        <w:br/>
        <w:t>елшілері.</w:t>
        <w:br/>
        <w:t>Әдеб.: История дипломатин, т. 1-5, М., 1959-65;</w:t>
        <w:br/>
        <w:t>Левин Д.Б. Дипломатия. Ее суцность, методы и фор-</w:t>
        <w:br/>
        <w:t>мы,М, 1962</w:t>
        <w:br/>
        <w:t>М.Мырғабеков</w:t>
        <w:br/>
        <w:t>«ДИПЛОМАТИЯЛЫҚ ҚАТЫНАСТАР ЖӘ-</w:t>
        <w:br/>
        <w:t>НЕ ҚЫТАЙТАНУ МӘСЕЛЕЛЕР» - кітап.</w:t>
        <w:br/>
        <w:t>Авторы - тарихшы ғалым Н.Мұхаметханұлы.</w:t>
        <w:br/>
        <w:t>2010 рық көрген. Көлемі 204 бет. Таралымы</w:t>
        <w:br/>
        <w:t>500 дана. Бұл зерттеу еңбекте 18 ғ-дан қазірге</w:t>
        <w:br/>
        <w:t>дейінгі Қытай мен Орт. Азия елдері және Қазақ-</w:t>
        <w:br/>
        <w:t>стан арасындағы дипломатиялық қатынастар-</w:t>
        <w:br/>
        <w:t>дың маңызды мәселелері қарастырылған. Сон</w:t>
        <w:br/>
        <w:t>дай-ақ қазақтың кейбір тарихи дипломатия-</w:t>
        <w:br/>
        <w:t>лық тұлғаларына баға беріліп, қазіргі тандағы</w:t>
      </w:r>
    </w:p>
    <w:p>
      <w:r>
        <w:t>еліміздің қытайтану мәселелері мен оралмандар</w:t>
        <w:br/>
        <w:t>саясаты жөнінде терең ой қозғалады. Сонымен</w:t>
        <w:br/>
        <w:t>қатар. автордың отандық тарих ғылымында жә-</w:t>
        <w:br/>
        <w:t>не ұлттық идсология саласында орын алған</w:t>
        <w:br/>
        <w:t>аса маңызды мэселелер жөнінде жазған ғыл.</w:t>
        <w:br/>
        <w:t>диекусеиялық мақалалары мен сұхбаттары</w:t>
        <w:br/>
        <w:t>да кітапта қамтылған. Зерттеушінің әрбір</w:t>
        <w:br/>
        <w:t>еңбегінен кәсіби тарихшыға тән ерекшеліктер</w:t>
        <w:br/>
        <w:t>айқын байқалады. Оның қолданған деректері-</w:t>
        <w:br/>
        <w:t>нің тың әрі молдығы, жасаған қорытынды-</w:t>
        <w:br/>
        <w:t>лары мен тұжырымдары логикалық талдаулар-</w:t>
        <w:br/>
        <w:t>мен анықталып отырады. Кітапта автордың</w:t>
        <w:br/>
        <w:t>«Абылай ханның дипломатиялық саясаты» де-</w:t>
        <w:br/>
        <w:t>ген көлемді зерттеу мақаласы берілген. Мақала-</w:t>
        <w:br/>
        <w:t>да Абылайдың қытай империясымен қарым-</w:t>
        <w:br/>
        <w:t>181</w:t>
        <w:br/>
        <w:t>қатынастары құжаттық деректер арқылы қамты-</w:t>
        <w:br/>
        <w:t>лып отырады. Еңбек гуманитарлық ғылымдар</w:t>
        <w:br/>
        <w:t>мамандарына, дипломаттарға, жоғары оқу орын-</w:t>
        <w:br/>
        <w:t>дарының студенттері мен көпшілік оқырман</w:t>
        <w:br/>
        <w:t>қауымға арналған.</w:t>
        <w:br/>
        <w:t>Ж.Қошым-Ноғай</w:t>
        <w:br/>
        <w:t>ДОЙЫР - жуан өрімді қамшы. Өрімі жұмыр,</w:t>
        <w:br/>
        <w:t>кейде төрт қырлы болып келеді. Өрімнің арасы-</w:t>
        <w:br/>
        <w:t>на қайыстан жұмырлай ширатылған өзек сал-</w:t>
        <w:br/>
        <w:t>ып, сыртын таспамен тоқи өреді. Таспа кебе</w:t>
        <w:br/>
        <w:t>келе көнге айналып, өте қатты әрі берік бола-</w:t>
        <w:br/>
        <w:t>ды. Әдетте, Д-дың сабын ырғай, тобылғы тәрізді</w:t>
        <w:br/>
        <w:t>қатты ағаштан жасап, мықты болуы үшін ұшы</w:t>
        <w:br/>
        <w:t>мен дүмін металмен құрсаулап қояды. Кейде</w:t>
        <w:br/>
        <w:t>өрімнің ұшына тас не мсталл тобыршық бекіте-</w:t>
        <w:br/>
        <w:t>ді. Өрім мен сап тілше қайыс арқылы бекітіледі.</w:t>
        <w:br/>
        <w:t>Қайыстың сапқа бекітілетін ұшының үстіне сән-</w:t>
        <w:br/>
        <w:t>дік үшін жұқа жез салынады. Д-дың сабы да</w:t>
        <w:br/>
        <w:t>күм-іс жезбен әшекейленіп, қолға ұстайтын жағ-</w:t>
        <w:br/>
        <w:t>ына бүлдірге өткізіледі. Д. қару рстінде қолдан-</w:t>
        <w:br/>
        <w:t>ылған.</w:t>
        <w:br/>
        <w:t>Д.Шоқпарұлы</w:t>
        <w:br/>
        <w:t>ДОНДУК ДАШЫ (т.ж.б. - 1761) - Еділ қалмақ-</w:t>
        <w:br/>
        <w:t>тарының ханы. 1741 ж. 14 қыркүйекте Астра-</w:t>
        <w:br/>
        <w:t>хан губернаторы В.Н. Татицевтің (1689-1750)</w:t>
        <w:br/>
        <w:t>тікелей қатысуымен ханның мирасқоры болып</w:t>
        <w:br/>
        <w:t>сарияланды. Ол билік басына келген соң алды-</w:t>
        <w:br/>
        <w:t>на мынадай міндеттер қойды: шет мемлекеттер-</w:t>
        <w:br/>
        <w:t>мен қарым-қатынас орнатпау; шоқынған қал-</w:t>
        <w:br/>
        <w:t>мақтарды өкімет құрамына қабылдамау; өзінің</w:t>
        <w:br/>
        <w:t>қан</w:t>
        <w:br/>
        <w:t>ұлы Асарайды аманатқа беру. 1640 ж. шы</w:t>
        <w:br/>
        <w:t>заңдар жинағына Д. Д-ның ұсынысымен қалмақ-</w:t>
        <w:br/>
        <w:t>тар өміріне қатысты бірқатар шарттар қосылып,</w:t>
        <w:br/>
        <w:t>қайта жазылды. Д. Д. билік еткен тұста Ресей</w:t>
        <w:br/>
        <w:t>империясы қалмақтарға қатаң саяси талаптар</w:t>
        <w:br/>
        <w:t>қойды. Д. Д-ның Серен Дондук, Галдан Данжин</w:t>
        <w:br/>
        <w:t>мен Дондук Омбоның бұрынғы ұлыстарын</w:t>
        <w:br/>
        <w:t>қайтарып беру жөніндегі өтініші Ресей импе-</w:t>
        <w:br/>
        <w:t>риясы тарапынан қанағаттандырылмады. Екі</w:t>
        <w:br/>
        <w:t>жақ арасындағы жағдай Д. Д-ның аманатқа</w:t>
      </w:r>
    </w:p>
    <w:p>
      <w:r>
        <w:t>берілген ұлы 1744 ж. Астраханда шешек ауруы-</w:t>
        <w:br/>
        <w:t>нан қайтыс болғаннан кейін одан әрі шиеленісе</w:t>
        <w:br/>
        <w:t>түсті. Қалмақтардың орыс селоларына қарсы</w:t>
        <w:br/>
        <w:t>шапқыншылықтары қайта басталып, олар</w:t>
        <w:br/>
        <w:t>Жайықтың оң жақ жағалауына көшті. Жергілік-</w:t>
        <w:br/>
        <w:t>лі аймақ билеушілері мен Ресей үкіметі арасын-</w:t>
        <w:br/>
        <w:t>дағы ұзақ тартыстардан соң 1758 ж. 20 ақпанда</w:t>
        <w:br/>
        <w:t>ғана Д. Д-ға хан атағы беріліп, ханның мирас-</w:t>
        <w:br/>
        <w:t>қоры етіп 17 жасар баласы Убашиды бекітті.</w:t>
        <w:br/>
        <w:t>А.Шойбекова</w:t>
        <w:br/>
        <w:t>ДОНДУК ОМБО (ті. -21.3.1741)- Еділ қал-</w:t>
        <w:br/>
        <w:t>мақтарының ханы, Аюкенің немересі. 1735</w:t>
        <w:br/>
        <w:t>ж. 7 наурызда тақ мұрагері болып жариялан-</w:t>
        <w:br/>
        <w:t>ды. 1735 ж. 14 қарашада Ресей империясына</w:t>
        <w:br/>
        <w:t>өзінің адалдығын білдіріп ант берді. Ол билік ет-</w:t>
        <w:br/>
        <w:t>кен тұста Ресей қалмақтардың қарулы күштерін</w:t>
        <w:br/>
        <w:t>ДАТҚА</w:t>
        <w:br/>
        <w:t>Сенген, Хош, Оразқан, Сарықазақ. Отаршы,</w:t>
        <w:br/>
        <w:t>Д. 6.. Тәуекел молла. Құлыбек. Бабеке, Баубек,</w:t>
        <w:br/>
        <w:t>Шауқан, Байтоқа, Тоқ баһадүр. Алып қара мен</w:t>
        <w:br/>
        <w:t>Пәшән.</w:t>
        <w:br/>
        <w:t>Әдеб: Абылай хан. Өмірі мен қызметіне байланы-</w:t>
        <w:br/>
        <w:t>сты құжаттар мең материалдар. Астана, 2005,422, 424,</w:t>
        <w:br/>
        <w:t>436, 440,441,451-58; Тайшыбай 3.С. Қазақтың</w:t>
        <w:br/>
        <w:t>ханы- Абылай Екі томдық, «Ел-шежіре», Алматы, 2011</w:t>
        <w:br/>
        <w:t>3.Тайшыбай</w:t>
        <w:br/>
        <w:t>ДАТҚА (пар. - тілек, әділдік) - Бұхар. Қоқан</w:t>
        <w:br/>
        <w:t>хандықтарындағы жоғары лауазым, атақ.</w:t>
        <w:br/>
        <w:t>Д. хандықтағы төртінші дәрежелі адам, билер-</w:t>
        <w:br/>
        <w:t>ден жоғары, сұлтандармен шендес, тек хан</w:t>
        <w:br/>
        <w:t>әміріне бағынышты болды. Бұл лауазым ру басы-</w:t>
        <w:br/>
        <w:t>ларына және әдет-ғұрып салтын жақсы білетін</w:t>
        <w:br/>
        <w:t>шешен, батыл адамдарға берілді. Д. жұрттың хан-</w:t>
        <w:br/>
        <w:t>ға берген өтініш, арыздарын қабылдап, ханның</w:t>
        <w:br/>
        <w:t>жауабын, жарлығын жұртқа хабарлап отырды.</w:t>
        <w:br/>
        <w:t>Бұхар хандығында Д. сөзі әскербасы мағына-</w:t>
        <w:br/>
        <w:t>сында да айтылған. Д. лауазымына ие болған</w:t>
        <w:br/>
        <w:t>қазақ азаматтарының арасында Байзақ Мәмбет-</w:t>
        <w:br/>
        <w:t>ұлы (1789-1864) ел мүддесін бәрінен жоғары</w:t>
        <w:br/>
        <w:t>қойған.</w:t>
        <w:br/>
        <w:t>ДАУ - дәстүрлі қазақ қоғамындағы әділеттілік</w:t>
        <w:br/>
        <w:t>жолымен шешілуге тиісті әлеум. талас-тартыс-</w:t>
        <w:br/>
        <w:t>тар мен тұрмыстық кикілжіңдердің жалпы</w:t>
        <w:br/>
        <w:t>атауы. Олардың арасында жер дауы, жесір дауы,</w:t>
        <w:br/>
        <w:t>мал дауы, жан (құн) дауы маңызды мәселелер</w:t>
        <w:br/>
        <w:t>болып саналған. Кез келген талас-тартыстың</w:t>
        <w:br/>
        <w:t>әділетті кесіміне, ортақ ұйғарымына жету үшін</w:t>
        <w:br/>
        <w:t>дауласушы тараптар билер сотының, ақсақал-</w:t>
        <w:br/>
        <w:t>дар кеңесінің төрелігіне, кейде хан билігіне</w:t>
        <w:br/>
        <w:t>жүгінген. Дауласушылардың, куәгерлердің</w:t>
        <w:br/>
        <w:t>қатысуымен өтетін дәстүрлі сот процесі қарала-</w:t>
        <w:br/>
        <w:t>тын іс бойынша айыптыны тауып, әлдебір жаза</w:t>
        <w:br/>
        <w:t>тағайындауды не ықпалды шара белгілеуді</w:t>
        <w:br/>
        <w:t>мақсат тұтпаған, негізінен, екі тарапты тату-</w:t>
        <w:br/>
        <w:t>ластыруды, бәтуалы бітімге шақыруды көзде-</w:t>
        <w:br/>
        <w:t>ген. Яғни қазақ қоғамындағы құқықтық мәде-</w:t>
      </w:r>
    </w:p>
    <w:p>
      <w:r>
        <w:t>ниеттің негізгі принципі «Дау мұраты - білім»</w:t>
        <w:br/>
        <w:t>қағидасы басшылыққа алынған. Д-лы мәселелер</w:t>
        <w:br/>
        <w:t>өш алу, есе қайтару мақсатымен емес, ел</w:t>
        <w:br/>
        <w:t>тыныштығын, ағайын татулығын сақтау тұр-</w:t>
        <w:br/>
        <w:t>ғысынан қаралып, гуманистік құндылық</w:t>
        <w:br/>
        <w:t>тар аясында шешімін тапқан. Көп жағдай-</w:t>
        <w:br/>
        <w:t>да ағайын-туыс, ру-тайпа арасындағы кикілжің-</w:t>
        <w:br/>
        <w:t>ді. араздықты сот төрелілігіне жүгініп, дабыра</w:t>
        <w:br/>
        <w:t>қылмай-ақ, өзара түсіністік, сыйластық салты-</w:t>
        <w:br/>
        <w:t>мең, рухани факторлармен (мыс. «сөзге тоқ-</w:t>
        <w:br/>
        <w:t>тау») реттеп отырған. «Алдыңа келсе, атаңның</w:t>
        <w:br/>
        <w:t>құнын кеш» деген тәмсіл де кешірімшілдік</w:t>
        <w:br/>
        <w:t>механизмі ретінде Д-дың алдын алып, әлеум.</w:t>
        <w:br/>
        <w:t>ортадағы қалыптасқан тұрақтылықты сақтау:</w:t>
        <w:br/>
        <w:t>ға, ұлт бірлігін нығайтуға қызмет еткен. Қазіргі за-</w:t>
        <w:br/>
        <w:t>манда Д-лар арнаулы заңдарға сай сот тәртібі-мен</w:t>
        <w:br/>
        <w:t>шешіледі.</w:t>
        <w:br/>
        <w:t>178</w:t>
        <w:br/>
        <w:t>Әдеб.: Кенжалиев 3., Кешпелі қазақ қо-</w:t>
        <w:br/>
        <w:t>ғамындағы дәстүрлі құқықтық мәдендет, А., 1997.</w:t>
        <w:br/>
        <w:t>М.Бекшора</w:t>
        <w:br/>
        <w:t>ДАУЫМШАР Құттықадамұлы (1770-1810) -</w:t>
        <w:br/>
        <w:t>Ресей отаршылдығына қарсы күресте қазақ</w:t>
        <w:br/>
        <w:t>жерінің тұтастығын сақтауда көрсеткен</w:t>
        <w:br/>
        <w:t>ерлігімен, табандылығымен танылған батыр.</w:t>
        <w:br/>
        <w:t>Кіші жүз құрамындағы адай тайпасынан шық-</w:t>
        <w:br/>
        <w:t>қан. Әкесі Құттықадам Тікенекұлы (1705-1798)</w:t>
        <w:br/>
        <w:t>қалмақтармен шайқасқа қатысқан. Орт. Үстірт-</w:t>
        <w:br/>
        <w:t>те, Білеулі керуен сарайынан оңт.-шығысқа</w:t>
        <w:br/>
        <w:t>қарай 25 шақырым жерде жерленген. Д. батыр</w:t>
        <w:br/>
        <w:t>жөнінде нақты деректер аз. Х.Досмұхамедов өз</w:t>
        <w:br/>
        <w:t>еңбегінде оны Атағозы, Сүйінқара, Өтен, На-</w:t>
        <w:br/>
        <w:t>рынбай, Құлбарақ. Жапарберді, Мыңбай, т.б.</w:t>
        <w:br/>
        <w:t>атақты батырлармен тең қояды. Халық арасын-</w:t>
        <w:br/>
        <w:t>да Д. батыр туралы Жемнің сол жақ жағалауында</w:t>
        <w:br/>
        <w:t>зерттеу жұмыстарын жүргізген экспедициялық</w:t>
        <w:br/>
        <w:t>отрядпен (кейбір мәліметтерде орыстар, енді</w:t>
        <w:br/>
        <w:t>бірінде ағылшындар) болған ұрыста қаза тап-</w:t>
        <w:br/>
        <w:t>ты деген аңыз бар. Шайқаста қаза тапқандардың</w:t>
        <w:br/>
        <w:t>барлығы, соның ішінде қарсыластарының бас-</w:t>
        <w:br/>
        <w:t>ым күшінен сескеніп, шайқасқа қатысудан бас</w:t>
        <w:br/>
        <w:t>тартқаны үшін Дауымшардың өз қолынан қаза</w:t>
        <w:br/>
        <w:t>тапқан Құдабай батыр да сол жерге жерленіп,</w:t>
        <w:br/>
        <w:t>ол жер Дауымшар қорымы аталып кеткен.</w:t>
        <w:br/>
        <w:t>Батырдың бейітіне қару мен ат бейнеленген</w:t>
        <w:br/>
        <w:t>құлпытас орнатылған.</w:t>
        <w:br/>
        <w:t>Әдеб: Аджигалиев С.И.,Генезис традицион-</w:t>
        <w:br/>
        <w:t>ной погребально-культовой архитектуры Западного Ка-</w:t>
        <w:br/>
        <w:t>захстана(на основе исследования малых форм), А., 19%;</w:t>
        <w:br/>
        <w:t>Досмұхамедұлы Х,Исатай-Махамбет, А., 1996.</w:t>
        <w:br/>
        <w:t>С.Әжізалиев</w:t>
        <w:br/>
        <w:t>ДӘСТЕМ Қарабасұлы (1677, қазіргі Солт.</w:t>
        <w:br/>
        <w:t>Қазақстан обл. Жамбыл ауд. Гүлтөбе қонысы -</w:t>
        <w:br/>
        <w:t>1752, Ресей, Қорған обл. Петухово ауд. Өзентал</w:t>
        <w:br/>
        <w:t>қыстауы) - ақын, күйші, Толыбай сыншының</w:t>
        <w:br/>
        <w:t>немересі. Қарабас батырдың үшінші ұлы. Бала</w:t>
        <w:br/>
        <w:t>кезінде ауыл молдасынан сауат ашқан. Д-ді</w:t>
        <w:br/>
        <w:t>әкесі Самарқандағы медресеге оқуға береді. Д.</w:t>
        <w:br/>
        <w:t>өлең-жыр шығарып, ән салу, сыбызғы, домбы-</w:t>
      </w:r>
    </w:p>
    <w:p>
      <w:r>
        <w:t>ра тарту өнерін медреседе жүргенде де таста-</w:t>
        <w:br/>
        <w:t>май, жетілдіре берген. Ол Самарқан медресесінен</w:t>
        <w:br/>
        <w:t>діни білім алып шығады. Д. 17 ғ-дың соңы мен</w:t>
        <w:br/>
        <w:t>18 ғ-дың 1-жартысындағы қазақ-қалмақ соғыс-</w:t>
        <w:br/>
        <w:t>ына қатысқан. Д. «Хан-сұлтандар», «Бозқозы-</w:t>
        <w:br/>
        <w:t>ұлы Бөкенбай», «Дәстемнама» атты тарихи дас-</w:t>
        <w:br/>
        <w:t>тандар. «Майдан», «Ақбоз ат» деген әндер.</w:t>
        <w:br/>
        <w:t>«Шайқас», «Жекпе-жек», т.б. күйлер шығарған.</w:t>
        <w:br/>
        <w:t>Әдеб: Сүлейменов Т,Сегізсері, А.,1991; Әбу-</w:t>
        <w:br/>
        <w:t>талиев Н., Ордабасы Қожаберген, А., 1995; Кенжеға-</w:t>
        <w:br/>
        <w:t>зин Ә, Сегіз серініңшыққантегі, «Жұлдыз», 199,06</w:t>
        <w:br/>
        <w:t>Қ.Биғожин</w:t>
        <w:br/>
        <w:t>ДӘУЛЕТКЕРЕЙ (кейбір деректерде Даулет-</w:t>
        <w:br/>
        <w:t>келе, Довлет-Керей) (т-өж.б.) - сұлтан. Қытай-</w:t>
        <w:br/>
        <w:t>да білім алған, қытай тілін жақсы меңгерген.</w:t>
        <w:br/>
        <w:t>522522245225522552255228225225025 20255205522</w:t>
        <w:br/>
        <w:t>БҰХАРХАНДЫҒЫ</w:t>
        <w:br/>
        <w:t>Әдеӛ: Тынышпаев М, История казахского</w:t>
        <w:br/>
        <w:t>народа, А., 1995; Бұланты шайқасы, Қарағанды, 1998.</w:t>
        <w:br/>
        <w:t>М.Қозыбаев</w:t>
        <w:br/>
        <w:t>БҰЛҚАЙЫР СҰЛТАН (гж.б. - 1732/40 жкш.)-</w:t>
        <w:br/>
        <w:t>Кіші жүз ханы Әбілқайырдың туған інісі, Қажы</w:t>
        <w:br/>
        <w:t>сұлтанның үшінші ұлы. Шығу тегі былайша</w:t>
        <w:br/>
        <w:t>беріледі: Жәнібек хан, одан Өсек сұлтан (Ұзақ),</w:t>
        <w:br/>
        <w:t>одан Бөлекей-Қоян сұлтан, одан Айшуақ сұлган,</w:t>
        <w:br/>
        <w:t>одан Ырыс сұлтан, одан Қажы сұлтан, ал одан</w:t>
        <w:br/>
        <w:t>Тоқтамыс сұлтан, Әбілқайыр хан және Бұлқайыр</w:t>
        <w:br/>
        <w:t>сұлтан. Бұлқайыр сұлтан 18 ғ-дың бірінші жар-</w:t>
        <w:br/>
        <w:t>тысында Қазақстан аумағындағы саяси өмірде</w:t>
        <w:br/>
        <w:t>белсенді рөл атқарып, көзге түскен. 1718 ж. 10</w:t>
        <w:br/>
        <w:t>желтоқсанда өз атынан Ресей императоры Бірінші</w:t>
        <w:br/>
        <w:t>Петрге хат жолдайды. Туған ағасы Әбілқайыр хан-</w:t>
        <w:br/>
        <w:t>мен бірге шығыстағы жоңғарларға, батыстағы</w:t>
        <w:br/>
        <w:t>қалмақтарға қарсы барлық соғыстарға қатысып,</w:t>
        <w:br/>
        <w:t>ерлігімен, қолбасшылық қабілетімен ерекше-</w:t>
        <w:br/>
        <w:t>ленген. 1731 ж. Әбілқайыр хан 70 мындық қазақ</w:t>
        <w:br/>
        <w:t>әскеріне қолбасшылық жасауды інісі Бұлқайыр</w:t>
        <w:br/>
        <w:t>сұлтанға тапсырады. Ол сол жылы Шу-Талас</w:t>
        <w:br/>
        <w:t>өңіріндегі жоңғарларға күйрете соққы береді, 3</w:t>
        <w:br/>
        <w:t>мың жылқысын олжалайды. 1732 жылдан бастап</w:t>
        <w:br/>
        <w:t>Хиуа хандығы жақта өмірін өткізеді және 1740</w:t>
        <w:br/>
        <w:t>жылға дейін сол жақта қайтыс болады. Тарихта</w:t>
        <w:br/>
        <w:t>белгілі болған жалғыз ұлы - Досалы сұлтан. Ол</w:t>
        <w:br/>
        <w:t>әкесінің өлімінен соң Хиуадан Кіші жүз аумағына</w:t>
        <w:br/>
        <w:t>көшіп келеді.</w:t>
        <w:br/>
        <w:t>Әдеб. Казахско-рускив отношения в ХУІ-ХУІП</w:t>
        <w:br/>
        <w:t>веках (Сборник документов и материалов) Издатель-</w:t>
        <w:br/>
        <w:t>ство Академии Наук Казахской ССР. Алма-Ата, 1961,</w:t>
        <w:br/>
        <w:t>С.28; Ерофеева И.Хан Абулханр: полковедец, прави-</w:t>
        <w:br/>
        <w:t>тель и политик.-Алматы, «Санат», 1999.-336 стр.; Қият</w:t>
        <w:br/>
        <w:t>А. Төрелер шежіресі том. Орал, 2011.</w:t>
      </w:r>
    </w:p>
    <w:p>
      <w:r>
        <w:t>Б.Кәрібаев</w:t>
        <w:br/>
        <w:t>БҰХАРА, Бұхария-қала, мемлекет. Өзбекстан-</w:t>
        <w:br/>
        <w:t>дағы Бұхара облысының орталығы. Қызылқұм</w:t>
        <w:br/>
        <w:t>шөлінің оңт. шетінде, Зарафшан өзені аңғарының</w:t>
        <w:br/>
        <w:t>батысында, Шахруд каналының бойында. Б.з.б.</w:t>
        <w:br/>
        <w:t>1-мыңжылдықтың орта шенінде іргесі қаланып,</w:t>
        <w:br/>
        <w:t>соғды тілінде Нумижкаг деп аталды. Б. атауы 5</w:t>
        <w:br/>
        <w:t>ғ-дағықытай жазба деректерінде кездеседі. 709 ж.</w:t>
        <w:br/>
        <w:t>арабтар басып алған кезде ол ірі сауда және</w:t>
        <w:br/>
        <w:t>мәдениет орталығы болған. 8-10 ғ-да Самани</w:t>
        <w:br/>
        <w:t>әулеті мемлекетінің астанасы болды. 12 ғ-дың</w:t>
        <w:br/>
        <w:t>ортасында қарақытайларға бағыңды, 13 ғ-да Хо-</w:t>
        <w:br/>
        <w:t>резмшах, Шыңғыс хан әскерлері жаулап алды.</w:t>
        <w:br/>
        <w:t>14-16ғ.-дан 1920 жылға дейін Бұхар хандығының,</w:t>
        <w:br/>
        <w:t>1920-24 ж. Бұхар Кеңес Республикасының астана-</w:t>
        <w:br/>
        <w:t>сы болды. 1759 жылғы 20 наурызда Тевкелев пен</w:t>
        <w:br/>
        <w:t>Рычковтың Ресей Сыртқы істер алқасына жазған</w:t>
        <w:br/>
        <w:t>хатында: «Қытай елшілері Әбілмәмбет хан мен</w:t>
        <w:br/>
        <w:t>Абылай сұлтаннан Самарқандты, Ташкентті, Бу-</w:t>
        <w:br/>
        <w:t>харияны және сол маңайдағы басқа да қалаларды.</w:t>
        <w:br/>
        <w:t>жаулап алуға көмек ретінде қазақтардан қарулы</w:t>
        <w:br/>
        <w:t>167</w:t>
        <w:br/>
        <w:t>қол сұрапты. Бірақ Әбілмәмбет хан мен Абылай</w:t>
        <w:br/>
        <w:t>сұлған олардың бұл тілегінің бетін қайтарып, тіпті</w:t>
        <w:br/>
        <w:t>егер қытай әскерлері қазақтарға жаулық ойлап,</w:t>
        <w:br/>
        <w:t>жерімізге көзтігетін болсандар, біз Ресейжағынан</w:t>
        <w:br/>
        <w:t>көмек сұраймыз» депті. Ал 1763 жылғы П наурыз-</w:t>
        <w:br/>
        <w:t>да Фрауендорф Қазыбек би туралы Сыртқы істер</w:t>
        <w:br/>
        <w:t>алқасына мәлімхат жолдап: «Тілмаш Гордеев пен</w:t>
        <w:br/>
        <w:t>көпес Возмиловтың айтуынша, Қытай әскерлері</w:t>
        <w:br/>
        <w:t>Бұхарамен соғыс ашу үшің, өзіне көмекке Орта</w:t>
        <w:br/>
        <w:t>жүзден эскер күшін, мініс аттары мен ірі қара,</w:t>
        <w:br/>
        <w:t>сондай-ақ әрбір түндіктен бір пұттан құрт беруді</w:t>
        <w:br/>
        <w:t>талап етіпті» деп мәлімдеген.</w:t>
        <w:br/>
        <w:t>Н.Ақбай</w:t>
        <w:br/>
        <w:t>БҰХАРБАЕВ Әбдімәлік Абдықадырұлы (1940</w:t>
        <w:br/>
        <w:t>ж.л., Ташкенг қ.) - Өзбекстанның белгілі мону-</w:t>
        <w:br/>
        <w:t>менталист-суретшісі, пәртретші. Ұлты - қазақ.</w:t>
        <w:br/>
        <w:t>Ташкент көркемеурет уч-шесінің қолданбалы</w:t>
        <w:br/>
        <w:t>өнер бөлімін (1968), Мәскеу театр-көркемеурет</w:t>
        <w:br/>
        <w:t>ин-тын (1973) білірген. Өзбекстанның көптегенірі</w:t>
        <w:br/>
        <w:t>архитек. обьектілері мен құрылыстарын безен-</w:t>
        <w:br/>
        <w:t>діруге қатысқан. 1990 жылдан өз халқының тари-</w:t>
        <w:br/>
        <w:t>хыменмәдениетіне, оның дана ойшылдарына ойы-</w:t>
        <w:br/>
        <w:t>сып, циклді портреттер жазған. Ұлы қазақ жазу-</w:t>
        <w:br/>
        <w:t>шысы М. Әуезовтің шығарм. өмірінің әр кезеңіне</w:t>
        <w:br/>
        <w:t>арналған туындылары 15 топтамадан тұрады. Абы-</w:t>
        <w:br/>
        <w:t>дай ханның да портретін салған. Өзбекстанда,</w:t>
        <w:br/>
        <w:t>Қазақстанда, т.б. көптеген елдерде бірнеше рст</w:t>
        <w:br/>
        <w:t>суретшінің көрмесі ұйымдастырылған. Екі дүркін</w:t>
        <w:br/>
        <w:t>Өзбекетан Мемл. сыйл. лауреаты (1976, 1982).</w:t>
        <w:br/>
        <w:t>И.Әбһиева</w:t>
        <w:br/>
        <w:t>БҰХАР ХАНДЫҒЫ - Орт. Азиядағы Шайба-</w:t>
        <w:br/>
        <w:t>ни хан негізін салған мемлекет (16 ғ-дың басы -</w:t>
        <w:br/>
        <w:t>1920). 16 ғ-дың 2-жартысында хандықтың аста-</w:t>
        <w:br/>
        <w:t>насы Самарқаннан Бұхара қ-на көшірілді. Б. х.</w:t>
        <w:br/>
        <w:t>деген ат осыған байланысты шыққан. Хандықта</w:t>
        <w:br/>
        <w:t>алғашында Шайбани әулеті (16 ғ-дың басы-</w:t>
        <w:br/>
        <w:t>нан 1598 жылға дейін). кейін Аштархан әулеті</w:t>
        <w:br/>
        <w:t>(1599-1740) және Маңғыт әулеті (1755-1920) билік</w:t>
        <w:br/>
        <w:t>жүргізді. Шайбани әулеті билік еткен тұста Орт.</w:t>
        <w:br/>
        <w:t>Азиядағы саяси жағдайға байланысты Б. х-ның</w:t>
      </w:r>
    </w:p>
    <w:p>
      <w:r>
        <w:t>жер көлемі жиі өзгеріп тұрды. 1506-10 ж. Қазақ</w:t>
        <w:br/>
        <w:t>хандығына қарсы ұйымдастырған 4 жорығының</w:t>
        <w:br/>
        <w:t>алғашқылары табысты болғанымен, соңғысында</w:t>
        <w:br/>
        <w:t>Шайбани әскері Қасым ханнан ойсырай жеңілді.</w:t>
        <w:br/>
        <w:t>Абдолла П ханның тұсында Б. х. саяси жағынан</w:t>
        <w:br/>
        <w:t>күшейіп, территориясы айтарлықтай кеңейді. Рес-</w:t>
        <w:br/>
        <w:t>сеймен сауда және дипломатиялық қатынастар</w:t>
        <w:br/>
        <w:t>орнатылды. Бұхар ханы Иранмен арадағы толас-</w:t>
        <w:br/>
        <w:t>сыз күрестерінде қазақтардың көмегіне сүйенді.</w:t>
        <w:br/>
        <w:t>Қазақ хандығы билеушілерінің мұндай жәрдемін</w:t>
        <w:br/>
        <w:t>тиісті дәрежеде бағалап, қазақ ханы Шығайға Ход-</w:t>
        <w:br/>
        <w:t>жент қ-н, оның баласы Тәуекел сұлтанға Зерав-</w:t>
        <w:br/>
        <w:t>шан мен Адеркенг өлкесінің біраз бөлігін сыйға</w:t>
        <w:br/>
        <w:t>тартты. Б. х. мен Қазақ хандығы арасындағы</w:t>
        <w:br/>
        <w:t>мұндай қатынас ұзаққа созылмады. Тәуекел хан</w:t>
        <w:br/>
        <w:t>ДОСАЙ</w:t>
        <w:br/>
        <w:t>65555225522452255225427582525805050525202552255025</w:t>
        <w:br/>
        <w:t>Түркиямен соғыста пайдаланды. Д. О. өзінің</w:t>
        <w:br/>
        <w:t>әскери жетістіктерінің арқасында Ресей үкіметі-</w:t>
        <w:br/>
        <w:t>нің сеніміне кіріп, адал қызметі үшін жыл сайын</w:t>
        <w:br/>
        <w:t>ақшалай, заттай сыйлықтар алып тұрды. 1737 ж.</w:t>
        <w:br/>
        <w:t>3 наурызда Д. О-ны Ресей үкіметі хан етіп бекіт-</w:t>
        <w:br/>
        <w:t>ті. Д. О. эскери қолбасшы ретінде танылды. Ол</w:t>
        <w:br/>
        <w:t>ел ішінде қатаң тәртіп орнатты. Д. О. Кубань-</w:t>
        <w:br/>
        <w:t>да болған кезінде кабардин князі Магомст</w:t>
        <w:br/>
        <w:t>Кургокиннің Джан есімді қызына үйленіп, одан</w:t>
        <w:br/>
        <w:t>туған 10 жасар ұлы Рандуланы тақ мұрагері стіп</w:t>
        <w:br/>
        <w:t>жариялады. Бұл оның бірінші әйелінен туған</w:t>
        <w:br/>
        <w:t>баласы Галдан Нормоның наразылығын туғыз-</w:t>
        <w:br/>
        <w:t>ды.Д.О.1738 ж. жазда қазақ жеріне шапқыншы-</w:t>
        <w:br/>
        <w:t>лықжорық ұйымдастырды. Қалмақтардың әскер-</w:t>
        <w:br/>
        <w:t>ін Галдан Нормо басқарды. Ол қолындағы қару-</w:t>
        <w:br/>
        <w:t>лы күшті пайдаланып, әкесіне қарсы шықты.</w:t>
        <w:br/>
        <w:t>Ресей патшасының көмегімен, әкесі мен баласы</w:t>
        <w:br/>
        <w:t>тіл табысқан соң, Д. О. Галдан Нормоны Цари-</w:t>
        <w:br/>
        <w:t>цынға, кейін Қазанға жібереді. Баласы 1740 ж.</w:t>
        <w:br/>
        <w:t>24 шілдеде қайтыс болды. Д. О-ның өзі өлген-</w:t>
        <w:br/>
        <w:t>нен кейін өзара таққа талас басталды.</w:t>
        <w:br/>
        <w:t>А.Шойбекова</w:t>
        <w:br/>
        <w:t>ДОСАЙ Бәйгелұлы (1692, қазіргі Оңт. Қазақстан</w:t>
        <w:br/>
        <w:t>обл. Бәйдібек ауд. Алғабас а. - 1790) - би, ше-</w:t>
        <w:br/>
        <w:t>шен. Ұлы жүз құрамындағы үйсін тайпасынан</w:t>
        <w:br/>
        <w:t>шыққан. Бала кезінен ауыл-аймақ арасындағы</w:t>
        <w:br/>
        <w:t>кішігірім дау-дамайларды шешіп, тапқырлығы-</w:t>
        <w:br/>
        <w:t>мен, шешендігімен көзге түскен. Кейін көптің</w:t>
        <w:br/>
        <w:t>қалауымен би сайланған. Ел басына күн туған</w:t>
        <w:br/>
        <w:t>алмағайып кезеңдерде елді жаудан қорғаудың</w:t>
        <w:br/>
        <w:t>түйіні қиын мәселелерін Төле, Әйтеке, Қазыбек</w:t>
        <w:br/>
        <w:t>билермен бірге ақылдасып, шешкен. Інісі Қос-</w:t>
        <w:br/>
        <w:t>ай- жоңғарларға қарсы бірқатар шайқастарды ба-</w:t>
        <w:br/>
        <w:t>сынан кешкен батыр. Халық арасында Д. би айтқан</w:t>
        <w:br/>
        <w:t>деген узжді нақыл сөздер көп сақталған.</w:t>
        <w:br/>
        <w:t>Н.Төреқұл</w:t>
        <w:br/>
        <w:t>ДОСАЛЫ СҰЛТАН ЕЛШІЛІГІ - 1790 4</w:t>
        <w:br/>
        <w:t>Цяньлунның 80 жасқа толу тойына қатысу үшін</w:t>
        <w:br/>
        <w:t>“Уәли ханның жіберуімен Пекинде болған қазақ</w:t>
        <w:br/>
        <w:t>елшілігі. Бұл елшілікті Уәли ханның кіші інісі</w:t>
        <w:br/>
        <w:t>Досалы сұлтан бастап барды. 1809 ж. құрамында</w:t>
      </w:r>
    </w:p>
    <w:p>
      <w:r>
        <w:t>16 адамы бар елшілік Цин ордасында болып</w:t>
        <w:br/>
        <w:t>қайтқан. Досалы - Қытай императоры тарапынан</w:t>
        <w:br/>
        <w:t>құрметке ие болған қазақ сұлтаны.</w:t>
        <w:br/>
        <w:t>Әдеб,: Цинская империя и казахские ханства. Вто-</w:t>
        <w:br/>
        <w:t>рая половина ХУ - первая треть ХІХ в,ч. 2, А-А,</w:t>
        <w:br/>
        <w:t>1989: Мұхаметқанұлы Н., Тарихи зерттеулер,</w:t>
        <w:br/>
        <w:t>8., 1997.</w:t>
        <w:br/>
        <w:t>Э.Телеуова</w:t>
        <w:br/>
        <w:t>ДОСЖАН Құрақұлы (2.4.1878, қазіргі Қызылор-</w:t>
        <w:br/>
        <w:t>да обл. Сырдария ауд. Нағи Ілиясов атынд. а. -</w:t>
        <w:br/>
        <w:t>21.11944, сонда) - домбырашы, күйші. 1938</w:t>
        <w:br/>
        <w:t>жылдан Нартай Бекежановтың концерттік бри-</w:t>
        <w:br/>
        <w:t>гадасы құрамында болып, сол жылы Мәске:</w:t>
        <w:br/>
        <w:t>де өткен Бүкілодақтық алш. көрмесіне қатысып,</w:t>
        <w:br/>
        <w:t>өнер көрсетеді. Д. «Көкек тоғайы», «Бәти қыз»,</w:t>
        <w:br/>
        <w:t>182</w:t>
        <w:br/>
        <w:t>«Бұқтым-бұқтым», «Жетім қыз», «Терісқақпай»,</w:t>
        <w:br/>
        <w:t>«Абылай хан», «Кербез төре», «Қаражорға».</w:t>
        <w:br/>
        <w:t>т.б. күйлер шығарған. 1964 ж. фольклортанушы</w:t>
        <w:br/>
        <w:t>М.Бәйділдасв Д-ның 32 күйін үнтаспаға жазып</w:t>
        <w:br/>
        <w:t>алған. 1978 ж. Д. күйлері С.Ыеқақовтың орында-</w:t>
        <w:br/>
        <w:t>уында жеке күйтабақ болып шықты.</w:t>
        <w:br/>
        <w:t>Әфаб.: Рүстемов М. Нартай, А., 1983; Тереңезек</w:t>
        <w:br/>
        <w:t>тарихы, А., 1996</w:t>
        <w:br/>
        <w:t>ТДайрабай</w:t>
        <w:br/>
        <w:t>ДОСҚАРА БАТЫР (18 ғ-дың ортасы, Солт.</w:t>
        <w:br/>
        <w:t>Қазақстан обл. Жамбыл ауд. Марқаш соры к-</w:t>
        <w:br/>
        <w:t>нің жағалауы - 19 ғ-дың 30-жылдары) - батыр.</w:t>
        <w:br/>
        <w:t>Орта жүз құрамындағы ашамайлы керей</w:t>
        <w:br/>
        <w:t>тайпасының көшебе руынан шыққан. Әкесі-</w:t>
        <w:br/>
        <w:t>нің есімі - Байкісі. Оның «қөс батыр» атанған</w:t>
        <w:br/>
        <w:t>Есқара, Досқара есімді екі ұлы да 1770-71</w:t>
        <w:br/>
        <w:t>болған соңғы қазақ-қалмақ соғыстарына қатыс-</w:t>
        <w:br/>
        <w:t>қан Д.б. сондай-ақ. 18 ғ-дың соңғы ширегінде</w:t>
        <w:br/>
        <w:t>Батыс Сібірде Ресей отаршылдарына қарсы</w:t>
        <w:br/>
        <w:t>күреске белсене қатысып, ерлігімен көзге түс-</w:t>
        <w:br/>
        <w:t>кен. Д. 6-дың ерлігін Жанкісі, Шал ақын, Жанақ,</w:t>
        <w:br/>
        <w:t>ақын, Көтеш, Салғара, т.б. өз жырларына ар-</w:t>
        <w:br/>
        <w:t>қау еткен. Д. 6-мен замандас Көшен Бауыржан-</w:t>
        <w:br/>
        <w:t>ұлы «Досқара батыр» жырында оның</w:t>
        <w:br/>
        <w:t>батырлығымен қатар күйшілік өнері болғанын</w:t>
        <w:br/>
        <w:t>да айтады. «Кер жорға», «Қызыл нар», «Жаралы-</w:t>
        <w:br/>
        <w:t>ның зары» атты күйлері жазып алынбағандық-</w:t>
        <w:br/>
        <w:t>тан, халық арасына көп таралмаған.</w:t>
        <w:br/>
        <w:t>Әдгб: Әбуталиев Н.,Шоқ жұлдыз, А., 1998.</w:t>
        <w:br/>
        <w:t>Қ.Базожаұлы</w:t>
        <w:br/>
        <w:t>ДОСПАНБЕТОВ Ұзақбай Әбдікерімұлы</w:t>
        <w:br/>
        <w:t>(30.3.1941 ж.т., қазіргі Алматы обл. Ескелді</w:t>
        <w:br/>
        <w:t>ауд. Қаратал а.) - жазушы. 1966 ж. ҚазМУ-</w:t>
        <w:br/>
        <w:t>дің (қазіргі ҚазҰУ) филология ф-тін бітірген</w:t>
        <w:br/>
        <w:t>сөң мектепте мұғалім, ауд. газетте, Рееп. ра-</w:t>
        <w:br/>
        <w:t>дио үйінде, «Қазақстан коммунисі» және «Жұл-</w:t>
        <w:br/>
        <w:t>ҰДоспанбетов</w:t>
        <w:br/>
        <w:t>дыз» журналында, «Ұлан» газетінде жұмыс іс-</w:t>
        <w:br/>
        <w:t>теді. 1962 жылдан әдеби шығарм. жұмыспен</w:t>
        <w:br/>
        <w:t>айналысып келеді. Жазушының алғашқы «Ел</w:t>
        <w:br/>
        <w:t>есінде» (1983) деген атпен шыққан романы</w:t>
        <w:br/>
        <w:t>соғыстан күйзелген а. ш-н қалпына келтіру</w:t>
      </w:r>
    </w:p>
    <w:p>
      <w:r>
        <w:t>кезеңіне, ал «Шың мен шыңырау» дилогиясы</w:t>
        <w:br/>
        <w:t>5225852562228225 52-520 0 515 дЫ Б ды БА Басы ЕаСыЫ</w:t>
        <w:br/>
        <w:t>ДУЛАТОВ</w:t>
        <w:br/>
        <w:t>ұсынуымен Д-қа және дәрігер Ә.Алдияровқа ар-</w:t>
        <w:br/>
        <w:t>найы куәлік беріп, оларды Минек маңы мен Бара-</w:t>
        <w:br/>
        <w:t>новияқ-нда тыл жұмыстарында жүрген қазақтарға</w:t>
        <w:br/>
        <w:t>қолдау көрсетіп, жетекшілік етуге жібереді. Д.</w:t>
        <w:br/>
        <w:t>Минскі-де Бөкейханов ұйымдастырған «Еркін</w:t>
        <w:br/>
        <w:t>Дала» (1917) атты саяси үйірменің ісін жандан-</w:t>
        <w:br/>
        <w:t>дырып, қазақ жастарының көзқарасын қалыптас-</w:t>
        <w:br/>
        <w:t>тыруға ықпал етті. Д. 1916 жылғы оқиғалардың</w:t>
        <w:br/>
        <w:t>зардабынан қырғынға ұшырап, босқынға айнал-</w:t>
        <w:br/>
        <w:t>ған елге көмектесу мақсатында, Семей қ-нда, қа-</w:t>
        <w:br/>
        <w:t>зақ тарихындағы сң алғашқы «Жанар» жәрдем</w:t>
        <w:br/>
        <w:t>қорын ұйымдастырды. Осы жылдары Алаш</w:t>
        <w:br/>
        <w:t>қозғалысы мен Алашорда үкіметінің жұмысына</w:t>
        <w:br/>
        <w:t>белсене араласады. Д. Алаш қозғалысының</w:t>
        <w:br/>
        <w:t>жетекшілерінің бірі ретінде 1917 ж. Орынбор-</w:t>
        <w:br/>
        <w:t>да өткен 1- және 2-жалпықазақ сьезіне бел-</w:t>
        <w:br/>
        <w:t>сене қатысып, «Алаш» партиясының бағдар-</w:t>
        <w:br/>
        <w:t>ламасын жазған. 1917 ж. Қызылжарда сот</w:t>
        <w:br/>
        <w:t>мекемелерінде. 1918-20 ж. Ташкент қ-нда</w:t>
        <w:br/>
        <w:t>Түркістан Республикасының «Ақ жол» газетін-</w:t>
        <w:br/>
        <w:t>де қызмет атқарған. 1922 ж. Алаш қозғалысына</w:t>
        <w:br/>
        <w:t>қатысқаны үшін қамауға алынып, Орынбор-</w:t>
        <w:br/>
        <w:t>ға жөнелтіледі де, сонда қамаудан босатылды.</w:t>
        <w:br/>
        <w:t>1922 ж.9 наурызда Семей қ-нда қазақ зиялылары</w:t>
        <w:br/>
        <w:t>бас қосып, ашыққан елді аман сақтап қалу үшін</w:t>
        <w:br/>
        <w:t>сенімді азаматтарды елге шығарып, шаруасы күй-</w:t>
        <w:br/>
        <w:t>пі азаматтардан жылу ретінде мал жию керек</w:t>
        <w:br/>
        <w:t>деген байламға тоқтайды. Д. пен Ж.Аймауытов</w:t>
        <w:br/>
        <w:t>осы іске басшылық жасап, екі-үш айда 15 мың</w:t>
        <w:br/>
        <w:t>бас ірі қара жиып, ашыққан елді мекендерге</w:t>
        <w:br/>
        <w:t>жібереді. 1922-26 ж. Орынбордағы Қазақ халық</w:t>
        <w:br/>
        <w:t>ағарту ин-тында оқытушы, Қызылжарда, Семей-</w:t>
        <w:br/>
        <w:t>де сот мекемелерінде, Қызылордада мерзімді</w:t>
        <w:br/>
        <w:t>баспасөз орындарында қызмет істеген. 1928</w:t>
        <w:br/>
        <w:t>жылдың желтоқсанында қамауға алынады.</w:t>
        <w:br/>
        <w:t>1930 ж. ату жазасына кесіліп, кейін оны он</w:t>
        <w:br/>
        <w:t>жыл абақтыға ауыстырады. Беломор-Балтық</w:t>
        <w:br/>
        <w:t>каналының құрылысы бойында Сосновек ст-</w:t>
        <w:br/>
        <w:t>ндағы лагерьде «жазасын» өтейді. 1935 ж. 5 қа-</w:t>
        <w:br/>
        <w:t>занкүні осы лагерьдің лазаретінде ауыр науқас-тан</w:t>
        <w:br/>
        <w:t>қайтыс болады. Сүйегі 1992 ж. 1-18 қыркүй-ек</w:t>
        <w:br/>
        <w:t>аралығында Торғай өңіріндегі өз есімімен ата-</w:t>
        <w:br/>
        <w:t>латын ауыл бейітіне әкелініп, қайта жерлен-</w:t>
        <w:br/>
        <w:t>ді.Д.- көрнекті саясаткер. Ресей империясы-ның</w:t>
        <w:br/>
        <w:t>отарлық саясаты, атақонысы мен мал-мүлкінен,</w:t>
        <w:br/>
        <w:t>дәулетінен айырыла бастаған халқы-ның мұң-</w:t>
        <w:br/>
        <w:t>зары, ауыр тұрмысы Д-ты саяси күрес жолы-</w:t>
        <w:br/>
        <w:t>на шығарды. Ол «Қазақ» газеті бетінде алу-</w:t>
        <w:br/>
        <w:t>ан түрлі саяси-әлеум. мәселелерді көтереді.</w:t>
        <w:br/>
        <w:t>Зәбір, зорлық көрген қарапайым адам құқы мен</w:t>
        <w:br/>
        <w:t>отарлық езгі тепкісіндегі қазақ елі туралы тын-</w:t>
        <w:br/>
        <w:t>бай жазды. Д-тың шығармалары зорлыққа қарсы</w:t>
        <w:br/>
        <w:t>тұруға, күресуге үндейді. «Жастарға» өлеңі мен</w:t>
        <w:br/>
        <w:t>«Біздің мақсатымыз» мақаласынан бастап бар-</w:t>
        <w:br/>
        <w:t>лық шығармалары осы мақсатты ғана көздейді.</w:t>
      </w:r>
    </w:p>
    <w:p>
      <w:r>
        <w:t>Ол «Айқап» журналынан «Еңбекші қазаққа» дейінгі</w:t>
        <w:br/>
        <w:t>185</w:t>
        <w:br/>
        <w:t>аралықтағы баспасөз ұйымдарыныңқызметіне бел-</w:t>
        <w:br/>
        <w:t>сене араласады. Әсіресе. Д. негізін қалаушылардың</w:t>
        <w:br/>
        <w:t>бірі болған «Қазақ» газеті Қазақстанда өтіп жатқан</w:t>
        <w:br/>
        <w:t>саяси-әлеум., мәдени-шаруашылық, оқу-ағарту,</w:t>
        <w:br/>
        <w:t>өнер-білім салаларындағы әрекеттердің көш ба-</w:t>
        <w:br/>
        <w:t>сында тұрды. Д. 1916 жылғы маусым жарлығынан</w:t>
        <w:br/>
        <w:t>соң Ресей үкіметі мен қазақ халқы бетпе-бет</w:t>
        <w:br/>
        <w:t>келген қиын күндерде де аса күрделі саяси</w:t>
        <w:br/>
        <w:t>мәселелердің ушығып кетпеуі үшін күрееті. Ол</w:t>
        <w:br/>
        <w:t>Қазақстанның аса көрнекті қоғам қайраткерлері</w:t>
        <w:br/>
        <w:t>жайында очерк, эңгіме, портрет, тарихи дерек-</w:t>
        <w:br/>
        <w:t>намаларын орыс, татар басылымдарында да жа-</w:t>
        <w:br/>
        <w:t>риялады. Оларды өзге халықтарға танытуға күш</w:t>
        <w:br/>
        <w:t>салды. «Абай», «Хан Абылай», «Қазақ ақыны»,</w:t>
        <w:br/>
        <w:t>«Қазірет Сұлтан», «Ахмет Байтурсынович Бай-</w:t>
        <w:br/>
        <w:t>турсынов»,1.б. іргелі зерттеу мақалаларын жазды.</w:t>
        <w:br/>
        <w:t>Д. Қазақстан мен қазақ халқының тегі, тарихы ту-</w:t>
        <w:br/>
        <w:t>ралы еңбектер жазып қалдырды. Әсіресе, «Қазақ,</w:t>
        <w:br/>
        <w:t>қырғыздың ата-тегі» туралы көлемді шығармасы</w:t>
        <w:br/>
        <w:t>20 ғ. басындағы осы сипатты еңбектер арасынан</w:t>
        <w:br/>
        <w:t>тарихи деректік мазмұнымен назар аудартады.</w:t>
        <w:br/>
        <w:t>Еңбекте 18 ғ-да қазақ елі туралы-жазған Г.Миллер,</w:t>
        <w:br/>
        <w:t>П.Паллае, И.Георгий, Н.Рычкон, Ф.Фишер,</w:t>
        <w:br/>
        <w:t>19 ғ-дағы Г.Клапорт, К.Рейтер еңбектеріндегі</w:t>
        <w:br/>
        <w:t>көптеген пікірлердің теріетігін, тарихи мәлімет-</w:t>
        <w:br/>
        <w:t>тер бұрмаланатыны атап көрсетіледі. Қазақ тари-</w:t>
        <w:br/>
        <w:t>хын зерттеушілер арасынан А.Левшинді айрық-</w:t>
        <w:br/>
        <w:t>ша бағалайды. Орыс, түрік, қытай, т.б. халықтар-</w:t>
        <w:br/>
        <w:t>дыңтанымал тарихшыларының еңбектеріне сүйе-</w:t>
        <w:br/>
        <w:t>не отырып,қазақ, қырғыз халықтарының тегі тура-</w:t>
        <w:br/>
        <w:t>лы байсалды ойайтады. Д. «қазақ» этнонимінің та-</w:t>
        <w:br/>
        <w:t>рихта белгілі болуы туралы нақты деректер келтіре</w:t>
        <w:br/>
        <w:t>отырып, оны бертінде ғана топтасқан құрама ха-</w:t>
        <w:br/>
        <w:t>лық деп есептейтін көзқарасты тарихи, жүй-</w:t>
        <w:br/>
        <w:t>елі, негізді дәлелдермен жоққа шығарады.</w:t>
        <w:br/>
        <w:t>О.Синковекий, В.Григорьев, В.Вельяминов-</w:t>
        <w:br/>
        <w:t>Зернов, Э.Мэйр. В.Радлов. Н.Ибрагимов,</w:t>
        <w:br/>
        <w:t>Н.Веселовский, т.б. пікірлерінің тарихи дерек-</w:t>
        <w:br/>
        <w:t>тен гөрі болжамды сипатын көрсетеді. Д.</w:t>
        <w:br/>
        <w:t>Фердоусидің «Шахнамасындағы» қазақтар ту-</w:t>
        <w:br/>
        <w:t>ралы мәліметтерге, қазақтар жайында 10 ғ-да-</w:t>
        <w:br/>
        <w:t>ғы Вамбери пікіріне сүйене отырып, қазақ</w:t>
        <w:br/>
        <w:t>атауының тарихы ежелгі дәуірлермен астаса-</w:t>
        <w:br/>
        <w:t>ды деген пікірге тоқталады.</w:t>
        <w:br/>
        <w:t>Шығ! Шығармалары, А.,1991; Оян, қазақ, А.,1991;</w:t>
        <w:br/>
        <w:t>Шығармалары, 1-2-т, А., 1997</w:t>
        <w:br/>
        <w:t>Әдеб. Труды по востоковедению. Издававмые Лаза-</w:t>
        <w:br/>
        <w:t>ревским институтом восточных языков. Вылуск ХІП//</w:t>
        <w:br/>
        <w:t>Восточный сборниквчесть А.Н.Веселовского, М, 1914;</w:t>
        <w:br/>
        <w:t>Хазахи о русских до 1917 года, Оксфорд, 1985, Дула-</w:t>
        <w:br/>
        <w:t>тоза Г, Шындық шырлғы, А., 1995; Қойгел-</w:t>
        <w:br/>
        <w:t>диев М. Алаш қозғалысы, А., 1995, Нұрпейі-</w:t>
        <w:br/>
        <w:t>сов К, Алаш һәм Алашорда, А., 1995, Әбсеме-</w:t>
        <w:br/>
        <w:t>тов М,М.Дулатов (емірі мен шығармашылығы), А.,</w:t>
        <w:br/>
        <w:t>1995; Мұхамедханов Қ. Абай мұрагерлері, А.,</w:t>
        <w:br/>
        <w:t>1995; Уямо Томахико, Мировоззрение казахскик</w:t>
      </w:r>
    </w:p>
    <w:p>
      <w:r>
        <w:t>ДУЛЫҒА</w:t>
        <w:br/>
        <w:t>65555225522452255225427582525805050525202552255025</w:t>
        <w:br/>
        <w:t>мнтеллигентов в начале ХХ века О книге Мир - Жуба</w:t>
        <w:br/>
        <w:t>Дулатова «Проснись, казакі», Токио, 1997 Қозы-</w:t>
        <w:br/>
        <w:t>баев М. Тарик зердесі, 1-2 т., А., 1998.</w:t>
        <w:br/>
        <w:t>З.Бисенгали, С.Иманбаева</w:t>
        <w:br/>
        <w:t>ДУЛЫҒА - сарбаздардың ұрысқа кірерде ба-</w:t>
        <w:br/>
        <w:t>старына киетін темір қалпағы. Түркі жауынгер-</w:t>
        <w:br/>
        <w:t>лері Д-сының екі жағы мен артқы етегіне темір</w:t>
        <w:br/>
        <w:t>төр тағылатын болған. Д-лар жасалуына қарай</w:t>
        <w:br/>
        <w:t>бірнеше түрге бөлінген. Ең көне түрі көбелі</w:t>
        <w:br/>
        <w:t>Д-лар киіз, мата, теріденттігілген бас киімге сүйек,</w:t>
        <w:br/>
        <w:t>металл көбелерді бастыра тігіп жасалынған.</w:t>
        <w:br/>
        <w:t>Көбелері бас киім астарына қайыспен не шеге-</w:t>
        <w:br/>
        <w:t>мен бекітілген. Мұндай Д-лар көбіне көбе сау-</w:t>
        <w:br/>
        <w:t>ппен киілген. Қаттама Д-лар күләпара пішінде</w:t>
        <w:br/>
        <w:t>жасалып, жібек матадан тігілген астарының</w:t>
        <w:br/>
        <w:t>ішіне жүн, мақта, кіреуке үзіктері салынған.</w:t>
        <w:br/>
        <w:t>Кейде бетті қорғау үшін мандайдан төмен темір</w:t>
        <w:br/>
        <w:t>лілшелер орнатылады. Орта ғасырлардан бастап</w:t>
        <w:br/>
        <w:t>Д-лар темірден жасалды. Ыңғайлы болу үшін</w:t>
        <w:br/>
        <w:t>олар. көбінесе, бірнеше бөліктен құрастырылып,</w:t>
        <w:br/>
        <w:t>құрама Д. деп аталды. Темір Д-ның бір түрі ме-</w:t>
        <w:br/>
        <w:t>талдан тұтастай құйылып, тұтас Д. деп атал-</w:t>
        <w:br/>
        <w:t>ды. Тұғас Д-ның кейбіреуінде бетті жауып тұру</w:t>
        <w:br/>
        <w:t>үшін темір томағалары болған. Томағалы Д-лар-</w:t>
        <w:br/>
        <w:t>дың қорғаныстық қана емес, ырымдық, магиялық</w:t>
        <w:br/>
        <w:t>та сипаты болды.</w:t>
        <w:br/>
        <w:t>Әдеб: Ахмет</w:t>
        <w:br/>
        <w:t>темір кигендер, А... 1996.</w:t>
        <w:br/>
        <w:t>анов Қ.С., Жараған</w:t>
        <w:br/>
        <w:t>К.Ахмепжан</w:t>
        <w:br/>
        <w:t>ДҮЗЕЛХАНОВ Ағымсалы (19.8.1951</w:t>
        <w:br/>
        <w:t>Қызылорда обл. Қазалы қ.) - суретші, Қазақстан-</w:t>
        <w:br/>
        <w:t>ның еңб. сің, өнер қайраткері (1996). 1976 ж. Ал-</w:t>
        <w:br/>
        <w:t>маты көркемеурет уч-цесін, 1982 ж. Мәскеу</w:t>
        <w:br/>
        <w:t>көркемсурет ин-тын білірген. Қолданбалы графи-</w:t>
        <w:br/>
        <w:t>ка, плакат, кітап безендіру. кескіндеме, портрет</w:t>
        <w:br/>
        <w:t>А.Дузелханов</w:t>
        <w:br/>
        <w:t>жанрларында еңбек етеді. Тарихи, фольклорлық</w:t>
        <w:br/>
        <w:t>тақырыптағы және балаларға арналған 200-ден</w:t>
        <w:br/>
        <w:t>астам кітап, әлеум. және тарихи тақырыптағы</w:t>
        <w:br/>
        <w:t>50-ден астам плакаттар безендір-ген. «Томи-</w:t>
        <w:br/>
        <w:t>рис», «Сақтар», «Айман - Шолпан», «Қыз</w:t>
        <w:br/>
        <w:t>Жібек», т.б. литографиялардың, «Алтын сар-</w:t>
        <w:br/>
        <w:t>баз», «Түркістан», «Ордабасы», «Көроғлы»,</w:t>
        <w:br/>
        <w:t>186</w:t>
        <w:br/>
        <w:t>«Оғыз хан», т.б. кескіндеме жанрындағы</w:t>
        <w:br/>
        <w:t>туындылардың авторы. Сондай-ақ, оның «Абы-</w:t>
        <w:br/>
        <w:t>лайхан», «Әбілқайыр хан»5Әйтеке би», «Қазыбек</w:t>
        <w:br/>
        <w:t>би»:&gt;Төле би», «Қорқыт» тәрізді портреттер</w:t>
        <w:br/>
        <w:t>сериясы бар. Қазақстанның ұлттық ақшасы -</w:t>
        <w:br/>
        <w:t>теңгені безендірушілердің бірі. «Жоғалған ұйқы»</w:t>
      </w:r>
    </w:p>
    <w:p>
      <w:r>
        <w:t>қуыршақты мультфильмінің қоюшы -еурстші-</w:t>
        <w:br/>
        <w:t>сі болған. Туындылары Қазақстанның және шет</w:t>
        <w:br/>
        <w:t>елдердің өнер мұражайларына қойылған.</w:t>
        <w:br/>
        <w:t>Қ.Болатбаев</w:t>
        <w:br/>
        <w:t>ДҮЙСЕНБАЙ - Қалмаққырылған өз-нің сала-</w:t>
        <w:br/>
        <w:t>сы. Қарағанды обл-ның Ұлытау ауд. жерінде.</w:t>
        <w:br/>
        <w:t>Ұз. 114 км, су жиналағын алабы 1,7 мың км:.</w:t>
        <w:br/>
        <w:t>Ұлытаудың оңт-ндегі Майтөбе (628 м) және</w:t>
        <w:br/>
        <w:t>Суықтөбе (546 м) тауларынан бастау алады.</w:t>
        <w:br/>
        <w:t>Қарадыр мекені тұсында Қалмаққырылғанға оң</w:t>
        <w:br/>
        <w:t>жағынан құяды. Қар және экер асты суларымен</w:t>
        <w:br/>
        <w:t>толығады. Арнасы жоғ. ағысында тар әрі терең,</w:t>
        <w:br/>
        <w:t>сағасында 50-60 м-ге дейін кеңейеді. Жылдық</w:t>
        <w:br/>
        <w:t>орташа су ағыны 0,47 м/с. Жазда тартылып,</w:t>
        <w:br/>
        <w:t>қарасуларға бөлініп қалады. Мал суғарылады.</w:t>
        <w:br/>
        <w:t>Д. және Қалмаққырылған өз-дері бойында 1727ж.</w:t>
        <w:br/>
        <w:t>Бұланты-Білеуті шайқасы болған.</w:t>
        <w:br/>
        <w:t>С.Әбдірахманав</w:t>
        <w:br/>
        <w:t>«ДҮНИЕ ҚАЛДЫ» - күй. Авторы - Абылай</w:t>
        <w:br/>
        <w:t>хан. Күй аңызын А.Сейдімбеков Торғай обл-</w:t>
        <w:br/>
        <w:t>на қарасты Жангелдин ауд-ның тұрғыны Ахмет-</w:t>
        <w:br/>
        <w:t>жан Әбіқаевтың, Жезқазған обл-на қарасты Боса-</w:t>
        <w:br/>
        <w:t>ға тж. бекетінің тұрғыны, домбырашы Бегімсал</w:t>
        <w:br/>
        <w:t>Орынбековтың айтулары бойынша жазып алған.</w:t>
        <w:br/>
        <w:t>Аңыз бойынша 1761 ж. Абылай хан Үш жүздің</w:t>
        <w:br/>
        <w:t>батырларына хабар жіберіп, Шымкент, Сай-</w:t>
        <w:br/>
        <w:t>рам, Ташкент, Қоқан, Бұқара, Үргеніш жақтағы</w:t>
        <w:br/>
        <w:t>қазақтардың сарттардан түрткі көріп жүрген</w:t>
        <w:br/>
        <w:t>ғдайларын рсттемек болып жорыққа шығып-</w:t>
        <w:br/>
        <w:t>ты. Жолай Жұпар қорығына жеткенде, тізгін тар-</w:t>
        <w:br/>
        <w:t>тып, әулиенің басына түнеп кетуге нист етеді.</w:t>
        <w:br/>
        <w:t>Таңертең оянған соң Абылай Бұқарға түсінде</w:t>
        <w:br/>
        <w:t>жолбарыс көргенін, оның аюға, содан соң қасқыр-</w:t>
        <w:br/>
        <w:t>ға, түлкіге, ең соңында қоянға айналып кеткенін</w:t>
        <w:br/>
        <w:t>айтады. Абылайдың түсін жорыған жырау өзінің</w:t>
        <w:br/>
        <w:t>түсінде бүкіл әулиелер: «Абылай хан өлді, соның</w:t>
        <w:br/>
        <w:t>жаназасын шығаруға Түркістанға бара жатыр-</w:t>
        <w:br/>
        <w:t>мыз» деп жиналып жүр екен. Аман-есеніңде</w:t>
        <w:br/>
        <w:t>қайтқаныңжән болар! - дейді. Мұны естіген хан</w:t>
        <w:br/>
        <w:t>өмірінің соңы таяу қалғанын сезіп, «Дүние қалды»</w:t>
        <w:br/>
        <w:t>атты күйін шығарған скен.</w:t>
        <w:br/>
        <w:t>К.Қошым-Ноғай</w:t>
        <w:br/>
        <w:t>ДҮРБІТ, дө р в өт - қазіргі моңғолдар-</w:t>
        <w:br/>
        <w:t>дың құрамындағы ежелгі тайпа. Көне моңғол</w:t>
        <w:br/>
        <w:t>жазбаларында Д-терді Оғыз тайпалары одағы-</w:t>
        <w:br/>
        <w:t>ның қият тайпасынан шыққан Бөрте Чинөнің</w:t>
        <w:br/>
        <w:t>(Н.Бичурин «Бертеченьхан» деп атаған) 12-ұрпа-</w:t>
        <w:br/>
        <w:t>ғы, Добун Мергеннің ағасы Дува Соқырдан</w:t>
        <w:br/>
        <w:t>өрбиді деп көрсеткен. Дува өлгеннен кейін оның</w:t>
        <w:br/>
        <w:t>төрт ұлы ағасы Добун Мергенге бағынбай бөлі-</w:t>
        <w:br/>
        <w:t>5225852562228225 52-520 0 515 дЫ Б ды БА Басы ЕаСыЫ</w:t>
        <w:br/>
        <w:t>ДЮРИНГ</w:t>
        <w:br/>
        <w:t>ніп, Дәрвөндер (төрттік) атанып кетеді. Шыңғыс</w:t>
        <w:br/>
        <w:t>хан Жамухадан бөлініп, жеке шаңырақ көтер-</w:t>
        <w:br/>
        <w:t>генде Дтің Мөчи будун бастаған тобы Шыңғыс</w:t>
        <w:br/>
        <w:t>ханға келіп қосылады. Д. бұл кезде Орман елін-</w:t>
      </w:r>
    </w:p>
    <w:p>
      <w:r>
        <w:t>ің негізгі тобын құрайтын төрт ойраттың</w:t>
        <w:br/>
        <w:t>құрамында болған. Алғашында Д-тер Шыңғыс</w:t>
        <w:br/>
        <w:t>ханның жарлығымен Хорчы Ноянның қол ас-</w:t>
        <w:br/>
        <w:t>тыңда болады да, 1207 ж. Орман елін бағындыру</w:t>
        <w:br/>
        <w:t>үшін әдейі келген Жошыға бағынды. Д-тің</w:t>
        <w:br/>
        <w:t>негізгі бөлігі 14 ғ-да бұрынғы қырғыз, найман-</w:t>
        <w:br/>
        <w:t>дар мекен еткен Увс, Қырғыз к., Қарқара жотасы</w:t>
        <w:br/>
        <w:t>маңына қоныс аударып, сонда тұрақтап қалды.</w:t>
        <w:br/>
        <w:t>Мұнда қоныс тепкен Д-тер кейін төрт ойрат тай-</w:t>
        <w:br/>
        <w:t>пасы (аорос, дүрбіт, торгут, хошуд) құрамында</w:t>
        <w:br/>
        <w:t>Жоңғар хандығын құрып, жоңғарлардың қазақ</w:t>
        <w:br/>
        <w:t>даласына, Орт. Азияға жасаған шапқыншылы-</w:t>
        <w:br/>
        <w:t>ғына қатысқан. Ал Д-тердің тағы бір бөлігі</w:t>
        <w:br/>
        <w:t>Шыңғыс хан әскерлерімен Орт. Азияға келіп,</w:t>
        <w:br/>
        <w:t>қалып қояды. Олардың ұрпақтары қазір өзбек,</w:t>
        <w:br/>
        <w:t>қырғыз, ноғай халықтары арасында кездеседі.</w:t>
        <w:br/>
        <w:t>Д. тайпасының ежелгі атауы, этносалты қазіргі</w:t>
        <w:br/>
        <w:t>Батыс Моңғолияда сақталған. Моңғолияның</w:t>
        <w:br/>
        <w:t>Звс аталатын бір аймағын, негізінен, баяуд.</w:t>
        <w:br/>
        <w:t>Д-тер құрайды. Моңғол тілінде сөйлейді. будда</w:t>
        <w:br/>
        <w:t>дінін ұстанады, бірақ ежелгі салт-дәстүрі, этн.</w:t>
        <w:br/>
        <w:t>ерекшеліктері сақталған.</w:t>
        <w:br/>
        <w:t>Әдеб: Әбілғазы, Түрік шеліресі, А., 1992;</w:t>
        <w:br/>
        <w:t>Левшин А.И. Описание киргиз-казацкия или кир-</w:t>
        <w:br/>
        <w:t>гиз-кайсацеик орди степей, А., 1996; Й» истории казахов,</w:t>
        <w:br/>
        <w:t>8.1997, Бичурин Н Я, Собрание сведений онародан,</w:t>
        <w:br/>
        <w:t>обиганшия в Средней Азии вдревние времена, А., 1998.</w:t>
        <w:br/>
        <w:t>З.Қияалтұлы</w:t>
        <w:br/>
        <w:t>ДЮРИНГ фон (к-ө-жб., 18 ғ.) - Семей бекініс-</w:t>
        <w:br/>
        <w:t>нің бастығы, полк. 1760 ж. 18 қазанда Д. хат жа-</w:t>
        <w:br/>
        <w:t>зып, Абылай сұлтанның қойған талаптарына жа-</w:t>
        <w:br/>
        <w:t>уап беріпті. Онда орыс бекінісіне қазақ</w:t>
        <w:br/>
        <w:t>қашқын соңынан іле-шала жоқшы келсе, дер-</w:t>
        <w:br/>
        <w:t>еу қайтарылады. Қашқындар шоқындырылған-</w:t>
        <w:br/>
        <w:t>ша, алты аптаға дейін ұсталады деп ескертіліпті.</w:t>
        <w:br/>
        <w:t>Тіпті кейбір қазақтар қаштық демей, жоңғар</w:t>
        <w:br/>
        <w:t>жерінен келдік деп өтірік айтады екен. Ал қазақ-</w:t>
        <w:br/>
        <w:t>тар мен қытай жағынан қашқындарды қабыл-</w:t>
        <w:br/>
        <w:t>дамайтын көрінеді. Жалпы, қашқындардың кім-</w:t>
        <w:br/>
        <w:t>дер екенін анықтағанша біраз уақыт өтеді, мұны</w:t>
        <w:br/>
        <w:t>Абылай сұлтан жақсы біледі екен. «Сондықтан,</w:t>
        <w:br/>
        <w:t>құрметті, Абылай сұлтан, өз адамдарыңыз қаш-</w:t>
        <w:br/>
        <w:t>қындардыңізін суылпай, қуып келетін болсындеп</w:t>
        <w:br/>
        <w:t>бұйрық беріп қойыңыз. Соңда мәселе тез шеші-</w:t>
        <w:br/>
        <w:t>лер еді. Тек әйтеуір екі жағымыз да дау-жанжал-</w:t>
        <w:br/>
        <w:t>дан аман, тату болайық. Ертістің шығыс жағасы-</w:t>
        <w:br/>
        <w:t>на мал өткізбесін, өздері де көшіп өтпесін.</w:t>
        <w:br/>
        <w:t>Біздің жақтың адамдарымен қақтығысып қалма-</w:t>
        <w:br/>
        <w:t>сын» деп аяқтаған алғашқы хатын. Енді фон Д-</w:t>
        <w:br/>
        <w:t>тің 1776 жылғы 18 қазандағы Абылай ханға жаз-</w:t>
        <w:br/>
        <w:t>ған хатында қазақтар жақтан қашып келгендер-</w:t>
        <w:br/>
        <w:t>ді алты апта бойы ұстап, осы мерзім ішінде</w:t>
        <w:br/>
        <w:t>өз еркімен христиан дініне кіріп, шоқынатын</w:t>
        <w:br/>
        <w:t>болса, ондайларды қайтара алмайтынын және</w:t>
        <w:br/>
        <w:t>осы мер-зім ішінде соңынан қуғыншы кел-</w:t>
        <w:br/>
        <w:t>месе, олардың өз еркімен шоқынуға құқығы</w:t>
        <w:br/>
        <w:t>бар екенін ескерткен. Демек, Ресейге қашқан</w:t>
        <w:br/>
        <w:t>мұсылмандардың бөтен дінге кіріп кетуіне жол</w:t>
        <w:br/>
        <w:t>ашық болған.</w:t>
        <w:br/>
        <w:t>ғы-нан</w:t>
      </w:r>
    </w:p>
    <w:p>
      <w:r>
        <w:t>Н.Ақбай</w:t>
        <w:br/>
        <w:t>ЕСІМХАННЫҢ</w:t>
        <w:br/>
        <w:t>күреете ерлік пен батылдықтың өнегесін көрее-</w:t>
        <w:br/>
        <w:t>тіп, «Еңсегей бойлы ер Есім» атанады. Е. х-ның</w:t>
        <w:br/>
        <w:t>қалмақтар мен Тұрсынға қарсы күресінде Қара-</w:t>
        <w:br/>
        <w:t>сай, Алатау, Жалаңтөс, Жарылқамыс, Сүлеймен,</w:t>
        <w:br/>
        <w:t>Маянбай, Жиембет, т.б. батырлар ерлігімен</w:t>
        <w:br/>
        <w:t>көзге түсті. Жиембеттің «Уа, Еңсегей бойлы Ер</w:t>
        <w:br/>
        <w:t>Есім» деп басталатын жыры осы кезенде туған.</w:t>
        <w:br/>
        <w:t>Қалмақтарға қарсы күресте Е. х. Батыс Қазақ-</w:t>
        <w:br/>
        <w:t>стан жеріндегі ноғайлармен арадағы қарым-</w:t>
        <w:br/>
        <w:t>қатынасты күшейтті. Е. х. қазақ-қырғыз ынгы-</w:t>
        <w:br/>
        <w:t>мағын орнатуға күш салды. Е. х-ға арнап қырғыз</w:t>
        <w:br/>
        <w:t>жеріндегі Кеңсай шатқалында ескерткіш салын-</w:t>
        <w:br/>
        <w:t>са, Е. х. Ташкентте қырғыз Көкім биге күмбез</w:t>
        <w:br/>
        <w:t>орнатқан. Е. х. билік еткентұста Қазақхандығының</w:t>
        <w:br/>
        <w:t>әскери қуаты күшейіп, 300 - 400 мыңға дейін ат-</w:t>
        <w:br/>
        <w:t>ты эскер шығара алған. Ал бұл кезде көршілес</w:t>
        <w:br/>
        <w:t>Үлкен мемлекеттер Иран 50-60 мың, Ресей 70-80</w:t>
        <w:br/>
        <w:t>мың, Қытай 100 мыңдай ғана атты әскер шығар-</w:t>
        <w:br/>
        <w:t>ған. Е. х. Жетісу жеріндегі Қазақ хандығының</w:t>
        <w:br/>
        <w:t>ықпалын күшейту мақсатында Шығыс</w:t>
        <w:br/>
        <w:t>Түркістанмен саяси байланысын жақсартты. Ел</w:t>
        <w:br/>
        <w:t>билеудегі жол-жобалар мен әдет-ғұрыптар тура-</w:t>
        <w:br/>
        <w:t>лы ережелер жинағы - «Есім ханның ескі жолы»</w:t>
        <w:br/>
        <w:t>қазақ елінде 19-20 ғ-лар ортасына дейін сақталып,</w:t>
        <w:br/>
        <w:t>қызмет етті. Ресей деректерінде Е. х-ның тұсында</w:t>
        <w:br/>
        <w:t>қазақ халқы арасындағы жеті атаға дейін некеге</w:t>
        <w:br/>
        <w:t>тұрмау тәртібі заңдастырылғаны туралы айтыла-</w:t>
        <w:br/>
        <w:t>ды. Е.х. қазақхалқының ата салтының сақталуына</w:t>
        <w:br/>
        <w:t>шешуші мән берді. Қазақ хандығының бірлігін</w:t>
        <w:br/>
        <w:t>нығайтып, шекарасын кеңейтуге үлкен үлес қосты.</w:t>
        <w:br/>
        <w:t>Е.х. Түркістанда жерленген, қабірінің басына кс-</w:t>
        <w:br/>
        <w:t>сене орнатылған.</w:t>
        <w:br/>
        <w:t>Әдеб.: Магерналы по истории казахскин ханств,</w:t>
        <w:br/>
        <w:t>8.-А.,1969;Султанов Т./Кочевые племена Приара-</w:t>
        <w:br/>
        <w:t>льяв ХУ-ХУП вв. Вопросы этнинеской и социальной</w:t>
        <w:br/>
        <w:t>история, М.,1982,Валиханов Ч Ч,Собр.соя.,т?,</w:t>
        <w:br/>
        <w:t>Ж.-А.,1985,Монсеев В., Джунгарсков ханство иҡа-</w:t>
        <w:br/>
        <w:t>зан ХУП-ХУШ вв. А.-А., 1991; Жолдасбаев С,</w:t>
        <w:br/>
        <w:t>Жетісу тарихы (Палеоэтнологиялық зерттеу), А., 1996</w:t>
        <w:br/>
        <w:t>М.Мырғахметов, С.Жолдасбайұлы</w:t>
        <w:br/>
        <w:t>«ЕСІМ ХАННЫҢ ЕСКІ ЖОЛЫ» - дәстүрлі</w:t>
        <w:br/>
        <w:t>қазақ қоғамындағы әдет-ғұрып заңдарының</w:t>
        <w:br/>
        <w:t>нынтығы. Оның негізі Қасым хан (1511-23)</w:t>
        <w:br/>
        <w:t>тұсында сұрыпталған. (қ. Қасым хаяның қасқа</w:t>
        <w:br/>
        <w:t>жолы). Бастапқы кезде эскери-жарғылық сипат-</w:t>
        <w:br/>
        <w:t>та жасалған бұл жосындарды Есім хан өзгеріс-</w:t>
        <w:br/>
        <w:t>сіз пайдаланып, халық арасында жаппай қол-</w:t>
        <w:br/>
        <w:t>дануға тырысқан. Есім хан билігі тұсында</w:t>
        <w:br/>
        <w:t>күнделікті көшпелі тұрмыстағы даулы мәселе-</w:t>
        <w:br/>
        <w:t>лерді шешуде, азаматтық, қылмыстық істерді</w:t>
        <w:br/>
        <w:t>қарауда, эскери-өтбасылық қарым-қатынастар-</w:t>
        <w:br/>
        <w:t>да «ата-баба эжолы» басшылыққа алыңды. Есім</w:t>
        <w:br/>
        <w:t>хан ғасырлар бойы сұрыпталып, орныққан</w:t>
      </w:r>
    </w:p>
    <w:p>
      <w:r>
        <w:t>осынау жол-жоралғы, әдет-ғұрып жосында-</w:t>
        <w:br/>
        <w:t>рын өз заманының әскери-саяси және әлеум.</w:t>
        <w:br/>
        <w:t>қажеттіліктеріне орай эжетілдіріп жүйеледі. Оны</w:t>
        <w:br/>
        <w:t>халық «Есім ханның ескі жолы» деп атаған. Дау</w:t>
        <w:br/>
        <w:t>шешіп, төрелік айту құзыретін иеленген би-</w:t>
        <w:br/>
        <w:t>қазылардың оны білуі міндетті саналған.</w:t>
        <w:br/>
        <w:t>ЕСІРКЕП Жаманқараұлы (1696-1764) - қазақ:</w:t>
        <w:br/>
        <w:t>жоңғар және қазақ-қоқан соғысына қатысқан</w:t>
        <w:br/>
        <w:t>батыр. Абылай хан заманында өмір сүрген.</w:t>
        <w:br/>
        <w:t>Қазығұрт тауының өңірінде туып, сол жерде</w:t>
        <w:br/>
        <w:t>қолынан қаза тапқан. Ұлы жүз құрамындағы сір-</w:t>
        <w:br/>
        <w:t>гелі руының байвкігіт атасынан шыққан. Анасы-</w:t>
        <w:br/>
        <w:t>ның есімі - Ақторғын. Ел аузында Е. батырдың</w:t>
        <w:br/>
        <w:t>Төле биден бата алғандығы туралы аңыз сақтал-</w:t>
        <w:br/>
        <w:t>ған. Е-ті батырлыққа, бес қаруды жете меңгеруге,</w:t>
        <w:br/>
        <w:t>ат үстіндегі шайқасқа Тоғанас батыр баулыған.</w:t>
        <w:br/>
        <w:t>Сіргелі қолын бастаған Ер Тоғанас қаза тапқанда</w:t>
        <w:br/>
        <w:t>(1723). Е. батыр сіргелілердің қолбасшысы бо-</w:t>
        <w:br/>
        <w:t>лып сайланады. Бөгембай батырдың қол астын-</w:t>
        <w:br/>
        <w:t>да мыңбасы болған Е. Түркістанды қорғауға</w:t>
        <w:br/>
        <w:t>(1724-25), Ордабасыдағы құрылтайға (1726),</w:t>
        <w:br/>
        <w:t>Қалмаққырылған (1728), Аңырақай шайқасы &gt;жә-</w:t>
        <w:br/>
        <w:t>не 16. үлкен шайқастарға қатысқаны туралы де-</w:t>
        <w:br/>
        <w:t>ректер сақгалған. Оның есімімен бірге Елшібек.</w:t>
        <w:br/>
        <w:t>Қойгелді, Саңырақ. Қасқара, т.б. батырлардың</w:t>
        <w:br/>
        <w:t>аттары аталады. Оңт. Қазақстан обл. Бәйдібек</w:t>
        <w:br/>
        <w:t>ауд. Ағыбет а-нда Е-ке ескерткіш орнаты-</w:t>
        <w:br/>
        <w:t>лып (1990), орта мектепке аты берілген. Денесі</w:t>
        <w:br/>
        <w:t>Қожа Ахмет Иасауи кесенесі жанындағы Кіші</w:t>
        <w:br/>
        <w:t>ақсарайға жерленген. Құлпытасы сол жерде.</w:t>
        <w:br/>
        <w:t>Б.Қалаубаев</w:t>
        <w:br/>
        <w:t>ЕЛЕК</w:t>
        <w:br/>
        <w:t>ды. Даулы істерді шешуге араласып, кінәлі адам-</w:t>
        <w:br/>
        <w:t>дардан қазына пайдасына айып өндіріп</w:t>
        <w:br/>
        <w:t>алып тұрды.</w:t>
        <w:br/>
        <w:t>ЕЛЕК, Елік- Жайық алабындағы өзен. Ресей-</w:t>
        <w:br/>
        <w:t>дің Орынбор, Қазақстанның Ақтөбе, Батыс</w:t>
        <w:br/>
        <w:t>Қазақстан обл-тарының жерімен ағып өтеді.</w:t>
        <w:br/>
        <w:t>Жарық деген саласын қоса есептегенде, ұзынды-</w:t>
        <w:br/>
        <w:t>ғы 699 км, Мұғалжар тауының батысындағы</w:t>
        <w:br/>
        <w:t>Бестөбе сілемінен қос тармақ болып бастала-</w:t>
        <w:br/>
        <w:t>ды да, Жайықтың сол жағына келіп құяды. Қар</w:t>
        <w:br/>
        <w:t>және жер асты суымен толығады. Жайылмасын-</w:t>
        <w:br/>
        <w:t>да тоғай, шалғын өседі. Өзеннің 75 саласы бар;</w:t>
        <w:br/>
        <w:t>ірілері - Қобда, Көктөбе, Табангал, Қарғалы, Саз-</w:t>
        <w:br/>
        <w:t>ды. Қараша - сәуір айларында мұз қатады. Өзен</w:t>
        <w:br/>
        <w:t>балыққа бай. Суы өнеркәсіп орындарында пайда-</w:t>
        <w:br/>
        <w:t>ланылады, егістік суарылады, орта тұсында жай-</w:t>
        <w:br/>
        <w:t>ылым еуландырылады. Тарихи құжаттарда: «Не-</w:t>
        <w:br/>
        <w:t>плюев Жәнібекке қазақтар Жоңғар жеріне ба-</w:t>
        <w:br/>
        <w:t>рып тиіспесін, іргесіне көшіп бармасын, жай-</w:t>
        <w:br/>
        <w:t>ылым керек болса, Елек пен Берді өзендеріне,</w:t>
        <w:br/>
        <w:t>тіші Жайыққа таяп келсін» деді (1742 жылы 22</w:t>
        <w:br/>
        <w:t>қыркүйек), - деген дерек келтіріледі.</w:t>
        <w:br/>
        <w:t>Н.Ақбай</w:t>
        <w:br/>
        <w:t>«ЕЛЕҢ-АЛАҢ» - кітап. Авторы - Ә.Кекілбаев.</w:t>
      </w:r>
    </w:p>
    <w:p>
      <w:r>
        <w:t>1984 ж. «Жазушы» баспасынан жарық көрген.</w:t>
        <w:br/>
        <w:t>Көлемі 432 бет. Таралымы 30000 дана. Белгілі</w:t>
        <w:br/>
        <w:t>жазушы Әбіш Кекілбаевтың бұл романы мұнан</w:t>
        <w:br/>
        <w:t>бұрын жарық көрген «Үркер» атты романының</w:t>
        <w:br/>
        <w:t>заңды жалғасы. Екі кітаптың да негізгі желісіне</w:t>
        <w:br/>
        <w:t>Қазақстанның Ресейге өз еркімен қосылуы</w:t>
        <w:br/>
        <w:t>кезеңіндегі оқиғалар өзек болған. «Елең-</w:t>
        <w:br/>
        <w:t>аланда» оқырмандар өздеріне «Үркерден» та-</w:t>
        <w:br/>
        <w:t>ныс Әбілқайыр, Жәнібек, Есет, Тевкелев, тағы</w:t>
        <w:br/>
        <w:t>басқа көптеген кейіпкерлермен қайта кездеседі.</w:t>
        <w:br/>
        <w:t>Сонымен бірге бұл романда автор Орынбор</w:t>
        <w:br/>
        <w:t>экспед-сының бастығы Кирилловтың, Орал</w:t>
        <w:br/>
        <w:t>з-ттарының билеушісі Татицевтің және де біраз</w:t>
        <w:br/>
        <w:t>жаңа кейіпкерлердің бейнесін жасаған. Роман-</w:t>
        <w:br/>
        <w:t>ның арқауы негізінен тарихи деректерге құрыл-</w:t>
        <w:br/>
        <w:t>ған. Одан Қазақ хандығын билеп тұрған Абылай</w:t>
        <w:br/>
        <w:t>хан заманындағы тарихи шындықтарды көз алды-</w:t>
        <w:br/>
        <w:t>ға елестетуге болады.</w:t>
        <w:br/>
        <w:t>К.Қошым-Ноғай</w:t>
        <w:br/>
        <w:t>ЕЛЕУКЕНОВ Шериаздан Рүстемұлы (3.9.1929</w:t>
        <w:br/>
        <w:t>ж.л.., Шығыс Қазақстан өбл. Ұлан ауд. Арша-</w:t>
        <w:br/>
        <w:t>лы а.) - филол. ғыл. докт. (1988), проф. (1990).</w:t>
        <w:br/>
        <w:t>Қазақстанның еңб. сің. мәдениет қызметкері</w:t>
        <w:br/>
        <w:t>(1981). ҚазМУ-ды (қазіргі ҚазҰУ) бітірген</w:t>
        <w:br/>
        <w:t>(1951). 1951-59 ж. Шығыс Қазақстан обл.</w:t>
        <w:br/>
        <w:t>«Коммунизм туы» газетінде әдеби қызмет-</w:t>
        <w:br/>
        <w:t>кер. бөлім меңгерушісі, 1959-63 ж. ҚазМУ-</w:t>
        <w:br/>
        <w:t>дың журналистика ф-тінде аға оқытушы, 1967-</w:t>
        <w:br/>
        <w:t>71 ж. Қазақстан КП ОК-нің аппаратында нұсқау:</w:t>
        <w:br/>
        <w:t>шы, сектор меңгерушісі, бөлім меңгерушісінің</w:t>
        <w:br/>
        <w:t>орынбасары, 1971-86 ж. Қазақстан Баспа, по-</w:t>
        <w:br/>
        <w:t>192</w:t>
        <w:br/>
        <w:t>лиграфия және кітап саудасы істері жөніндегі</w:t>
        <w:br/>
        <w:t>мемл. к-тінің төрағасы, 1986-88 &gt;ж. Әдебиет</w:t>
        <w:br/>
        <w:t>және өнер ин-тының директоры, 1988-96 ж. осы</w:t>
        <w:br/>
        <w:t>ин-ттағы орыс әдебиеті бөлімінің меңгерушісі</w:t>
        <w:br/>
        <w:t>қызметтерін атқарған. 1997 жылдан агалған ин-</w:t>
        <w:br/>
        <w:t>тта бас ғыл. қызметкер және ҚазҰУ-дың жур-</w:t>
        <w:br/>
        <w:t>налистика ф-ті кітаптану кафедрасында профес-</w:t>
        <w:br/>
        <w:t>сөр болды. Ғыл. еңбектері қазақ әдебиетінің</w:t>
        <w:br/>
        <w:t>та-рихы мен теориясы мәселелеріне арналған.</w:t>
        <w:br/>
        <w:t>«Қа-зақ романы және қазіргі дәуір» (1968), «Заман-</w:t>
        <w:br/>
        <w:t>дас парасаты» (1977), «Фольклордан роман-</w:t>
        <w:br/>
        <w:t>эпопеяға дейін» (1987), «Мағжан» (1995, ҚР Мемл.</w:t>
        <w:br/>
        <w:t>6%</w:t>
        <w:br/>
        <w:t>те.</w:t>
        <w:br/>
        <w:t>!</w:t>
        <w:br/>
        <w:t>Ш.Елеукенов</w:t>
        <w:br/>
        <w:t>сыйл, 1998), «Әдебиет және ұлг тағдыры» (1997),</w:t>
        <w:br/>
        <w:t>1.6. зерттеу кітаптары жарық көрген. Е. «Мағжан»</w:t>
        <w:br/>
        <w:t>монографиясында ұлы ақынның шығармалары-</w:t>
        <w:br/>
        <w:t>на жан-жақты талдау жасап, байыпты баға бер-</w:t>
        <w:br/>
        <w:t>ген. «Ақиқат» (2012, Хм) және «Керуен» (2012,</w:t>
        <w:br/>
        <w:t>292) журналында «Абылай хан тарихи роман</w:t>
        <w:br/>
        <w:t>айнасында» атты мақаласы жарық көрген. Е.</w:t>
        <w:br/>
        <w:t>Абылай туралы шығармаларды Ш.Уәликанов-</w:t>
        <w:br/>
        <w:t>тың «Абылай» атты зерттеуі мен Бұқар жырау-</w:t>
      </w:r>
    </w:p>
    <w:p>
      <w:r>
        <w:t>дың Абылайға арнаған толғауларынан бастап</w:t>
        <w:br/>
        <w:t>талдай келе, І.Есенберлиннің «Көшпенділер»</w:t>
        <w:br/>
        <w:t>(1971, Абылай образы «Жанталас» атты екінші</w:t>
        <w:br/>
        <w:t>кітабында бейнеленгені), Софы Сматаевтың</w:t>
        <w:br/>
        <w:t>«Елім-ай» (1998), Ұзақбай Доспанбетовтің «Абы-</w:t>
        <w:br/>
        <w:t>лайдың ақ туы» (2004, 2008) романдарындағы</w:t>
        <w:br/>
        <w:t>Абылай бейнесінің сомдалу ерекшеліктері-</w:t>
        <w:br/>
        <w:t>не жеке-жеке тоқталады. Есенберлиннің «Жан-</w:t>
        <w:br/>
        <w:t>таласы» туралы айта келіп, автор: «Роман Абы-</w:t>
        <w:br/>
        <w:t>лай хан характерінің жарқын жағына көбірек</w:t>
        <w:br/>
        <w:t>үңіл-ген. Абылайдай алып тұлғаныңірілік, әділет-</w:t>
        <w:br/>
        <w:t>шіл қасиеттерін ардақтаған. Абылай образы-</w:t>
        <w:br/>
        <w:t>ның ұлылық күші жеке-дара қасиетінде ғана</w:t>
        <w:br/>
        <w:t>емес - халықта, халықтың қайнаған ортасы-</w:t>
        <w:br/>
        <w:t>нан шыққан Қаракерей Қабанбай, Қанжығалы</w:t>
        <w:br/>
        <w:t>Бөгембай сынды батырларда екенін жеріне жет-</w:t>
        <w:br/>
        <w:t>кізе бейнелеген» деп тұжырады. Оның «Кітап-</w:t>
        <w:br/>
        <w:t>тану негіздері» (1997), өзге авторлармен бірігіп</w:t>
        <w:br/>
        <w:t>жазған «Газет жанрлары» (1964). «Қазақ кітабы-</w:t>
        <w:br/>
        <w:t>ның тарихы» (1999) кітаптары баспагерлер үшін</w:t>
        <w:br/>
        <w:t>құнды оқулықтар болып табылады. «Құрмет</w:t>
        <w:br/>
        <w:t>ЕЖЕН ХАН</w:t>
        <w:br/>
        <w:t>шабуылдаған ба?» деген сұрақты жауапсыз</w:t>
        <w:br/>
        <w:t>қалдырған. Абылай ханның өмірі мен қызметін</w:t>
        <w:br/>
        <w:t>зерттеу барысында Левшиннің және басқа</w:t>
        <w:br/>
        <w:t>авторлардың назарынантыс қалып, ғыл. айналым-</w:t>
        <w:br/>
        <w:t>ға тұңғыш рет енгізіліп отырған құжаттар бұл</w:t>
        <w:br/>
        <w:t>оқиғада Абылайдың сабыр сақтап, адамгерші-</w:t>
        <w:br/>
        <w:t>лік ұстанымда болғанын, босқындарды өз ынта-</w:t>
        <w:br/>
        <w:t>сымен талқандамағанын, ал сол жолғы қантөгіс-</w:t>
        <w:br/>
        <w:t>ке торғауыт көсемдері серт бұзып қастандық жа-</w:t>
        <w:br/>
        <w:t>сап, өздері жазықты болғанын көрсетеді. Кезін-</w:t>
        <w:br/>
        <w:t>де Шоқан Уэлиханов «ХҮІІ ғасырдағы батыр-</w:t>
        <w:br/>
        <w:t>лар туралы тарихи аңыздар (жырлар)» деген</w:t>
        <w:br/>
        <w:t>жазбаларында ел аузынан естіген әңгімелер</w:t>
        <w:br/>
        <w:t>негізінде бұл жағдайды жанама түрде баяндаған.</w:t>
        <w:br/>
        <w:t>Әдеб: Валиханов ЧЧ. Собр. соя. впатито-</w:t>
        <w:br/>
        <w:t>маз, Т-1, Алта-Ата, 1981, С. 216-22; Левшин АЙ</w:t>
        <w:br/>
        <w:t>«Описание киргиз-казаньик, или киргиз-кайсацкик,</w:t>
        <w:br/>
        <w:t>орд и степей.-Алыаты, «Санат», 1996. Ч.П. С. 251, 256;</w:t>
        <w:br/>
        <w:t>Қазақстан тарихы туралы Қытай деректемелері. Ітом</w:t>
        <w:br/>
        <w:t>Алматы,2005.238-239-58, Дорджиева Е.В.Исод</w:t>
        <w:br/>
        <w:t>калмыков вКитай а 1771 г. Элиста, 2002. С.47; Қозы-</w:t>
        <w:br/>
        <w:t>баев М Өркениет және ұлт, 2001, Алматы. 194-5;</w:t>
        <w:br/>
        <w:t>Тайшыбай 3. С. Қазақтың ханы - Абылай, «Ел-</w:t>
        <w:br/>
        <w:t>шежіре», Алматы, 2011, 2-том, 257-269-беттер.</w:t>
        <w:br/>
        <w:t>З.Тапаыбай</w:t>
        <w:br/>
        <w:t>ЕЖЕН ХАН (т-өж. белгісіз, 18 ғ.) - Қытай им-</w:t>
        <w:br/>
        <w:t>ператоры. 1757 жылғы 18 қарашада Қытайдың</w:t>
        <w:br/>
        <w:t>кіші генералы Жау Хойдың хабарында: «Абы-</w:t>
        <w:br/>
        <w:t>лай Ежен ханға сәлем айтты. Біз Абылайға:</w:t>
        <w:br/>
        <w:t>«Сіздердің бағынғандарыңызға мәртебелі Ежен</w:t>
        <w:br/>
        <w:t>хан өте қуанды. Егер ел ағаларына түгел лауа-</w:t>
        <w:br/>
        <w:t>зым алып бергіңіз келсе, ру-тайпа ақсақалдары</w:t>
        <w:br/>
        <w:t>ның тізімін жасап, Ежен ханға мәлімдейін</w:t>
      </w:r>
    </w:p>
    <w:p>
      <w:r>
        <w:t>деді» деп баяндаған. Ал 1760 жылғы 9 шілдеде</w:t>
        <w:br/>
        <w:t>Қытай патшасының ескертуінде: «Қазақтың</w:t>
        <w:br/>
        <w:t>жері аса кең, жүйеге жүгінер болсаңыздар, сол</w:t>
        <w:br/>
        <w:t>бұрынғы шекараларыңызды сақтаған жөн. Қон-</w:t>
        <w:br/>
        <w:t>ыс кеңейтуді ойламаңыздар. Маған, Екен ханға,</w:t>
        <w:br/>
        <w:t>бағынғандарыңыз үшін шекарадан өтіп, көш-</w:t>
        <w:br/>
        <w:t>іп-қонуымызға бола ма деп есептемеңіздер.</w:t>
        <w:br/>
        <w:t>Абылай, сіздердің Тарбағатайдан қоныс сұра-</w:t>
        <w:br/>
        <w:t>ған ұсыныстарыңызды мақұлдамаған едім. Жоң-</w:t>
        <w:br/>
        <w:t>ғар тұрған шағында шегімізге маңайлай алмау:</w:t>
        <w:br/>
        <w:t>шы едіңіздер. Біз Ілені тыныштандырғаннан кей-</w:t>
        <w:br/>
        <w:t>ін ғана бейбіт тұрмысқа қолдарыңыз жеткендей</w:t>
        <w:br/>
        <w:t>болды. Бұған шүкіршілік етпейсіздер ме?» деп</w:t>
        <w:br/>
        <w:t>басу айтқан. Сонымен қатар: «Сіздер шынында</w:t>
        <w:br/>
        <w:t>жарлығыма бойсұнып, елдеріңізді тежеп ұстап,</w:t>
        <w:br/>
        <w:t>бейбіт харекетке шындап бейімделер болсаңыз-</w:t>
        <w:br/>
        <w:t>дар. қолдарыңызды баянды бақытқа жеткізіп,</w:t>
        <w:br/>
        <w:t>биік мәртебеге кенелтер едім» деп жақсылықтар-</w:t>
        <w:br/>
        <w:t>ын үйіп-төккен. Князь Путятин Сыртқы істер</w:t>
        <w:br/>
        <w:t>алқасына хат жолдап: «Абылай сұлтан өз пайда-</w:t>
        <w:br/>
        <w:t>сын ойлап, Қытай жағына өтірік берілгенсіп от-</w:t>
        <w:br/>
        <w:t>ырса да, Ресейге бағыныштылығын артық санай-</w:t>
        <w:br/>
        <w:t>ды. Керісінше, оған қарайтын кейбір қазақ ру-</w:t>
        <w:br/>
        <w:t>190</w:t>
        <w:br/>
        <w:t>лары, мысалы, бір мың түндік Бура наймандар</w:t>
        <w:br/>
        <w:t>қазірдің өзінде қытайға берілген, ауылдарымен</w:t>
        <w:br/>
        <w:t>көшіп, жоңғарлардан босаған жерлерге қонуда.</w:t>
        <w:br/>
        <w:t>Қытайлар ол жерлерге қала тұрғызып, егін сал-</w:t>
        <w:br/>
        <w:t>ып жатыр. Абылайға қарайтын басқа елдер бұрын-</w:t>
        <w:br/>
        <w:t>ғы жерлерінде тұрып жатса да, қытайлардың</w:t>
        <w:br/>
        <w:t>бауыр тартып емексіткеніне, саудадан пайда</w:t>
        <w:br/>
        <w:t>көргеніне мәз болып, біртіндеп қытайға беріліп</w:t>
        <w:br/>
        <w:t>жатқан сыңайлы. Бірақ олар Ресейге дс теріс</w:t>
        <w:br/>
        <w:t>көзқарасын білдірген емес» деп баяндаған.</w:t>
        <w:br/>
        <w:t>Н.Ақбай</w:t>
        <w:br/>
        <w:t>ЕКАТЕРИНА П (21.04.1729 - 6.11.1796) -</w:t>
        <w:br/>
        <w:t>Ресей империясының билеушісі (1762-96).</w:t>
        <w:br/>
        <w:t>Неміс ақсүйегінің отбасында дүниеге кел-</w:t>
        <w:br/>
        <w:t>тен. 1745 ж. Ресей патшасының мұрагері Петр</w:t>
        <w:br/>
        <w:t>ШІ-ге тұрмысқа шығады. Жас кезінен өте</w:t>
        <w:br/>
        <w:t>алғыр, еңбекқор болғандықтан, орыс тілін тез</w:t>
        <w:br/>
        <w:t>үйренеді. Петр Ш таққа отырғаннан кейін князь</w:t>
        <w:br/>
        <w:t>Г.Г.Орловтың көмегімен сарай гвардиясына</w:t>
        <w:br/>
        <w:t>төңкеріс ұйымдастыртып, күйеуін тақтан тай-</w:t>
        <w:br/>
        <w:t>дырады. Баласы Павел жас болғандықтан, таққа</w:t>
        <w:br/>
        <w:t>өзі отырады. Е. П-нің таққа отырғаны туралы</w:t>
        <w:br/>
        <w:t>жатерияа П</w:t>
        <w:br/>
        <w:t>Кіші жүз ханы Нұралы мен оның інілері Ера-</w:t>
        <w:br/>
        <w:t>лы, Айшуақ сұлтандарға және Орта жүз сұлтаны</w:t>
        <w:br/>
        <w:t>Абылайға грамота эжіберілген. Е. П билік еткен</w:t>
        <w:br/>
        <w:t>кезең орыс дворяндары үшін «алтын заман» бол-</w:t>
        <w:br/>
        <w:t>ды. 18 ғ-дың 2-жартысындағы Ресей империя-</w:t>
        <w:br/>
        <w:t>сында болған өзгерістердің барлығы осы паг-</w:t>
        <w:br/>
        <w:t>шайымның есімімен тығыз байланысты. Е.</w:t>
        <w:br/>
        <w:t>П-нің тұсында сарай төңірегіне А.Р.Воронцов,</w:t>
        <w:br/>
        <w:t>П.А.Румянцев, Г.А.Потемкин, А.В.Суворов,</w:t>
        <w:br/>
        <w:t>Ф.Ф.Ушаков, т.б. ірі-ірі мемлекет және әскери</w:t>
        <w:br/>
        <w:t>қайраткерлер топтасты. 1765 ж. помешиктік</w:t>
        <w:br/>
        <w:t>жер иелену мұрагерлікке қалдырылып, шаруа-</w:t>
        <w:br/>
        <w:t>ларды қанау күшейді. Дворяндарға Оңт, Ресей-</w:t>
      </w:r>
    </w:p>
    <w:p>
      <w:r>
        <w:t>ден қосымша 800 мың га жер шаруаларымен</w:t>
        <w:br/>
        <w:t>бірге үлестірілді. 1773-75 ж. Е.Пугачев бастаған</w:t>
        <w:br/>
        <w:t>ЕР ӨТЕГЕН</w:t>
        <w:br/>
        <w:t>тыр» атты жырлардың мәтіні «Мәдени мұра»</w:t>
        <w:br/>
        <w:t>бағдарламасы аясында жарияланған «Бабалар</w:t>
        <w:br/>
        <w:t>сөзі» көптомдығының 59-томында (2010) басы-</w:t>
        <w:br/>
        <w:t>лым көрді.</w:t>
        <w:br/>
        <w:t>баб. «Қазақстан» ұлттықэнциплопедиясы, 2:</w:t>
        <w:br/>
        <w:t>Алматы, 2001, 403-6.</w:t>
        <w:br/>
        <w:t>ҚАлпысбаева</w:t>
        <w:br/>
        <w:t>«ЕР ӨТЕГЕН» - тарихи жыр. Жырда жоңғар</w:t>
        <w:br/>
        <w:t>шапқыншылығына қарсы күрес оқиғасы</w:t>
        <w:br/>
        <w:t>бейнеленеді. Жырдың негізгі идеясы - ерлік пен</w:t>
        <w:br/>
        <w:t>батырлықты дәріптеу, ел бірлігін сақтау. Жыр-</w:t>
        <w:br/>
        <w:t>шысы - Тілеміс Есболұлы. Көлемі 621 жол, тілі</w:t>
        <w:br/>
        <w:t>шұрайлы. Жыр Өтегеннің ата-бабалар аруағы-</w:t>
        <w:br/>
        <w:t>ның жәрдемімен ғайыптан пайда болуын сурет-</w:t>
        <w:br/>
        <w:t>теуден басталады. Бас кейіпкердің басынан өткен</w:t>
        <w:br/>
        <w:t>жағдайлар хронол. тәртіппен тізбектей баяндал-</w:t>
        <w:br/>
        <w:t>ған. Туындыда бір ұрыста Абылай ханға өкпелеп,</w:t>
        <w:br/>
        <w:t>одан бөлініп кетіп, Төле биден бата алып,</w:t>
        <w:br/>
        <w:t>туған халқына құтты қоныс, жайлы мекен іздеп</w:t>
        <w:br/>
        <w:t>шарқ ұрған батыр бейнесі айқын суреттеледі.</w:t>
        <w:br/>
        <w:t>Қолжазбасы Орт. ғыл. кітапхананың Қолжазба-</w:t>
        <w:br/>
        <w:t>лар қорында сақтаулы. Жыр мәтіні «Мәдени</w:t>
        <w:br/>
        <w:t>мұра» бағдарламасы аясында жарық көрген</w:t>
        <w:br/>
        <w:t>«Бабалар сөзі» жүзтомдығының 59-томын-</w:t>
        <w:br/>
        <w:t>да (2010) жарияланды. Бұл жырдан басқа,</w:t>
        <w:br/>
        <w:t>«Өтеген батыр» эпосының бірнеше нұсқасы бар.</w:t>
        <w:br/>
        <w:t>Олар - ТЕсболовтың «Жорықта», Ж.Жабаев-</w:t>
        <w:br/>
        <w:t>тың Өтеген батыр», Ж.Досқараевтың «Өтеген-</w:t>
        <w:br/>
        <w:t>нің келешекті болжауы», т.б. нұсқалар. Жырдың</w:t>
        <w:br/>
        <w:t>барлығының мазмұны ұқсас болғанымен, кей-</w:t>
        <w:br/>
        <w:t>бір өзгешеліктері де бар. Мыс., «Жорықта» атты</w:t>
        <w:br/>
        <w:t>жырда Өтеген батыр алғаш таныла бастаған</w:t>
        <w:br/>
        <w:t>кезінде оның ерліктеріне тәнгі болған Төле</w:t>
        <w:br/>
        <w:t>оны сынай түсу мақсатында жақын маңдағы</w:t>
        <w:br/>
        <w:t>бейіттің ағаштарын отын қылу үшін алып ке-</w:t>
        <w:br/>
        <w:t>луге жұмсағаны, бидің алдын ала көрдің ішіне</w:t>
        <w:br/>
        <w:t>отырғызып қойған адамдары қарсылық жасап,</w:t>
        <w:br/>
        <w:t>өлі аруаққа қиянат жасағанын айтып қорқытқы-</w:t>
        <w:br/>
        <w:t>сы, ұялтқысы келгеніне назар аудармай, Өтеген-</w:t>
        <w:br/>
        <w:t>нің; «Өлі аруақ, тыныш жат! Тірі аруаққа ас</w:t>
        <w:br/>
        <w:t>пісірем!» деп бейіттің ағаштарын алып кетке-</w:t>
        <w:br/>
        <w:t>ні баяндалеа, Жамбыл нұсқасында Өтеген-</w:t>
        <w:br/>
        <w:t>нің адамдармен қақтығысы айтылмайтын сс-</w:t>
        <w:br/>
        <w:t>бепті, оның қарсыластары айдаһар, эбжылан,</w:t>
        <w:br/>
        <w:t>жезтырнақ секілді мифол. жануарлар болып</w:t>
        <w:br/>
        <w:t>суреттеледі. ал халық аңыздары мен жырлардың</w:t>
        <w:br/>
        <w:t>көпшілігінде Өтегеннің қос мүйізі болғаны агап</w:t>
        <w:br/>
        <w:t>өтіледі.</w:t>
        <w:br/>
        <w:t>ҚАлпысбаева</w:t>
        <w:br/>
        <w:t>ЕРТІС - Сөлг. Мұзды мұхиг алабына енетін өз-</w:t>
        <w:br/>
        <w:t>ен, Обь өз-нің сол саласы. Қазақстан жерінде</w:t>
        <w:br/>
        <w:t>Шығыс Қазақстан, Павлодар облыстары арқы-</w:t>
        <w:br/>
        <w:t>лы ағады. Жалпы ұз. 4248 км, оның 1698 км-і</w:t>
      </w:r>
    </w:p>
    <w:p>
      <w:r>
        <w:t>Қазақстан жерінде. Су жиналатын алабы 1643</w:t>
        <w:br/>
        <w:t>мың киг. Бастауын Алтай (Қытай) сілемдерінен</w:t>
        <w:br/>
        <w:t>200</w:t>
        <w:br/>
        <w:t>алады. Зайсан к-не дейінгі бөлігі - Қара Ертіс,</w:t>
        <w:br/>
        <w:t>көлден төмен қарай Ақ Ертіс немесе Ертіс деп</w:t>
        <w:br/>
        <w:t>аталады. Арнасы бастау жағында, негізінен, қар,</w:t>
        <w:br/>
        <w:t>мұз суымен, орта және төм. ағыстарында қар,</w:t>
        <w:br/>
        <w:t>НбЫртжөНЕекер аынеушивн ашады Тал</w:t>
        <w:br/>
        <w:t>бы Алтай тауларының оңт--батысын, Тарбағатай-</w:t>
        <w:br/>
        <w:t>дың солт.-батыс баурайын, Сарыарқаның солт.-</w:t>
        <w:br/>
        <w:t>шығысын, Ресей жерінде Батыс Сібір жазығы</w:t>
        <w:br/>
        <w:t>мен Шығыс Орал етегін қамтиды. Қазақ жерін-</w:t>
        <w:br/>
        <w:t>де Е. ағынын Қатын, Қалба, Нарын, Тарбаға-</w:t>
        <w:br/>
        <w:t>тай және Сауыр жоталарынан, Құлынды даласы-</w:t>
        <w:br/>
        <w:t>нан жинайды. Көп жерінде тау сілемдерін тіле</w:t>
        <w:br/>
        <w:t>терең шатқалдар қалыптасқан. Бұл тұста</w:t>
        <w:br/>
        <w:t>ғаларының биікт. 500 м-ге жетеді. Қазақстан-</w:t>
        <w:br/>
        <w:t>дық бөлігіндегі басты салалары - Есіл, Тобыл,</w:t>
        <w:br/>
        <w:t>Бұқтырма, Шаған, Үлбі, Шар, Күршім, Үлкен</w:t>
        <w:br/>
        <w:t>Бөкен, Қалжыр, Нарын, Алқабек, Ұлан, Қайынды.</w:t>
        <w:br/>
        <w:t>Қараша айынан бастап мұз (қалыңд. 125 см-ге</w:t>
        <w:br/>
        <w:t>дейін) құрсанады, сәуірде мұзы ериді де сең (6-8</w:t>
        <w:br/>
        <w:t>күннен 20 күнге дейін) жүреді, ағысы жайылма-</w:t>
        <w:br/>
        <w:t>сына шығады. Жылы маусымдағы суының орта-</w:t>
        <w:br/>
        <w:t>ша темп-расы 15,3%С, шілде айында 20,4%С-қа</w:t>
        <w:br/>
        <w:t>дейін көтеріледі. Өзенде сүйрік, сылан, шортан,</w:t>
        <w:br/>
        <w:t>алабұға, елең, т.б. балықтар бар. Сазан, табан,</w:t>
        <w:br/>
        <w:t>көксерке және Байқал өмулі жерсіндірілген. Өзен</w:t>
        <w:br/>
        <w:t>бойында Бұқтырма, Өскемен, Шүлбі бөгендері</w:t>
        <w:br/>
        <w:t>салынған. Сарыарқа аймағындағы табиғи</w:t>
        <w:br/>
        <w:t>қорларды игеру мақсатында Ертіс - Қарағанды</w:t>
        <w:br/>
        <w:t>каналы тартылған. Абылай ханның өмірі мен</w:t>
        <w:br/>
        <w:t>қызметінде Е. өз-не қатысты деректер жеткілік-</w:t>
        <w:br/>
        <w:t>ті. Мые.. Орт. Қазақстанға шабуыл жасауы-</w:t>
        <w:br/>
        <w:t>ның ықтималдығын болжаған Абылай хан ал-</w:t>
        <w:br/>
        <w:t>дын ала әзірленіп, қазақ әскерлерін шығысқа</w:t>
        <w:br/>
        <w:t>қарай топтастырады да Ертіс өз. бойындағы</w:t>
        <w:br/>
        <w:t>Жәміш, Железинек бекіністерінің тұсынан -</w:t>
        <w:br/>
        <w:t>шығыстан келуі мүмкін қытай әскерлерін</w:t>
        <w:br/>
        <w:t>күткен. 1756 ж. күзде қытай әскері жоңғар ноя-</w:t>
        <w:br/>
        <w:t>ны Әмірсананы қуып келдік деген желеумен,</w:t>
        <w:br/>
        <w:t>Е. өз-нің Ақсу тұсынан өтіп, қазақ жеріне ба-</w:t>
        <w:br/>
        <w:t>сып кіргенде Абылай хан басқарған шайқастарға</w:t>
        <w:br/>
        <w:t>Бөгембай батыр, Қаракерей Қабанбай қолдары</w:t>
        <w:br/>
        <w:t>да қатысқан. Сонымен Абылай бастаған халық</w:t>
        <w:br/>
        <w:t>батырлары Е. өз-нің Ақсу тұсынан қазақ жеріне</w:t>
        <w:br/>
        <w:t>басып кірген қытай-шүршіт әскерімен Жарлы</w:t>
        <w:br/>
        <w:t>аңғарында ақырғы шайқастар жүргізді.</w:t>
        <w:br/>
        <w:t>ҚКарпеков, П.К.Әбішев</w:t>
        <w:br/>
        <w:t>ЕРТІС ШЕБІ - патшалық Ресейдің қазақ дала-</w:t>
        <w:br/>
        <w:t>сын біртіндеп отарлау саясатына орай, 18 ғ-</w:t>
        <w:br/>
        <w:t>дың 1-жартысында салынған бекіністердің</w:t>
        <w:br/>
        <w:t>жиынтық атауы. Оның құрамына Ямыш (1715),</w:t>
        <w:br/>
        <w:t>Омбы (1716), Железинек (1717), Семей (1718),</w:t>
        <w:br/>
        <w:t>Өскемен (1719-20), Семиярек (1720) бекіністері</w:t>
        <w:br/>
        <w:t>енді. Шептің жалпы ұз. 920 шақырым болды.</w:t>
        <w:br/>
        <w:t>Сібір әскерінің қолбасшысы ген. Х.Т. Киндер-</w:t>
        <w:br/>
        <w:t>ман 1745 ж. Ресей патшасына жолдаған рапор-</w:t>
      </w:r>
    </w:p>
    <w:p>
      <w:r>
        <w:t>5225852562228225 52-520 0 515 дЫ Б ды БА Басы ЕаСыЫ</w:t>
        <w:br/>
        <w:t>ЕР ҚАБАНБАЙ</w:t>
        <w:br/>
        <w:t>«ЕР ЖӘНІБЕК» - тарихи жыр. Ер Жәнібек:</w:t>
        <w:br/>
        <w:t>тің жоңғар қалмақтарына қарсы күресі баяндал-</w:t>
        <w:br/>
        <w:t>ған. Жырдың бір нұсқасы «Ер Жәнібек» де-</w:t>
        <w:br/>
        <w:t>ген атпен 1995 ж. «Жұлдыз» журналының 5-,</w:t>
        <w:br/>
        <w:t>6-сандарында жарияланған. Сондай-ақ, Жәнібек</w:t>
        <w:br/>
        <w:t>батыр туралы аңыз-әңгімелердің бір шоғыры</w:t>
        <w:br/>
        <w:t>тарики жырлардың бірінші томында жарық көр-</w:t>
        <w:br/>
        <w:t>ген (1913). Атақты Үмбетей жырау «Бөгембай</w:t>
        <w:br/>
        <w:t>өлімін Абылай ханға естірту» атты толғауында</w:t>
        <w:br/>
        <w:t>Жәнібектің Абылай тұсында өмір сүрген батыр</w:t>
        <w:br/>
        <w:t>екенін айтса, тарихшы Құрбанғали Хамидтің</w:t>
        <w:br/>
        <w:t>«Тауарих хамса» кітабында да Жәнібектің Абы-</w:t>
        <w:br/>
        <w:t>лай заманында болған батыр екені баяндала-</w:t>
        <w:br/>
        <w:t>ды. Жыр Жәнібектің әкесі ерте қайтыс бол-</w:t>
        <w:br/>
        <w:t>ғандықтан, оның тәрбиесі нағашы атасы Қаз да-</w:t>
        <w:br/>
        <w:t>уысты Қазыбек бидің қолына өтуінен бастала-</w:t>
        <w:br/>
        <w:t>ды. Он сегізге келіп, күш-қайраты толысқан кез-</w:t>
        <w:br/>
        <w:t>інде жоңғарлар шабуыл жасайды. Жәнібек те</w:t>
        <w:br/>
        <w:t>Абылай қолына қосылып, жорыққа аттана-</w:t>
        <w:br/>
        <w:t>ды. Жәнібек жаумен беттескен сайын ерлік</w:t>
        <w:br/>
        <w:t>сап, өзінің нағыз батыр екенін танытады. Жырда</w:t>
        <w:br/>
        <w:t>Жәнібек жердің бүтіндігі, елдің тәуелсіздігі үшін</w:t>
        <w:br/>
        <w:t>күрескен ер ретінде сипатталады. Жәнібек батыр</w:t>
        <w:br/>
        <w:t>ғана емее, айтулы шешен адам ретінде көрінеді.</w:t>
        <w:br/>
        <w:t>«Е. Ж.» жырының қолжазбасы Орт. ғыл.</w:t>
        <w:br/>
        <w:t>кітапхананың қолжазбалар қорында сақтаулы</w:t>
        <w:br/>
        <w:t>тұр.</w:t>
        <w:br/>
        <w:t>З.Сейтжанұлы</w:t>
        <w:br/>
        <w:t>ЕРИНЦИН, Еренші, Еренжі, Эренцин</w:t>
        <w:br/>
        <w:t>(т.-өж. белгісіз, 18 ғ.) - жоңғар нолны. 1748-</w:t>
        <w:br/>
        <w:t>55 ж. Жоңғариядағы тақ таласы кезінде елінен</w:t>
        <w:br/>
        <w:t>қа-шып, Абылай сұлтанға келіп паналаған. Көбі-</w:t>
        <w:br/>
        <w:t>несе Қазыбек биді. оның ұлы Бекболаг биді арқа</w:t>
        <w:br/>
        <w:t>тұтқан. Бір қызын Бекболат алып, одан Тіленші</w:t>
        <w:br/>
        <w:t>би (Қазыбектің немересі) туады. 1755 ж. Қытай</w:t>
        <w:br/>
        <w:t>империясы Жоңғарияны талқандағаннан кейін,</w:t>
        <w:br/>
        <w:t>Әмірсанаға. Еркесарылға қосылып, Қытайға</w:t>
        <w:br/>
        <w:t>қар-сы тұрған. Кейін Е. қазақтарға сатқындық</w:t>
        <w:br/>
        <w:t>сап, арғын-қаракесектің біраз адамын өлтіріп</w:t>
        <w:br/>
        <w:t>қашқан. Қытай жағы қазақ арасынан Е-ні іздеп,</w:t>
        <w:br/>
        <w:t>бірнеше мәрте эскер жіберген. Ақыры ұстап ал-</w:t>
        <w:br/>
        <w:t>ыпкеткен.</w:t>
        <w:br/>
        <w:t>Н.Ақбай</w:t>
        <w:br/>
        <w:t>ЕРКЕСАРЫЛ, Еркешора, СарылС</w:t>
        <w:br/>
        <w:t>өле6.,18 к.) - қытай әскербасы. Қытай патша-</w:t>
        <w:br/>
        <w:t>с1755 жылғы 29 ақпандағы жарлығында: «Жоң-</w:t>
        <w:br/>
        <w:t>ғар бағындырылғаннан кейін, оның екі тізгін-</w:t>
        <w:br/>
        <w:t>бір шылбырын Әмірсананың қолына түгел</w:t>
        <w:br/>
        <w:t>бермеймін, Қайта ойраттың тайшыларын алды-</w:t>
        <w:br/>
        <w:t>алдына хан етіп тағайындаймыз. Ал Әмірсана-</w:t>
        <w:br/>
        <w:t>ның Тарбағатай алқабын мекен етіп, қазақтар-</w:t>
        <w:br/>
        <w:t>мен көршілес отырамын дегені - мойынды</w:t>
        <w:br/>
        <w:t>қашыққа салып, қазақтардың көмегімен біржо-</w:t>
        <w:br/>
        <w:t>ла құрық салдырмай әкетудің амалы болма-</w:t>
        <w:br/>
        <w:t>са, империямыз үшін қызмет етсе, онда әрине,</w:t>
        <w:br/>
        <w:t>197</w:t>
      </w:r>
    </w:p>
    <w:p>
      <w:r>
        <w:t>менің жарылқауымда болады. Жеке өзалдына</w:t>
        <w:br/>
        <w:t>ел билеп, жұрт сұрамақшы болса, оған мүлде</w:t>
        <w:br/>
        <w:t>жол берілмейді» деп, істің тоқетерін айтқан. Пат-</w:t>
        <w:br/>
        <w:t>ша бұл жарлықты құпия түрде Бан Ди,</w:t>
        <w:br/>
        <w:t>Еркесарылдарға жеткізілуін тапсырған. Шека-</w:t>
        <w:br/>
        <w:t>раны орнықтырушы генерал Жау Хой 1757 жыл-</w:t>
        <w:br/>
        <w:t>ғы 18 қарашада Е-дан келіп түскен мәліметке</w:t>
        <w:br/>
        <w:t>сүйеніш: «Абылай Үліңгірде жылқы өткізіп,</w:t>
        <w:br/>
        <w:t>айырбасқа бұйым алсақ деп тілек білдірген</w:t>
        <w:br/>
        <w:t>еді. Оған: «Жер мойыны тым қашық болса,</w:t>
        <w:br/>
        <w:t>саудагерлердің барып-келуіне қолайсыз 6ө-</w:t>
        <w:br/>
        <w:t>лады, келер жыл шілде айында Еренқабырға,</w:t>
        <w:br/>
        <w:t>Үрімжі өңіріндегі базарға жылқы айдап апарып,</w:t>
        <w:br/>
        <w:t>айырбасқа бұйым алыңыздар» деп жауап бер-</w:t>
        <w:br/>
        <w:t>дік» деп, қазақтармен сауда-саттық мәселесін</w:t>
        <w:br/>
        <w:t>жақсарта беруді көздеген.</w:t>
        <w:br/>
        <w:t>Н.Ақбай</w:t>
        <w:br/>
        <w:t>«ЕР ҚАБАНБАЙ» - тарихи жыр. Абылай хан-</w:t>
        <w:br/>
        <w:t>ның сенімді серігі, Қазақхалқының дарабоз баты-</w:t>
        <w:br/>
        <w:t>ры Қаракерей Қабанбай (Шын аты - Ерасыл)</w:t>
        <w:br/>
        <w:t>туралы жырлар 18 ғ-да туып, 19 ғ-да хатқа</w:t>
        <w:br/>
        <w:t>түсе бастаған. «Е.Қ.» жырының ертеректегі</w:t>
        <w:br/>
        <w:t>қолжазбалары Санкт-Петербург (Березин</w:t>
        <w:br/>
        <w:t>мұрағаты), Омбы (Потанин мұрағаты), Қазан</w:t>
        <w:br/>
        <w:t>(Қа-зан ун-ті қоры, Б.Тәуекелұлы өткізген) қ-</w:t>
        <w:br/>
        <w:t>ларында сақталған. Қабанбай батыр туралы</w:t>
        <w:br/>
        <w:t>жыр-лар-дың кейінірек жазылып алынған мәтін-</w:t>
        <w:br/>
        <w:t>дерінің саны оннан асады. Жырларды сақтап</w:t>
        <w:br/>
        <w:t>жеткізушілер: Қ.Әбжанұлы, Қ.Омарұлы,</w:t>
        <w:br/>
        <w:t>Н.Байматайұлы, Б.Мергенбаев, Ә.Құрманов,</w:t>
        <w:br/>
        <w:t>Е.Ахметбеков, Қ.Әділбеков, Т.Мағзиев, т.б.</w:t>
        <w:br/>
        <w:t>Қабанбай батыр туралы жырлардың көлемді-</w:t>
        <w:br/>
        <w:t>лері - «Қабанбай батыр», «Қаракерей Қабанбай</w:t>
        <w:br/>
        <w:t>батырдың әңгімесі», «Қисса Қабанбай»,</w:t>
        <w:br/>
        <w:t>«Е.Қ» жырлары. «Е.Қ.» Бжырының Нұғыман</w:t>
        <w:br/>
        <w:t>нұсқасы (1936), Потанин нұсқасы (1972) жарық</w:t>
        <w:br/>
        <w:t>көрсе, Қ.Әділбеков нұсқасы (1976) күйтабақ-</w:t>
        <w:br/>
        <w:t>қа жазылған. Жырдағы оқиғалар үш ірі қақты-</w:t>
        <w:br/>
        <w:t>ғыс төңірегінде шоғырланған: Қабанбай мен</w:t>
        <w:br/>
        <w:t>жоңғар батырларының жекпе-жегі, Қабанбай</w:t>
        <w:br/>
        <w:t>мен Дәулетбай, Қабанбайдың қайта айналып</w:t>
        <w:br/>
        <w:t>шапқан жаумен шайқасы. «Е.Қ.» жыры Қабан-</w:t>
        <w:br/>
        <w:t>бай батырдың туысы Дәулетбайға жорықта</w:t>
        <w:br/>
        <w:t>алып жүретін ақ туын тапсырып тұрып, «еліңе</w:t>
        <w:br/>
        <w:t>ме бол, жауыңнан сақтан, Қабанбай өлді дегізбе»</w:t>
        <w:br/>
        <w:t>деп айтқан өсиетімен түйінделеді. Қабанбай</w:t>
        <w:br/>
        <w:t>батырдың өлімі жырдың шарықтау шегі бол-</w:t>
        <w:br/>
        <w:t>ып табылады. Жыр Қабанбай сүйегінің мола-</w:t>
        <w:br/>
        <w:t>дан ұшып кетуі сияқты аңыздық-мифтік сарын-</w:t>
        <w:br/>
        <w:t>мен аяқталады. Жырда тарихта болған адам-</w:t>
        <w:br/>
        <w:t>дар есімі мен геогр. атаулар да кездеседі. Бұл</w:t>
        <w:br/>
        <w:t>жырдың нақты тарихи деректерге негізделге-</w:t>
        <w:br/>
        <w:t>нін дәлелдейді. Жырдың негізгі идеясы - ата</w:t>
        <w:br/>
        <w:t>жұртының бостандығын ардақ тұту, туған жердің</w:t>
        <w:br/>
        <w:t>тыныштығын қорғау. Қабанбай батыр тура-</w:t>
        <w:br/>
        <w:t>ЕГЕМЕН ҚАЗАҚСТАН 34484050 А0 АОРАООЫОРАСОМОЫЫ Б 20</w:t>
      </w:r>
    </w:p>
    <w:p>
      <w:r>
        <w:t>АЙҒАЙЫ СААД РАЙҒА ТАРАМАҒАН ҚАЯНУА</w:t>
        <w:br/>
        <w:t>«ЕГЕМЕН ҚАЗАҚСТАН» - респ. қоғамдық-</w:t>
        <w:br/>
        <w:t>саяси газет. Қазақстандағы ең үлкен мерзімді</w:t>
        <w:br/>
        <w:t>басылымдардың бірі. Құрылтайшы және</w:t>
        <w:br/>
        <w:t>шығарушы - «Егемен Қазақстан» респ. газеті</w:t>
        <w:br/>
        <w:t>ашық акционерлік қоғамы (Президенті</w:t>
        <w:br/>
        <w:t>С.Абдрахманов). Тұңғыш саны «Ұшқын» деген</w:t>
        <w:br/>
        <w:t>атпен 1919 ж. 17 желтоқсанда 2 бет болып жарық</w:t>
        <w:br/>
        <w:t>көрді. Кейін аты өзгеріп, «Еңбек туы» (1920),</w:t>
        <w:br/>
        <w:t>«Еңбекшіл қазақ» (1921-25), «Еңбекші қазақ»</w:t>
        <w:br/>
        <w:t>(1925-32), «Социалды Қазақстан» (1932-37),</w:t>
        <w:br/>
        <w:t>«Социалистік Қазақстан» (1937-91), «Егеменді</w:t>
        <w:br/>
        <w:t>Қазақстан» (1991-93) болып шықты. 1993 жыл-</w:t>
        <w:br/>
        <w:t>дан бастап қазіргі атымен шығып келеді. Газет</w:t>
        <w:br/>
        <w:t>ең алғаш Орынбор қ-нда, одан кейін Қызылорда</w:t>
        <w:br/>
        <w:t>қ-нда басылды. 1929 жылдан бастап Алматы-</w:t>
        <w:br/>
        <w:t>да басылады. 1932 жылдан бері аптасына 5 (кей-</w:t>
        <w:br/>
        <w:t>де б)ретшығады. Газетке әр жылдары Х.Есенбасв</w:t>
        <w:br/>
        <w:t>(1919-20), Т.Сафиев (1920), Б.Күлеев (1920),</w:t>
        <w:br/>
        <w:t>С.Сәдуақасов (1921, 1925-26), Ж.Аймауытов</w:t>
        <w:br/>
        <w:t>(1921), М.Әуезов (1921), Ә.Байділдин (1922),</w:t>
        <w:br/>
        <w:t>Б.Майлин (1922), С.Сейфуллин (1922-24).</w:t>
        <w:br/>
        <w:t>М.Жолдыбаев (1922-25), Т.Рысқұлов (1926),</w:t>
        <w:br/>
        <w:t>О.Жандосов (1926), О.Исаев (1926), Ғ.Товканов</w:t>
        <w:br/>
        <w:t>(1926-32), А.Мусин (1932-34), Ғ.Мүсірепов</w:t>
        <w:br/>
        <w:t>(1934-36), Ж.Сәдуақасов (1936), Ж.Арыстанов</w:t>
        <w:br/>
        <w:t>(1937-38), С.Бәйішев (1938-40), Ә.Қанапин (1941-</w:t>
        <w:br/>
        <w:t>42), Б.Асанов (1943-49), Қ.Шәріпов (1949-51,</w:t>
        <w:br/>
        <w:t>1955-60), Қ.Бекмұратов (1951-52), Ғ.Аққұлов</w:t>
        <w:br/>
        <w:t>(1952-55), К.Үсебасв (1960-69), Ұ.Бағаев (1969--</w:t>
        <w:br/>
        <w:t>73),С.Байжанов (1973-83), Б.Қыдырбекұлы (1983--</w:t>
        <w:br/>
        <w:t>87), К.Дүйсеев (1987-89), Ш.Мұртаза (1989-92),</w:t>
        <w:br/>
        <w:t>Ә.Кекілбаев (1992 - 93), Н.Оразалин (1993 - 96),</w:t>
        <w:br/>
        <w:t>“Қалижан (1996-98), Е.Смайыл (1998жылдан) бас</w:t>
        <w:br/>
        <w:t>редактор болды. «Е. Қ.» жетекші басылымретінде</w:t>
        <w:br/>
        <w:t>еліміз бастан өткерген барлық тарихи кезендер</w:t>
        <w:br/>
        <w:t>мен оқиғаларға дер кезінде үн қосып отырады. Ол</w:t>
        <w:br/>
        <w:t>республиканың саяси, әлеум., экон. және мәдени</w:t>
        <w:br/>
        <w:t>өміріндегі жаңалықтар мен өзекті мәселелерді</w:t>
        <w:br/>
        <w:t>шұғыл жариялап, жұртшылықты Қазақстан</w:t>
        <w:br/>
        <w:t>үкіметінің және респ., обл., қалалық, ауылдық</w:t>
        <w:br/>
        <w:t>экімш-тердің қызметі туралы хабардар етеді.</w:t>
        <w:br/>
        <w:t>Газет бетінде Қазақстан Республикасы Прези-</w:t>
        <w:br/>
        <w:t>дентінің Жарлықтары, Қазақстан Парламенті</w:t>
        <w:br/>
        <w:t>қабылдаған заңдар, Үкімет шешімдері жарияла-</w:t>
        <w:br/>
        <w:t>нады. Абылай хан туралы мақала алғаш рст 1943</w:t>
        <w:br/>
        <w:t>188</w:t>
        <w:br/>
        <w:t>ж. жарық көрген. Бұдан кейін еліміз тәуелсіздік</w:t>
        <w:br/>
        <w:t>алғаннан кейін, 1991 жылдан бастап тарих-</w:t>
        <w:br/>
        <w:t>шы, әдебиетші ғалымдардың (1.Қ.Қозы-баее,</w:t>
        <w:br/>
        <w:t>Ж.Қасымбаев, М.Жолдасбеков, т.б.), ақын-</w:t>
        <w:br/>
        <w:t>шылардың (Т.Молдағалиев, Т.Медетб</w:t>
        <w:br/>
        <w:t>С.Н.Жүнісов, Ә.Кекілбаев, Ш.Ы.Уәлиханов, т.б.)</w:t>
        <w:br/>
        <w:t>Абылайдың өміріне, оның қазақ тарихында-</w:t>
        <w:br/>
        <w:t>ғы атқарған қызметіне, хандық дәуіріне қатыс-</w:t>
        <w:br/>
        <w:t>ты мақалалар топтамасы жарияланған. 2013 ж.</w:t>
        <w:br/>
        <w:t>ҚР Президенті Н.Ә.Насарбаевтың «Азаттық-</w:t>
        <w:br/>
        <w:t>ты аңсаған Абылай хан» мақаласы жариялан-</w:t>
        <w:br/>
        <w:t>ды. Газеттің меншікті тілшілері республиканың</w:t>
        <w:br/>
        <w:t>барлық облые орт-тарында, ТМД елдерінің аста-</w:t>
      </w:r>
    </w:p>
    <w:p>
      <w:r>
        <w:t>наларында, кейбір шет елдерде тұрақты жұмыс</w:t>
        <w:br/>
        <w:t>істейді. Көлемі, негізінен, 4 бет, кейде 8 немесе</w:t>
        <w:br/>
        <w:t>16 бет болып та шығады, таралымы 200601 дана</w:t>
        <w:br/>
        <w:t>(0013).</w:t>
        <w:br/>
        <w:t>Т.Сапарқығы, И.Әбішева</w:t>
        <w:br/>
        <w:t>ЕДІГЕ БИ (17 ғ-дың оргасы - 18 ғ-дың басы) -</w:t>
        <w:br/>
        <w:t>Тәуке хан ордасындағы билер кеңесінің бедел-</w:t>
        <w:br/>
        <w:t>ді мүшесі, «Жеті жарғыны» түзуге қатысқан</w:t>
        <w:br/>
        <w:t>би, қазақ халқының күш біріктіріп, жоңғар</w:t>
        <w:br/>
        <w:t>шапқыншылығына тойтарыс беру ісінде көрнек-</w:t>
        <w:br/>
        <w:t>лі рөл атқарған саясаткер. Орта жүз құрамындағы</w:t>
        <w:br/>
        <w:t>арғын тайпасының қаржас руынан шыққан.</w:t>
        <w:br/>
        <w:t>Оның шешендік сөздері ел аузында көп сақгал-</w:t>
        <w:br/>
        <w:t>ған. Халық арасында Е.б. «Ердің құнын екі ауыз</w:t>
        <w:br/>
        <w:t>сөзбен бітірген» деп те дәріптеледі.</w:t>
        <w:br/>
        <w:t>ЕДІЛ ҚАЛМАҚТАРЫ - Еділ, Жайық және</w:t>
        <w:br/>
        <w:t>Дон өз-дерінің аралығына 17 ғ-дың басында</w:t>
        <w:br/>
        <w:t>Орт. Азиядан ығысып барып қоныстанған ойрат</w:t>
        <w:br/>
        <w:t>тайпаларының (дөрбеттер, төрғауттар, хошаут-</w:t>
        <w:br/>
        <w:t>тар және т.б. этникалық тармақтар) бір бөлігі.</w:t>
        <w:br/>
        <w:t>Олардың ага тегі ойраттан (ойн арат) тарайды.</w:t>
        <w:br/>
        <w:t>Ойрат қауымы алғаш Жошы ұлысы (Ақ</w:t>
        <w:br/>
        <w:t>Орда) билігінде болды. 1450 &gt;. Шыңғыс хан</w:t>
        <w:br/>
        <w:t>империясының бас уәзірі болған Тогон тайшы-</w:t>
        <w:br/>
        <w:t>ның ұлы Эсэн қазіргі Батыс Моңғолияда Ойрат</w:t>
        <w:br/>
        <w:t>мемлекетін құрады. Бірақ 16 ғ-дың орта тұсын-</w:t>
        <w:br/>
        <w:t>да мемлекет қайта ыдырайды. Қарахул төрт ойраг</w:t>
        <w:br/>
        <w:t>тайпасының (чорос, дөрбет, торгут, хошут) бас-</w:t>
        <w:br/>
        <w:t>ын қосып, біріккен мемлекет құруға әрекетте-</w:t>
        <w:br/>
        <w:t>неді. Торгут тайпасының басшысы Хәө Өрләг</w:t>
        <w:br/>
        <w:t>бұл әрекетке қарсылық ретінде 1607 ж. 50</w:t>
        <w:br/>
        <w:t>мың отбасы, 250 мың жанды соңынан ертіп,</w:t>
        <w:br/>
        <w:t>Тарбағатайдан қозғалып, Есіл, Тобыл, Жем өз.</w:t>
        <w:br/>
        <w:t>арқылы көшіп, ақыры 1636 ж. Еділ бойына келіп</w:t>
        <w:br/>
        <w:t>қоныстанады. 1663 ж. Хөө Өрлегтің соңынан</w:t>
        <w:br/>
        <w:t>оларға Хөндлен Уваш Даян Омбы бастаған 10</w:t>
        <w:br/>
        <w:t>мың отбасы көшіп келіп қосылады. Тарихта «Еділ</w:t>
        <w:br/>
        <w:t>қалмақтары» деген ұғым осылай қалыптасады.</w:t>
        <w:br/>
        <w:t>Қалмақтар қазақ жері арқылы өтті. Қазақтар елі</w:t>
        <w:br/>
        <w:t>мен жерін қорғап, көшпелі қалмақтармен көп</w:t>
        <w:br/>
        <w:t>шайқасты. Қазақтың «Ер Көкше», «Қобыланды»,</w:t>
        <w:br/>
        <w:t>«Қыз Жібек» жырында кездесетін қалмақтар,</w:t>
        <w:br/>
        <w:t>міне, осылар. Қарахулдың ұлы Хотогчин қонтай-</w:t>
        <w:br/>
        <w:t>5225852562228225 52-520 0 515 дЫ Б ды БА Басы ЕаСыЫ</w:t>
        <w:br/>
        <w:t>ЕЛБЕГІ</w:t>
        <w:br/>
        <w:t>шаруалар көтерілісі асқан қаталдықпен басып</w:t>
        <w:br/>
        <w:t>жаншылды. Жаңа көтерілістерді болдырмау</w:t>
        <w:br/>
        <w:t>үшін үкімет 1775 ж. басқару реформасын жүргі-</w:t>
        <w:br/>
        <w:t>зіп, губ. әкімш. басқару жүйесін жетілдірді.</w:t>
        <w:br/>
        <w:t>Патша саясатына наразыларды бақылап отыру</w:t>
        <w:br/>
        <w:t>үшін арнайы мемл. тыңшылар кеңсесі құрылды.</w:t>
        <w:br/>
        <w:t>Бұл орган алғашқы орыс демократтары А.Н.</w:t>
        <w:br/>
        <w:t>Радицевті. А.И.Новиковты, т.б. қатты қу</w:t>
        <w:br/>
        <w:t>далады. Сыртқы саясатта Қара т. үшін Осман</w:t>
        <w:br/>
        <w:t>сұлтандығымен бірнеше соғыс қимылдарын</w:t>
        <w:br/>
        <w:t>жүргізді. Революцияшыл Францияға қарсы Еуро-</w:t>
      </w:r>
    </w:p>
    <w:p>
      <w:r>
        <w:t>па монархтарымен одақ құрылып, Ресей әскер-</w:t>
        <w:br/>
        <w:t>лері Батыс Еуропадағы соғыс қимылдарына бел-</w:t>
        <w:br/>
        <w:t>сене араласты. 1772, 1793 және 1795 ж. Пруссия,</w:t>
        <w:br/>
        <w:t>Австрия мемлекеттерімен бірлесе отырып, Поль-</w:t>
        <w:br/>
        <w:t>шаны бөліске салып, поляк халқын тәуелсіздігі</w:t>
        <w:br/>
        <w:t>нен айырды. Е. П кезінде Ресей империясының</w:t>
        <w:br/>
        <w:t>Еурәпа елдері арасында ықпалы күшейіп, беде-</w:t>
        <w:br/>
        <w:t>ті артты. 1775 ж. шығарылған Ереже бойынша</w:t>
        <w:br/>
        <w:t>қазақтарды бақылау Сібір және Уфа генерал-</w:t>
        <w:br/>
        <w:t>губернаторларына тапсырылды. Қазақтармен</w:t>
        <w:br/>
        <w:t>тікелей қарым-қатынас жасау Орынбор оберко-</w:t>
        <w:br/>
        <w:t>мендантына, кейіннен осы мақсатта арнайы</w:t>
        <w:br/>
        <w:t>құрылған Орынбор шекара комиссиясына</w:t>
        <w:br/>
        <w:t>жүктелді. Бұл кезде Кіші жүзде хандық билік</w:t>
        <w:br/>
        <w:t>әлсіреп, саяси және ру таласы күшейіп кетті.</w:t>
        <w:br/>
        <w:t>Осыны шебер пайдаланған Ресей үкіметі Кіші</w:t>
        <w:br/>
        <w:t>жүзге біртіндеп ену саясатын қолданып, өзен</w:t>
        <w:br/>
        <w:t>бойларына жаңа бекіністер салды. Бекіністерді</w:t>
        <w:br/>
        <w:t>күзетуші Жайық казактары Кіші жүз руларына</w:t>
        <w:br/>
        <w:t>жиі-жиі күш көрсетіп отырды. Мұндай қысым-</w:t>
        <w:br/>
        <w:t>ға қарсы Кіші жүзде Сырым Датұлы басқарған</w:t>
        <w:br/>
        <w:t>ұлт-азаттық қозғалысы болды (1783-97). Көтеріл-</w:t>
        <w:br/>
        <w:t>іс патша үкіметіне ғана емес, Нұралы ханға да</w:t>
        <w:br/>
        <w:t>қарсы бағытталды. Бірақ үкіметтің Кіші жүзді</w:t>
        <w:br/>
        <w:t>тікелей басқаруға тырысқан әрекеті сәтсіздікке</w:t>
        <w:br/>
        <w:t>ұшырап, көтеріліс әрі қарай күшейді. Сондық-</w:t>
        <w:br/>
        <w:t>тан патша хандық жүйені қалпына келтіріп, 1791</w:t>
        <w:br/>
        <w:t>ж. Ералыны хан етіп бекітті. Орта жүз бен Ұлы</w:t>
        <w:br/>
        <w:t>жүзде бұл кезенде саяси жағдай біршама тұрақты</w:t>
        <w:br/>
        <w:t>еді. Абылай хан сшкімге бағынбай, дербес сая-</w:t>
        <w:br/>
        <w:t>сат ұстанды. 1781 ж. Абылай хан қайтыс болып,</w:t>
        <w:br/>
        <w:t>орнына үлкен ұлы Уәли хан сайланды. Е. П оған</w:t>
        <w:br/>
        <w:t>өздерінің Уәлиді Орта жүздің ханы деп бекіте</w:t>
        <w:br/>
        <w:t>ні жөнінде грамота мен арнайы сыйлық жіберді.</w:t>
        <w:br/>
        <w:t>Әдеб Брикнер А.Г. История Екатерины</w:t>
        <w:br/>
        <w:t>Второй, СП6., 1885; Соловьев С.М.,Метория</w:t>
        <w:br/>
        <w:t>России с древнейших времен, Соз. т. 25-29, М.,</w:t>
        <w:br/>
        <w:t>1965-66; Мә шім баев С., Патшалық Ресейдің</w:t>
        <w:br/>
        <w:t>отарлық саясаты, А., 1994.</w:t>
        <w:br/>
        <w:t>С.Мәшімбаев</w:t>
        <w:br/>
        <w:t>ЕЛ- көне түркі тілінде «халық» сөзінің еинони-</w:t>
        <w:br/>
        <w:t>мі ретінде қолданылған атау. Дәстүрлі қоғамда-</w:t>
        <w:br/>
        <w:t>ғыкөшпелі шаруашылық қарым-қатынастары-ның</w:t>
        <w:br/>
        <w:t>дамығанкезендерінде Е. атауы қауымдық-туыстық</w:t>
        <w:br/>
        <w:t>құрылымның (патриархалды отбасы, ру, тай-</w:t>
        <w:br/>
        <w:t>191</w:t>
        <w:br/>
        <w:t>па, мемл. бірлестік) жоғары деңгейін білдірс-тін</w:t>
        <w:br/>
        <w:t>мағынаға ие болды. Мәселен, Көк түркілер-дің</w:t>
        <w:br/>
        <w:t>алғашқы мемл. құрылымдары (Батыс Түрік</w:t>
        <w:br/>
        <w:t>қағанаты, Шығыс Түрік қағанаты), сондай-ақ,</w:t>
        <w:br/>
        <w:t>ірі тайпалық бірлестіктер құру негізінде дамы-</w:t>
        <w:br/>
        <w:t>ған қаңлы, қыпшақ, т.б. ежелгі қазақ руларының</w:t>
        <w:br/>
        <w:t>одағы «ел» деп аталған. Әрбір Е-дің меншікті</w:t>
        <w:br/>
        <w:t>аумағы және өзіндік шекарасы болған әрі олар</w:t>
        <w:br/>
        <w:t>өз қарамағындағы жер аумағының шегін өзге</w:t>
        <w:br/>
        <w:t>тайпалық одақтардан қорғап отырған.</w:t>
        <w:br/>
        <w:t>Әдеб: Қадырбаев А. Ш.,За пределами</w:t>
        <w:br/>
        <w:t>Великой степи, А., 1997.</w:t>
      </w:r>
    </w:p>
    <w:p>
      <w:r>
        <w:t>ЕЛ АЙЫРЫЛҒАН - қазақ және ноғай халық-</w:t>
        <w:br/>
        <w:t>тарының бір-бірінен бөліну оқиғасы. Қазақ та-</w:t>
        <w:br/>
        <w:t>рихында 17 ғ. сыртқы жаулар тарапынан болған</w:t>
        <w:br/>
        <w:t>шапқыншылықтың ауыр зардабы мен ішкі</w:t>
        <w:br/>
        <w:t>қырқыстың қайғылы заманы болды. Мейірім-</w:t>
        <w:br/>
        <w:t>сіз жау халықты атамекенінен тықсырып, қа-</w:t>
        <w:br/>
        <w:t>зақ пен ноғайды екі айырды. Қалмақ ханы Хо-</w:t>
        <w:br/>
        <w:t>“рлық шапқыншылығынан соң ноғайлар Жай-</w:t>
        <w:br/>
        <w:t>ық пен Еділдің арғы бетіне өтіп, қазақтар 1636</w:t>
        <w:br/>
        <w:t>ж. өңі-ке ығысады. Қазақтың өзі екіге бөлініп,</w:t>
        <w:br/>
        <w:t>Есім хан Түркістанды билесе, Тұрсын хан Таш-</w:t>
        <w:br/>
        <w:t>кентке табан тіреді. Қазақтар мен ноғайлардың</w:t>
        <w:br/>
        <w:t>жылап айырылысуы сол кезде дүниеге келген</w:t>
        <w:br/>
        <w:t>аңыз-дастандарда, күйшілердің қобызда ойна-</w:t>
        <w:br/>
        <w:t>ған күйлерінде өшпес ізін қалдырды.</w:t>
        <w:br/>
        <w:t>Әдеб: Валиханов Ч.Ч. Соч, т.2,А,</w:t>
        <w:br/>
        <w:t>1985; Салғараұлы Қ., Қазақтың қилы тари-</w:t>
        <w:br/>
        <w:t>хы, А.,1992.</w:t>
        <w:br/>
        <w:t>ЕЛБАРЫС ХАН (т.ж.б. - 1740) - Хиуа ханы</w:t>
        <w:br/>
        <w:t>(1728-40), Шерғазы мен Батыр хандардыңмұраге-</w:t>
        <w:br/>
        <w:t>рі. Қазақ хандығының негізін салушылардың</w:t>
        <w:br/>
        <w:t>бірі. Жәнібек ханның баласы Өсек сұлтанның</w:t>
        <w:br/>
        <w:t>ұрпағы, Әбілқайырдың немере інісі. Әбілқайыр</w:t>
        <w:br/>
        <w:t>ханның ықпалымен өзбек әмірі Ишмұхаммед би</w:t>
        <w:br/>
        <w:t>Елбарысты Хиуа ханы стіп сайлайды. Е. х. би-</w:t>
        <w:br/>
        <w:t>лік еткен тұста Хиуа хандығы Әбілқайыр хан</w:t>
        <w:br/>
        <w:t>мен Кіші жүз сұлтандары арқылы Ресеймен сау-</w:t>
        <w:br/>
        <w:t>да қатынасын орнатып, бірнеше рет Ор бекіні:</w:t>
        <w:br/>
        <w:t>не елшіліктер жібереді. Е. х. 1740 ж. парсы ша-</w:t>
        <w:br/>
        <w:t>һы Нәдірдің Орта Азияға жасаған жорықтары-на</w:t>
        <w:br/>
        <w:t>қарсы күресіп, сол жылы күзде 20 шақты Хо-</w:t>
        <w:br/>
        <w:t>резм әмірлерімен бірге өлтіріледі. Кейін Е.</w:t>
        <w:br/>
        <w:t>х-ның ұрпақтары Хиуадан Арал маңының солт.-</w:t>
        <w:br/>
        <w:t>шығысына қоныс аударады.</w:t>
        <w:br/>
        <w:t>Әдеб.: Казахеко-русские отношения в ХУІ-</w:t>
        <w:br/>
        <w:t>ХУШ вв. Сб. документов и материалов, А.-А.</w:t>
        <w:br/>
        <w:t>1961; История Узбекистана (УІ - первая полови-</w:t>
        <w:br/>
        <w:t>на ХІХ века), т.3,Таш.,1993 Ерофеева И.В.,</w:t>
        <w:br/>
        <w:t>Хан Абулхамр: полководец, правитель и политик,</w:t>
        <w:br/>
        <w:t>А.,1999.</w:t>
        <w:br/>
        <w:t>И.В.Ерафеева</w:t>
        <w:br/>
        <w:t>ЕЛБЕГІ - жергілікті ұлыс әкімінің лауазымы.</w:t>
        <w:br/>
        <w:t>Түркі тілдес елдерде орта ғасырлардан 20 ғ-дың</w:t>
        <w:br/>
        <w:t>басына дейін сақталған. Е. ұлысты бақылап отыр-</w:t>
        <w:br/>
        <w:t>5225852562228225 52-520 0 515 дЫ Б ды БА Басы ЕаСыЫ</w:t>
        <w:br/>
        <w:t>ЕДІЛ ҚАЛМАҚТАРЫ</w:t>
        <w:br/>
        <w:t>шы 1640 &gt;ж. жоғарыда аталған және басқа да</w:t>
        <w:br/>
        <w:t>тайпалар негізінде Жоңғар (Сол қол) мемлеке-</w:t>
        <w:br/>
        <w:t>тін құрды. Жоңғарлар мен қалмақтардың шық-</w:t>
        <w:br/>
        <w:t>қан тегі бір болғанымен, 16-18 ғ-ларда атқарған</w:t>
        <w:br/>
        <w:t>рөлі тұрғысынан тарихы екі түрлі. Сондықтан</w:t>
        <w:br/>
        <w:t>оларды бір-бірімен шатастыруға болмайды.</w:t>
        <w:br/>
        <w:t>1640 ж. тамызда Тарбағатайдың Улан-Бура де-</w:t>
        <w:br/>
        <w:t>ген жерінде болған жоңғарлар құрылтайына Хөө</w:t>
      </w:r>
    </w:p>
    <w:p>
      <w:r>
        <w:t>Өрлег бастаған Е. қ-ның өкілдері де қатысады.</w:t>
        <w:br/>
        <w:t>Осы құрылтайда «Моңғол-Ойраттың ұлы жарғы-</w:t>
        <w:br/>
        <w:t>сы» қабылданып, батыстағы қалмақтарды «Ұлы</w:t>
        <w:br/>
        <w:t>Жоңғарияға қайта біріктіру» мәселесі көтеріле-</w:t>
        <w:br/>
        <w:t>ді. Қазақ жеріне жоңғарлар шапқыншылығы осы:</w:t>
        <w:br/>
        <w:t>кезеңнен басталғаны белгілі. Қазақ жерін ба-</w:t>
        <w:br/>
        <w:t>тысынан Е. қ., шығысы мен оңт/-шығысынан</w:t>
        <w:br/>
        <w:t>жоңғарлар шапты. Бұл қазақтардың басына</w:t>
        <w:br/>
        <w:t>іс түскен аса қайғылы кезеңдердің бірі. Е.қ.</w:t>
        <w:br/>
        <w:t>Ресеймен, Жоңғариямен және тибеттік Далай-</w:t>
        <w:br/>
        <w:t>ламамен байланысып тұрған. Аталған күштер-</w:t>
        <w:br/>
        <w:t>дің көмегімен 1650 &gt;ж. Қалмақ хандығын құра-</w:t>
        <w:br/>
        <w:t>ды. Бірақ ол дербес хандық ретінде ұзақ тұра ал-</w:t>
        <w:br/>
        <w:t>мады. 1655, 1657, 1661 жылдары қалмақ тайшы-</w:t>
        <w:br/>
        <w:t>лары Ресей патшасына үш мәрте анг беріп, Ре-</w:t>
        <w:br/>
        <w:t>сей билігін мойындады. Ресей көмегіне арқа</w:t>
        <w:br/>
        <w:t>сүйеген қалмақтар қазақ жеріне батысынан</w:t>
        <w:br/>
        <w:t>ұдайы шабуылдаумен болды. Олардың осын-</w:t>
        <w:br/>
        <w:t>дай бейберекет әрекеттерінің қайтарымы ретін-</w:t>
        <w:br/>
        <w:t>де қазақтар да өз тұсынан Е. қ-н жыл сайын шау-</w:t>
        <w:br/>
        <w:t>ып тыныштық бермейді, тіпті олармен қоса</w:t>
        <w:br/>
        <w:t>орыстарды да тұтқынға алып отырған. Осы-</w:t>
        <w:br/>
        <w:t>мен байланысты Ресей Сыртқы істер алқасы</w:t>
        <w:br/>
        <w:t>1747 ж. құпия жарлық шығарып, онда Сібір</w:t>
        <w:br/>
        <w:t>губ. жағындағы дінсіздер мен орыстарға срік</w:t>
        <w:br/>
        <w:t>беріп, олардың қазақтармен соғысуына ұлықсат</w:t>
        <w:br/>
        <w:t>етеді; сонда ғана қазақтарды Ресей шекарасы-</w:t>
        <w:br/>
        <w:t>нан қуып тастап отыруына жол ашылады деп</w:t>
        <w:br/>
        <w:t>санаған. Ресей империясы тарапынан қатты</w:t>
        <w:br/>
        <w:t>қысымға ұшыраған қалмақтардың бір бөлігі (125</w:t>
        <w:br/>
        <w:t>мың адам) 1771 ж. кері Жоңғарияға қайтпақ бол-</w:t>
        <w:br/>
        <w:t>ды. қалмақтар сол кездері жол-жөнекей Ресей-</w:t>
        <w:br/>
        <w:t>ге қарайтын түркімендерді де шауып, бірқатар</w:t>
        <w:br/>
        <w:t>адамдарын тұтқынға алып кетеді. Ал қазақтар</w:t>
        <w:br/>
        <w:t>жолда қалмақтарды шауып, түркімендерді тар-</w:t>
        <w:br/>
        <w:t>тып алады. С.К. Станиелавекий 1773 ж. 4 мау-</w:t>
        <w:br/>
        <w:t>сымда жазған мәлімхатында «Абылай сұлтан бұл</w:t>
        <w:br/>
        <w:t>түркімендерді Ресейге қайтарып бермек көріне-</w:t>
        <w:br/>
        <w:t>Ді», егер де «қазақтар өз еркімен түркімендер-</w:t>
        <w:br/>
        <w:t>ді босатпайтын болса, Абылай Ресейдің көмегі-</w:t>
        <w:br/>
        <w:t>мен тартып» алатынына сенім білдірген. Бірақ</w:t>
        <w:br/>
        <w:t>соған қарамастан Е. қ-ның көпшілігі жолда</w:t>
        <w:br/>
        <w:t>қырылды. Ресей патшасы 19 ғ-да Е. қ-н казачес-</w:t>
        <w:br/>
        <w:t>тво құрамына ресми қабылдады. Олар будда дін-</w:t>
        <w:br/>
        <w:t>ін ұстанады. Моңғөл-тунгус тіліңде сөйлейді,</w:t>
        <w:br/>
        <w:t>мал, егін және балық шаруашылығымен айна-</w:t>
        <w:br/>
        <w:t>лысады.</w:t>
        <w:br/>
        <w:t>189</w:t>
        <w:br/>
        <w:t>Әдеб.: Казахско-русские отношения в ХУП-</w:t>
        <w:br/>
        <w:t>ХІХ вв., А.-А.,1961; Златкин Н.Я.,Джун-</w:t>
        <w:br/>
        <w:t>гарскос ханство, М., 1983.</w:t>
        <w:br/>
        <w:t>З.Қилнатұлы, П.Әбішев</w:t>
        <w:br/>
        <w:t>ЕДІЛ ҚАЛМАҚТАРЫНЫҢ ШЫҒЫСҚА</w:t>
        <w:br/>
        <w:t>ҚАРАЙ ҰЛЫ КӨШІ ЖӘНЕ АБЫЛАЙ</w:t>
        <w:br/>
        <w:t>ХАННЫҢ САЯСАТЫ. Қазақ тарихында 18</w:t>
        <w:br/>
        <w:t>ғ-дағы «Шаңды жорық» деген атпен қалған</w:t>
        <w:br/>
        <w:t>оқиға - дерек көздері жеткіліксіз болғандықтан,</w:t>
        <w:br/>
        <w:t>аңыз-әэпсана түрінде ғана ел жадында сақталып,</w:t>
        <w:br/>
        <w:t>теріс түсіндіріліп келген, сондығымен Абылай-</w:t>
        <w:br/>
        <w:t>тануда соңғы кезге дейін шешімін таппай кел-</w:t>
        <w:br/>
        <w:t>ген күрделі мәселелердің бірі. 1771 жылдың</w:t>
      </w:r>
    </w:p>
    <w:p>
      <w:r>
        <w:t>басында тарихта «Еділ қалмақтары», қазақ</w:t>
        <w:br/>
        <w:t>түсінігінде «құба қалмақтар» деген атаумен мәлім</w:t>
        <w:br/>
        <w:t>торғауыт тайпасының 100 мыңнан аса адамы</w:t>
        <w:br/>
        <w:t>Ресей империясының қысымына шыдай алмай,</w:t>
        <w:br/>
        <w:t>бұрынғы жоңғар хандығы иеленген, кейін Қытай</w:t>
        <w:br/>
        <w:t>империясы жаулап, басып алған тарихи мекені-</w:t>
        <w:br/>
        <w:t>не қарай, шығысқа көтеріле көшпі, жол бойында-</w:t>
        <w:br/>
        <w:t>ғы орыс бекіністерін, түркімендерді талқандап,</w:t>
        <w:br/>
        <w:t>тұтқындарды өздеріне зорлап қосып алып, қазақ,</w:t>
        <w:br/>
        <w:t>даласымен ілгерілей берді. Ресей жасақтары</w:t>
        <w:br/>
        <w:t>қалмақ көшін тоқтата алмай, Кіші жүз бен Орта</w:t>
        <w:br/>
        <w:t>жүздің хандары Нұралы мен Абылайға хабар бер-</w:t>
        <w:br/>
        <w:t>іп, торғауыт көшін тежеп, кері қайтару туралы</w:t>
        <w:br/>
        <w:t>тілек білдірді. Нұралы хан өзінің інілері Ера-</w:t>
        <w:br/>
        <w:t>лы, Айшуақ сұлтандарға бастатып қарулы күш</w:t>
        <w:br/>
        <w:t>жібергенімен, ұрыса отырып, қорғануға алдын</w:t>
        <w:br/>
        <w:t>ала дайындалып, мықты қаруланған торғауыттар-</w:t>
        <w:br/>
        <w:t>дың бетін қайтара алмай, қуа соғысып отырды.</w:t>
        <w:br/>
        <w:t>Торғауыт көсемі Обашы Абалай ханға жаушы</w:t>
        <w:br/>
        <w:t>жіберіп, «қорлыққа шыдай алмай ауып барамыз,</w:t>
        <w:br/>
        <w:t>бұрынғы ренішті қояйық, бізге тиіспей, Сарыар-</w:t>
        <w:br/>
        <w:t>қа арқылы өткізіп жібер, ақысына қалмақтың 100</w:t>
        <w:br/>
        <w:t>жақсы қызын беремін» деп сәлем айтты. Соны-</w:t>
        <w:br/>
        <w:t>мен бірге, Обашының «қазақтарға тиіспейміз,</w:t>
        <w:br/>
        <w:t>бізге қастық жасама!» деп Нұралы ханға да</w:t>
        <w:br/>
        <w:t>тілек білдіргені туралы жазба дерек сақгалған.</w:t>
        <w:br/>
        <w:t>Торғауыттарды қазақ жері арқылы аман өткізу</w:t>
        <w:br/>
        <w:t>туралы Қытай императорынан Абылай ханға</w:t>
        <w:br/>
        <w:t>кел-ген хабар туралы да ақпар бар. Кейінгі</w:t>
        <w:br/>
        <w:t>зерттеулерге қарағанда, Абылайдың торғауыт</w:t>
        <w:br/>
        <w:t>босқындарын жауламай, өткізіп жіберуге бекінге-</w:t>
        <w:br/>
        <w:t>ні анықталып отыр. Соған қарамастан, «Шаң-</w:t>
        <w:br/>
        <w:t>ды жорық» деп аталған осы оқиға Абылайдың</w:t>
        <w:br/>
        <w:t>ерлігі еді деген оғаш пайымдау тарихшылар</w:t>
        <w:br/>
        <w:t>арасында әлі орын алуда. Тарихшылар А.И.</w:t>
        <w:br/>
        <w:t>Левшиннің «... Абылай сұлтан бірнеше рет шау-</w:t>
        <w:br/>
        <w:t>ып, жеңіске жетті...» деген сөздеріне сүйенеді</w:t>
        <w:br/>
        <w:t>де, дэл сол автордың іле-шала: &lt;...Ералы да</w:t>
        <w:br/>
        <w:t>Абылайды күш қосып соғысуға шақырған еді,</w:t>
        <w:br/>
        <w:t>Абылай оған көмектескен де жоқ» дегенін</w:t>
        <w:br/>
        <w:t>ескермейді. Анығында, А.И. Левшин бұл мә-</w:t>
        <w:br/>
        <w:t>селені терең зерттемеген және «Абылай Еділ</w:t>
        <w:br/>
        <w:t>қалмақтарының көшін өзі бастап барып,</w:t>
        <w:br/>
        <w:t>ЕЛІМ-АЙ</w:t>
        <w:br/>
        <w:t>жырдың авторы ретінде арғын Топыш ақынның</w:t>
        <w:br/>
        <w:t>атылғалады, алайда, мұндайкісі туралы дерскжоқ,</w:t>
        <w:br/>
        <w:t>Жыр өзінің жүрек тербейтін мазмұнымен қатар,</w:t>
        <w:br/>
        <w:t>әдемі де әуезді әуенге құрылған.</w:t>
        <w:br/>
        <w:t>Әдеб: Тынышбаев М. Ақтабан шұбырынды</w:t>
        <w:br/>
        <w:t>(Великив бедствия и великие победы казахов), Таш.,</w:t>
        <w:br/>
        <w:t>1927 Дүйсенбаев Ы, Қаратаудың басынан кеш</w:t>
        <w:br/>
        <w:t>келеді жыры хақында // Қазақ әдебиеті тарихының</w:t>
        <w:br/>
        <w:t>мәселелері, А., 1976.</w:t>
        <w:br/>
        <w:t>М.Жармұхамедұлы</w:t>
        <w:br/>
        <w:t>«ЕЛІМ-АЙ» - кітап. 3 том. Авторы - С.Сматаев.</w:t>
        <w:br/>
        <w:t>2009 ж. жарық көрген. Таралымы 2000 дана.</w:t>
      </w:r>
    </w:p>
    <w:p>
      <w:r>
        <w:t>Жазушы 3 томдық «Елім-ай» трилогиясын 17-</w:t>
        <w:br/>
        <w:t>18 ғ-дағы Қазақ хандығының тарихына арна-</w:t>
        <w:br/>
        <w:t>ған. Көркем әдебиетте халқымыздың ғасырлар</w:t>
        <w:br/>
        <w:t>қойнауында бұйығып жатқан тарихына</w:t>
        <w:br/>
        <w:t>алғашқылардың бірі боп қалам сілтеген жазу-</w:t>
        <w:br/>
        <w:t>шы 432 беттен тұратын бірінші кітабында қа-</w:t>
        <w:br/>
        <w:t>зақ халқының қайғылы кезеңі - «Ақтабан шұбы-</w:t>
        <w:br/>
        <w:t>рынды, Алқакөл сұлама» заманындағы оқиғалар-</w:t>
        <w:br/>
        <w:t>ды тілге тиек етеді. Ал 469 беттен тұратын екінші</w:t>
        <w:br/>
        <w:t>кітабында «Ақтабан шұбырындыдан» кейінгі қа-</w:t>
        <w:br/>
        <w:t>зақ елінің тұрмыс-тіршілігі, елдік пен бірлікті</w:t>
        <w:br/>
        <w:t>аңсаған халық-тың тебіренген жай-күйі, азаттықты</w:t>
        <w:br/>
        <w:t>аңсаған жұрттың ширыққан халі баяндалса, 616</w:t>
        <w:br/>
        <w:t>беттен тұратын үшінші кітап Қаз дауысты Қазы-</w:t>
        <w:br/>
        <w:t>бек би мен Абылай ханның тарихи тұлғаларын</w:t>
        <w:br/>
        <w:t>ашып көрсетуге арналған. Осы кітабында жазу-</w:t>
        <w:br/>
        <w:t>шы бір көріністі: «Қазыбек Абылайға қатты риза</w:t>
        <w:br/>
        <w:t>пейілмен бас изей берді.- Сал барыңды, бауы-</w:t>
        <w:br/>
        <w:t>рым. Халқыңның бабын да, бақытын да тап. Сен</w:t>
        <w:br/>
        <w:t>тап. Бүлінгенді емее, бірлігімді тілер түрінді бақ-</w:t>
        <w:br/>
        <w:t>тым. Әділет қуған жаныңның ақтығынан шыр-</w:t>
        <w:br/>
        <w:t>ылдаған үнін де естідім. Қыл мойныңды қы-</w:t>
        <w:br/>
        <w:t>лышқа төсеп, келеге түсер кесектігінді де бай-</w:t>
        <w:br/>
        <w:t>қадым. Ел үмітін, ел тілегін сенен, өзіңнен кү-</w:t>
        <w:br/>
        <w:t>термін-ақ, - деп би сенімін кәдімгідей сездіріп</w:t>
        <w:br/>
        <w:t>отырды», -деп суреттейді.</w:t>
        <w:br/>
        <w:t>К.Қошым-Ноғай</w:t>
        <w:br/>
        <w:t>«ЕҢСЕГЕЙ БОЙЛЫ ЕР ЕСІМ» - Қазақ</w:t>
        <w:br/>
        <w:t>хандығының билеушісі (1598-1645) Есім хан</w:t>
        <w:br/>
        <w:t>туралы тарихи жыр (17 ғ.). Көлемі 7000 жол.</w:t>
        <w:br/>
        <w:t>Дәстүрлі эпикалық жанр арнасында жазылған.</w:t>
        <w:br/>
        <w:t>Жырдың 1938 ж. Қазанғап Байболұлынан</w:t>
        <w:br/>
        <w:t>зып алынған бір нұсқасы «Есім хан туралы жыр»</w:t>
        <w:br/>
        <w:t>деп аталады. Ақын мұны ел есінде қалған тари-</w:t>
        <w:br/>
        <w:t>хи аңыз-деректерге сүйене отырып жырлаған.</w:t>
        <w:br/>
        <w:t>Жырдың алғашқы «Шыңғыс хан», «Тәуекел хан»</w:t>
        <w:br/>
        <w:t>деп аталатын тараулары Шыңғыстың, Тәуекел-</w:t>
        <w:br/>
        <w:t>дің өмірге келуі және хан тағына көтерілуі ту-</w:t>
        <w:br/>
        <w:t>ралы аңыз сарындармен басталады да, олардан</w:t>
        <w:br/>
        <w:t>бергі қазақ хандарының тарихына қысқаша шолу</w:t>
        <w:br/>
        <w:t>жасайды. Шығарманың бұдан кейінгі тараулары</w:t>
        <w:br/>
        <w:t>Есім ханның ер жетуі мен жорықтарына, оның</w:t>
        <w:br/>
        <w:t>заманындағы тарихи оқиғалар мен ел басқару</w:t>
        <w:br/>
        <w:t>ды</w:t>
        <w:br/>
        <w:t>194</w:t>
        <w:br/>
        <w:t>үлгісін баяндауға арналған. Жырдың, әсіресе,</w:t>
        <w:br/>
        <w:t>деректі тарихи оқиғалар мен нақты адамдар жай-</w:t>
        <w:br/>
        <w:t>ынан мағлұмат беретін тұстары аса құнды болып</w:t>
        <w:br/>
        <w:t>табылады. Онда Әбілғазы хан, Жиембет жырау,</w:t>
        <w:br/>
        <w:t>Алатау. Сүлеймен, Жақсығұл, Сиқымбай сияқты</w:t>
        <w:br/>
        <w:t>батырлардың көркем тұлғалары сомдалған. «Е.</w:t>
        <w:br/>
        <w:t>6.е.Е.» жырында халқымыздың өмір салты, тұр-</w:t>
        <w:br/>
        <w:t>мыс ғұрыптары, ынтымағы мен жауынгерлік</w:t>
        <w:br/>
        <w:t>дәстүріне байланысты аса мол материалдар</w:t>
        <w:br/>
        <w:t>жинақталған. Есім хан туралы өлеңмен жазыл-</w:t>
        <w:br/>
        <w:t>ған жыр-аңыздар Шығыс Түркістан қазақтары-</w:t>
        <w:br/>
        <w:t>ның арасында да ұшырасады. Қ.Байболұлынан</w:t>
        <w:br/>
        <w:t>жазылып алынған жырдың бұлардан ерекшелігі</w:t>
        <w:br/>
        <w:t>Тараз. Шымкент, Сайрам, Ташкент, Түркістан</w:t>
        <w:br/>
        <w:t>жерінде болып өткен сол кездің тарихи оқиғала-</w:t>
      </w:r>
    </w:p>
    <w:p>
      <w:r>
        <w:t>ры мол қамтылуымен дараланады. Аталған</w:t>
        <w:br/>
        <w:t>жырдың қолжазбасы Орт. ғыл. кітапхананың</w:t>
        <w:br/>
        <w:t>қолжазбалар қорында сақтаулы. Авторы белгісіз.</w:t>
        <w:br/>
        <w:t>Жазушы М.Мағауин бұл жырды алғаш жырлаған</w:t>
        <w:br/>
        <w:t>Марғасқа ақын деп есептейді. Жырдың шағын</w:t>
        <w:br/>
        <w:t>үзіндісі «Ана тілі» газетінің 1990 жылғы 31</w:t>
        <w:br/>
        <w:t>мамырдағы санында жарияланған.</w:t>
        <w:br/>
        <w:t>М.Марзахметұлы, Т.Рсавв</w:t>
        <w:br/>
        <w:t>ЕРӘЛІ, Ермұхамедәлі(гж.б.-266.1794)-</w:t>
        <w:br/>
        <w:t>Кіші жүз ханы (1791-94), Әбілқайыр ханның</w:t>
        <w:br/>
        <w:t>баласы. Е. жастайынан әкесімен бірге хан кеңес-</w:t>
        <w:br/>
        <w:t>теріне қатысып, әкімш. істерге ерте араласады.</w:t>
        <w:br/>
        <w:t>1733 ж. қаңтар айында Әбілқайыр ханның Ре-</w:t>
        <w:br/>
        <w:t>сей империясына жіберген елшілігін басқарған.</w:t>
        <w:br/>
        <w:t>Бұл елшіліктің құрамында ағасы Ниязсұлтан</w:t>
        <w:br/>
        <w:t>да болды. 10 ақпанда Уфа арқылы Ресей астана-</w:t>
        <w:br/>
        <w:t>сына жеткен елшілікті Ресей патшайымы Анна</w:t>
        <w:br/>
        <w:t>Иоанновна салтанатты түрде қабылдайды. Е.</w:t>
        <w:br/>
        <w:t>экесі Әбілқайыр ханның ерік-қалауын білдіре</w:t>
        <w:br/>
        <w:t>отырып, Ресей патшасынан Кіші жүз қазақтары-</w:t>
        <w:br/>
        <w:t>на «биік мәртебелі патша ағзамның қолдау</w:t>
        <w:br/>
        <w:t>көрсетуін» өтінеді. Е. Әбілқайырдың аманаты</w:t>
        <w:br/>
        <w:t>ретінде Ниязсұлтанмен бірге Санкт-Петербургте</w:t>
        <w:br/>
        <w:t>қалады. Олар бірте-бірте Ресей империясының</w:t>
        <w:br/>
        <w:t>отарлау саясатының шын сырын таниды. Елге</w:t>
        <w:br/>
        <w:t>қайтуға асығып, Е. әкесінен аманаттыққа басқа</w:t>
        <w:br/>
        <w:t>бір баласын жіберуді өтінеді. Әбілқайыр 1738</w:t>
        <w:br/>
        <w:t>. Санкт-Петербургке үшінші ұлы Қожахметті</w:t>
        <w:br/>
        <w:t>береді. Е. Ниязсұлтанмен бірге Орынборға</w:t>
        <w:br/>
        <w:t>жетіп, сөл жерде біраз кідіріп, әкесіне хабарла-</w:t>
        <w:br/>
        <w:t>май,жасырынжағдайда өзі басқаратын керей, уақ,</w:t>
        <w:br/>
        <w:t>тарақты руларынан қарулы күш жасақтап, Сырдың</w:t>
        <w:br/>
        <w:t>арғы бетіне, Қызылқұм жағына билік жүргізіп</w:t>
        <w:br/>
        <w:t>жатқан хиуалықтарға шабуыл жасайды. Олар-</w:t>
        <w:br/>
        <w:t>ды қарақалпақтар қонысына дейін ығыстырады.</w:t>
        <w:br/>
        <w:t>Бұдан соң Е-ні 1740 ж. Орта жүздің түстігін алып</w:t>
        <w:br/>
        <w:t>жатқан Сырдың екі жақ өңіріне хан көтереді.</w:t>
        <w:br/>
        <w:t>Ол 1787 ж. ағасы Нұралы ханның Уфаға жер ау-</w:t>
        <w:br/>
        <w:t>дарылуына және туысы Айшуақ сұлтанды пат-</w:t>
        <w:br/>
        <w:t>ша әкімшілігінің Орал қ-нда ұстап, Кіші жүзге</w:t>
        <w:br/>
        <w:t>5225852562228225 52-520 0 515 дЫ Б ды БА Басы ЕаСыЫ</w:t>
        <w:br/>
        <w:t>ЕРЕЖЕ</w:t>
        <w:br/>
        <w:t>қайтармауына байланысты Ресей империясының</w:t>
        <w:br/>
        <w:t>саясатына қарсы наразы топтардың қозғалысына</w:t>
        <w:br/>
        <w:t>басшылық етеді. Алайда Е. елдің жағдайына</w:t>
        <w:br/>
        <w:t>қатысты мәселелерді дипломатиялық жолмен ше-</w:t>
        <w:br/>
        <w:t>шуге тырысты. Ол бастаған халық қозғалысын</w:t>
        <w:br/>
        <w:t>оңай баса алмайтындығын түсінген Орынбор</w:t>
        <w:br/>
        <w:t>тен.-губернаторы А.А.Пеутлинг 1790 ж. қайтыс</w:t>
        <w:br/>
        <w:t>болған Нұралының орнына Кіші жүз ханы етіп</w:t>
        <w:br/>
        <w:t>Есні сайлауды ұйғарады. 1791 ж. 4 қыркүйекге</w:t>
        <w:br/>
        <w:t>Орек қ. түбінде зеңбіректерден салют беріліп,</w:t>
        <w:br/>
        <w:t>Е. Кіші жүз ханы болып сайланады. Хан бо-</w:t>
        <w:br/>
        <w:t>лып сайланғаннан кейін де ол өз ордасын Сыр</w:t>
        <w:br/>
        <w:t>бойындағы бұрынғы орнынан көшірген жоқ.</w:t>
        <w:br/>
        <w:t>Әдгб.: Левшин А.И, Описание киргиз-казацких</w:t>
      </w:r>
    </w:p>
    <w:p>
      <w:r>
        <w:t>иликиргиз-кайсацких орд истелей, СПб, 183%,Касым-</w:t>
        <w:br/>
        <w:t>баев Ж, Государственные дезтели Казахских ханств</w:t>
        <w:br/>
        <w:t>(сушв), А., 1999</w:t>
        <w:br/>
        <w:t>И.Шамшатұлы</w:t>
        <w:br/>
        <w:t>ЕРДЕНЕ, Батыр қоңтайшы (Эрдене Батур-</w:t>
        <w:br/>
        <w:t>хунгайджи) - Жоңғар хандығының негізін</w:t>
        <w:br/>
        <w:t>қалаушы әрі қоңтайшы шеніндегі алғашқы</w:t>
        <w:br/>
        <w:t>билеуші. Моңғолдың шорос текті хандар әуле-</w:t>
        <w:br/>
        <w:t>ті Есеннентарайтын/Эсмун Дархан ноянныңұрпа-</w:t>
        <w:br/>
        <w:t>ғы саналған. 1640 ж. Халха, Көкенұр, Жоңғария</w:t>
        <w:br/>
        <w:t>мен Еділ бойындағы қалмақ билеушілерінің ба-</w:t>
        <w:br/>
        <w:t>сын қосып, көшпелі тұрмыс жағдайындағы</w:t>
        <w:br/>
        <w:t>нояндардың бытырыңқы билігін тәртіпке</w:t>
        <w:br/>
        <w:t>келгірген, олардың ара қатынасын реттеген,</w:t>
        <w:br/>
        <w:t>бір орт-тан бағынатын мемл. қорғаныс жүйесін</w:t>
        <w:br/>
        <w:t>қалыптастырып, тиісті заң-коралармен бекіткен</w:t>
        <w:br/>
        <w:t>қайраткер ретінде тарихта қалған. Уақыт өте келе,</w:t>
        <w:br/>
        <w:t>кезекті ханның тұсында бұл қағидалар нақты</w:t>
        <w:br/>
        <w:t>ғдайларға бейімделіп, жетіліп отырған.</w:t>
        <w:br/>
        <w:t>Әдеб: Здаткин И.Я История Джунгарскогохан-</w:t>
        <w:br/>
        <w:t>ства М. 1985:Тайшыбай 3. Қазақтың ханы- Абы-</w:t>
        <w:br/>
        <w:t>лай, екі томдық, «Ел-шежіре», Алматы, 2011</w:t>
        <w:br/>
        <w:t>ЕРДІҢ ҚҰНЫ - қазақ халқының дәстүрлі</w:t>
        <w:br/>
        <w:t>құқықтық нормаларындағы ер азаматты өлтірген</w:t>
        <w:br/>
        <w:t>немесе дене мүшесіне ауыр зақым келтірген</w:t>
        <w:br/>
        <w:t>жағдайда қылмыскер мойнына салынатын</w:t>
        <w:br/>
        <w:t>айыптың мөлшері. Кек алу мақсатынан туындай-</w:t>
        <w:br/>
        <w:t>тын «қанға - қан, жанға - жан» қағидасы, яғни</w:t>
        <w:br/>
        <w:t>кісі өлтіргеннің өзің, не оның туысын өлтіру не-</w:t>
        <w:br/>
        <w:t>месе мүгедек ету үрдісі біртіндеп қылмыскер-</w:t>
        <w:br/>
        <w:t>ден құн алумен алмасты. Кек қайтару кезінде</w:t>
        <w:br/>
        <w:t>азықсыз жандардың да нақақтан жапа шегуі</w:t>
        <w:br/>
        <w:t>өлген адам мен өлтірген адамның артындағы</w:t>
        <w:br/>
        <w:t>оқтаушы мен жауапшы рулы елдің арасын қан</w:t>
        <w:br/>
        <w:t>төгіске ұластырып, ұзаққа созылған жанжал мен</w:t>
        <w:br/>
        <w:t>өшпенділікке айналдыратын. Осы қан төгісті</w:t>
        <w:br/>
        <w:t>болдырмау және өлген адамның артындағы от-</w:t>
        <w:br/>
        <w:t>басы, бала-шағасын өдан әрі тарықтырмау</w:t>
        <w:br/>
        <w:t>мақсатында дәстүрлі қазақ қоғамында жасалын-</w:t>
        <w:br/>
        <w:t>ған қылмыс түріне қарай кінәліге салынатын ар-</w:t>
        <w:br/>
        <w:t>наулы айып мөлшері анықталған. Соның ішін-де</w:t>
        <w:br/>
        <w:t>195</w:t>
        <w:br/>
        <w:t>ер азаматты өлтіру аса ауыр қылмыс қатары-</w:t>
        <w:br/>
        <w:t>на жатқызылып, айып көлемі барынша қомақты</w:t>
        <w:br/>
        <w:t>болды. Мыс.. Тәуке хан тұсында қабылданған</w:t>
        <w:br/>
        <w:t>«Жеті жарғы» бойынша, ер адам құны 1000</w:t>
        <w:br/>
        <w:t>қой не 200 жылқы, не 100 түйе болып санал-</w:t>
        <w:br/>
        <w:t>ды. Сондай-ақ, дене мүшелерінің зақымдануына</w:t>
        <w:br/>
        <w:t>орай қанды кекті алмастыратын құн мөлшері: екі</w:t>
        <w:br/>
        <w:t>көзді соқыр етсе - толық құн, бір көзге - жарты</w:t>
        <w:br/>
        <w:t>құн,екі құлаққа -жартықұн, екі қолға- толық құн,</w:t>
        <w:br/>
        <w:t>омыртқа сынып, сал болса - толық құн, сынған</w:t>
        <w:br/>
        <w:t>әрбір тіеке -қырықтан бір құн, қатты соққыдан</w:t>
        <w:br/>
        <w:t>жынданса толық құн төлеттіру ұйғарылды. Егер</w:t>
        <w:br/>
        <w:t>де кісі өлтірушінің құн төлеуге шамасы келмесе</w:t>
        <w:br/>
        <w:t>немесе төлеуден жалтаратын бөлея, төлене-</w:t>
        <w:br/>
        <w:t>тін құнды рулас ағайындары көтеріп алуы</w:t>
        <w:br/>
        <w:t>міндеттелінді және бұл айып руға салынған</w:t>
        <w:br/>
        <w:t>айып болып есептелінді. Сол себептен телі</w:t>
      </w:r>
    </w:p>
    <w:p>
      <w:r>
        <w:t>мен тенгегін тыйып ұстауға әр рудың өзі де мүд-</w:t>
        <w:br/>
        <w:t>делі болды. Алайда, ішінара өлім жазасы да</w:t>
        <w:br/>
        <w:t>сақталып қалды, өлген адамның өлу себепте-</w:t>
        <w:br/>
        <w:t>рі егжей-тегжейлі анықтап текееріліп, қыл-</w:t>
        <w:br/>
        <w:t>мыс неғұрлым ауыр болған сайын, яғни адам</w:t>
        <w:br/>
        <w:t>асқан жауыздықпен өлтіріліп, өлген адам-</w:t>
        <w:br/>
        <w:t>ның сүйегі қолға түспесе немесе екі не одан да</w:t>
        <w:br/>
        <w:t>көп кісі өлтірушілерге жаза да ауырлап, «қанды</w:t>
        <w:br/>
        <w:t>кек» құқын қолдануға рұқсат етілді. Қанды</w:t>
        <w:br/>
        <w:t>кек алуға құқық берілген жақ кісі өлтірушіні</w:t>
        <w:br/>
        <w:t>өлтірмей-ақ. орнына құн алуға келіскенде ғана</w:t>
        <w:br/>
        <w:t>құн төленді. Қасақана кісі өлтіруші - қолма-</w:t>
        <w:br/>
        <w:t>қол, абайсызда кісі өлтіруші үш ай мерзім ішінде</w:t>
        <w:br/>
        <w:t>құн төлеуі тиіс. Сондай-ақ, «Жеті жарғыда»</w:t>
        <w:br/>
        <w:t>хандық билікті нығайту мақсатында төре мен</w:t>
        <w:br/>
        <w:t>қожа тұқымдарын өлтіргені үшін басқалардан</w:t>
        <w:br/>
        <w:t>жеті есе көп құн төленетіндігі де айтылған.</w:t>
        <w:br/>
        <w:t>Мұның өзі құн мөлшері барлық уақытта бірдей</w:t>
        <w:br/>
        <w:t>болмағандығын, құн төлеу тәртібінің түрлі</w:t>
        <w:br/>
        <w:t>мүдделер мен уақытқа байланысты өзгеріске</w:t>
        <w:br/>
        <w:t>ұшырап отыратындығын аңғартады. Әсіресе, бір</w:t>
        <w:br/>
        <w:t>рудың сөзін сөйлейтін, ел құрметіне бөленген</w:t>
        <w:br/>
        <w:t>беделді адамның, атақты бидің, айтулы ақын-</w:t>
        <w:br/>
        <w:t>ның, даңқты батырдың қастандықпен өлтірілуі</w:t>
        <w:br/>
        <w:t>жай өлімнен ерекше қаралған. Бұл жағдайда құн</w:t>
        <w:br/>
        <w:t>мөлшерін анықтап, төрелік айту, сол арқылы екі</w:t>
        <w:br/>
        <w:t>жақты бітімге келтіру әділдігімен аты шыққан,</w:t>
        <w:br/>
        <w:t>беделді билердің кеңесіне қалдырылған.</w:t>
        <w:br/>
        <w:t>Әдеб: Өсерұлы Н., Жеті жарғы, 1995, Ке н-</w:t>
        <w:br/>
        <w:t>жалиев 3. Көшпелі қазақ қоғамындағы дәстүр-</w:t>
        <w:br/>
        <w:t>ліқұқықстық мәдениет, А.,1997,З3иманов С,Өсе-</w:t>
        <w:br/>
        <w:t>ровН., Қазақ эдетғұрып заңдарына шарнаттың әсері,</w:t>
        <w:br/>
        <w:t>8,1998</w:t>
        <w:br/>
        <w:t>ЕРЕЖЕ - қазақ халқының дәстүрлі құқығы-</w:t>
        <w:br/>
        <w:t>ның қайнар көзі, нормативтік-құқықтық қағида-</w:t>
        <w:br/>
        <w:t>лар. Ежелгі дәуірде және орта ғасырларда</w:t>
        <w:br/>
        <w:t>«жөн-жосық», «ата-баба жолы» деп аталған</w:t>
        <w:br/>
        <w:t>Е-лердің құқықтық-реттеушілік, азаматтық-</w:t>
        <w:br/>
        <w:t>5225852562228225 52-520 0 515 дЫ Б ды БА Басы ЕаСыЫ</w:t>
        <w:br/>
        <w:t>Белгісі», «Парасат» ордендерімен және медаль-</w:t>
        <w:br/>
        <w:t>дармен марапатталған.</w:t>
        <w:br/>
        <w:t>Т.Шаңбай</w:t>
        <w:br/>
        <w:t>ЕЛИЗАВЕТА ПЕТРОВНА (29.12.1709 - 54.</w:t>
        <w:br/>
        <w:t>1762) - Ресей империясының билеушісі (1741-</w:t>
        <w:br/>
        <w:t>61), Петр І мен Екатерина І-нің кіші қызы. ЕЛ.</w:t>
        <w:br/>
        <w:t>патшалық құрған кезеңде әкесінің тұсында</w:t>
        <w:br/>
        <w:t>қалыптасқан ел басқару жүйесін қалпына</w:t>
        <w:br/>
        <w:t>келтіріп, дворяндардың экон. жағдайы мен сая-</w:t>
        <w:br/>
        <w:t>си артықшылықтарын нығайтты. Ресей Прус-</w:t>
        <w:br/>
        <w:t>сия королі Фредрик П-нің басқыншылық саяса-</w:t>
        <w:br/>
        <w:t>тына қарсы шығып, жеті жылдық соғысқа белее-</w:t>
        <w:br/>
        <w:t>Епигаввта Петровна</w:t>
      </w:r>
    </w:p>
    <w:p>
      <w:r>
        <w:t>не араласты. Ресей әскерлері П.А. Румянцевтің</w:t>
        <w:br/>
        <w:t>және А.В. Суворовтың басқаруымен ірі-ірі</w:t>
        <w:br/>
        <w:t>жеңістерге жетіп, Берлин қ-н алды. Бұл кезенде</w:t>
        <w:br/>
        <w:t>орыс мәдениеті де жана сатыға көтерілді. Мәс-</w:t>
        <w:br/>
        <w:t>кеу ун-ті (1755) және Көркемөнер академиясы</w:t>
        <w:br/>
        <w:t>1756) ашылды. ЕП. патшалық еткен дәуірде қа-</w:t>
        <w:br/>
        <w:t>зақ жерін отарлау саясаты әрі қарай жалғасты.</w:t>
        <w:br/>
        <w:t>Осы мақсатпен Орынбөр губерниясы құрыл-</w:t>
        <w:br/>
        <w:t>ды (1749). 1758 ж. Е.П. Орта жүздің Абы-</w:t>
        <w:br/>
        <w:t>лай сұлтанын қылыш қаруымен марапаттаған;</w:t>
        <w:br/>
        <w:t>сондай-ақ 1760 &gt;ж. Абылай сұлтанға хат жол-</w:t>
        <w:br/>
        <w:t>дап, &lt;...сізден сұрайтыным, арамыздағы көр-</w:t>
        <w:br/>
        <w:t>шілік татулықты бұзбас үшін қарауыңыздағы</w:t>
        <w:br/>
        <w:t>қазақтарға Ертістің шығыс жағына малымен</w:t>
        <w:br/>
        <w:t>өтпеуді қатты тапсырыңыз..» - деген өтінішін</w:t>
        <w:br/>
        <w:t>білдірген.</w:t>
        <w:br/>
        <w:t>Ә.Әйдірасілов</w:t>
        <w:br/>
        <w:t>ЕЛТІНДІ Байтүгейұлы (к-ө.ж.б.) - батыр. Ұлы</w:t>
        <w:br/>
        <w:t>жүз құрамындағы суан руынан шыққан. Сал-</w:t>
        <w:br/>
        <w:t>қам Жәңгірдің оң қолы болған. Орбұлақты қазу-</w:t>
        <w:br/>
        <w:t>ға ат салысқан. 1994 ж. Е. батырдың 350 жылды-</w:t>
        <w:br/>
        <w:t>ғылаталып өтті.</w:t>
        <w:br/>
        <w:t>ЕЛШІ - бір мемлекеттің скінші бір мемлекетте</w:t>
        <w:br/>
        <w:t>гі өкілетті мәмілегерлік өкілдігінің басшы-</w:t>
        <w:br/>
        <w:t>193</w:t>
        <w:br/>
        <w:t>сы. Мыс., Абылай Қытайға Атығай, т.б. Е-лерін</w:t>
        <w:br/>
        <w:t>жұмсап отырған.</w:t>
        <w:br/>
        <w:t>ЕЛШІБЕК БАТЫР (т-өж.б.)- 18 ғ-да өмір сүр-</w:t>
        <w:br/>
        <w:t>тен қазақ батыры. Ұлы жүздің құрамындағы сір-</w:t>
        <w:br/>
        <w:t>гелі руынан шыққан. 18 ғ-да жоңғар қалмақтары-</w:t>
        <w:br/>
        <w:t>на қарсы күресте ерлігімен көзге түскен. Е. Б. ту-</w:t>
        <w:br/>
        <w:t>ралы ел арасына таралған эңгіме-жырлар көп.</w:t>
        <w:br/>
        <w:t>Сондай әңгіменің бірі - кезінде Ш. Уәлиханов ел</w:t>
        <w:br/>
        <w:t>аузынан жазып алған «Елшібек туралы әңгіме».</w:t>
        <w:br/>
        <w:t>Ол әңгімеде Абылай ханның қалмақтармен</w:t>
        <w:br/>
        <w:t>болған бір соғысында Е. Б-дың жауға қарсы</w:t>
        <w:br/>
        <w:t>касқанбай жалғыз шапқан ерлігі, батылдығы ту-</w:t>
        <w:br/>
        <w:t>ралы айтылған.</w:t>
        <w:br/>
        <w:t>ЕЛШІЛІК - бір мемлекеттің екінші мемлекетте-</w:t>
        <w:br/>
        <w:t>гі елші басқаратын дипломатиялық өкілдігі.</w:t>
        <w:br/>
        <w:t>Өзі тұрған мемлекеттің орт. қаласында орнала-</w:t>
        <w:br/>
        <w:t>сып, сол ел мен өз мемлекеті арасында</w:t>
        <w:br/>
        <w:t>дипломагиялық қатынас үзілгенге дейін бола-</w:t>
        <w:br/>
        <w:t>ды. Е. құрамына елшіден басқа ресми дипло-</w:t>
        <w:br/>
        <w:t>матиялық қызметкерлер және қызметшілер шта-</w:t>
        <w:br/>
        <w:t>ты енеді. Е. қызметкерлерінің және олардың от-</w:t>
        <w:br/>
        <w:t>басы мүшелерінің дербестік және дипломатия</w:t>
        <w:br/>
        <w:t>лық-иммунитеттік құқықтары бар, яғни Е. үйіне,</w:t>
        <w:br/>
        <w:t>мүлкі мен мұрағаттарына қол сұғуға болмай-</w:t>
        <w:br/>
        <w:t>ды. Ертеден қалыптасқан халықар. қатынастар</w:t>
        <w:br/>
        <w:t>тәжірибесінде бір елден екінші елге арнаулы</w:t>
        <w:br/>
        <w:t>тапсырмалармен немесе әр түрлі салтанатты</w:t>
        <w:br/>
        <w:t>шараларға қатысу үшін жіберілетін адамды не</w:t>
        <w:br/>
        <w:t>адамдар тобын да Е. (мыс., Абылай заманын-</w:t>
        <w:br/>
        <w:t>дағы Қытайға, Ресейге жіберген елшілері) деп</w:t>
        <w:br/>
        <w:t>атаған. Өзге елге барғаннемесе басқа елденкелген</w:t>
        <w:br/>
        <w:t>мұндай Е-тер туралы деректерді ертедегі Ғұндар</w:t>
        <w:br/>
        <w:t>мемлекеті, Түрік қағанатынан бастап, Қазақ</w:t>
      </w:r>
    </w:p>
    <w:p>
      <w:r>
        <w:t>хандығы тарихына дейінгі кезеңдерден көпгеп</w:t>
        <w:br/>
        <w:t>кездестіруге болады.</w:t>
        <w:br/>
        <w:t>«ЕЛІМ-АЙ» - жоңғар шапқыншылығының ауыр</w:t>
        <w:br/>
        <w:t>кезеңіндегі (1723-25) қазақ халқының басына</w:t>
        <w:br/>
        <w:t>төнген қауіп-қатер, азап-қиыншылықты, босқан</w:t>
        <w:br/>
        <w:t>елдің мұң-зарын толғайтын тарихи сазды өлең.</w:t>
        <w:br/>
        <w:t>Ол соңғы кездерге дейін «халық өлеңі» деп таны-</w:t>
        <w:br/>
        <w:t>лып келді. Кейінгі зерттеулерде оның нақты ан-</w:t>
        <w:br/>
        <w:t>торын анықгауға талпыныстар жасалуда. Сондай</w:t>
        <w:br/>
        <w:t>болжамдардың бірінде өлеңнің авторы - әйгілі</w:t>
        <w:br/>
        <w:t>Қожаберген жырау Толыбайұлы делінеді. Ол</w:t>
        <w:br/>
        <w:t>аты аңызға айналған Толыбай сыншының бала-</w:t>
        <w:br/>
        <w:t>сы. «Қаратаудың басынан көш келеді» өлеңін</w:t>
        <w:br/>
        <w:t>ең алғаш рет баспасөзде жариялаған - белгілі</w:t>
        <w:br/>
        <w:t>тарихшы, қоғам қайраткері М.Тынышбаев.</w:t>
        <w:br/>
        <w:t>Бұл асыл жырды кейінірек Ә.Байтұрсынұлы,</w:t>
        <w:br/>
        <w:t>Ж.Досқараев, Ә.Кекілбаев пен М.Мағауиндер</w:t>
        <w:br/>
        <w:t>де жариялады. Фольклортанушы М.Оразаев</w:t>
        <w:br/>
        <w:t>тапсырған бір нұсқаны әдебиет зерттеушісі</w:t>
        <w:br/>
        <w:t>Ы.Дүйсенбаев зерттеді. Осы тарихи өлең тура-</w:t>
        <w:br/>
        <w:t>лы С.Сейфуллин, Қ.Жұмалиев, Н.С. Смирно-</w:t>
        <w:br/>
        <w:t>ва, Б.Уақатов, Г.Тұрсыновалар мақалалар жаз-</w:t>
        <w:br/>
        <w:t>ды. Кейбір зерттеулерде (Оразасв нұсқасында)</w:t>
        <w:br/>
        <w:t>5225852562228225 52-520 0 515 дЫ Б ды БА Басы ЕаСыЫ</w:t>
        <w:br/>
        <w:t>ЕСЕНКЕЛДІ</w:t>
        <w:br/>
        <w:t>тында «бірінен-бірі 15-20 шақырымдай жерде</w:t>
        <w:br/>
        <w:t>тұратын бекіністер мен күзет орындарының тіз-</w:t>
        <w:br/>
        <w:t>бегі шепке қаһарлы бейне береді» деп жазған.</w:t>
        <w:br/>
        <w:t>Алайда 1742 ж. осы «қаһарлы шеп» басшылығы</w:t>
        <w:br/>
        <w:t>40 мың жоңғар әскерінің Семияр мен Семей</w:t>
        <w:br/>
        <w:t>бекіністері аралығынан Сарыарқаға қарай өтуіне</w:t>
        <w:br/>
        <w:t>жол берген.</w:t>
        <w:br/>
        <w:t>ҚИсабай</w:t>
        <w:br/>
        <w:t>ЕСЕНБЕРЛИН Ілияс (10.1.1915, Ақмола обл.</w:t>
        <w:br/>
        <w:t>Атбасар қ. - 5.10.1983, Алматы қ.) - жазушы. Қа-</w:t>
        <w:br/>
        <w:t>зақ тау-кен және металлургия ин-тын бітірген</w:t>
        <w:br/>
        <w:t>(1940, қазіргі ҚазҰТУ). Ұлы Отан соғысына</w:t>
        <w:br/>
        <w:t>қатысқан. 1942-47 ж. Қазақстан КП ОК-нің</w:t>
        <w:br/>
        <w:t>нұсқаушысы, 1947-51 ж. Қазақ филармониясы-</w:t>
        <w:br/>
        <w:t>ның директоры, 1953-54 &gt;ж. Қазақстан Геоло-</w:t>
        <w:br/>
        <w:t>гия мин-нде аға инспектор, 1954-55 ж. Ақтөбе</w:t>
        <w:br/>
        <w:t>сеңберлин</w:t>
        <w:br/>
        <w:t>обл-ндағы Берсүгір шахта басқармасының</w:t>
        <w:br/>
        <w:t>бастығы, 1955-57 ж. Қазақ мемл. көркем</w:t>
        <w:br/>
        <w:t>эдебиет баспасының аға редакторы, 1958-67 ж.</w:t>
        <w:br/>
        <w:t>«Қазақфильм» киностудиясының аға редакто-</w:t>
        <w:br/>
        <w:t>ры, сценарий редколлегиясының мүшесі, 1967-</w:t>
        <w:br/>
        <w:t>71 ж. «Жазушы» баспасының директоры, 1971-</w:t>
        <w:br/>
        <w:t>75 ж. Қазақстан Жазушылар одағы басқармасы-</w:t>
        <w:br/>
        <w:t>ның 2-хатшысы қызметтерін атқарды. Е-нің</w:t>
        <w:br/>
        <w:t>алғашқы шығармалары баспасөз бетінде 1940</w:t>
        <w:br/>
        <w:t>жылдан бастап жарық көрді. Ол поэзия, про-</w:t>
        <w:br/>
        <w:t>за, драматургия, кинодраматургия саласында</w:t>
      </w:r>
    </w:p>
    <w:p>
      <w:r>
        <w:t>жемісті еңбек етті. Алғашында ақын («Сұлтан»,</w:t>
        <w:br/>
        <w:t>«Айша» дастандары, 1945) ретінде танылды. 20</w:t>
        <w:br/>
        <w:t>ғ-дың 60-жылдары проза жанрына қалам тарта</w:t>
        <w:br/>
        <w:t>бастады. Жазушы қазақ әдебиетінде роман жан-</w:t>
        <w:br/>
        <w:t>рын дамытуға, әсіресе, тарихи тақырыпты иге-</w:t>
        <w:br/>
        <w:t>руге елеулі үлес қосты. «Қаһар» (1969), «Ал-</w:t>
        <w:br/>
        <w:t>мас қылыш» (1971), «Жанталас» (1973) роман-</w:t>
        <w:br/>
        <w:t>дары, «Көшпенділер» (1976) мен «Алтын Орда»</w:t>
        <w:br/>
        <w:t>(1982, 1983) трилогиялары жарияланды. Тарихи</w:t>
        <w:br/>
        <w:t>тақырыпқа арналған «Көшпенділер» мен «Ал-</w:t>
        <w:br/>
        <w:t>тын Орда» трилогияларында қазақ халқының</w:t>
        <w:br/>
        <w:t>басынан өткен елеулі тарихи кезендер қамтыла-</w:t>
        <w:br/>
        <w:t>ды. Трилогияда 15-19 ғ-лардағы қазақ халқы-</w:t>
        <w:br/>
        <w:t>ның өмірі тарихи нақтылықпен әрі үлкен</w:t>
        <w:br/>
        <w:t>201</w:t>
        <w:br/>
        <w:t>суреткерлік шеберлікпен көрсетілген. Жазушы-</w:t>
        <w:br/>
        <w:t>ның «Айқас» (1966; Қазақ КСР Мемл. сыйл.,</w:t>
        <w:br/>
        <w:t>1968), «Қатерлі өткел» (1967) романдары - қа-</w:t>
        <w:br/>
        <w:t>зақ ұлттық интеллигенциясының қалыптасу</w:t>
        <w:br/>
        <w:t>қолындағы күрделі әлеум. және рухани</w:t>
        <w:br/>
        <w:t>құбылыстарды суреттеген пагриоттық рухтағы</w:t>
        <w:br/>
        <w:t>шығармалар. Қазақ халқының тәуелсіздік</w:t>
        <w:br/>
        <w:t>жолындағы күресін, Кенесары бастаған ұлт-</w:t>
        <w:br/>
        <w:t>азаттық көтерілісін алғаш рет ұлттық көзқарас</w:t>
        <w:br/>
        <w:t>тұрғысынан шынайы суреттеген «Қаһар» рома-</w:t>
        <w:br/>
        <w:t>ны ұлттық сананы оятып, қоғамда рухани қозға-</w:t>
        <w:br/>
        <w:t>лыс тудырған, әдебиеттегі елеулі құбылыс</w:t>
        <w:br/>
        <w:t>бол-ды. Е-нің шығармалары көптеген тілдерге</w:t>
        <w:br/>
        <w:t>(өрые, украин, латыш, литва, өзбек, алтай, баш-</w:t>
        <w:br/>
        <w:t>құрт, қарақалпақ, болгар, венгр, поляк, ағыл-</w:t>
        <w:br/>
        <w:t>шын, француз, қытай, неміс, араб, испан) ауда-</w:t>
        <w:br/>
        <w:t>рылып жарияланды. Олардың ішінде «Көшпенді-</w:t>
        <w:br/>
        <w:t>лер» трилогиясы, т.б. бар. Еңбек Қызыл Ту,</w:t>
        <w:br/>
        <w:t>«Құрмет Белгісі» ордендерімен және медальдер-</w:t>
        <w:br/>
        <w:t>мен марапатталған. Атбасар қ-ндағы, Алматы-</w:t>
        <w:br/>
        <w:t>дағы мектептерге, көшелерге Е-нің есімі берілген.</w:t>
        <w:br/>
        <w:t>ӘдебТілепов Ж, Есенберлин романдарындағы</w:t>
        <w:br/>
        <w:t>конфликт мәселелері, А.,1969; Бердібаев Р,Тариши</w:t>
        <w:br/>
        <w:t>роман мәселелері, А., 1978, Алпысбаев Қ., Тарихи</w:t>
        <w:br/>
        <w:t>шығарма: таным және көркемдік, А., 1999.</w:t>
        <w:br/>
        <w:t>Т.Жұртбай</w:t>
        <w:br/>
        <w:t>ЕСЕНБИКЕ - 18 ғ-да өмір сүрген Қаратай</w:t>
        <w:br/>
        <w:t>батырдың қызы, Олжабай батырдың шешесі.</w:t>
        <w:br/>
        <w:t>Е. кішкентайынан Айдабол бидің бәйбішесінен</w:t>
        <w:br/>
        <w:t>туған кенже ұлы Кенжеқозыға атастырылған.</w:t>
        <w:br/>
        <w:t>Алайда Кенжеқозы жастай өліп, Е. Айдабол бидің</w:t>
        <w:br/>
        <w:t>бәйбішеден туған екінші ұлы Малқозының ба-</w:t>
        <w:br/>
        <w:t>ласы Толыбайға (басқа құжаттарда Төлебайға)</w:t>
        <w:br/>
        <w:t>ұзатылады. Мәшһүр Жүсіп Көпеевтің дерегі</w:t>
        <w:br/>
        <w:t>бойынша, Толыбай кедей адам болған. Ал Ә.Х.</w:t>
        <w:br/>
        <w:t>Марғұланның жазуынша, Толыбай 1723 ж.</w:t>
        <w:br/>
        <w:t>жоңғар шапқыншылығы кезінде оққа ұшып, Е.</w:t>
        <w:br/>
        <w:t>баласы Олжабайды Қаратай батырдың тәрбиесіне</w:t>
        <w:br/>
        <w:t>беріші. Аңыз бойынша, Олжабай батыр ең</w:t>
        <w:br/>
        <w:t>алғаш рет сол нағашы атасы Қаратай батырдың</w:t>
        <w:br/>
        <w:t>луын ұстап, ұрысқа кіреді. Ел аузында есімінің</w:t>
        <w:br/>
        <w:t>сақталуына қарағанда, Е. Олжабайдың батыр бо-</w:t>
        <w:br/>
        <w:t>лып қалыптасуына көп әсерін тигізген.</w:t>
        <w:br/>
        <w:t>Әдеб.: Қазақ тарихи жырларының мәселелері, А.,</w:t>
      </w:r>
    </w:p>
    <w:p>
      <w:r>
        <w:t>1979,Машһүр Жүсіп Көпейұлы, «Олжабай</w:t>
        <w:br/>
        <w:t>батыр», «Абылай хан». Тарихи жырлар, 1-т, А., 1993.</w:t>
        <w:br/>
        <w:t>ҰДоспанбети</w:t>
        <w:br/>
        <w:t>«ЕСЕНКЕЛДІ» - тарихи дастан. Абы-</w:t>
        <w:br/>
        <w:t>лай заманындағы күрделі оқиғаларды та-</w:t>
        <w:br/>
        <w:t>рихи шындықпен көрсететін шығарма. Да-</w:t>
        <w:br/>
        <w:t>стан кейіпкері Есенкелді 18 ғ-да, өмір сүрген,</w:t>
        <w:br/>
        <w:t>әділеттілігімен ел құрметіне бөленген би. Мұн-</w:t>
        <w:br/>
        <w:t>да басқа дастандарда айтылмайтын Абылай-</w:t>
        <w:br/>
        <w:t>дың саяси қайраткерлігі қамтылған. Дастан</w:t>
        <w:br/>
        <w:t>Ұлытауда үлкен бір мәселенің талқыға салынд-</w:t>
        <w:br/>
        <w:t>ЕСЕТ</w:t>
        <w:br/>
        <w:t>тынынан хабардар стеді. Дастандағы Үш жүз</w:t>
        <w:br/>
        <w:t>басшыларының жазда Ұлытауда жиналып, тасқа</w:t>
        <w:br/>
        <w:t>қашап таңба салуы, оның халық аузында «Тасқа</w:t>
        <w:br/>
        <w:t>басқан таңба» аталуы да - Абылай заманының</w:t>
        <w:br/>
        <w:t>шындығы. Үш жүздің игі жақсыларының ұлар</w:t>
        <w:br/>
        <w:t>етін жеп, бір-біріне қас қылмауды серттесуі - Қа-</w:t>
        <w:br/>
        <w:t>зақ Ордасының береке-бірлігінің нығайған кезі:</w:t>
        <w:br/>
        <w:t>мен сәйкеседі. «Ұлытауға бардың ба, ұлар етін</w:t>
        <w:br/>
        <w:t>жедің бе?» деген нақылдың осы ұлы жиын-</w:t>
        <w:br/>
        <w:t>нан қалғаны айқындалады. Кеңесте елді жаудан</w:t>
        <w:br/>
        <w:t>қорғаудың жоспары жасалып, оны көпшіліктің</w:t>
        <w:br/>
        <w:t>бірауыздан мақұлдауы, қалмақ жағының одан</w:t>
        <w:br/>
        <w:t>секем алуы - қазақ пен қытай арасындағы</w:t>
        <w:br/>
        <w:t>бітім жайлы әңгіме қозғалғанын аңғартады.</w:t>
        <w:br/>
        <w:t>«Қазақтың Үш жүз болып жиылғанын, Ханы</w:t>
        <w:br/>
        <w:t>естіп жоңғарлардың жөн тартады... Мақсаты</w:t>
        <w:br/>
        <w:t>ата жаумен бір айқасу - Кеңестің негізгі бір</w:t>
        <w:br/>
        <w:t>тиегі еді». Бұл - екі халық тағдырының шешуші</w:t>
        <w:br/>
        <w:t>кезеңі. Тарихи дерекке қарағанда, 1755 жылғы</w:t>
        <w:br/>
        <w:t>жоңғарды жуасыту, тыныштандыру алдындағы</w:t>
        <w:br/>
        <w:t>алқалы кеңес болғанға ұқсайды. «Тірсеу кезеңіне</w:t>
        <w:br/>
        <w:t>жеттік, міне» деген сөздің өзі ақтық шайқасты</w:t>
        <w:br/>
        <w:t>білдіреді. Дастанда Абылай - осы жорықтың</w:t>
        <w:br/>
        <w:t>негізгі ұйымдастырушысы, шешуші ұрыстың</w:t>
        <w:br/>
        <w:t>тізгінін ұстаған бас қолбасшы. «Тағы да қарап</w:t>
        <w:br/>
        <w:t>жатпай хан Абылай, Керекті бұл соғысқа қол жи-</w:t>
        <w:br/>
        <w:t>нады. Өзіне ақыл қосып, ес қататын, Ішінен әр</w:t>
        <w:br/>
        <w:t>рудың топ жинады. Ту тігіп, тұлпар мініп, әскер</w:t>
        <w:br/>
        <w:t>бастап, Атақты әр рудан ер жинады». Дастанда</w:t>
        <w:br/>
        <w:t>Абылай қазақ батырларын жеңіске жігерлендір:</w:t>
        <w:br/>
        <w:t>ші, рухтандырушы бейнесінде танылады. Қалмақ</w:t>
        <w:br/>
        <w:t>қамалына екі жақтан атойлап кіруді ұйғарып,</w:t>
        <w:br/>
        <w:t>ұрыс тізгінін Қабанбайға береді. Сөйтіп, «қазақ</w:t>
        <w:br/>
        <w:t>жеңіп, қалмақты алған» ұрыста әдіс-айла,</w:t>
        <w:br/>
        <w:t>багырлығымен қамал бұзған Қабанбайға Абы-</w:t>
        <w:br/>
        <w:t>лай ықылас танытады. Қабанбайға «хан» атағын</w:t>
        <w:br/>
        <w:t>береді. («Қабанбай хандай болып ардақталды,</w:t>
        <w:br/>
        <w:t>Абылай Қабанбайды «хан» деп қақты»). Дастан-</w:t>
        <w:br/>
        <w:t>да Абылай хан Қытайға елшілікке барды делінеді.</w:t>
        <w:br/>
        <w:t>Абылай бұл елшілікке өжет те өткір, от ауызды,</w:t>
        <w:br/>
        <w:t>орақ тілді, қабілетті адамдарды таңдаған. Осы</w:t>
        <w:br/>
        <w:t>қатарда Есенкелді би мен Төбет бидің болғаны</w:t>
        <w:br/>
        <w:t>мақтан егіледі. Ә.Тарақ «Есенкелді» дастаныжәне</w:t>
        <w:br/>
        <w:t>Абылай дәуірінің елеулі кезеңдері» атты зерттеу</w:t>
        <w:br/>
        <w:t>еңбегінде Есенкелді бидің ел қорғаудағы елеулі</w:t>
      </w:r>
    </w:p>
    <w:p>
      <w:r>
        <w:t>үлесін, ақыл-парасатын нақты фактілерге сүйе-</w:t>
        <w:br/>
        <w:t>не айтып, ол туралы дастанның мазмұнын Абы-</w:t>
        <w:br/>
        <w:t>лай дәуірінің елеулі кезеңдермен бірлікте</w:t>
        <w:br/>
        <w:t>қарастырған.</w:t>
        <w:br/>
        <w:t>Әдеб.: «Шалқар», 1997 ж. 7 наурыз</w:t>
        <w:br/>
        <w:t>Ғ.Елеу, Ғ.Мұхаметжан</w:t>
        <w:br/>
        <w:t>ЕСЕТ Көкіұлы, Тама Ес ет (шамамен</w:t>
        <w:br/>
        <w:t>1667-1749) - қазақ халқыныңжжоңғар шапқыншы-</w:t>
        <w:br/>
        <w:t>лығына қарсы азаттық күресі тарихындағы бел-</w:t>
        <w:br/>
        <w:t>гілі батыр. қолбасшы. Кіші жүздің жетіру</w:t>
        <w:br/>
        <w:t>202</w:t>
        <w:br/>
        <w:t>тайпасының тама руынан шыққан. Абылай хан</w:t>
        <w:br/>
        <w:t>заманында өмір сүрген. Тарихи деректер-</w:t>
        <w:br/>
        <w:t>ге қарағанда Кіші жүздің жетіруын билеген.</w:t>
        <w:br/>
        <w:t>Жоңғарлар мен қалмақтарға қарсы көптеген</w:t>
        <w:br/>
        <w:t>шайқастарда (Бұланты-Білеуті, Аңырақай</w:t>
        <w:br/>
        <w:t>шайқастары, т.б.) қазақ жасағын басқарушылар-</w:t>
        <w:br/>
        <w:t>дың бірі болған. 1731 &gt;ж. 10 қазанда Әбілқайыр</w:t>
        <w:br/>
        <w:t>хан бастаған Кіші жүз өкілдерімен бірге патша</w:t>
        <w:br/>
        <w:t>үкіметіне ант берді. 1740 &gt;ж. Орынборда Орта жүз</w:t>
        <w:br/>
        <w:t>бен Кіші жүз өкілдерінің Орынбор комиссиясы-</w:t>
        <w:br/>
        <w:t>ның бастығы В.В.Урусөвпен жүргізген</w:t>
        <w:br/>
        <w:t>келіссөздеріне қатысып, патша үкіметіне екінші</w:t>
        <w:br/>
        <w:t>рет ант берді. Осы келіссөздердің барысын-</w:t>
        <w:br/>
        <w:t>да ол қазақ-орыс қарым-қатынастары туралы</w:t>
        <w:br/>
        <w:t>талқыланған барлық мәселелерге ат салысты.</w:t>
        <w:br/>
        <w:t>Еділ қалмақтарына қарсы күрестегі қызметі</w:t>
        <w:br/>
        <w:t>үшін патша үкіметі Е. батырға 1743 ж. тархан</w:t>
        <w:br/>
        <w:t>атағын берген.</w:t>
        <w:br/>
        <w:t>Әбеб.: Қазақстан тарихы, 3-т, А., 2002.</w:t>
        <w:br/>
        <w:t>Ә.Сарай</w:t>
        <w:br/>
        <w:t>ЕСКЕЛДІ БИ Жылгелдіұлы (шамамен 1695,</w:t>
        <w:br/>
        <w:t>Алматы обл. Іле мен Қаратал өз. аралығы -</w:t>
        <w:br/>
        <w:t>1770) - би, шешен, қолбасшы, Төле бидің Ұлан-</w:t>
        <w:br/>
        <w:t>бике атты қызынан туған жиен немересі. Абы-</w:t>
        <w:br/>
        <w:t>лай хан дәуірінде өмір сүрген. Ұлы жүз</w:t>
        <w:br/>
        <w:t>құрамындағы жалайыр тайпасының сиыршы</w:t>
        <w:br/>
        <w:t>руынан шыққан. Е. 6. «Ақтабан шұбырынды,</w:t>
        <w:br/>
        <w:t>Алқакөл сұлама» жылдары Тұрлымбет Бекен-</w:t>
        <w:br/>
        <w:t>ұлы, Жайнақ. Тәттібай мерген, Малтабар, Құл-</w:t>
        <w:br/>
        <w:t>жан сияқты батырларды өз маңына жинап, жоң-</w:t>
        <w:br/>
        <w:t>ғар шапқыншылығына қарсы қаңды шайқастар-да</w:t>
        <w:br/>
        <w:t>қаһармандық көрсетті. Кейін Е. 6. бастаған жа-</w:t>
        <w:br/>
        <w:t>лайыр қолы Аңырақай шайқасына, Аягөз, Та-</w:t>
        <w:br/>
        <w:t>скескен мен қазіргі Текелі қ-нан әрідегі Жол-</w:t>
        <w:br/>
        <w:t>барыс сайы, Балдырғанды, Қызқұлаған деген</w:t>
        <w:br/>
        <w:t>жерлерде өткен шайқастарға қатысып, қазақ</w:t>
        <w:br/>
        <w:t>жерін жаудан азат етуге елеулі үлес қосты. Е. 6-дің</w:t>
        <w:br/>
        <w:t>Абылай ханның сенімді серігі болғаны жайында</w:t>
        <w:br/>
        <w:t>да аңыздар сақталған. Соның бірі - Е. 6-дің қал-</w:t>
        <w:br/>
        <w:t>мақ ханы Қалдан Серенмен келіссөз жүргізуге</w:t>
        <w:br/>
        <w:t>барып, соңында «судың түбін шым бекітеді,</w:t>
        <w:br/>
        <w:t>даудың түбін қыз бекітеді» деп, хан қызын Е.</w:t>
        <w:br/>
        <w:t>6-ге бергендігі туралы аңыз. Бірақ Е. 6. «Ата</w:t>
        <w:br/>
        <w:t>салтты санасыз бұзады. Тон жағасыз, ел ағасыз</w:t>
        <w:br/>
        <w:t>болмас» деп, жолын Абылай ханға берген екен.</w:t>
        <w:br/>
        <w:t>Халық арасында «Ескелді би айтты» деген</w:t>
        <w:br/>
        <w:t>ұлағатты сөздер кең таралып, өл жөнінде Бақты-</w:t>
        <w:br/>
        <w:t>бай Жолбарысұлы, Сара Тастанбекқызы, т.б.</w:t>
        <w:br/>
        <w:t>жыр жолдарын арнаған. Алматы обл-ның</w:t>
      </w:r>
    </w:p>
    <w:p>
      <w:r>
        <w:t>Талдықорған ауд. 1929 жылға дейін «Ескелді би»</w:t>
        <w:br/>
        <w:t>ауданы аталып, 2000 ж. Қазақстан Республика-</w:t>
        <w:br/>
        <w:t>сы Президентінің Жарлығымен бұл атау қалпы-</w:t>
        <w:br/>
        <w:t>на келгірілді. Е. 6. туралы жазушы Ұ.Доспанбе-</w:t>
        <w:br/>
        <w:t>ти «Қызыл жолбарыс» атты 2 томдық тарихи ро-</w:t>
        <w:br/>
        <w:t>ман жазған.</w:t>
        <w:br/>
        <w:t>ҰДоспанбети, Ә.Ғалымбаева</w:t>
        <w:br/>
        <w:t>5225852562228225 52-520 0 515 дЫ Б ды БА Басы ЕаСыЫ</w:t>
        <w:br/>
        <w:t>ЕСПЕМБЕТ</w:t>
        <w:br/>
        <w:t>ЕСКЕНДІР СҰЛТАН ЕЛШІЛІГІ - Барақ</w:t>
        <w:br/>
        <w:t>сұлтанның бодандық жөнінде Санкт-Петер-</w:t>
        <w:br/>
        <w:t>бургке 1745 ж. жіберген елшілігі. Белгілі мемле-</w:t>
        <w:br/>
        <w:t>кет қайраткері, ел аузында «көкжал» деп ата-</w:t>
        <w:br/>
        <w:t>лып кеткен Барақ сұлтан ұзақ уақыт Ресей им-</w:t>
        <w:br/>
        <w:t>периясына бағынған жоқ. Сол кездегі Орынбор</w:t>
        <w:br/>
        <w:t>губернаторы И.И.Неплюев осындай жағдайға</w:t>
        <w:br/>
        <w:t>байланысты Бараққа қарсы өте қатаң және</w:t>
        <w:br/>
        <w:t>жауыздық саясат жүргізді. Сол әрекеттердің</w:t>
        <w:br/>
        <w:t>қысымымен Барақ сұлтан Ресей империясының</w:t>
        <w:br/>
        <w:t>ресми мұрагері Петр Федоровичке өзінің</w:t>
        <w:br/>
        <w:t>жақыны Ескендір сұлтанды, оған қоса Байым-</w:t>
        <w:br/>
        <w:t>бет, Тілеуімбет, Жиан деген қазақтарды (барлығы</w:t>
        <w:br/>
        <w:t>5 адам) елшілікке жібереді. Елшілік империя</w:t>
        <w:br/>
        <w:t>астанасы Санкт-Петербургте 1747 жылдың</w:t>
        <w:br/>
        <w:t>көктеміне дейін болады, нәтижесінде Барақ сұл-</w:t>
        <w:br/>
        <w:t>тан және оған қарасты рулар Ресей бодандығы-</w:t>
        <w:br/>
        <w:t>на қабылданды. Барақ сұлтанға грамота және</w:t>
        <w:br/>
        <w:t>сыйлықтар тапсырылды. Елшілік 1747 ж. наурыз-</w:t>
        <w:br/>
        <w:t>да қайта оралды.</w:t>
        <w:br/>
        <w:t>Әбеб.: Казахско-русекие отношения в ХУІ-ХУІП</w:t>
        <w:br/>
        <w:t>веках, А.-А., 1961.</w:t>
        <w:br/>
        <w:t>Е.Уәлиханов</w:t>
        <w:br/>
        <w:t>ЕСПЕМБЕТ БАТЫР (г.-ө.ж.б.) - қазақ баты-</w:t>
        <w:br/>
        <w:t>ры. Батырдың есімі халықтық аңыздарда ғана</w:t>
        <w:br/>
        <w:t>емес, тарихшылар Қазыбек бек Тауасарұлының</w:t>
        <w:br/>
        <w:t>«Түп-тұқиянымнан өзіме шейін» және Құрбан-</w:t>
        <w:br/>
        <w:t>ғали Халидтің «Тауарих хамса» атты еңбекте-</w:t>
        <w:br/>
        <w:t>рінде кездеседі. Қ.Халид аталған еңбегінде:</w:t>
        <w:br/>
        <w:t>«Абылай ханның дәуірінде батыр және әскер-</w:t>
        <w:br/>
        <w:t>басы болып келген адамдар: Қаракерей Қабан-</w:t>
        <w:br/>
        <w:t>бай батыр, Ақтамберді батыр. Еспембет ба-</w:t>
        <w:br/>
        <w:t>тыр, Керей Жәнібек батыр, Бура Ақпантай,</w:t>
        <w:br/>
        <w:t>Қанжыға-лы Бөгембай батыр, Бәсентин Ма-</w:t>
        <w:br/>
        <w:t>лайсары батыр және...» (17-6) деп, Е. 6-ды</w:t>
        <w:br/>
        <w:t>қазақтың әйгілі қолбасшылары қатарында атай-</w:t>
        <w:br/>
        <w:t>ды. Бұқар жырау Еспембетке: «Асылдан шыққан</w:t>
        <w:br/>
        <w:t>Еспембет, Қалмақтың жолын кескен көп» деген</w:t>
        <w:br/>
        <w:t>жыр жолын арнайды. Кәрібай ақын да Еспем-</w:t>
        <w:br/>
        <w:t>бет батырдың ерлік істерін асқақтата жырлай-</w:t>
        <w:br/>
        <w:t>ды. Дулат Бабатайұлы «Еспембет» дастанын</w:t>
        <w:br/>
        <w:t>дүниеге келтірді. Дулат дастанында батыр</w:t>
        <w:br/>
        <w:t>бейнесі: «Ер Еспембет көшелі Ерекше ер деседі.</w:t>
        <w:br/>
        <w:t>Тіл біткеннің шешені, Топта бермес есені. Үлгі</w:t>
        <w:br/>
        <w:t>айтса - көшелі, жауға шапея - көсемі» деп си-</w:t>
      </w:r>
    </w:p>
    <w:p>
      <w:r>
        <w:t>патталады. Дулат Бабатайұлы Еспембеттің</w:t>
        <w:br/>
        <w:t>шыққан тегінен толық мәлімет береді («Бәйбі-</w:t>
        <w:br/>
        <w:t>шесі Сыбанның Жарасқұл деген атадан, Наға-</w:t>
        <w:br/>
        <w:t>шысы Уақта Ер Қосайдай ер өткен, Жетім</w:t>
        <w:br/>
        <w:t>қалып Еспембет, Қолында соның ер жет-</w:t>
        <w:br/>
        <w:t>кен...». Халық аңыздарында Еспембеттің заты</w:t>
        <w:br/>
        <w:t>Найман, руы Қаракерей, одан бергісі -</w:t>
        <w:br/>
        <w:t>Сыбан. Үнемі Қабанбай батыр қолында</w:t>
        <w:br/>
        <w:t>жорыққа аттанатын айтулы батырлардың</w:t>
        <w:br/>
        <w:t>бірі болған. Ел аузындағы аңыздарда да, Кәрібай</w:t>
        <w:br/>
        <w:t>203</w:t>
        <w:br/>
        <w:t>ақын өлеңдерінде де Еспембет Қабанбай</w:t>
        <w:br/>
        <w:t>сарбаздарының бірі етіп суреттеледі.</w:t>
        <w:br/>
        <w:t>Ғ.Сорғазаұлы</w:t>
        <w:br/>
        <w:t>«ЕСПЕМБЕТ БАТЫРДЫҢ АДАҚ АТАНУЫ</w:t>
        <w:br/>
        <w:t>МЕН МАРЖАН ҚЫЗ» - аңыз-әңгіме. Аңыз</w:t>
        <w:br/>
        <w:t>бойынша, Шаған шайқасында қалмақ жағынан</w:t>
        <w:br/>
        <w:t>қолға түскен аса сұлу бір қызды жасырақ</w:t>
        <w:br/>
        <w:t>батырлардың барлығы алғысы келеді. Мұны</w:t>
        <w:br/>
        <w:t>сезген Абылай хан батырларға мынадай кеңес</w:t>
        <w:br/>
        <w:t>берітті: «- Мына қызға бола ренжісіп қалмандар.</w:t>
        <w:br/>
        <w:t>Ер олқаға таласса, жау жеңіске жетеді, бұл-</w:t>
        <w:br/>
        <w:t>бабамыз қазақ хандарынан қалған тәжірибе,</w:t>
        <w:br/>
        <w:t>сабақ. Енді біз ерікті осы қыздың өзіне берелі</w:t>
        <w:br/>
        <w:t>кімді ұнатса, соған барсын, басқамыз кеңшілік</w:t>
        <w:br/>
        <w:t>«телік». Хан жарлығын ұққан қыз былай депті:</w:t>
        <w:br/>
        <w:t>&lt;..Бірінші, дәмелі батырларыңыз басымдағы</w:t>
        <w:br/>
        <w:t>жаулығымды бір ағашқа байлап, анау биік тас-</w:t>
        <w:br/>
        <w:t>тың басына тіктеп қойып, соны садақпен агып</w:t>
        <w:br/>
        <w:t>түсірсін, өзім сол тастың басында тұрамын, егер</w:t>
        <w:br/>
        <w:t>кім атып түсірсе, соған жар болуға ырзамын..».</w:t>
        <w:br/>
        <w:t>Бұл талабы орындалмаған қыз екінші талабын</w:t>
        <w:br/>
        <w:t>қояды. «Көлдің жағасындағы бір төбеге шығып,</w:t>
        <w:br/>
        <w:t>дәмелі жігіттер бірін-бірі арқалап, қайсысы</w:t>
        <w:br/>
        <w:t>бұрын менің қасыма жетее, соған жар болуға раз-</w:t>
        <w:br/>
        <w:t>ымын» деп, судың нірім тұсына келіп тұрыпты.</w:t>
        <w:br/>
        <w:t>Бұл жолы да ешкім дара озып шықпай, қыз</w:t>
        <w:br/>
        <w:t>үшінші талабын қояды: «Сіздердің мерген-</w:t>
        <w:br/>
        <w:t>діктеріңізді сынадым. Енді ақылдарыңызды сы-</w:t>
        <w:br/>
        <w:t>нап көрейін» деп, өз басынан өткендерін кептер-</w:t>
        <w:br/>
        <w:t>дің әңгімесі етіп бейнелеп айтады. Бұл жұмбақ-</w:t>
        <w:br/>
        <w:t>ты да ешкім шеше алмағанын көрген Қабанбай</w:t>
        <w:br/>
        <w:t>батыр жан-жағына қараса, Еспембет батыр шет-</w:t>
        <w:br/>
        <w:t>керек тұр екен. «Сен неге қатыспадың?» - дейді</w:t>
        <w:br/>
        <w:t>оған. Еспембет: «Мен жаңарақта келіп, қызықтап</w:t>
        <w:br/>
        <w:t>тұр едім» дейді. Қабанбай оны «кел, қатыс» деп</w:t>
        <w:br/>
        <w:t>көндірген соң, Еспембет «Мен осы бәсекенің екі</w:t>
        <w:br/>
        <w:t>түрлісіне қатысайын» дейді де, садағын керіп,</w:t>
        <w:br/>
        <w:t>Жебесін қадап, тартып қалғанда оғы орамалды</w:t>
        <w:br/>
        <w:t>қыран ілген қаздай жалп еткізіп ұшырып түсі-</w:t>
        <w:br/>
        <w:t>ріпті. Еспембет қыздың жұмбағын былай ше-</w:t>
        <w:br/>
        <w:t>шеді. «Бұл қыз, - депті ол, - бір адамның үш ба-</w:t>
        <w:br/>
        <w:t>ласының бірі екен. Ауылын жау шапқан бір</w:t>
        <w:br/>
        <w:t>жолы қызды өз елінің бір бағыры құтқарыпты</w:t>
        <w:br/>
        <w:t>да, осы қызбен уәде байласып, қосылу үшін</w:t>
        <w:br/>
        <w:t>осы өрамалды берген көрінеді. Сөл аралықта</w:t>
        <w:br/>
        <w:t>біздің адамдардың қолына түскен сияқты. Оның</w:t>
        <w:br/>
        <w:t>Үстіне бұл қыз махаббат қадірін өмірінен</w:t>
        <w:br/>
        <w:t>қоғары қоятын шынайы адал адам екен. Егер</w:t>
        <w:br/>
        <w:t>бірінші ретте жебе орамалға тисе, онда та-</w:t>
        <w:br/>
        <w:t>стан ұшып өлу үшін ең биік тасқа шыққан екен.</w:t>
        <w:br/>
        <w:t>Екінші жолы батырлардың бірі бірінші болып</w:t>
      </w:r>
    </w:p>
    <w:p>
      <w:r>
        <w:t>төбеге шықса, онда шыңырау суға түспек «кен.</w:t>
        <w:br/>
        <w:t>Мен басында осыны сезініп, қатынаспадым. Енді</w:t>
        <w:br/>
        <w:t>сынақ бойынша бұл қызды мен алеам нәпсіге</w:t>
        <w:br/>
        <w:t>ілесіп, осынша сүйіспеншілік байлаған адам-</w:t>
        <w:br/>
        <w:t>5225852562228225 52-520 0 515 дЫ Б ды БА Басы ЕаСыЫ</w:t>
        <w:br/>
        <w:t>ЕР ОЛЖАБАЙ</w:t>
        <w:br/>
        <w:t>ланып, бұл қызметті 1935 жылдың қаңтарына</w:t>
        <w:br/>
        <w:t>дейін атқарады. 1935-42 ж. республика А.ш.</w:t>
        <w:br/>
        <w:t>халкоматының бөлім бастығы болып жүріп,</w:t>
        <w:br/>
        <w:t>зейнеткерлікке шығады. Е. 1930 ж. 21 сәуірде</w:t>
        <w:br/>
        <w:t>Қазақстан өлкелік партия к-тінің 1-хатшы-</w:t>
        <w:br/>
        <w:t>сы Ф.И.Голоцекинге хат жазып, кеңес өкіметі</w:t>
        <w:br/>
        <w:t>жүргізген солақай саясаттың жергілікті жердегі</w:t>
        <w:br/>
        <w:t>ауыр салдарларын ашық көрестеді. Бұл 1930</w:t>
        <w:br/>
        <w:t>жылдардағы қазақ ауылының мүшкіл халін шы-</w:t>
        <w:br/>
        <w:t>найы бейнелеп, тарих шындығын көрсете білген</w:t>
        <w:br/>
        <w:t>құжат, 1930 жылдың 21 сәуірінде жазылған. Бұл</w:t>
        <w:br/>
        <w:t>хатында Е. Балқаш көтерілісінің қысқаша тари-</w:t>
        <w:br/>
        <w:t>хын баяндаған. Кеңес өкіметінің әміршіл-әкімшіл</w:t>
        <w:br/>
        <w:t>саясатына қарсы 1929-31 ж. Қазақстанда 80</w:t>
        <w:br/>
        <w:t>мыңға жуық адам қатысқан 372 көтеріліс болға-</w:t>
        <w:br/>
        <w:t>ны тарихтан белгілі. Әсіресе Созақ, Шемонай-</w:t>
        <w:br/>
        <w:t>хо, Бұқтырма, Ырғыз. Қазалы, Қармақшы, Са-</w:t>
        <w:br/>
        <w:t>мар, Абыралы, Биен-Ақеу, Шыңғыстау, Бөрібаев,</w:t>
        <w:br/>
        <w:t>Қастек, Балқаш, Қарақұм, Шұбартау, Маңғыстау</w:t>
        <w:br/>
        <w:t>ауд-дарындағы шаруа қозғалыстары ерекше</w:t>
        <w:br/>
        <w:t>қасіретті болған. Кейбір жерлерде қарулы бас</w:t>
        <w:br/>
        <w:t>көтерулерге ұласқан, ауқымы бүкіл Қазақстан-</w:t>
        <w:br/>
        <w:t>ды шарпыған бұл көтерілістер Мәскеуге арқа</w:t>
        <w:br/>
        <w:t>сүйеген Голоцекин басқарған Өлкелік пар-</w:t>
        <w:br/>
        <w:t>тия к-тінің күн тәртібінен түспейтін мәселеге</w:t>
        <w:br/>
        <w:t>айналады. Мұны Өлкелік к-ттің өзі де 1930</w:t>
        <w:br/>
        <w:t>жылдың 12 сәуіріндегі бюро мәжілісінде</w:t>
        <w:br/>
        <w:t>қабылдаған қаулысында: «Қазақ шаруалар-</w:t>
        <w:br/>
        <w:t>ын егін егуге ұжымдастыруда аса көп қателік-</w:t>
        <w:br/>
        <w:t>Тер жіберілді» деп мойындайды. Жергілікті</w:t>
        <w:br/>
        <w:t>жерлерде орын алған қателіктерді түзету үшін</w:t>
        <w:br/>
        <w:t>ол жерлерге республиканың басшы және жауап-</w:t>
        <w:br/>
        <w:t>ты қызметкерлері жіберіледі. Партия тапсырма-</w:t>
        <w:br/>
        <w:t>сы бойынша Алматы обл-ның Іле, Балқаш ауд-</w:t>
        <w:br/>
        <w:t>дарына жіберілген Е. басқарған мемл. комиссия</w:t>
        <w:br/>
        <w:t>ауылдарды аралап, олардың жағдайын өз</w:t>
        <w:br/>
        <w:t>көздерімен көріп танысқаннан кейін халық</w:t>
        <w:br/>
        <w:t>наразылықтарының евбептерін анықтап,</w:t>
        <w:br/>
        <w:t>ол туралы Өлкелік партия к-тінің хатшысы</w:t>
        <w:br/>
        <w:t>Ф.И.Голошекинге хат жолдайды Ұзақ жыл-</w:t>
        <w:br/>
        <w:t>дар бойы мұрағат қойнауында сақталып келген</w:t>
        <w:br/>
        <w:t>бұл құжат 30-жылдардағы (20 ғ.) қазақ ау-</w:t>
        <w:br/>
        <w:t>ылдарының саяси ахуалын сипаттайтын құнды</w:t>
        <w:br/>
        <w:t>тарихи дерек болып табылады. Е. хатында</w:t>
        <w:br/>
        <w:t>ауылдардағы жағдай былайша суреттелген:</w:t>
        <w:br/>
        <w:t>«Орташалар шаруашылығы кедейленген, кедейді-</w:t>
        <w:br/>
        <w:t>кі - батырақтанған, кедейлер мен орташалар-</w:t>
        <w:br/>
        <w:t>дың шаруашылықтары жартылай аштықта өмір</w:t>
        <w:br/>
        <w:t>сүруге душар болған. Барлық шикізаттың түрін,</w:t>
        <w:br/>
        <w:t>жүнді дайындау. жүннен бастап ескі-құсқы</w:t>
        <w:br/>
        <w:t>шикізатқа дейін астық дайындау тәсілдерімен</w:t>
      </w:r>
    </w:p>
    <w:p>
      <w:r>
        <w:t>дайындалады, оның жоспары кедей отбасына да</w:t>
        <w:br/>
        <w:t>енгізілген, еріктілік элементтері жоқ, сондықтан</w:t>
        <w:br/>
        <w:t>заттай салық сипатын қабылдаған. Ауылдық</w:t>
        <w:br/>
        <w:t>кеңес Кеңестердің тәсілдерімен жұмыс істемей-</w:t>
        <w:br/>
        <w:t>199</w:t>
        <w:br/>
        <w:t>ді, ауыл кеңестері төрағаларының экімшілік</w:t>
        <w:br/>
        <w:t>зорлық-зомбылығы үстемдік етеді. 515 ауылдың</w:t>
        <w:br/>
        <w:t>кеңесі ауыл өкіметіне арызданушыларды сот</w:t>
        <w:br/>
        <w:t>жауапкершілігіне тарту туралы қаулы шығарған,</w:t>
        <w:br/>
        <w:t>партиялық ұйым сөз жүзінде ғана (формал-</w:t>
        <w:br/>
        <w:t>ды) өмір сүреді...». Өзі ауылда туып-өскен, әрі</w:t>
        <w:br/>
        <w:t>ауыл жағдайымен етене таныс хат месі Балқаш,</w:t>
        <w:br/>
        <w:t>Шоқпар көтерілістерін қантөгіссіз, қару күшін</w:t>
        <w:br/>
        <w:t>қолданбай, бейбіт жолмен реттеуді ұсынады.</w:t>
        <w:br/>
        <w:t>Алайда голоццекиндік жазалаушылар отряды</w:t>
        <w:br/>
        <w:t>Е-тың ұсынысына құлақ аспай, көтерілісті ба-</w:t>
        <w:br/>
        <w:t>сып тастады. Көтерілісте белсенділік көрсеткен-</w:t>
        <w:br/>
        <w:t>дерқатал жазаланды. Қылмыстық жауапкершілік-</w:t>
        <w:br/>
        <w:t>ке 57 адам тартылып, олардың ішінен Қазақстан</w:t>
        <w:br/>
        <w:t>ОГПУ-інің Ерекше үштігінің 1930 жылғы 30</w:t>
        <w:br/>
        <w:t>мамырдағы шешімімен 30 адам атылды, 20 адам</w:t>
        <w:br/>
        <w:t>3 жылдан 10 жылға дейінгі мерзімдерге кон-</w:t>
        <w:br/>
        <w:t>цлагерьлерге айдалды, 2 адам 3 жыл мерзімге</w:t>
        <w:br/>
        <w:t>Қазақстанның басқа жерлеріне жер аударылды.</w:t>
        <w:br/>
        <w:t>Әдеб.: 20-30 жылдардағы Қазақстан қасіреті. А.,</w:t>
        <w:br/>
        <w:t>«Санат», 1997, 152-6.; «Қазақ тарихы». 2000,183, 85.</w:t>
        <w:br/>
        <w:t>ТОмарбеков</w:t>
        <w:br/>
        <w:t>«ЕР ОЛЖАБАЙ» - Олжабай Толыбайұлы ту-</w:t>
        <w:br/>
        <w:t>ралы тарихи жыр. Олжабай - 18 ғ-дағы жоңғар</w:t>
        <w:br/>
        <w:t>шапқыншылығына қарсы күрсете ерекше ерлі</w:t>
        <w:br/>
        <w:t>мен және қолбасшылық дарынымен көзге түскен</w:t>
        <w:br/>
        <w:t>тарихи тұлғалардың бірі. Жырда Олжабай</w:t>
        <w:br/>
        <w:t>батырдың дүниеге келуі, соғысқа төселуі,</w:t>
        <w:br/>
        <w:t>айдаһарды өлтіруі баяндалады. Жыршысы -</w:t>
        <w:br/>
        <w:t>М. Жадайұлы. Жырдың қолжазбасы Орт. ғыл.</w:t>
        <w:br/>
        <w:t>кітапхананың Қолжазбалар қорында сақтаулы</w:t>
        <w:br/>
        <w:t>тұр. Бұл жырдан басқа Қолжазбалар қорында</w:t>
        <w:br/>
        <w:t>атақты батыр өмірінің әр кезеңін бейнелейтін</w:t>
        <w:br/>
        <w:t>Е.Құлсарисвтің «Орта жүз Олжабай батыр», Жаяу</w:t>
        <w:br/>
        <w:t>Мұса Байжановтың «Олжабай батыр» және өз</w:t>
        <w:br/>
        <w:t>қолтаңбасымен жазған «Олжабай батырдың бір</w:t>
        <w:br/>
        <w:t>соғысы» атты жырынан өзге, баласы Салық Жая-</w:t>
        <w:br/>
        <w:t>умусин тапсырған «Олжабай, өмір тарихы» атты</w:t>
        <w:br/>
        <w:t>аңыздар топтамасы, М.-Ж.Көпсев жинаған «Он</w:t>
        <w:br/>
        <w:t>сан Орта жүзге ұран болған Олжабай батыр» деп</w:t>
        <w:br/>
        <w:t>аталатын аңыздар мен әңгімелер сақтаулы. Мыс.,</w:t>
        <w:br/>
        <w:t>Жаяу Мұсада Олжабай батырдың қырғыздармен</w:t>
        <w:br/>
        <w:t>болған соғысы, ал тағы бір нұсқада Абылай</w:t>
        <w:br/>
        <w:t>бастаған 40 батырдың Сарыарқаны қалмақтардан</w:t>
        <w:br/>
        <w:t>азат етуі, Олжабайдың айрықша қайрат-жігер</w:t>
        <w:br/>
        <w:t>жұмсап, ерлік көрсетуі, Ертай Құлсариев</w:t>
        <w:br/>
        <w:t>нұсқасында Олжабайдың балалық шағы, қыр-</w:t>
        <w:br/>
        <w:t>ғыз Әтекеден атын қайтарып алып, Бөгембай</w:t>
        <w:br/>
        <w:t>батырмен достасуы, ұйықтап жатқанда аузына</w:t>
        <w:br/>
        <w:t>кірмек болған жыланды қыршып өлтіруі,</w:t>
        <w:br/>
        <w:t>қалмақтармен соғысы, Қалдан Сереннен Абы-</w:t>
        <w:br/>
        <w:t>лайды босатып алуы сияқты Олжабайдың ер-</w:t>
        <w:br/>
        <w:t>лігі, қайсарлығы, адамгершілігі, т.б қасиеттері</w:t>
        <w:br/>
        <w:t>суреттеледі. «Ер Олжабай», «Орта жүз Ол-</w:t>
        <w:br/>
        <w:t>қабай батыр», «Олжабай және қырық ба-</w:t>
      </w:r>
    </w:p>
    <w:p>
      <w:r>
        <w:t>ЕСТІРТУ</w:t>
        <w:br/>
        <w:t>ды қорлауым болар. Хан алдында қараның билік</w:t>
        <w:br/>
        <w:t>айтуына жол жоқ. Ендігі билікті тақсыр Хан-</w:t>
        <w:br/>
        <w:t>екең өзі айтсын», - дейді. Сонда Абылай хан</w:t>
        <w:br/>
        <w:t>мынадай билік айтқан екен: «Еспембеттің</w:t>
        <w:br/>
        <w:t>мергендігіне, ерлігіне, кең ойлы кемеңгерлігіне,</w:t>
        <w:br/>
        <w:t>нәпсіге жол бермеген мәрттігіне разы болып,</w:t>
        <w:br/>
        <w:t>оның тілегі бойынша қызға кешірім етіп, талабын</w:t>
        <w:br/>
        <w:t>орындалық. Барлық жас батырларымыз Еспем-</w:t>
        <w:br/>
        <w:t>беттей әрі шешен, әрі кешірімді, әрі мәрт болсын.</w:t>
        <w:br/>
        <w:t>Қызды босаталық. Бір таңдаулы атқа мінгізіп, а</w:t>
        <w:br/>
        <w:t>зық-түлігін толықтап, үш адам Шағандағы</w:t>
        <w:br/>
        <w:t>Ақпантайға жеткізіп салсын», - дейді. Хан</w:t>
        <w:br/>
        <w:t>билігі орындалып, Назым батыр бастап, қызды</w:t>
        <w:br/>
        <w:t>Ақпантай батырға тапсырып беріп қайтады.</w:t>
        <w:br/>
        <w:t>Бірақ қыздың есімін сұрамай қалады. Сонда</w:t>
        <w:br/>
        <w:t>Назым батыр: «Қыздың мінезі, көркі, істеген</w:t>
        <w:br/>
        <w:t>ісі тізген маржандай екен. Маржан қыз бөл-</w:t>
        <w:br/>
        <w:t>сын» депті. Сөл жиында алқа топтың ортасын-</w:t>
        <w:br/>
        <w:t>да тұрған Қазыбек би ханға, халыққа қарап: «Бұл</w:t>
        <w:br/>
        <w:t>да артқа белгі болсын. Еспембеттің мергендігіне,</w:t>
        <w:br/>
        <w:t>ерлігіне, қайраты мен қайласына, ақыл-ойын-</w:t>
        <w:br/>
        <w:t>ың озықтығына қарап бір атақ берілес, осының</w:t>
        <w:br/>
        <w:t>бәрі біздің жеңісімізге қосылған тың үлес емес</w:t>
        <w:br/>
        <w:t>пе. Еспембет мергендікте екі рет ағалады,</w:t>
        <w:br/>
        <w:t>біріншісі, қысылтаянда Ақпантайды құтқар-</w:t>
        <w:br/>
        <w:t>ды, екіншісі, Оқжетпеске ілінген қыздың өра-</w:t>
        <w:br/>
        <w:t>малын сонша биіктен атып түсіріп, ағалап алуға</w:t>
        <w:br/>
        <w:t>шықты. Үшіншісі, қыздың айтқан астарлы сөзін</w:t>
        <w:br/>
        <w:t>дөп басып шешіп, қыздың өзін мойындатты.</w:t>
        <w:br/>
        <w:t>Әрі қыз туралы дұрыс шешім жасады. Сөйтіп,</w:t>
        <w:br/>
        <w:t>өшпес еңбек көрсетіп, артқыға үлгі боларлық із</w:t>
        <w:br/>
        <w:t>қалдырды. Біздің қазақ озғанға өрелі орын берс-</w:t>
        <w:br/>
        <w:t>ді ғой. Сондықтан бұл жігітке «Адақ» деп ат</w:t>
        <w:br/>
        <w:t>бере-лік, Барлық жастарымыз Адақша алға ұмтыл-</w:t>
        <w:br/>
        <w:t>сын, Адақша үздік қара болып шығатын, Адақ-</w:t>
        <w:br/>
        <w:t>ша табандылық көрсететін болсын. Тапқыр-</w:t>
        <w:br/>
        <w:t>лығы өзінікі, пайдасы мен даңқы қазақ халқы-</w:t>
        <w:br/>
        <w:t>нікі емес пе?» дегенде, хан барлық ақылшылары-</w:t>
        <w:br/>
        <w:t>мен қосылып, жиындағы қалың топ құптап, Еспем-</w:t>
        <w:br/>
        <w:t>бетке «Адақ» деген ардақты атақ беріліп, со-</w:t>
        <w:br/>
        <w:t>нан мәңгілік есім болып қалыпты. Кейін Бұқар</w:t>
        <w:br/>
        <w:t>жыраудың сұрауымен Байғозы ақын Маржан</w:t>
        <w:br/>
        <w:t>қыз оқиғасына арнап ән шығарады... С.Сейфул</w:t>
        <w:br/>
        <w:t>лин «Көкшетау» поэмасында осы аңыздың</w:t>
        <w:br/>
        <w:t>сюжетін пайдаланған.</w:t>
        <w:br/>
        <w:t>Әдеб. Қаракерей Қабанбай. А., 1991, 145-146-6</w:t>
        <w:br/>
        <w:t>3.Сәнік, Б.Садыхан, Ғ.Серзазыұлы</w:t>
        <w:br/>
        <w:t>ЕСТІРТУ - қазаға ұшыраған адамның қайғы-</w:t>
        <w:br/>
        <w:t>лы хабарын оның жақын туыстарына хабарлау</w:t>
        <w:br/>
        <w:t>рәсімі. Ауыр қаза, қайғылы оқиғаны жанашыр-</w:t>
        <w:br/>
        <w:t>ларына, ел-жұртына өлеңмен Е. дәстүрі қазақ</w:t>
        <w:br/>
        <w:t>халқында ертеден бар. Ардақты азаматы не батыр-</w:t>
        <w:br/>
        <w:t>бағланы өлген үйдің жанкүйер жақын, туыстар-</w:t>
        <w:br/>
        <w:t>ын азалы хабарға дайындап, әзірлеп алу үшін</w:t>
        <w:br/>
        <w:t>Е., көбінесе, «Аққу ұшып көлге кетті, сұнқар</w:t>
        <w:br/>
        <w:t>ұшып шөлге кетті, ол адасып кеткен жоқ, әркім</w:t>
        <w:br/>
        <w:t>204</w:t>
      </w:r>
    </w:p>
    <w:p>
      <w:r>
        <w:t>барар экерге кетті» деген сияқты салыстырулар</w:t>
        <w:br/>
        <w:t>түрінде болған. Мыс.. Байшуақ өлгенде бала-</w:t>
        <w:br/>
        <w:t>сы Байғараға Ізбасты шешен келіп: «Алып ары-</w:t>
        <w:br/>
        <w:t>стан құласа, жан беруші бар ма екен. Аққан да-</w:t>
        <w:br/>
        <w:t>рия құрыса, су беруші бар ма екен» деп еетіртеді.</w:t>
        <w:br/>
        <w:t>Осы секілді Үмбетей жырау да Бөгембай батыр-</w:t>
        <w:br/>
        <w:t>дың өлімін өлеңмен (мыс., «Бөгенбай батыр-</w:t>
        <w:br/>
        <w:t>дың өлімін Абылай ханға естірту») естіртіп,</w:t>
        <w:br/>
        <w:t>оның жау шебіне жалғыз шапқан ерлігін баян</w:t>
        <w:br/>
        <w:t>дайды. Е. кейде күңіренген күй сазымен де</w:t>
        <w:br/>
        <w:t>орындалатын болған. Бұған Жошының аң алуап</w:t>
        <w:br/>
        <w:t>жүріп өлген ұлының өлімін оған күймен Е-і</w:t>
        <w:br/>
        <w:t>дәлел. «Ақсақ құлан» күйі осылай туған. Е-дің</w:t>
        <w:br/>
        <w:t>соңы көңіл айтып, қайғылы хабарға ортақтасып,</w:t>
        <w:br/>
        <w:t>жұбатуға ауысады.</w:t>
        <w:br/>
        <w:t>Б.Уахатов</w:t>
        <w:br/>
        <w:t>ЕСІЛ - Ертіс өз-нің сол жақ саласы. Қазақстан-</w:t>
        <w:br/>
        <w:t>ның Қарағанды, Ақмола, Солт. Қазақстан обл-</w:t>
        <w:br/>
        <w:t>тары және Ресейдің Түмен, Омбы обл-тары</w:t>
        <w:br/>
        <w:t>жерінен өтеді. Жалпы ұз. 2450 км, су жиналатын</w:t>
        <w:br/>
        <w:t>алабы 177 мың км:. Қазақстан жеріндегі ұз. 1607</w:t>
        <w:br/>
        <w:t>км. Сарыарқаның солт. бөлігіндегі Нияз тауы-</w:t>
        <w:br/>
        <w:t>ның батыс беткейінен басталып, Омбы обл-</w:t>
        <w:br/>
        <w:t>ндағы Усть-Ишим е. тұсында Ертіс өз-не құлды.</w:t>
        <w:br/>
        <w:t>Көкшетау қыратын батыс жағынан айнала ағып,</w:t>
        <w:br/>
        <w:t>Үлкен нін жасайды, осы тұста өзеннің арнасын-</w:t>
        <w:br/>
        <w:t>да шоңғалдар кездеседі. Одан әрі өзен Батыс</w:t>
        <w:br/>
        <w:t>Сібір жазығына шығып, Есіл жазығындағы кең</w:t>
        <w:br/>
        <w:t>жайылмамен (ені 5-8 км), төм. ағысында батпақ-</w:t>
        <w:br/>
        <w:t>ты (Имгыт батпағы) жерлермен ағады. Бас-</w:t>
        <w:br/>
        <w:t>ты салалары: оң жағынан - Қалқұтан, Жабай,</w:t>
        <w:br/>
        <w:t>Аққанбұрлық, Иманбұрлық, сол жағынан -</w:t>
        <w:br/>
        <w:t>Терісаққан. Е. қар және жер асты суымен толыға-</w:t>
        <w:br/>
        <w:t>ды. Қарашаның басында қатып, сәуір - мамырда</w:t>
        <w:br/>
        <w:t>мұзы ериді. Е. елді мекендерді сумен қамтамасыз</w:t>
        <w:br/>
        <w:t>етуге, жер суғаруға кеңінен пайдаланыла-</w:t>
        <w:br/>
        <w:t>ды. Өзенде ақбалық, нәлім, мөңке, аққайран, шор-</w:t>
        <w:br/>
        <w:t>тан, алабұға бар. Абылай сұлтанның жазғы жай-</w:t>
        <w:br/>
        <w:t>лауы Е. өз-нің жағалауында. Жалпы бұл өзен</w:t>
        <w:br/>
        <w:t>Абылайдың өмірімен тығыз байланысты болған.</w:t>
        <w:br/>
        <w:t>Е. өз-ні бойында Астана, Есіл, Петропавл, т.б.</w:t>
        <w:br/>
        <w:t>қ-лары орналасқан.</w:t>
        <w:br/>
        <w:t>С.Әбдірахманов</w:t>
        <w:br/>
        <w:t>ЕСІЛ ШЕБІ - Қазақ даласына ішкерілей ену</w:t>
        <w:br/>
        <w:t>үшін Ресей империясының 18 ғ-дың басын-</w:t>
        <w:br/>
        <w:t>да салған бекіністері. Ресей тарихында «ескі»</w:t>
        <w:br/>
        <w:t>және «жаңа» Е. ш. болып екіге бөлінеді. Петр</w:t>
        <w:br/>
        <w:t>11708 ж. Ресейді тұнғыш рет губ-ларға бөлді.</w:t>
        <w:br/>
        <w:t>Губ-лардың экер аумағы жағынан ең үлкені -</w:t>
        <w:br/>
        <w:t>Сібір губ. болды. Ол батысы мен шығысында</w:t>
        <w:br/>
        <w:t>Орал қыраттарынан Тынық мұхитқа дейін созы-</w:t>
        <w:br/>
        <w:t>лып, солт. Мұзды мұхитқа, оңг-гі 1711 ж. жасал-</w:t>
        <w:br/>
        <w:t>ған Ертіс жағасындағы Большерецк (қазіргі</w:t>
        <w:br/>
        <w:t>Омбы қ-ның солт. жағында 200 шақырымдай</w:t>
        <w:br/>
        <w:t>жерде) - Абатек - Қашқарағай - Омут - Мамай</w:t>
        <w:br/>
        <w:t>елді мекендері арқылы батысқа қарай белгілен-</w:t>
        <w:br/>
        <w:t>ЕР ҚАБАНБАЙ</w:t>
      </w:r>
    </w:p>
    <w:p>
      <w:r>
        <w:t>лы дастан-жырлардың нұсқалары Орт. ғыл.</w:t>
        <w:br/>
        <w:t>кітапхананың қолжазбалар қорында сақ-</w:t>
        <w:br/>
        <w:t>таулы тұр.</w:t>
        <w:br/>
        <w:t>Б.Абылқасым</w:t>
        <w:br/>
        <w:t>«ЕР ҚАБАНБАЙ» (С.Байырбеков нұсқасы) -</w:t>
        <w:br/>
        <w:t>тарихи жыр. Бұл нұсқада Әтеке жырық пен</w:t>
        <w:br/>
        <w:t>Қабанбайдың ұрысы сөз болады. Басқа нұсқалар-</w:t>
        <w:br/>
        <w:t>дан мұның мынадай айырмашылықтары бар:</w:t>
        <w:br/>
        <w:t>Қабанбай туының астына жиналған қазақ ба-</w:t>
        <w:br/>
        <w:t>тырларынан бұрынғы нұсқада аталған батырлар-</w:t>
        <w:br/>
        <w:t>дан басқа Баба төре, Тумадан Шынғожа батыр</w:t>
        <w:br/>
        <w:t>мен Шағала шешен аттары аталады. Батырлар</w:t>
        <w:br/>
        <w:t>жорыққа аттанған сапарында Барақ батыр орта</w:t>
        <w:br/>
        <w:t>жолдан: «соғыспай кейін қайталық», - дейді. Оған</w:t>
        <w:br/>
        <w:t>Қабанбай рұқсат етпейді. Қабанбайға өкпелеп,</w:t>
        <w:br/>
        <w:t>Қызылсу деген-жерге көшіп кеткен Дәулетбай ба-</w:t>
        <w:br/>
        <w:t>тырды Бұқар жырау шақыртады. Оған елшілік-ке</w:t>
        <w:br/>
        <w:t>барғандар Тума Шынғажа батыр мен Шағала ше-</w:t>
        <w:br/>
        <w:t>шен болады. Қабанбай ауырып өлім алдында</w:t>
        <w:br/>
        <w:t>жатқанда, елді шабуға Әтекснің баласы Мыса-</w:t>
        <w:br/>
        <w:t>дыр келеді. Қайта шапқан жау жеңіліс табады.</w:t>
        <w:br/>
        <w:t>Ажалмен арпалысып жатқан Қабанбай қаптап кел-</w:t>
        <w:br/>
        <w:t>ген жаудан күшті болып шығады. Халық жыры</w:t>
        <w:br/>
        <w:t>мұнымен туған жерді қорғаудың қасиетті ру-</w:t>
        <w:br/>
        <w:t>хын мадақ етеді. Жырда Қабанбайдың ерлігіне</w:t>
        <w:br/>
        <w:t>қоса, адамгершілік қасиеттеріне де назар ауда-</w:t>
        <w:br/>
        <w:t>рылып отырады. Қабанбай ақ көңіл. Қарашапан</w:t>
        <w:br/>
        <w:t>қыздың жоқтауына жүйкесі босауы, Мысадыр-</w:t>
        <w:br/>
        <w:t>ды аяп, өлтірткісі келмейтін детальдар бұған</w:t>
        <w:br/>
        <w:t>жақсы дәлел. Жырда сурсттелген Қабанбай</w:t>
        <w:br/>
        <w:t>заманындағы Абылай, Дәулетбай, Шағала,</w:t>
        <w:br/>
        <w:t>Шынғожа, Боранбай, Бұқар жырау, т.б. бәрі де -</w:t>
        <w:br/>
        <w:t>өмірде нақты болған, тарихта есімдері қалған</w:t>
        <w:br/>
        <w:t>ірі тұлғалар. Олардың жырда бейнеленген</w:t>
        <w:br/>
        <w:t>ерліктері, мінездері, т.б. шындыққа сәйкес келеді.</w:t>
        <w:br/>
        <w:t>Жыр ән бір буынды қараөлең үлгісімен баян-</w:t>
        <w:br/>
        <w:t>далады. Тілі шұрайлы. Көлемі 721 жол. Негізгі</w:t>
        <w:br/>
        <w:t>тақырыбы - Отан қорғау, ал идеясы - ел бірлігі</w:t>
        <w:br/>
        <w:t>Жыр қолжазбасы ОҒК-нің қолжазбалар қорын-</w:t>
        <w:br/>
        <w:t>да сақтаулы. Жырдың Қ.Әбжанұлы, Қ.Омарұлы,</w:t>
        <w:br/>
        <w:t>Қ.Әділбеков, Е.Ахметов, Б.Мергенбаев, т.б.</w:t>
        <w:br/>
        <w:t>жазып алған нұсқалары ҚР ҒА-ның Орт. Ғыл.</w:t>
        <w:br/>
        <w:t>кітапханасы мен ӘӨИ-дің Қолжазбалар қорын-да</w:t>
        <w:br/>
        <w:t>сақтаулы тұр. «Қабанбай батырға» арналғанжыр-</w:t>
        <w:br/>
        <w:t>лар «Мәдени мұра» бағдарламасы аясында жари-</w:t>
        <w:br/>
        <w:t>яланып жатқан көптомдықтың 58-тамында (2010)</w:t>
        <w:br/>
        <w:t>жарық көрді.</w:t>
        <w:br/>
        <w:t>Қ.Алпысбаева</w:t>
        <w:br/>
        <w:t>«ЕР ҚАБАНБАЙ» (Е.Ахметов нұсқасы) - тари-</w:t>
        <w:br/>
        <w:t>хи жыр. Көлемі 359 жол. Тілі шұрайлы. Нұсқа-</w:t>
        <w:br/>
        <w:t>да қазақ пен қалмақ арасында болған жорық-</w:t>
        <w:br/>
        <w:t>тар баяндалады. Бас кейіпкердің бірі Әтеке</w:t>
        <w:br/>
        <w:t>жырық - қырғыз. ол қалмаққа сіңген. қазаққа</w:t>
        <w:br/>
        <w:t>қалмақтарды бастап келген әскербасы ретін-</w:t>
        <w:br/>
        <w:t>де суреттеледі. Жырдың негізгі идеясы - ерлік</w:t>
        <w:br/>
        <w:t>198</w:t>
        <w:br/>
        <w:t>пен батырлықты дәріптеу, ел бірлігін сақтау.</w:t>
        <w:br/>
        <w:t>Жыр қазақ халқының бірлігі, ынтымағы, тәуел-</w:t>
        <w:br/>
        <w:t>сіз ету жолыңда күрескен, қытаймен, қырғыз-</w:t>
      </w:r>
    </w:p>
    <w:p>
      <w:r>
        <w:t>бен арадағы қарым-қатынасты реттеу жөнін-</w:t>
        <w:br/>
        <w:t>де қалмақтар мен қазақ арасында болған</w:t>
        <w:br/>
        <w:t>шайқастарда Абылай ханның қасында бо-</w:t>
        <w:br/>
        <w:t>лып, елінің еркіндігі үшін жанын құрбан «т-</w:t>
        <w:br/>
        <w:t>кен халықтың қамқор ері Қабанбайдың ерлігін</w:t>
        <w:br/>
        <w:t>мадақтайды. Нұсқа алғаш рет «Мәдени мұра»</w:t>
        <w:br/>
        <w:t>бағдарламасы аясында &gt;карияланған «Бабалар</w:t>
        <w:br/>
        <w:t>сөзі» жүзтомдығының 58-томында (2010) жа-</w:t>
        <w:br/>
        <w:t>рияланды. Қолжазбасы М.О.Әуезов атынд.</w:t>
        <w:br/>
        <w:t>Әдебиет және өнер ин-тының Қолжазба қорында</w:t>
        <w:br/>
        <w:t>сақтаулы. Жырдың бұдан басқа жиырмаға</w:t>
        <w:br/>
        <w:t>жуық нұсқасы бар. Бұған дейінгі бұрынғы</w:t>
        <w:br/>
        <w:t>қолжазбалар Санк-Петербург (Березин мұрағаты),</w:t>
        <w:br/>
        <w:t>Омбы (Потанин мұрағаты), Қазан (Қазан ун-ті</w:t>
        <w:br/>
        <w:t>қоры, Б.Тәуекелұлынан) қ-ларында сақталған.</w:t>
        <w:br/>
        <w:t>Кейінгі жазылып алынған мәтіндердің саны он-</w:t>
        <w:br/>
        <w:t>нан асады. Жырды айтушылар: Қ.Әбжанұлы,</w:t>
        <w:br/>
        <w:t>Қ.Омарұлы, Н.Байматайұлы. Б.Мергенбаев,</w:t>
        <w:br/>
        <w:t>Қ.Әділбеков, Т.Мағзиев, т.б. Жырдың аталуы да</w:t>
        <w:br/>
        <w:t>әр түрлі: Қабанбай батыр. Қаракерей Қабанбай,</w:t>
        <w:br/>
        <w:t>Қабанбай батыр әңгімесі, т.б. «Е.Қ.&gt;-дың Нұғыман</w:t>
        <w:br/>
        <w:t>Байматайұлы нұсқасы жарық көрген (1936),</w:t>
        <w:br/>
        <w:t>Потанин жазып алған нұсқадан үзінді жария-</w:t>
        <w:br/>
        <w:t>ланды (1972). Қалған нұсқалар «Бабалар сөзі»</w:t>
        <w:br/>
        <w:t>көптомдығының 58-томында басылым көрді</w:t>
        <w:br/>
        <w:t>(2010). Жырдағы оқиғалар үш ірі қақтығыс</w:t>
        <w:br/>
        <w:t>төңірегінде шоғырланған: Қабанбай мен жау</w:t>
        <w:br/>
        <w:t>батыры, Қабанбай мен Дәулетбай, Қабанбай</w:t>
        <w:br/>
        <w:t>мен қайта айналып шапқан жау. Нұсқалардың</w:t>
        <w:br/>
        <w:t>мазмұны мен оқиғалары бір-біріне жақын</w:t>
        <w:br/>
        <w:t>болғанымен, жыр көлемінде, жыршылар-</w:t>
        <w:br/>
        <w:t>дың тыңдаушыға жеткізудегі формасын-</w:t>
        <w:br/>
        <w:t>да айырмашылықтар бар. Қабанбай батыр-</w:t>
        <w:br/>
        <w:t>дың өлімі жырдың шарықтау шегі болып</w:t>
        <w:br/>
        <w:t>табы-лады. Ол әр нұсқада әр түрлі баяндалады.</w:t>
        <w:br/>
        <w:t>Е.Ахметов нұсқасының айырмашылығының</w:t>
        <w:br/>
        <w:t>бірі - Қабанбай өлім үстінде жатқанда Дәулетбай-</w:t>
        <w:br/>
        <w:t>ды алып келуге Бұқар жырау мен Шағалақты</w:t>
        <w:br/>
        <w:t>жұмсауы, т.б. Жыр Қабанбайдың Дәулетбайға ба-</w:t>
        <w:br/>
        <w:t>сын сүйеп қаза болуымен аяқталады.</w:t>
        <w:br/>
        <w:t>ҚАлпысбаева</w:t>
        <w:br/>
        <w:t>ЕРҚАРУЫ, қ. Бгс қару.</w:t>
        <w:br/>
        <w:t>ЕРНАЗАРОВ Елтай (1887, Сырдария губ. Шым-</w:t>
        <w:br/>
        <w:t>кент уезі Бадам болысы - 1945) - Қазақстан-</w:t>
        <w:br/>
        <w:t>дағы партия, кеңес қызметкері. Кедей шаруа</w:t>
        <w:br/>
        <w:t>отбасында туған. 1919 ж. коммунистік партияға</w:t>
        <w:br/>
        <w:t>мүше болып, 1927 жылға дейін ауылдық кеңестің</w:t>
        <w:br/>
        <w:t>хатшысы, «Қосшы ұйымының» төрағасы,</w:t>
        <w:br/>
        <w:t>кәсіподақ ұйымдастырушысы, болыстық ат-</w:t>
        <w:br/>
        <w:t>қару кетінің төрағасы болады. 1927 ж. сәуірде Қа-</w:t>
        <w:br/>
        <w:t>зақ Автоном. Респ. Кеңестерінің ҮІ сьезінде</w:t>
        <w:br/>
        <w:t>Е. Қазақ АКСР-І ОАК-нің төрағасы болып сай-</w:t>
        <w:br/>
        <w:t>5225852562228225 52-520 0 515 дЫ Б ды БА Басы ЕаСыЫ</w:t>
        <w:br/>
        <w:t>ЕСІМ ХАН</w:t>
        <w:br/>
        <w:t>ген шепке тіреледі. Бұл екінші жағынан, Қазақ</w:t>
        <w:br/>
        <w:t>хандығының сөлт. шекарасы болатын. Осы</w:t>
        <w:br/>
        <w:t>шеп 1745 ж. кей тұсында 200, кей тұсында 50</w:t>
      </w:r>
    </w:p>
    <w:p>
      <w:r>
        <w:t>шақырым өңт-ке қарай жылжытылып, 73 күзег</w:t>
        <w:br/>
        <w:t>орны арқылы шығысында Ертіс, батысында Орын-</w:t>
        <w:br/>
        <w:t>бөр шептерімен жалғастырылды да, бұдан бы-</w:t>
        <w:br/>
        <w:t>лай, 1711 ж. белгіленген шеп еекі Е. ш., соңғысы</w:t>
        <w:br/>
        <w:t>жаңа Е.ш. депаталды. 1752ж. Есілдің Қызылжар</w:t>
        <w:br/>
        <w:t>деп аталатын тұсына жаңа Е. ш-нің («Горькая</w:t>
        <w:br/>
        <w:t>линия» деп те аталды) бас қамалы салына бас-</w:t>
        <w:br/>
        <w:t>тап, оған православие дінінің әулиелері Петр</w:t>
        <w:br/>
        <w:t>мен Павел есімдері қойылып Петропавл деп</w:t>
        <w:br/>
        <w:t>аталған.</w:t>
        <w:br/>
        <w:t>ҚИсабай</w:t>
        <w:br/>
        <w:t>ЕСІМ (1739/44-27.3.1797) - Кіші жүз ханы</w:t>
        <w:br/>
        <w:t>(17.9.1795 - 27.3.1797), Нұралы ханның үлкен</w:t>
        <w:br/>
        <w:t>баласы, Ерәлі ханның мұрагері, Әбілқайыр хан-</w:t>
        <w:br/>
        <w:t>ның немересі. Шешесі Орта жүз ханы Күшіктің</w:t>
        <w:br/>
        <w:t>қызы. Алғашында Кіші жүз құрамындағы бай-</w:t>
        <w:br/>
        <w:t>ұлытайпасыныңбір руын басқарған. 1795 ж. күзде</w:t>
        <w:br/>
        <w:t>Орынбәр ген.-губернаторы С.К. Вязмитинов-</w:t>
        <w:br/>
        <w:t>тың қолдауымен хан болып сайлаңды. Е. іс жүз-</w:t>
        <w:br/>
        <w:t>іңде Орынбор шекарасына дейінгі Жайық өңірі-</w:t>
        <w:br/>
        <w:t>нің далалық жерін қоныстанған жетірудың бір</w:t>
        <w:br/>
        <w:t>бөлігі мен байұлының кейбір руларына ғана би-</w:t>
        <w:br/>
        <w:t>лік жүргізді. Е-ді хан сайлауға байбақты руының</w:t>
        <w:br/>
        <w:t>старшыны, батыр Сырым Датұлы мен оны</w:t>
        <w:br/>
        <w:t>жақтаушы Кіші жүздің басқа да старшында-</w:t>
        <w:br/>
        <w:t>ры қарсылық білдіреді. Бұған себеп: 1788 ж.</w:t>
        <w:br/>
        <w:t>Е. Сырым батырды Ерәлі ханға ұстап беріп, өл</w:t>
        <w:br/>
        <w:t>бір жыл қамауда болады. 1794 ж. Сырымның</w:t>
        <w:br/>
        <w:t>үзеңгілес серігі, есентемір руының старшыны</w:t>
        <w:br/>
        <w:t>Мыңбай қамауға алынғаннан кейін Сырым ба-</w:t>
        <w:br/>
        <w:t>тыр бастаған старшындар тобының Е-ге қарсы</w:t>
        <w:br/>
        <w:t>наразылығы күшейе түседі. 1799 ж. 27 наурызда</w:t>
        <w:br/>
        <w:t>Е. кердері Тілеп Қорбасұлы, шекті Өтеғұл, кете</w:t>
        <w:br/>
        <w:t>Қосбаймырза, шөмекей Баймырза, алаша Шолақ,</w:t>
        <w:br/>
        <w:t>1.6. старшындардың қолынан қаза табады. Хан-</w:t>
        <w:br/>
        <w:t>ның туған-туыстары Жайықтың арғы жағына</w:t>
        <w:br/>
        <w:t>қашып, Орал қ-н паналайды. Е. қалмақ бекінісіне</w:t>
        <w:br/>
        <w:t>қарама-қарсы Орал қ, маңындағы далада жерлен-</w:t>
        <w:br/>
        <w:t>ген. Е-нің9 ұлы болған.</w:t>
        <w:br/>
        <w:t>Әдгб: Орлов А.,ОбизбранинханаЙшимаханом</w:t>
        <w:br/>
        <w:t>иргиз-кайсацкой орды в 1798г.//Оренбургские губерн-</w:t>
        <w:br/>
        <w:t>ские ведомости, 1889,М811;Рязанов А Ф.,Сороклет</w:t>
        <w:br/>
        <w:t>борьбы за национальную независимость казахского на-</w:t>
        <w:br/>
        <w:t>рода (1797-1838) // Труды обшества изучения Казахста-</w:t>
        <w:br/>
        <w:t>на(Киргизского края). Отдел истории иэтнографин,т.7,</w:t>
        <w:br/>
        <w:t>һ.2,Кзыл-Орда, 1926; Вяткин М.П, Батыр Орым,А.,</w:t>
        <w:br/>
        <w:t>199% Ерофеева И.В., Казаяскиеханы иханские ди-</w:t>
        <w:br/>
        <w:t>настия в ХУПІ- сер. ХІХ вв//Қультура и история Цен-</w:t>
        <w:br/>
        <w:t>тральной Азин и Казахстана: проблемы и перспективы</w:t>
        <w:br/>
        <w:t>меследования, А., 1997,Касымбаев Ж К.,Государ-</w:t>
        <w:br/>
        <w:t>ственные деятели казахских ханств (СУП), А., 1999</w:t>
        <w:br/>
        <w:t>Ерофеева</w:t>
        <w:br/>
        <w:t>205</w:t>
        <w:br/>
        <w:t>ЕСІМ (18 ғ.) - Абылайдың алтыншы ұлы. Ол</w:t>
        <w:br/>
        <w:t>Абылай ханның Сағындық-Шуақбай атты қара-</w:t>
        <w:br/>
        <w:t>қалпақ бегінің қызы Сайман ханымнан туған ба-</w:t>
        <w:br/>
        <w:t>ласы. қ. Абылай хан әулеті.</w:t>
        <w:br/>
        <w:t>ЕСІМ (ге. - 1798) - Тәуке ханның немересі,</w:t>
        <w:br/>
        <w:t>Сәмеке ханның кенке ұлы. 18 ғ-дың ортасында</w:t>
        <w:br/>
        <w:t>Әбілмәмбет ханмен билікке таласып, Түркістан</w:t>
      </w:r>
    </w:p>
    <w:p>
      <w:r>
        <w:t>маңайындағы көшпелі ұлысқа хан сайланған.</w:t>
        <w:br/>
        <w:t>1758 ж. Әбілмәмбет ханды Түркістаннан ксту-</w:t>
        <w:br/>
        <w:t>ге мэжбүр еткен. 1768 ж. көктемде Қаз дауысты</w:t>
        <w:br/>
        <w:t>Қазыбек би мен Абылай сұлтан Әбілмәмбетті</w:t>
        <w:br/>
        <w:t>Е-мен татуластырып, Түркістан қ-н екеуіне бөліп</w:t>
        <w:br/>
        <w:t>берген.</w:t>
        <w:br/>
        <w:t>Әдеб: Абылай хан. Өмірі мен қызметіне байланыс-</w:t>
        <w:br/>
        <w:t>ты құжаттар мен материалдар. Астана, 2005; Та й-</w:t>
        <w:br/>
        <w:t>шыбай3. С. Қазақтың ханы - Абылай. Екі томдық.</w:t>
        <w:br/>
        <w:t>«Ел-шежіре», Алматы, 2011</w:t>
        <w:br/>
        <w:t>ЕСІМ ХАН, Еңсегей бойлы ер Есім</w:t>
        <w:br/>
        <w:t>(вғ6. - 1645) - Қазақ хандығының ханы (1598-</w:t>
        <w:br/>
        <w:t>1645). Шығай сұлтанның ұлы. Қазақ хандығы-</w:t>
        <w:br/>
        <w:t>ның астанасы Түркістан қ-нда тұрып, билік</w:t>
        <w:br/>
        <w:t>жүргізген. Сұлтан кезінде-ақ ағасы Тәуекел хан-</w:t>
        <w:br/>
        <w:t>мен бірге Түркістаннан Самарқанға дейінгі керді</w:t>
        <w:br/>
        <w:t>Қазақ хандығы құрамына қосқан. 20 мың әскері-</w:t>
        <w:br/>
        <w:t>мен өзі Самарқанда қалып, ағасы Тәуекел 80</w:t>
        <w:br/>
        <w:t>мыңдай әскермен Бұхараға аттанды. Бірақ жеңіс-</w:t>
        <w:br/>
        <w:t>ке жете алмады. 1598 ж. Тәуекел қайтыс бөол-</w:t>
        <w:br/>
        <w:t>ған соң, хан тағына отырды. 1599 ж. Бұхар</w:t>
        <w:br/>
        <w:t>хандығымен шарт жасасып, Ташкент қ. мен оның</w:t>
        <w:br/>
        <w:t>айналасын Қазақ хандығына қосып алды. Осы-</w:t>
        <w:br/>
        <w:t>дан бастап Ташкент екі ғасыр бойы Қазақ ханды-</w:t>
        <w:br/>
        <w:t>ғы билігінде болды. 17 ғ-дың басында Ташкент-</w:t>
        <w:br/>
        <w:t>лі билеуші Тұрсын мен Е. х. арасында билік үшін</w:t>
        <w:br/>
        <w:t>күрес шиеленісе түсті. Тұрсыннан жеңілген Е. х.</w:t>
        <w:br/>
        <w:t>Шығыс Түркістан билеушісі Абд әр-Рахымның ор-</w:t>
        <w:br/>
        <w:t>дасына кетеді. Кейбір зерттеулерде Е. х. Шығыс</w:t>
        <w:br/>
        <w:t>Түркістанға Абд әр-Рахым ханның тілегі бой-</w:t>
        <w:br/>
        <w:t>ынша барған деп көрсетіледі. Абд әр-Рахым</w:t>
        <w:br/>
        <w:t>ханның қызы Падшаһ аруға үйленеді. Абд</w:t>
        <w:br/>
        <w:t>әр-Рахым Е. х-ның ағасы (кейбір деректерде</w:t>
        <w:br/>
        <w:t>інісі) Күшік сұлтанның қызын алады. Бұл кез-</w:t>
        <w:br/>
        <w:t>де Шығыс Түркістан хандығының ішкі сая-</w:t>
        <w:br/>
        <w:t>си жағдайы шиеленісіп, өзара талас-тартыстар</w:t>
        <w:br/>
        <w:t>күшейген еді. Е. х. Абдәр-Рахым ханмен біріге өт-</w:t>
        <w:br/>
        <w:t>ырып, Шығыс Түркістандағы көптеген қалаларды</w:t>
        <w:br/>
        <w:t>қайтадан хан билігіне бағындырады. Сөйтіп,</w:t>
        <w:br/>
        <w:t>Шығыс Түркістан хандығының Абд әр-Рахым</w:t>
        <w:br/>
        <w:t>хан төңірегіне топтасуына жәрдемдеседі. Осы</w:t>
        <w:br/>
        <w:t>тұста билікке таласқан өз ағаларынан қуғын</w:t>
        <w:br/>
        <w:t>көріп, қашып жүрген Әбілғазы Баһадүр хан Е.</w:t>
        <w:br/>
        <w:t>х-ды паналап, оның қолында үш айдай тұрады</w:t>
        <w:br/>
        <w:t>(. Әбілғазы Баһадүр хан). Шығыс Түркістан</w:t>
        <w:br/>
        <w:t>хандығына арқа сүйеген Е. х. 1628 ж. Тұрсынды</w:t>
        <w:br/>
        <w:t>өлтіріп, Қазақ хандығының билігін қайтадан</w:t>
        <w:br/>
        <w:t>толық өз қолына алып, бір орт-қа бағынған ірі</w:t>
        <w:br/>
        <w:t>мемлекет құрды. Е. х. ойрат қалмақтарымен</w:t>
        <w:br/>
        <w:t>ЕР ЖАСЫБАЙ</w:t>
        <w:br/>
        <w:t>тәрбиелеушілік мәні жоғары болды. Олар дәуір-</w:t>
        <w:br/>
        <w:t>дің ерекшелігіне, уақыттың талабына орай түр-</w:t>
        <w:br/>
        <w:t>ін өзгерткенімен, имандылыққа, адамгершілі</w:t>
        <w:br/>
        <w:t>ке негізделген мазмұнын сақтап қалды. Е-лер</w:t>
        <w:br/>
        <w:t>сырт пішімі жағынан мақал-мәтелге, қанатты сөз-</w:t>
        <w:br/>
        <w:t>ге ұқсас болғанымен, нақтылығымен, дәй-</w:t>
        <w:br/>
        <w:t>ектілігімен ерекшеленді. Би-қазылар дау ше-</w:t>
      </w:r>
    </w:p>
    <w:p>
      <w:r>
        <w:t>шу. төрелік айту кезінде Е-лерді жатқа біліп, іс-</w:t>
        <w:br/>
        <w:t>тің ыңғайына, әділеттілік салтына орай қолдану:</w:t>
        <w:br/>
        <w:t>ға тиіс болды. Мыс., қазақтардың дәстүрлі</w:t>
        <w:br/>
        <w:t>құқық қолдану үрдісінде «Он екі жылда ердің</w:t>
        <w:br/>
        <w:t>құны - салауат» деген Е. болған. Осы құқық-</w:t>
        <w:br/>
        <w:t>тық қағида бойынша, өлген кісіге 12 жыл өт-</w:t>
        <w:br/>
        <w:t>кен соң құн даулауға болмайды. Көптеген</w:t>
        <w:br/>
        <w:t>Е-лер өзінің қара қылды қақ жарған әділдігімен.</w:t>
        <w:br/>
        <w:t>ата-баба жолын - әдет заңдарын жетік біл-</w:t>
        <w:br/>
        <w:t>етіндігімен әлеуметтің құрметіне бөленген тура</w:t>
        <w:br/>
        <w:t>билердің тұрақты қағидасы іспетті. Әсіресе,</w:t>
        <w:br/>
        <w:t>Мөңке, Төле. Қазыбек, Әйтеке, Алшынбай жә-</w:t>
        <w:br/>
        <w:t>не тб. билердің дау шешіп, білім-ботуәға шақыр-</w:t>
        <w:br/>
        <w:t>ған қанатты сөздері қағидаға, кейінгілер үлгі</w:t>
        <w:br/>
        <w:t>тұтар құқықтық Е-ге айналған. Жалпы, ғасыр-</w:t>
        <w:br/>
        <w:t>лар бойы ұрпақтан ұрпаққа тарап, көшпелі-</w:t>
        <w:br/>
        <w:t>лер қоғамындағы құқықтық-әлеум. қарым-</w:t>
        <w:br/>
        <w:t>қатынастарды реттеуге қызмет еткен Е-лер</w:t>
        <w:br/>
        <w:t>сұрыптала, жүйелене келіп, кодекетік деңгейге</w:t>
        <w:br/>
        <w:t>жеткен. Солардың қатарына - «Абақ Керей</w:t>
        <w:br/>
        <w:t>ережесін», «Жетісудың жеті салының ережесін»,</w:t>
        <w:br/>
        <w:t>1.6. жатқызуға болады. Ресей империясының</w:t>
        <w:br/>
        <w:t>қазақ жерін отарлау процесінің күшейе түсуіне</w:t>
        <w:br/>
        <w:t>орай, Е-лердің дәстүрлі құқықтық мәдениет-</w:t>
        <w:br/>
        <w:t>тің бастауы ретіндегі мән-маңызы шектеле түс-</w:t>
        <w:br/>
        <w:t>ті. Билер тобының құрамында ресми сот жүйе-</w:t>
        <w:br/>
        <w:t>сін қолдаушы адамдардың да, дәстүрлі әдет</w:t>
        <w:br/>
        <w:t>нор-маларын жақтаушы адамдардың да болуы Е-</w:t>
        <w:br/>
        <w:t>лердің мазмұндық сапасы мен кәсіби деңгейіне</w:t>
        <w:br/>
        <w:t>тікелей әсерін тигізген. Мыс., 1885 ж. мамыр</w:t>
        <w:br/>
        <w:t>айында Шар бойындағы Қарамола сьезінде</w:t>
        <w:br/>
        <w:t>қабылданған Е-ні жазуға Семей обл-ның 5</w:t>
        <w:br/>
        <w:t>дуанының билерімен қатар құрметті өкіл ретін-</w:t>
        <w:br/>
        <w:t>де Абай Құнанбайұлы да қатысқан.</w:t>
        <w:br/>
        <w:t>Әдеб.: Мемлекет және құқық тарихыңан хрестома-</w:t>
        <w:br/>
        <w:t>тия, 2жіт, А., 1998</w:t>
        <w:br/>
        <w:t>Мінмұлы</w:t>
        <w:br/>
        <w:t>«ЕР ЖАСЫБАЙ» - тарихи жыр. 18 ғ-да өмір</w:t>
        <w:br/>
        <w:t>сүрген батыр Жасыбайдың ерлігін баяндай-</w:t>
        <w:br/>
        <w:t>ды. Жасыбай - Орта жүз құрамындағы арғын</w:t>
        <w:br/>
        <w:t>тайпасының бәсентиін руынан шыққан ата</w:t>
        <w:br/>
        <w:t>ты батыр, Олжабай батырдың досы. Халық ара-</w:t>
        <w:br/>
        <w:t>сында сақталған бір аңызда Ер Жасыбайдың</w:t>
        <w:br/>
        <w:t>жоңғар шапқыншылығына қарсы ұрыста жау</w:t>
        <w:br/>
        <w:t>оғынан қапылыста қаза тапқаны туралы айтыла-</w:t>
        <w:br/>
        <w:t>ды. «Е. Ж.» жырын 1939 ж. Ә.Х. Марғұлан Пав-</w:t>
        <w:br/>
        <w:t>лодар обл-ндағы Екібастұз қ-ның тұрғынынан</w:t>
        <w:br/>
        <w:t>(аты-жөні белгісіз) жазып алған. Көлемі -850 жол.</w:t>
        <w:br/>
        <w:t>196</w:t>
        <w:br/>
        <w:t>Жыр Жасыбай мен әкесі Тұяқтың жоңғарларға</w:t>
        <w:br/>
        <w:t>қарсы ұрысын сурсттеуден басталады, осы</w:t>
        <w:br/>
        <w:t>шайқаста ауыр жараланған Тұлқ қаза болар ал-</w:t>
        <w:br/>
        <w:t>дында баласына інісі Темірді тауып алуды аман-</w:t>
        <w:br/>
        <w:t>ат етеді. Еліне қайтқан Жасыбай Қарабайдың</w:t>
        <w:br/>
        <w:t>құлы болып жүрген інісі Темірді іздеп тауып,</w:t>
        <w:br/>
        <w:t>босатып алады. Жыр Жасыбайдың қалындық із-</w:t>
        <w:br/>
        <w:t>деп жолға шығуымен аяқталады. «Е. Ж» жыры</w:t>
        <w:br/>
        <w:t>қазақ халқының жоңғарларға қарсы күресінің</w:t>
        <w:br/>
        <w:t>бір кезеңін суреттейді. Негізгі идеясы - туған</w:t>
        <w:br/>
        <w:t>жерді жат жерлік басқыншылардан қорғау,</w:t>
      </w:r>
    </w:p>
    <w:p>
      <w:r>
        <w:t>елдік пен ерлікті дәріптеу. Қазіргі Павлодар</w:t>
        <w:br/>
        <w:t>обл-ның Баянауыл ауд-нда Жасыбай көлі, Жасы-</w:t>
        <w:br/>
        <w:t>бай асуы деген жерлер бар. Жасыбай батыр жер-</w:t>
        <w:br/>
        <w:t>ленген деген бейіт сол асудың үстінде. Жыр</w:t>
        <w:br/>
        <w:t>қолжазбасы Орт. ғыл. кітапхананың қолжазбалар</w:t>
        <w:br/>
        <w:t>қорында сақтаулы тұр.</w:t>
        <w:br/>
        <w:t>Е.Құдайбергенов</w:t>
        <w:br/>
        <w:t>ЕР ЖӘНІБЕК, Жәнібек Бердәулетұлы</w:t>
        <w:br/>
        <w:t>(вл&lt;6.- 1792, Қалба тауы) - батыр, шешен. Жоң-</w:t>
        <w:br/>
        <w:t>ғар шапқыншыларына қарсы соғысқа аттанар-</w:t>
        <w:br/>
        <w:t>да нағашы атасы Қаз дауысты Қазыбек биден</w:t>
        <w:br/>
        <w:t>бата алады. Бір шайқаста мінген тұлпары бөл-</w:t>
        <w:br/>
        <w:t>дырып қалған Абылай ханға астындағы көк</w:t>
        <w:br/>
        <w:t>дөненін түсіп беріп, Абылайды құтқарып қалады.</w:t>
        <w:br/>
        <w:t>Өзі жекпе-жекке шыққан екі қалмақ баты-</w:t>
        <w:br/>
        <w:t>рын жеңіп, жаудың бетін қайтарады. Қаракерей</w:t>
        <w:br/>
        <w:t>Қабанбай, Қанжығалы Бөгембай, т.б. батырлар-</w:t>
        <w:br/>
        <w:t>мен тізе қоса отырып, жоңғар шапқыншылығы-</w:t>
        <w:br/>
        <w:t>на қарсы соғыстың аяғына дейін қатынасады.</w:t>
        <w:br/>
        <w:t>1731 ж. Кіші жүз ханы Әбілқайыр Ресей им-</w:t>
        <w:br/>
        <w:t>периясының бодандығын қабылдаған кезде</w:t>
        <w:br/>
        <w:t>Е. Ж. керей тайпасын бастап, Сыр бойынан</w:t>
        <w:br/>
        <w:t>Үдере көшіп, Қалба тауына келіп қоныстана-</w:t>
        <w:br/>
        <w:t>ды. Осы арадан Алтайдың Ақтау төңірегінде-</w:t>
        <w:br/>
        <w:t>пі бір асуынан жол салып асып барып, Өр Алтай-</w:t>
        <w:br/>
        <w:t>ды шолып қайтады. Бұл асу кейін «Жәнібек</w:t>
        <w:br/>
        <w:t>асуы» деп аталып кеткен. 1760 ж. Жәнібек ба-</w:t>
        <w:br/>
        <w:t>тыр абақ керей руын Алтай тауының қазіргі</w:t>
        <w:br/>
        <w:t>Шыңжаң өлкесіне қарасты байырғы мекеніне</w:t>
        <w:br/>
        <w:t>апарып орналастырады. Сөз бастаған ше-</w:t>
        <w:br/>
        <w:t>шендігімен, ел бастаған көсемдігімен, жауға</w:t>
        <w:br/>
        <w:t>шапқан батырлығымен бүкіл абақ керейдің</w:t>
        <w:br/>
        <w:t>ұранына айналған Е.Ж. сексеннің үстіне шы-</w:t>
        <w:br/>
        <w:t>ғып қайыс болады. Батырдың Шіңгіл ауд-нда</w:t>
        <w:br/>
        <w:t>тұратын он бірінші ұрпағы Зардықанның үйін-</w:t>
        <w:br/>
        <w:t>де сақталған қасиетті туын 1940 ж. Оспан ба-</w:t>
        <w:br/>
        <w:t>тыр Қытай қазақтарының ұлт-азаттық көтерілісі</w:t>
        <w:br/>
        <w:t>кезінде көтеріп шығады. Батырдың зираты Се-</w:t>
        <w:br/>
        <w:t>мей өбл. Жарма ауд. Ортабұлақ деген жерде.</w:t>
        <w:br/>
        <w:t>Зиратының басына ескерткіш орнатылған.</w:t>
        <w:br/>
        <w:t>Әбгб.:Татанайұлы А. Тарини дерек, келелі</w:t>
        <w:br/>
        <w:t>кеңес, Ү., 1987: Сүгірбаев П., Алтай арпалыста-</w:t>
        <w:br/>
        <w:t>ры,Ү.,1995</w:t>
        <w:br/>
        <w:t>Ж.Самитұлы</w:t>
        <w:br/>
        <w:t>5225852562228225 52-520 0 515 дЫ Б ды БА Басы ЕаСыЫ</w:t>
        <w:br/>
        <w:t>ЖАЙЛАУ</w:t>
        <w:br/>
        <w:t>ОФЕМФМа АО РАлР А аРАт БАТАР РАЯТАНАЗУА</w:t>
        <w:br/>
        <w:t>ЖАБАЙ Қарабиұлы (шамамен 1697, Солт. Қа-</w:t>
        <w:br/>
        <w:t>зақстан обл. Жамбыл ауд. Қарағайлы к. жағала-</w:t>
        <w:br/>
        <w:t>уы- 18 ғ-дың 70-жылдары, сонда) - батыр. Абы-</w:t>
        <w:br/>
        <w:t>тай дәуірінде өмір сүрген. Орта жүз құрамын-</w:t>
        <w:br/>
        <w:t>дағы керей тайпасының ашамайлы руынан шы</w:t>
        <w:br/>
        <w:t>қан. Жоңғар шапқыншылығына қарсы ұрыстар-</w:t>
        <w:br/>
        <w:t>ға қатысып, ерлігімен көзге түскен. Ж. батыр ту-</w:t>
        <w:br/>
        <w:t>ралы Дәстем салдың «Қаһармандар» дастанында</w:t>
      </w:r>
    </w:p>
    <w:p>
      <w:r>
        <w:t>айтылады. Оның ерліктерін Бұқар жырау, Үмбе-</w:t>
        <w:br/>
        <w:t>тей, Жанкісі, Тәтіғара, Көтеш, Шал ақындар жыр-</w:t>
        <w:br/>
        <w:t>лаған. Ж. батырдың Тоқсан, Сексен, Мыңжасар</w:t>
        <w:br/>
        <w:t>есімді ұлдарынан тараған ұрпақтар бүгіндері Ре-</w:t>
        <w:br/>
        <w:t>сейге қарасты Түмен обл. мен Солт. Қазақстан</w:t>
        <w:br/>
        <w:t>аумағында тұрады.</w:t>
        <w:br/>
        <w:t>ЕУ ҒағауинМ, Алдаспан, А. 1971; Әбу-</w:t>
        <w:br/>
        <w:t>талиевн, Сегіз сері, А., 1991:соныкі, Ордаба-</w:t>
        <w:br/>
        <w:t>сы Қожаберген, А., 1995.</w:t>
        <w:br/>
        <w:t>Қазғожаулы</w:t>
        <w:br/>
        <w:t>«ЖАЗУШЫ» - Қазақстандағы, негізінен, көр-</w:t>
        <w:br/>
        <w:t>кем әдеби шығармаларды басып шығаруға ма-</w:t>
        <w:br/>
        <w:t>манданған баспа. Қазақ мемл. баспасының жас-</w:t>
        <w:br/>
        <w:t>тар мен балалар әдебиеті, көркем әдебиет бө-</w:t>
        <w:br/>
        <w:t>лімдері негізінде 1933 &gt;ж. Қазақ көркем әдебиет</w:t>
        <w:br/>
        <w:t>баспасы құрылып, өл Қазақстан Жазушылар</w:t>
        <w:br/>
        <w:t>одағына бағынды. Баспаның тұңғыш директоры</w:t>
        <w:br/>
        <w:t>Ғ.М. Мүсірепов болды. 1941 ж. 26 қаңтарда рес-</w:t>
        <w:br/>
        <w:t>публикадағы барлық кітап баспалары қайта бі-</w:t>
        <w:br/>
        <w:t>ріктіріліп, Қазақ біріккен мемл. баспасы атанған-</w:t>
        <w:br/>
        <w:t>да,аталған баспа да соның құрамына кірді. 1950ж.</w:t>
        <w:br/>
        <w:t>қаңтарда Қазақ мемл. көркем әдебиет баспасы</w:t>
        <w:br/>
        <w:t>қайта бөлініп, ол Қазақстан Мәдениет мин-нің</w:t>
        <w:br/>
        <w:t>қарамағына беріледі. 1964 ж. «Жазушы» баспа-</w:t>
        <w:br/>
        <w:t>сы аталып, Қазақстан Мин. Кеңесінің Баспа, по-</w:t>
        <w:br/>
        <w:t>лиграфия және кітап саудасы істері жөніндегі</w:t>
        <w:br/>
        <w:t>мемл. кетіне бағындырылды. «Жалын» альмана-</w:t>
        <w:br/>
        <w:t>ғы алғашқы жылдары осы баспаның жанынан</w:t>
        <w:br/>
        <w:t>жарық көрді. «Ж». баспасы қазақ әдебиетін дамы-</w:t>
        <w:br/>
        <w:t>туға, республикадағы баспа ісін өркендетуге елеу-</w:t>
        <w:br/>
        <w:t>ді үлес қосты. Әлем әдебиетінің алтын қорына</w:t>
        <w:br/>
        <w:t>қосылған М.О.Әусзовтің «Абайжолынан» бастап,</w:t>
        <w:br/>
        <w:t>С.Мұқанов, Мүсірепов, Ғ.Мұстафин,</w:t>
        <w:br/>
        <w:t>жолов, Ә.К.Нұрпейісөв, Т.Ахтанов, І.Есенбер-</w:t>
        <w:br/>
        <w:t>лин, О.О.Сүлейменов, Қ.Н.Бекхожин, Ә.Кекіл-</w:t>
        <w:br/>
        <w:t>баев, М.М.Мағауин, т.б. аса көрнекті қаламгер-</w:t>
        <w:br/>
        <w:t>лердің алғашқы туындыларынан бастап, таң-</w:t>
        <w:br/>
        <w:t>207</w:t>
        <w:br/>
        <w:t>дамалы жинақтары, көп томдық кітаптары осы</w:t>
        <w:br/>
        <w:t>баспадан жарық көрді. Саяси қуғын-сүргінге</w:t>
        <w:br/>
        <w:t>ұшырап, көп уақыт оқырманнан қол үзіп қал-</w:t>
        <w:br/>
        <w:t>ған қазақ әдебиетінің арыстары А.Байтұрсы-</w:t>
        <w:br/>
        <w:t>нов, С.Сейфуллин, І.Жансүгіров, Б.Ж.Майлин,</w:t>
        <w:br/>
        <w:t>М.Жұмабаев, Ж.Аймауытов, Ш.Құдайбердиев-</w:t>
        <w:br/>
        <w:t>жердеунныкариаларысанторлары жкүннеаннан!</w:t>
        <w:br/>
        <w:t>кейін алғаш рет осы баспадан оқырман қолына</w:t>
        <w:br/>
        <w:t>тиді. Халықтың ауыз әдебиетінің асыл мұралары,</w:t>
        <w:br/>
        <w:t>жыраулық әдебиеттің үздік үлгілері, Абайдың,</w:t>
        <w:br/>
        <w:t>Жамбылдың шығармалары «Ж.» баспасынан</w:t>
        <w:br/>
        <w:t>сан рет басылып шықты. Абылай хан туралы</w:t>
        <w:br/>
        <w:t>сыр шертетін әр замандағы ақын-жыраулардың</w:t>
        <w:br/>
        <w:t>тандаулы өлең-жырлары, дастандары және аңыз-</w:t>
        <w:br/>
        <w:t>әңгімелері топтастырылып, осы баспадан С. Дә-</w:t>
        <w:br/>
        <w:t>уілтің құрастыруымен 1993 ж. «Абылай хан»</w:t>
        <w:br/>
        <w:t>жинағы жарық көрді. 1976 ж. қаңтарда «Ж.»</w:t>
        <w:br/>
        <w:t>баспасының балалар мен жастар әдебиеті Бас ре-</w:t>
        <w:br/>
        <w:t>дакциясының негізінде жаңа әдеби баспа «Жа-</w:t>
        <w:br/>
        <w:t>лын» құрылды. «Ж». баспасы 1999 ж. жауапкер-</w:t>
        <w:br/>
        <w:t>шілігі шектеулі серіктестік болып қайта құрыл-</w:t>
        <w:br/>
        <w:t>ды. Директоры - Е.Раушанов.</w:t>
      </w:r>
    </w:p>
    <w:p>
      <w:r>
        <w:t>Б.Шаханов</w:t>
        <w:br/>
        <w:t>ЖАЙЛАУ - жазғы қоныс. Ж-ды суы мол, шөбі</w:t>
        <w:br/>
        <w:t>шүйгін, маса-сона, шыбын-шіркей аз жерлер-</w:t>
        <w:br/>
        <w:t>ден таңдайды. Қазақ елінің дәстүрлі Ж-ы Са-</w:t>
        <w:br/>
        <w:t>рыарқа атырабы мен орманды, желді өлкелерде,</w:t>
        <w:br/>
        <w:t>Қазақстанның солт.-батысында (Мұғалжарда).</w:t>
        <w:br/>
        <w:t>солт-шығысында (Алтай, Сауыр және Тарбағатай</w:t>
        <w:br/>
        <w:t>өңірінде), оңг-шығысында (Жетісу Алатауы, Іле</w:t>
        <w:br/>
        <w:t>Алатауы және Тянь-Шань тауының солт. аты-</w:t>
        <w:br/>
        <w:t>рабында), оңт-нде (Қаратау алқабында) болды.</w:t>
        <w:br/>
        <w:t>Қазақстанның әр өңіріндегі Ж-ды рулы ел, қала</w:t>
        <w:br/>
        <w:t>берді жеке ата ұрпақтары пайдаланған. Халық</w:t>
        <w:br/>
        <w:t>қыстаудан Ж-ға, Ж-дан қыстауға көшіп отырды.</w:t>
        <w:br/>
        <w:t>Ж. мен қыстау малға тиімді, тіршілікке қолайлы,</w:t>
        <w:br/>
        <w:t>көшіп-қонуға ыңғайлы жерлерден таңдап алын-</w:t>
        <w:br/>
        <w:t>ды. Мыс., Жетісу өлкесінде қыстау Балқаш к-нің</w:t>
        <w:br/>
        <w:t>оңт-ндегі құмды, қамысты аймақта орналасса,</w:t>
        <w:br/>
        <w:t>Ж-лардың көбісі оның солт-ндегі таулы атырап-</w:t>
        <w:br/>
        <w:t>та жатты. Қазақстан жеріндегі Ж. мен қыстау</w:t>
        <w:br/>
        <w:t>арасының қашықтығы да әр түрлі болды. Мыс.,</w:t>
        <w:br/>
        <w:t>көшпелі өмір сүрген адай - табын, шөмекей -</w:t>
        <w:br/>
        <w:t>шекті, бағаналы-- балталы руларының Маңғыстау</w:t>
        <w:br/>
        <w:t>түбегінен Мұғалжар тауларына, Қызылқұмнан</w:t>
        <w:br/>
        <w:t>Торғай даласына, Шу өз-нің төм. алабынан Ұлы-</w:t>
        <w:br/>
        <w:t>тау төңірегіне дейінгі көш жолдарының ара</w:t>
        <w:br/>
        <w:t>қашықтығы 1000 шақырымға дейін жететін. Ал</w:t>
        <w:br/>
        <w:t>Қазақстанның солт: бөлігіндегі жартылай көшпе-</w:t>
        <w:br/>
        <w:t>лі қауымның көш жолдары 10-20 шақырымнан</w:t>
        <w:br/>
        <w:t>40-80 шақырымға дейін болды. Бұл төңіректегі</w:t>
        <w:br/>
        <w:t>Ж-лар құдықтар мен көлдердің айналасына ор-</w:t>
        <w:br/>
        <w:t>наласты. Жетісудағы Ж-лар мен қыстаулардың</w:t>
        <w:br/>
        <w:t>арасы солт-тен оңт-ке қарай 100-200 шақырым-</w:t>
        <w:br/>
        <w:t>ға жететін. Қазақстан жеріндегі Ж-лардың адам-</w:t>
        <w:br/>
        <w:t>ғада, малға да еңқолайлысы--тау алаптары. Солт-</w:t>
        <w:br/>
        <w:t>ЖАЛАУ</w:t>
        <w:br/>
        <w:t>65555225522452255225427582525805050525202552255025</w:t>
        <w:br/>
        <w:t>казньих или киргиз-қайсацкия орд и степей, А., 1996;</w:t>
        <w:br/>
        <w:t>Қадырғали Жалайыр, Шежірелер жинағы,</w:t>
        <w:br/>
        <w:t>1.,1997,Валиханов Ч.Ч, Киргизсков родослов-</w:t>
        <w:br/>
        <w:t>нов Из историн казаков, А., 1997.</w:t>
        <w:br/>
        <w:t>ЖАЛАУ,йалау- түркі халықтарының өз әс-</w:t>
        <w:br/>
        <w:t>керін жау әскерінен ажырату үшін жауынгерлер-</w:t>
        <w:br/>
        <w:t>дің найзасына, дулығасына матадан қиып тақ-</w:t>
        <w:br/>
        <w:t>қан арнайы белгісі. Найзаға, дулығаға жалау</w:t>
        <w:br/>
        <w:t>таққан жауынгерлер шығыс миниатюраларында</w:t>
        <w:br/>
        <w:t>жиі кездеседі. Бұл дәстүр кейіннен түркілерден</w:t>
        <w:br/>
        <w:t>орыстарға, онан әрі Еуропаға ауысып, &lt;ялов»,</w:t>
        <w:br/>
        <w:t>&lt;яловец», «еловец» деп аталған. Еуропалықтар</w:t>
        <w:br/>
        <w:t>Ж-ды жетілдіріп, эскер түрін ажырататын түсті</w:t>
        <w:br/>
        <w:t>жиекке (погондағы, жеңдегі түсті жапсырма) ай-</w:t>
        <w:br/>
        <w:t>налдырып, осы күнге жеткізді. Қазақ тілінде &lt;жа-</w:t>
        <w:br/>
        <w:t>лаулы найза» сөзі жорықтың, соғыстың рәмізі</w:t>
        <w:br/>
        <w:t>болған: «Жалаулы найза қолға алып, Қоңыр сал-</w:t>
        <w:br/>
        <w:t>қын төске алып, Жау қашырар ма екенбіз» (Ақ-</w:t>
        <w:br/>
        <w:t>тамберді) деген өлең жолдары осының айғағы.</w:t>
        <w:br/>
        <w:t>Алыетан жақсы көріну үшін Ж. түстері ашық</w:t>
      </w:r>
    </w:p>
    <w:p>
      <w:r>
        <w:t>қызыл, көк, сары, жасыл, ақ болып келеді. Кейде</w:t>
        <w:br/>
        <w:t>қазақтар мұндай түстегі шүберектерді жеңге де</w:t>
        <w:br/>
        <w:t>таққан. Мыс., Кенесары әскерінде мұндай айы-</w:t>
        <w:br/>
        <w:t>рым белгілерін (қызыл матадан тігіліп, үш қатар</w:t>
        <w:br/>
        <w:t>бау түрінде болған) жауынгерлер кеудесіне, мы-</w:t>
        <w:br/>
        <w:t>ғына таққан. Бір елдің әскерін басқалардан ажы-</w:t>
        <w:br/>
        <w:t>рату үшін қолданылған Ж. кейіннен мемлекет-</w:t>
        <w:br/>
        <w:t>тен мемлекетті айыратын белгіге айналып, Мемл.</w:t>
        <w:br/>
        <w:t>Ту пайда болды. Айырым белгі болғандықтан,</w:t>
        <w:br/>
        <w:t>Ж. үлкен де, кішкенгай да болып жасалып, кө-</w:t>
        <w:br/>
        <w:t>бейтіле береді. түрлі заттарға басылады. Ал Мемл.</w:t>
        <w:br/>
        <w:t>Ту тек бір ғана дана болып, өзгертуге, көбейту-</w:t>
        <w:br/>
        <w:t>ге жатпайды.</w:t>
        <w:br/>
        <w:t>Әдеб: АхметжановК(С, Жараған темір</w:t>
        <w:br/>
        <w:t>кигендер, А., 1996</w:t>
        <w:br/>
        <w:t>«ЖАЛЫН» - журнал. 1969 ж. маусым айында</w:t>
        <w:br/>
        <w:t>«Жазушы» баепасының жанынан 2 айда бір рет</w:t>
        <w:br/>
        <w:t>шығатын әдеби, мәдени және қоғамдық-саяси</w:t>
        <w:br/>
        <w:t>альманах болып ашылды. Алғашқы жылдары</w:t>
        <w:br/>
        <w:t>көлемі 10 баспа табақ, таралымы орта есеппен 90</w:t>
        <w:br/>
        <w:t>мың данаға жуық (1974) болды. Альманах рес-</w:t>
        <w:br/>
        <w:t>публика жастарының дүниетаным өрісін, эстет.</w:t>
        <w:br/>
        <w:t>талғамын жетілдіруді және дарынды жас ақын,</w:t>
        <w:br/>
        <w:t>жазушыларға шығарм. қамқорлық көрсетуді</w:t>
        <w:br/>
        <w:t>мақсат етгі. «Ж-да» жастар өмірін, олардың ең-</w:t>
        <w:br/>
        <w:t>бегі мен өнерін бейнелейтін көркем туындылар,</w:t>
        <w:br/>
        <w:t>қазақ халқының тарихы мен мәдениетіне, өнері</w:t>
        <w:br/>
        <w:t>мен әдебиетіне қатысты мақала, очерктер, әдеби</w:t>
        <w:br/>
        <w:t>портреттер, проблемалық және ғыл. танымдық</w:t>
        <w:br/>
        <w:t>материалдар көптеп жарияланып тұрды. «Ж»</w:t>
        <w:br/>
        <w:t>альманағы 1986 ж. өз алдына дербес журналға</w:t>
        <w:br/>
        <w:t>айналып, 1999 жылдың ортасына дейін шығып</w:t>
        <w:br/>
        <w:t>тұрды. Журналдың алғашқы бас редакторы -</w:t>
        <w:br/>
        <w:t>Ө.Қанахин. Жас ақындардың үздік шығармала-</w:t>
        <w:br/>
        <w:t>рына Т.Айбергенов атынд. сыйлық беріп тұрды.</w:t>
        <w:br/>
        <w:t>2000 ж. «Ж.» ҙналының негізінде «Таңшол-</w:t>
        <w:br/>
        <w:t>210</w:t>
        <w:br/>
        <w:t>пан» журналы ұйымдастырылды. «Ж». журна-</w:t>
        <w:br/>
        <w:t>лында жазушы Ә.Кекілбаевтың «Абылай хан»</w:t>
        <w:br/>
        <w:t>атты халықтық-қаһармандық драмасы (1993)</w:t>
        <w:br/>
        <w:t>және С.Сматасвтың «Абылай хан» атты проза-</w:t>
        <w:br/>
        <w:t>лық шығармасы, (2010) жарық көрген.</w:t>
        <w:br/>
        <w:t>ЖАМАНБАЕВ Базарғали Әжиұлы (9.1.1942</w:t>
        <w:br/>
        <w:t>т., Ақтөбе обл. Шалқар а.) - хормейстер, реж.</w:t>
        <w:br/>
        <w:t>Қазақстанның халық арт. (1990; 1980 жылдан</w:t>
        <w:br/>
        <w:t>Қазақстанның еңб. сің. өнер қайраткері), проф.</w:t>
        <w:br/>
        <w:t>4985). Ленинград (қазіргі Санкт-Петербург) кон-</w:t>
        <w:br/>
        <w:t>сераториясын бітірген (1965). Қазақ опера және</w:t>
        <w:br/>
        <w:t>балет театрында хормейстер (1967), бас хор-</w:t>
        <w:br/>
        <w:t>мейстер (1968-78), теагр директоры (1986-94)</w:t>
        <w:br/>
        <w:t>қызметтерін атқарған. 1967 жылдан Қазақ ұлттық</w:t>
        <w:br/>
        <w:t>көнсерваториясында дәріс береді. Қазір сол жоға-</w:t>
        <w:br/>
        <w:t>ры оқу орнының кафедра меңгерушісі. Соны-</w:t>
        <w:br/>
        <w:t>мен қатар Қазақ опера және балет театрында</w:t>
        <w:br/>
        <w:t>дирнкерлік қызмет атқарып, осы театрда қойыл-</w:t>
        <w:br/>
        <w:t>ған «Абылай хан» операсының дирижері болды.</w:t>
        <w:br/>
        <w:t>И.Әбһшева</w:t>
        <w:br/>
        <w:t>ЖАМАНҚҰЛОВ Тұңғышбай Қадырұлы, Ә л-</w:t>
        <w:br/>
        <w:t>Тарази (2.10.1948 ж. т., Жамбыл обл. Байзақ</w:t>
      </w:r>
    </w:p>
    <w:p>
      <w:r>
        <w:t>ауд. Абай а.) - актер, реж., Қазақстанның халық</w:t>
        <w:br/>
        <w:t>арт. (1992; 1982 жылдан Қазақстанның еңб. сің,</w:t>
        <w:br/>
        <w:t>Т.Жаманқұлов</w:t>
        <w:br/>
        <w:t>арт). проф. (1979). Алматы өнер ин-тының (қа-</w:t>
        <w:br/>
        <w:t>зіргі Қазақ ұлттық өнер академиясы) актерлік</w:t>
        <w:br/>
        <w:t>фетін бітірген (1973). Актерлік өнер жолын сту-</w:t>
        <w:br/>
        <w:t>денттік кезінен Қазақ драма тептрында бастады</w:t>
        <w:br/>
        <w:t>5225852562228225 52-520 0 515 дЫ Б ды БА Басы ЕаСыЫ</w:t>
        <w:br/>
        <w:t>ЖАСАҚ</w:t>
        <w:br/>
        <w:t>«Ара», «Шмель» журналдарының бас рсдакто-</w:t>
        <w:br/>
        <w:t>ры. Қазақстан Жазушылар одағы басқармасы-</w:t>
        <w:br/>
        <w:t>ның жауапты хатшысы, әдеби кеңесшісі қыз-</w:t>
        <w:br/>
        <w:t>меттерін атқарған. 1964-74 ж. шығарм. жұмыста</w:t>
        <w:br/>
        <w:t>болды. Ж-тың тұңғыш туындылары 1945</w:t>
        <w:br/>
        <w:t>рық көрді. Бұдан кейін Ж-тің бірқатар өлең жи-</w:t>
        <w:br/>
        <w:t>Жармағамбетов</w:t>
        <w:br/>
        <w:t>нақтары шықты. Ж. қазақ поэзиясындағы балла-</w:t>
        <w:br/>
        <w:t>дажанрының дамуына елеулі үлес қосты. Сондай-</w:t>
        <w:br/>
        <w:t>ақ, ол Ә.Қашаубаев өмірі туралы «Әнші азамат»</w:t>
        <w:br/>
        <w:t>(4951) повесін жазды; аудармамен де айналыс-</w:t>
        <w:br/>
        <w:t>ты. Ж.- «Қазақ сонет әдебиеті тарихының очер-</w:t>
        <w:br/>
        <w:t>кі» (1949, 1958, 1960), орта мектепке арналған</w:t>
        <w:br/>
        <w:t>«Қазақ совет әдебиеті» оқулығы (1948-51) автор-</w:t>
        <w:br/>
        <w:t>ларының бірі. Абылай ханға арнап «Ұлылық»</w:t>
        <w:br/>
        <w:t>өлеңін жазған. 3 рет «Құрмет Белгісі» өрденімен</w:t>
        <w:br/>
        <w:t>және медальдермен марапатталған.</w:t>
        <w:br/>
        <w:t>Ә.Нарымбетов</w:t>
        <w:br/>
        <w:t>ЖАРЫЛҒАП Байшораұлы (шамамен 18 ғ-дың</w:t>
        <w:br/>
        <w:t>орта шені) - батыр. Орта жүз құрамындағы най-</w:t>
        <w:br/>
        <w:t>ман тайпасының қаракерей руынан шыққан.</w:t>
        <w:br/>
        <w:t>Қаракерей Қабанбай батыр мен найман Барақ</w:t>
        <w:br/>
        <w:t>сұлтанның жасағында жоңғар шапқыншылығына</w:t>
        <w:br/>
        <w:t>қарсы шайқастарға қатысқан. Ел ішінде «ка-</w:t>
        <w:br/>
        <w:t>уырыншы қара Құдыс» атанған Ж-тың арғы ата-</w:t>
        <w:br/>
        <w:t>сы Құдыс Жалмамбетұлының алыстағыны бөл-</w:t>
        <w:br/>
        <w:t>жайтын көріпкелдік қасиеті болған. Ж. батыр</w:t>
        <w:br/>
        <w:t>1744 жылдың көктемінен 1745 жылға дейін Ба-</w:t>
        <w:br/>
        <w:t>рақ сұлганның баласы Шығай сұлтанмен бірге</w:t>
        <w:br/>
        <w:t>Қалдан Сереннің қолында аманатта болады. Бұл</w:t>
        <w:br/>
        <w:t>туралы арнайы мақсатпен Қазақ елінде болған</w:t>
        <w:br/>
        <w:t>Төкен Балтасов деген башқұрттың 1743 ж. 14 та-</w:t>
        <w:br/>
        <w:t>мызда Орынбор комиссиясына жазған рапортын-</w:t>
        <w:br/>
        <w:t>да айтылған. Ж. Барақ сұлтанның ұлы Шыңғыс</w:t>
        <w:br/>
        <w:t>сұлған, қаракерей қожамбет Сырымбет би, т.б.</w:t>
        <w:br/>
        <w:t>елдің гі жақсыларымен бірге қожамбет руын</w:t>
        <w:br/>
        <w:t>бастап, қазіргі Шығыс Қазақстан обл. Марқакөл</w:t>
        <w:br/>
        <w:t>өңіріне қоныстандыру ісіне ат салысқан. Ж. ба-</w:t>
        <w:br/>
        <w:t>тырдан 7 ұл туып, «Жеті Жарылғап» атанған.</w:t>
        <w:br/>
        <w:t>ұрпақтары Шығыс Қазақстан өбл. Марқакөл,</w:t>
        <w:br/>
        <w:t>Күршім аудандары мен Қытай, Монголия жерін-</w:t>
        <w:br/>
        <w:t>де тұрады. Ж.тың Атанбай есімді баласынан Ал-</w:t>
        <w:br/>
        <w:t>тай өңіріне белгілі Бәшік деген атақты би туған.</w:t>
      </w:r>
    </w:p>
    <w:p>
      <w:r>
        <w:t>215</w:t>
        <w:br/>
        <w:t>Әдеб: Маргулан А., Найманы, «Казаки». С6</w:t>
        <w:br/>
        <w:t>статей. Материалы комиссии экспед. исслед. В. 15, Се-</w:t>
        <w:br/>
        <w:t>рия казахстанская, Л., 1930; Қазахско-русские отноше-</w:t>
        <w:br/>
        <w:t>нияв ХУІ- ХУШ векал, А.-А., 1961</w:t>
        <w:br/>
        <w:t>МӘбдеш</w:t>
        <w:br/>
        <w:t>ЖАРЫЛҒАП Түрікпенұлы (18 ғ.) - батыр. би.</w:t>
        <w:br/>
        <w:t>Найман руының қаракерей атасынан. Қан май-</w:t>
        <w:br/>
        <w:t>данда ерен ерлік көрсетіп, Қытай патшалығымен</w:t>
        <w:br/>
        <w:t>дипломатиялық қатынастарда елшілікте жүрген.</w:t>
        <w:br/>
        <w:t>Наурызбай батырмен аты қатар аталып, ақылы-</w:t>
        <w:br/>
        <w:t>мең, батырлығымен көзге түскен, елді біріктіруші</w:t>
        <w:br/>
        <w:t>тұлға ретінде танылған. 1757 ж. қанжығалы</w:t>
        <w:br/>
        <w:t>Бөгембай мен шапырашты Наурызбай бастаған</w:t>
        <w:br/>
        <w:t>қазақ елшілері Абылай ханның тапсырмасымен</w:t>
        <w:br/>
        <w:t>Бейкің (Пекин) қ-на барғанда, олардың қатарын-</w:t>
        <w:br/>
        <w:t>да Ж. би де болған. Император Цанлунның ал-</w:t>
        <w:br/>
        <w:t>дында өзгелермен бірге сөз саптап, өз ойын ор-</w:t>
        <w:br/>
        <w:t>нықты жеткізе білген. Сөйтіп мақсатты сапардың</w:t>
        <w:br/>
        <w:t>ойдағыдай орындалуына айтарлықтай үлес қосқан.</w:t>
        <w:br/>
        <w:t>Н.Ақбай</w:t>
        <w:br/>
        <w:t>ЖАРЫЛҒАП БАТЫР (шамамен 1733 - өж.б.)</w:t>
        <w:br/>
        <w:t>- батыр, би, шешен. Бұқар жырау «Қарашорда</w:t>
        <w:br/>
        <w:t>Сәңкібай, Алтекеде - Жидебай, Тобықтыда -</w:t>
        <w:br/>
        <w:t>Қараменде, Кернейде - Жарылғап» деп, Ж. 6-ды</w:t>
        <w:br/>
        <w:t>жоңғарларға қарсы шайқастарда ту ұстаған ба-</w:t>
        <w:br/>
        <w:t>тырлар қатарында мадақтайды. Ж. 6-дың әкесі</w:t>
        <w:br/>
        <w:t>Түйте 18 ғ-дың басында ноғайлармен бірге Ре-</w:t>
        <w:br/>
        <w:t>сей отаршыларына қарсы күреекен. Ж. 6. 16 жа-</w:t>
        <w:br/>
        <w:t>сында Қаз дауысты Қазыбек биден бата алып,</w:t>
        <w:br/>
        <w:t>жорыққа аттанған. 1748 ж. Қалба - Шаған</w:t>
        <w:br/>
        <w:t>шайқасында Кебін қалмақтыженіп, ерлігімен көз-</w:t>
        <w:br/>
        <w:t>ге түскен. Бөгембай батыр бірнеше шайқастарды.</w:t>
        <w:br/>
        <w:t>басынан бірге кешірген үзеңгілес серігі Ж. 6-дың</w:t>
        <w:br/>
        <w:t>баласына қызын ұзатып, құда болған. Ж. 6. ел</w:t>
        <w:br/>
        <w:t>билеген көсем, дауға түскен шешен ретінде де</w:t>
        <w:br/>
        <w:t>танылған. Абылай ханмен, Қаз дауысты Қазыбек</w:t>
        <w:br/>
        <w:t>бимен, Бөгембай батырмен сөз қағыстырып, ар-</w:t>
        <w:br/>
        <w:t>тыңда тағылымды, шешендік сөздер қалдырған.</w:t>
        <w:br/>
        <w:t>Түркістанда жерленген. 1993 ж. қазіргі Қараған-</w:t>
        <w:br/>
        <w:t>ды өбл. Шет ауд-нда Ж. 6-ға арнап ас беріліп,</w:t>
        <w:br/>
        <w:t>Ақшатау кентіндегі өрт. алаңға батыр есімі берілді.</w:t>
        <w:br/>
        <w:t>У.Қыдырханұлы</w:t>
        <w:br/>
        <w:t>ЖАСАҚ - 1) тайпа көсемінің, ханның, князьдің,</w:t>
        <w:br/>
        <w:t>корольдің төңірегінде топтасқан жауынгерлердің</w:t>
        <w:br/>
        <w:t>жалпы атауы. Алғашқы мемл. бірлестіктер пай-</w:t>
        <w:br/>
        <w:t>да болған кезеңнен бастап әр түрлі аймақтарда</w:t>
        <w:br/>
        <w:t>осындай жауынгерлер тобы құрала бастаған. Ж.</w:t>
        <w:br/>
        <w:t>мүшелері үздіксіз жүргізілген соғыстардың нә-</w:t>
        <w:br/>
        <w:t>тижесінде бірте-бірте байып, тайпаның, мемле-</w:t>
        <w:br/>
        <w:t>кеттің эскери-ақсүйек топтарына, ірі экер мелері-</w:t>
        <w:br/>
        <w:t>не айналды. Оқпен атылатын қарулар пайда бо-</w:t>
        <w:br/>
        <w:t>лып, тұрақты эскер (рекруг; ұлан, т.б.) жасақтала</w:t>
        <w:br/>
        <w:t>бастағаннан кейін бірте-бірте жойылып кетті;</w:t>
        <w:br/>
        <w:t>2) басқа елге жорық жасар алдында, тайпаға не</w:t>
        <w:br/>
        <w:t>ұлтқа сырттан қатер төнген кезде, сондай-ақ,</w:t>
        <w:br/>
        <w:t>қоғамдағы әлеум. өзгерістер тұсында халық ара-</w:t>
      </w:r>
    </w:p>
    <w:p>
      <w:r>
        <w:t>5225852562228225 52-520 0 515 дЫ Б ды БА Басы ЕаСыЫ</w:t>
        <w:br/>
        <w:t>ЖАЛАЙЫР</w:t>
        <w:br/>
        <w:t>сының Әдеби-драмалық хабарлар бас редакция-</w:t>
        <w:br/>
        <w:t>сында бастады. «Жалын» баспасында редактор</w:t>
        <w:br/>
        <w:t>қызметін атқарды. ҚазМУ-да стажер-зерттеуші</w:t>
        <w:br/>
        <w:t>(1986-88), ассистент (1988-91), оқытушы, аға</w:t>
        <w:br/>
        <w:t>оқытушы (1991-94), деканның орынбасары, ка-</w:t>
        <w:br/>
        <w:t>федра меңгерушісі (1995-2001, 2008-09), жур-</w:t>
        <w:br/>
        <w:t>налистика ф-тінің деканы (2001-09) қызметтерін</w:t>
        <w:br/>
        <w:t>атқарды. 2009 жылдан «Қазақ энциклопедия-</w:t>
        <w:br/>
        <w:t>сы» ЖШС-нің Бас директоры. «Қаныш Сәтбаев»</w:t>
        <w:br/>
        <w:t>(2011) және «Абылай хан» (2013) тұлғалық эн-</w:t>
        <w:br/>
        <w:t>циклопедияларының Бас редакторы. 1980 жыл-</w:t>
        <w:br/>
        <w:t>дан рсеп. баспасөз бетінде өлендері жарияла-</w:t>
        <w:br/>
        <w:t>нып келеді. «Жұлдызды шақ» (1987), «Көзімнің</w:t>
        <w:br/>
        <w:t>нұры» (1990), «Айдындағы аспан» (1996), «Ақ</w:t>
        <w:br/>
        <w:t>лақ» (1997), «Қолтаңба» (2001), «Уақыт ұршы-</w:t>
        <w:br/>
        <w:t>ғы» (2004), «Қызыл қайың» (2008), «Абайдың</w:t>
        <w:br/>
        <w:t>Б.Жақып</w:t>
        <w:br/>
        <w:t>Қасқабұлағы» (2012), «Еліккөрген» (2013) т.б.</w:t>
        <w:br/>
        <w:t>жыр жинақтары және «Мұхтар Әуезов - публи-</w:t>
        <w:br/>
        <w:t>циет» (1997), «Ұлы суреткер ұлағаты» (1998).</w:t>
        <w:br/>
        <w:t>«Қазақ публицистикасының қалыптасу, даму</w:t>
        <w:br/>
        <w:t>жолдары» (2004), «Публицистикалық шығарма-</w:t>
        <w:br/>
        <w:t>шылық негіздері» (2007) атты ғыл.монография-</w:t>
        <w:br/>
        <w:t>лары жарық көрген. Ж-тың бірқатар өлендері</w:t>
        <w:br/>
        <w:t>«Екі мың жылдық дала жыры» атты антология-</w:t>
        <w:br/>
        <w:t>лық таңдаулы жырлар кітабына (2000) енді. «Қа-</w:t>
        <w:br/>
        <w:t>зақ публицистикасының қалыптасу, даму жолда-</w:t>
        <w:br/>
        <w:t>ры» деген тақырыпта докт. дисс. қорғады. Оның</w:t>
        <w:br/>
        <w:t>ғыл. жұмыстарының негізгі бағыты - қазақ көр-</w:t>
        <w:br/>
        <w:t>кем әдебиеті мен журналистикасындағы публи-</w:t>
        <w:br/>
        <w:t>цистика жанрының қалыптасуы, дамуы, теор.</w:t>
        <w:br/>
        <w:t>және шығарм. мәселелері. Ж. - 200-ден астам</w:t>
        <w:br/>
        <w:t>ғыл. еңбектің авторы. «Жігер» фестивалінің</w:t>
        <w:br/>
        <w:t>(1984). Қазақстан Жазушылар (1990). Қазақстан</w:t>
        <w:br/>
        <w:t>Журналиетер (1998) одақтары және ҚР «Да-</w:t>
        <w:br/>
        <w:t>рын» мемл. жастар (1999) сыйлықтарының және</w:t>
        <w:br/>
        <w:t>11-Бүкіл түркі дүниесі ақындары фестивалінің</w:t>
        <w:br/>
        <w:t>(0004, Баку қ.) лауреаты, Шыңғыс Айтматовқа</w:t>
        <w:br/>
        <w:t>арналған бүкіл түркі дүниесі ақындарының 15-</w:t>
        <w:br/>
        <w:t>фестивалі (2007. Түркия, Елазығ қ.) мен Мане-</w:t>
        <w:br/>
        <w:t>донияда (2007. Скопье.Стругақ-лары), Қазақстанда</w:t>
        <w:br/>
        <w:t>(201. Өскемен қ., «Шығыс шынары») өткен ха-</w:t>
        <w:br/>
        <w:t>лықар. жыр мүшәйраларының жеңімпазы. «Құр-</w:t>
        <w:br/>
        <w:t>209</w:t>
        <w:br/>
        <w:t>мет» орденімен (2012), «Мәдениет саласының үз-</w:t>
        <w:br/>
        <w:t>дігі» төс белгісімен (2013) марапатталған.</w:t>
        <w:br/>
        <w:t>Шығ: Мұхтар Әуезов- публицист, А., 1997; Қазақ</w:t>
        <w:br/>
        <w:t>публицистикасының қалыптасу, даму жолдары, А., 2004;</w:t>
        <w:br/>
        <w:t>Публицистикалық шығармашылық негіздері, А., 2007.</w:t>
        <w:br/>
        <w:t>Ғ.Жандыбаев</w:t>
        <w:br/>
        <w:t>ЖАЛАЙЫР - қазақ халқын құраған тайпалар-</w:t>
      </w:r>
    </w:p>
    <w:p>
      <w:r>
        <w:t>дың бірі. Шежіре бойынша, Ұлы жүз құрамына</w:t>
        <w:br/>
        <w:t>енеді. Диқанбай батыр шежіресі (Н.Аристов жа-</w:t>
        <w:br/>
        <w:t>зып алған) бойынша, Үйсіннен - Ақсақал (абақ</w:t>
        <w:br/>
        <w:t>таңбалы), Жансақал (тарақ таңбалы) таратылады.</w:t>
        <w:br/>
        <w:t>Соңғысынан - Ж. тарайды. Басқа бір шежіреде</w:t>
        <w:br/>
        <w:t>Майқы биден тарайтын Жансақал (тарақ таңба-</w:t>
        <w:br/>
        <w:t>лы) мен Ж. бір адам деп тұжырымдалады. Ж-</w:t>
        <w:br/>
        <w:t>дың шын аты Қабылан екен. Аңыз бойынша, жа-</w:t>
        <w:br/>
        <w:t>байы құланның жалын айырып, содан Ж. аган-</w:t>
        <w:br/>
        <w:t>ған. Ж. сырманақ, шуманақ. бірманақ болып үш-</w:t>
        <w:br/>
        <w:t>ке бөлінеді. Шуманақтан - андас, мырза, қараша-</w:t>
        <w:br/>
        <w:t>пан, орақты, ақбұйым (арықбұйым), қалпе, сыпа-</w:t>
        <w:br/>
        <w:t>тай аталары тарайды. Сырманақтан: арықтыным-</w:t>
        <w:br/>
        <w:t>байшегір. балғалы, қайшылы, күшік тарайды.</w:t>
        <w:br/>
        <w:t>Бірманақтан тек сиыршы (байбөген) тарайды.</w:t>
        <w:br/>
        <w:t>Кейбір шежірелерде бірманақтың аты аталмай,</w:t>
        <w:br/>
        <w:t>сиыршыны сырманаққа жатқызады. Осыдан ке-</w:t>
        <w:br/>
        <w:t>іп он екі ата Ж. атанған. Сырманақ, шуманақ</w:t>
        <w:br/>
        <w:t>атаулары Сыр мен Шу өз-дерінің бойын жайла-</w:t>
        <w:br/>
        <w:t>ғандықтан шыққан делінеді. Ал бірманақ жеке-</w:t>
        <w:br/>
        <w:t>дара, жалғыз дегенді білдіреді. Кейбір шежірс-</w:t>
        <w:br/>
        <w:t>лерде Ж-дан шыққан, бір атадан тараған арық-</w:t>
        <w:br/>
        <w:t>тыным-байшегірді екі атаға бөліп, он үш ага Ж.</w:t>
        <w:br/>
        <w:t>деп аталады. Аңыз бойынша, қазіргі Қызылорда</w:t>
        <w:br/>
        <w:t>обл-ндағы Шиелі а-на таяу жердегі Оқшы ата</w:t>
        <w:br/>
        <w:t>(Мерген ата) қорымы Ж-ға кіретін орақтының</w:t>
        <w:br/>
        <w:t>арғы атасы Орақ батырдың лақап аты екен. Ке-</w:t>
        <w:br/>
        <w:t>Иінгі ұрпақтары оны эулие санап, атын тура ага-</w:t>
        <w:br/>
        <w:t>маған көрінеді. А.И. Левшиннің пайымдауынша,</w:t>
        <w:br/>
        <w:t>Ж-лар 13-14 ғ-лар тоғысында әуелі Сыр өңірі,</w:t>
        <w:br/>
        <w:t>одан Қаратау бойына қоныс аударып, сонда бес</w:t>
        <w:br/>
        <w:t>ғасыр бойы көз жазып қалған сырманақ, шума-</w:t>
        <w:br/>
        <w:t>нақ тобымен қайта табысады. М.Тынышбаевтың</w:t>
        <w:br/>
        <w:t>пайымдауы бойынша, Шыңғыс ханнан соң Ж-</w:t>
        <w:br/>
        <w:t>лар төрт топқа бөлінеді. Бірінші бөлігі Моңғо-</w:t>
        <w:br/>
        <w:t>лия, Қытайда қалды. Екінші бөлігі Жошы ұрпақ-</w:t>
        <w:br/>
        <w:t>тарының билігіндегі Шу бойынан төменірек мс-</w:t>
        <w:br/>
        <w:t>кен еткен шуманақ тобы, үшіншісі - Шыршық</w:t>
        <w:br/>
        <w:t>және Ангран қойнауындағы жалайыр ордасы не-</w:t>
        <w:br/>
        <w:t>месе сырманақ аталатын топ. Төртінші бөлімі</w:t>
        <w:br/>
        <w:t>Хулагу ханмен бірге парсы еліне аттанған төп.</w:t>
        <w:br/>
        <w:t>Бүгінгі Ж-лар - Қазақстанның алып өлкесіне ша-</w:t>
        <w:br/>
        <w:t>шырай қоныстанған қазақтың белгілі тайпалары-</w:t>
        <w:br/>
        <w:t>ның бірі. Қазақ халқының құрамындағы Ж. тай-</w:t>
        <w:br/>
        <w:t>пасынан Қадырғали Жалайыри, Балпық би, Ес-</w:t>
        <w:br/>
        <w:t>келді би, т.б. белгілі адамдар шыққан.</w:t>
        <w:br/>
        <w:t>Әдеб: Рашидад-дин, Сборник летописей, т. 1,</w:t>
        <w:br/>
        <w:t>кн.1,М-Л.,1959Оссон Д.,От Чингисханадо Тамер-</w:t>
        <w:br/>
        <w:t>лана, А., 1966; Левшин А.И, Описание киргиз-</w:t>
        <w:br/>
        <w:t>5225852562228225 52-520 0 515 дЫ Б ды БА Басы ЕаСыЫ</w:t>
        <w:br/>
        <w:t>ЖӘНІБЕК ТАРХАН</w:t>
        <w:br/>
        <w:t>бастаған қазақ батырларының қалмақтарға күйрете</w:t>
        <w:br/>
        <w:t>соққы бергені баяндалады. «Жәнібек батыр» та-</w:t>
        <w:br/>
        <w:t>рихи жырының бірнеше нұсқасы бар. Олардың</w:t>
        <w:br/>
        <w:t>көпшілігі Қытай қазақтары арасында кеңінен та-</w:t>
        <w:br/>
        <w:t>рап, 20 ғ-дың бас кезінде өлең түрінде хатқа түс-</w:t>
      </w:r>
    </w:p>
    <w:p>
      <w:r>
        <w:t>кен. Эпостың көлемді бір нұсқасын 1927 ж. Тар-</w:t>
        <w:br/>
        <w:t>бағатай өңірінің тумасы Ыбырай деген</w:t>
        <w:br/>
        <w:t>зып таратса, екінші бір нұсқасын белгілі ақын -</w:t>
        <w:br/>
        <w:t>Ақыт қажы Үлімдіұлы жырлағаны белгілі. Қазақ</w:t>
        <w:br/>
        <w:t>арасында керей Жәнібек батырдан басқа тағы екі</w:t>
        <w:br/>
        <w:t>Жәнібек батыр туралы тарихи жыр кең тараған.</w:t>
        <w:br/>
        <w:t>Оның бірінде 16 ғ-дың екінші жартысында қазақ</w:t>
        <w:br/>
        <w:t>хандығының негізін қалаушылардың бірі - Жәні-</w:t>
        <w:br/>
        <w:t>бек ханның ерлік жорықтары аңыз түрінде баян-</w:t>
        <w:br/>
        <w:t>далеа, екінші бір нұсқада 18 ғ-да Әбілқайыр хан-</w:t>
        <w:br/>
        <w:t>ның маңында болып, жоңғар шапқыншыларына</w:t>
        <w:br/>
        <w:t>қарсы азаттық қозғалыстарына белсене қатысқан</w:t>
        <w:br/>
        <w:t>белгілі қолбасы, мемлекет қайраткері - Шақшақ</w:t>
        <w:br/>
        <w:t>Жәнібек тархан жайындағы тарихи оқиғалар жыр-</w:t>
        <w:br/>
        <w:t>ға өзек болған. Ыбырай ақынның айтуына қа-</w:t>
        <w:br/>
        <w:t>рағанда керей Бердәулетұлы Жәнібек батырдың</w:t>
        <w:br/>
        <w:t>есімін осы агалған Шақшақ Қошқарұлы Жәнібек</w:t>
        <w:br/>
        <w:t>тархан өзі ырымдап қойса керек. Соңғы екі Жә-</w:t>
        <w:br/>
        <w:t>нібек батыр туралы тарихи жырлардың қолжаз-</w:t>
        <w:br/>
        <w:t>басы ҚР БҒМ ОҒК сирек қорында (Қ.585, Қ.778,</w:t>
        <w:br/>
        <w:t>3-дәп)) сақталған. Оларды жырлаушы халық</w:t>
        <w:br/>
        <w:t>ақындары - Орынбай Тайманұлы мен Иман-</w:t>
        <w:br/>
        <w:t>жан Жылқайдарұлы. Жыр «Мәдени мұра» мемл.</w:t>
        <w:br/>
        <w:t>бағдарламасы бойынша дайындалған «Баба-</w:t>
        <w:br/>
        <w:t>лар сөзі» жүзтомдығының 59-томында (2010)</w:t>
        <w:br/>
        <w:t>жарияланған.</w:t>
        <w:br/>
        <w:t>жа-</w:t>
        <w:br/>
        <w:t>Ж.Салтақоға</w:t>
        <w:br/>
        <w:t>ЖӘНІБЕКОВ Өзбекәлі (28.8.1931, Оңт. Қазақ-</w:t>
        <w:br/>
        <w:t>стан обл. Отырар ауд. Сарықамыс а. - 22.2.1998,</w:t>
        <w:br/>
        <w:t>Алматы қ.) - мемлекет қайраткері, этнограф,</w:t>
        <w:br/>
        <w:t>тарих ғыл. канд. (1990). ҚазПИ-ді (қазіргі Қаз-</w:t>
        <w:br/>
        <w:t>ҰПУ, 1952) бітірген. Қазіргі Оңт. Қазақстан обл-</w:t>
        <w:br/>
        <w:t>ның Келес ауд-нда мектеп мұғалімі, оқу ісінің</w:t>
        <w:br/>
        <w:t>меңгерушісі (1952-55), Келес ауд. комсомол к-</w:t>
        <w:br/>
        <w:t>тінің 1-хатшысы (1955-56), Шымкенг обл. ком-</w:t>
        <w:br/>
        <w:t>сомол к-тінің хатшысы (1956-61), Қазақстан</w:t>
        <w:br/>
        <w:t>ЛКЖО ОК-нің 1-хатшысы (1961-70), Қазақстан</w:t>
        <w:br/>
        <w:t>КП Торғай обл. к-тінің хатшысы (1970-75), Қа-</w:t>
        <w:br/>
        <w:t>зақстан КП ОК-нің шет елдермен байланыс бө-</w:t>
        <w:br/>
        <w:t>лімінің меңгерушісі (1975-77), Қазақ КСР Мә-</w:t>
        <w:br/>
        <w:t>дениет министрінің орынбасары (1977-88); мә-</w:t>
        <w:br/>
        <w:t>дениет министрі (1987-88), Қазақстан КП ОК-</w:t>
        <w:br/>
        <w:t>нің хатшысы (1988-91) қызметтерін атқарды. Ж.</w:t>
        <w:br/>
        <w:t>қазақхалқының ұлттық мәдениетінің, ана тілінің,</w:t>
        <w:br/>
        <w:t>дәстүрі мен әдет-ғұрпының жаңарып, дамуы-</w:t>
        <w:br/>
        <w:t>на елеулі үлес қосты. 20 ғ-дың 70-жылдарының</w:t>
        <w:br/>
        <w:t>өзінде-ақ Қожа Ахмет Иасауи кесенесінің қалпы-</w:t>
        <w:br/>
        <w:t>на келтірілуіне ұйытқы болды. Ж-тің бастама-</w:t>
        <w:br/>
        <w:t>сымен Қазақстанның көптеген қалаларында эт-</w:t>
        <w:br/>
        <w:t>ногр. мұражайлар ашылды, Республиканың тари-</w:t>
        <w:br/>
        <w:t>хи және мәдени ескерткіштерін сақтау мен қал-</w:t>
        <w:br/>
        <w:t>221</w:t>
        <w:br/>
        <w:t>пына келтіру мақсатын көздеген. Қазақ халқы-</w:t>
        <w:br/>
        <w:t>ныңтөлмерекесі- «Наурыз» мейрамының, Ж.Ай-</w:t>
        <w:br/>
        <w:t>мауытов, М.Дулатов, М.Жұмабаев, Шәкәрім</w:t>
        <w:br/>
        <w:t>Құдайбердіұлы есімдерінің туған еліне қайта</w:t>
        <w:br/>
        <w:t>оралуына белсене ат салысты. Оның «Жаңғы-</w:t>
        <w:br/>
        <w:t>рық» (1991), «Уақыт керуені» (1992), «Жолай-</w:t>
      </w:r>
    </w:p>
    <w:p>
      <w:r>
        <w:t>Ө.Жәнібеков</w:t>
        <w:br/>
        <w:t>рықта» (1996), «Ежелгі Отырар» (1997), тб. та-</w:t>
        <w:br/>
        <w:t>рихи-танымдық кітаптары жарық көрген. Ж.</w:t>
        <w:br/>
        <w:t>«Абылай алып тұлға» (1993) атты мақаласында:</w:t>
        <w:br/>
        <w:t>«Абылай-асаірі тұлғаға тән зеректілігімен, ақыл-</w:t>
        <w:br/>
        <w:t>парасатымен, «Ханың мен» деген қамқорлығымен</w:t>
        <w:br/>
        <w:t>дараланған жан. ..Лекер басшы, терең ойлы</w:t>
        <w:br/>
        <w:t>қайраткер болған Абылай қазақ елін өз кезіндегі</w:t>
        <w:br/>
        <w:t>ықпалды мемлекеттермен тең дәрежеде ұста-</w:t>
        <w:br/>
        <w:t>ған», - деп Абылай ханның мемл. қайраткерлі-</w:t>
        <w:br/>
        <w:t>гіне жоғары баға береді. 3 мәрте Еңбек Қызыл</w:t>
        <w:br/>
        <w:t>Ту орденімен, медальдермен марапатталған.</w:t>
        <w:br/>
        <w:t>И.Әбішева</w:t>
        <w:br/>
        <w:t>ЖӘНІБЕК ТАРХАН Қошқарұлы, Шақшақ</w:t>
        <w:br/>
        <w:t>Жәнібек (1693-1752, Қостанай обл. Жангел-</w:t>
        <w:br/>
        <w:t>дин ауд. Тосын құмы) - қазақ халқының жоңғар</w:t>
        <w:br/>
        <w:t>шапқыншылығына қарсы азаттық күресінің қа-</w:t>
        <w:br/>
        <w:t>Варманы. Орта жүз құрамындағы арғын тай-</w:t>
        <w:br/>
        <w:t>пасының момын руынан шыққан. Атасы Шақшақ.</w:t>
        <w:br/>
        <w:t>Аманжолұлы «Еңсегей бойлы Ер Есім» аганған</w:t>
        <w:br/>
        <w:t>атақты Есім хан қолбасшыларының бірі болған.</w:t>
        <w:br/>
        <w:t>Ж. Т.1710 ж. он жеті жасында Тәуке ханның</w:t>
        <w:br/>
        <w:t>қолымен бірге жауға шауып, жекпе-жекте қал-</w:t>
        <w:br/>
        <w:t>мақтың бас батырын өлтірген. Абылай ханның</w:t>
        <w:br/>
        <w:t>тұсында қол бастап, ханның негізгі кеңесшілері-</w:t>
        <w:br/>
        <w:t>нің бірі болған, ел басқару және мемлекстара-</w:t>
        <w:br/>
        <w:t>лық қатынастарға белсене араласқан. 1717 жылғы</w:t>
        <w:br/>
        <w:t>Аягөз маңындағы шайқаста 24 жасында қол</w:t>
        <w:br/>
        <w:t>бастап, ерлік көрсеткен. 1723 жылдан бастап Ж.</w:t>
        <w:br/>
        <w:t>Т. бір жағынан, Кіші жүз жасақтарына көмекте-</w:t>
        <w:br/>
        <w:t>сіп Еділ қалмақтарымен, екінші жағынан, Бө-</w:t>
        <w:br/>
        <w:t>гембай, Қабанбай, Малайсары, Райымбек, Өте-</w:t>
        <w:br/>
        <w:t>генбатырлармен бірге оңтүстікте жоңғар шапқын-</w:t>
        <w:br/>
        <w:t>шылығына тойтарыс беріп отырды. 1726 ж. Ор-</w:t>
        <w:br/>
        <w:t>дабасыдағы ұйғарымнан кейін құрылып, Сарысу</w:t>
        <w:br/>
        <w:t>өз-нің Бұланты саласының бойында жоңғарлар-</w:t>
        <w:br/>
        <w:t>ға ойсырата соққы берген біріккен қазақ жасағы-</w:t>
        <w:br/>
        <w:t>5225852562228225 52-520 0 515 дЫ Б ды БА Басы ЕаСыЫ</w:t>
        <w:br/>
        <w:t>ЖАМБЫЛ</w:t>
        <w:br/>
        <w:t>(1970). 1993-2001 ж. осы театрдың директоры</w:t>
        <w:br/>
        <w:t>әрі көркемдік кеңестің төрағасы болды. Ж. Қа-</w:t>
        <w:br/>
        <w:t>зақ драма театры сахнасында Көтібар, Сырым</w:t>
        <w:br/>
        <w:t>(М.Әуезовтің «Айман - Шолпан» мен «Қарагө-</w:t>
        <w:br/>
        <w:t>зінде»), Жалмұхан (Ғ.Мүсіреповтің «Ақан сері -</w:t>
        <w:br/>
        <w:t>Ақтоқтысында»), Абылай хан (Ә.Кекілбаевтың</w:t>
        <w:br/>
        <w:t>«Абылай ханында», М.Байсеркеновтің «Абылай-</w:t>
        <w:br/>
        <w:t>дың ақырғы күндерінде»), кино өнерінде Тә-</w:t>
        <w:br/>
        <w:t>ңірберген («Қан мен тер»), Әбілқайыр («Жау-</w:t>
        <w:br/>
        <w:t>шы»), Қайырхан («Отырардың күйреуі»), Құ-</w:t>
        <w:br/>
        <w:t>нанбай («Жас Абай») бейнелерін, т.б. сомдады.</w:t>
        <w:br/>
        <w:t>«Отырардың күйреуі» фильміндегі Қайырхан</w:t>
        <w:br/>
        <w:t>рөлі үшін ҚР Мемл. сыйл. лауреаты атанды</w:t>
        <w:br/>
        <w:t>(1992). Ж. режиесер ретінде К.Гоццидің «Туран-</w:t>
        <w:br/>
        <w:t>дот ханшайым», М.Ғапаровтың «Тұзды шөл»,</w:t>
        <w:br/>
        <w:t>Қ.Шахимарданның «Томирис» пьесаларын сахна-</w:t>
        <w:br/>
        <w:t>ға шығарды. Ж. - концерттік ұжым «Тамаша-</w:t>
      </w:r>
    </w:p>
    <w:p>
      <w:r>
        <w:t>ны» алғашқы ұйымдастырушылардың бірі. Ол</w:t>
        <w:br/>
        <w:t>1974 жылдан пед. қызметпен шұғылданып, Қа-</w:t>
        <w:br/>
        <w:t>зақ драма театры жанындағы студияда, Алматы</w:t>
        <w:br/>
        <w:t>мемл. ун-тінде дәріс оқыды. 1979 жылдан Қазақ</w:t>
        <w:br/>
        <w:t>ұлттық өнер академиясында актерлік шеберлік</w:t>
        <w:br/>
        <w:t>бойынша сабақ беріп, жеке курс жүргізеді.</w:t>
        <w:br/>
        <w:t>Қ.Ысқақ</w:t>
        <w:br/>
        <w:t>ЖАМБЫЛ Жабаев (28.2.1846. Жамбыл обл.</w:t>
        <w:br/>
        <w:t>Жамбыл тауының етегінде - 22.6.1945, Алматы</w:t>
        <w:br/>
        <w:t>) -қазақ ақыны, жырау, жыршы. Балалық шағы</w:t>
        <w:br/>
        <w:t>Жетісу өңірінде - осы күнгі Алматы обл-ның</w:t>
        <w:br/>
        <w:t>Жамбыл ауд-нда өткен. Анасы Ұлдан мен наға-</w:t>
        <w:br/>
        <w:t>шысы Қанадан әнші, күйші өнерпаздар болған. Ж.</w:t>
        <w:br/>
        <w:t>жастайынан осындай өнерлі ортада өсіп, ер жет-</w:t>
        <w:br/>
        <w:t>кен. Ол нағашысының соңына ере жүріп, қобыз,</w:t>
        <w:br/>
        <w:t>домбыра тартуды үйренеді. Сүйінбай ақынға</w:t>
        <w:br/>
        <w:t>шәкірт болып, одан бата алған, бірқатар, өлең,</w:t>
        <w:br/>
        <w:t>дастандар үйренген. Содан былай ол: «Менің пі-</w:t>
        <w:br/>
        <w:t>рім- Сүйінбай, сөз сөйлемен сиынбай» деп, жыр-</w:t>
        <w:br/>
        <w:t>ды өрбіте түскен. Ж-дың енді бір үлкен мекте-</w:t>
        <w:br/>
        <w:t>і- қазақ фольклор қазынасы болды. Ол жаста-</w:t>
        <w:br/>
        <w:t>йынан-ақ «Қобыланды», «Алпамыс» және қыр-</w:t>
        <w:br/>
        <w:t>ғыздың «Манас» эпосынан үзінділерді. Шығыс-</w:t>
        <w:br/>
        <w:t>тың «Рүстем дасанын», «Көроғлыны», «Жүсіп-</w:t>
        <w:br/>
        <w:t>Зылиханы» жатқа жырлады. Сүйінбай ұстазы-</w:t>
        <w:br/>
        <w:t>нан Сұраншы, Өтеген батырлар туралы аңыз-</w:t>
        <w:br/>
        <w:t>дарды үйренеді; сонымен қатар халық аузында</w:t>
        <w:br/>
        <w:t>сақталған Абылай хан жайындағы аңыз-эңгіме-</w:t>
        <w:br/>
        <w:t>лерді де естіп өседі. Ж. - көшеген ақындармен</w:t>
        <w:br/>
        <w:t>айтысып, жеңіске жеткен, халқымыздың ақын-</w:t>
        <w:br/>
        <w:t>дық өнерін дамытуға үлкен үлес қосқан ақын.</w:t>
        <w:br/>
        <w:t>Ж-дың ақындық, айтыскерлік даңқын шығарған-</w:t>
        <w:br/>
        <w:t>Құлмамбетпен айтысы (1897). Жетісу өңірінде</w:t>
        <w:br/>
        <w:t>елді сыртқы жаулардан қорғауда даңқы шыққан</w:t>
        <w:br/>
        <w:t>батырлардың ерлік қимылын баяндайтын Ж. да-</w:t>
        <w:br/>
        <w:t>стандары халық арасына кең тараған. Оларды</w:t>
        <w:br/>
        <w:t>жыршылар жаттап алып, жұрт бас қосқан жер-</w:t>
        <w:br/>
        <w:t>лерде айтып жүрген. Сол дастандардың бірі -</w:t>
        <w:br/>
        <w:t>«Өтеген батыр». Оны Ж. 1876-80 ж. жырлай бас-</w:t>
        <w:br/>
        <w:t>211</w:t>
        <w:br/>
        <w:t>таған. Өтегеннің өмір тарихын, оның ерлік</w:t>
        <w:br/>
        <w:t>дарын Ж. ең әуелі әкесінен, кейін Сүйінбай мен</w:t>
        <w:br/>
        <w:t>Сарыбайдан естіп, ойына тоқи береді. Екінші</w:t>
        <w:br/>
        <w:t>бір күрделі дасганы - «Сұраншы батыр». Ертеде</w:t>
        <w:br/>
        <w:t>Сұраншы батыр қоқандықтармен соғысып, олар-</w:t>
        <w:br/>
        <w:t>ды Әулиатаға қарай ығыстырады. Жиренайғыр</w:t>
        <w:br/>
        <w:t>өз-нің бойын жайлаған Шапырашты, Ысты, Ду-</w:t>
        <w:br/>
        <w:t>ат, Жаныс адамдары ақыннан Сұраншыны жыр-</w:t>
        <w:br/>
        <w:t>лауды өтінеді. Ж. сол айтылған ел талабы бойын-</w:t>
        <w:br/>
        <w:t>ша Сұраншы дастанын жырлап береді. Қазақ-</w:t>
        <w:br/>
        <w:t>стандағы 1916 жылғы ұлт-азаттық қозғалысына</w:t>
        <w:br/>
        <w:t>Ж.ақынбелсене қатысты. Патша жарлығына қар-</w:t>
        <w:br/>
        <w:t>сы көтерілген халық бұқарасының қалың өрта-</w:t>
        <w:br/>
        <w:t>сында жүрді. Өзінің отты үндеу жырларын төл-</w:t>
        <w:br/>
        <w:t>ғады. Оның көбісі сақгалмаған. Тек есте қалып,</w:t>
        <w:br/>
        <w:t>ол-</w:t>
        <w:br/>
        <w:t>Жамбыл Жабаев</w:t>
        <w:br/>
        <w:t>хатқа түскені - «Патша өмірі тарылды», «Зілді</w:t>
      </w:r>
    </w:p>
    <w:p>
      <w:r>
        <w:t>бұйрық» деген өлең-толғаулары. Осы шығарма-</w:t>
        <w:br/>
        <w:t>ларында Құлансаз, Қарабастау жайлауындағы</w:t>
        <w:br/>
        <w:t>Қарғалы, Самсы, Ұзынағаш және Шейінпенде</w:t>
        <w:br/>
        <w:t>болған қақтығыстардан елес береді. Ж. көтеріліс-</w:t>
        <w:br/>
        <w:t>шілерді өлең-жырымен жігерліндірді. оның үгіт-</w:t>
        <w:br/>
        <w:t>шілік әрекетін сезген пагша әкімдері жазаламақ</w:t>
        <w:br/>
        <w:t>болды, бірақ халық Ж-ды қорғап отырған. Ж.</w:t>
        <w:br/>
        <w:t>1934ж. болған Қазақстан өнер шеберлерінің тұң»</w:t>
        <w:br/>
        <w:t>ғыш слетінде жыр толғап, тағы бір көзге түсті.</w:t>
        <w:br/>
        <w:t>«Белсенділерге», «Батырақ кедейлерге», «Жас-</w:t>
        <w:br/>
        <w:t>тар алдыңдағы сөз» сияқты арнау, толғаулары ос</w:t>
        <w:br/>
        <w:t>тұста жырланды. 1936 ж. Мәскеуде өткен қазақ</w:t>
        <w:br/>
        <w:t>әдебиеті мен өнерінің онкүндігіне қатысқан.</w:t>
        <w:br/>
        <w:t>«Қайта жасардым». «Туған елім», «Халықтың</w:t>
        <w:br/>
        <w:t>сәлемі, «Орден алғанда» сияқты ондаған пат-</w:t>
        <w:br/>
        <w:t>риотизмге толы жырлары орталық баспасөзде</w:t>
        <w:br/>
        <w:t>жарияланып, бүкіл әлемге таралды. Міне, осы</w:t>
        <w:br/>
        <w:t>тұста Ж. өзін және қазақ поэзиясының даңқын</w:t>
        <w:br/>
        <w:t>үлкен бір белеске көтерді. 1937 жылдың ая-</w:t>
        <w:br/>
        <w:t>ЖАУЛЫБАЙ БАТЫР</w:t>
        <w:br/>
        <w:t>65555225522452255225427582525805050525202552255025</w:t>
        <w:br/>
        <w:t>бөлісуі, Тудың желегін жолдасы Қарпыққа беруі,</w:t>
        <w:br/>
        <w:t>Тудың айқаста жаудан олжаға түскеніне айғақ»</w:t>
        <w:br/>
        <w:t>деп санайды.</w:t>
        <w:br/>
        <w:t>Әдеб: Әбілдаұлы Бахтияр. Жауғаш ба-</w:t>
        <w:br/>
        <w:t>тыр - Абылай ханның елшісі. - Алматы: Мерей, 1998.</w:t>
        <w:br/>
        <w:t>221-228-56; Ахметжан Х. Қайхалықтың туыде-</w:t>
        <w:br/>
        <w:t>тен қисынды? / «Қазақ тарихы», 2003,5, 27-50-</w:t>
        <w:br/>
        <w:t>Қ.Нұрбағы</w:t>
        <w:br/>
        <w:t>ЖАУЛЫБАЙ БАТЫР (1697-1760 жш.) - Ба-</w:t>
        <w:br/>
        <w:t>ғаналы руының Сары-Сарғалтақ, Тәңірберлі бұ-</w:t>
        <w:br/>
        <w:t>тағынан. Жаулыбайдың әкесі Өтеген де елге сый-</w:t>
        <w:br/>
        <w:t>лы батыр кісі болған. Қазақ елінің шығысы мен</w:t>
        <w:br/>
        <w:t>оңт өлкесін жаулап алған жоңғар басқыншылары</w:t>
        <w:br/>
        <w:t>1728ж. Ұлытауға шабул жасауға әзірленеді. Осы</w:t>
        <w:br/>
        <w:t>мақсатпен әскер басы Септен 20 мың қолмен</w:t>
        <w:br/>
        <w:t>Төлікәлге келіп, соғысқа дайындалады. Қалмақ</w:t>
        <w:br/>
        <w:t>әскерінің қатары үсті-үстіне толықтырыла 6е-</w:t>
        <w:br/>
        <w:t>реді. Үш жүздің біріккен жасағын басқару Кіші</w:t>
        <w:br/>
        <w:t>жүздің ханы Әбілқайыр мен Қанжығалы Бөгем-</w:t>
        <w:br/>
        <w:t>байға тапсырылды. Бұлантының жоғ. ағысы (Қа-</w:t>
        <w:br/>
        <w:t>расшыр, Білеуті) теріскейінде болатын шайқас-</w:t>
        <w:br/>
        <w:t>ты Жаулыбайға тапсырды. Бұл шайқасқа Баға-</w:t>
        <w:br/>
        <w:t>налының батырлары: Барлыбай, Төлек, Сарғаттақ.</w:t>
        <w:br/>
        <w:t>Шәлтекеден Мыңжылқы мен Мыңбай, Жұртшы</w:t>
        <w:br/>
        <w:t>Сағындық батырлар және Арғын атадан Бостан,</w:t>
        <w:br/>
        <w:t>Жауғаш, Биғаш батырлар, Қыпшақтан Тілеулі ба-</w:t>
        <w:br/>
        <w:t>тыр қатысады. Жәнібек пен Жаулаыбай бұл ұрыс-</w:t>
        <w:br/>
        <w:t>та жаудың бір шетінен шабуыл жасап, қаша жү-</w:t>
        <w:br/>
        <w:t>ріп соғыс салу арқылы қарсыластың шоғырлан-</w:t>
        <w:br/>
        <w:t>ған күшін бөлшектеп, майдан алаңынан ұзатып</w:t>
        <w:br/>
        <w:t>әкетіп, әлсіретіп, әр жерде қоршауға алып, жеңіс-</w:t>
        <w:br/>
        <w:t>ке жетеді.</w:t>
      </w:r>
    </w:p>
    <w:p>
      <w:r>
        <w:t>Әдеб Тайшыбай 3.0. Қазақтыңданы- Абылай</w:t>
        <w:br/>
        <w:t>Екі томдық, «Ел-шежіре», Алматы, 2011; «Қарағанды</w:t>
        <w:br/>
        <w:t>облысы», энциклопедия. Алматы, 2006, 250-6.</w:t>
        <w:br/>
        <w:t>ЖАЯУ МҰСА Байжанұлы (1835. Павлодар өбл.</w:t>
        <w:br/>
        <w:t>Баянауыл ауд. Жасыбай кенің маңы - 31.7.1929,</w:t>
        <w:br/>
        <w:t>сол аудандағы Далба тауы етегіндегі Ақшоқы де-</w:t>
        <w:br/>
        <w:t>ген жер) - әнші, ақын, композитор. Әкесі Бай-</w:t>
        <w:br/>
        <w:t>жан кедей болған. Анасы Нақыш ертеректе дү-</w:t>
        <w:br/>
        <w:t>ние салып, Мұса Байжанның ағасы Тайжанның</w:t>
        <w:br/>
        <w:t>қолында тәрбиеленеді. Жеті жасында хат таниды.</w:t>
        <w:br/>
        <w:t>Ж. М. жастайынан халық музыкасымен, ауылға</w:t>
        <w:br/>
        <w:t>келіп-кетіп жүрген әнші-күйшілер өнерімен та-</w:t>
        <w:br/>
        <w:t>нысады. Өзі де ән салып, домбыра тартады.</w:t>
        <w:br/>
        <w:t>1851 ж. Қызылқарға (қазіргі Петропавл) келіп,</w:t>
        <w:br/>
        <w:t>орыс тілін үйренеді. Ол домбыра, қобыз тар-</w:t>
        <w:br/>
        <w:t>тумен қатар, сырнай мен скрипка ойнауды да</w:t>
        <w:br/>
        <w:t>меңгереді. Ол жас кезінен ел арасында Абылай</w:t>
        <w:br/>
        <w:t>хан жайындағы аңызәнгімелерді, өлең-жырлар-</w:t>
        <w:br/>
        <w:t>ды жақсы білген. Ж. М-ның Ш.Ш.Уәлиханов-</w:t>
        <w:br/>
        <w:t>пенбірге жүруі, Ы.Алтынсариннің өлеңіне («Кел,</w:t>
        <w:br/>
        <w:t>балалар, оқылық») эн шығаруы, өлеңмен күнде-</w:t>
        <w:br/>
        <w:t>лік жазуы, Абайға өлең арнауы, Л.Н.Толстой</w:t>
        <w:br/>
        <w:t>кейіпкерінің атын баласына қоюы - оның %4-</w:t>
        <w:br/>
        <w:t>ман лебін терең сезінгендігін байқатады. Ж. М.</w:t>
        <w:br/>
        <w:t>218</w:t>
        <w:br/>
        <w:t>1854 ж. Омбы қ-ндағы орыс мектебінде оқыды.</w:t>
        <w:br/>
        <w:t>Сол тұста өмір сүрген Тоқсанбай, Жанақ, Түбек,</w:t>
        <w:br/>
        <w:t>Көтеш, Жаңабай сынды ақын-жыршылардың</w:t>
        <w:br/>
        <w:t>дәстүрлерін үлгі тұтып, жаңалыққа құлаш ұрды.</w:t>
        <w:br/>
        <w:t>Ж. М-ның әлеум. теңсіздікті әшкерелейтін «Ақ-</w:t>
        <w:br/>
        <w:t>сиса», «Хаулау». «Шормановқа», «Толғау», «Бұ-</w:t>
        <w:br/>
        <w:t>зау зары», «Тұтқын зары», «Сүйіндік». туған</w:t>
        <w:br/>
        <w:t>жер табиғатын суреттейтін және күлдіргі әндері</w:t>
        <w:br/>
        <w:t>бар. Ж. М. - композитор, энші ғана емес, өз</w:t>
        <w:br/>
        <w:t>Жазу Мұса Байжанұлы</w:t>
        <w:br/>
        <w:t>әндеріне лайықтап, өлең шығарған ақын. Қазақ</w:t>
        <w:br/>
        <w:t>қоғамының әлеум. істеріне белсене араласып, ұлг</w:t>
        <w:br/>
        <w:t>мәдениетіне елеулі үлес қосты. Ж. М-ның көпте-</w:t>
        <w:br/>
        <w:t>ген қолжазбалары Алматы, Қазан, Санкт-Петер-</w:t>
        <w:br/>
        <w:t>бург, Омбы мұрағаттарынан табылды. Оның ән-</w:t>
        <w:br/>
        <w:t>дері мен күйлерін алғаш нотаға түсіріп, жазып</w:t>
        <w:br/>
        <w:t>алғандар - А.В.Затаевич, А.Қ.Жұбанов, Б.ГЕр-</w:t>
        <w:br/>
        <w:t>закович, М.Лалинов; әндерін айтып берушілер -</w:t>
        <w:br/>
        <w:t>Қ.Бабақов, Қ.Байжанов, Ә.Қашаубаев, Қ.Лекеров,</w:t>
        <w:br/>
        <w:t>Ж.Елебеков және Ж. М-ның баласы Салық Му-</w:t>
        <w:br/>
        <w:t>син. Оның муз. мұрасын қазақ композиторлары</w:t>
        <w:br/>
        <w:t>опера («Қыз Жібек», «Ер Тарғын», «Біржан -</w:t>
        <w:br/>
        <w:t>Сара», «Бекет»), симфония, эстрада жанрларын-</w:t>
        <w:br/>
        <w:t>да пайдаланды. Павлодар обл-ның Ақсу қ-ндағы</w:t>
        <w:br/>
        <w:t>мәдени-ағарту уч-цесі және Павлодар қ-ның бір</w:t>
        <w:br/>
        <w:t>көшесі Ж. М. есімімен агалады.</w:t>
        <w:br/>
        <w:t>Әдеб: Қ оспақов3., Әнші тағдыры, А., 1971;</w:t>
        <w:br/>
        <w:t>соныкі, Жаяу Муса Байжанов, М., 1977</w:t>
        <w:br/>
        <w:t>З.Қоспақов, И.Әбішеға</w:t>
        <w:br/>
        <w:t>ЖӘДІГЕР Анайұлы - 18 ғ-да өмір сүрген ба-</w:t>
        <w:br/>
        <w:t>тыр. Орта жүз арғын тайпасы, сүйіндігінен шық-</w:t>
        <w:br/>
        <w:t>қан. Қаржастың Құлыкесінен Телі, одан Анай,</w:t>
        <w:br/>
        <w:t>ал Анайдан бес бала: Нияз, Мырзағұл, Құл, Құ-</w:t>
      </w:r>
    </w:p>
    <w:p>
      <w:r>
        <w:t>дайқұл және Жәдігер туған. Жәдігер батыр тура-</w:t>
        <w:br/>
        <w:t>лы Мәшһүр Жүсіп Көпеев: «Жәдігер төртеуден</w:t>
        <w:br/>
        <w:t>соң ең кенжесі, Бұлардан кем болған жоқ несі-</w:t>
        <w:br/>
        <w:t>бесі. Ерлікпен бұл жалғаннан беті қайтпай, Әр-</w:t>
        <w:br/>
        <w:t>кімге тиген екен көленкесі», - деп батырдың ер-</w:t>
        <w:br/>
        <w:t>ЖАЙНАҚ БАТЫР</w:t>
        <w:br/>
        <w:t>тегі жазық даладағы Ж-ларда мал, негізінен, құ-</w:t>
        <w:br/>
        <w:t>дық суынан суарылатындықтан қол еңбегін көп</w:t>
        <w:br/>
        <w:t>қажет етеді. Есіл өз-нің жағалауында Абылай</w:t>
        <w:br/>
        <w:t>сұлтанның Ж-ы болған.</w:t>
        <w:br/>
        <w:t>ЖАЙНАҚ БАТЫР (шамамен 1705, Алматы обл.</w:t>
        <w:br/>
        <w:t>Қаратал өз-нің жағалауы - 1790, сонда) - жоңғар</w:t>
        <w:br/>
        <w:t>шапқыншылығына қарсы соғыстарға қатысқан</w:t>
        <w:br/>
        <w:t>батыр. Абылай ханның тұстасы. Ұлы жүз құра-</w:t>
        <w:br/>
        <w:t>мындағы жалайыр тайпасының мырзасәбден</w:t>
        <w:br/>
        <w:t>аталығынан шыққан. «Ақтабан шұбырынды, Ал-</w:t>
        <w:br/>
        <w:t>қакөл сұлама» жылдары Ж. 6. Іле мен Қаратал</w:t>
        <w:br/>
        <w:t>өз-дерінің аралығындағы елдің басын біріктірген</w:t>
        <w:br/>
        <w:t>Еекелді би Жылгелдіұлы, Балпық Дербісәліұлы</w:t>
        <w:br/>
        <w:t>және Қабан (Қабылиса) жырау Асанұлының</w:t>
        <w:br/>
        <w:t>қасында болған. Ж. 6. жоңғарларға қарсы со-</w:t>
        <w:br/>
        <w:t>ғыстарда қол бастаған, елшілік қызмет те атқар-</w:t>
        <w:br/>
        <w:t>ған. Ел аузындағы аңыздарға қарағанда, көмеке-</w:t>
        <w:br/>
        <w:t>йі кең, дауысы аса қатты адам болған. Ж. 6. осы</w:t>
        <w:br/>
        <w:t>қасиетін жауға қарсы шайқас үстінде пайдаланған.</w:t>
        <w:br/>
        <w:t>Өз замандастары Бекен Тұрлымбетұлы, Тәттібай</w:t>
        <w:br/>
        <w:t>мерген, ағайынды Малтабар, Құлжан батырла</w:t>
        <w:br/>
        <w:t>Дарабоз ана, 1.6. адамдармен бірге Жетісу жерін</w:t>
        <w:br/>
        <w:t>басқыншы жаудан азат етуге аг салысқан. Ж. 6-</w:t>
        <w:br/>
        <w:t>дың бейіті Талдықорған қ-ның маңындағы «Ең-</w:t>
        <w:br/>
        <w:t>бек» а-нда.</w:t>
        <w:br/>
        <w:t>Ұ.Доспанбети</w:t>
        <w:br/>
        <w:t>ЖАЙСАҢ, З айсан (ежелгі түркі сөзі) - орта</w:t>
        <w:br/>
        <w:t>ғасырлардағы рубасының, ауқатты әулет өкілі-</w:t>
        <w:br/>
        <w:t>нің лауазымы. Қазіргі қазақ тілінде «қасқа мен</w:t>
        <w:br/>
        <w:t>жайсаң» тіркесі түрінде сақталған. Ж. ұғымы</w:t>
        <w:br/>
        <w:t>ұлық, мырза атауларымен мәндес.</w:t>
        <w:br/>
        <w:t>ЖАЙЫҚ ШЕБІ - Ресей империясының қазақ</w:t>
        <w:br/>
        <w:t>даласын отарлау үшін 1591 ж. Жайық казак әске-</w:t>
        <w:br/>
        <w:t>рін жасақтауымен бірге құрылған әскери бекініс</w:t>
        <w:br/>
        <w:t>шебі. Жайық қазақ әскерлерінің этн. құрамы әр</w:t>
        <w:br/>
        <w:t>түрлі болды. Алғашқыда (17 ғ.) Еділден, Доннан,</w:t>
        <w:br/>
        <w:t>Теректен және басқа да батыс өңірлерден қашқан</w:t>
        <w:br/>
        <w:t>шаруалар Жайық бойына қоныстанды. Олардың</w:t>
        <w:br/>
        <w:t>құрамында христиан дінін қабылдаған қалмақ-</w:t>
        <w:br/>
        <w:t>тар, башқұрттар, сонымен қағар түркі, моңғол,</w:t>
        <w:br/>
        <w:t>ран тілдес халықтардың да өкілдері болды. Бір-</w:t>
        <w:br/>
        <w:t>тіндеп Ж. ш. бекіністерінде қоныс тепкен казак-</w:t>
        <w:br/>
        <w:t>тар Ресей мемлекетінің қарулы қолшоқпарына</w:t>
        <w:br/>
        <w:t>айналды, күшейіп келе жатқан Мәскеу үкіметі-</w:t>
        <w:br/>
        <w:t>нің жаулап алу соғыстарына белсене қатысты.</w:t>
        <w:br/>
        <w:t>1629 ж. Қырым жорығына, 1677 ж. Чичиринге,</w:t>
        <w:br/>
        <w:t>1687 ж. башқұрттарға қарсы, 1684-85 ж. тағы</w:t>
        <w:br/>
        <w:t>да Қырым хандығына қарсы, 1695-96 ж. Азов</w:t>
        <w:br/>
        <w:t>жорығына белесне қатысты. 18 ғ-да Ж. ш. бойын-</w:t>
        <w:br/>
        <w:t>да қоныстанған қарулы, әскери жүйеде қалып-</w:t>
      </w:r>
    </w:p>
    <w:p>
      <w:r>
        <w:t>тасқан казактар Ресей мемлекетінің сойылын со-</w:t>
        <w:br/>
        <w:t>ғушы жазалаушы күшке айналды. 1708 ж. баш-</w:t>
        <w:br/>
        <w:t>құрт халқының көтерілісін басуға, 1711 ж. Ку</w:t>
        <w:br/>
        <w:t>бань ноғайларына, 1714-16 ж. И.Д. Бухгольцтың,</w:t>
        <w:br/>
        <w:t>1717 ж. князь Бекович - Черкасскийдің жорық-</w:t>
        <w:br/>
        <w:t>тарына ат салысты. 1742 ж. императрица Елиза-</w:t>
        <w:br/>
        <w:t>208</w:t>
        <w:br/>
        <w:t>вета Петровнаның Жайықтың оң жағына қазақ:</w:t>
        <w:br/>
        <w:t>тардың көшіп-қонуына, мал жаюына тыйым са-</w:t>
        <w:br/>
        <w:t>луы Ж.ш. казактарына қолайлы болды. Жүздеген</w:t>
        <w:br/>
        <w:t>рсізденген казак жанұялары осы өзеннің екі</w:t>
        <w:br/>
        <w:t>ағасына бұрынғыдан да топтаса қоныстанып,</w:t>
        <w:br/>
        <w:t>жергілікті қазақтарды байырғы иелігінен ығыс-</w:t>
        <w:br/>
        <w:t>тыра бастады. 1783-97 ж. Сырым Датов баста-</w:t>
        <w:br/>
        <w:t>ған көтерілісті басуда Ж. ш. казактары басты рөл</w:t>
        <w:br/>
        <w:t>атқарды. 1811 ж. 11 наурыздағы император Па-</w:t>
        <w:br/>
        <w:t>вел І жарлығынан кейін Ж. ш. казактарының</w:t>
        <w:br/>
        <w:t>қазақгарға қысымы күшейді. Жайықтың бойын-</w:t>
        <w:br/>
        <w:t>дағы Магнитная, Сахарная, Мергеновская, Жайық</w:t>
        <w:br/>
        <w:t>қалашықтары қазақтардың өзеннің оң жағасына</w:t>
        <w:br/>
        <w:t>өтуіне тосқауыл болды. 1833 ж. патша өкіметі</w:t>
        <w:br/>
        <w:t>арнайы құрған казактар мен қазақтардың арасын-</w:t>
        <w:br/>
        <w:t>дағы шиеленісті шешетін комиссия сшқандай</w:t>
        <w:br/>
        <w:t>нәтітке бермеді. 1868 ж. 21 қазандағы Далалық</w:t>
        <w:br/>
        <w:t>облыстарды басқаратын «Уақытша ереже» Ж.</w:t>
        <w:br/>
        <w:t>шенің қазақтарды қудалауына кең жол ашты.</w:t>
        <w:br/>
        <w:t>1885 ж. Жайық казактары облыс халқының 27%-</w:t>
        <w:br/>
        <w:t>ын құрады. Әрбір казактың үлесіне 17 десяти-</w:t>
        <w:br/>
        <w:t>на жер кесіліп берілді. Жайық казак әскерінің</w:t>
        <w:br/>
        <w:t>қарамағында 132868 жылқы, 649547 қой болды.</w:t>
        <w:br/>
        <w:t>Жайық казак әскері Оңт. Қазақстанды, Жетісуды</w:t>
        <w:br/>
        <w:t>жаулап алуға белсене қатысты. 1905-07 ж. Жайық</w:t>
        <w:br/>
        <w:t>казактары еңбекшілердің патша үкіметіне қарсы</w:t>
        <w:br/>
        <w:t>саяси көтерілулерін жаншыды. Кеңес үкіметі тұ-</w:t>
        <w:br/>
        <w:t>сында Жайық казак әскері таратылды.</w:t>
        <w:br/>
        <w:t>Әдеб: АбдировМ., История казачества Казах-</w:t>
        <w:br/>
        <w:t>стана, А., 1996; Касымбаев Ж, Государственные</w:t>
        <w:br/>
        <w:t>деятели казахских ханств ХУІШІв.,т.І, А., 1999.</w:t>
        <w:br/>
        <w:t>Ж.Қасымбаев</w:t>
        <w:br/>
        <w:t>ЖАЙЫЛ батыр, Жайыл Қоңырбайұлы (1703/</w:t>
        <w:br/>
        <w:t>1705-1770) - қырғыздың солты руының атақты</w:t>
        <w:br/>
        <w:t>батыры, Талқан бидің немересі. Жас кезінде</w:t>
        <w:br/>
        <w:t>жетім қалып, Қосай бидің қолында тәрбиеленіп,</w:t>
        <w:br/>
        <w:t>жақсы білім алып өседі. Абылай бастаған қазақ</w:t>
        <w:br/>
        <w:t>зекерлеріне қарсы қырғыздың солты, сарбағыш,</w:t>
        <w:br/>
        <w:t>саяқ. бұғы, шоңбағыш, азық және басқа рулары-</w:t>
        <w:br/>
        <w:t>ның қолын бастап көтеріліп, Ақеу және Қызту-</w:t>
        <w:br/>
        <w:t>ған өз-дерінің Шуға құйылысының тұсында со-</w:t>
        <w:br/>
        <w:t>ғысқан. Бұл жөнінде сл аузында сақталған атақ-</w:t>
        <w:br/>
        <w:t>ты «Жайыл қырғыны» деген аңызда айтылады.</w:t>
        <w:br/>
        <w:t>Әдеб.: Қырғыз тарихы (энциклопедия), Бішкек,</w:t>
        <w:br/>
        <w:t>2003, 173-6.</w:t>
        <w:br/>
        <w:t>ЖАҚЫП Бауыржан Өміржанұлы (1.5.1963</w:t>
        <w:br/>
        <w:t>Шығыс Қазақстан өбл. Абай ауд. Аққора а.) -</w:t>
        <w:br/>
        <w:t>ақын, филол. ғыл. докт. (2004), проф. (2007), ҚР</w:t>
        <w:br/>
        <w:t>Мәдениет қайраткері (2006), Қазақстан Журна-</w:t>
        <w:br/>
        <w:t>листика академиясының акад. (2006), ҚР Жоғары</w:t>
        <w:br/>
        <w:t>мектеп ұлттық ғыл. академиясының корр. мү-</w:t>
      </w:r>
    </w:p>
    <w:p>
      <w:r>
        <w:t>шесі (2007), Семей мемл. ун-тінің құрметті проф.</w:t>
        <w:br/>
        <w:t>(2009), Халықар. Ш. Айтматов академиясының</w:t>
        <w:br/>
        <w:t>акад. (2011), ҚР ҰҒА-ның корр. мүшесі (2012).</w:t>
        <w:br/>
        <w:t>ҚазМУ-дың журналистика ф-тін (1985, қазіргі</w:t>
        <w:br/>
        <w:t>ҚазҰУ) бітірген. Еңбек жолын Қазақ телевизия-</w:t>
        <w:br/>
        <w:t>5225852562228225 52-520 0 515 дЫ Б ды БА Басы ЕаСыЫ</w:t>
        <w:br/>
        <w:t>ЖИЕМБЕТ</w:t>
        <w:br/>
        <w:t>бақты. Алайда қырғыздармен одақтасқан қазақ</w:t>
        <w:br/>
        <w:t>билеушілері оны жүзеге асыртпай тастады. Бұл</w:t>
        <w:br/>
        <w:t>күрес Ақназар хан тұсында да тоқтаған жоқ, 17</w:t>
        <w:br/>
        <w:t>ғ-да Ұлы жүз басқа қазақ жүздері сияқты жеке</w:t>
        <w:br/>
        <w:t>хандық болып саналды. Ж. рулары басқа да</w:t>
        <w:br/>
        <w:t>отырықшы егін ш-мен айналысатын аймақтармен</w:t>
        <w:br/>
        <w:t>сауда-экон. қарым-қатынастар жасап тұрды.</w:t>
        <w:br/>
        <w:t>1643 ж. Жоңғар қонтайшысы Батур Ж-дың біраз</w:t>
        <w:br/>
        <w:t>жерін өзіне бағындырды. Ал 1681-88 ж. Жоңғар</w:t>
        <w:br/>
        <w:t>хандығы Ж-дан Оңт. Қазақстанға бірнеше дүркін</w:t>
        <w:br/>
        <w:t>жорықтар жасады. 18 ғ-да Ж-дың едәуір бөлігі</w:t>
        <w:br/>
        <w:t>Жоңғар хандығының қол астында болды. Жоңғар</w:t>
        <w:br/>
        <w:t>мемлекетін Цин империясы талқандағаннан ке-</w:t>
        <w:br/>
        <w:t>Йің, енді Ж-ды осы империя басып аларлықтай</w:t>
        <w:br/>
        <w:t>қаупі төнді. 18 ғ-дың 70-жылдары Абылай хан-</w:t>
        <w:br/>
        <w:t>ның баласы Әділ Ж-да тұрып, сұлтан атанған.</w:t>
        <w:br/>
        <w:t>Абылай Әділге үй салғызып беріп, осында егін-</w:t>
        <w:br/>
        <w:t>шілікпен айналысу үшін бірнеше қарақалпақ от-</w:t>
        <w:br/>
        <w:t>басыларын әкеліп орналастырған. 18 ғ-дың 80-</w:t>
        <w:br/>
        <w:t>жылдары Әділ Әбілмәмбет ханның баласы Болат-</w:t>
        <w:br/>
        <w:t>пен бірге дулат тайпасының ботпай, жаныс, си-</w:t>
        <w:br/>
        <w:t>қым және шанышқылы руларын билеген. Ж-дың</w:t>
        <w:br/>
        <w:t>Ілеге дейінгі оңт. бөлігін 19 ғ-да Қоқан хандығы</w:t>
        <w:br/>
        <w:t>жаулап алды. Жонғар және Қоқан хандықтары-</w:t>
        <w:br/>
        <w:t>ның қайыршылыққа ұшыратқан зорлық-зомбы-</w:t>
        <w:br/>
        <w:t>лығына қарсы Ұлы жүз қазақтары күрес жүр-</w:t>
        <w:br/>
        <w:t>гізді. 19 ғ-дың 40-жылдарының ортасында Ж-</w:t>
        <w:br/>
        <w:t>дың Қапал аймағында көшіп-қонып жүрген қа-</w:t>
        <w:br/>
        <w:t>зақтарды Ресей өз қол астына қаратты. Ж-дың</w:t>
        <w:br/>
        <w:t>Іле өз-не дейінгі бөлігі Ресей мемлекетінің құ-</w:t>
        <w:br/>
        <w:t>рамына енді. 1854 &gt;ж. Алмалы деген жерде пат-</w:t>
        <w:br/>
        <w:t>шалық Ресейдің Орт. Азияны отарлау барысын-</w:t>
        <w:br/>
        <w:t>да «сенімді» тірегі саналған «Верный» бекінісі</w:t>
        <w:br/>
        <w:t>салынды. 1860 ж. қазақтың атты жасақтарымен</w:t>
        <w:br/>
        <w:t>бірге Ресей әскерлері Ұзынағаш түбінде Қоқан</w:t>
        <w:br/>
        <w:t>хандығының әскерін ойсырата жеңді. 1860 ж.</w:t>
        <w:br/>
        <w:t>аяғында патшалық Ресей Ж-ды толықтай өз ота-</w:t>
        <w:br/>
        <w:t>рына айналдырды. 1867 ж. Ж. терригориясында</w:t>
        <w:br/>
        <w:t>Жетісу обл. құрылды. Ж. 1916 жылғы ұлт-азат-</w:t>
        <w:br/>
        <w:t>тық қозғалыстың ірі ошақтарының бірі болды.</w:t>
        <w:br/>
        <w:t>Әдеб Влангали А.П, Геогностические поезд-</w:t>
        <w:br/>
        <w:t>ки в восточной части Киргизской степи в 1849 и 1851</w:t>
        <w:br/>
        <w:t>тодак 1-Пч.,СПб.,1853,Уәлиханов Ш.Ш.,Шығ,</w:t>
        <w:br/>
        <w:t>1т,А.,196; Бартольд В.В. Очерк истории Се-</w:t>
        <w:br/>
        <w:t>миречья, Соя., т. П,ч.1,М.,1963; Жолдасбаев</w:t>
        <w:br/>
        <w:t>С, Жетісу тарихы (Палеоэтнографиялық зерттеу) ХУ-</w:t>
        <w:br/>
        <w:t>ХҮғ, А., 1996.</w:t>
        <w:br/>
        <w:t>С.Жолдасбаев, Ш.Тілеубаев, П.Әбішев</w:t>
        <w:br/>
        <w:t>«ЖЕТІСУ» - Алматы обл. қоғамдық-саяси га-</w:t>
      </w:r>
    </w:p>
    <w:p>
      <w:r>
        <w:t>зет. Алғашқы саны 1918 ж. 21 маусымда «Жетісу</w:t>
        <w:br/>
        <w:t>ісші халық мұқбыры» деген атпен жарық көрді</w:t>
        <w:br/>
        <w:t>(41 нөмірі). 1918 жылдың желтоқсанынан «Кө-</w:t>
        <w:br/>
        <w:t>мек» деп аталған дербес қазақ газеті аптасына</w:t>
        <w:br/>
        <w:t>екі рет шығарыла бастады. Ол алғаш 1500 дана</w:t>
        <w:br/>
        <w:t>болып жарық көріп, тегін таратылды. 1920 ж. 4</w:t>
        <w:br/>
        <w:t>227</w:t>
        <w:br/>
        <w:t>қаңтардан бастап «Ұшқын», 1 қарашадан «Бұқара»</w:t>
        <w:br/>
        <w:t>деп аталды. 1921 жылдың наурыз айына дейін</w:t>
        <w:br/>
        <w:t>ұйғыр тілінде шығарылған «Бұқара» газетіне Ис-</w:t>
        <w:br/>
        <w:t>мамыл Тайыров редактор болып, оның 17 нөмірі</w:t>
        <w:br/>
        <w:t>қарық көрді. Соңынан Қ.Абдуллин редакторлық</w:t>
        <w:br/>
        <w:t>еткен «Кедей еркі» газетінің 25 нөмірі шығып, ол</w:t>
        <w:br/>
        <w:t>1922 жылдың 18 тамызынан «Тілші» газеті бо-</w:t>
        <w:br/>
        <w:t>лып өзгерді. Алғашқы редакторы Сәдуақас Оспа-</w:t>
        <w:br/>
        <w:t>нов болды. 1929 жылдың соңында «Еңбекші қа-</w:t>
        <w:br/>
        <w:t>зақ» газетіне қосылды. Облыста 1934-54 ж. «Ста-</w:t>
        <w:br/>
        <w:t>лин жолы» деп аталатын газет шығарылды. Ол</w:t>
        <w:br/>
        <w:t>1954-63 ж. «Коммунизм таңы» деп аталды. 1963</w:t>
        <w:br/>
        <w:t>жылдан «Ж.» деген атпен шығып келеді. 1991</w:t>
        <w:br/>
        <w:t>жылдан Абылай ханның тарихи істері жайында</w:t>
        <w:br/>
        <w:t>мақалалар (Р. Сүлейменовтің «Хан Абылай», 1991)</w:t>
        <w:br/>
        <w:t>мен көркем шығармалар да (Ұ. Доспанбетовтің</w:t>
        <w:br/>
        <w:t>«Абылайдың ақ туы» романының 2-кітабынан</w:t>
        <w:br/>
        <w:t>үзінді, 2006) жарияланған. Газет қазір Алматы</w:t>
        <w:br/>
        <w:t>обл. әкімш-нің органы ретінде бұрынғы 4 беттік</w:t>
        <w:br/>
        <w:t>көлемін кеңейтіп, 24 бет болып жарық көруде</w:t>
        <w:br/>
        <w:t>(2001). Бас редакторы - Ж.Нұрғожаев.</w:t>
        <w:br/>
        <w:t>А.Қорғасбекова</w:t>
        <w:br/>
        <w:t>«ЖИДЕБАЙ БАТЫР» - тарихи жыр. Жырдың</w:t>
        <w:br/>
        <w:t>бас кейіпкері Жидебай батыр - 18 ғ-дағы жоңғар</w:t>
        <w:br/>
        <w:t>шапқыншылығына қарсы күресте Абылай ханға</w:t>
        <w:br/>
        <w:t>сенімді серік болған, ерекше ерлігімен көзге</w:t>
        <w:br/>
        <w:t>түскен, көрнекті тарихи тұлға. Оның ерліктері</w:t>
        <w:br/>
        <w:t>халық жадында сақталып, ауыздан-ауызға тарап,</w:t>
        <w:br/>
        <w:t>аңыз, жырға айналып, бүгінгі ұрпаққа жетіп</w:t>
        <w:br/>
        <w:t>отыр. Жырдың кіріспесінде қарасөз бен өленді</w:t>
        <w:br/>
        <w:t>араластыра біраз шежірелік деректерді келтіре</w:t>
        <w:br/>
        <w:t>кетеді. Одан кейін Жидебай батырдың жас ке-</w:t>
        <w:br/>
        <w:t>зінде көрген қиыншылықтары жырға арқау бо-</w:t>
        <w:br/>
        <w:t>лады. Шешесі өліп, жетімдіктің зарын тартып,</w:t>
        <w:br/>
        <w:t>ақырында өгей шешесі тарапынан көрген зәбірі</w:t>
        <w:br/>
        <w:t>салдарынан он бес жасында елінен кетеді. Абы-</w:t>
        <w:br/>
        <w:t>лай ханның сарбаздарының қатарына қосылып,</w:t>
        <w:br/>
        <w:t>алғашқы ұрыстың өзінде-ақ топ жарып, ерлік</w:t>
        <w:br/>
        <w:t>көрсетеді. Жыр 1927 ж. Семей обл-нда жазы-</w:t>
        <w:br/>
        <w:t>лып алынған. Жинаушысы, айтушысы белгісіз.</w:t>
        <w:br/>
        <w:t>Жырдың түпнұсқасы Орт. ғыл. кітапхананың</w:t>
        <w:br/>
        <w:t>Қолжазба қорында (Ш.364) сақтаулы. Аталған</w:t>
        <w:br/>
        <w:t>жыр «Мәдени мұра» мемл. бағдарламасы бойын-</w:t>
        <w:br/>
        <w:t>ша дайындалған «Бабалар сөзі» жүзтомдығының</w:t>
        <w:br/>
        <w:t>59-томында (2010) жарияланған.</w:t>
        <w:br/>
        <w:t>Ж.Салтақова</w:t>
        <w:br/>
        <w:t>ЖИЕМБЕТ Бортоғашұлы- жырау, әскер-</w:t>
        <w:br/>
        <w:t>басы. 16 ғ-дың соңы мен 17 ғ-дың алғашқы жар-</w:t>
        <w:br/>
        <w:t>тысында ғұмыр кешкен Ж. - қазақ тарихындағы</w:t>
        <w:br/>
        <w:t>ел бастаған көсем деңгейіне көтерілген елеулі</w:t>
        <w:br/>
        <w:t>тұлғалардың бірі. Кіші жүз құрамындағы бай-</w:t>
        <w:br/>
        <w:t>ұлы тайпасынан шыққан Ж. өз заманында бүкіл</w:t>
        <w:br/>
        <w:t>алшынға әмірін жүргізген. Еңсегей бойлы ер</w:t>
      </w:r>
    </w:p>
    <w:p>
      <w:r>
        <w:t>Есім ханның ұлы жорықтарында асқан ерлік көр-</w:t>
        <w:br/>
        <w:t>сетеді. Ол 1620 жылғы ойраттармен болған ірі</w:t>
        <w:br/>
        <w:t>ЖЕТІ ЖАРҒЫ</w:t>
        <w:br/>
        <w:t>құқықтық тұрғыдан жетілдіре түскен. Мыс:</w:t>
        <w:br/>
        <w:t>3) «Сырттан кірген адам үйге кірерде мініп кел-</w:t>
        <w:br/>
        <w:t>ген атын босағаға байлағандықтан біреуді теуіп</w:t>
        <w:br/>
        <w:t>өлтірсе, бүгін құн, үйдің жапсарына байлаған аг</w:t>
        <w:br/>
        <w:t>теуіп өлгірее, жарты құн, ал үйдің артына байла-</w:t>
        <w:br/>
        <w:t>ған аг теуіп өлтірсе тек ат-тон айып тартады».</w:t>
        <w:br/>
        <w:t>4) «Ата-анасын туған баласы ренжітіп, қарсы ке-</w:t>
        <w:br/>
        <w:t>ліп, қол жұмсаса, онда өл баланы ата-ана өлтірсе</w:t>
        <w:br/>
        <w:t>де ерікті, сұраусыз болады». 5) «Кәмелетке жет-</w:t>
        <w:br/>
        <w:t>кен баласы туған ата-анасына тіл тигізіп сөккені</w:t>
        <w:br/>
        <w:t>үшін (қол тигізбесе) қара сиырға не қара есекке</w:t>
        <w:br/>
        <w:t>теріс мінгізіп, мойнына құрым іліп, ауылды ай-</w:t>
        <w:br/>
        <w:t>налдыру керек». 6) «Құйрық-бауыр жесіп, құда</w:t>
        <w:br/>
        <w:t>болған соң ақ баталы жесір басқаға кетсе, оған</w:t>
        <w:br/>
        <w:t>берілгенқалыңмал-жесір месіне түгел қайтарылып,</w:t>
        <w:br/>
        <w:t>оның үстіне қалыңсыз қыз немесе бір қыздың</w:t>
        <w:br/>
        <w:t>қалыңмалы беріледі». 7) «Ұры айыр түйеге нар,</w:t>
        <w:br/>
        <w:t>атқа аруана, тайлаққа атан, тайға ат, қойға тана</w:t>
        <w:br/>
        <w:t>төлейді. Оның үстіне үштоғыз айып төлейді». Осы</w:t>
        <w:br/>
        <w:t>соңғы өзгерістермен қатар эжер дауы, өтбасы және</w:t>
        <w:br/>
        <w:t>неке заңы, қылмыс пен құн дауына, ұрлық-қарлық,</w:t>
        <w:br/>
        <w:t>тонаушылыққа және куәлік ету мен ант беру</w:t>
        <w:br/>
        <w:t>рәсімдеріне орай қалыптасып, тұжырымдалған</w:t>
        <w:br/>
        <w:t>қазақтың ұлттық әдет-ғұрып заңдары Ж. ж-да</w:t>
        <w:br/>
        <w:t>көрініс тапты.</w:t>
        <w:br/>
        <w:t>Н.Өсерұлы</w:t>
        <w:br/>
        <w:t>«ЖЕТІ ЖАРҒЫ» - кітап. Авторы - Ж.Артық:</w:t>
        <w:br/>
        <w:t>баев. 2003 ж. «Заң әдебиеті» баспасынан жарық-</w:t>
        <w:br/>
        <w:t>қа шыққан. Көлемі 150 бет. Таралымы 500</w:t>
        <w:br/>
        <w:t>дана. Кітапта «Есім ханның ескі жолы» мен</w:t>
        <w:br/>
        <w:t>«Қасым ханның қасқа жолын» негіз ете отырып</w:t>
        <w:br/>
        <w:t>жасаған Тәуке ханның «Жеті жарғы» атты за-</w:t>
        <w:br/>
        <w:t>ңы жайында айтылған. Бұл заңға Абылай хан</w:t>
        <w:br/>
        <w:t>тұсында да біршама өзгерістер енгізіліп, барын-</w:t>
        <w:br/>
        <w:t>ша жетілдіріліп, кемеліне келтірілгендігі айты-</w:t>
        <w:br/>
        <w:t>лады. Аталмыш кітапта Қазақ хандығының бас</w:t>
        <w:br/>
        <w:t>заңы жайында мол мағлұматтар берілген. Оқу</w:t>
        <w:br/>
        <w:t>құралында қазақ мемлекетінің хандық дәуірдегі</w:t>
        <w:br/>
        <w:t>ел басқару жүйесі және оның құрылымындағы</w:t>
        <w:br/>
        <w:t>«Жеті жарғы» кеңесінің қызметі, манызы көрсе-</w:t>
        <w:br/>
        <w:t>тілген. Дәстүрлі мемлекет және құқық ерсжеле-</w:t>
        <w:br/>
        <w:t>рі турасында автор қолданысқа түсе бермейтін</w:t>
        <w:br/>
        <w:t>тың деректер мен пайымдауларын ұсынады.</w:t>
        <w:br/>
        <w:t>К.Қошым-Ноғай</w:t>
        <w:br/>
        <w:t>«ЖЕТІМ ТОРЫ» - Абылай ханның күйі. Күй</w:t>
        <w:br/>
        <w:t>туралы аңызды Балқаш қ-ның тұрғыны домбы-</w:t>
        <w:br/>
        <w:t>рашы Әшірбек Мүсәпіровтің айтуы бойынша</w:t>
        <w:br/>
        <w:t>А.Сейдімбеков жазып алған. Аңыз-әңгіме қыс-</w:t>
        <w:br/>
        <w:t>қаша былай болып келеді. Абылай ханның елдің</w:t>
        <w:br/>
        <w:t>шетіне, желдің өтіне, жаудың бетіне тұтқан,</w:t>
        <w:br/>
        <w:t>қорғаны болған Қарабұжыр Жантай атты баты-</w:t>
        <w:br/>
        <w:t>ры болған екен. Сол батыры қалмақтармен болған</w:t>
        <w:br/>
        <w:t>бір ұрыста аз қолмен ерен ерлік көрсете жүріп,</w:t>
        <w:br/>
        <w:t>қаза болады. Арқа тұтқан батырынан айырылған</w:t>
      </w:r>
    </w:p>
    <w:p>
      <w:r>
        <w:t>Абылай хан аза тұтып, арулап жер қойнына бер-</w:t>
        <w:br/>
        <w:t>226</w:t>
        <w:br/>
        <w:t>тен соң батырының мініп жүрген атын тұлдап,</w:t>
        <w:br/>
        <w:t>асына союға әзірлеп бос жібереді. Күндердің</w:t>
        <w:br/>
        <w:t>бір күнінде Абылай хан ордасына қосын жиып,</w:t>
        <w:br/>
        <w:t>кезекті бір жорыққа дайындық жасап жатады.</w:t>
        <w:br/>
        <w:t>Осындай шақта ордаға қарай құйғыта шауып кел-</w:t>
        <w:br/>
        <w:t>тен баяғы батыр Жантайдың торы аты кермедегі</w:t>
        <w:br/>
        <w:t>ереуіл аттардың қатарына қосыла жер тарпып</w:t>
        <w:br/>
        <w:t>тұра қалады. Торы атты тани кеткен Абылай хан</w:t>
        <w:br/>
        <w:t>Жантайбатырды есіне түсіріп, мұңайғанқалпында</w:t>
        <w:br/>
        <w:t>осынау «Жетім торы» атты күйін шығарған екен.</w:t>
        <w:br/>
        <w:t>К.Қошым-Ноғай</w:t>
        <w:br/>
        <w:t>ЖЕТІСУ - тарихи-геогр. аймақ. Солт-те Бал-</w:t>
        <w:br/>
        <w:t>қаш, солт.-шығысында Сасықкөлмен А лакөл, шы-</w:t>
        <w:br/>
        <w:t>ғыста Жетісу (Жоңғар) Алатауы, оңт. және оңт-</w:t>
        <w:br/>
        <w:t>батысында Солт. Тянь-Шань жоталарымен шек-</w:t>
        <w:br/>
        <w:t>теседі. Тарихи деректер мен зерттеулерде Ж.</w:t>
        <w:br/>
        <w:t>атын құрайтын 7 өзен туралы түрліше пікір бар.</w:t>
        <w:br/>
        <w:t>А.К.Гейнс бұлардың қатарына Лепсі, Басқан,</w:t>
        <w:br/>
        <w:t>Сарқан, Ақсу, Бүйен, Қаратал және Көксу өз-дерін</w:t>
        <w:br/>
        <w:t>жатқызса, А.Влангали Басқан, Сарқан өз-дерінің</w:t>
        <w:br/>
        <w:t>орнына сөлт-шығыетағы Аягөз, оң--шығыстағы</w:t>
        <w:br/>
        <w:t>Іле өзендерін атайды. В.В.Бартольдтың айтуын-</w:t>
        <w:br/>
        <w:t>ша, алғашқыда жергілікті халық Ж. деп Іледен</w:t>
        <w:br/>
        <w:t>солт-ке қарай созылған аймақты атаған, оған</w:t>
        <w:br/>
        <w:t>Лепсі, Басқан, Ақеу, Бүйен, Қызылағаш, Қаратал,</w:t>
        <w:br/>
        <w:t>Көкеу өз-дері енген. Ал Ж. Іленің оңт-не қарай</w:t>
        <w:br/>
        <w:t>созылған таулы аймақ деген ұғым 19 ғ-да тарап,</w:t>
        <w:br/>
        <w:t>сондай-ақ, оған Тянь-Шаньнің солт.-батыс және</w:t>
        <w:br/>
        <w:t>орт. аудандары да қосылатын болған.15 ғ-дың</w:t>
        <w:br/>
        <w:t>60-жылдарының орта шені мен 70-жылдардың</w:t>
        <w:br/>
        <w:t>басында Ж-дың батыс бөлігінде Қазақ хандығы</w:t>
        <w:br/>
        <w:t>құрылды. 15 ғ-дың аяғы мен 16 ғ-дың бас кезінде</w:t>
        <w:br/>
        <w:t>Қазақ хандығының шекарасы Жетісу, Дешті</w:t>
        <w:br/>
        <w:t>Қыпшақ және Түркістан өлкесінің солт. бөлігінде</w:t>
        <w:br/>
        <w:t>(Созақ. Сауран, Сығанақ қ-лары қосылды) бірте-</w:t>
        <w:br/>
        <w:t>бірте кеңейе түсті. Бұл жерлерді жайлаған қазақ</w:t>
        <w:br/>
        <w:t>рулары мен тайпалары Қазақ хандығына бірігіп,</w:t>
        <w:br/>
        <w:t>қазақ халқының ұзаққа созылған қалыптасу үр-</w:t>
        <w:br/>
        <w:t>дісі аяқталды. Қазақ халқының құрамында тари-</w:t>
        <w:br/>
        <w:t>хи даму барысында тайпалардың үш тобы пай-</w:t>
        <w:br/>
        <w:t>да болды. Олардың эрқайсысының шаруашылық</w:t>
        <w:br/>
        <w:t>мүдделері ортақ болғанмен, жер аумағы жағы-</w:t>
        <w:br/>
        <w:t>нан бір-бірінен айырмашылықтары болды. Осы-</w:t>
        <w:br/>
        <w:t>ған байланысты қазақ даласындағы Үш жүздің</w:t>
        <w:br/>
        <w:t>қалыптасуы, соның ішінде Ж-дағы Ұлы жүздің</w:t>
        <w:br/>
        <w:t>қалыптасуы 15 ғ-дың соңы мен 16 ғ-дың басын-</w:t>
        <w:br/>
        <w:t>да аяқталды. Қасым хан тұсында (1511-23) Қазақ</w:t>
        <w:br/>
        <w:t>хандығының шекарасы Қаратал өз-не дейін жет-</w:t>
        <w:br/>
        <w:t>се. Тахир ханның билігі дәуірінде Қас және Кү-</w:t>
        <w:br/>
        <w:t>нес өз-деріне дейінгі атырапты қамтыды. Қазақ</w:t>
        <w:br/>
        <w:t>хандығының күшеюі 16 ғ-дың бас кезінде Мо-</w:t>
        <w:br/>
        <w:t>ғолстанның Ж-да билігінің жойылуын тездетті.</w:t>
        <w:br/>
        <w:t>Шығыс Түркістан өлкесін билеген Сұлтан Санд</w:t>
        <w:br/>
        <w:t>(1514-33) пен Абд әр-Рашид (1533-65) хан-</w:t>
        <w:br/>
        <w:t>дар Ж-ды өздеріне қайтарып алуға тырысып</w:t>
      </w:r>
    </w:p>
    <w:p>
      <w:r>
        <w:t>ЖӘНБЕКЕЙ</w:t>
        <w:br/>
        <w:t>65555225522452255225427582525805050525202552255025</w:t>
        <w:br/>
        <w:t>Жаңабай Құдайбергенұлы, т.б. ұлт-азаттық</w:t>
        <w:br/>
        <w:t>қозғалысты ұйымдастырушылар қолдау көрсетті.</w:t>
        <w:br/>
        <w:t>22 шілде күні бөлімше бастығы Подворков Ж.</w:t>
        <w:br/>
        <w:t>мен Ұзақ Саурықұлын, 10 күннен кейін 11 шілде</w:t>
        <w:br/>
        <w:t>күні жәрменкедегі жиынға қатысып, белсенділік</w:t>
        <w:br/>
        <w:t>көрсеткен бір топ адамды тұтқынға алып, Қарақол</w:t>
        <w:br/>
        <w:t>түрмесіне айдатады. Түрмеге түскеннен кейін</w:t>
        <w:br/>
        <w:t>уезд бастығы полк. Иванов олардан патша жар-</w:t>
        <w:br/>
        <w:t>лығын орындауды талап етеді. Ж. бастаған</w:t>
        <w:br/>
        <w:t>қозғалыс жетекшілері бұл шарттан бас тартады.</w:t>
        <w:br/>
        <w:t>Патша жендеттері 9 тамыз күні Ж-нің тамағына</w:t>
        <w:br/>
        <w:t>у қосып береді де, 10 тамыз күні Ж. қайтыс бола-</w:t>
        <w:br/>
        <w:t>ды. Ұзақ Саурықұлы қайтыс болған Ж-ні құшақтап</w:t>
        <w:br/>
        <w:t>отырып: «Жан жолдасым Жәмеңке», деп баста-</w:t>
        <w:br/>
        <w:t>латын жоқтау айтады.</w:t>
        <w:br/>
        <w:t>Әдеб Әу езовМО, Қилы заман, Қ-оф., 1928;</w:t>
        <w:br/>
        <w:t>ЖұртбаевТ, Бейуақ, А., 1990; Қарқара айбаты</w:t>
        <w:br/>
        <w:t>(Құжаттар мен материалдар жинағы), А., 1991:Тәне-</w:t>
        <w:br/>
        <w:t>кеевС, 1916. Ереуілтебе әсерлері, А., 1994.</w:t>
        <w:br/>
        <w:t>Ш.Тілеубаев</w:t>
        <w:br/>
        <w:t>ЖӘНБЕКЕЙ Төлеұлы (т.-ө.ж.б.) - әйгілі Төле</w:t>
        <w:br/>
        <w:t>би Әлібекұлының баласы. Қазығұрт тауының</w:t>
        <w:br/>
        <w:t>маңында дүниеге келген. Ұлы жүз құрамындағы</w:t>
        <w:br/>
        <w:t>дулат тайпасының жаныс руынан шыққан. Ж.</w:t>
        <w:br/>
        <w:t>Төле бидің өзімен бірге қартайған деген аңыз</w:t>
        <w:br/>
        <w:t>бар. Ел аузындағы аңыздарға қарағанда, Ж.</w:t>
        <w:br/>
        <w:t>асқан байлығымен халыққа танымал болған. Ол</w:t>
        <w:br/>
        <w:t>басқыншы жауға қарсы күрес жылдарында қазақ</w:t>
        <w:br/>
        <w:t>әскерін мініс аттарымен, ас-сумен қамтамасыз</w:t>
        <w:br/>
        <w:t>етіп, жоқәкітіктерге қамқорлық көрсеткен.</w:t>
        <w:br/>
        <w:t>Ұ.Доспанбети</w:t>
        <w:br/>
        <w:t>ЖӘНІБЕК, Ер Жәнібек Бердәулет-</w:t>
        <w:br/>
        <w:t>ұлы (1714-92) - батыр. Керей тайпасының</w:t>
        <w:br/>
        <w:t>Абақ тармағы, Жантекей руынан. Жантекейден</w:t>
        <w:br/>
        <w:t>Сүйіндік, одан Алты. одан Сары, одан Ж-тің әке-</w:t>
        <w:br/>
        <w:t>сі Бердәулет туады (Абақ керей шежіресі, Жан-</w:t>
        <w:br/>
        <w:t>текей бөлімінен, Үрімжі, 1996, 358-бет). 1753-</w:t>
        <w:br/>
        <w:t>54 ж. Жанатай, Қабанбай, Бөгембай, Керей Жә-</w:t>
        <w:br/>
        <w:t>нібек, Мүйізді Өтеген батырлар бастаған халық</w:t>
        <w:br/>
        <w:t>қосындары қысы-жазы демей әлденеше рет жоң-</w:t>
        <w:br/>
        <w:t>ғарды шауып қайтады. (Мағауин М., Қазақ та-</w:t>
        <w:br/>
        <w:t>рихының әліппесі, Алматы 1995, 115-бет). Тарих-</w:t>
        <w:br/>
        <w:t>шы Халид, Құрбанғали өзінің «Тауарих Хамса»</w:t>
        <w:br/>
        <w:t>деген кітабының 105-бетінде «Абылай заманын-</w:t>
        <w:br/>
        <w:t>да батыр. сардар болғандар: Қаракерей Қабан-</w:t>
        <w:br/>
        <w:t>бай, Алтыбай батыр, Ақтанберді батыр. Еспем-</w:t>
        <w:br/>
        <w:t>бет батыр, Матай Шөңкей батыр, Керей Жәнібек</w:t>
        <w:br/>
        <w:t>батыр, Бура Ақпантай батыр, Бәсентиін Ма-</w:t>
        <w:br/>
        <w:t>лайсары батыр» деп жазған. Бұқар жыраудың:</w:t>
        <w:br/>
        <w:t>«Ғалданменен ұрысып, жеті күндей жүрісіп,</w:t>
        <w:br/>
        <w:t>Сондағы жолдас адамдар: Қаракерей Қабанбай,</w:t>
        <w:br/>
        <w:t>Қанжығалы Бөгембай, Керейде батыр Жәнібек...»</w:t>
        <w:br/>
        <w:t>дегені туралы мағлұмат бар. (Мырзаханұлы Жа-</w:t>
        <w:br/>
        <w:t>қып. Қазақ халқы және оның салт-санасы. ҚХР.</w:t>
        <w:br/>
        <w:t>Шыңжан халық баспасы, Үрімлі, 1992 ж., 339-</w:t>
        <w:br/>
        <w:t>бет; Абылай хан. Алматы, «Жазушы», 1993, 294-</w:t>
      </w:r>
    </w:p>
    <w:p>
      <w:r>
        <w:t>220</w:t>
        <w:br/>
        <w:t>бет). Үмбетей жыраудың Абылай ханға Бөгембай</w:t>
        <w:br/>
        <w:t>батырдың өлімін сстіртуінде мынадай жолдар</w:t>
        <w:br/>
        <w:t>бар: «Әруағына болысқан, әділ билік қылысқан.</w:t>
        <w:br/>
        <w:t>Қашан қандай ұрыстан, Керейде батыр Жәнібек,</w:t>
        <w:br/>
        <w:t>Қаз дауысты Қазыбек, Қу дауысты Құттыбай,</w:t>
        <w:br/>
        <w:t>Қаракерей Қабанбай, қанқығалы Бөгембай, Абы-</w:t>
        <w:br/>
        <w:t>Жәнібек батыр</w:t>
        <w:br/>
        <w:t>лай сенің тұсында, Сол бесеуі болыпты-ай». («Бес</w:t>
        <w:br/>
        <w:t>ғасыр жырлайды». Алматы, 1989, 177-бет). Ер</w:t>
        <w:br/>
        <w:t>Жәнібектің көркем бейнесі көптеген шығармалар-</w:t>
        <w:br/>
        <w:t>ға арқау болған. Ақыт Үлімжіұлының «Ер Жәні-</w:t>
        <w:br/>
        <w:t>бек» дастаны, моңғолиялық Сұлтан Тәукейұлы-</w:t>
        <w:br/>
        <w:t>ның «Ақыр Жәнібек» романы, Шыңжан қазағы</w:t>
        <w:br/>
        <w:t>Шәміс Құмарұлының «Ер Жәнібек» романы, осы</w:t>
        <w:br/>
        <w:t>уақытқа дейін ұрпақтарының зердесіне сақта-</w:t>
        <w:br/>
        <w:t>тып қалған түрлі тарихи өлеңдер, аңыз-эфсэна-</w:t>
        <w:br/>
        <w:t>лар баршылық. Ж-тің сүйегі Шығыс Қазақстан</w:t>
        <w:br/>
        <w:t>о6л. Жарма ауд-ның Ортабұлақ а-нда.</w:t>
        <w:br/>
        <w:t>Әдеб: Абақ керей шежіресі, Жантекей белімі,</w:t>
        <w:br/>
        <w:t>Үрімі,1996,558-5,Мағауин М.Қазақтаршшының</w:t>
        <w:br/>
        <w:t>әліппесі, Алматы, 1995,115-6; Халид, Құрбанғали «Та-</w:t>
        <w:br/>
        <w:t>Уарих Хамса», Алматы, 1997,Мырзаланұлы Жа-</w:t>
        <w:br/>
        <w:t>қыл Қазақ халқы және оның салт-санасы ҚХР, Шың-</w:t>
        <w:br/>
        <w:t>жан халық баспасы, Үрімжі, 1992, 339-6.; Абылай хан</w:t>
        <w:br/>
        <w:t>Алматы, «Жазушы», 199,294-6.; Бесғасыр жырлайды</w:t>
        <w:br/>
        <w:t>Алматы, 1989, 177-5; Шәкен Жәди ЕрЖәнібекесіні</w:t>
        <w:br/>
        <w:t>неұлықталмайды? // Түркістан, 2006, 14 сәуір; Бежен-</w:t>
        <w:br/>
        <w:t>хан Қыдырбайұлы, Абақ -Керей Тайлақ шелі-</w:t>
        <w:br/>
        <w:t>регі, 2006 ж., Буыршын қаласы, ҚҰР, 18-25-56. Бе-</w:t>
        <w:br/>
        <w:t>женхан Қыдырбайұлы. Жәнібек батыр (174-</w:t>
        <w:br/>
        <w:t>1793)// «Қазақ тарихы», 2008., 385, 33-54-56</w:t>
        <w:br/>
        <w:t>«ЖӘНІБЕК БАТЫР» - тарихи жыр. Жырда</w:t>
        <w:br/>
        <w:t>18 ғ-дағы «ақтабан шұбырынды» кезінде ел ба-</w:t>
        <w:br/>
        <w:t>сынан өткен дүрбелең оқиғалар мен Абылай хан</w:t>
        <w:br/>
        <w:t>ЖАҢАҚЫСТАУ</w:t>
        <w:br/>
        <w:t>халқының Бұхара ханы Абдолланың шабуылы-</w:t>
        <w:br/>
        <w:t>на қарсы күресі баяндалған. Қасым, Хақназар</w:t>
        <w:br/>
        <w:t>хандардың жолын ұстаған қазақ халқының тә-</w:t>
        <w:br/>
        <w:t>уелсіздігі үшін көп еңбек сіңірген Тәуекел, Есім,</w:t>
        <w:br/>
        <w:t>Тәуке хандардың өмірі мен ерлік істері әңгіме</w:t>
        <w:br/>
        <w:t>болады. Екінші бөлімге 18 ғ-дың бас кезіндегі қа-</w:t>
        <w:br/>
        <w:t>зақ ханының жоңғар басқыншыларына қарсы</w:t>
        <w:br/>
        <w:t>күресі, «Ақтабан шұбырынды, Алқакөл сұлама»</w:t>
        <w:br/>
        <w:t>трагедиясы өзек болып тартылған. Патша өкі-</w:t>
        <w:br/>
        <w:t>метінің отаршылдық саясаты тарихи фактілер</w:t>
        <w:br/>
        <w:t>негізінде суреттелген. Ал үшінші бөлімде қазақ</w:t>
        <w:br/>
        <w:t>даласының жоңғар басқыншылығынан тазарты-</w:t>
        <w:br/>
        <w:t>луы, Абылай ханның Қытай боғдыхандарының</w:t>
        <w:br/>
        <w:t>шабуылын тойтаруы, Абылайдың үш жүзге хан</w:t>
        <w:br/>
        <w:t>болуы мен оның орыс пен қытай мемлекеттері</w:t>
        <w:br/>
        <w:t>ортасындағы күрделі саясаты &gt;жан-кақты сөз бо-</w:t>
        <w:br/>
        <w:t>лады. Роман 18 ғ-дың соңын ала, Абылайдың</w:t>
        <w:br/>
        <w:t>өлімімен аяқталады. Романда Абылай ханның</w:t>
      </w:r>
    </w:p>
    <w:p>
      <w:r>
        <w:t>өзімен қатар, жоңғар басқыншылығына қарсы</w:t>
        <w:br/>
        <w:t>күресте &gt;жан аямас ерлігімен көзге түскен, ха-</w:t>
        <w:br/>
        <w:t>лықтың даңқты ұлдары Бөгембай, Қабанбай,</w:t>
        <w:br/>
        <w:t>Батыр Баян, Қияқ пен Тұяқ. т.б. батырлар зор</w:t>
        <w:br/>
        <w:t>сүйіспеншілікпен суреттелген. Романның «Жан-</w:t>
        <w:br/>
        <w:t>талас» аталуы да тегін емес. Сөз болып отырған</w:t>
        <w:br/>
        <w:t>дәуірде қазақ баласын үш жақтан бірдей басқыншы</w:t>
        <w:br/>
        <w:t>жаулары қыспаққа алды. Оңт-те ежелгі шайбани</w:t>
        <w:br/>
        <w:t>тұқымы Бұхара хандары дүркін-дүркін шабуыл</w:t>
        <w:br/>
        <w:t>жасап, Сыр бойындағы қазақ қалаларын басып</w:t>
        <w:br/>
        <w:t>алумен болеа, Шығыста қытай богда-хандарының</w:t>
        <w:br/>
        <w:t>айтақтауымен жоңғар басқыншылары қазақ</w:t>
        <w:br/>
        <w:t>халқын талай рет қайғылы апатқа ұшыратты. Ба-</w:t>
        <w:br/>
        <w:t>тыста орыс патшалығы да қазақ даласына қарай</w:t>
        <w:br/>
        <w:t>жыланбауырлап&gt;жылжыпкеле жатты. Абылайхан</w:t>
        <w:br/>
        <w:t>мен оның батыр қолбасшылары бастаған қазақ</w:t>
        <w:br/>
        <w:t>халқының осындай қысталаң жағдайдан жол та-</w:t>
        <w:br/>
        <w:t>уып шыққан тарихи жеңісі баяндалады.</w:t>
        <w:br/>
        <w:t>ҚЖұмадіов</w:t>
        <w:br/>
        <w:t>ЖАҢАҚЫСТАУ - Ақмола обл-ндағы Кенеса-</w:t>
        <w:br/>
        <w:t>ры елді мекенінен оңш-шығысқа қарай, Қылшақ-</w:t>
        <w:br/>
        <w:t>ты өз. өткелінен 7 км жердегі қоныс. 1765 ж.</w:t>
        <w:br/>
        <w:t>Ресей әкімш. Абылайға бес бөлмелі ағаш үй са-</w:t>
        <w:br/>
        <w:t>лып берген қоныс, солжылдан бастап Ж. атанған.</w:t>
        <w:br/>
        <w:t>Сақталған құжаттарға қарағанда, әуелі жасалған</w:t>
        <w:br/>
        <w:t>жоспар бойынша, Абылай сұлтанға тұрғын үй</w:t>
        <w:br/>
        <w:t>және әкімш. ғимараттар салынбақ болған. Алай-</w:t>
        <w:br/>
        <w:t>да, шын мәнінде тек тұрғын-жай мен мал қорала-</w:t>
        <w:br/>
        <w:t>ры ғана салынғанға ұқсайды. Бұл күнде ғимарат-</w:t>
        <w:br/>
        <w:t>тың орны сақталмаған.</w:t>
        <w:br/>
        <w:t>Әдеб.:Тайшыбай3С. Қазақтың ханы - Абы-</w:t>
        <w:br/>
        <w:t>лай. Екі томдық, «Ел-шежіре», Алматы, 2011</w:t>
        <w:br/>
        <w:t>«ЖАҢА САРЫАРҚА» - журнал. Астана қала-</w:t>
        <w:br/>
        <w:t>сынан шығатын Қазақстан жазушыларының әде-</w:t>
        <w:br/>
        <w:t>би-көркем, қоғамдық-саяси журналы 1991 жыл-</w:t>
        <w:br/>
        <w:t>ғы қаңтар айынан бастап жарық көріп келеді.</w:t>
        <w:br/>
        <w:t>Басылымда еліміздің мәдени, әдеби өмірі, та-</w:t>
        <w:br/>
        <w:t>рихы және бүгінгі рухани тыныс-тіршілігі мен</w:t>
        <w:br/>
        <w:t>214</w:t>
        <w:br/>
        <w:t>ертеңгі болмыс-білімі ұдайы көрініс тауып өты-</w:t>
        <w:br/>
        <w:t>рады. Журналдың бас редакторы - Н.Ораз. Жур-</w:t>
        <w:br/>
        <w:t>налда Ш.Тілегеновтің «Абылайға көңіл айту»</w:t>
        <w:br/>
        <w:t>атты аңызы, Б.Х.Хұсайыновпен Е.Ә.Шахановтың</w:t>
        <w:br/>
        <w:t>«Абылайдың арманы - ел мүддесі» атты мақала-</w:t>
        <w:br/>
        <w:t>сы жарық көрген.</w:t>
        <w:br/>
        <w:t>К.Қошым-Ноғай</w:t>
        <w:br/>
        <w:t>ЖАРҒЫ - дәстүрлі қазақ қоғамындағы заңдар</w:t>
        <w:br/>
        <w:t>жинағының атауы. Ежелгі түркі тіліндегі «нар»</w:t>
        <w:br/>
        <w:t>(вжар») сөзінен шыққан. Мағынасы - әмір, әмір</w:t>
        <w:br/>
        <w:t>беру. билік айту. Ал «Кодекс Куманикусте» бұл</w:t>
        <w:br/>
        <w:t>сөз-ілгтүрінде жазылған, мәні -шешім, берілген</w:t>
        <w:br/>
        <w:t>әмір. Қазақ хандығын билеген Тәуке хан зама-</w:t>
        <w:br/>
        <w:t>нында ұлы билер Төле би, Қаз дауысты Қазыбек</w:t>
        <w:br/>
        <w:t>би, Әйтеке би, т.б. қатысуымен ел ішіндегі құ-</w:t>
        <w:br/>
        <w:t>қықтық қарым-қатынастарды реттейтін заңдар</w:t>
        <w:br/>
        <w:t>жинағы - «Жеті жарғы» құрастырылды. Ж.,</w:t>
        <w:br/>
        <w:t>негізінен, хан тарапынан бекітілген шешім бөл-</w:t>
        <w:br/>
        <w:t>ғандықтан, ол бүкіл хандық аумағында орындалу-</w:t>
        <w:br/>
        <w:t>ға тиіс болды. «Ж.» термині қазіргі кезде «ус-</w:t>
        <w:br/>
        <w:t>тав» сөзінің баламасы ретінде қолданылып жүр.</w:t>
        <w:br/>
        <w:t>Өсерұлы</w:t>
      </w:r>
    </w:p>
    <w:p>
      <w:r>
        <w:t>ЖАРҒЫ - Ресей империясының қазақ даласын</w:t>
        <w:br/>
        <w:t>әкімш. тұрғыдан басқаруға арналған құқықтық</w:t>
        <w:br/>
        <w:t>ережелерінің жалпылама атауы. Мыс., «Сібір</w:t>
        <w:br/>
        <w:t>қазақтары туралы жарғы» (1822) Орта жүзде</w:t>
        <w:br/>
        <w:t>хандық билікті жойып, әкімш. басқару жүйесін</w:t>
        <w:br/>
        <w:t>Ресей үкіметінің басқаруына тікелей көшірді.</w:t>
        <w:br/>
        <w:t>ЖАРЛЫ - өзен. Бастауын Орт. Қазақстандағы</w:t>
        <w:br/>
        <w:t>Қарқаралы тауларының өңг. сілеміндегі Бөрітас</w:t>
        <w:br/>
        <w:t>оталарынан алады. Нұра өзені - оның бастау-</w:t>
        <w:br/>
        <w:t>ларының бірі. 1756 жылдың күзінде Абылай сұл-</w:t>
        <w:br/>
        <w:t>тан бастаған әскери қол Ертістің Ақеу тұсынан</w:t>
        <w:br/>
        <w:t>қазақ жеріне басып кірген Қытай империясының</w:t>
        <w:br/>
        <w:t>әскерімен осы Ж. өзенінің аңғарында ақырғы</w:t>
        <w:br/>
        <w:t>шайқастар жүргізді. Басқыншылар жеңілгенін мо-</w:t>
        <w:br/>
        <w:t>йындап, соғысты тоқтату туралы мәміле ұсын-</w:t>
        <w:br/>
        <w:t>ды. Қытай императоры Цанлунь әскерінің қалды-</w:t>
        <w:br/>
        <w:t>ғын кейін шақырып алып, Хадаха және Дарда-</w:t>
        <w:br/>
        <w:t>на деген қолбасы генералдарын жауапқа тарту</w:t>
        <w:br/>
        <w:t>жөнінде жарлық берді. Қытайдың әскер құрамы</w:t>
        <w:br/>
        <w:t>негізгі ұлт болып табылатын хань нәсілінен емес,</w:t>
        <w:br/>
        <w:t>сол кезде мемлекет билігін иемденген манижур-</w:t>
        <w:br/>
        <w:t>лар Цин әулетінің өкілдері болғандықтан (қазақ-</w:t>
        <w:br/>
        <w:t>тар оларды «шүршіт» деп атаған), қазақ тари-</w:t>
        <w:br/>
        <w:t>хында қазақ-қытай соғысы дегеннен гөрі, «қа-</w:t>
        <w:br/>
        <w:t>зақ- шүршіт соғысы» деген түсінік сақталған.</w:t>
        <w:br/>
        <w:t>Н.Ақбай</w:t>
        <w:br/>
        <w:t>ЖАРМАҒАМБЕТОВ Қайнекей (25.8.1918, Қос-</w:t>
        <w:br/>
        <w:t>танай обл. Жангелдин ауд. Шилі а. - 10.09.1974,</w:t>
        <w:br/>
        <w:t>сонда) - ақын, жазушы, әдебиет зерттеушісі, пе-</w:t>
        <w:br/>
        <w:t>дагог, қоғам қайраткері. ҚазПИ-ді (қазіргі Қаз-</w:t>
        <w:br/>
        <w:t>ҰПУ) бітірген (1941). Қазақстан КІП ОК-де нұс-</w:t>
        <w:br/>
        <w:t>қаушы, Қазақстан ЛКЖО ОК-де хатшы (1941-</w:t>
        <w:br/>
        <w:t>48). ҚазПИ-де аға оқытушы, директордың</w:t>
        <w:br/>
        <w:t>орынбасары (1948-58), 1958-64 ж. «Жұлдыз».</w:t>
        <w:br/>
        <w:t>ЖАН</w:t>
        <w:br/>
        <w:t>ғында ол Қазақстан делегациясын басқарып,</w:t>
        <w:br/>
        <w:t>Грузияға сапар шекті. Шота Руставели тойы қар-</w:t>
        <w:br/>
        <w:t>саңында «Кавказға сәлем», «Өмір жыры», «Шо-</w:t>
        <w:br/>
        <w:t>таға» тәрізді жыр-толғауларын шығарды. Жасы</w:t>
        <w:br/>
        <w:t>тоқсаннан асқан, хат танымайтын қазақтың қарт</w:t>
        <w:br/>
        <w:t>жырауы сол тойға келгендерді таң-тамаша қал-</w:t>
        <w:br/>
        <w:t>дырды. Қазақстан жұртшылығы 1938 ж. ма-</w:t>
        <w:br/>
        <w:t>мырда Ж-дың ақындық қызметіне 75 жыл төлу</w:t>
        <w:br/>
        <w:t>мерекесін атап өтті. 1941-45 ж. соғыс кезінде</w:t>
        <w:br/>
        <w:t>Ж. бұрынғыдан да шабыттана жыр төкті. Оның</w:t>
        <w:br/>
        <w:t>фашизмді тезірек талқандауға шақырған пат-</w:t>
        <w:br/>
        <w:t>риотизмге толы «Ленинградтық өренім», «Май-</w:t>
        <w:br/>
        <w:t>данға хат», «Отан өмірі», т.б. көптеген толға!</w:t>
        <w:br/>
        <w:t>жырлары тылдан майданға жетіп, кеңес жауын-</w:t>
        <w:br/>
        <w:t>терлеріне күш-қайрат, жігер берді. Сол сияқты,</w:t>
        <w:br/>
        <w:t>тыл еңбеккерлері де ұлы ақын шығармаларынан</w:t>
        <w:br/>
        <w:t>күш-қуат алды. Майданға қару-жарақ , киім-</w:t>
        <w:br/>
        <w:t>кешек, азық-түлікті көп жіберу жолында жұмыс</w:t>
        <w:br/>
        <w:t>істеді. Ұлы жеңіске ұлы ақын жырмен үлес қос-</w:t>
        <w:br/>
        <w:t>ты. Ж-дың ақындық мұрасы халқымыздың ру-</w:t>
        <w:br/>
        <w:t>хани қазынасының алтын қорынан орын алды.</w:t>
      </w:r>
    </w:p>
    <w:p>
      <w:r>
        <w:t>1-сайл. Қазақстан Жоғ. Кеңесінің депутаты бол-</w:t>
        <w:br/>
        <w:t>ды. Қазақстанның бір облысы, бірқатар елді ме-</w:t>
        <w:br/>
        <w:t>кендер мен оқу орындары және қала көшелері</w:t>
        <w:br/>
        <w:t>Ж. есімімен аталады. 1941 ж. қарт ақынға КСРО</w:t>
        <w:br/>
        <w:t>Мемл. сыйл. берілді. Ленин, Еңбек Қызыл Ту,</w:t>
        <w:br/>
        <w:t>«Құрмет белгісі» ордендерімен марапатталған.</w:t>
        <w:br/>
        <w:t>Шығ: Жанбылдың елеңдері, А., 1957; Жамбыл</w:t>
        <w:br/>
        <w:t>жинағы, А., 1958; Сұраншы батыр, А.., 1939; Бола тон-</w:t>
        <w:br/>
        <w:t>ды батырлар, А., 1941; Шығармаларының толық жина-</w:t>
        <w:br/>
        <w:t>ғы, А., 1946; 2 томдық шығармалар жинағы, А., 1982;</w:t>
        <w:br/>
        <w:t>?томдықшығармалар жинағы, А., 1996</w:t>
        <w:br/>
        <w:t>Әдеб</w:t>
        <w:br/>
        <w:t>Фетисов М, Жамбылдың енірбаяны, А., 1946;</w:t>
        <w:br/>
        <w:t>КенжебаевБ, Жамбыл Жабаев- қазақ халқының</w:t>
        <w:br/>
        <w:t>жыршысы, А., 1955; Жыр алыбы. Жамбыл жайлы</w:t>
        <w:br/>
        <w:t>естеліктер, А.,, 1972; Жамбыл Жабаев Библиографиялық</w:t>
        <w:br/>
        <w:t>керсеткіш, А., 1982; Дастан-ата. Жамбыл туралы</w:t>
        <w:br/>
        <w:t>естеліктер, А.,1989;ЖолдасбековМ, Жүз жырлаған</w:t>
        <w:br/>
        <w:t>жүрек, А., 1992; Жамбыл туралы сез. Ақынның 150</w:t>
        <w:br/>
        <w:t>жылдығына арналған ғылыми конференцияның мате-</w:t>
        <w:br/>
        <w:t>риалдары, А., 1996, Садырбаев, Жамбыл және</w:t>
        <w:br/>
        <w:t>фольклор, А.,1996;КаскабасовС., Золотая жила,</w:t>
        <w:br/>
        <w:t>4.2, Аст, 2000.</w:t>
        <w:br/>
        <w:t>БегалинС,ТәжібаевА,Ритман-</w:t>
        <w:br/>
        <w:t>Н.Терек</w:t>
        <w:br/>
        <w:t>ЖАН Құрманқожа - Кабарданың беделді князь-</w:t>
        <w:br/>
        <w:t>дерінің бірі Магомед Кургокиннің қарындасы,</w:t>
        <w:br/>
        <w:t>қалмақ ханы Доңдук-Омбоның тоқалы. 1741 ж.</w:t>
        <w:br/>
        <w:t>күйеуі өлгеннен кейін өзінің ұлын таққа отыр-</w:t>
        <w:br/>
        <w:t>ғызбаққа ұмтылды. 1742 ж. баласының Ресей</w:t>
        <w:br/>
        <w:t>тұтқынында болуына байланысты Әбілмәмбет хан</w:t>
        <w:br/>
        <w:t>мен Абылай сұлтанға арызданған. 1743 ж. бала-</w:t>
        <w:br/>
        <w:t>ларымен Петербургке жеткізіліп, шоқындырыл-</w:t>
        <w:br/>
        <w:t>ған, орысша Вера Дондукова атын алған. Бұл тұ-</w:t>
        <w:br/>
        <w:t>қым - Ресей книзьдері Дондуков-Корсаков әу-</w:t>
        <w:br/>
        <w:t>летінің басы.</w:t>
        <w:br/>
        <w:t>212</w:t>
        <w:br/>
        <w:t>Әдеб: Абылай хан. Өмірі мен қызметіне байла-</w:t>
        <w:br/>
        <w:t>нысты құжаттар мен материалдар. Астана, 2005, 102-6.;</w:t>
        <w:br/>
        <w:t>Тайшыбай 3.С. Қазақтың ханы - Абылай Екі</w:t>
        <w:br/>
        <w:t>томдық, «Ел-шежіре», Алматы, 2011</w:t>
        <w:br/>
        <w:t>ЖАНАЙ Шенейұлы (1536-1621) - батыр. Есім</w:t>
        <w:br/>
        <w:t>ханның бас қолбасшысы, шапырашты руынан.</w:t>
        <w:br/>
        <w:t>Ж. Қарасай батырдың жойқын ерлігіне сүйсініп,</w:t>
        <w:br/>
        <w:t>өзінің жасының ұлғаюына байланысты қолында-</w:t>
        <w:br/>
        <w:t>ғы көк байрағын оған ұсынып, қол бастауға ба-</w:t>
        <w:br/>
        <w:t>тасын берген.</w:t>
        <w:br/>
        <w:t>ЖАНАЙДАР Орынбайұлы (шамамен 1818, Ұлы-</w:t>
        <w:br/>
        <w:t>тау өңірі - 19 ғ-дың 70-жылдары) - батыр, Абы-</w:t>
        <w:br/>
        <w:t>лай ханның немересі Кенесары Қасымов баста-</w:t>
        <w:br/>
        <w:t>ған ұлт-азаттық көтеріліс басшыларының бірі.</w:t>
        <w:br/>
        <w:t>1837 ж. Ақмола дуанына қарайтын арғын тайпа-</w:t>
        <w:br/>
        <w:t>сының Қуандық, Сүйіндік, Төртуыл, Қойлыбай,</w:t>
        <w:br/>
        <w:t>Қалқаман, Темеш, Тінәлі руларының жасақшы-</w:t>
        <w:br/>
        <w:t>ларын бастап Кенесары әскеріне келіп қосыла-</w:t>
        <w:br/>
        <w:t>ды. Кенесары Ақмола бекінісіне шабуыл жасар</w:t>
        <w:br/>
        <w:t>алдында Ж-ды бас стіп бекіністі барлауға шол-</w:t>
      </w:r>
    </w:p>
    <w:p>
      <w:r>
        <w:t>ғыншылар жіберді. Шабуыл кезінде ерлігімен,</w:t>
        <w:br/>
        <w:t>мергендігімен көзге түскен Ж. ханның сенімді</w:t>
        <w:br/>
        <w:t>серігі, қол бастаушы батырларының біріне айна-</w:t>
        <w:br/>
        <w:t>лады. Ж. өзінің бауырлары Жанатай, Бектұрған,</w:t>
        <w:br/>
        <w:t>Өтебайлармен бірге Кенесарыға еріп, он жыл</w:t>
        <w:br/>
        <w:t>бойы азаттық жолындағы шайқастың бел орта-</w:t>
        <w:br/>
        <w:t>сында жүрген. Жанатай осы жорықта қаза та-</w:t>
        <w:br/>
        <w:t>бады. Кенесары мен Наурызбайдан айырылып,</w:t>
        <w:br/>
        <w:t>көтеріліс тығырыққа тірелген тұста Ж. амалсыз-</w:t>
        <w:br/>
        <w:t>дан ат басын Арқадағы еліне бұрады. Ұлытау-</w:t>
        <w:br/>
        <w:t>дағы ата қонысын бағаналы найман елінен қай-</w:t>
        <w:br/>
        <w:t>таруды талап етіп, Санкт-Петербургке барады.</w:t>
        <w:br/>
        <w:t>Көтеріліске қатысқанына Ресей патшасы кеші-</w:t>
        <w:br/>
        <w:t>рім жасағаннан кейін Ж. Терісаққан өз. бойы</w:t>
        <w:br/>
        <w:t>мен Арғанаты тауының етегіне қоныстанады. Ж.</w:t>
        <w:br/>
        <w:t>1868 ж. қазақтың игі жақсыларымен бірге князь</w:t>
        <w:br/>
        <w:t>Владимирдің Омбыға келген құрметіне жасал-</w:t>
        <w:br/>
        <w:t>ған салтанатқа қатысады. Қажылық сапардан қай-</w:t>
        <w:br/>
        <w:t>тыпкеле жатып жолда қайтыс болған. Баласы Мей-</w:t>
        <w:br/>
        <w:t>рам Қайрақты деген жерде ат шаптырып ас бер-</w:t>
        <w:br/>
        <w:t>тен. Ж-ды «Баласы Орынбайдың Жанайдарды,</w:t>
        <w:br/>
        <w:t>Адасқан жөнге салған талайларды», «Төртуылда</w:t>
        <w:br/>
        <w:t>Жанайдар жиһан асқан ер еді» деп ақын-жырау-</w:t>
        <w:br/>
        <w:t>лар жырға қосып, Сарамен айтысында Біржан</w:t>
        <w:br/>
        <w:t>да: «Кім жетер Жанайдарға Алтайдағы, Алты</w:t>
        <w:br/>
        <w:t>жүз жас бота мен тайлағы бар» деп, байлығын,</w:t>
        <w:br/>
        <w:t>парасаттылығын тілге тиек еткен.</w:t>
        <w:br/>
        <w:t>Әдеб.:БекмахановЕ,, Казахстан в20-40-е</w:t>
        <w:br/>
        <w:t>тоды ХХ века, А., 1992; Хан Кене, А., 1993; Националь-</w:t>
        <w:br/>
        <w:t>но-освободительная борьба казахского народа под</w:t>
        <w:br/>
        <w:t>предводительством Кенесары Касымова, А., 199.</w:t>
        <w:br/>
        <w:t>С.Омарбекұлы</w:t>
        <w:br/>
        <w:t>ЖАНАҚ Қамбарұлы, К ер ейЖанақ (1760, Солт:</w:t>
        <w:br/>
        <w:t>Қазақстан обл. Жамбылауд. Гүлтөбе а. - 1857, сон-</w:t>
        <w:br/>
        <w:t>да)- ақын. Әкесі Қамбар мерген, аңшы болған. Ж.</w:t>
        <w:br/>
        <w:t>бала кезінде Қожаберген - Асқан медресесінде,</w:t>
        <w:br/>
        <w:t>5225852562228225 52-520 0 515 дЫ Б ды БА Басы ЕаСыЫ</w:t>
        <w:br/>
        <w:t>ЖАУҒАШ БАТЫР</w:t>
        <w:br/>
        <w:t>ауызды, орақ тілді шешен адам болған, ана-</w:t>
        <w:br/>
        <w:t>сы - атақты батыр Олжабайдың апасы. Ж-ды</w:t>
        <w:br/>
        <w:t>шежіре деректерінде Олкабайдың жиені дейтіні</w:t>
        <w:br/>
        <w:t>де содан. Ж-дың інісі Байсары да - жоңғарларға</w:t>
        <w:br/>
        <w:t>қарсы күресте ерлігімен көзге түскен белгілі ба-</w:t>
        <w:br/>
        <w:t>тырлардың бірі. 18 ғ-дың 40-жылдары жоңғар-</w:t>
        <w:br/>
        <w:t>лар Баянауыл өңіріне шапқыншылық жасап,</w:t>
        <w:br/>
        <w:t>жаулап алмақ болған кезде қазақгар жауға қар-</w:t>
        <w:br/>
        <w:t>сы қол жинайды. Ж. жасақтары ең бірінші бо-</w:t>
        <w:br/>
        <w:t>лып жаумен ұрысқа кіріседі. Оның сарбазда-</w:t>
        <w:br/>
        <w:t>ры жауды тау тасасынан тұтқиылдан шабуыл-</w:t>
        <w:br/>
        <w:t>дап, тойтарып тастайды. Жау әскерлерінің есін</w:t>
        <w:br/>
        <w:t>Сабындыкөлге жеткенше жиғызбай, қуғындайды.</w:t>
        <w:br/>
        <w:t>Осы ұрыста жоңғар мергенінің жебесінен қапы-</w:t>
        <w:br/>
        <w:t>лыста Ж. батыр мерт болады. Батырдың мәйіті</w:t>
        <w:br/>
        <w:t>лайықты әскери құрметпен Шойынкөлдің</w:t>
        <w:br/>
        <w:t>ғасына эжерленіп, кейіннен халық көлді Жасы-</w:t>
      </w:r>
    </w:p>
    <w:p>
      <w:r>
        <w:t>бай атымен және ол қорғаған Баянаула тауының</w:t>
        <w:br/>
        <w:t>асуын «Жасыбай асуы» деп атап кеткен. Оның</w:t>
        <w:br/>
        <w:t>есімімен Павлодар қ-нда және Баянауылда көше</w:t>
        <w:br/>
        <w:t>аталады. Баянаула тауындағы асулардың біріне</w:t>
        <w:br/>
        <w:t>мүсіні орнатылған.</w:t>
        <w:br/>
        <w:t>ЖАУҒАШ Қырбасұлы (1733, Алматы обл. Қа-</w:t>
        <w:br/>
        <w:t>расайлуд. -1782, Жамбыл өбл. Меркі ауд.) - Абы-</w:t>
        <w:br/>
        <w:t>лай ханның әскери қолбасшысы, елші. Ұлы жүз</w:t>
        <w:br/>
        <w:t>құрамындағы бөтбай руының Қоралас аталығы-</w:t>
        <w:br/>
        <w:t>нан шыққан. Абылай хан оның ерлігін жоғары</w:t>
        <w:br/>
        <w:t>бағалап, «Жаралы жолбарыс» деп атаған, 1733 ж.</w:t>
        <w:br/>
        <w:t>күзде қазақтар жеңіске жетіп, жоңғарлар қашқан</w:t>
        <w:br/>
        <w:t>Аюлы, Арқарлы тауларындағы шайқас кезінде</w:t>
        <w:br/>
        <w:t>туғандықтан әуелгі қойылған есімі Жауқашты</w:t>
        <w:br/>
        <w:t>«кен, анасы Қоңырбике еркелетіп, Ж. атанып</w:t>
        <w:br/>
        <w:t>кеткен. Әкесі Қырбас 18 ғ-дың 1-жартысында</w:t>
        <w:br/>
        <w:t>жоңғарлармен болған бірқагар шайқастарға қа-</w:t>
        <w:br/>
        <w:t>тысқан, Аңырақай шайқасында ботбай қолын</w:t>
        <w:br/>
        <w:t>басқарған Сәмен батыр әскерінде мыңбасы бөл-</w:t>
        <w:br/>
        <w:t>ған. Ж. 15 жасында атқа қонып, қасындағы Қар-</w:t>
        <w:br/>
        <w:t>пық, Майлыбай сияқты серіктерімен ел еркіндігі</w:t>
        <w:br/>
        <w:t>жолында Алатаудан Арқаға барып, Абылай</w:t>
        <w:br/>
        <w:t>ханның орда сарбаздарының қатарына қосыл-</w:t>
        <w:br/>
        <w:t>ған. Ж. 1751-53 ж. Абылай ханның бірнеше тап-</w:t>
        <w:br/>
        <w:t>сырмаларын тиянақты орындап, сенімді серік-</w:t>
        <w:br/>
        <w:t>терінің біріне айналды. 1754-56 ж. Абылай хан-</w:t>
        <w:br/>
        <w:t>ның арнайы әскери қолын басқарды. 1756</w:t>
        <w:br/>
        <w:t>қытайлармен болған шайқаста Абылай хан жа-</w:t>
        <w:br/>
        <w:t>раланып, Ж. ұрыс болып жатқан эжерден ханды</w:t>
        <w:br/>
        <w:t>аман алып шығып, құтқарып қалады. Бұқар жы-</w:t>
        <w:br/>
        <w:t>рау жырларында Абылай хан «Іздесем де табыл-</w:t>
        <w:br/>
        <w:t>мас, Жауғашисан, сеңдей құбаша ұл» деп мадақта-</w:t>
        <w:br/>
        <w:t>ған Ж. батыр осы. Ол Қытаймен арадағы қаты-</w:t>
        <w:br/>
        <w:t>насты реттеуге қатысқан елші де болған. Сол</w:t>
        <w:br/>
        <w:t>жылы (1756) қытай генералы Хадаха өз қолына</w:t>
        <w:br/>
        <w:t>түскен Ж. батырды Абылай ханмен келісім жа-</w:t>
        <w:br/>
        <w:t>сауға жібереді. Ж. батыр 1771-74 жж. қырғыздар-</w:t>
        <w:br/>
        <w:t>мен қақтығыстардың мәмілегерлікпен аяқта-</w:t>
        <w:br/>
        <w:t>луына ат салысқан. Қырғыз Момохан батыр мен</w:t>
        <w:br/>
        <w:t>217</w:t>
        <w:br/>
        <w:t>Жайыл батырдың баласы Итекеге ара түсіп, Абы-</w:t>
        <w:br/>
        <w:t>лай ханның кескен өлім жазасынан аман алып</w:t>
        <w:br/>
        <w:t>қалып, қазақ-қырғыз арасындағы бауырластық-</w:t>
        <w:br/>
        <w:t>тың сақталуына үлес қосқан. Абылай ханның</w:t>
        <w:br/>
        <w:t>өмірінің соңына дейін жанында болып, айнымай-</w:t>
        <w:br/>
        <w:t>тын тірегі саналған Ж. батырға хан аманат етіп</w:t>
        <w:br/>
        <w:t>тапсырған, жоңғарларға қарсы соғыстарда көтер-</w:t>
        <w:br/>
        <w:t>ген қасиетті жеңіс туы батырдың ұрпақтары-</w:t>
        <w:br/>
        <w:t>ның қолында күні бүгінге дейін сақтаулы. Дс-</w:t>
        <w:br/>
        <w:t>несі Түркістандағы Қожа Ахмет Иасауи кесене-</w:t>
        <w:br/>
        <w:t>сінің ішінде, дәліздің Ақсарай жағына, Абылай</w:t>
        <w:br/>
        <w:t>ханның қасына жерленген. Қазіргі Жамбыл обл.</w:t>
        <w:br/>
        <w:t>Меркі ауд. Папанин а-на Жауғаш батыр есімі</w:t>
        <w:br/>
        <w:t>берілген.</w:t>
        <w:br/>
        <w:t>Әдеб: ВалихановЧЛ, Собр. соз, т.1, А.-А.,</w:t>
        <w:br/>
        <w:t>1984,СалғараұлыҚ, 100 құжат (Қазақ хандығы</w:t>
        <w:br/>
        <w:t>мен Чиң империясы арасындағы қарым-қатынастарға</w:t>
        <w:br/>
        <w:t>байланысты құжаттар), А., 1998; ӘбілдаұлыБ,</w:t>
        <w:br/>
        <w:t>Жауғаш батыр - Абылай ханның елшісі (тарихи дерек-</w:t>
        <w:br/>
        <w:t>тіроман), А., 1999</w:t>
      </w:r>
    </w:p>
    <w:p>
      <w:r>
        <w:t>Б.Әрінбай</w:t>
        <w:br/>
        <w:t>ЖАУҒАШ БАТЫРДЫҢ ТУЫ. Бұл жайында</w:t>
        <w:br/>
        <w:t>Б.Әбілдаұлының «Жауғаш батыр - Абылай хан-</w:t>
        <w:br/>
        <w:t>ның елшісі» атты кітабында айтылады. Сол де-</w:t>
        <w:br/>
        <w:t>ректердің негізінде Қазақстан Суретшілер ода-</w:t>
        <w:br/>
        <w:t>ғының мүшесі, қару зерттеуші Халиолла Ахмет-</w:t>
        <w:br/>
        <w:t>сан бұл Тудың ғыл. сыпаттамасын берді. Ау-</w:t>
        <w:br/>
        <w:t>ызша жеткен деректерге қарағанда кезінде бұл</w:t>
        <w:br/>
        <w:t>Туды Жауғаш батыр Абылай ханнан қалап ал-</w:t>
        <w:br/>
        <w:t>ған. Тудың желегін Жауғаш батыр өзінің жан</w:t>
        <w:br/>
        <w:t>қолдасы Қарпық батырға берген деген сөз бар.</w:t>
        <w:br/>
        <w:t>Желекті 1934 ж. Кеңес белсенділері алып кет-</w:t>
        <w:br/>
        <w:t>кен. Ж.б.т-ның бұл күнде басы ғана сақталған.</w:t>
        <w:br/>
        <w:t>Зерттеуші Х.Ахметжан Тудың басын стилистик.</w:t>
        <w:br/>
        <w:t>тұрғыдан зерттеп, оның мұсылман туларына</w:t>
        <w:br/>
        <w:t>мүлде ұқсамайтынын, будда діни өнеріндегі «Кос-</w:t>
        <w:br/>
        <w:t>мостық жалын» стиліне жататынын, бұған Ту</w:t>
        <w:br/>
        <w:t>басының лотос гүлі сипатындағы өрнегі де дәлел</w:t>
        <w:br/>
        <w:t>болатынын айтады. Сонымен, бұл ту басының</w:t>
        <w:br/>
        <w:t>стильдік сипаты 18 ғасырда Қазақстанға шабуыл</w:t>
        <w:br/>
        <w:t>жасаған моңғол тайпалары, ойрат қалмақтардың</w:t>
        <w:br/>
        <w:t>эскери (жауынгерлік) Туының басы екенін</w:t>
        <w:br/>
        <w:t>көрсетеді. Х.Ахметжан көшпелі халықтарда әс-</w:t>
        <w:br/>
        <w:t>кери рәміздердің бірнеше түрлері болатынын,</w:t>
        <w:br/>
        <w:t>олар: ту, байрақ, жалау болып бөлінетінін айта-</w:t>
        <w:br/>
        <w:t>ды да, оларды жеке-жеке сыпаттайды. Байрақ -</w:t>
        <w:br/>
        <w:t>ондық, елулік, жүздік сияқты әскери бөліктердің</w:t>
        <w:br/>
        <w:t>эскери белгісі, ол қыл не жібек шашақтан, аңның</w:t>
        <w:br/>
        <w:t>құйрығынан, немесе түсті матаның таспасынан</w:t>
        <w:br/>
        <w:t>ыасалады. Ту - түсті матадан тігіліп, ағаш сапқа</w:t>
        <w:br/>
        <w:t>бекітілген, түрлі киелі белгілер салынған желек,</w:t>
        <w:br/>
        <w:t>мыңдық, түмен, лек деп аталатын үлкен әскери</w:t>
        <w:br/>
        <w:t>бөліктерінің белгісі. Авторлар: «Жауғаш батырға</w:t>
        <w:br/>
        <w:t>бұл Туды Абылай ханның сыйлауы да мұның</w:t>
        <w:br/>
        <w:t>олжаға түскен сый екенін көрсетеді. ... Жауғаш</w:t>
        <w:br/>
        <w:t>батырдың оны олжа ретінде өзінің серіктерімен</w:t>
        <w:br/>
        <w:t>5225852562228225 522520050 5дЫ Б ды БА БС тасыЫ</w:t>
        <w:br/>
        <w:t>ЖАНТАЛАС</w:t>
        <w:br/>
        <w:t>кейін Самарқан медресесінде оқыған. Елге ора-</w:t>
        <w:br/>
        <w:t>лып, өзі оқыған медреседе сабақ берген. Абылай</w:t>
        <w:br/>
        <w:t>заманында өмір сүрген. Ж. «Қозы Көрпеш - Баян</w:t>
        <w:br/>
        <w:t>сұлу» жырының бір нұсқасын, «Ер Сырым»,</w:t>
        <w:br/>
        <w:t>«Қазақ ханы Ер Есім», «Ақпамбет батыр», «Абы-</w:t>
        <w:br/>
        <w:t>лай хан» дастандарын жырлаған. Түбек бастаған</w:t>
        <w:br/>
        <w:t>16 ақынды жеңіп шыққан осы Ж. ақын. Оның</w:t>
        <w:br/>
        <w:t>шығармаларының көпшілігі сақталмаған. Ж-тың</w:t>
        <w:br/>
        <w:t>халыққа белгілі шығармалары - «Орынбайға</w:t>
        <w:br/>
        <w:t>айтқаны», Түбекпен, Сабырбаймен айтыстары.</w:t>
        <w:br/>
        <w:t>Қабағожаулы</w:t>
        <w:br/>
        <w:t>ЖАНАҚ Сағындықұлы (1770 -1856)- ақын. Се-</w:t>
        <w:br/>
        <w:t>мей мен Қарағанды обл-ның шегіндегі Абыра-</w:t>
        <w:br/>
        <w:t>лы өңірінде туып-өскен. Өленді қобызбен айтқан,</w:t>
        <w:br/>
        <w:t>импровизацияның асқан шебері. Ауыл молда-</w:t>
        <w:br/>
        <w:t>сынан хат танып, хадамше хат танып, діни білім</w:t>
        <w:br/>
        <w:t>алған. Түркістан мен Ташкенттегі медреселерде</w:t>
      </w:r>
    </w:p>
    <w:p>
      <w:r>
        <w:t>оқыған. Домбыра, қобыз тартып, жыр-дастандарды</w:t>
        <w:br/>
        <w:t>жатқа айтқан. 1748 - 58 ж. қазақ-қалмақ соғысын-</w:t>
        <w:br/>
        <w:t>да мергендікпен көзге түскен, ал 1790 - 97</w:t>
        <w:br/>
        <w:t>Сырым Датұлы бастаған ұлт-азаттық көтерілі-</w:t>
        <w:br/>
        <w:t>сіне қатысып, жауынгерлерді жырымен жігерлен-</w:t>
        <w:br/>
        <w:t>діріп отырған. «Қозы Көрпеш - Баян сұлу» жы-</w:t>
        <w:br/>
        <w:t>рының ең көркем нұсқасын шығарған.</w:t>
        <w:br/>
        <w:t>Н.Ақбай</w:t>
        <w:br/>
        <w:t>ЖАНАҚ Төлекұлы, үлкенЖанақ (1743,</w:t>
        <w:br/>
        <w:t>Қостанай обл. Наурызым ауд. Қайқы а. - 1821,</w:t>
        <w:br/>
        <w:t>сонда) - ақын. Әкесі Төлек дихан болған. Абы-</w:t>
        <w:br/>
        <w:t>лай қалмақ тұтқынынан босаған жылы өмірге</w:t>
        <w:br/>
        <w:t>келген Ж. ауыл молдасынан оқып, хадимше хат</w:t>
        <w:br/>
        <w:t>танып, діни білім алған. Бұқар жырау, Тәтіғара,</w:t>
        <w:br/>
        <w:t>Үмбетей, керей Жанкісі жырауларға шәкірт 6о-</w:t>
        <w:br/>
        <w:t>лыш. Ж. Баян батырға, Бөгембай батырға, 1.6.</w:t>
        <w:br/>
        <w:t>арнап дастандар шығарған. Олар бізге жетпе-</w:t>
        <w:br/>
        <w:t>тен,не жиналмаған. Ж-тың «Данышпан бабалар»</w:t>
        <w:br/>
        <w:t>атты толғауы ғана белгілі. Ж. туралы дерек</w:t>
        <w:br/>
        <w:t>зушы Н.Әбуталиевтің «Сегіз сері» (1991) атты</w:t>
        <w:br/>
        <w:t>кітабында берілген.</w:t>
        <w:br/>
        <w:t>Қабшожаулы</w:t>
        <w:br/>
        <w:t>ЖАНКІСІ Көшекұлы (1734, Сөлг. Қазақстан</w:t>
        <w:br/>
        <w:t>о6л. Жамбыл ауд. Маманай а. - 1817, сонда) -</w:t>
        <w:br/>
        <w:t>ақын, батыр. Қожаберген - Асқан медресесінде,</w:t>
        <w:br/>
        <w:t>кейін Бұхара медресесінде оқыған. Көшек ба-</w:t>
        <w:br/>
        <w:t>тырдың он төрт баласының бірі. Он жасынан</w:t>
        <w:br/>
        <w:t>өлең шығарып, ән салған, домбыра, сыбызғы</w:t>
        <w:br/>
        <w:t>тартқан. Ж. 1752-58 ж. қазақ-жоңғар соғысында</w:t>
        <w:br/>
        <w:t>ерлік көрсетіп, батырлығымен көзге түскен.</w:t>
        <w:br/>
        <w:t>1759 ж. түрікмендерден Маңғыстауды, Кердері</w:t>
        <w:br/>
        <w:t>шағылын (Красноводск ауд. бұрынғы атауы)</w:t>
        <w:br/>
        <w:t>азаг етуге белсене қатысады. Ж. жырларының</w:t>
        <w:br/>
        <w:t>көпшілігі сақталмаған. Тек «Керей Бөгенбай ба-</w:t>
        <w:br/>
        <w:t>тыр», «Керей Бердіқожа батыр» дастандары,</w:t>
        <w:br/>
        <w:t>Қанжығалы Бөгембай батырды жоқтауы, жас ту-</w:t>
        <w:br/>
        <w:t>ралы толғауының. «Бақсары батыр» жырының</w:t>
        <w:br/>
        <w:t>үзінділері ғана жеткен.</w:t>
        <w:br/>
        <w:t>Қ.Бизожаұлы</w:t>
        <w:br/>
        <w:t>213</w:t>
        <w:br/>
        <w:t>ЖАНТАЙ БАТЫР (г.ж.б.. Солт. Қазақстан обл.</w:t>
        <w:br/>
        <w:t>Айыртау ауд. - 1771, Жетісу өңірі, Іле бойы) -</w:t>
        <w:br/>
        <w:t>қазақ халқының жоңғар шапқыншылығына қар-</w:t>
        <w:br/>
        <w:t>сы азаттық күресіне белсене қатысқан батыр.</w:t>
        <w:br/>
        <w:t>Орта жүз құрамындағы арғын тайпасының қан-</w:t>
        <w:br/>
        <w:t>жығалы руынан шыққан. Абылай хан 1771 ж. Ре-</w:t>
        <w:br/>
        <w:t>сейден Қытайға қарай ығысқан қалмақ әскерін</w:t>
        <w:br/>
        <w:t>барлауға әрқайсысына 500 эскер беріп, Бөгембай</w:t>
        <w:br/>
        <w:t>батыр мен Ж. 6-ды жіберген. Ж. 6. қолға түсіп</w:t>
        <w:br/>
        <w:t>қалған інісі Арқандар батырды құтқармақ бо-</w:t>
        <w:br/>
        <w:t>лып 10 мың адамдық жау шебіне басып кіріп,</w:t>
        <w:br/>
        <w:t>осы соғыста қаза тапқан. Батыр қазасын Абы-</w:t>
        <w:br/>
        <w:t>лай ханға баласы Тоқыш жеткізген. Батырдың</w:t>
        <w:br/>
        <w:t>сүйегі қазіргі Солт. Қазақстан обл. Есіл ауд. Жан-</w:t>
        <w:br/>
        <w:t>тай а-ның жанында жерленген.</w:t>
        <w:br/>
        <w:t>Әдеб: Валиханов, Исторические предания</w:t>
        <w:br/>
        <w:t>о батырах ХУШІв., Собр. соя.,т. 1, А.-А., 1984, с. 216-</w:t>
        <w:br/>
        <w:t>Қазақ әдебиеті тарихы, 1-т, А., 1948.</w:t>
      </w:r>
    </w:p>
    <w:p>
      <w:r>
        <w:t>ТРсаев</w:t>
        <w:br/>
        <w:t>«ЖАНТАЙ БАТЫР» - тарихи жыр. Жырдың</w:t>
        <w:br/>
        <w:t>қолжазбасын М.О.Әуезов атынд. Әдебиет және</w:t>
        <w:br/>
        <w:t>өнер ин-тының Қолжазба қорына 1969 ж. журна-</w:t>
        <w:br/>
        <w:t>лист, фольклор жинаушысы Ғалымжан Мұқатов</w:t>
        <w:br/>
        <w:t>өткізген. Ел арасындағы көнекөз қарттардан жа-</w:t>
        <w:br/>
        <w:t>зып алған әңгімесіне қарағанда, жырды атақты</w:t>
        <w:br/>
        <w:t>Үмбетей жырау шығарған. Үмбетейден туысы</w:t>
        <w:br/>
        <w:t>Бапан би Тұраналыұғлы сетіп, елге таратады.</w:t>
        <w:br/>
        <w:t>Жырға өзек болған оқиға қалмақ қонтайшысы</w:t>
        <w:br/>
        <w:t>ЗУса-Серең мен қазақ ханы Абылайдың әскері</w:t>
        <w:br/>
        <w:t>арасында өрбиді. Бұл соғысқа Қанжығалы Бө-</w:t>
        <w:br/>
        <w:t>тембай, Қаракерей Қабанбай, Шақшақ Жәнібек-</w:t>
        <w:br/>
        <w:t>тер, т.б. белді қазақ батырлары қатысады. Ерей-</w:t>
        <w:br/>
        <w:t>мен тауын иемденбек болған қалмақ қоңтайшы-</w:t>
        <w:br/>
        <w:t>сы бар айла-амалын қолданады. Соғыста жеңіл-</w:t>
        <w:br/>
        <w:t>ген Уса-Серең Абылай ханға көп сыйлықтар</w:t>
        <w:br/>
        <w:t>беріп, құрметтейді. Жас ханзада Қасым сұлтан-</w:t>
        <w:br/>
        <w:t>ды қарындасы Айныш сұлу арқылы алдаусыра-</w:t>
        <w:br/>
        <w:t>тып, ақыры қазақтарды қапыда қалдырады. Бір</w:t>
        <w:br/>
        <w:t>түнде көтеріле көшкен қалмақтар Жантай батыр-</w:t>
        <w:br/>
        <w:t>дыңінісі Арқандарды өлтіріп кетеді. Абылайдың</w:t>
        <w:br/>
        <w:t>аңғалдығына күйінген, бауырдың қайғысына</w:t>
        <w:br/>
        <w:t>шыдамаған Жантай батыр бес жүз сарбазымен</w:t>
        <w:br/>
        <w:t>қаптаған қалың қалмақтың жолын кеседі. Күші</w:t>
        <w:br/>
        <w:t>басым жаумен соғыста ерен ерлік көрсетіп, жүзде-</w:t>
        <w:br/>
        <w:t>тен жауын жер құштырған батыр осы жорық-</w:t>
        <w:br/>
        <w:t>та қаза табады. Жырдың түпнұсқасы М.О.Әуг-</w:t>
        <w:br/>
        <w:t>зов атынд. ӘӨИ Қолжазба қорында (Қ.717)</w:t>
        <w:br/>
        <w:t>сақталған. «Мәдени мұра» мемл. бағдарламасы</w:t>
        <w:br/>
        <w:t>бойынша дайындалған «Бабалар сөзі» жүзтом-</w:t>
        <w:br/>
        <w:t>дығының 60-томында (2010) жарияланған.</w:t>
        <w:br/>
        <w:t>Ж.Салтақова</w:t>
        <w:br/>
        <w:t>«ЖАНТАЛАС» - Қазақ КСР Мемл. сыйл. лау-</w:t>
        <w:br/>
        <w:t>реаты, жазушы І.Есенберлиннің «Көшпенділер»</w:t>
        <w:br/>
        <w:t>тарихи трилогиясының екінші кітабы. Роман үш</w:t>
        <w:br/>
        <w:t>бөлімнен тұрады. Бірінші бөлімде - Хақназар хан</w:t>
        <w:br/>
        <w:t>өлгеннен кейінгі Ақ Орданың ыдырауы, қазақ</w:t>
        <w:br/>
        <w:t>5225852562228225 52-520 0 515 дЫ Б ды БА Басы ЕаСыЫ</w:t>
        <w:br/>
        <w:t>ЖЕБЕ</w:t>
        <w:br/>
        <w:t>жатып, өмірден қамкөңіл өтеді. Қазақтардың</w:t>
        <w:br/>
        <w:t>«Салқам Жәңгір» деп атауы осыдан. 1680 ж.</w:t>
        <w:br/>
        <w:t>әкесінің орнын басқан Тәуке хан тұсында Қазақ</w:t>
        <w:br/>
        <w:t>елі едәуір есін жиды. Бұған қонтайшының екінші</w:t>
        <w:br/>
        <w:t>әйелі,1635 ж. Ж.х-мен бірге қалмақтарға тұтқын-</w:t>
        <w:br/>
        <w:t>ға түскен Ақтайлақ бидің қызы Жұмақас көп</w:t>
        <w:br/>
        <w:t>сешігін тигізеді. Жұмақас өзінің Сенге мен ұзл-</w:t>
        <w:br/>
        <w:t>дан Бошақты сынды балаларына нағашылары-</w:t>
        <w:br/>
        <w:t>ның еліне маза беруді өтінеді. Балалары анасы-</w:t>
        <w:br/>
        <w:t>ның бұл өтінішін жерге тастаған жоқ. Ж. х-ның</w:t>
        <w:br/>
        <w:t>тұсыңда, оның баласы Тәуке ханның заманын-</w:t>
        <w:br/>
        <w:t>да Қазақ елі жарты ғасырдай тыныштау, бейбіт</w:t>
        <w:br/>
        <w:t>өмір сүрді деуге болады.</w:t>
        <w:br/>
        <w:t>Әдеб: Султанов Т.И.,Кочевые племена Приара-</w:t>
        <w:br/>
        <w:t>льявХУ-ХУШвв.,М.,1982: Моисеев В.А., Джун-</w:t>
        <w:br/>
        <w:t>тарсков ханство и казахи ХУП-ХУШІ вв., А.-А., 1991.</w:t>
      </w:r>
    </w:p>
    <w:p>
      <w:r>
        <w:t>А.Сатаев</w:t>
        <w:br/>
        <w:t>ЖӘПЕК Түктіқұртұлы, Тө қтығұрұлы(1712-</w:t>
        <w:br/>
        <w:t>1749) - Жетісу өлкесін жоңғар басқыншылары-</w:t>
        <w:br/>
        <w:t>нан азат етуге қатысқан батыр. Шапырашты</w:t>
        <w:br/>
        <w:t>руының ту ұстаушысы. Халықтық шежіре дерек-</w:t>
        <w:br/>
        <w:t>тері бойынша осы рудың Есқожа аталығынан</w:t>
        <w:br/>
        <w:t>шыққан. Қарасай батырдың баласы Түрікпеннің</w:t>
        <w:br/>
        <w:t>Жәпек батыр</w:t>
        <w:br/>
        <w:t>немересі. Абылаймен бірге қалмақ тұтқынына</w:t>
        <w:br/>
        <w:t>түскен батырлардың бірі. Оның ерлігі Бұқар</w:t>
        <w:br/>
        <w:t>жыраудың «Қалданменен ұрысып...» деген тол-</w:t>
        <w:br/>
        <w:t>ғауында, 1928 ж. Ұзынағаш ст-ның тұрғыны</w:t>
        <w:br/>
        <w:t>Үмбет Дәулетбаевтан жазып алынған «Қарасай</w:t>
        <w:br/>
        <w:t>батыр» дастанында мадақталған Сүйінбай ақын</w:t>
        <w:br/>
        <w:t>да: «Ұрпағы Қарасайдың Дәулет, Қаумен, Алыс-</w:t>
        <w:br/>
        <w:t>қан қан ағызып талай жаумен, Қайратына Жәпек-</w:t>
        <w:br/>
        <w:t>тің жай шыдамай, Қашыпты Қытай асып алатай-</w:t>
        <w:br/>
        <w:t>дай» деп жырлаған. Ж. батырдың қару-жарақ-</w:t>
        <w:br/>
        <w:t>тары (айбалта, шигі мылтық, садақ) мен сауыт-</w:t>
        <w:br/>
        <w:t>223</w:t>
        <w:br/>
        <w:t>сайманы, күдері шалбары 20 ғ-дың басына де-</w:t>
        <w:br/>
        <w:t>Иін сақталған.</w:t>
        <w:br/>
        <w:t>П.Әбішев</w:t>
        <w:br/>
        <w:t>ЖӘПЕК БАТЫР - Алматы обл. Іле ауд-ндағы</w:t>
        <w:br/>
        <w:t>ауыл, Ашыбұлақ а-дық әкімш. округі құрамын-</w:t>
        <w:br/>
        <w:t>да. Аудан орт. - Өтеген батыр кенгінен батысқа</w:t>
        <w:br/>
        <w:t>қарай 10 км. жерде, Үлкен Алматы өз-нің Первомай</w:t>
        <w:br/>
        <w:t>тоғандары бойында орналасқан. Іргесі 1948 ж.</w:t>
        <w:br/>
        <w:t>М.Түймебасв атынд. жеміс-жүзім кеңшарының</w:t>
        <w:br/>
        <w:t>құрылуына байланысты қаланған. 1999 жылға</w:t>
        <w:br/>
        <w:t>дейін «12 Декабрь» а. аталып келді. Кеңшар не-</w:t>
        <w:br/>
        <w:t>гізінде 1997 жылдан өндірістік кооператив, серік-</w:t>
        <w:br/>
        <w:t>тестіктер мен шаруа қожалықтары жұмыс істей-</w:t>
        <w:br/>
        <w:t>ді. Ауылда орта мектеп, клуб, кинотеатр, фельдш.-</w:t>
        <w:br/>
        <w:t>акушерлік пункт бар. Тұрғындары басқа елді ме-</w:t>
        <w:br/>
        <w:t>кеңдермен автокөлік жолы арқылы қатынасады.</w:t>
        <w:br/>
        <w:t>ЖӘРІМБЕТ Солтанұлы (1735-1809) - би Сыр-</w:t>
        <w:br/>
        <w:t>дарияның төм. ағысы бойында туып-өскен. Кіші</w:t>
        <w:br/>
        <w:t>жүз құрамындағы шөмекей руынан шыққан. Ел</w:t>
        <w:br/>
        <w:t>бірлігін, тыныштығын сақтауға ат салысқан. Ж.</w:t>
        <w:br/>
        <w:t>биді Сыр бойының ақындары өз жырларына ар-</w:t>
        <w:br/>
        <w:t>қау еткен. Есімі бүтін бір рулы елге айналған Ж.</w:t>
        <w:br/>
        <w:t>биден 14 ұрпақ тараған. Белгілі қоғам қайратке-</w:t>
        <w:br/>
        <w:t>рі Т.Жүргенов Ж. бидің 5-ұрпағы. 1995 ж. Ж. би-</w:t>
        <w:br/>
        <w:t>дің қабірі қайга тұрғызылып, басына ескерткіш</w:t>
        <w:br/>
        <w:t>күмбез орнатылды.</w:t>
        <w:br/>
        <w:t>Әдеб: Маданов Х., Кіші жүз шежіресі, А., 199;</w:t>
        <w:br/>
        <w:t>Дайрабаев Т, Кете-Шөмекей шежіресі, А., 1995;</w:t>
        <w:br/>
        <w:t>Келмембет батыр, А., 1998.</w:t>
        <w:br/>
        <w:t>Т.Дайрабай</w:t>
        <w:br/>
        <w:t>ЖӘУКЕ Назарғұлұлы (1822. қазіргі Қостанай</w:t>
        <w:br/>
        <w:t>обл. Амангелді ауд. Ақшығанақ қонысы -1904,</w:t>
        <w:br/>
        <w:t>сонда) - Ресей империясының отаршылдық сая-</w:t>
        <w:br/>
        <w:t>сатына қарсы күрескен батыр. Орта жүз құра-</w:t>
        <w:br/>
        <w:t>мындағы арғын тайпасынан шыққан. Ж. жаста-</w:t>
        <w:br/>
        <w:t>йынан өр мінезді, намысқой, дұшпанына қатал</w:t>
        <w:br/>
        <w:t>болып өскен. Ол Ресей империясының отаршыл-</w:t>
      </w:r>
    </w:p>
    <w:p>
      <w:r>
        <w:t>дық саясаты мен озбырлығына қарсы қазақ ханы</w:t>
        <w:br/>
        <w:t>Абылайдың немересі Кенесары Қасымұлының</w:t>
        <w:br/>
        <w:t>көтерілісіне 1838 жылдан кейін қосылған. Бұл</w:t>
        <w:br/>
        <w:t>кезде қазақ ханы Кенесары Қасымұлының қо-</w:t>
        <w:br/>
        <w:t>лы торғай, Ырғыз өңіріне ығысқан. Кенесары</w:t>
        <w:br/>
        <w:t>сарбаздарының отаршылдармен Өлкейек өз-нің</w:t>
        <w:br/>
        <w:t>бойындағы, Толыбай, Балапан мекендеріндегі</w:t>
        <w:br/>
        <w:t>қақтығыстарында, Ресей өкіметінің жандайша-</w:t>
        <w:br/>
        <w:t>бы Ахмет Жантөрин тобына қарсы 1844 жылғы</w:t>
        <w:br/>
        <w:t>соғыста Екатеринская ст-на шабуыл кезінде ерек-</w:t>
        <w:br/>
        <w:t>ше көзге түскен. Халық қамын ойлаған батыр қара</w:t>
        <w:br/>
        <w:t>қылды қақ жарған әділдігімен, ақыл-парасаты-</w:t>
        <w:br/>
        <w:t>мен де ел құрметіне бөленген. Ақын Н.Ахметбе-</w:t>
        <w:br/>
        <w:t>ковлің «Қарға» дастанында Ж. батырдың көркем</w:t>
        <w:br/>
        <w:t>тұлғасы өрнектелген.</w:t>
        <w:br/>
        <w:t>Әдеб. КенжалинЖ, Жауке багыр, А., 1994</w:t>
        <w:br/>
        <w:t>ЖЕБЕ - 1) садақ оғының ұшы. Кейде оқтың</w:t>
        <w:br/>
        <w:t>өзін де Ж. деп атайды. Ж-ні алғашында тастан,</w:t>
        <w:br/>
        <w:t>сүйектен, кейін қола мен темірден жасаған. Те-</w:t>
        <w:br/>
        <w:t>5225852562228225 52-520 0 515 дЫ Б ды БА Басы ЕаСыЫ</w:t>
        <w:br/>
        <w:t>ЖЕТІ ЖАРҒЫ</w:t>
        <w:br/>
        <w:t>ЖЕҢСЕ - жаугершілік замандарда қолдың білек</w:t>
        <w:br/>
        <w:t>бөлігін қорғау үшін темірден жасалған арнау-</w:t>
        <w:br/>
        <w:t>лы жарақ. Қимылдауға ыңғайлы болу үшін са-</w:t>
        <w:br/>
        <w:t>уыптар, көбінесе, жеңсіз не қысқа женді болып</w:t>
        <w:br/>
        <w:t>жасалғандықтан батырлар қолды арнаулы Ж-мен</w:t>
        <w:br/>
        <w:t>қорғаған. Оны парсыша «базубанд» деп агаған.</w:t>
        <w:br/>
        <w:t>Ж-лер екі бөліктен жасалып, бір жағынан төп-</w:t>
        <w:br/>
        <w:t>са, бір жағынан баумен не ілгекпен байланған.</w:t>
        <w:br/>
        <w:t>Мыс. сақтар киген сауыттардың Ж-лері бөлек</w:t>
        <w:br/>
        <w:t>жасалынған. Пішіні жағынан 2 түрге бөлуге бо-</w:t>
        <w:br/>
        <w:t>лады: қолдың білектен шынтаққа дейінгі бөлігін</w:t>
        <w:br/>
        <w:t>қорғайтын Ж-лер және бүкіл қолды қорғайтын</w:t>
        <w:br/>
        <w:t>ұзын Ж-лер. Мұражайларда сақталған қазақ</w:t>
        <w:br/>
        <w:t>батырларының Ж-лерінің беттері алтынмен ою-</w:t>
        <w:br/>
        <w:t>ланып, қолға жұмсақ болу үшін іші мақпалмен,</w:t>
        <w:br/>
        <w:t>барқыппен астарланған.</w:t>
        <w:br/>
        <w:t>Әдеб: Ахметжанов Қ С, Жараған темір ки-</w:t>
        <w:br/>
        <w:t>тендер, А., 1996</w:t>
        <w:br/>
        <w:t>Қахметжан</w:t>
        <w:br/>
        <w:t>ЖЕТЕН Бұқаұлы (1817-1912) - Албан тайпасы-</w:t>
        <w:br/>
        <w:t>нан шыққан батыр. Албан тайпасының айт руы-</w:t>
        <w:br/>
        <w:t>нан шыққан және 19 ғ-дың екінші жартысында</w:t>
        <w:br/>
        <w:t>айт руын басқарған батыр. Шәкіре бойынша Же-</w:t>
        <w:br/>
        <w:t>тен батырдың шығу тегі мынадай: Айтодан Ба-</w:t>
        <w:br/>
        <w:t>уыс, одан Сады, одан Қабанбай, одан Бұқабайжә-</w:t>
        <w:br/>
        <w:t>не Бұқабайдың жеті ұлының бірі - Жетен батыр.</w:t>
        <w:br/>
        <w:t>19 ғ-дың 60-70-кылдары Жетісу жерін Ресейдің</w:t>
        <w:br/>
        <w:t>жаулауына және оның отаршыл саясатына қар-</w:t>
        <w:br/>
        <w:t>сылық білдірген. Жергілікті орыс әкімшенің би-</w:t>
        <w:br/>
        <w:t>жігіне қарсылық ретінде қол астындағы руын</w:t>
        <w:br/>
        <w:t>Қытайға көшіріп алып кеткен. Біршама уақыттан</w:t>
        <w:br/>
        <w:t>кейін қайга оралып, орыс билігін мойындайды.</w:t>
        <w:br/>
        <w:t>Орыс деректерінде Жетен батырды «Жетісудың</w:t>
      </w:r>
    </w:p>
    <w:p>
      <w:r>
        <w:t>Жетені» деп атаған. Батыр 95 жыл өмір сүріп,</w:t>
        <w:br/>
        <w:t>зіргі Алматы обл. Кеген ауд-ың аумағында қай-</w:t>
        <w:br/>
        <w:t>тыс болады. Жетен батырдың Игенбай, Атамқұл,</w:t>
        <w:br/>
        <w:t>Мәді және Балапан атты төрт ұлы 20 ғ-дың</w:t>
        <w:br/>
        <w:t>басындағы қазақтардың жерді пайдалану тура-</w:t>
        <w:br/>
        <w:t>лы магериалдары бойынша Кеген өңіріндегі Жа-</w:t>
        <w:br/>
        <w:t>лаулы, Ақтасты қоныстарында өмір сүрген. Ба-</w:t>
        <w:br/>
        <w:t>тырдың төрт ұлынан тараған ұрпақтар қазіргі</w:t>
        <w:br/>
        <w:t>күнде Алматы обл-ның Кеген, Нарынқол өңірле-</w:t>
        <w:br/>
        <w:t>рінде. Алматы қ-нда және Қытай Халық Респ-</w:t>
        <w:br/>
        <w:t>нда тұрып жатыр. Ұрпақтары Жетен батырға ар-</w:t>
        <w:br/>
        <w:t>нап Кеген ауд-ның Жалаулы а-нда секерткіш-бел-</w:t>
        <w:br/>
        <w:t>ті қойған.</w:t>
        <w:br/>
        <w:t>Әдеб: Шәрен Белғожаұлының қолжазба шежіресі</w:t>
        <w:br/>
        <w:t>Б.Кәрібаев</w:t>
        <w:br/>
        <w:t>ЖЕТІ ЖАРҒЫ - Тәуке хан тұсында қабылдан-</w:t>
        <w:br/>
        <w:t>ған қазақ халқының дәстүрлі әдет-ғұрып занда-</w:t>
        <w:br/>
        <w:t>рының жиняғы. 17 ғ-дағы кейбір хан, сұлтандар-</w:t>
        <w:br/>
        <w:t>дың өз иеліктеріндегі ұлыстарды жеке-дара би-</w:t>
        <w:br/>
        <w:t>леуге ұмтылушылығы Қазақ хандығының ыды-</w:t>
        <w:br/>
        <w:t>рау қаупін тудыруына байланысты Тәуке хан ел-</w:t>
        <w:br/>
        <w:t>дің ауызбірлігін арттыратын шаралар қарасты-</w:t>
        <w:br/>
        <w:t>225</w:t>
        <w:br/>
        <w:t>рып, хандық билікті нығайтуға күш салды. Қа-</w:t>
        <w:br/>
        <w:t>зақ қоғамының дамуы мықты билік пен бірлікті</w:t>
        <w:br/>
        <w:t>қамтамасыз сте алатын жаңа заңдар жүйесін қа-</w:t>
        <w:br/>
        <w:t>жет етті. Осы ретте Тәуке хан бұрыннан қалып-</w:t>
        <w:br/>
        <w:t>тасқан дәстүрлі әдет-ғұрып заңдары мен өзінен</w:t>
        <w:br/>
        <w:t>бұрынғы хандардың тұсында қабылданған «Қа-</w:t>
        <w:br/>
        <w:t>сым ханның қасқа жолы» мен «Есім ханның ескі</w:t>
        <w:br/>
        <w:t>жолын» одан әрі жетілдіру арқылы жаңа заң жү-</w:t>
        <w:br/>
        <w:t>Йесін жасауға тырысты. Үш жүздің игі жақсыла-</w:t>
        <w:br/>
        <w:t>ры мен билерін жинап, оның ішінде атақты Төле</w:t>
        <w:br/>
        <w:t>би, Қазыбек би, Әйтеке билер бар, Күлтөбенің</w:t>
        <w:br/>
        <w:t>басында «Тәуке ханның Жеті жарғысы» деген</w:t>
        <w:br/>
        <w:t>атауға ие болған заңдар жиынтығына қабылдан-</w:t>
        <w:br/>
        <w:t>ды. Ж. ж-ға сүйенген қазақ билері ел ішіндегі</w:t>
        <w:br/>
        <w:t>дау-жанжалдар мен саяси маңызы бар мәселелер-</w:t>
        <w:br/>
        <w:t>ді тиімді шеше алды. Жаңа заң жүйесі қазақ</w:t>
        <w:br/>
        <w:t>халқының өмірлік мәселелерін барлық жағынан</w:t>
        <w:br/>
        <w:t>қамтыды, соның нәтижесінде Тәуке ханның билік</w:t>
        <w:br/>
        <w:t>еткен тұсы Қазақ хандығының барынша күше-</w:t>
        <w:br/>
        <w:t>Йіп, дәуірлеген кезі болды. Ж. ж-дан кейін ар-</w:t>
        <w:br/>
        <w:t>найы атаулы заң жүйесі жасалмағандықтан және</w:t>
        <w:br/>
        <w:t>Ж.женың өзі талап, тілекті қанағаттандырарлық</w:t>
        <w:br/>
        <w:t>деңгейде болғандықтан, оның көптеген &gt;жол-жо-</w:t>
        <w:br/>
        <w:t>балары мен қағидалары 20 ғ-дың басына дейін</w:t>
        <w:br/>
        <w:t>қолданылып келді. (Мыс. бұл қағидаларға Абай</w:t>
        <w:br/>
        <w:t>да үлкен мән бергені және кезінде өзі жасаған</w:t>
        <w:br/>
        <w:t>заң жобасында ескергені белгілі.) Ж. жж. қазақтың</w:t>
        <w:br/>
        <w:t>ұлтық шешендік өнеріне сай, негізінен, афоризм-</w:t>
        <w:br/>
        <w:t>дерден, мақал-мәтелдерден, қанатты сөздерден</w:t>
        <w:br/>
        <w:t>құралған. Бұл жүйені мазмұндық-кезендік</w:t>
        <w:br/>
        <w:t>нан «Қасым ханның қасқа жолы» мен «Есім хан-</w:t>
        <w:br/>
        <w:t>ның ескі жолына» негізделген және Тәуке ханның</w:t>
        <w:br/>
        <w:t>өз дәуіріне, саясатына сай енгізілген өзгерістер</w:t>
        <w:br/>
        <w:t>деп үшке бөлуге болады. Ж. ж-ның толық нұс-</w:t>
        <w:br/>
        <w:t>қасы сақталмаған. Кейбір үзінділері К.Шүкірә-</w:t>
        <w:br/>
        <w:t>лисвтің (1804), Я.Гавердовскийдің (1806), А.И.</w:t>
        <w:br/>
        <w:t>Левшиннің (1832) жазбаларында кезігеді. Олар-</w:t>
        <w:br/>
        <w:t>дан басқа Н.Гродеков, Л.А.Словохотов, А.П.Мулош-</w:t>
        <w:br/>
        <w:t>ников тәрізді орыс ғалымдарының зерттеулері</w:t>
      </w:r>
    </w:p>
    <w:p>
      <w:r>
        <w:t>мен айтқан ой-пікірлері шежіреші Ә.Қайнарбай-</w:t>
        <w:br/>
        <w:t>ұлынан алынған нұсқаға жақын келеді. Аталған</w:t>
        <w:br/>
        <w:t>нұсқада Ж. ж-ның аталуы Тәуке хан енгізгенжеті</w:t>
        <w:br/>
        <w:t>өзгеріске байланысты деген тұжырым жасалған.</w:t>
        <w:br/>
        <w:t>Бұл өзгерістерде төрелер мен қожаларға ерек:</w:t>
        <w:br/>
        <w:t>ше құқық беру арқылы билікті нығайту мақсаты</w:t>
        <w:br/>
        <w:t>көзделгені айқын байқалады. Мыс.: 1) «Халықтың</w:t>
        <w:br/>
        <w:t>ханы, сұлтаны, пір-әзіреті қастан өлтірілсе, олар-</w:t>
        <w:br/>
        <w:t>дың әрқайсысы үшін жеті кісінің құны мөлше-</w:t>
        <w:br/>
        <w:t>рінде құн төленсін». Яғниқарапайым ер адамның</w:t>
        <w:br/>
        <w:t>құны 1000 қой немесе 100 түйе, я болмаса 200</w:t>
        <w:br/>
        <w:t>жылқы болса, сұлган мен қожаның құны одан</w:t>
        <w:br/>
        <w:t>жеті есе көп; 2) «Төрелер мен қожалардың жай</w:t>
        <w:br/>
        <w:t>қатардағы біреуі өлсе, олардың әрқайсысына екі</w:t>
        <w:br/>
        <w:t>кісінің құны төленсін». Сонымен қатар,қоғамдағы</w:t>
        <w:br/>
        <w:t>тұрмыстық және адамгершілік қатынастарды</w:t>
        <w:br/>
        <w:t>ғы-</w:t>
        <w:br/>
        <w:t>ЖЕКЕ БИ</w:t>
        <w:br/>
        <w:t>мірден жасалынған Ж-лер 19 ғ-дың ортасына</w:t>
        <w:br/>
        <w:t>дейін қолданылды. Түркі халықтарында Ж-лер-</w:t>
        <w:br/>
        <w:t>дің «қозыжауырын», «еауытбұзар», «үш қырлы»,</w:t>
        <w:br/>
        <w:t>&lt;доғал оқ» деген түрлері бар. Жасалған темірле-</w:t>
        <w:br/>
        <w:t>ріне қарай «сұр жебе». «көк жебе», сабының</w:t>
        <w:br/>
        <w:t>ұзындығына қарай «сай кез оқ», «кез оқ» «он</w:t>
        <w:br/>
        <w:t>екі тұғам», сабының ағашына байланысты «қу</w:t>
        <w:br/>
        <w:t>экебе», «қайың оқ», «тобылғы сапты оқ» деген ата-</w:t>
        <w:br/>
        <w:t>улары бар; 2) найзаның ұшы; 3) жаудың жолына</w:t>
        <w:br/>
        <w:t>құрылатын тікенек темір.</w:t>
        <w:br/>
        <w:t>Әдеб Ахметжанов Қ С. Жараған темір ки-</w:t>
        <w:br/>
        <w:t>тендер, А., 1996</w:t>
        <w:br/>
        <w:t>ҚАхметжан</w:t>
        <w:br/>
        <w:t>«ЖЕКЕ БИ» - аңыз. Дайындаған - Б.Бекенов.</w:t>
        <w:br/>
        <w:t>«Көкшетау» газетінің 1991 жылғы 1 мамырдағы</w:t>
        <w:br/>
        <w:t>санында жарияланған. Басылымға автордың ел</w:t>
        <w:br/>
        <w:t>аузынан жазып алған төмендегідей аңыз әңгімесі</w:t>
        <w:br/>
        <w:t>берілген. «Абылай ханның тұсында арғын мен</w:t>
        <w:br/>
        <w:t>тобықтының арасында жесір дауы болып, екі ел-</w:t>
        <w:br/>
        <w:t>дің игі-жақсылары жиналып, бітімге келе алмап-</w:t>
        <w:br/>
        <w:t>ты. Себебі кеткен жесірдің ішінде жеті айлық</w:t>
        <w:br/>
        <w:t>бала болса керек. Екі жақтың сөзін ұстаған Шет-</w:t>
        <w:br/>
        <w:t>тібай мен Жәнібек бәтуаласа алмай отырғанда,</w:t>
        <w:br/>
        <w:t>орталарына бір балакіріп, сайрайжөнеліпті: - Ал-</w:t>
        <w:br/>
        <w:t>дияр. алдарыңа бас қоямын, Жақсыға осы отыр-</w:t>
        <w:br/>
        <w:t>ғанменкуәмін. Үш жүздің қиюы кеткендауындай-</w:t>
        <w:br/>
        <w:t>ақ, Біткенге қапа болып ойланамын. Келіп ем</w:t>
        <w:br/>
        <w:t>ағаларды көрейін деп, Бітпейтін қандай қиын</w:t>
        <w:br/>
        <w:t>жұмысы бар. Отырсыз бәріңіз не уайым жеп?</w:t>
        <w:br/>
        <w:t>Досқа сақ алты сырды айта аламын, Дұшпанды</w:t>
        <w:br/>
        <w:t>жалғыз сөзбен қайтарамын. Маған бер осы дау-</w:t>
        <w:br/>
        <w:t>дың оқ тізгінін, Десендер тыныштықпен жай та-</w:t>
        <w:br/>
        <w:t>бамын. Сонда Абылай хан баланың сөзіне риза</w:t>
        <w:br/>
        <w:t>болып, мынадай бата беріп: - Балам, тартқанда</w:t>
        <w:br/>
        <w:t>жолың болсын, Басыңа - бақ, кеудеңе сана тол-</w:t>
        <w:br/>
        <w:t>сын. Жалғыз айтып, үш жүзді еске салдың, Соның</w:t>
        <w:br/>
        <w:t>үшін Жеке би атың болсын. Ал, билігінді айта</w:t>
      </w:r>
    </w:p>
    <w:p>
      <w:r>
        <w:t>бер. - депті. Сонда бала Жеке би: «Көрінбей іш-</w:t>
        <w:br/>
        <w:t>те кеткен жеті айлық балаға, жеті айлық баласы-</w:t>
        <w:br/>
        <w:t>мен жесір қалған кісіге жеті мұрны тесілмеген</w:t>
        <w:br/>
        <w:t>бөта-тайлақ аз бола ма, жеті мұрны тесілмеген</w:t>
        <w:br/>
        <w:t>бота-тайлық көп бола ма?», - деген екен. Отырған</w:t>
        <w:br/>
        <w:t>билер баланың билігіне риза болып, алғыс ай-</w:t>
        <w:br/>
        <w:t>тыпты», - делінеді.</w:t>
        <w:br/>
        <w:t>К.Қошым-Ноғай</w:t>
        <w:br/>
        <w:t>ЖЕЛЕЗИН - Ертіс өз. бойында 1717 ж. негізі</w:t>
        <w:br/>
        <w:t>қаланған бекініс-қала (қазіргі Павлодар обл.).</w:t>
        <w:br/>
        <w:t>Ж. қ. Сібір ген.-губернаторлығының тұңғыш гу:</w:t>
        <w:br/>
        <w:t>бернаторы М.П. Гагариннің бастамасымен са-</w:t>
        <w:br/>
        <w:t>лыңды. 1714-16 ж. Петр І жарлығымен Ертіс</w:t>
        <w:br/>
        <w:t>өңіріне аттандырылған И.Д. Бухгольцтың жоры-</w:t>
        <w:br/>
        <w:t>ғы сәтсіздікпен аяқталғаннан кейін, князь Гага-</w:t>
        <w:br/>
        <w:t>рин Ертіс өз-нің бойында жаңа бекіністер тұр-</w:t>
        <w:br/>
        <w:t>ғызу үшін П.Северский мен В.Чередов басқарған</w:t>
        <w:br/>
        <w:t>экспед. ұйымдастырды. Ч-ередов Колбасинек бе-</w:t>
        <w:br/>
        <w:t>224</w:t>
        <w:br/>
        <w:t>кінісін, Северекий Ж. қ-ның негізін салды. Ж. қ.</w:t>
        <w:br/>
        <w:t>алғашында төрт бұрышпы, зеңбіректер орналас-</w:t>
        <w:br/>
        <w:t>тырылған бастиондары бар кішігірім бекініс еді.</w:t>
        <w:br/>
        <w:t>Ресей әкімш. оны Зайсан к-не, Қара Ертіске, Шы-</w:t>
        <w:br/>
        <w:t>ғыс Түркістанға жасалатын жорықтардың әскери</w:t>
        <w:br/>
        <w:t>тірегі ретінде пайдаланды. 18 ғ-дың20-30-қылда-</w:t>
        <w:br/>
        <w:t>рында Ж.қ, казактарды жоңғар шапқыншылығынан</w:t>
        <w:br/>
        <w:t>қорғауда үлкен рөл атқарды. Екінші жағынан,</w:t>
        <w:br/>
        <w:t>орналасқан жері қолайлы болғандықтан Ресей</w:t>
        <w:br/>
        <w:t>империясы Ж. қ-н Орта жүзді отарлаудың бір ті-</w:t>
        <w:br/>
        <w:t>регі ретінде пайдаланды. Қала 18 ғ-дың 40-50-</w:t>
        <w:br/>
        <w:t>жылдарында қазақ-орыс, орыс-жоңғар сауда бай-</w:t>
        <w:br/>
        <w:t>ланыстарын дамытуда елеулі рөл атқарды. 1757ж.</w:t>
        <w:br/>
        <w:t>20 қазанда Ж. бекінісінен түскен рапортта 3 мың-</w:t>
        <w:br/>
        <w:t>нан астам қазақтардың көшіп келгенін және бұ-</w:t>
        <w:br/>
        <w:t>лар Абылай сұлтанның адамдары екені айтылған.</w:t>
        <w:br/>
        <w:t>Ж. қ. әкімш. жағынан Сібір ген.тубернаторлы-</w:t>
        <w:br/>
        <w:t>ғына, 1783 жылдан бастап Тобыл наместничес-</w:t>
        <w:br/>
        <w:t>твосына бағындырылды. Кейін Семей, Өскемен,</w:t>
        <w:br/>
        <w:t>Омбы қ-ларымен бәсекелесе алмай, жай ғана</w:t>
        <w:br/>
        <w:t>қоныс болып қалды. 1868 ж. Семей обл. Павло-</w:t>
        <w:br/>
        <w:t>дар уезінің құрамына кірді.</w:t>
        <w:br/>
        <w:t>Әдеб Касымбаев Ж, Казакстан- Китай. Кара-</w:t>
        <w:br/>
        <w:t>ванная торговля в ХІХ - начале ХХвв, А., 1996</w:t>
        <w:br/>
        <w:t>Ж.Қасымбаев</w:t>
        <w:br/>
        <w:t>«ЖЕЛКІЛДЕК БАТЫР» - поэма. Авторы -</w:t>
        <w:br/>
        <w:t>А.Сопыбеков. «Сырдария» журналының 2012</w:t>
        <w:br/>
        <w:t>жылғы 2-санында жарық көрген. Тарихи де-</w:t>
        <w:br/>
        <w:t>ректер бойынша 1766 жылдың жазында Қоқан</w:t>
        <w:br/>
        <w:t>ханы Ердана-Бек Абылай ханға бағынуды талап</w:t>
        <w:br/>
        <w:t>етіп елші жібереді. Бұған намыстанған Абылай</w:t>
        <w:br/>
        <w:t>елшілерді қабылдамай, кері қайтарады. Ердана-</w:t>
        <w:br/>
        <w:t>Бек Абылайдың әрекетіне ызаланып, жасырын</w:t>
        <w:br/>
        <w:t>қарақшылар тобын жіберу арқылы Қарашық</w:t>
        <w:br/>
        <w:t>қ-ның бегі, Абылайдың інісі скендірді төрт ба-</w:t>
        <w:br/>
        <w:t>ласымен қоса бауыздап өлтіріп, әйелін алып ке-</w:t>
        <w:br/>
        <w:t>теді. Мұндай басынуға шыдамаған Абылай хан</w:t>
        <w:br/>
        <w:t>Қоқанхандығына шабуыл жасайды. Осыжорықта</w:t>
        <w:br/>
        <w:t>бас батыр етіп Желкілдек батыр Бөлтекұлын</w:t>
        <w:br/>
        <w:t>тағайындайды. Шабуыл кезінде жеңілерін сезген</w:t>
        <w:br/>
        <w:t>Ердана-Бек әйелдің киімін киіп қаладан шығып,</w:t>
        <w:br/>
        <w:t>Ташкентке қашады. Абылай мен Желкілдек ба-</w:t>
      </w:r>
    </w:p>
    <w:p>
      <w:r>
        <w:t>тыр бастаған қол артынан Ташкентке жеткенде,</w:t>
        <w:br/>
        <w:t>Ердана-Бек Бішкектегі қырғыздарға қарай өтіп</w:t>
        <w:br/>
        <w:t>кетеді. Осы жерде Абылай хан мен Желкілдек</w:t>
        <w:br/>
        <w:t>батыр Ташкенді бағындырып, қаланы қазақ хан-</w:t>
        <w:br/>
        <w:t>дығына қаратып, Хан ордасы Түркістанға қайта-</w:t>
        <w:br/>
        <w:t>ды. Ақын Адырбек Сопыбекұлы поэмасына осы</w:t>
        <w:br/>
        <w:t>оқиғаны және 1771 жылғы тарихта аты «Шаңды</w:t>
        <w:br/>
        <w:t>жорық» деген атпен қалған қалмақтарға қарсы</w:t>
        <w:br/>
        <w:t>соғысты арқау стіп алған. Шығармада Желкілдек</w:t>
        <w:br/>
        <w:t>батырмен қатар Көкжал Барақ, Батыр Баян, Бө-</w:t>
        <w:br/>
        <w:t>генбай, Саурық, Қалбағай секілді тарихи тұлға-</w:t>
        <w:br/>
        <w:t>лардың да ерліктері көркем суреттеледі.</w:t>
        <w:br/>
        <w:t>К.Қошым-Ноғай</w:t>
        <w:br/>
        <w:t>ЖӘМЕҢКЕ</w:t>
        <w:br/>
        <w:t>5225852562228225 52-520 0 515 дЫ Б ды БА Басы ЕаСыЫ</w:t>
        <w:br/>
        <w:t>лігін жырлаған. Жәдігер батыр 14 жасында ағасы</w:t>
        <w:br/>
        <w:t>Мырзағұлды жоңғар тұтқынынан босатып алған.</w:t>
        <w:br/>
        <w:t>Мұндай ерлігі үшін жоңғарлар ағасын абақты-</w:t>
        <w:br/>
        <w:t>дан босатып қана қоймай, батырға қызын қосып</w:t>
        <w:br/>
        <w:t>берген. 2005 жылдың шілде айында Жәдігер мен</w:t>
        <w:br/>
        <w:t>Мырзағұл батырлар рухтарына арнап ұрпақта-</w:t>
        <w:br/>
        <w:t>ры Тендік а-нда үлкен ас берді</w:t>
        <w:br/>
        <w:t>П.Әбішев</w:t>
        <w:br/>
        <w:t>ЖӘДІК СҰЛТАН,Д жады, Адик,Иадик</w:t>
        <w:br/>
        <w:t>(в-ө.ж.б.) - қазақ сұлганы. Қазақ хандығының</w:t>
        <w:br/>
        <w:t>негізін салушылардың бірі Жәнібек ханның</w:t>
        <w:br/>
        <w:t>тоғызыншы ұлы. Мұхамед Хайдар Дулати Ж.</w:t>
        <w:br/>
        <w:t>&lt;-ды ықпалды сұлтандардың бірі болған деп</w:t>
        <w:br/>
        <w:t>көреетеді. Ж. с-ның бауыры Қасым хан түрлі сая-</w:t>
        <w:br/>
        <w:t>си, дипломатиялық жолдармен Қазақ хандығын</w:t>
        <w:br/>
        <w:t>нығайтып, аумағын кеңейтуде оның қолдауына</w:t>
        <w:br/>
        <w:t>сүйенгені байқалады. Тарихи деректерде Ж. с-</w:t>
        <w:br/>
        <w:t>ныңөмірі туралы мәліметтер аз кездеседі. Ол Мо-</w:t>
        <w:br/>
        <w:t>ғолетан ханы Жүністің төртінші қызы Нигар</w:t>
        <w:br/>
        <w:t>ханымға үйленген. Ж. с-ның Тоғым және Шығым</w:t>
        <w:br/>
        <w:t>деген екі ұлы Қазақ хандығының хандары бол-</w:t>
        <w:br/>
        <w:t>ған. Мұхаммед Шайбани хан 1503 ж. Ташкент</w:t>
        <w:br/>
        <w:t>қ-н басып алған кезде Ж. с. қазақ даласына қа-</w:t>
        <w:br/>
        <w:t>шып кетеді. Ж. е. Шығым мырза бастап барған,</w:t>
        <w:br/>
        <w:t>ноғайлармен болған шайқаста Жыландытөбе де-</w:t>
        <w:br/>
        <w:t>ген жерде қаза табады. Бұл 1518 жылға дейін</w:t>
        <w:br/>
        <w:t>болуы керек, өйткені Шығым мырза 1518</w:t>
        <w:br/>
        <w:t>өледі. Қадырғали Жалайырдың мәліметіне қара-</w:t>
        <w:br/>
        <w:t>ғанда, Ж. с-ның бейіті Үргеніштегі Бақырған Ата</w:t>
        <w:br/>
        <w:t>деген жерде.</w:t>
        <w:br/>
        <w:t>Әдеб: Вильяминов-ЗерновВВ., Иссле-</w:t>
        <w:br/>
        <w:t>дование о Касимовских царях и царевичам, ч. 2.,</w:t>
        <w:br/>
        <w:t>СП6., 1864; Материалы по истории казахскик ханств</w:t>
        <w:br/>
        <w:t>ХУ-ХУШ веков, А.-А., 1969 Қадырғали Жала-</w:t>
        <w:br/>
        <w:t>ыр, Шежірелер жинағы, А., 1997, СултановТИ,</w:t>
        <w:br/>
        <w:t>Правители первого казахского государства (1470-1718),</w:t>
        <w:br/>
        <w:t>8,199 МұхамедХайдарДулати, Тарих-и</w:t>
        <w:br/>
        <w:t>Рашиди, А.,1999 ЖолдасбаевС,МХ. Дулатижә-</w:t>
        <w:br/>
        <w:t>не ХУ-ХХІ ғасырлардағы Қазақ хандығы, А., 2000,</w:t>
      </w:r>
    </w:p>
    <w:p>
      <w:r>
        <w:t>Н.Шукеева</w:t>
        <w:br/>
        <w:t>ЖӘДІК ӘУЛЕТІ - Жәдік сұлтаннан тараған</w:t>
        <w:br/>
        <w:t>әулет. Ол қазақ хандығының негізін салушылар-</w:t>
        <w:br/>
        <w:t>дың бірі - Жәнібек ханның тоғызыншы ұлы.</w:t>
        <w:br/>
        <w:t>В.В.Вельяминов-Зернов 1864 ж. өзінің «Иселе-</w:t>
        <w:br/>
        <w:t>дование о Касимовскик царях и цареничах» атты</w:t>
        <w:br/>
        <w:t>еңбегінде Жауық (Джаук) есімін Жәдік (Джадик)</w:t>
        <w:br/>
        <w:t>деп оқу керектігін, өйткені Жәдік пен басқа да</w:t>
        <w:br/>
        <w:t>деректерде келтірілетін Йадық есімінің бір адам</w:t>
        <w:br/>
        <w:t>екенін жазған. Жәдік Өсек сұлтанның туған ба-</w:t>
        <w:br/>
        <w:t>уыры еді. Жәдік пен оның ұрпақтары жөніндегі</w:t>
        <w:br/>
        <w:t>негізгі деректерді Қыдырғали Жалайыри (17 ғ.)</w:t>
        <w:br/>
        <w:t>келтіреді. Ол былай депжазады: «Қасым хан өмір</w:t>
        <w:br/>
        <w:t>сүрген кезде Жәдік хан да өмір сүрді. оны Жылан-</w:t>
        <w:br/>
        <w:t>ды төбеде болған шайқаста Шығым мырзаның</w:t>
        <w:br/>
        <w:t>ұлдарының біреуі өлтірді. Оның бейіті Үргеніш-</w:t>
        <w:br/>
        <w:t>тегі Бақырған атада. Жәдік ханның әйелдері мен</w:t>
        <w:br/>
        <w:t>219</w:t>
        <w:br/>
        <w:t>ұлдары көп болды, ұлдарының ішіндегі ең бел-</w:t>
        <w:br/>
        <w:t>гілілері - Тоғым хан, Бөкей сұлтан, Шығай хан,</w:t>
        <w:br/>
        <w:t>Мәлік сұлтан. Соңғыларының анасы Абайхан бе-</w:t>
        <w:br/>
        <w:t>тім болды. Тоғым ханның ұлдары Тоғыз сары</w:t>
        <w:br/>
        <w:t>деп аталады. Тоғым хан Мәліктің ұлы Бәшібек</w:t>
        <w:br/>
        <w:t>сұлтанмен, барлық Тоғыз Сары бірге Жаға ата-</w:t>
        <w:br/>
        <w:t>ның шегінде қаза тапты. Ж. ә-нде 37 белгілі сұл-</w:t>
        <w:br/>
        <w:t>тан болды». В.В. Бартольдтың айтуынша Тоғым</w:t>
        <w:br/>
        <w:t>ханмен бірге болған бұл 37 сұлтан Моғолстан</w:t>
        <w:br/>
        <w:t>ханы Рашидпен 1537-38 ж. болған шайқаста қаза</w:t>
        <w:br/>
        <w:t>тапқан. Бартольдтың деректерін белгілі мранта-</w:t>
        <w:br/>
        <w:t>нушы О.Ф. Акимушкин де растайды. Қазақтың</w:t>
        <w:br/>
        <w:t>атақты билеушілері: Тәуекел хан, Есім хан, Тәуке</w:t>
        <w:br/>
        <w:t>хан, Абылай хан, т.б. Ж. ә-нен шыққан. Олар</w:t>
        <w:br/>
        <w:t>Жәдіктің кейін қазақ ханы ретінде таққа отырған</w:t>
        <w:br/>
        <w:t>ұлы - Шығайдың ұрпақтары болатын. Жәдіктің</w:t>
        <w:br/>
        <w:t>Қы-дырғали бек атаған 4 ұлынан басқа Йанги</w:t>
        <w:br/>
        <w:t>(Жана) Баһадүр-сұлтан атты ұлы да белгілі. Ол</w:t>
        <w:br/>
        <w:t>жөнінде Хафиз Таныштың «Шараф-намс-ий»</w:t>
        <w:br/>
        <w:t>еңбегінде баяндалады.</w:t>
        <w:br/>
        <w:t>Әдеб.: СултановТИ.,, Поднятые на белой кош-</w:t>
        <w:br/>
        <w:t>ме, Потомки Чингиз хана, А., 2001</w:t>
        <w:br/>
        <w:t>Н.Әшірге</w:t>
        <w:br/>
        <w:t>ЖӘМЕҢКЕ Мәмбетұлы (1838, бұрынғы Жетісу</w:t>
        <w:br/>
        <w:t>обл. Жаркент уезі - 10,8.1916. Қырғызстан, Қа-</w:t>
        <w:br/>
        <w:t>ракол қ.) - батыр. Жетісудағы 1916 жылғы Қарқа-</w:t>
        <w:br/>
        <w:t>ра көтерілісі жетекшілерінің бірі. Жастайынан</w:t>
        <w:br/>
        <w:t>өткірлігімен, шешендігімен көзге түсіп, 18 жа-</w:t>
        <w:br/>
        <w:t>сынан билікке араласып, әділдігімен елге таныл-</w:t>
        <w:br/>
        <w:t>ған, 19 жасында Қарқара өңірінің игі-жақсы-</w:t>
        <w:br/>
        <w:t>ларымен бірге Абылай ханның шөбересі Тезек</w:t>
        <w:br/>
        <w:t>төремен кездеседі. Ж. Қарқара қазақтары мен</w:t>
        <w:br/>
        <w:t>Ыстықкөл қырғыздарының ақылгөй ағасы атан-</w:t>
        <w:br/>
        <w:t>ған. Туысқан екі елдің татулығы мен достығын,</w:t>
        <w:br/>
        <w:t>бірлігі мен бейбітшілігін сақтап, нығайтуға көп</w:t>
        <w:br/>
        <w:t>еңбек сіңірген. Ж-нің ұйымдастырушылық да-</w:t>
        <w:br/>
        <w:t>рыны 1916 жылғы ұлт-азаттық қозғалыс тұсын-</w:t>
        <w:br/>
        <w:t>да айқын байқалды. Патша үкіметінің 1916 ж. 25</w:t>
        <w:br/>
        <w:t>маусымдағы жарлығына орай туындаған жағдай-</w:t>
        <w:br/>
        <w:t>ға байланысты Нарынқол-Шарын өңіріндегі ал-</w:t>
        <w:br/>
        <w:t>бан тайпасының 16 болысының өкілдері Қарқара</w:t>
        <w:br/>
        <w:t>кәрменкесінің шығыс жағындағы төбенің үс-</w:t>
      </w:r>
    </w:p>
    <w:p>
      <w:r>
        <w:t>тіне жиналып мәжіліс өткізеді. Мәжілісті Ж.</w:t>
        <w:br/>
        <w:t>бастап ашып, ол патшаның жарлығына қарсы</w:t>
        <w:br/>
        <w:t>шығып: &lt;.... бізден бала сұрайды. Қара жұмыс</w:t>
        <w:br/>
        <w:t>істетеміз деп жақақтады. Елден бір кеткен соң не</w:t>
        <w:br/>
        <w:t>қылеа, өзі біледі. Қолдан шыққан соң соғысқа ай-</w:t>
        <w:br/>
        <w:t>дап салмайне қылады. ... бала өлгенше, шал өлсін,</w:t>
        <w:br/>
        <w:t>патшаның жарлығын орындамаймыз» - деп сөз</w:t>
        <w:br/>
        <w:t>сөйледі. Осы мәжілістен кейін халық бұқарасы</w:t>
        <w:br/>
        <w:t>патша үкіметінің билік орындарына бағынудан</w:t>
        <w:br/>
        <w:t>бас тартты. 11 шілде күні Қарқара жәрмеңкесін-</w:t>
        <w:br/>
        <w:t>де жиналған халықтың алдында Ж. Нарынқол-</w:t>
        <w:br/>
        <w:t>Шарын бөлімшесінің бастығы Подворковке қа-</w:t>
        <w:br/>
        <w:t>зақ халқы ресми түрде патша жарлығын орын-</w:t>
        <w:br/>
        <w:t>дамайтынын мәлімдеді. Ж-ге Ұзақ Саурықұлы,</w:t>
        <w:br/>
        <w:t>ЖАСАҚШЫ</w:t>
        <w:br/>
        <w:t>сынан өз еркімен жиналып, басқыншыларға не</w:t>
        <w:br/>
        <w:t>әлеум. әділетсіздікке қарсы көтерілген қарулы</w:t>
        <w:br/>
        <w:t>қол. Мыс: Қазақстандағы 1916 жылғы ұлтеазаг-</w:t>
        <w:br/>
        <w:t>тық қозғалысы кезіңде халық Ж-тарға бірікке</w:t>
        <w:br/>
        <w:t>3) жеңілген елден заттай алынатын алым-салық,</w:t>
        <w:br/>
        <w:t>Мыс: Алтын Орда хандары қол астындағы ел-</w:t>
        <w:br/>
        <w:t>дерден, кейін Ресей патшалары Еділ бойы, Сібір,</w:t>
        <w:br/>
        <w:t>Орт. Азия халықтарынан осындай Ж. жинаған.</w:t>
        <w:br/>
        <w:t>ЖАСАҚШЫ - жасақ құрамындағы жауынгер.</w:t>
        <w:br/>
        <w:t>Еккелгі түркі мемлекеттерінде басқа елге жорық</w:t>
        <w:br/>
        <w:t>жасар алдында астында аты, қолында қаруы бар</w:t>
        <w:br/>
        <w:t>ер жігіт жасаққа қатысуға ерікті болған. Бірақ</w:t>
        <w:br/>
        <w:t>жасақ заңы бойынша ол қашан жаудан олса (аг-</w:t>
        <w:br/>
        <w:t>төн, қару-жарақ) түсіргенше саңда бар, санатта</w:t>
        <w:br/>
        <w:t>жоқ болып есептелген. Жаудан түскен олжадан</w:t>
        <w:br/>
        <w:t>Үлес алуға құқы болмаған. Бір жауын өлтірген-</w:t>
        <w:br/>
        <w:t>нен кейін ғана барып санатқа ілінген. Кейін жа-</w:t>
        <w:br/>
        <w:t>сақтың басқа түрлерінің мүшелерін де Ж. деп</w:t>
        <w:br/>
        <w:t>атайтын болған.</w:t>
        <w:br/>
        <w:t>«ЖАС АЛАШ» - газет. Алғашқы саны 1921 ж.</w:t>
        <w:br/>
        <w:t>22 наурызда Ташкент қ-нда жарық көрді.</w:t>
        <w:br/>
        <w:t>Ұйымдастырушысы әрі тұңғыш редакторы Ғ.</w:t>
        <w:br/>
        <w:t>Мұратбаев, жауапты хатшысы І. Жансүгіров</w:t>
        <w:br/>
        <w:t>болды. Газет 1927 ж. 22 қыркүйекте «Лениншіл</w:t>
        <w:br/>
        <w:t>жас» деген атпен шыға бастады. Қазақстан өз</w:t>
        <w:br/>
        <w:t>алдына тәуелсіз мемлекет болғаннан кейін га-</w:t>
        <w:br/>
        <w:t>зетке «Жас алаш» атауы қайтарылды. «Ж. а.»</w:t>
        <w:br/>
        <w:t>тазетінде М.Айтбаевтың «Абылай» дастаны және</w:t>
        <w:br/>
        <w:t>тарихшы-ғалым Ж.Қасымбаевтың «Абылай хан»</w:t>
        <w:br/>
        <w:t>мақаласы (1991), С.Н.Ақатаевтың «Абылай хан»</w:t>
        <w:br/>
        <w:t>атты тарики-қаһармандық кинодрамасы (1998), М.</w:t>
        <w:br/>
        <w:t>А. Құл-Мұхаммедтің «Абылай - қазақ халқының</w:t>
        <w:br/>
        <w:t>айбыны» (2000). М.Мағауиннің «Абылай-300»</w:t>
        <w:br/>
        <w:t>(2010) және «Абылай - баһадұр хан» (2013), т.б.</w:t>
        <w:br/>
        <w:t>мақалалар жарияланды.</w:t>
        <w:br/>
        <w:t>К.Бекбембет</w:t>
        <w:br/>
        <w:t>ЖАСАУЫЛ - 1) ортағасырлық түркі мемлекет-</w:t>
        <w:br/>
        <w:t>теріндегі әскербасының қасындағы шабарманы.</w:t>
        <w:br/>
        <w:t>Ол жорық кезінде әскерді қару-жарақпен, азық-</w:t>
        <w:br/>
        <w:t>түлікпен, міні аттарымен қамтамасыз ету, текес-</w:t>
        <w:br/>
        <w:t>ру. бақылау істерімен шұғылданған. Қала қорға-</w:t>
      </w:r>
    </w:p>
    <w:p>
      <w:r>
        <w:t>нының қақпасын мезгіл-мезгіл ашып-жабатын</w:t>
        <w:br/>
        <w:t>күзетәскерлерінде Ж. деп атаған; 2) 1576 жылдан</w:t>
        <w:br/>
        <w:t>казак-орыс әскерлерінде эскери атақ, шен ретін-</w:t>
        <w:br/>
        <w:t>де қолданылған есауыл сөзінің қазақша дыбыс-</w:t>
        <w:br/>
        <w:t>талуы. Бұл шен 1775 ж. обер-офицер, 1798-</w:t>
        <w:br/>
        <w:t>1800 ж. атты әскер ротмистрі агағына теңгеріл-</w:t>
        <w:br/>
        <w:t>ді. 1917 жылдан кейін шен ретінде жойылды.</w:t>
        <w:br/>
        <w:t>«ЖАС ҒАЛЫМДАР ЖАРШЫСЫ» - журнал.</w:t>
        <w:br/>
        <w:t>Журналдың негізі «Жас зерттеуші - Молодой</w:t>
        <w:br/>
        <w:t>мееледователь» деген атпен 2007 ж. шілдеде қа-</w:t>
        <w:br/>
        <w:t>ланып, 2010 жылдың сәуірінде қазіргі ағымен</w:t>
        <w:br/>
        <w:t>қайта тіркелген. Басылымда докторанттардың,</w:t>
        <w:br/>
        <w:t>магистранттардың, студенттердің жоғары білім,</w:t>
        <w:br/>
        <w:t>жоғары оқу орнынан кейінгі «Білім», «Гумани-</w:t>
        <w:br/>
        <w:t>тарлықғылымдар», «Құқық», «Өнер», «Әлеуметтік</w:t>
        <w:br/>
        <w:t>216</w:t>
        <w:br/>
        <w:t>ғылымдар», «Экономика және бизнес», «Жараты-</w:t>
        <w:br/>
        <w:t>лыстану ғылымдары», «Техникалық ғылымдар</w:t>
        <w:br/>
        <w:t>және технологиялар», «Ауыл шаруашылық ғы-</w:t>
        <w:br/>
        <w:t>лымдары», «Қызмет көрсету», «Әскери іс және</w:t>
        <w:br/>
        <w:t>қауіпсіздік», «Денсаулық сақтау және әлеуметтік</w:t>
        <w:br/>
        <w:t>қамтамасыз ету», «Ветеринария» мамандықтары</w:t>
        <w:br/>
        <w:t>бойынша ғыл. еңбектері жарияланады. Журнал-</w:t>
        <w:br/>
        <w:t>дың бас редакторы - филол. ғыл. канд., доцент</w:t>
        <w:br/>
        <w:t>Мырзантай Қожабайұлы Жақып. Журналда</w:t>
        <w:br/>
        <w:t>Ә.Қожабай және Ұ.Бабиевалардың «Абылай</w:t>
        <w:br/>
        <w:t>ханның қазақ елі мен жерінің тұтастығын сақтау</w:t>
        <w:br/>
        <w:t>лындағы күресі» атты зерттеу мақаласы жарық</w:t>
        <w:br/>
        <w:t>көрген.</w:t>
        <w:br/>
        <w:t>К.Қошым-Ноғай</w:t>
        <w:br/>
        <w:t>«ЖАС ҚАЗАҚ» - ұлттық апалық газет. 2005</w:t>
        <w:br/>
        <w:t>алдың 7 қаңтарынан бастап шығып келеді.</w:t>
        <w:br/>
        <w:t>Басылымның басты қағидасы - ақиқатты және</w:t>
        <w:br/>
        <w:t>адамдардың ақиқатқа көз жкеткізу, ақиқатты білу</w:t>
        <w:br/>
        <w:t>құқығын қастерлеу. Басылым аптасына бір рет,</w:t>
        <w:br/>
        <w:t>жұма күні, 12 беттік көлемде жарық көреді. Га-</w:t>
        <w:br/>
        <w:t>зетте қоғамдық өмірдің барлық салалары толық</w:t>
        <w:br/>
        <w:t>қамтылады. Бас редакторы - Срайыл Смайыл.</w:t>
        <w:br/>
        <w:t>Газетте Ж.Артықбаевтың «Абылайдың асында</w:t>
        <w:br/>
        <w:t>шаппағанда...&gt;, С.Әкімбековтің «Жоңғар қалай</w:t>
        <w:br/>
        <w:t>жойылды?», атты мақалалары, Б.Әбдіразақтың</w:t>
        <w:br/>
        <w:t>«Абылайдың алдына бір бармасам» атты өлеңі</w:t>
        <w:br/>
        <w:t>не басқа да магериалдар жарық көрген.</w:t>
        <w:br/>
        <w:t>К.Қошым-Ноғай</w:t>
        <w:br/>
        <w:t>«ЖАС ТҮРКІСТАН» - журнал. Алғашқы саны</w:t>
        <w:br/>
        <w:t>1929 ж. желтоқсанда Парижде жарық көрді.</w:t>
        <w:br/>
        <w:t>Ұйымдастырушысы - Мұстафа Шоқай. Түркіс-</w:t>
        <w:br/>
        <w:t>танның ұлттық тәуелсіздік идеясын насихатта-</w:t>
        <w:br/>
        <w:t>ды. Журналды Польша президенті Маршал Пил-</w:t>
        <w:br/>
        <w:t>судский тарапынан құрылған «Прометей» қоры</w:t>
        <w:br/>
        <w:t>қаржыландырды. 1939 жылдың тамызына дейін</w:t>
        <w:br/>
        <w:t>урналдың 117 саны жарық көрген. Мұстафа</w:t>
        <w:br/>
        <w:t>Шоқай Женент, Аткелтір деген лақап атпен әр</w:t>
        <w:br/>
        <w:t>түрлі тақырыпқа мақалалар жазып отырған. Ахмет</w:t>
        <w:br/>
        <w:t>Нанм, Тәуекел батыр, Ахметжан Оқай, Ибрагим</w:t>
        <w:br/>
        <w:t>Жарқын, Найым Өктем сияқты жас қаламгерлер-</w:t>
        <w:br/>
        <w:t>дің де мақалалары басылған. 1939 ж. 2-дүнис-</w:t>
        <w:br/>
        <w:t>жүз. соғыстың басталуына байланысты журнал-</w:t>
        <w:br/>
        <w:t>ды шығару тоқтап қалған. Алматыда құрылған</w:t>
        <w:br/>
        <w:t>(4996) Мұстафа Шоқай қоры 1998 жылдың ма-</w:t>
      </w:r>
    </w:p>
    <w:p>
      <w:r>
        <w:t>мырынан бастап журналды «Ж.» атымен қайта</w:t>
        <w:br/>
        <w:t>шығара бастады. С. Өзбекұлының «Абылай хан</w:t>
        <w:br/>
        <w:t>және Бұқар жыраудың ұлттық мемлекеттілікке</w:t>
        <w:br/>
        <w:t>көзқарасы» мақаласын (1998) және жазушы Ұ.</w:t>
        <w:br/>
        <w:t>Доспанбеттің «Абылайдың ақ туы» атты рома-</w:t>
        <w:br/>
        <w:t>нының үзіндісін (2003) жариялаған. Журнал 2 ай-</w:t>
        <w:br/>
        <w:t>да бір шығады.</w:t>
        <w:br/>
        <w:t>К.Қошым-Ноғай</w:t>
        <w:br/>
        <w:t>ЖАСЫБАЙ Өмірұлы (1716 ж. ш. -1741) - жоң-</w:t>
        <w:br/>
        <w:t>ғар басқыншыларына қарсы күрескен қазақтың</w:t>
        <w:br/>
        <w:t>әйгілі батыры. Орта жүздің арғын тайпасының</w:t>
        <w:br/>
        <w:t>бәсентиін руынан шыққан. Әкесі Өмір әділ, от</w:t>
        <w:br/>
        <w:t>ЖӘҢГІР ХАН</w:t>
        <w:br/>
        <w:t>65555225522452255225427582525805050525202552255025</w:t>
        <w:br/>
        <w:t>ның құрамында Орта жүз әскерлерінің ең ірі қо-</w:t>
        <w:br/>
        <w:t>лын Ж.Т. басқарған. Ел жадында сақталған аңыз</w:t>
        <w:br/>
        <w:t>әңгімелер бойынша, Төле бидің түйесін бағып</w:t>
        <w:br/>
        <w:t>жүрген Сабалақтың (болашақ Абылай ханның)</w:t>
        <w:br/>
        <w:t>Ташкентті билеген Уәли сұлтанның баласы екенін</w:t>
        <w:br/>
        <w:t>алғаш жария еткен де, Абылай хан тағына отыр-</w:t>
        <w:br/>
        <w:t>ғанда оған бата берген де Ж. Т. болған. Ол 1740-</w:t>
        <w:br/>
        <w:t>41 ж. жоңғар қоңтайшысының тұтқынындағы</w:t>
        <w:br/>
        <w:t>Абылайды құтқарып алуда да ерекше диплома-</w:t>
        <w:br/>
        <w:t>тиялық шеберлік танытқан. Орынбор комис-</w:t>
        <w:br/>
        <w:t>сиясының бастығы И.И. Неплюевпен арадағы</w:t>
        <w:br/>
        <w:t>қатынасын ұтымды пайдаланып, жоңғар қоң-</w:t>
        <w:br/>
        <w:t>тайшысына арнаулы елшілік шығартқан, бұл</w:t>
        <w:br/>
        <w:t>іске Әбілмәмбет, Әбілқайыр хандарды да аралас-</w:t>
        <w:br/>
        <w:t>тырып, ақыры Абылайды басқа адаммен ама-</w:t>
        <w:br/>
        <w:t>натқа ауыстырып алған. Ж. Т. 1732 ж. жеті мың</w:t>
        <w:br/>
        <w:t>қолдық жоңғар әскерлері Орта жүзге шабуыл</w:t>
        <w:br/>
        <w:t>жасағанда қазақ әскерлеріне басшылық еткен.</w:t>
        <w:br/>
        <w:t>Ж. Т. бастаған қазақ жасақтары саны жағынан</w:t>
        <w:br/>
        <w:t>анағұрлым басым басқыншыларға тойтарыс</w:t>
        <w:br/>
        <w:t>береді. Бірақ үздіксіз шапқыншылықтан әбден</w:t>
        <w:br/>
        <w:t>титықтаған Қазақ елі Ресей пагшасынан көмек</w:t>
        <w:br/>
        <w:t>сұрауға мәл-бүр болады. Ж. Т-ның қазақ даласы-</w:t>
        <w:br/>
        <w:t>ның тұтастығы мен елінің еркіндігі жолындағы</w:t>
        <w:br/>
        <w:t>саяси күресінің елеулі белестері осы кезеңде</w:t>
        <w:br/>
        <w:t>басталды. Абылай хан да, Ж. Т. да Ресей мем-</w:t>
        <w:br/>
        <w:t>лекетінің қазақ жеріне бекіністер салуына үзілді-</w:t>
        <w:br/>
        <w:t>кесілді қарсы шыққандарына қарамастан 1740 ж.</w:t>
        <w:br/>
        <w:t>шскара комиссиясының бастығы В.А. Урусов-</w:t>
        <w:br/>
        <w:t>пен қазақ-орыс сауда қатынасын орнатуға, саяси</w:t>
        <w:br/>
        <w:t>байланыстарды одан әрі нығайтуға бағытталған</w:t>
        <w:br/>
        <w:t>келіссөздерге қатысқан. Ресей әкімшілігі Орта</w:t>
        <w:br/>
        <w:t>Азиядан Орынборға қатынап тұрған сауда ке-</w:t>
        <w:br/>
        <w:t>руендерінің қауіпсіздігін қамтамасыз етуді Ж.</w:t>
        <w:br/>
        <w:t>Тена жүктеген. Кейін Ж. Т. да Абылай сұлтан,</w:t>
        <w:br/>
        <w:t>Әбілмәмбет хан, Қабанбай, Бөгембай батырлар-</w:t>
        <w:br/>
        <w:t>мен бірге Орта жүздің Ресейдің қол астына өтуін</w:t>
        <w:br/>
        <w:t>ресми тіркеген құжатқа қол қойды. Осы тұста,</w:t>
        <w:br/>
        <w:t>1743 ж.11 шілдеде Ресей патшайымы Елизавета</w:t>
        <w:br/>
        <w:t>Петровнаның жарлығымен Қошқарұлы Жәнібек-</w:t>
        <w:br/>
        <w:t>ке тархан атағы берілді. Орга жүз хандығының</w:t>
        <w:br/>
        <w:t>билігі Абылайдың қолына көшкеннен кейін Ж.</w:t>
        <w:br/>
        <w:t>Тоның өкілдігі де жоғарылады. Ш.Уәлихановтың</w:t>
      </w:r>
    </w:p>
    <w:p>
      <w:r>
        <w:t>пікірінше, Ж. Т. көп тындап, аз сөйлейтін, ердің</w:t>
        <w:br/>
        <w:t>құнын екі ауыз сөзбен шеше алатын әділ де ше-</w:t>
        <w:br/>
        <w:t>шен адам болған. Ж. Т-ның үлкен бәйбішесі -</w:t>
        <w:br/>
        <w:t>Тұрсынбай датқаның қызы, екінші әйелі - Әйтеке</w:t>
        <w:br/>
        <w:t>бидің қызы, үшіншісі - қалмақ ханының қызы,</w:t>
        <w:br/>
        <w:t>кіші әйелі - Қосым батырдың қызы. Бұлардан</w:t>
        <w:br/>
        <w:t>тараған Дәуітбай, Жауғашар, Ақпанбет, Тоқпанбет,</w:t>
        <w:br/>
        <w:t>Деріпсалы, Тоқтамыс ұрпақтары қазіргі уақытта,</w:t>
        <w:br/>
        <w:t>негізінен, Қостанай өбл. Жангелдин ауд-нда</w:t>
        <w:br/>
        <w:t>тұрады. Ж. Т-ның мәйіті Түркістанға жеткізіліп,</w:t>
        <w:br/>
        <w:t>Қожа Ахмет Иасауи кесенесіне жерленген. Ба-</w:t>
        <w:br/>
        <w:t>тыр есімі Бұқар жырау, Тәтіғара ақын, Абыз әу-</w:t>
        <w:br/>
        <w:t>лие жырларында кездеседі. Халық ақыны Иман-</w:t>
        <w:br/>
        <w:t>222</w:t>
        <w:br/>
        <w:t>ін Жылқайдаровтың жырлауында бізге жеткен</w:t>
        <w:br/>
        <w:t>«Шақшақ Жәнібек батыр» жырында, Көкбайдың</w:t>
        <w:br/>
        <w:t>«Абылай» дастанында Ж. Т-ның ер тұлғасы на-</w:t>
        <w:br/>
        <w:t>нымды сомдалған. 1993 ж. Арқалық қ-нда батыр-</w:t>
        <w:br/>
        <w:t>ға ескерткіш орнатылды.</w:t>
        <w:br/>
        <w:t>Әдеб. Казахеко-русские отношения в ХУІ-ХУШІ</w:t>
        <w:br/>
        <w:t>векал, А.-А., 1961</w:t>
        <w:br/>
        <w:t>ТРсаев</w:t>
        <w:br/>
        <w:t>ЖӘҢГІРХАН, СалқамЖеәңгір(1608-1680)-</w:t>
        <w:br/>
        <w:t>Қазақ хандығының ханы (1628/45-1680), Есім</w:t>
        <w:br/>
        <w:t>ханның баласы. Әкесінің тірі кезінде-ақ Қазақ</w:t>
        <w:br/>
        <w:t>хандығының шеткі ұлыстарын, нағашы атасы</w:t>
        <w:br/>
        <w:t>Әбдірақым хан билейтін Тұрфанмен шекаралас</w:t>
        <w:br/>
        <w:t>жерлерін басқарып жүрді. Бұл кезең қазақ-қал-</w:t>
        <w:br/>
        <w:t>мақ арақатынасындағы аумалы-төкпелі, текеті-</w:t>
        <w:br/>
        <w:t>рес жылдар болатын. 1620 ж. қазақтың Есім</w:t>
        <w:br/>
        <w:t>сұлтаны, қалмақтың Алтын ханы, Шолай Убашы</w:t>
        <w:br/>
        <w:t>тайшы үшеуі ойраттарға қарсы одақ құрады. Ал-</w:t>
        <w:br/>
        <w:t>лын хан Қарақұлдың елін шауып, бала-шағасын</w:t>
        <w:br/>
        <w:t>тұтқындайды. 12 жасар Жох. осы кезде қалмақ</w:t>
        <w:br/>
        <w:t>елінде қазақ елшілігінің құрамында барған. Төрт</w:t>
        <w:br/>
        <w:t>жыл өткен соң қазақ сұлтаны Есім мен шорас-</w:t>
        <w:br/>
        <w:t>тың тайшысы Қарақұл бірігіп, Ресей иелене</w:t>
        <w:br/>
        <w:t>бастаған Тары бекінісіне шабуыл жасайды. Осы</w:t>
        <w:br/>
        <w:t>сәтті пайдаланған ойраттың Байбағыс пен Да-</w:t>
        <w:br/>
        <w:t>лай тайшылары Есім сұлтанның еліне тиіседі,</w:t>
        <w:br/>
        <w:t>бірақ жеңіліс табады. Осы кездегі ұрыстарда жас</w:t>
        <w:br/>
        <w:t>Жох. өзінің қолбасшылық қабілетін байқатады.</w:t>
        <w:br/>
        <w:t>1635 ж. қазақ елінің сөлтенде көшіп жүрген Ж.</w:t>
        <w:br/>
        <w:t>х-ныңеліне Далай тайшы, Ғужитайшы, Тәуірхожа</w:t>
        <w:br/>
        <w:t>тайшы бастаған қарақалмақтар шабуыл жасайды.</w:t>
        <w:br/>
        <w:t>Ж.х. айналасындағы адамдармен қалмақтардың</w:t>
        <w:br/>
        <w:t>қолына түсіп, жегі жылдай тұтқында болады.</w:t>
        <w:br/>
        <w:t>Қалмақтар оны «лама» болсын деген ниетпен Ти-</w:t>
        <w:br/>
        <w:t>бетке жібере жаздайды. Қалмақтардың әскери</w:t>
        <w:br/>
        <w:t>тактикасын молынан игерген Ж. х-ды Батыр</w:t>
        <w:br/>
        <w:t>қонтайшының Өргесіне келген орыс елшісі Ре-</w:t>
        <w:br/>
        <w:t>мезов көріп, онымен тілдеседі. Кейін Жх. біраз</w:t>
        <w:br/>
        <w:t>серіктерімен еліне оралып, Қазақ хандығының</w:t>
        <w:br/>
        <w:t>билігін қолына алады. 1643 ж. Андасай бойындағы</w:t>
        <w:br/>
        <w:t>Кеңгір деген шақпақ таулы мекенде алты жүз</w:t>
        <w:br/>
        <w:t>ғана сарбазбен Ж.х. Батур қонтайшының ал-</w:t>
        <w:br/>
        <w:t>пысмың әскеріне қарсы тұрып, шегінуге мәжбүр</w:t>
        <w:br/>
        <w:t>етеді. Шақпақ Кеңгір тауларының қапшық са-</w:t>
        <w:br/>
        <w:t>йына қапылыста кірген қалмақ эскерлері қазақ</w:t>
        <w:br/>
        <w:t>мергендерінің оғынан әрең құгылады. Ж. х-ға</w:t>
      </w:r>
    </w:p>
    <w:p>
      <w:r>
        <w:t>Самарқан шаһарының аталығы Жалаңтөс баһадүр</w:t>
        <w:br/>
        <w:t>жиырма мың қолмен көмекке келіп жетеді. Осы</w:t>
        <w:br/>
        <w:t>шайқас Ж. х-ның данқын шартарапқа жеткізеді</w:t>
        <w:br/>
        <w:t>(6. Орбұлақ шайқасы). Оқыс оқиға тоғыз жыл-</w:t>
        <w:br/>
        <w:t>дан кейін Ж. х-ды ауыр жарақатқа душар етеді.</w:t>
        <w:br/>
        <w:t>Астындағы атының аяғы суырдың ініне кіріп ке-</w:t>
        <w:br/>
        <w:t>туі, Ж. х-ның қалмақтың жас батыры, Цецен</w:t>
        <w:br/>
        <w:t>ханның ұлы Ғалдаманың сілтеген шоқпарын бо-</w:t>
        <w:br/>
        <w:t>йына дарытуына себепші болады. Осы жкекпе-</w:t>
        <w:br/>
        <w:t>жекте мертіккен Ж.х. жиырма жыл сал болып</w:t>
        <w:br/>
        <w:t>5225852562228225 52-520 0 515 дЫ Б ды БА Басы ЕаСыЫ</w:t>
        <w:br/>
        <w:t>ЖЫЛҚЫАЙДАРҰЛЫ</w:t>
        <w:br/>
        <w:t>эдебиеті» газетінде бөлім меңгерушісі (1964-68),</w:t>
        <w:br/>
        <w:t>КСРО Әдеби қоры Қазақ бөлімшесінің дирек-</w:t>
        <w:br/>
        <w:t>торы, Қазақстан Жазушылар одағының хатшы-</w:t>
        <w:br/>
        <w:t>сы (1988-92) қызметтерін атқарған. 1992 жылдан</w:t>
        <w:br/>
        <w:t>шығарм. қызметте болған. Ж-тің жасөспірімдерге</w:t>
        <w:br/>
        <w:t>арналған тұңғыш эңгімелері студент кезінде жа-</w:t>
        <w:br/>
        <w:t>рық көрді. «Сонарда» (1958), «Әжем мен емші</w:t>
        <w:br/>
        <w:t>және дәрігер» (1961), «Кімнің мекені жақсы?»</w:t>
        <w:br/>
        <w:t>(1961). «Өшпейтін іздер» (1968) атты әңгімелер</w:t>
        <w:br/>
        <w:t>мен повестер жинағы жарық көрген. «Жапанда-</w:t>
        <w:br/>
        <w:t>ғы жалғыз үй» романы (1965) кезінде қазақ әде-</w:t>
        <w:br/>
        <w:t>биетіндегі елеулі құбылыс ретінде бағаланды.</w:t>
        <w:br/>
        <w:t>Мұнда тың игеру кезіндегі қазақ даласындағы</w:t>
        <w:br/>
        <w:t>әлеум. қайшылықтар алғаш рст көркем шығарма</w:t>
        <w:br/>
        <w:t>арқауына айналған. Өнерде жарқын із қалдыр-</w:t>
        <w:br/>
        <w:t>ған ақын, әнші-композитор Ақан сері Қорамеа-</w:t>
        <w:br/>
        <w:t>ұлының әдебиеттегі көркем образын сомдаған</w:t>
        <w:br/>
        <w:t>&lt;Ақан «ері» романы (1-кіт.. 1971; 2-кіт., 1978)</w:t>
        <w:br/>
        <w:t>шығарм. адамының қоғамдағы жеке трагедиясы-</w:t>
        <w:br/>
        <w:t>нағана бойлап қоймай, 19 ғ-дың2-жартысындағы</w:t>
        <w:br/>
        <w:t>қазақ қоғамындағы әлеум. қарым-қатынастарды</w:t>
        <w:br/>
        <w:t>терең қопара көреетіп берді. Туған жерге деген</w:t>
        <w:br/>
        <w:t>перзенттік махаббат пен Отанға деген сүйіс-</w:t>
        <w:br/>
        <w:t>пеншілікті суреттейтін «Аманай мен Заманай»</w:t>
        <w:br/>
        <w:t>романы (1987) бойынша «Заманай» атты көркем</w:t>
        <w:br/>
        <w:t>фильм түсірілді. Ж-тің «Ажар мен ажал» (1967),</w:t>
        <w:br/>
        <w:t>«Тұтқындар» (1972), «Жаралы гүлдер» (1973).</w:t>
        <w:br/>
        <w:t>«Қызым, саған айтам» (1973) сияқты драм. туын-</w:t>
        <w:br/>
        <w:t>дылары респ. және обл. театрлар сахнасында</w:t>
        <w:br/>
        <w:t>қойылып, көрермендердің ықыласына ис болды.</w:t>
        <w:br/>
        <w:t>Ж. - әдебиет пен театрдың келелі мәселелерін</w:t>
        <w:br/>
        <w:t>қозғаған жүзге жуық зерттеулер мен сын мақа-</w:t>
        <w:br/>
        <w:t>лалардың, «Абылай хан» кинохикаятының авто-</w:t>
        <w:br/>
        <w:t>ры. Көркем аударма саласында да жемісті еңбек</w:t>
        <w:br/>
        <w:t>тіп, орыс, украин жазушыларының шығармала-</w:t>
        <w:br/>
        <w:t>рынқазақ тіліне аударған. Қазақстан Мемл. сыйл.</w:t>
        <w:br/>
        <w:t>лауреаты (1986).</w:t>
        <w:br/>
        <w:t>Шығ. Жапандағы жалғыз үй, роман, А., 1965;</w:t>
        <w:br/>
        <w:t>Ақан сері, дилогия, А., 1 т, 1971,2 т, 1978; Сәкен сері</w:t>
        <w:br/>
        <w:t>өл жайында, ел Сәкен сері жайында, А., 2000</w:t>
        <w:br/>
        <w:t>Б.Шахановв</w:t>
      </w:r>
    </w:p>
    <w:p>
      <w:r>
        <w:t>ЖЫЛҚЫАЙДАРҰЛЫ Жолбарыс - би, қазақ-</w:t>
        <w:br/>
        <w:t>тың алғашқы мәмілегерінің бірі, Жалайырдың</w:t>
        <w:br/>
        <w:t>Күшік елінен, Сүйіндік әулетінің Байтақ ата-</w:t>
        <w:br/>
        <w:t>сынан тарайды. Абылайдың замандасы, үзеңгі</w:t>
        <w:br/>
        <w:t>лес досы болған. Ел басына күн туғанда қолына</w:t>
        <w:br/>
        <w:t>найза ұстап, «Бақтиярлап» жауға шапқан. Абылай</w:t>
        <w:br/>
        <w:t>сұлтан бастаған қазақ елінің елшілерінің ішінде</w:t>
        <w:br/>
        <w:t>Қытай императорына мәмілегерлікке барған.</w:t>
        <w:br/>
        <w:t>Абылайды Түркістанда Орта жүздің ханы етіп</w:t>
        <w:br/>
        <w:t>сайлауға ұйытқы болғандардың бірі.</w:t>
        <w:br/>
        <w:t>Әдеб: «Жетісу», 104.10.</w:t>
        <w:br/>
        <w:t>Ж.Қажамқұл</w:t>
        <w:br/>
        <w:t>ИСАТАЙ ТАЙМАНҰЛЫ 387445055065 550560005 Ае ЫЫ реа</w:t>
        <w:br/>
        <w:t>ғыл.-зерт. ин-тының директоры, 2006 жылдан</w:t>
        <w:br/>
        <w:t>«Мәдениет» журналының бас редакторы. «Жол-</w:t>
        <w:br/>
        <w:t>да» атты алғашқы әңгімесі 1963 ж. жарияланды.</w:t>
        <w:br/>
        <w:t>Осыдан кейін «Бекет» (1966), «Ашы бал» (1969),</w:t>
        <w:br/>
        <w:t>Мазасызкүндер» (1970),«Қара шаңырақ» (1973),</w:t>
        <w:br/>
        <w:t>Д.Исабеков</w:t>
        <w:br/>
        <w:t>«Тіршілік» (1975), «Екі жиырма» (1983), т.б. повес-</w:t>
        <w:br/>
        <w:t>тер мен әңгімелер жинақтары, «Қарғын» романы</w:t>
        <w:br/>
        <w:t>(1980) жарық көрді. Бірқагар шығармалары орыс,</w:t>
        <w:br/>
        <w:t>неміс, поляк, чех тілдеріне аударылған. И-тіңпьс-</w:t>
        <w:br/>
        <w:t>салары («Әпке», «Мұрагерлер», «Кішкентай ауыл»,</w:t>
        <w:br/>
        <w:t>респ. театрларда, сондай-ақ Санкт-Петербург</w:t>
        <w:br/>
        <w:t>қ-ндағы театрда қойылған, прозалық шығармала-</w:t>
        <w:br/>
        <w:t>ры бойынша көркем фильмдер («Гауһар тас»,</w:t>
        <w:br/>
        <w:t>«Дермене», т.б.) түсірілген. Қазақстан Мемл. сыйл.</w:t>
        <w:br/>
        <w:t>лауреаты («Ай-Петри ақиқаты» атты повестері</w:t>
        <w:br/>
        <w:t>мен әңгімелері жинағы үшін, 1992). 2005 ж. И.</w:t>
        <w:br/>
        <w:t>«Экраннан Абылайды көпіздедік» («Мәденисту),</w:t>
        <w:br/>
        <w:t>«Сахнада «Абылайхан» («Парасат»), «Абылай хан-</w:t>
        <w:br/>
        <w:t>ды, Абайды, Махамбетті өзгеге сеніп беруге бол-</w:t>
        <w:br/>
        <w:t>майды» («Жас қазақ») деген мақалаларын жазған.</w:t>
        <w:br/>
        <w:t>«Құрмет» (2001) орденімен марапатталған.</w:t>
        <w:br/>
        <w:t>И.Әбішега</w:t>
        <w:br/>
        <w:t>ИСАТАЙ ТАЙМАНҰЛЫ (1791-12.7.1838) -</w:t>
        <w:br/>
        <w:t>Бөкей ордасы мен Кіші жүздің батыс бөлігінде</w:t>
        <w:br/>
        <w:t>болған азаттық көтерілістің (1836-37) басшы-</w:t>
        <w:br/>
        <w:t>сы. Абылай ханның азаттық жолындағы бағытын</w:t>
        <w:br/>
        <w:t>ұстанған күрескер. Кіші жүз құрамындағы бай-</w:t>
        <w:br/>
        <w:t>ұлы тайпасының беріш руынан шыққан. Жоңғар</w:t>
        <w:br/>
        <w:t>шапқыншылығы кезінде атағы шыққан Ағатай</w:t>
        <w:br/>
        <w:t>батырдың ұрпағы. Бөкей хан И. Т-на ықыласты</w:t>
        <w:br/>
        <w:t>болып, оны 21 жасында Жайықтағы беріш руы-</w:t>
        <w:br/>
        <w:t>на старшын етіп тағайындайды. 1814 ж. 25</w:t>
        <w:br/>
        <w:t>қарашада Орынбор губернаторы Р.С. Волкон-</w:t>
        <w:br/>
        <w:t>ский осы ұсынысты және Бөкей қағазға түсірген</w:t>
        <w:br/>
        <w:t>қонысын (Кокарев пен Кулпин қорғандарының</w:t>
        <w:br/>
        <w:t>аралығы) бекітіп береді. Бөкей қайтыс болып,</w:t>
        <w:br/>
        <w:t>ел билігі оның інісі Сығай Нұралыұлына тиген-</w:t>
        <w:br/>
        <w:t>де И. Т.мен жеке бас араздығы туып, екі арада</w:t>
        <w:br/>
        <w:t>барымта, ауылды шауып кету оқиғалары орын</w:t>
        <w:br/>
        <w:t>алады. 1817 ж. Орынбор шекара комиссиясы,</w:t>
        <w:br/>
        <w:t>старшын Өтеміс Құлманизұлын шаптың деп</w:t>
      </w:r>
    </w:p>
    <w:p>
      <w:r>
        <w:t>И. Т-н Сарайшық қамалының түрмесіне жап-</w:t>
        <w:br/>
        <w:t>246</w:t>
        <w:br/>
        <w:t>ты. Ел-жұрты 20 мың сом ақша жинап беріп, И.</w:t>
        <w:br/>
        <w:t>Тен босатып алды. 1823 ж. Сығай сұлтан тама</w:t>
        <w:br/>
        <w:t>руының 2 адамын өлтірдің деген желеумен екін-</w:t>
        <w:br/>
        <w:t>ші рет түрмеге қаматтырды. Бірақ бұл істе ай-</w:t>
        <w:br/>
        <w:t>ғақ-дәлелдері жоқ болып, И. Т-н босатуға мәжбүр</w:t>
        <w:br/>
        <w:t>болады. Жәңгір хан таққа отырған соң И. Т-ның</w:t>
        <w:br/>
        <w:t>жағдайы жақсарды. 1826 ж. Жәңгір хан И. Т-ның</w:t>
        <w:br/>
        <w:t>бұрынғы қонысында қала беретінін мақұлдап,</w:t>
        <w:br/>
        <w:t>қуаттау қағазын береді. Жәңгір ханның тапсы-</w:t>
        <w:br/>
        <w:t>руымен 1826 ж. 29 қарашасында Санкт-Петер-</w:t>
        <w:br/>
        <w:t>бургтен қайтып келе жатқан Бұхар елшісін Са-</w:t>
        <w:br/>
        <w:t>райшық бекінісінде қарсы алып, Астраханға жет-</w:t>
        <w:br/>
        <w:t>кізіп салады. 1927-20 жылдар аралығында И.</w:t>
        <w:br/>
        <w:t>Т. Бәкей ордасы өмірінде айрықша белсенділік</w:t>
        <w:br/>
        <w:t>көрсетеді. Ол Жәңгір ханның беделін асырып,</w:t>
        <w:br/>
        <w:t>Исатай Тайманұлы</w:t>
        <w:br/>
        <w:t>билігін нығайтуға көп күш салды. Жәңгір ханға</w:t>
        <w:br/>
        <w:t>қарсы Қайыпқали Есімов сұлтан көтерілісті бас-</w:t>
        <w:br/>
        <w:t>тап, Бөкей ордасын дүрліктіргенде, И. Т. хан &gt;жа-</w:t>
        <w:br/>
        <w:t>сағында жүреді. Көтерілісті басу үшін қырға</w:t>
        <w:br/>
        <w:t>шыққан Орынбор шекара комиссиясының төра-</w:t>
        <w:br/>
        <w:t>ғасы Г.Ф. Генетің қауіпсіздігін сақтап, жолбас-</w:t>
        <w:br/>
        <w:t>шы болды. Кейбір старшындарды ханмен мәмі-</w:t>
        <w:br/>
        <w:t>леге келтіру үшін өткізілген Ұялы сьезінде Жәң-</w:t>
        <w:br/>
        <w:t>пірге адалдыққа анг етті. Генс оған Бөкей орда-</w:t>
        <w:br/>
        <w:t>сына сіңірген еңбегі үшін Орынбор шекара ко-</w:t>
        <w:br/>
        <w:t>миссиясының мадақ грамотасын табыс етті.</w:t>
        <w:br/>
        <w:t>1833 ж. Жәңгір хан Каспий жағалауындағы р:</w:t>
        <w:br/>
        <w:t>ларды екіге бөліп, бір жағын қайын атасы, ірі</w:t>
        <w:br/>
        <w:t>жер меленуші әрі саудагер Қарауылқожа Баба-</w:t>
        <w:br/>
        <w:t>жановқа басқартып қойғаны халықты ашынды-</w:t>
        <w:br/>
        <w:t>ра түсті. И. Т. бастаған 8 старшын басқарушы-</w:t>
        <w:br/>
        <w:t>ның жолсыздықтарын экіпке тізіп, ханға арыз</w:t>
        <w:br/>
        <w:t>жолдайды. Бірақ оған еш тыйым салынбайды.</w:t>
        <w:br/>
        <w:t>1834 жылдың маусымында Жәңгірдің хандық</w:t>
        <w:br/>
        <w:t>ЖОБАЛАЙ</w:t>
        <w:br/>
        <w:t>65555225522452255225427582525805050525202552255025</w:t>
        <w:br/>
        <w:t>соғыста Кіші жүз қолын басқарып, қазақтардың</w:t>
        <w:br/>
        <w:t>жеңіске жетуіне ықпал еткен. 1627 ж. Қазақ</w:t>
        <w:br/>
        <w:t>хандығы құрамынан бөлініп шығып, дербес билік</w:t>
        <w:br/>
        <w:t>құрғысы келген Қатағанның ханы Тұрсынның</w:t>
        <w:br/>
        <w:t>бүлігін басқан Есім ханның қасында болып, ел</w:t>
        <w:br/>
        <w:t>тұгастығын сақтау жолында қажырлы қайрат</w:t>
        <w:br/>
        <w:t>көрсетеді. Кейін Кіші жүзге сөзі өтіп тұрған Ж-</w:t>
        <w:br/>
        <w:t>тің билігінен сескенген Есім хан, оны інісі Жо-</w:t>
        <w:br/>
        <w:t>лымбетпен бірге жер аударып жібереді. Ж. хан-</w:t>
        <w:br/>
        <w:t>ның қаһарынан қайтпаған өр кеуделі адам болған</w:t>
        <w:br/>
        <w:t>сияқты. Иесіз аралға айдалып бара жатқан Ж.</w:t>
        <w:br/>
        <w:t>Еңсегей бойлы ер Есім, Есім сені есірткен, Есіл</w:t>
        <w:br/>
        <w:t>де менің кеңесім»... деп Есім ханға айбат шеге,</w:t>
        <w:br/>
        <w:t>ойындағысын тайсалмай айтып кетеді. Ел ау-</w:t>
      </w:r>
    </w:p>
    <w:p>
      <w:r>
        <w:t>зындағы бір деректерге қарағанда, Ж. ж. сол айда-</w:t>
        <w:br/>
        <w:t>уда жүріп, қайтыс болады. Келесі бір деректерде,</w:t>
        <w:br/>
        <w:t>Есім хан дүниеден өткеннен кейін туған жұртына</w:t>
        <w:br/>
        <w:t>қайтып оралады. Бірақ Ж-тің Есім хан қайтыс</w:t>
        <w:br/>
        <w:t>болған 1643 жылдардан кейінгі ғұмыры белгісіз.</w:t>
        <w:br/>
        <w:t>Б.Атығай</w:t>
        <w:br/>
        <w:t>ЖОБАЛАЙ Бәйсейітұлы (1730-1818) - би. Би-</w:t>
        <w:br/>
        <w:t>лік жолын әкесі Бәйсейіт биден алған Ж. би елін</w:t>
        <w:br/>
        <w:t>әділдікпен, халық арасынан шыққан азаматтар-</w:t>
        <w:br/>
        <w:t>мен ақылдаса отырып билеген. Ж. биден кейін</w:t>
        <w:br/>
        <w:t>қыны</w:t>
        <w:br/>
        <w:t>Г</w:t>
        <w:br/>
        <w:t>|</w:t>
        <w:br/>
        <w:t>Жобалай Бәйсейітұлының мағары</w:t>
        <w:br/>
        <w:t>билік Томан, Байқотан, Тоқсанбай, Есенжол би-</w:t>
        <w:br/>
        <w:t>лерге жалғасып кете берген. Ж. бидің соңында</w:t>
        <w:br/>
        <w:t>көптеген сөздер қалған. Солардың бірі: «Аты-</w:t>
        <w:br/>
        <w:t>ма тай бер, Тайыма қой бер, Қой болар. қозы бо-</w:t>
        <w:br/>
        <w:t>лар, Келер жылы өзі болар», - деп келетін билік</w:t>
        <w:br/>
        <w:t>сөздері. Бұл сөздердің мағынасын ел-жұрт Абай-</w:t>
        <w:br/>
        <w:t>дан сұрағанда, Абай: «Күшті зорлығын қойған</w:t>
        <w:br/>
        <w:t>ба? Әлсізді әлім-кеттікпен жеп, есе бермеген-</w:t>
        <w:br/>
        <w:t>нен кейін, Жобалай бидің ойлап тапқан билігі</w:t>
        <w:br/>
        <w:t>228</w:t>
        <w:br/>
        <w:t>ғой» деп жауап беріпті. Дау шиеленісе берген-</w:t>
        <w:br/>
        <w:t>нен кейін, тұяқ орнына тұяқ алып бітісуді «Жо-</w:t>
        <w:br/>
        <w:t>балай жолы» деседі. Ж. би жайындағы сөздер</w:t>
        <w:br/>
        <w:t>М.Мағауиннің «Мен» атты ғұмырнамалық рома-</w:t>
        <w:br/>
        <w:t>нында кездеседі. Ж. бидің өмірі, билік сөздері ел</w:t>
        <w:br/>
        <w:t>ішінде жиі айтылады. «Қаракерей Қабанбай» дас-</w:t>
        <w:br/>
        <w:t>танында Ж. бидің жорықтағы істері суреттелген.</w:t>
        <w:br/>
        <w:t>Ж. бидің тікелей ұрпағы, заманының көзі ашық</w:t>
        <w:br/>
        <w:t>азаматы, Томек мал-дәрігерлік ин-тын бітірген,</w:t>
        <w:br/>
        <w:t>Сален қуғын-сүргін құрбаны болған Тойсарыұлы</w:t>
        <w:br/>
        <w:t>Бейсембай 1914 ж. Ж. бидің бейіті басына Қазан</w:t>
        <w:br/>
        <w:t>қ-нда жаздырылған көктае (биікт. 2 м. ені 80 см)</w:t>
        <w:br/>
        <w:t>қойдырады. Көктаста шағатай жазуымен керей</w:t>
        <w:br/>
        <w:t>елінің қысқаша шежіресі берілген. Ж. бидің ма-</w:t>
        <w:br/>
        <w:t>зары қазіргі Шығыс Қазақстан обл. Аягөз ауд.</w:t>
        <w:br/>
        <w:t>Шқбартау өнірінде.</w:t>
        <w:br/>
        <w:t>Б.Атығаев</w:t>
        <w:br/>
        <w:t>ЖОЛАМАН Тіленшіұлы (т.-ө.ж.б.) - қазақ</w:t>
        <w:br/>
        <w:t>халқының 19 ғ-дың 20 - 30-жылдарындағы Рес-</w:t>
        <w:br/>
        <w:t>сей империясының отаршыл саясатына қарсы</w:t>
        <w:br/>
        <w:t>Ұлт-азаттық көтерілісі басшыларының бірі, ха-</w:t>
        <w:br/>
        <w:t>лық батыры. Кіші жүз құрамындағы Жетіру тай-</w:t>
        <w:br/>
        <w:t>палары бірлестігінің табын руынан шыққан. 19</w:t>
        <w:br/>
        <w:t>ғ-дың 20-жылдарының басында Ресей импе-</w:t>
        <w:br/>
        <w:t>риясының Орынбор әкімш. Елек өз-нің бойын-</w:t>
        <w:br/>
        <w:t>дағы табын руының жерлерін тартып алып,</w:t>
        <w:br/>
        <w:t>бекіністер сала бастайды. Орал, Елек, Берданка,</w:t>
        <w:br/>
        <w:t>Құраты өз-дерінің бойында 29 бекініс бөй көте-</w:t>
        <w:br/>
        <w:t>ріп, ол Жаңа Елек шебі деп аталды. Ресей импе-</w:t>
        <w:br/>
        <w:t>риясы әкімш-нің мұндай отарлау саясатына қар-</w:t>
        <w:br/>
        <w:t>сылық білдіріп, Ж. бастаған бір төп табын руы-</w:t>
        <w:br/>
        <w:t>ның адамдары 1823 ж. 3 қыркүйекте Орынбор</w:t>
        <w:br/>
        <w:t>ген.-губернаторы Эссенге хат жолдайды. Қазақ-</w:t>
      </w:r>
    </w:p>
    <w:p>
      <w:r>
        <w:t>тардың жер мәселесін қарайтын комиссия төра-</w:t>
        <w:br/>
        <w:t>ғасы Шерғазы хан олардың бұл талаптарын заң-</w:t>
        <w:br/>
        <w:t>сыз деп танып, наразылық қимылдарына қарсы</w:t>
        <w:br/>
        <w:t>эскер күші қолданылатынын ескертеді. Мұндай</w:t>
        <w:br/>
        <w:t>өктем жауап Ж. батыр бастаған табын руы қа-</w:t>
        <w:br/>
        <w:t>зақтарының қарулы көтеріліске шығуына түрткі</w:t>
        <w:br/>
        <w:t>болды. 1835 жылға қарай олардың қатарына</w:t>
        <w:br/>
        <w:t>жағалбайлы, жаппас, алшын, арғын, қыпшақ</w:t>
        <w:br/>
        <w:t>тайпаларының адамдары қосылып, көтерілісшілер</w:t>
        <w:br/>
        <w:t>саны 3 мыңға жетті. Көтерілісшілерге қарсы</w:t>
        <w:br/>
        <w:t>Орынбор әкімш. арнайы эскери бөлімдер жібе-</w:t>
        <w:br/>
        <w:t>ріп, көтерілісті басып тастауға күш салды. 19</w:t>
        <w:br/>
        <w:t>а-дың 30-жылдарының ортасынан бастап Ж. ба-</w:t>
        <w:br/>
        <w:t>тыр Абылайдың немересі Кенесары Қасымұлы</w:t>
        <w:br/>
        <w:t>сағымен бірігіп, отаршыл саясатқа қарсы кү-</w:t>
        <w:br/>
        <w:t>рес жүргізеді. Кенесары қолы оңт-ке қарай бет</w:t>
        <w:br/>
        <w:t>алғанда Ж. батыр бастаған көтерілісшілер тобы</w:t>
        <w:br/>
        <w:t>ыдырай бастайды. 19 ғ-дың 40-кылдарының ба-</w:t>
        <w:br/>
        <w:t>сында Ж. батырдың өзі Бұхараға қоныс аудара-</w:t>
        <w:br/>
        <w:t>ды. Одан кейінгі тағдыры белгісіз.</w:t>
        <w:br/>
        <w:t>Әдеб.: Материалы по история Казахской СОР, т.</w:t>
        <w:br/>
        <w:t>5(1785-1829), М-Л.,1940;Бекмаханов Е,Кази-</w:t>
        <w:br/>
        <w:t>ЖОЛДАСБЕКОВ</w:t>
        <w:br/>
        <w:t>лігі Ресей империясының Тобыл бекінісінде бо-</w:t>
        <w:br/>
        <w:t>лып, Тобыл әкімш-мен сауда қарым-қатынасы</w:t>
        <w:br/>
        <w:t>жөнінде келісімге қол жеткізді. 1758 ж. Ресей</w:t>
        <w:br/>
        <w:t>патшасы Елизавета Петровнаға жіберілген елші-</w:t>
        <w:br/>
        <w:t>лік сапар да сәтті аяқталып, патша тарапынан</w:t>
        <w:br/>
        <w:t>Абылай ханға арнайы грамота мен сыйлықтар жі-</w:t>
        <w:br/>
        <w:t>берілді. 1760 ж. Жолбарыс сұлтан Абылай хан</w:t>
        <w:br/>
        <w:t>тапсырмасымен Орынбор әкімш-нде болды.</w:t>
        <w:br/>
        <w:t>1761 ж. Қытайда болған сапарында Жолбарыс</w:t>
        <w:br/>
        <w:t>сұлтанның дипломатиялық шеберлігі жоғары</w:t>
        <w:br/>
        <w:t>бағаланып, оған сыйлықтар тапсырылған.</w:t>
        <w:br/>
        <w:t>Әдеб: Казахско-русскив отношения в ХУІ-ХУШІ</w:t>
        <w:br/>
        <w:t>веках, А.-А., 1961</w:t>
        <w:br/>
        <w:t>Е.Уэлханов</w:t>
        <w:br/>
        <w:t>ЖОЛДАСБЕКОВ Мырзатай (27.5.1937</w:t>
        <w:br/>
        <w:t>Жамбыл обл. Талас ауд. Ақтөбе а.) - мемлекет</w:t>
        <w:br/>
        <w:t>қайраткері, филол. ғыл. докт. (1993), проф. (1993).</w:t>
        <w:br/>
        <w:t>ҚазМУ-ді бітірген (қазіргі ҚазҰУ, 1960). 1960-</w:t>
        <w:br/>
        <w:t>64 ж. осы унеттегі қазақ әдебиеті кафедрасын-</w:t>
        <w:br/>
        <w:t>да ассистент, 1964-67 ж. аспирант. 1970-74 жж.</w:t>
        <w:br/>
        <w:t>аға оқытушы, доцент, 1974-77 ж. филология ф-</w:t>
        <w:br/>
        <w:t>тінің деканы болды. 1977-87 ж. Талдықорған</w:t>
        <w:br/>
        <w:t>пед. ин-тының (қазіргі ун-т) ректоры, 1987-88 ж.</w:t>
        <w:br/>
        <w:t>ла</w:t>
        <w:br/>
        <w:t>%</w:t>
        <w:br/>
        <w:t>М.Жолдасбеков</w:t>
        <w:br/>
        <w:t>Қазақстанның Оқу миниетрі, Білім министрінің</w:t>
        <w:br/>
        <w:t>бірінші орынбасары, 1988-90 &gt;ж. Қазақстан КП</w:t>
        <w:br/>
        <w:t>ОК-нің бөлім меңгерушісінің бірінші орынбаеа-</w:t>
        <w:br/>
        <w:t>ры, бөлім меңгерушісі, 1990 ж. Қазақстанның</w:t>
      </w:r>
    </w:p>
    <w:p>
      <w:r>
        <w:t>Мемл. кеңесшісі, 1991-93 &gt;ж. ҚР Премьер-ми-</w:t>
        <w:br/>
        <w:t>ниетінің орынбасары, 1993-97 ж. ҚР-ның Иран</w:t>
        <w:br/>
        <w:t>Ислам Респьндағы Төтенше және өкілетті елші-</w:t>
        <w:br/>
        <w:t>сі, 1997-2000 ж. ҚР Сыртқы істер мин. жанын-</w:t>
        <w:br/>
        <w:t>дағы Дипломатиялық академияның ректоры,</w:t>
        <w:br/>
        <w:t>2000 жылдан Астанадағы Еуразия ұлттық ун-</w:t>
        <w:br/>
        <w:t>тінің ректоры қызметтерін атқарды. Ж. қазақ</w:t>
        <w:br/>
        <w:t>әдебиетінің алғашқы қайнар бастауларын, Жам-</w:t>
        <w:br/>
        <w:t>был Жабаев шығарм-ғын зерттеуге мол үлес қос-</w:t>
        <w:br/>
        <w:t>ты. Түрік қағанаты кезіндегі Орхон-Енисей жаз-</w:t>
        <w:br/>
        <w:t>ба ескерткіштерін қазақ ғалымдары арасында</w:t>
        <w:br/>
        <w:t>алғашқылардың бірі болып жаңаша зерделеп,</w:t>
        <w:br/>
        <w:t>қазақ тіліндегі аудармасынғыл. айналымға енгізді.</w:t>
        <w:br/>
        <w:t>Жамбылдың ақындық мектебін зерттеп, оның</w:t>
        <w:br/>
        <w:t>тұстастары мен шәкірттерінің туындыларын жан-</w:t>
        <w:br/>
        <w:t>230</w:t>
        <w:br/>
        <w:t>қты талдады. «Халықтар достығы», «Құрмет»</w:t>
        <w:br/>
        <w:t>ордендерімен марапатталған.</w:t>
        <w:br/>
        <w:t>Шығ: У-ХІУ ғасырлардағы кене әдебиет нұс-</w:t>
        <w:br/>
        <w:t>қалары. Ертедегі әдебиет нұсқалары, А., 1967; Асылар-</w:t>
        <w:br/>
        <w:t>налар, А., 1986, 1990; Күлтегін, А., 1986; Тоқсан толғау</w:t>
        <w:br/>
        <w:t>(Н.Терекуловпен бірге), А., 1992; Жүз жыл жырлаған</w:t>
        <w:br/>
        <w:t>жүрек, А., 1993; Асыл сөздің агасы, А., 1996; Ел тағды-</w:t>
        <w:br/>
        <w:t>ры-ер тағдыры, А., 1997.</w:t>
        <w:br/>
        <w:t>Т.Шаңбай</w:t>
        <w:br/>
        <w:t>ЖОЛДЫАЯҚ Тілеуұлы (1665, Ақтөбе обл - 1684,</w:t>
        <w:br/>
        <w:t>Сайрам қ.) - батыр, Кіші жүздің белгілі биі Тілеу</w:t>
        <w:br/>
        <w:t>Айтұлының баласы. Абылай хан дәуіріне дейін-</w:t>
        <w:br/>
        <w:t>ті Сайрам шайқасында ерлігімен көзге түскен.</w:t>
        <w:br/>
        <w:t>Сол шайқаста қаза тапқан. Түркістан қ-ндағы</w:t>
        <w:br/>
        <w:t>Қожа Ахмет Иасауи кесенесі жанына жерленген.</w:t>
        <w:br/>
        <w:t>Түркістан қ-нда әкелі-балалы Тілеу мен Жолдыаяқ</w:t>
        <w:br/>
        <w:t>батырлар атында көше бар. Ұрпақтары Ақтөбе</w:t>
        <w:br/>
        <w:t>обл-нда тұрады.</w:t>
        <w:br/>
        <w:t>Әдгб.: Мағауин М. Қазақ тарихының әліппесі,</w:t>
        <w:br/>
        <w:t>.,1994, Алдияров Ж,Сайрамшайқасының сардары,</w:t>
        <w:br/>
        <w:t>.,2000Елеусізұлы Қ,Адамныңсұңқары, А., 2001.</w:t>
        <w:br/>
        <w:t>Ж.Асанов, К.Төлеубай</w:t>
        <w:br/>
        <w:t>ЖОЛДЫБАЙ (т.-ө.ж.б.) - атығай руының</w:t>
        <w:br/>
        <w:t>биі. Абылай ордасына өте жақын әрі ақылшы</w:t>
        <w:br/>
        <w:t>биі. Ол қазақ хандығының сыртқы саясатынан</w:t>
        <w:br/>
        <w:t>мол хабардар болған, әсіресе қазақ-қытай қаты-</w:t>
        <w:br/>
        <w:t>настарына баса назар аударып отырған.</w:t>
        <w:br/>
        <w:t>ЖОЛШЫ, Жошы (т-өж.б.) - сұлтан. Әбіл-</w:t>
        <w:br/>
        <w:t>пейіздің ұлы. Әкесінің тапсырмасымен Цин им-</w:t>
        <w:br/>
        <w:t>периясымен екі арадағы дипломатиялық және</w:t>
        <w:br/>
        <w:t>сауда байланыстарын дамыту мен нығайту мақ-</w:t>
        <w:br/>
        <w:t>сатында 1769, 1773, 1782 ж. Пекинге қазақ ел-</w:t>
        <w:br/>
        <w:t>шілігін бастап барған. Елшілік сапарларында</w:t>
        <w:br/>
        <w:t>Ж. сұлган дипломатиялық шеберлік танытып,</w:t>
        <w:br/>
        <w:t>Қазақ хандығы мен Цин империясы арасындағы</w:t>
        <w:br/>
        <w:t>достық, сауда қарым-қатынастарын дамытуға</w:t>
        <w:br/>
        <w:t>Үлес қосқан. 1768 жылғы 6 қыркүйекте қазақтың</w:t>
        <w:br/>
        <w:t>ел ағасы Әбілпейіз Қытай елшілігіне хаг жолдап,</w:t>
        <w:br/>
        <w:t>күзге салым өзінің ұлы Ж-ны Бейкіңге жібере-</w:t>
        <w:br/>
        <w:t>тіні жөнінде хабарлаған. Ал 1769 жылғы 24</w:t>
        <w:br/>
        <w:t>қаңтарда Қытай патшасы өз жарлығында бы-</w:t>
        <w:br/>
        <w:t>лай депті: «Қазақтың ел ағасы Әбілпейіз өз ұлы</w:t>
      </w:r>
    </w:p>
    <w:p>
      <w:r>
        <w:t>Жолшыны маған сәлем беруге Бейжіңге аттан-</w:t>
        <w:br/>
        <w:t>дырыпты. Бұғанасы қатпаған Жолшының ит</w:t>
        <w:br/>
        <w:t>арқасы қияннан сәлемге келе жатқаны - бізге де-</w:t>
        <w:br/>
        <w:t>тен құрмет көрсетуі. Жергілікті әкімдеріміз әс-</w:t>
        <w:br/>
        <w:t>кери құдірстімізді айрықша көрсетеміз деп,</w:t>
        <w:br/>
        <w:t>парықсыздықпен шошындырып алса, келіспес</w:t>
        <w:br/>
        <w:t>деп қорқамын. Сондықтан сырт иеліктерге менің</w:t>
        <w:br/>
        <w:t>қамқорлығымды әйгілеу үшін жол бойы (Әбіл-</w:t>
        <w:br/>
        <w:t>пейіздің ұлы Жолшыны) ықыласпен күтіп алу</w:t>
        <w:br/>
        <w:t>керектігі ұлықтарға ұқтырылсын» деп, дипло-</w:t>
        <w:br/>
        <w:t>матиялық көрегендік пен кішіпейілділік танытқан.</w:t>
        <w:br/>
        <w:t>Н.Ақбай</w:t>
        <w:br/>
        <w:t>ЖОЛЫМБЕТ Бортоғашұлы (шамамен 16 ғ-дың</w:t>
        <w:br/>
        <w:t>басы, қазіргі Батыс Қазақстан обл. Ақжайық</w:t>
        <w:br/>
        <w:t>5225852562228225 52-520 0 515 дЫ Б ды БА Басы ЕаСыЫ</w:t>
        <w:br/>
        <w:t>ЗВЕРИНОГОЛОВ</w:t>
        <w:br/>
        <w:t>адам қолыменжжасалған зұлымдықтан, екіншілері</w:t>
        <w:br/>
        <w:t>діннің бұзылғандығынан деп топшылайды. Әсі-</w:t>
        <w:br/>
        <w:t>ресе, Шортанбай ақын шарасыздықтан дінді тая-</w:t>
        <w:br/>
        <w:t>ныш қылады. 3.з. а-ның өлең-жырларында сл-</w:t>
        <w:br/>
        <w:t>мен қоштасу, туған жердің өткенін аңсау сары-</w:t>
        <w:br/>
        <w:t>ны орын алған. Жалпы «ауа көшу», «қонысты</w:t>
        <w:br/>
        <w:t>тастау» ұғымы көптеген халықтардың фольклор-</w:t>
        <w:br/>
        <w:t>лық шығармаларына тән. Талауға түскен елден</w:t>
        <w:br/>
        <w:t>кетіп, жайлы жер, ыңғайлы қоныс іздеу идея-</w:t>
        <w:br/>
        <w:t>сы еркіндік, бостандыққа ұмтылу мұраттарымен</w:t>
        <w:br/>
        <w:t>орайлас келеді. Туған жердің табиғатына қарап</w:t>
        <w:br/>
        <w:t>тұрып, өткен күннің елесініздеу, жастық дәуренді</w:t>
        <w:br/>
        <w:t>еке алу үрдісі ата қоныстың бүліншілікке түсіп,</w:t>
        <w:br/>
        <w:t>өзгенің ойранына айналған сәтте туындаған мұң-</w:t>
        <w:br/>
        <w:t>шермен астасып жатады. Ақындардың бірқатары</w:t>
        <w:br/>
        <w:t>жұтаған жер мен көшкен елге қайырылып сөз</w:t>
        <w:br/>
        <w:t>айтып тұрып, басқыншылық пиғыл мен зор-</w:t>
        <w:br/>
        <w:t>лықшыл әрекеттерді зарлана жырға қосады. 3-з.</w:t>
        <w:br/>
        <w:t>а-ның көпшілігіне тән ерекшелік - келешекті</w:t>
        <w:br/>
        <w:t>көрегендікпен болжап, алдағы уақыттағы ел еи-</w:t>
        <w:br/>
        <w:t>патының өзгерісін қолмен ұстап, көзбен көрген-</w:t>
        <w:br/>
        <w:t>дей бейнелеп айтуы. Мұндай болжам өлендер</w:t>
        <w:br/>
        <w:t>З.за. шығармашылығының бастапқы кезеңінде,</w:t>
        <w:br/>
        <w:t>яғни отарлаушылардың ойранынан бұрынырақ</w:t>
        <w:br/>
        <w:t>айтылғандығымен құнды. Бүгінгі көзқарас тұр-</w:t>
        <w:br/>
        <w:t>ғысынан қарасақ, олардың ойлаған қаупі расқа</w:t>
        <w:br/>
        <w:t>айналғанына куэ боламыз. Бұл ақындардың ішін-</w:t>
        <w:br/>
        <w:t>де өлең-жырдың бар қуагын пайдаланып, ата-</w:t>
        <w:br/>
        <w:t>баба дәстүрімен астарлай айтып, батыс пен шы-</w:t>
        <w:br/>
        <w:t>ғыстан келетін кесапатты бірдей болжап бергені -</w:t>
        <w:br/>
        <w:t>Дулат Бабатайұлы. 3.з. а-ның қайраткерлік биік</w:t>
        <w:br/>
        <w:t>ке көтерілуі огаршылдықтың белең алуынан ба-</w:t>
        <w:br/>
        <w:t>сталады. Жыр жүйріктерінің бар құдіреті, бар</w:t>
        <w:br/>
        <w:t>қабілеті ел-кұртының санасын оятуға жұмсалды.</w:t>
        <w:br/>
        <w:t>Олар қауіп-қатерді, зорлық-зобаланды алдын-</w:t>
        <w:br/>
        <w:t>ала ескертті, зардаптарын күн ілгері тайға таңба</w:t>
        <w:br/>
        <w:t>басқандай етіп айтып берді. Елдің берекетін</w:t>
        <w:br/>
        <w:t>кетірген отарлаушылардың құбыжық кейпіндегі</w:t>
        <w:br/>
        <w:t>бейнесін жасады. Солардың ойранына жол аш-</w:t>
        <w:br/>
        <w:t>қан өз халқының кейбір жандайшаптарын аяу-</w:t>
        <w:br/>
        <w:t>сыз сынға алды, кей тұста ел бірлігінің кемісті-</w:t>
      </w:r>
    </w:p>
    <w:p>
      <w:r>
        <w:t>тін де түйреп өтті. Зар заманның бүкпесіз баян-</w:t>
        <w:br/>
        <w:t>далған оқиғаларын кейінгі ұрпаққа аманат етіп</w:t>
        <w:br/>
        <w:t>қалдырды. 3.за. шоғырының белгілі өкілі - Ду-</w:t>
        <w:br/>
        <w:t>лат Бабатайұлы қазақ халқының дәстүрлі жыр</w:t>
        <w:br/>
        <w:t>үлгісін түр жағынан өзгертіп, өлеңді көркемдеп</w:t>
        <w:br/>
        <w:t>кестелеудің жаңа үлгісін жасады. Аталған ақын-</w:t>
        <w:br/>
        <w:t>дардың қай-қайсысы да ұлттық поэзиямызды</w:t>
        <w:br/>
        <w:t>мазмұн жағынан байытуға үлес қосты. Кеңестік</w:t>
        <w:br/>
        <w:t>идеология үстемдік еткен кезенде 3.з. а-ның</w:t>
        <w:br/>
        <w:t>шығармаларын насихаттауға тиым салынды. Олар</w:t>
        <w:br/>
        <w:t>барлық оқулықтардан алынып тасталды. Соған</w:t>
        <w:br/>
        <w:t>қарамастан 3.з.а. шығарм. әр жылдарда зерттеу</w:t>
        <w:br/>
        <w:t>нысанасына айналды. Қазақ әдебиетінің тари-</w:t>
        <w:br/>
        <w:t>хын оқып-үйренуге арналған ғыл. жинақтарда</w:t>
        <w:br/>
        <w:t>олардың кейбір өлең-толғаулары арагідік жарық</w:t>
        <w:br/>
        <w:t>көрген тұстары да болды. Мыс., 1978 ж. Ленин-</w:t>
        <w:br/>
        <w:t>241</w:t>
        <w:br/>
        <w:t>градта (қазіргі Санкт-Петербург) басылып шыққан</w:t>
        <w:br/>
        <w:t>«Поэты Казахстана» жинағында (құрастырған</w:t>
        <w:br/>
        <w:t>М.Мағауин) 3.з. а-ның отаршылыққа қарсы жа-</w:t>
        <w:br/>
        <w:t>зылған бірқатар өлеңдері орыс тілінде жарық</w:t>
        <w:br/>
        <w:t>көрді. 20 ғ-дың соңынан бастап зар заманның та-</w:t>
        <w:br/>
        <w:t>рихи сипаты, 3.3.2. шоғырының белгілі өкілдері,</w:t>
        <w:br/>
        <w:t>әдеби ағым ретіндегі ерекшеліктері, көркемдік</w:t>
        <w:br/>
        <w:t>кестелері туралы бірқатар еңбектер жазылды.</w:t>
        <w:br/>
        <w:t>З.за. шығарм. -жаңалығы мол, өзгеше дәстүрі бар</w:t>
        <w:br/>
        <w:t>күрделі құбылыс ретінде эдебиеттануғылымының</w:t>
        <w:br/>
        <w:t>тұрақты зерттеу нысанасы болып қала бермек.</w:t>
        <w:br/>
        <w:t>Әдеб: Мұқанов С, ХУШ-ХІС ғасырлардағы</w:t>
        <w:br/>
        <w:t>қазақ әдебиеті тарихынан очерктер, А., 1942, Әдеби мұра</w:t>
        <w:br/>
        <w:t>және онызерттеу, А.,1961; Дүйсенбаев Ы.,Ғасыр-</w:t>
        <w:br/>
        <w:t>лар сыры, 1970, Поэты Казахстана, Л., 1978; Ө мі р-</w:t>
        <w:br/>
        <w:t>әлшев Қ, Қазақ поэзиясының жанры мен стилі, А.,</w:t>
        <w:br/>
        <w:t>1983, Әуезов М. Әдебиет тарихы, А., 1991; Дос-</w:t>
        <w:br/>
        <w:t>мұхамедұлы Х.Аламан,А., 199; СүйіншәлиевХ,</w:t>
        <w:br/>
        <w:t>ХҚАғасыр әдебиеті, А.,1991Кәкішев Т, Санадағы</w:t>
        <w:br/>
        <w:t>жаралар, А., 1992, Омарұлы Б. Мұрат Меңкеұлы,</w:t>
        <w:br/>
        <w:t>8.,1995,сонікі, Бұғауға бағынбаған жырлар, А., 1998;</w:t>
        <w:br/>
        <w:t>Сыдиықов Қ.,Халқыменқайта табысқандар, А., 1997;</w:t>
        <w:br/>
        <w:t>Мәдібай Қ.,Зарзаманағымы, А. 1997.</w:t>
        <w:br/>
        <w:t>Б.Омарұлы</w:t>
        <w:br/>
        <w:t>ЗӘКІРОВ Қайырбай (25.21,945 ж.т., Қызылорда</w:t>
        <w:br/>
        <w:t>обл. Арал қ.) - суретші, ҚР еңбек сің. өнер қай-</w:t>
        <w:br/>
        <w:t>раткері (1988). Елімізге белгілі қылқалам ше-</w:t>
        <w:br/>
        <w:t>бері. Н.В.Гоголь атынд. Алматы көркемсурет уч-</w:t>
        <w:br/>
        <w:t>шесін, Абай атынд. ҚазҰПУ-дың көркемеурет-</w:t>
        <w:br/>
        <w:t>Қәкіров</w:t>
        <w:br/>
        <w:t>трафика ф-тін бітірген. Оның қолымен Нартай,</w:t>
        <w:br/>
        <w:t>Бекарыстан би және Нұртуған ақын мүсіндері</w:t>
        <w:br/>
        <w:t>қашалған. 3. - Қызылорда қ-ның орт. «Даңқ»</w:t>
        <w:br/>
        <w:t>алаңына қойылған Абылай ханның үш метрлік</w:t>
        <w:br/>
        <w:t>мыс мүсінінің (1996) авторы.</w:t>
        <w:br/>
        <w:t>ЗВЕРИНОГОЛОВ,Бағлан- бекініс. 1745</w:t>
        <w:br/>
        <w:t>жылғы 4 желтоқсандағы Ресей үкіметі сенаты-</w:t>
        <w:br/>
        <w:t>ның шекара шебін жаңаша тарту туралы жарлы-</w:t>
        <w:br/>
        <w:t>ғында 3. деген жерден Омбы бекінісіне дейін 621</w:t>
        <w:br/>
        <w:t>шақырым 400 сажын қашықтықта 11 бекініс пен</w:t>
        <w:br/>
        <w:t>31 редуг орнату туралы ұсыныс енгізді. Жаңа</w:t>
      </w:r>
    </w:p>
    <w:p>
      <w:r>
        <w:t>шепті егжей-тегжейлі тексеру үшін шеп бойына</w:t>
        <w:br/>
        <w:t>елқондыру мүмкіндігін қарау үшін подполк. Куту-</w:t>
        <w:br/>
        <w:t>зөв жіберілді делінген. Абылай сұлган Рейнс-</w:t>
        <w:br/>
        <w:t>ЖМ АҒ А Ы БАЯ БАУ 5825504%441 ЖОЛБАРЫС СҰЛТАН</w:t>
        <w:br/>
        <w:t>стан в 20-40-е годы ХІХ века. 2-шд., А., 1992; На-</w:t>
        <w:br/>
        <w:t>ционально-освободительная борьба казахского народа</w:t>
        <w:br/>
        <w:t>под предводительством Кенесары Касымова. Сб. доку-</w:t>
        <w:br/>
        <w:t>ментов, А., 1996.</w:t>
        <w:br/>
        <w:t>Е.Уәлиханов</w:t>
        <w:br/>
        <w:t>ЖОЛАН Төлсұлы (к-өлж-б.) - батыр, Төле бидің</w:t>
        <w:br/>
        <w:t>баласы. Ж. қазақ экерлерін жоңғарлардан азат</w:t>
        <w:br/>
        <w:t>ету кезіндегі бірқатар шайқастарға қатысқан. Екі</w:t>
        <w:br/>
        <w:t>рет Жоңғар қонтайшыларының қолында аманат-</w:t>
        <w:br/>
        <w:t>та болып, ғұмырының 14 жылын сонда өткізген.</w:t>
        <w:br/>
        <w:t>Ж. көршілес қырғыз халқымен арадағы даулы</w:t>
        <w:br/>
        <w:t>мәселелерді шешуге ат салысып, мәмлегерлік</w:t>
        <w:br/>
        <w:t>қызмет те атқарған. Ж. батырдың Баба, Жәнібек,</w:t>
        <w:br/>
        <w:t>Байгел, Жақабай, Жайылмас, Оратан, Бостан есім-</w:t>
        <w:br/>
        <w:t>ді ұлдары болғандығы белгілі. Досалы би Ж-ның</w:t>
        <w:br/>
        <w:t>тікелей ұрпағы.</w:t>
        <w:br/>
        <w:t>ҰДоспанбети</w:t>
        <w:br/>
        <w:t>ЖОЛБАРЫС Абдуллаұлы (1690 ж.ш. - 1740) -</w:t>
        <w:br/>
        <w:t>Ұлы жүз ханы (1720-40). «Ақтабан шұбырынды,</w:t>
        <w:br/>
        <w:t>Алқакөл сұламадан» соң Ж. өзі билеген қазақ ру-</w:t>
        <w:br/>
        <w:t>лары мен Ташкент тұрғындары атынан Жоңғар</w:t>
        <w:br/>
        <w:t>хандығына тәуелділігін мойындап, жоңғар әс-</w:t>
        <w:br/>
        <w:t>кербасына алым-салық төлеп тұрған. 1733 ж. Ұлы</w:t>
        <w:br/>
        <w:t>жүз ханының елшілері Аралбай мен Оразкелді</w:t>
        <w:br/>
        <w:t>Кіші жүздегі Ерәлі сұлтанмен бірге Ресейге ба-</w:t>
        <w:br/>
        <w:t>рып, патшайым Анна Иоановнаға Ұлы жүздің</w:t>
        <w:br/>
        <w:t>Төле би, Қодар. Сатай, Хангелді, Бөлек сынды</w:t>
        <w:br/>
        <w:t>батырларының атынан жазылған хатын тапсыр-</w:t>
        <w:br/>
        <w:t>ды (в. Ерәлі). 1738 ж. Ж. Ресей бодандығын қа-</w:t>
        <w:br/>
        <w:t>былдау ниетін білдіріп, Ресей үкіметіне хат жа-</w:t>
        <w:br/>
        <w:t>зады. 1738 ж. 19 қыркүйекте Анна Иоановна</w:t>
        <w:br/>
        <w:t>Жтың атына арнайы грамота жолдап, оның ті-</w:t>
        <w:br/>
        <w:t>легін қабылдағанын мәлімдеді. Бірақ жоңғар би-</w:t>
        <w:br/>
        <w:t>леушілерінің қарсылығы және Ресей мен Ұлы</w:t>
        <w:br/>
        <w:t>жүз хандығы арасындағы саяси қарым-қатынас-</w:t>
        <w:br/>
        <w:t>тардың қалыптаспауы себепті Ж-тың саясаты жү-</w:t>
        <w:br/>
        <w:t>зеге аспады. Ж. 1739 ж. Абылай ханмен тізе қоса</w:t>
        <w:br/>
        <w:t>отырып, жоңғар басқыншыларына қарсы кү-</w:t>
        <w:br/>
        <w:t>рес ұйымдастырды. Соның нәтижесінде Таш-</w:t>
        <w:br/>
        <w:t>кент, Сайрам қ-лары жоңғар әскерлерінен азат</w:t>
        <w:br/>
        <w:t>етілді. Ж. Ташкент тұрғындарының қолынан қаза</w:t>
        <w:br/>
        <w:t>тапты. Оның орнына Ташкенттің ұлысбегі болып</w:t>
        <w:br/>
        <w:t>Төле би тағайындалды.</w:t>
        <w:br/>
        <w:t>Әеб-Сабырханов А, Қазастан мен Россия-</w:t>
        <w:br/>
        <w:t>ның ХУІІ ғасырдағы қарым-қатынастары, А., 1970;</w:t>
        <w:br/>
        <w:t>Добросмыслов А И, Материалы по истории</w:t>
        <w:br/>
        <w:t>России, т. 2, Оренбург, 1910; Казахско-русские отноше-</w:t>
        <w:br/>
        <w:t>ния в ХУІБХУШІ веках. С6. документов и материалов,</w:t>
        <w:br/>
        <w:t>.-А., 1961; Труды обцества изучения Казамстана, т. 7,</w:t>
        <w:br/>
        <w:t>в2,.К-0,1926</w:t>
        <w:br/>
        <w:t>ЖОЛБАРЫС Есімханов (т-өлж.б.,18ғ.) - сұлтан.</w:t>
      </w:r>
    </w:p>
    <w:p>
      <w:r>
        <w:t>Абылай ханның немере інісі. Сол кездегі Қазақ</w:t>
        <w:br/>
        <w:t>хандығының ішкі-сыртқы саясатында үлкен рөл</w:t>
        <w:br/>
        <w:t>атқарған. Абылайдың тапсырмасымен Ресей мен</w:t>
        <w:br/>
        <w:t>Қытайда елшілік сапарда болған. Абылаймен</w:t>
        <w:br/>
        <w:t>2209</w:t>
        <w:br/>
        <w:t>бірге қалмақтардың қолында тұтқында отырып</w:t>
        <w:br/>
        <w:t>(4742-43), кейінханның елшілік тапсырмаларын</w:t>
        <w:br/>
        <w:t>орындаған, 1743 ж. күзде құрамында 4 адамы бар</w:t>
        <w:br/>
        <w:t>Қазақ хандығының елшілігі Ресей империясы-</w:t>
        <w:br/>
        <w:t>ның Тобыл бекінісінде болып, сауда қарым-қаты-</w:t>
        <w:br/>
        <w:t>насы жөнінде келісімге қол жеткізді. 1758 ж. пат-</w:t>
        <w:br/>
        <w:t>шайым Елизавета Петровнаға экіберілген елшілік</w:t>
        <w:br/>
        <w:t>сапар да сәтті аяқталып, патшайым тарапынан</w:t>
        <w:br/>
        <w:t>Абылай ханға арнайы грамота мен сыйлықтар</w:t>
        <w:br/>
        <w:t>жіберілді. 1760 &gt;. сұлтан Абылайдың тапсырма-</w:t>
        <w:br/>
        <w:t>сымен Орынбор әкімшілігінде болды. Ал Қытай-</w:t>
        <w:br/>
        <w:t>дағы сапарында Ж. сұлтанның дипломатиялық</w:t>
        <w:br/>
        <w:t>шеберлігі жоғары бағаланып, оған сыйлықтар</w:t>
        <w:br/>
        <w:t>тапсырылған.</w:t>
        <w:br/>
        <w:t>Н.Ақбай</w:t>
        <w:br/>
        <w:t>ЖОЛБАРЫС БАТЫР (т-өл6.) - батыр. 18 ғ-</w:t>
        <w:br/>
        <w:t>дың 2-жартысы мен 19 ғ-дың басында Абы-</w:t>
        <w:br/>
        <w:t>лай хан заманында өмір сүрген. Ұлы жүз құра-</w:t>
        <w:br/>
        <w:t>мындағы дулаг тайпасынан шыққан. Өтеген ба-</w:t>
        <w:br/>
        <w:t>тыр сарбаздарының бірі - Қарабектің баласы.</w:t>
        <w:br/>
        <w:t>Жоңғарларға, Қоқан хандығына қарсы шайқас-</w:t>
        <w:br/>
        <w:t>тарда ерлігімен көзге түсіп, есімі ел жадында</w:t>
        <w:br/>
        <w:t>сақталған.</w:t>
        <w:br/>
        <w:t>ЖОЛБАРЫС БИ Жылқайдарұлы (1671-1761)-</w:t>
        <w:br/>
        <w:t>би, батыр. Ұлы жүз құрамындағы жалайыр тай-</w:t>
        <w:br/>
        <w:t>пасының күшік тармағынан шыққан. Абылай</w:t>
        <w:br/>
        <w:t>тұсында, «Ақтабан шұбырынды, Алқакөл сұ-</w:t>
        <w:br/>
        <w:t>лама» жылдары Іле мен Қаратал өз-дерінің ара-</w:t>
        <w:br/>
        <w:t>лығындағы жоңғарлармен болған шайқастарға</w:t>
        <w:br/>
        <w:t>қатысқан. Кейін қазақ жері жаудан тазартылған</w:t>
        <w:br/>
        <w:t>соң, босқын елді атамекеніне қайтаруға да үлес</w:t>
        <w:br/>
        <w:t>қосқан. Ел аузындағы аңыздарда, Ж. б. денесіне</w:t>
        <w:br/>
        <w:t>жау қаруын дарытпаған батыр, әрі ертеңгі күнді</w:t>
        <w:br/>
        <w:t>болжай алатын сәуегей, қара қылды қақ жарған</w:t>
        <w:br/>
        <w:t>би ретінде сипатгалады. Бейіті Алматы обл. Үш-</w:t>
        <w:br/>
        <w:t>төбе қ-на жақын Кәлпе а-ның күншығыс жағын-</w:t>
        <w:br/>
        <w:t>дағы үлкен қорымда. 1996 ж. бидің ұрпақтары</w:t>
        <w:br/>
        <w:t>оңда үлкен кесене тұрғызып, құлпытас орнатты.</w:t>
        <w:br/>
        <w:t>Журналист-жазушы О.Исмайылұлының «Шұ-</w:t>
        <w:br/>
        <w:t>бар ата», «Жолбарыс» атты кітаптарында, Қ.Қа-</w:t>
        <w:br/>
        <w:t>рамановтың «Қаратал - күндіз күміс, түнде ал-</w:t>
        <w:br/>
        <w:t>тын» кітабында Ж. б. туралы деректер бар.</w:t>
        <w:br/>
        <w:t>Ұ.Доспанбети, Қ.Қараманов</w:t>
        <w:br/>
        <w:t>ЖОЛБАРЫС СҰЛТАН ЕЛШІЛІКТЕРІ - Жол-</w:t>
        <w:br/>
        <w:t>барыс сұлтанның Абылай хан тапсырмасымен</w:t>
        <w:br/>
        <w:t>Ресейге, Қытайға барған елшілік сапарлары.</w:t>
        <w:br/>
        <w:t>Жолбарыс сұлтан (г.-ө.ж.б.) - Абылай ханның</w:t>
        <w:br/>
        <w:t>немере інісі, сол кездегі қазақ хандығының іш-</w:t>
        <w:br/>
        <w:t>кі, сыртқы саясатында үлкен рөл атқарған. Оның</w:t>
        <w:br/>
        <w:t>жеке өмірі, қызметі туралы мәліметтер сақтал-</w:t>
        <w:br/>
        <w:t>маған. Жолбарыс сұлтан Абылай ханмен бірге</w:t>
        <w:br/>
        <w:t>Қалдан Сереннің (Цәрен) қолында тұтқында бо-</w:t>
        <w:br/>
        <w:t>лып (1742-43). кейін оның сенімді өкілі ретінде</w:t>
        <w:br/>
        <w:t>елшілік тапсырмаларын орындаған. 1743 :ж. күз-</w:t>
        <w:br/>
        <w:t>де құрамында 4 адамы бар Қазақ хандығы елші</w:t>
      </w:r>
    </w:p>
    <w:p>
      <w:r>
        <w:t>ЖҮЗБАСЫ</w:t>
        <w:br/>
        <w:t>65555225522452255225427582525805050525202552255025</w:t>
        <w:br/>
        <w:t>рылым ұзақ уақыт бойы кең-байтақ аймақты</w:t>
        <w:br/>
        <w:t>басқарудың, сырттан қатер төнгенде шұғыл жа-</w:t>
        <w:br/>
        <w:t>сақ жинап, қорғаныс ұйымдастырудың тиімді</w:t>
        <w:br/>
        <w:t>тетігі болып келді. Әсіресе, қазақ халқының ба-</w:t>
        <w:br/>
        <w:t>сына қатер бұлты үйірілген жоңғар шапқын-</w:t>
        <w:br/>
        <w:t>шылығы жылдары Ж-дік құрылым халықтың</w:t>
        <w:br/>
        <w:t>басқыншыларға қарсы топтасып, эскер күшін не-</w:t>
        <w:br/>
        <w:t>гізгі шайқас бағыттары бойынша шоғырланды-</w:t>
        <w:br/>
        <w:t>руына жағдай туғызды. Тәуке хан билік құрған</w:t>
        <w:br/>
        <w:t>кезеңде (1680-1715) хандықтың Ж-дік құрылы-</w:t>
        <w:br/>
        <w:t>мын күшейтіп, жергілікті билік пен орталық</w:t>
        <w:br/>
        <w:t>биліктің ара қатынасын нақтылы айқындауы</w:t>
        <w:br/>
        <w:t>осындай жағдайға байланысты еді. Ж-дік бөлініс</w:t>
        <w:br/>
        <w:t>желден қонысы, шаруашылығы, тіпті, текті</w:t>
        <w:br/>
        <w:t>туыстық қарым-қатынастары бір-біріне жақын</w:t>
        <w:br/>
        <w:t>тайпалар мен рулардың топтастырылуы негізінде</w:t>
        <w:br/>
        <w:t>құрылды. Атап айтқанда, Ұлы жүзге сарьүйсін,</w:t>
        <w:br/>
        <w:t>қаңлы, жалайыр, албан, суан, дулат, шапыраш-</w:t>
        <w:br/>
        <w:t>ты, сіргелі, ысты, ошақты, шанышқылы тайпа-</w:t>
        <w:br/>
        <w:t>лары енеді. Олар - ежелден Жетісу жерінде, Шу,</w:t>
        <w:br/>
        <w:t>Талас. Сырдария, Іле өз-дерінің алқаптарында</w:t>
        <w:br/>
        <w:t>қоныстанып, 6.з.6. Үйсін ордасынан бері іргелері</w:t>
        <w:br/>
        <w:t>ажырамаған туысқан тайпалар. «Ұлы жүз -үйсін»</w:t>
        <w:br/>
        <w:t>деген ұғымның халық жадында берік орнығуы</w:t>
        <w:br/>
        <w:t>осыдан. Ал Орта жүзге арғын, найман, керей,</w:t>
        <w:br/>
        <w:t>уақ, қоңырат, қыпшақ тайпалары енеді. Олар да</w:t>
        <w:br/>
        <w:t>өкелден қазіргі Солт., Орт.. Шығыс Қазақстан</w:t>
        <w:br/>
        <w:t>аумағын, Оңт. Қазақстан обл-ның бір бөлігін</w:t>
        <w:br/>
        <w:t>(Сырдария өз-нің орта тұсы) қоныстанып, бір-</w:t>
        <w:br/>
        <w:t>бірімен аралас-құралас ғұмыр кешкен. Арала-</w:t>
        <w:br/>
        <w:t>рындағы саны да көп, қонысы да кең тайпа -</w:t>
        <w:br/>
        <w:t>арғын тайпасы болғандықтан, халық арасында</w:t>
        <w:br/>
        <w:t>«Орта жүз - арғын» деп айтылады. Кіші жүзге</w:t>
        <w:br/>
        <w:t>байұлы (12 ата), әлімұлы (6 ата), жетіру (7 тайпа-</w:t>
        <w:br/>
        <w:t>лар бірлестігі) енеді. Олар ежелден қазіргі Батыс</w:t>
        <w:br/>
        <w:t>Қазақстан өңірін, Еділ, Жайық, Ырғыз, Торғай,</w:t>
        <w:br/>
        <w:t>Тобыл өз-дері атырабын, Маңғыстауды, Ка-</w:t>
        <w:br/>
        <w:t>спий мен Арал т. жағалауын, Сырдарияның төм.</w:t>
        <w:br/>
        <w:t>ағысына дейінгі алқапты қоныстанып, бір-бірі</w:t>
        <w:br/>
        <w:t>мен тығыз қарым-қатынаста болған. Ел аузын-</w:t>
        <w:br/>
        <w:t>дағы аңыздарда олардың арғы тегін Алшыннан</w:t>
        <w:br/>
        <w:t>таратады (кейбір зерттеушілер бұл этнонимді Ал-</w:t>
        <w:br/>
        <w:t>тайда Түркі қағанатының негізін қалаған Ашина</w:t>
        <w:br/>
        <w:t>тайпасымен байланыстырады). «Кіші жүз - Ал-</w:t>
        <w:br/>
        <w:t>шын» дегенұғым осыдан шыққан. Қазақ хандығы</w:t>
        <w:br/>
        <w:t>кезіңде әкімш. басқарудың және елді сыртқы</w:t>
        <w:br/>
        <w:t>улардан қорғаудың оңтайлы тетігі болған Ж-дік</w:t>
        <w:br/>
        <w:t>құрылым қазақ халқының біртұтастығына сызат</w:t>
        <w:br/>
        <w:t>түсіре алған жоқ. Керісінше халықтың топтасуы-</w:t>
        <w:br/>
        <w:t>на, бірігуіне, бірлігінің нығаюына ықпал етті.</w:t>
        <w:br/>
        <w:t>Қазақ тілінде ешқандай диалектінің болмауы,</w:t>
        <w:br/>
        <w:t>барлық аймақтағы адамдардың қан құрамының</w:t>
        <w:br/>
        <w:t>бірегейлігі, дүниетанымның, ділдің, діни және</w:t>
        <w:br/>
        <w:t>әдет-ғұрыптық сенімдердің, адамгершілік құнды-</w:t>
        <w:br/>
        <w:t>лықтардың бірдейлігі, т.б. осының айғағы.</w:t>
      </w:r>
    </w:p>
    <w:p>
      <w:r>
        <w:t>Әдеб. Бартольд В.В. История изучения Восто-</w:t>
        <w:br/>
        <w:t>кавЕвропе иРоссин, Л,1925,с.217,Востров В.В,</w:t>
        <w:br/>
        <w:t>238</w:t>
        <w:br/>
        <w:t>Муканов М С. Родоплеменной состав и расселе-</w:t>
        <w:br/>
        <w:t>ние казахов, А.-А., 1968; Материалы по истории казах-</w:t>
        <w:br/>
        <w:t>скик ханств ХУ-ХУШІ веков извлечения из персидеких</w:t>
        <w:br/>
        <w:t>и тюркских солинений А.-А., 196% Асфендия-</w:t>
        <w:br/>
        <w:t>ров С Д.,История Казахстана (с древнейшик времен),</w:t>
        <w:br/>
        <w:t>М. 1935,т.1,2-ое шд., А.-А., 1993.</w:t>
        <w:br/>
        <w:t>ЖҮЗБАСЫ, жүзбегі- түркі халықтарында</w:t>
        <w:br/>
        <w:t>орта ғасырларда қолданылған әскери лауазым:</w:t>
        <w:br/>
        <w:t>жасақтағы жүз сарбаздың басшысы. Соғыс ке-</w:t>
        <w:br/>
        <w:t>зінде әрбір шаңырақтан 1 жауынгер алынатын</w:t>
        <w:br/>
        <w:t>болғандықтан, бейбіт уақытта Ж. жүз үйді бас-</w:t>
        <w:br/>
        <w:t>қарған. Осы себептен кейіннен (19 ғ-дың орта-</w:t>
        <w:br/>
        <w:t>сы) Ж. лауазымы әкімш. сипатқа ие болып, оған</w:t>
        <w:br/>
        <w:t>жүз үй немесе жүз жауынгер шығара алатын-</w:t>
        <w:br/>
        <w:t>дай мөлшердегі халық бағынған. Бұл лауазым</w:t>
        <w:br/>
        <w:t>түркілерден славандарға ауысып, 16 ғ-дан бастап</w:t>
        <w:br/>
        <w:t>казак-орыс жасақтарында да Ж. (сотник) шені</w:t>
        <w:br/>
        <w:t>болып, ол тек 1917 ж. Қазан төңкерісінен кейін</w:t>
        <w:br/>
        <w:t>ойылған.</w:t>
        <w:br/>
        <w:t>ЖҮЗДІК - Түркі қағанаты кезінен орныққан әс-</w:t>
        <w:br/>
        <w:t>кери бөлімше атауы. Түркілер әскерінің құры-</w:t>
        <w:br/>
        <w:t>лымы ондық, Ж.. мыңдық, он мындық (Шыңғыс</w:t>
        <w:br/>
        <w:t>хан заманынан бастап - түмен), яғни он оқ жү-</w:t>
        <w:br/>
        <w:t>Йесінен тұрған. Жасақтың ең аз тобы - ондық.</w:t>
        <w:br/>
        <w:t>Бұлар үнемі алдыңғы шепте барлаушылық қыз-</w:t>
        <w:br/>
        <w:t>мет атқарған. Ал Ж-тер белгілі аумақты, ұрымтал</w:t>
        <w:br/>
        <w:t>рді. елді мекенді қорғаған. Ондаған Ж. мың-</w:t>
        <w:br/>
        <w:t>дық деп, ал бірнеше мыңдық қосын аталған. Ал</w:t>
        <w:br/>
        <w:t>бірнеше қосыннан қол құралған. Ж - осы қалың</w:t>
        <w:br/>
        <w:t>қолдың тірегі саналатын негізгі әскери бөлімше.</w:t>
        <w:br/>
        <w:t>Алтын Орда кезеңінде Ж. эскери бөлімше бір-</w:t>
        <w:br/>
        <w:t>жігі ретінде түркілерден Русь князьдігіне ауыс-</w:t>
        <w:br/>
        <w:t>ты. Осы жүйе Қазақ хандығы жасақтарының</w:t>
        <w:br/>
        <w:t>құрылымының да негізіне алынған.</w:t>
        <w:br/>
        <w:t>ҚОрлыбаев</w:t>
        <w:br/>
        <w:t>ЖҮНІСОВ Сәкен Нұрмақұлы (1.2.1934, Солт.</w:t>
        <w:br/>
        <w:t>Қаз. обл. Қызылту ауд.. Қызылту а. - 2006) -</w:t>
        <w:br/>
        <w:t>Қазақстанның халық жазушысы (1996). ҚазМУ-</w:t>
        <w:br/>
        <w:t>С.Жүнісов</w:t>
        <w:br/>
        <w:t>ді (қазіргі ҚазҰУ) білірген (1957). «Пионер»</w:t>
        <w:br/>
        <w:t>(қазіргі «Ақжелкен») журналында (1957-59), Қазақ</w:t>
        <w:br/>
        <w:t>драма театрында (1960-64) бөлім меңгерушісі,</w:t>
        <w:br/>
        <w:t>Қостанай пед. ин-тында оқытушы (1964), «Қазақ</w:t>
        <w:br/>
        <w:t>жошы</w:t>
        <w:br/>
        <w:t>65555225522452255225427582525805050525202552255025</w:t>
        <w:br/>
        <w:t>қайталанды. Бұл тарихта «Ақтабан шұбырынды,</w:t>
        <w:br/>
        <w:t>алқакөл сұлама» деген атпен қалған ел басы-</w:t>
        <w:br/>
        <w:t>на күн туған ауыр кезең еді. Тек 1726 ж. Қазақ</w:t>
      </w:r>
    </w:p>
    <w:p>
      <w:r>
        <w:t>хандығының хандары мен сұлтандары, билері</w:t>
        <w:br/>
        <w:t>мен батырлары Күлтөбеде бас қосып, ойраттарға</w:t>
        <w:br/>
        <w:t>қарсы күресті қайтадан ұйымдастыруға мүмкін-</w:t>
        <w:br/>
        <w:t>дік алды. Қазақ халқының үш жүзінің әскери</w:t>
        <w:br/>
        <w:t>күшін топтастыруда Төле би, Қазыбек би, Әйтеке</w:t>
        <w:br/>
        <w:t>билер үлкен рөл атқарды. Бұланты - Білеуті</w:t>
        <w:br/>
        <w:t>өзендері аралығындағы жазықта болған жоңғар</w:t>
        <w:br/>
        <w:t>басқыншыларына қарсы соғыста қазақ жасақ-</w:t>
        <w:br/>
        <w:t>жарысу зекеріне күйреневкккбера ққ Бү</w:t>
        <w:br/>
        <w:t>данты-Білеуті шайқасы). 65 000 қазақ қолы ша-</w:t>
        <w:br/>
        <w:t>мамен 40 мындық ойрат әскерлерін талқандап,</w:t>
        <w:br/>
        <w:t>ірі жеңіске қол жеткізді. Қазақ жасақтары құра-</w:t>
        <w:br/>
        <w:t>мында қырғыздар, қарақалпақтар да ерлікпен</w:t>
        <w:br/>
        <w:t>шайқасты. Сыр бойына жеткен ойраттар қарақал-</w:t>
        <w:br/>
        <w:t>пақ ауылдарын да шапқыншылыққа ұшыратып,</w:t>
        <w:br/>
        <w:t>осының салдарынан қарақалпақтар төменгі</w:t>
        <w:br/>
        <w:t>не жоғарғы болып екіге бөлінді. 1726 ж. Ж. ш.</w:t>
        <w:br/>
        <w:t>қазақтар мен оған көршілес жатқан Орта Азия</w:t>
        <w:br/>
        <w:t>халықтарының ш-на ауыр зардаптарын тигізді.</w:t>
        <w:br/>
        <w:t>1726 ж. Болат хан Үш жүздіңхандары (Жолбарыс,</w:t>
        <w:br/>
        <w:t>Сәмеке, Әбілқайыр), билері мен батырларының.</w:t>
        <w:br/>
        <w:t>сұлтандарының басын қосып, Ордабасыда өткен</w:t>
        <w:br/>
        <w:t>жиында Әбілқайыр хан бас қолбасшылыққа</w:t>
        <w:br/>
        <w:t>тағайындалып, жауға қарсы жаңа стратег. ша-</w:t>
        <w:br/>
        <w:t>буыл ұйымдастыру келісілді. Әскери күшін бі-</w:t>
        <w:br/>
        <w:t>ріктірген үш жүз жасақтары 1728 жылдан бастап</w:t>
        <w:br/>
        <w:t>жоңғар басқыншыларына қарсы азаттық күресте</w:t>
        <w:br/>
        <w:t>түбірлі бетбұрыс жасаған Итішпес к-нің маңын-</w:t>
        <w:br/>
        <w:t>дағы ауыр шайқасқа (қ. Аңырақай імайқасы) даяр-</w:t>
        <w:br/>
        <w:t>лана бастады. 1738-41 ж. қолбасшы Сары Ман-</w:t>
        <w:br/>
        <w:t>жаның 30 мыңдық әскерінің шабуылы - ойрат-</w:t>
        <w:br/>
        <w:t>тардың қазақ жеріне жасаған соңғы ірі шап-</w:t>
        <w:br/>
        <w:t>қыншылықтарының бірі. 1745 ж. Қалдан Серен</w:t>
        <w:br/>
        <w:t>қайтыс болғаннан кейінгі Жоңғариядағы билік</w:t>
        <w:br/>
        <w:t>үшін өзара тартыс олардың саяси жағдайын әл-</w:t>
        <w:br/>
        <w:t>сіретіп жіберді. Осыны пайдаланған Абылай хан</w:t>
        <w:br/>
        <w:t>басқарған қазақ әскерлері жоңғарларға шешуші</w:t>
        <w:br/>
        <w:t>соққылар беріп, Жетісу мен Шығыс Қазақстанды</w:t>
        <w:br/>
        <w:t>қайтарып алды. 1755-58 ж. жоңғарлар Цин</w:t>
        <w:br/>
        <w:t>әскерлерінің шабуылынан кейін тас-талқан еті-</w:t>
        <w:br/>
        <w:t>жіп, дербее ел ретінде өмір сүруін тоқтатты. Жоң-</w:t>
        <w:br/>
        <w:t>ғар хандығы жойылғаннан кейін 1757-58 ж.</w:t>
        <w:br/>
        <w:t>Қазақ хандығы өзінің жаңа көршісі Цин импе-</w:t>
        <w:br/>
        <w:t>риясы әскерлерімен соғыс жағдайында болып,</w:t>
        <w:br/>
        <w:t>кейіннен бітімге келді. Қытайлар Жоңғарияны</w:t>
        <w:br/>
        <w:t>толық жаулап алды, ал қазақтар өздерінің ежелгі</w:t>
        <w:br/>
        <w:t>ата мекені Жетісу, Тарбағатай, Алтай өңірлерін</w:t>
        <w:br/>
        <w:t>меленіп, шығыстағы шекарасын бекітті. Кейіннен</w:t>
        <w:br/>
        <w:t>1771 ж. батыста бөлініп қалған қалмақтар да</w:t>
        <w:br/>
        <w:t>Еділ-Жайық арасындағы қоныстарын тастап,</w:t>
        <w:br/>
        <w:t>қазақ жері арқылы Жоңғарияға ауды. (қ. «Шаңды</w:t>
        <w:br/>
        <w:t>жорық»). Ж. ш-на қарсы күресте Сәмеке, Жолба-</w:t>
        <w:br/>
        <w:t>рыс, Болат, Әбілмәмбет, Әбілқайыр сынды хан-</w:t>
        <w:br/>
        <w:t>2-</w:t>
        <w:br/>
        <w:t>234</w:t>
        <w:br/>
        <w:t>дар қазақ халқының рухын көтеріп, болашаққа</w:t>
        <w:br/>
        <w:t>деген сенімін оятқан, әскери біліктілігімен та-</w:t>
        <w:br/>
        <w:t>нылған тарихи тұлғалар ретінде ел жадында қал-</w:t>
        <w:br/>
        <w:t>ды. Көрнекті мемлекет қайраткері, есімі жауын-</w:t>
        <w:br/>
        <w:t>терлік ұранға айналған, данқты қолбасшы, да-</w:t>
        <w:br/>
        <w:t>рынды дипломат Абылай хан бастаған еркіндік</w:t>
      </w:r>
    </w:p>
    <w:p>
      <w:r>
        <w:t>пен ерлік рухы биік, соғыс даласында тегеуріні</w:t>
        <w:br/>
        <w:t>мықты Қабанбай, Бөгембай, Баян, Наурызбай,</w:t>
        <w:br/>
        <w:t>Саурық, Бөлек, Малайсары, Шоқантай, Жау-</w:t>
        <w:br/>
        <w:t>ғаш, Сәмен, Өтеген, Райымбек, Қарасай, т.б. ба-</w:t>
        <w:br/>
        <w:t>тырлардың өшпес ерлігі тәуелсіздікті аңсаған</w:t>
        <w:br/>
        <w:t>қазақ халқының тұтастығын, бірлігін сақтап қала</w:t>
        <w:br/>
        <w:t>алатындығын дәлелдеді.</w:t>
        <w:br/>
        <w:t>Әбгб.:Златкин И.Я, История Джунгарского хан-</w:t>
        <w:br/>
        <w:t>ства (1635-1758), М,1983; Моисеев В.А., Джунгар-</w:t>
        <w:br/>
        <w:t>сков ханство и казахи ХУП-ХУШ вв., А.-А., 1991; Ка-</w:t>
        <w:br/>
        <w:t>сымбаев Ж.К.Под нәдежную зашиту России, А., 1996</w:t>
        <w:br/>
        <w:t>Ж.Қасымбаев</w:t>
        <w:br/>
        <w:t>ЖОШЫ (1187-1227) - Шынғыс ханның үлкен</w:t>
        <w:br/>
        <w:t>ұлы, Алтын Орданың негізін салушы, қазақ хан-</w:t>
        <w:br/>
        <w:t>дарының арғы атасы. 1207-12 ж. Оңг. Сібірді, Ал-</w:t>
        <w:br/>
        <w:t>тайды, Шығ. Түркістанды қоныстанған көптеген</w:t>
        <w:br/>
        <w:t>тайпаларды бағындырды және 1211-15 ж. Солт</w:t>
        <w:br/>
        <w:t>Қытайға жасалған жорыққа қатысты. 1219 ж. Же-</w:t>
        <w:br/>
        <w:t>тісудағы барлық қалаларды бағындырып, 1220-</w:t>
        <w:br/>
        <w:t>22 ж. Сырдария бойындағы Отырар, Сығанақ,</w:t>
        <w:br/>
        <w:t>Жошы мазары</w:t>
        <w:br/>
        <w:t>Үзкент, Баршынкент, Жанкенг, т.б. қ-ларды қор-</w:t>
        <w:br/>
        <w:t>шап, Хөрезм мемлекетін толығымен жаулап</w:t>
        <w:br/>
        <w:t>алды. Сайрам және Талас аралығындағы Құлан-</w:t>
        <w:br/>
        <w:t>басы жазығында өткен құрылтайда Шыңғыс хан</w:t>
        <w:br/>
        <w:t>жаулап алған жерлерін үлкен әйелі Бөртеден ту-</w:t>
        <w:br/>
        <w:t>ған 4 ұлына бөліп берді. Ж-ға Ертістен Орал тау-</w:t>
        <w:br/>
        <w:t>ларына дейінгі, одан әрі Батысқа қарай бағын-</w:t>
        <w:br/>
        <w:t>дырылған жерлердің бәрі тиесілі болды. Ордасы</w:t>
        <w:br/>
        <w:t>Ертіс өз. бойында орналасты. Жошы ұлысының</w:t>
        <w:br/>
        <w:t>негізін бұрын Дешті Қыпшаққа кірген бірыңғай</w:t>
        <w:br/>
        <w:t>түркі тілдес тайпалар құрады. Ж. шешесі Бөрте</w:t>
        <w:br/>
        <w:t>5225852562228225 52-520 0 515 дЫ Б ды БА Басы ЕаСыЫ</w:t>
        <w:br/>
        <w:t>ЖҰМАБАЕВ</w:t>
        <w:br/>
        <w:t>Қоңырат қызы болғандықтан, өз қол астындағы-</w:t>
        <w:br/>
        <w:t>лармен өте жақын қарым-қатынаста болды әрі</w:t>
        <w:br/>
        <w:t>ол түркі тайпаларының басын біріктіріп, тәуелсіз</w:t>
        <w:br/>
        <w:t>саясат жүргізуге тырысты. Ж-ның мазары Жез-</w:t>
        <w:br/>
        <w:t>қазған қ-нан 45 км жердегі Кеңгір өз-нің сол</w:t>
        <w:br/>
        <w:t>жағалауында орналасқан Ж-ның өлімі жөнінде</w:t>
        <w:br/>
        <w:t>қазақ халқында «Ақсақ құлан, Жошы хан» атты</w:t>
        <w:br/>
        <w:t>тарихи күй бар. Бұл жөнінде Қ.И.Сәтбаевтың</w:t>
        <w:br/>
        <w:t>1935 ж. тамыз айында жазылған «Жезқазған ау-</w:t>
        <w:br/>
        <w:t>даны жөніндегі тарихи-архсологиялық деректер»</w:t>
        <w:br/>
        <w:t>атты еңбегінде Кеңгір өз-нің жағасында сақтал-</w:t>
        <w:br/>
        <w:t>ғанүшмазар туралы қысқаша сипаттама берілген.</w:t>
        <w:br/>
        <w:t>Соның бірі Жошы хан күмбезінің де күйдірілген</w:t>
        <w:br/>
        <w:t>кірпіштен салынғандығын және ол «алтын орда»</w:t>
        <w:br/>
        <w:t>«тиліне жақын екендігін айтқан.</w:t>
        <w:br/>
        <w:t>ЖОШЫ СҰЛТАН ЕЛШІЛІКТЕРІ - Әбілпе-</w:t>
        <w:br/>
        <w:t>Йіз сұлтанның тапсырмасымен Қытайға (Цин</w:t>
        <w:br/>
        <w:t>империясына) жіберілген елшіліктер. Цин импс-</w:t>
        <w:br/>
        <w:t>риясымен арадағы дипломатиялық байланысты</w:t>
      </w:r>
    </w:p>
    <w:p>
      <w:r>
        <w:t>нығайту мақсатында 1769, 1773, 1782 ж. Пекин-</w:t>
        <w:br/>
        <w:t>де болған қазақ елшілігін Әбілпейіз сұлтанның</w:t>
        <w:br/>
        <w:t>баласы Жошы сұлтан (кейбір деректерде Жолшы)</w:t>
        <w:br/>
        <w:t>бастап барды. Елшілік сапарлардың барлығын-</w:t>
        <w:br/>
        <w:t>да Жошы сұлтан дипломатиялық шеберлік та-</w:t>
        <w:br/>
        <w:t>нытып, Қазақ хандығы мен Цин империясы ара-</w:t>
        <w:br/>
        <w:t>сындағы достық, сауда қарым-қатынасын дамы-</w:t>
        <w:br/>
        <w:t>туға үлес қосты.</w:t>
        <w:br/>
        <w:t>Әдеб: Цинскал империя и Казахское ханство,ч</w:t>
        <w:br/>
        <w:t>А-А. 1989</w:t>
        <w:br/>
        <w:t>Е.Уэлиханов</w:t>
        <w:br/>
        <w:t>«ЖҰЛДЫ»» - рсеп. әдеби журнал. Алғашқы</w:t>
        <w:br/>
        <w:t>саны 1928 ж. жарық көрген. Сол жылдан 1957</w:t>
        <w:br/>
        <w:t>жылға дейін эр түрлі атпен («Жаңа эдебиет»,</w:t>
        <w:br/>
        <w:t>«Жыл құсы», «Әдебиет майданы», «Майдан»,</w:t>
        <w:br/>
        <w:t>«Әдебиет және искусство») шығып тұрған. 1957</w:t>
        <w:br/>
        <w:t>жылдан «Ж.» деген атпен шығады. Таралы-</w:t>
        <w:br/>
        <w:t>мы 5390 дана (2012). Журналдың қалыптасуына</w:t>
        <w:br/>
        <w:t>қазақ әдебиетінің классикгері Б.Майлин, І.Жан-</w:t>
        <w:br/>
        <w:t>сүгіров, М.Әуезов, С.Мұқанов көп еңбек сіңірді.</w:t>
        <w:br/>
        <w:t>Әр жылдары Ә.Нұрпейісов, С.Мәуленов, М.Ма-</w:t>
        <w:br/>
        <w:t>ғауин, т.б. бас редактор болды. Қазіргі бас ре-</w:t>
        <w:br/>
        <w:t>дакторы - Ұ.Есдәулетов. Журналда қазақ ақын-</w:t>
        <w:br/>
        <w:t>жазушыларының жаңа шығармалары, қазақ хал-</w:t>
        <w:br/>
        <w:t>қының тарихы мен мәдениетіне қатысты мақала-</w:t>
        <w:br/>
        <w:t>лар жарияланады. 1990 ж. журналдың 1-санын-</w:t>
        <w:br/>
        <w:t>да М.Дулатовтың «Абылай хан» шежіресі</w:t>
        <w:br/>
        <w:t>рияланды. Бұдан кейін әр жылдары М.Байсерке-</w:t>
        <w:br/>
        <w:t>нің «Абылайдың аманаты» атты драм. хикаяты</w:t>
        <w:br/>
        <w:t>(1996). Сәкен Серінің (С.Жүнісов) «Абылай хан»</w:t>
        <w:br/>
        <w:t>кинохикаяты (1997), Бұқар жыраудың «Абылай-</w:t>
        <w:br/>
        <w:t>ды жоқтау» деген топтамасы мен Т.Медетбектің</w:t>
        <w:br/>
        <w:t>«Абылай» өлеңі (1998), А.Сатаевтың «Абылай</w:t>
        <w:br/>
        <w:t>жайлы хикаялары (2002). Қ.Жұмаділовтың «Абы-</w:t>
        <w:br/>
        <w:t>лайдың ақырғы күндері» (2012), Ә.Тарақтың «Ба-</w:t>
        <w:br/>
        <w:t>тырларға қамқор болған Абылай» (1998). Ш.Ы.Уә-</w:t>
        <w:br/>
        <w:t>235</w:t>
        <w:br/>
        <w:t>лихановтың хан тегі жайлы «Абылай хан» (2001),</w:t>
        <w:br/>
        <w:t>1.6. мақалалар жарық көрген.</w:t>
        <w:br/>
        <w:t>ЕЖІТүсіп</w:t>
        <w:br/>
        <w:t>ЖҰМАБАЕВ Мағжан (Әбілмағжан) Бекснұлы</w:t>
        <w:br/>
        <w:t>(256. 1893, қазіргі Сөлг. Қазақстан обл., қазіргі</w:t>
        <w:br/>
        <w:t>Мағжан Жұмабаев ауд.. Сасықкөл жағасы - 19.</w:t>
        <w:br/>
        <w:t>3.1938) - Алаш қозғалысының қайраткері, ақын,</w:t>
        <w:br/>
        <w:t>қазақ әдебиетінің көрнекті өкілі. Ж. ауыл молда-</w:t>
        <w:br/>
        <w:t>сынан сауатын ашып, 1905-10 ж. Қызылжардағы</w:t>
        <w:br/>
        <w:t>(Петропавл) У81 мешіт жанында белгілі татар зи-</w:t>
        <w:br/>
        <w:t>ялысы, мұсылман халықтарының азаттығы жо-</w:t>
        <w:br/>
        <w:t>лында күрескен М.Бегишевтің ұйымдастыруы-</w:t>
        <w:br/>
        <w:t>мен ашылған медреседе оқыды. Баспадан 1909 &gt;ж.</w:t>
        <w:br/>
        <w:t>шыққан Абай өлендерін оқып, «Атақты ақын, сө-</w:t>
        <w:br/>
        <w:t>зі алтын хакім Абайға» деген өлең жазды. 1910-</w:t>
        <w:br/>
        <w:t>13 ж. Уфа қ-ндағы «Ғалия» медресесінде білім</w:t>
        <w:br/>
        <w:t>алды. Ғ.Ибрагимовтің көмегімен 1912 ж. Қазан</w:t>
        <w:br/>
        <w:t>!</w:t>
        <w:br/>
        <w:t>Ш ЕР йі</w:t>
        <w:br/>
        <w:t>М.Жұмабаев</w:t>
      </w:r>
    </w:p>
    <w:p>
      <w:r>
        <w:t>қ-ндағы Кәрімовтер баспасында «Шолпан» атты</w:t>
        <w:br/>
        <w:t>тұңғыш өлеңдер жинағы басылып шығады.</w:t>
        <w:br/>
        <w:t>«Садақ» журналын шығаруға қатысады, оған</w:t>
        <w:br/>
        <w:t>өзінің өлендерін жариялайды. 1913-16 ж. Омбы</w:t>
        <w:br/>
        <w:t>мұғалімдер семинариясында оқыды. «Бірлік»</w:t>
        <w:br/>
        <w:t>ұйымы жұмысына белсене араласып, «Балапан»</w:t>
        <w:br/>
        <w:t>қолжазба журналын шығаруға қатысады. Ә.Бө-</w:t>
        <w:br/>
        <w:t>кейканов, А.Байтұрсынов, М.Дулатов секілді алаш</w:t>
        <w:br/>
        <w:t>қайраткерлерімен байланыс орнатып, «Қазақ»</w:t>
        <w:br/>
        <w:t>газетінде өзөлендерін жариялайды. 1917ж. Ақпан</w:t>
        <w:br/>
        <w:t>төңкерісінен кейін қалыптасқан саяси жағдайға</w:t>
        <w:br/>
        <w:t>сай қоғамдық өмірге белсене араласып, Ақмола</w:t>
        <w:br/>
        <w:t>обл. қазақ сьезін өткізуді ұйымдастырушылар-</w:t>
        <w:br/>
        <w:t>дың қатарында болды. Осы жылы сәуірде Ақмо-</w:t>
        <w:br/>
        <w:t>ла өбл. қазақ к-ті құрамына сайланды. Мәскеу</w:t>
        <w:br/>
        <w:t>қ-нда өткен Бүкілресейлік мұсылман сьезіне</w:t>
        <w:br/>
        <w:t>қатысты. Бірінші жалпықазақ сьезінің шешімі</w:t>
        <w:br/>
        <w:t>бойынша Бүкілресейлік Құрылтай жиналысы-</w:t>
        <w:br/>
        <w:t>на депугаттыққа кандидат ретінде ұсынылды.</w:t>
        <w:br/>
        <w:t>«Алаш» партиясының Ақмола обл. к-тінің мүше-</w:t>
        <w:br/>
        <w:t>сі болды. «Үш жүз» партиясы өкілдерінің жалған</w:t>
        <w:br/>
        <w:t>айыптауымен бір айға жуық абақтыға отырып</w:t>
        <w:br/>
        <w:t>шықты. Екінші жалпықазақ сьезіне делегат ре-</w:t>
        <w:br/>
        <w:t>тінде қатысып, онда оқу мәселесі бойынша құ-</w:t>
        <w:br/>
        <w:t>рылған комиссияға төрағалық етті. 1918-19 ж.</w:t>
        <w:br/>
        <w:t>Ы е ААА е БАЯ ЫҚ 825509544 ИСАТАЙ ТАЙМАНҰЛЫ</w:t>
        <w:br/>
        <w:t>құрғанына 10 жылтолып, тойжасалады. Той соңы</w:t>
        <w:br/>
        <w:t>«бал сайлау сьезіне» ұласады. Осыжиында Жәңгір</w:t>
        <w:br/>
        <w:t>менИ. Т. арасына сызаг түсіп, алшақтайды. Би сай-</w:t>
        <w:br/>
        <w:t>лауында қарсы шығып, қатты-қатты сөз айтқан</w:t>
        <w:br/>
        <w:t>батырға Жәңгір хан 60 атан айып тарттырып, әрі</w:t>
        <w:br/>
        <w:t>біржола ықтыру үшін оны ата қонысынан да ай-</w:t>
        <w:br/>
        <w:t>ырады. Сонда да И. Т. Қарауылқожаның озбыр</w:t>
        <w:br/>
        <w:t>билігіне тыйым салуды ханнан батыл талап етіп,</w:t>
        <w:br/>
        <w:t>хат жазады. Бірақ ханнан ешбір дұрыс жауап бол-</w:t>
        <w:br/>
        <w:t>майды. Керісінше, И. Т-ның өзін кінәлағандай</w:t>
        <w:br/>
        <w:t>болады. Бұған қасарысқан И. Т. және оны қолда-</w:t>
        <w:br/>
        <w:t>ған кейбір ру старшындары Қарауылқожаға ба-</w:t>
        <w:br/>
        <w:t>ғынудан бас тартып, ешбір жылу жинап бер-</w:t>
        <w:br/>
        <w:t>мейді. Ақыры И. Т. басшылығымен бұқара ха-</w:t>
        <w:br/>
        <w:t>лық қолына қару алып, ханға қарсы көтеріліске</w:t>
        <w:br/>
        <w:t>шығады (қ. Исатай Тайманұлы бастаған көте-</w:t>
        <w:br/>
        <w:t>ріліс (1836-1838). И. Т. 1878 ж. 12 шілдеде Ақбұ-</w:t>
        <w:br/>
        <w:t>лақ өз-нің бойында болған шайқаста қаза табады.</w:t>
        <w:br/>
        <w:t>Әдеб. Русско-казахские отношения,т 2, А.-А., 1967;</w:t>
        <w:br/>
        <w:t>КенжалиевИ,,ИсатайТайманулы,А.,1979:Сарай</w:t>
        <w:br/>
        <w:t>Ә., Исатай-Махамбет, А., 1997.</w:t>
        <w:br/>
        <w:t>ИСАТАЙ ТАЙМАНҰЛЫ БАСТАҒАН КӨ-</w:t>
        <w:br/>
        <w:t>ТЕРІЛІС (1836-38) - Бөкей ордасында Жәңгір</w:t>
        <w:br/>
        <w:t>хан мен орыс үстемдігіне қарсы болған ұлт-</w:t>
        <w:br/>
        <w:t>азаттық көтеріліс. И.Т. б. к. Исатай Тайманұлының</w:t>
        <w:br/>
        <w:t>Жәңгір ханның қайын атасы Қарауылқожа Ба-</w:t>
        <w:br/>
        <w:t>бажанов қиянатына қарсы шығып 1834 жылғы</w:t>
        <w:br/>
        <w:t>би, етаршын сайлауында ханмен кетісуінен, ага</w:t>
        <w:br/>
        <w:t>қонысынан айрылуынан кейін басталған. 1836 ж.</w:t>
        <w:br/>
        <w:t>17 наурызда Қарауылқожа хан бұйрығы бойын-</w:t>
        <w:br/>
        <w:t>ша, 500-дей қолмен Исагайды ұстауға шықты.</w:t>
        <w:br/>
        <w:t>Исагай 200 қолмен оған қарсы аттанды. Бетпе-бет</w:t>
      </w:r>
    </w:p>
    <w:p>
      <w:r>
        <w:t>келгенде бес адам (Исатай Тайманұлы, Махамбет</w:t>
        <w:br/>
        <w:t>Өтемісұлы, Үбі Үсін,Есенәлі Боранбайұлы, Тінәлі</w:t>
        <w:br/>
        <w:t>Тайсойғанұлы) ұран салып, қарсыластарын же</w:t>
        <w:br/>
        <w:t>пе-жекке шақырды. Олардың батылдығынан сес-</w:t>
        <w:br/>
        <w:t>кенген Қарауылқожа кейін қайтуға мәжбүр бол-</w:t>
        <w:br/>
        <w:t>ды. Исатай 1836 ж. шілдеде 17 адаммен ел тала-</w:t>
        <w:br/>
        <w:t>бын ханға білдіруге бара жатқанда оған жол-</w:t>
        <w:br/>
        <w:t>жөнекей 100 шақты адам келіп қосылды. Иса-</w:t>
        <w:br/>
        <w:t>тай 1837 ж. 11 шілдеде Орынбор ген-губернаторы</w:t>
        <w:br/>
        <w:t>В.А.Перовскийге, 1837 ж.2 қарашада ханға жазған</w:t>
        <w:br/>
        <w:t>шағым хаттарында халыққа жасалған қиянат-</w:t>
        <w:br/>
        <w:t>тарды атап көрсетті. Оған біраз рулардың адам-</w:t>
        <w:br/>
        <w:t>дары (600) қол қойды. Тексеру жүргізілгенімен</w:t>
        <w:br/>
        <w:t>Исатайдың талаптары ескерусіз қалды. Бұрын</w:t>
        <w:br/>
        <w:t>да үміттері шамалы патша әкімш-не сенімдері</w:t>
        <w:br/>
        <w:t>біржола жоғалды. И. Т. 6. к-тің қимылы шұғыл</w:t>
        <w:br/>
        <w:t>өзгеріп, дауды заң жолынан гөрі енді жаңадан</w:t>
        <w:br/>
        <w:t>халықжасақшыларын-жинап, көгерілістіңкүшімен</w:t>
        <w:br/>
        <w:t>шешпек болды. 1836 ж. қазанда қыстауға Каспий т.</w:t>
        <w:br/>
        <w:t>жағалауына құлаған Исатай жасағы бар-жоғы бір</w:t>
        <w:br/>
        <w:t>айдың ішінде екі-үш есе көбейіп, ордалы жұртқа</w:t>
        <w:br/>
        <w:t>айналды (20 ауыл). Олар енді Қарауылқожадан</w:t>
        <w:br/>
        <w:t>рұқсат сұрамай, өздерінің қыстауына қолайлы</w:t>
        <w:br/>
        <w:t>жерлерді күшпен тартып ала бастады. 1837 жыл-</w:t>
        <w:br/>
        <w:t>247</w:t>
        <w:br/>
        <w:t>дың 16 қыркүйегінде Исатай батыр екі жүз адам-</w:t>
        <w:br/>
        <w:t>дық жасақпен Қарауылқожаның ауылын шапты.</w:t>
        <w:br/>
        <w:t>1837 жылдың 26 мамырында Теректі мекеніндегі</w:t>
        <w:br/>
        <w:t>Балқы бидің, кейінірек байбақты руының би-</w:t>
        <w:br/>
        <w:t>леушісі Шөкі Нұралыхановтың және басқа да</w:t>
        <w:br/>
        <w:t>ондаған ел билеушілердің ауылдары тып-типыл</w:t>
        <w:br/>
        <w:t>таланып, олжаланды. Бұл хабарды естіген Орын-</w:t>
        <w:br/>
        <w:t>бор ген.-губернаторы Перовский Ордаға Покати-</w:t>
        <w:br/>
        <w:t>лов бастаған Жайық казактары отрядын Исатай-</w:t>
        <w:br/>
        <w:t>ды тұтқындап, Орынборға алып келуге жібереді.</w:t>
        <w:br/>
        <w:t>Бірақ Покатилов Исатайды таба алмайды, себебі</w:t>
        <w:br/>
        <w:t>орые отрядының ізін бақылаған халық Исатай-</w:t>
        <w:br/>
        <w:t>ды жауға бермейді. Сөйтіп Покатилов жорығы</w:t>
        <w:br/>
        <w:t>сәтсіздікке ұшырап, кейін қайтады. 1837 жылдың</w:t>
        <w:br/>
        <w:t>қазан айында Исатай Тайманұлы 3500-дей қол-</w:t>
        <w:br/>
        <w:t>мен хан ордасына 12 шақырым таяп келіп орна-</w:t>
        <w:br/>
        <w:t>ласады. Ордаға бірден шабуыл жасамай, ханмен</w:t>
        <w:br/>
        <w:t>хат алмасып, екі жұмаға жуық өздерінің талапта-</w:t>
        <w:br/>
        <w:t>рының орындалуын күтеді. Осы кезде Жәңгір хан</w:t>
        <w:br/>
        <w:t>уақытты ұту үшін Исатаймен келіссөз жүргізе от-</w:t>
        <w:br/>
        <w:t>ырып, Орынбордан көмек сұрайды. 1837 ж. 15</w:t>
        <w:br/>
        <w:t>қарашада Геке басқарған 1200-дей патша әскері</w:t>
        <w:br/>
        <w:t>И.Т.6. к-ті басып тастады. Осы соғыста Исатай-</w:t>
        <w:br/>
        <w:t>дың баласы әйелімен бірге қаза тапты. Күші ба-</w:t>
        <w:br/>
        <w:t>сым жау қолына төтеп бере алмай, Махамбет</w:t>
        <w:br/>
        <w:t>Өтемісұлы және т.б. сенімді 40 жолдасымен түн</w:t>
        <w:br/>
        <w:t>қамылып, қарулы тосқауылды бұзып, Жайықтан</w:t>
        <w:br/>
        <w:t>өтіпкетті. Кіші жүз даласында Исатайдың халық-</w:t>
        <w:br/>
        <w:t>ты қанауға қарсы қозғалысы - ұлт-азаттық қозға-</w:t>
        <w:br/>
        <w:t>лысқа ұласады. Ресей империясының қазақ жер-</w:t>
        <w:br/>
        <w:t>лерін иемденіп алғанын көрген Исатай озбыр-</w:t>
        <w:br/>
        <w:t>лықтың қай жақтан болып отырғанын түсінеді.</w:t>
        <w:br/>
        <w:t>Адай руының сұлтаны, Кіші жүздің батыс жа-</w:t>
        <w:br/>
        <w:t>ғындағы руларға хан болуды көздеп, Хиуа ханы-</w:t>
        <w:br/>
        <w:t>ның көмегін күтіп жүрген Қайыпқали Есімов</w:t>
        <w:br/>
        <w:t>төрені уақытша қолдап, өзінің қолын нығайтып,</w:t>
        <w:br/>
        <w:t>жауды жеңудің жолын қарастыру үшін келісімге</w:t>
      </w:r>
    </w:p>
    <w:p>
      <w:r>
        <w:t>келеді. И.Т.б.к. әуел бастан-ақ хандық құрылым-</w:t>
        <w:br/>
        <w:t>ға емес, хан әділетсіздігіне қарсы күресті. Иса-</w:t>
        <w:br/>
        <w:t>тай қазақ өмірінде хандықтан басқа құрылымды</w:t>
        <w:br/>
        <w:t>көрген жоқ, өл хандықты төңкеріп тастағанда</w:t>
        <w:br/>
        <w:t>елдің ертеңгі күні не болатынын жақсы білді. Рс-</w:t>
        <w:br/>
        <w:t>сей әкімшілігіне бағынбасқа жолжоқ-ты. Ал оның</w:t>
        <w:br/>
        <w:t>сорақылығы ханнан асып түспесе, әсте кем емес-</w:t>
        <w:br/>
        <w:t>ті. Бір жағынан елдің осындай жағдайға душар</w:t>
        <w:br/>
        <w:t>болуы оған мұрындық болып отырған сұлтандар-</w:t>
        <w:br/>
        <w:t>дың сатқындығынан еді. Оларға халық емес, би-</w:t>
        <w:br/>
        <w:t>лік керек екеніне бұқараның көзі жетті. 1838 ж.</w:t>
        <w:br/>
        <w:t>Исатай Баймұхаммед сұлтанның ордасына ша-</w:t>
        <w:br/>
        <w:t>буыл жасамақшы болды. Осы шайқаста Ақбұлақ</w:t>
        <w:br/>
        <w:t>өз-нің бойында жаудың қоршауында қалып, қаза</w:t>
        <w:br/>
        <w:t>тапты. И. Т. 6. к. жеңіліске ұшырап, түпкі ой-</w:t>
        <w:br/>
        <w:t>мақсаттарына жетпесе де, халықтың сана-сезімі-</w:t>
        <w:br/>
        <w:t>нің олнуына үлкен әсер етті.</w:t>
        <w:br/>
        <w:t>Әдеб.! Русеко-казахекие отношения,,т.2, А.-А.</w:t>
        <w:br/>
        <w:t>1967;Кенжалиев И.,Исатай Тайманұлы, А.</w:t>
        <w:br/>
        <w:t>5225852562228225 52-520 0 515 дЫ Б ды БА Басы ЕаСыЫ</w:t>
        <w:br/>
        <w:t>ЖОҢҒАР</w:t>
        <w:br/>
        <w:t>ауд. - 17 ғ-дың ортасы) - батыр. Кіші жүз құра-</w:t>
        <w:br/>
        <w:t>мыңдағы байұлының бір тармағы тана руынан</w:t>
        <w:br/>
        <w:t>шыққан. Кейбір әдебиеттерде Ж. батыр есімі аға-</w:t>
        <w:br/>
        <w:t>сы Жиембет жыраумен қағар айтылады. Абылай</w:t>
        <w:br/>
        <w:t>ханнан бұрын өмір сүрген Ж. ел арасында «ал-</w:t>
        <w:br/>
        <w:t>шын Жолымбет» деген атпен белгілі болған. Есім</w:t>
        <w:br/>
        <w:t>ханның Ташкент, Бұхара, Самарқан қ-ларына</w:t>
        <w:br/>
        <w:t>жасаған жорықтарына қатысқан бас батырлар-</w:t>
        <w:br/>
        <w:t>дың бірі. І.Есенберлиннің «Жанталас» рома-</w:t>
        <w:br/>
        <w:t>нында «Кіші жүздің таңдаулы қолын басқарған»</w:t>
        <w:br/>
        <w:t>Ж. батырдың да есімі аталып өтеді.</w:t>
        <w:br/>
        <w:t>ә» Материалы к истории</w:t>
        <w:br/>
        <w:t>киргиз-казакского народа, Таш., 1925. Сариев Қ,</w:t>
        <w:br/>
        <w:t>Үш жүздің шежіресі, А., 1997; Қазақ шежіресі хақын-</w:t>
        <w:br/>
        <w:t>да, А., 2000.</w:t>
        <w:br/>
        <w:t>Тынышпаев М</w:t>
        <w:br/>
        <w:t>Т.Дайрабай</w:t>
        <w:br/>
        <w:t>ЖОЛЫМ ҮЙ - киіз үйдің бір түрі. Ұзақ сапар</w:t>
        <w:br/>
        <w:t>немесе жорық кезінде тігіледі. Ж. ү. тез тігуге</w:t>
        <w:br/>
        <w:t>қолайлы, киіз үйден жеңіл, кішірек келеді. Онда</w:t>
        <w:br/>
        <w:t>уық пен шаңырақ қана болады. Шаңыраққа уық</w:t>
        <w:br/>
        <w:t>шаншып, үстіне туырлық жабады. Ал Орынбор</w:t>
        <w:br/>
        <w:t>қазақтары тұрмысында пайдаланылған Ж. ү. үш</w:t>
        <w:br/>
        <w:t>қанаттан аспайды, оның керегесі сирек орнаты-</w:t>
        <w:br/>
        <w:t>лады, түзу уықтары шаңыраққа шаншылмай,</w:t>
        <w:br/>
        <w:t>басы түйістіріліп байланады да, үстіне туырлық</w:t>
        <w:br/>
        <w:t>жабылады. Абылай хан жорықшылары кезінде</w:t>
        <w:br/>
        <w:t>Ж. ү-ді пайдаланған.</w:t>
        <w:br/>
        <w:t>«ЖОҢҒАР ЖОРЫҒЫ» - дастан. Ақын Мәмбет</w:t>
        <w:br/>
        <w:t>Әзімбаевтың бұл жыры 20 ғ-дың елуінші жыл-</w:t>
        <w:br/>
        <w:t>дары жазылып, Жазушылар одағының поэзия</w:t>
        <w:br/>
        <w:t>бөліміне тапсырылған. Ұзақ талқылаудан кейін</w:t>
      </w:r>
    </w:p>
    <w:p>
      <w:r>
        <w:t>осы ұйым 1961 жылдың 15 наурызында туын-</w:t>
        <w:br/>
        <w:t>дыны Мемл. көркем әдебиет баспасының жос-</w:t>
        <w:br/>
        <w:t>парына ұсынады. Бұған әр жылдары проф. Е.Ыс-</w:t>
        <w:br/>
        <w:t>майылов, С.Бегалин, Қ.Тоғызақов І.Мәмбетов,</w:t>
        <w:br/>
        <w:t>А.Сабырханов, Ә.Ахметов, Ғ.Орманов т. пікірлер</w:t>
        <w:br/>
        <w:t>жазған. Дастанның оқиғасы, сюжет тартысы,</w:t>
        <w:br/>
        <w:t>көркемдеп суреттеу әдісі жағынан қызғылықты,</w:t>
        <w:br/>
        <w:t>оқырмандарға қажетті еңбек екендігі жөнінде</w:t>
        <w:br/>
        <w:t>аталған ғалымдар мен ақын-жазушылардың ой-</w:t>
        <w:br/>
        <w:t>тужырымдары бір жерге тоғысқанмен, көпшілігі</w:t>
        <w:br/>
        <w:t>«дастан бар, бірақ басы артық жерлері көп, қайта</w:t>
        <w:br/>
        <w:t>өндеу керек» деген қорытындыға келген. Алайда</w:t>
        <w:br/>
        <w:t>дастан авторы қарт ақын біраз жыл бұрын қай-</w:t>
        <w:br/>
        <w:t>тыс болып кеткендіктен, бұл шаралар дер кезінде</w:t>
        <w:br/>
        <w:t>жүргізілмей, тек 1971 ж. қайта көтеріледі. Баспа</w:t>
        <w:br/>
        <w:t>редакторы жырды қысқарту керектігін, алынып</w:t>
        <w:br/>
        <w:t>Тасталған үзінділердің орнын қайта жымдастыру</w:t>
        <w:br/>
        <w:t>үшін қосымша автор іздестіру қажеттілігін мәсе-</w:t>
        <w:br/>
        <w:t>ле етіп қойып, шығарманы баспаға дайындаудан</w:t>
        <w:br/>
        <w:t>қашқақтайды. Сөйтіп, баспада тағы да он жыл-</w:t>
        <w:br/>
        <w:t>дан астам жатып қалған қолжазба 1984 ж. М.О.</w:t>
        <w:br/>
        <w:t>Әуезов атынд. Әдебиет және өнер ин-тының Қол-</w:t>
        <w:br/>
        <w:t>жазбалар қорына өткізілген. Тапсырушының</w:t>
        <w:br/>
        <w:t>аты-жөні көрсетілмеген. Мәтін машинкаға тері-</w:t>
        <w:br/>
        <w:t>231</w:t>
        <w:br/>
        <w:t>іп, үстінен түзетулер жүргізілген. Көлемі 4560</w:t>
        <w:br/>
        <w:t>жол жырдың негізгі түпнұсқасы сақталмаған.</w:t>
        <w:br/>
        <w:t>Екі бөлімнен тұратын жырда ақтабан шубырын-</w:t>
        <w:br/>
        <w:t>ды. құба қалмақ жорығы заманында Жетісу мен</w:t>
        <w:br/>
        <w:t>Оңт. өңірлеріне даңқы шыққан Мырқы батыр-</w:t>
        <w:br/>
        <w:t>дың жастық. ерлік, өгансүйгіштік, адамгершілік</w:t>
        <w:br/>
        <w:t>өмірі баяндалады. Алғашында айлалы, опасыз</w:t>
        <w:br/>
        <w:t>Қарлыға қыздың жаг қылықтарынан опық жеп,</w:t>
        <w:br/>
        <w:t>өмір туңғнығының тереңіне батып, ауыр өкініш,</w:t>
        <w:br/>
        <w:t>ұмытылмас күйіктен кейін Айғанымды кездесті-</w:t>
        <w:br/>
        <w:t>ріп, бақыт табады. Екеуінің жарасты өмір сүруі</w:t>
        <w:br/>
        <w:t>Мырқы өмірінің ең қуанышты кезеңі болған-</w:t>
        <w:br/>
        <w:t>мен, аяғы баянды болмайды. Елін жоңғарлар ша-</w:t>
        <w:br/>
        <w:t>уып, бақытсыздыққа, апатқа үшырайды. Айға-</w:t>
        <w:br/>
        <w:t>ным жас баласы Қорамжанмен қаңғып, басынан</w:t>
        <w:br/>
        <w:t>ауыр азапты күндерді өткереді. Күң болып, ерік-</w:t>
        <w:br/>
        <w:t>сіз ерге шығады. Кейін туған жері Сарыарқаға</w:t>
        <w:br/>
        <w:t>қайга оралып, ұлы Қорамжан мен қызы Балби-</w:t>
        <w:br/>
        <w:t>кені ел қатарына қосады. Жырдағы Айғанымның</w:t>
        <w:br/>
        <w:t>басынан өткен бұл жағдайлар ақтабан шубы-</w:t>
        <w:br/>
        <w:t>рындыдан соң еңсесін көтере бастаған бүкіл бір</w:t>
        <w:br/>
        <w:t>ұштың бейнесін елестетеді. Туындыда кездесетін</w:t>
        <w:br/>
        <w:t>Абылай, Жәнібек сынды тулғалардың бейнесі -</w:t>
        <w:br/>
        <w:t>жырдың тарихилығын бекіте түсетін негізгі ай-</w:t>
        <w:br/>
        <w:t>ғақтардың бірі. Жыр тілі жағынан көркем әрі тар-</w:t>
        <w:br/>
        <w:t>тымды. Оқиғаларды, шиеленіскен тартыстарды,</w:t>
        <w:br/>
        <w:t>кеке кейіпкерлердің күйініш-сүйініштерін, мі-</w:t>
        <w:br/>
        <w:t>нез-құлықтарын суреттеуде ақынның эпикалық</w:t>
        <w:br/>
        <w:t>құлашы серпінді, өрісті екендігі айқынаңғарылады.</w:t>
        <w:br/>
        <w:t>Әдеб.: «Ана тілі», М536, 2012 ж.</w:t>
        <w:br/>
        <w:t>ТӘшбек</w:t>
        <w:br/>
        <w:t>ЖОҢҒАРЛАР - Батыс Моңғолияны қоныстан-</w:t>
        <w:br/>
        <w:t>ған ойраттардың шорос, дүрнзд. торғаут, хошоуг</w:t>
        <w:br/>
        <w:t>(1635 ж. бұларға хойт тайпасы қосылған) тайпа-</w:t>
        <w:br/>
        <w:t>лары одағының атауы.</w:t>
        <w:br/>
        <w:t>ЖОҢҒАР ХАНДЫҒЫ - Батыс Моңғолияда 17</w:t>
      </w:r>
    </w:p>
    <w:p>
      <w:r>
        <w:t>я-дың 30-жылдарына қарай төрт ойрат тайпасы-</w:t>
        <w:br/>
        <w:t>ның бірігуі негізінде құрылған мемлекет. Ғыл.</w:t>
        <w:br/>
        <w:t>әдебиеттерде Ж.х-ныңнегізін салғантөрт тайпа -</w:t>
        <w:br/>
        <w:t>шөрос. хошоут, дурвэд. хойттар аталады (тор-</w:t>
        <w:br/>
        <w:t>ғауттар 1627 ж. батыстағы Еділ бойына қоныс</w:t>
        <w:br/>
        <w:t>аударған). Шыңғыс хан ұрпақтары құрған Юань</w:t>
        <w:br/>
        <w:t>империясы ыдыраған соң (1368 ж.) олар Батыс</w:t>
        <w:br/>
        <w:t>Моңғолияда қоныстанып қалған еді. Олармен</w:t>
        <w:br/>
        <w:t>туысқан тайпалардың бір бөлігі халхалар Шығыс</w:t>
        <w:br/>
        <w:t>Моңғолияда тұратын. Қытайға апаратын сауда</w:t>
        <w:br/>
        <w:t>жолдарын иемдену құқығы үшін Шығыс Моңғо-</w:t>
        <w:br/>
        <w:t>лия мен Батыс Моңғолияда тұратын ойраттар</w:t>
        <w:br/>
        <w:t>арасында бірнеше дүркін қанды соғыстар бол-</w:t>
        <w:br/>
        <w:t>ған. 15 ғ-дың 1-жартысында ойраттардың бас-</w:t>
        <w:br/>
        <w:t>шылары Тогон (1418-40) және Эсен (1440-50)</w:t>
        <w:br/>
        <w:t>шығыс пен батыстағы ойрат тайпаларын бір</w:t>
        <w:br/>
        <w:t>мемлекетке қосқан. Бірақ ішкі және сыртқы</w:t>
        <w:br/>
        <w:t>жағдайларға байланысты біріккен мемлекет ұзақ</w:t>
        <w:br/>
        <w:t>өмір сүрген жоқ, Олар Қытайға апаратын сауда</w:t>
        <w:br/>
        <w:t>5225852562228225 52-520 0 515 дЫ Б ды БА Басы ЕаСыЫ</w:t>
        <w:br/>
        <w:t>ЖОҢҒАР</w:t>
        <w:br/>
        <w:t>ЖОҢҒАР ШАПҚЫНШЫЛЫҒЫ, жоңғар-</w:t>
        <w:br/>
        <w:t>қазақ соғыстары (Ұлы Отан соғысы</w:t>
        <w:br/>
        <w:t>деп те агалады) - Қазақ хандығы құрылған ксз-</w:t>
        <w:br/>
        <w:t>ден бастап, 18 ғ-дың 50-жылдарына дейін оның</w:t>
        <w:br/>
        <w:t>аумағына ойраттардың бірде өршелене, бірде беті</w:t>
        <w:br/>
        <w:t>қайта жасаған шапқыншылықтары. Қазақ халқы.</w:t>
        <w:br/>
        <w:t>ойраттарды алғашқыда қалмақтар, кейін жоңғар-</w:t>
        <w:br/>
        <w:t>лар деп атаған (қ. Жоңғар хандығы). 15 ғ-дың</w:t>
        <w:br/>
        <w:t>50-жылдары ойраттардың қалмақ тайпасының</w:t>
        <w:br/>
        <w:t>билеушісі Үз-Темір тайшы өздерімен іргелес жат-</w:t>
        <w:br/>
        <w:t>қан қазақ даласына шабуыл ұйымдастырады.</w:t>
        <w:br/>
        <w:t>Дешті Қыпшаққа баса-көктеп кіріп, Ақ Орданы</w:t>
        <w:br/>
        <w:t>ойрандады. Сыр бойына жетіп, қазақ ұлыстарын</w:t>
        <w:br/>
        <w:t>оңт.-шығысқа қарай ығыстырып, Түркістанды,</w:t>
        <w:br/>
        <w:t>Ташкентті басып алды. 15 ғ-дың 70-кылдары ой-</w:t>
        <w:br/>
        <w:t>раттар шабуылдары жиілей түсті. Қазақ ханы</w:t>
        <w:br/>
        <w:t>Таһир (Тайыр) ойраттардың жолына кедергі</w:t>
        <w:br/>
        <w:t>сау мақсатында Жетіеуда ірі Жатан бекінісін сал-</w:t>
        <w:br/>
        <w:t>дырды. 16 ғ-дың екінші жартысында Ақназар хан</w:t>
        <w:br/>
        <w:t>тұсында қазақ әскері ойраттарға қарсы тойгарыс</w:t>
        <w:br/>
        <w:t>беріп, үлкен жеңістерге қолжжеткізді. Тәуекел хан</w:t>
        <w:br/>
        <w:t>билік еткен тұста да қазақ жасақтары жау әскеріне</w:t>
        <w:br/>
        <w:t>қарсы күйрете соққы берген. Ойраттар Сырдария</w:t>
        <w:br/>
        <w:t>бойындағы сауда орталықтарын басып алғысы</w:t>
        <w:br/>
        <w:t>келді. Бұлай жорамалдауға ағылшын көпесі әрі</w:t>
        <w:br/>
        <w:t>саяхатшысы Дженкинсонның келтірген мәлімет-</w:t>
        <w:br/>
        <w:t>тері негіз бола алады. Ол 1557 ж. Орта Азиядан</w:t>
        <w:br/>
        <w:t>Қытайға өтпекші болғанда, оған қазақгар мен</w:t>
        <w:br/>
        <w:t>ойраттардың Ташкенг қ. үшін жүргізген соғысы</w:t>
        <w:br/>
        <w:t>кедергі жасаған. 16 ғ-дың орта шені мен оның</w:t>
        <w:br/>
        <w:t>2-жартысында қазақ хандары ойрат билеушілеріне</w:t>
        <w:br/>
        <w:t>қарсы күресте едәуір басым түскен. Өйткені бұл</w:t>
        <w:br/>
        <w:t>кезде ойраг нояндары Моғолстанға қарсы күресе</w:t>
        <w:br/>
        <w:t>және ойраг қоғамының өз ішіндегі алазуыздық</w:t>
        <w:br/>
        <w:t>салдарынан біршама әлсіреген болатын. Орыс</w:t>
        <w:br/>
        <w:t>патшасы Иван ГУ-нің Ноғай ұлыстарына жібер-</w:t>
      </w:r>
    </w:p>
    <w:p>
      <w:r>
        <w:t>ген елшісі Данила Губин Мәскеуге қазақтардың</w:t>
        <w:br/>
        <w:t>күштілігі және олардың ойраттарды бағындыр-</w:t>
        <w:br/>
        <w:t>ғаны жайында хабарлаған. 1594 жылдың ба-</w:t>
        <w:br/>
        <w:t>сында Мәскеуде болған Тәуекел ханның елшісі</w:t>
        <w:br/>
        <w:t>Құлмұхаммед те осындай мәлімет келтіреді. Ол</w:t>
        <w:br/>
        <w:t>Тәуекелдің інісі Шаһ-Мұхамедтің қалмақтарға</w:t>
        <w:br/>
        <w:t>хан болғанын патша сарайында болған әңгіме-</w:t>
        <w:br/>
        <w:t>сінде баяндаған. Жоңғар хандығына біріккен төрт</w:t>
        <w:br/>
        <w:t>ойрат тайпасының шабуылдары, әсіресе, Батыр</w:t>
        <w:br/>
        <w:t>қонгайшының тұсында өрши түсті. Соның ішін-</w:t>
        <w:br/>
        <w:t>де 1635, 1643-44, 1651-52 ж. қазақ жеріне жа-</w:t>
        <w:br/>
        <w:t>салған жорықтардың зардаптары ауыр болды.</w:t>
        <w:br/>
        <w:t>1643 ж. Батыр қонтайшының туы астында 50000</w:t>
        <w:br/>
        <w:t>жоңғар әскері Жәңгір хан бастаған қазақжасағына</w:t>
        <w:br/>
        <w:t>қарсы ірі жорық ұйымдастырды. Қазақтарға</w:t>
        <w:br/>
        <w:t>қарсы бұл қанды жорыққа халха тайпасының би-</w:t>
        <w:br/>
        <w:t>леушісі Алтын ханның баласы Омбо Эрдени</w:t>
        <w:br/>
        <w:t>әскері де ат салысты. Кейбір деректерге қара-</w:t>
        <w:br/>
        <w:t>ғанда бұл жорыққа Еділ қалмақтары да қатыс-</w:t>
        <w:br/>
        <w:t>233</w:t>
        <w:br/>
        <w:t>қан. Жәңгір хан бастаған 600 ғана қазақ әскері</w:t>
        <w:br/>
        <w:t>(кейбір зерттеушілер, бұл мылтықпен қарулан-</w:t>
        <w:br/>
        <w:t>ған сарбаздар саны, ал қазақ әскерлері бұдан</w:t>
        <w:br/>
        <w:t>элдеқайда көп болған деп есептейді) қорғаныс</w:t>
        <w:br/>
        <w:t>ұйымдастырып, экедел көмекке келген Жалаңтөс</w:t>
        <w:br/>
        <w:t>баһадүр сарбаздарымен тізе қосып, 10 мыңдық</w:t>
        <w:br/>
        <w:t>жау әскерінің шабуылын тежеген (қ. Орбұлақ</w:t>
        <w:br/>
        <w:t>шайқасы). 1681-84 ж. қалмақ қонтайшысы Се-</w:t>
        <w:br/>
        <w:t>ван Рабдан Қазақстанның оңг. аудандарына басып</w:t>
        <w:br/>
        <w:t>кірді. Қазақ ханы Тәуке хан шайқаста жеңіліске</w:t>
        <w:br/>
        <w:t>ұшырап, оның баласын ойраттар тұтқынға алды.</w:t>
        <w:br/>
        <w:t>1684ж. ойраттар қазақ жеріне тағы да жорық жа-</w:t>
        <w:br/>
        <w:t>сады. Сайран қ-н талан-таражға салды. Қазақтар-</w:t>
        <w:br/>
        <w:t>дың әлсіреген халін пайдаланған Аюке бастаған</w:t>
        <w:br/>
        <w:t>Еділ қалмақтары да қазақтар мен оларға одақтас</w:t>
        <w:br/>
        <w:t>болған түркімен, қарақалпақтардың біріккен</w:t>
        <w:br/>
        <w:t>әскеріне шабуыл жасады. 1690-97 ж. ойрат-</w:t>
        <w:br/>
        <w:t>қытай соғыстары Жоңғар хандығы әскерлерінің</w:t>
        <w:br/>
        <w:t>бір бөлігінің оңг майданға кетуіне мәжбүр етіп,</w:t>
        <w:br/>
        <w:t>олардың қазақ жеріне шабуылдарының қарқы-</w:t>
        <w:br/>
        <w:t>нын біршама бәсеңдетті. Осыны пайдаланып</w:t>
        <w:br/>
        <w:t>Тәуке хан 1698 ж. ойраттарға да. Еділ қалмақта-</w:t>
        <w:br/>
        <w:t>рына да күйрете соққы берді. 17 ғ-дың 80-жыл-</w:t>
        <w:br/>
        <w:t>дарында Тәуке жоңғарлардың қолында қалған</w:t>
        <w:br/>
        <w:t>баласын қайтаруды талап етті. Баласымен бірге</w:t>
        <w:br/>
        <w:t>еріп келген 500-ге жуық жоңғар жауынгерлері</w:t>
        <w:br/>
        <w:t>Тәуке ханның шешімімен өлтірілгеннен кейін</w:t>
        <w:br/>
        <w:t>қазақ-жоңғар қатынасы одан әрі шиеленісе түсті.</w:t>
        <w:br/>
        <w:t>1708 ж. жоңғарлардың жаңа шабуылы басталды.</w:t>
        <w:br/>
        <w:t>Бұл шапқыншылық Қазақ хандығының оңт. 4у-</w:t>
        <w:br/>
        <w:t>даңдарына айгарлықтай нұқсан келтірді. 1710-11</w:t>
        <w:br/>
        <w:t>ж.Жш. қазақтар мен оларға одақтас қарақалпақ-</w:t>
        <w:br/>
        <w:t>тарды Ташкентке қарай ығысуға мәжбүр етті.</w:t>
        <w:br/>
        <w:t>1710 ж. Үш жүздің басын қосқан Қарақұм жиы-</w:t>
        <w:br/>
        <w:t>нында жауға қарсы күш біріктіріп тойтарыс беру</w:t>
        <w:br/>
        <w:t>жөнінде шешім қабылданды. Бөгембай батыр</w:t>
        <w:br/>
        <w:t>біріккен жасақтың қолбасшысы болып бекітілді.</w:t>
        <w:br/>
        <w:t>1711-12 ж. 50 мың адамдық Қазақ хандығының</w:t>
        <w:br/>
        <w:t>әскері Жоңғар хандығына басып кірді. Бұл қыс-</w:t>
        <w:br/>
        <w:t>та болған жорықты ойраттар күтпеген болатын.</w:t>
        <w:br/>
        <w:t>1713:ж. ойраттардың 3000 адамы бар әскер күші-</w:t>
        <w:br/>
        <w:t>нің қарсы шабуылы жеңіліске ұшырады. 1715-</w:t>
      </w:r>
    </w:p>
    <w:p>
      <w:r>
        <w:t>23 ж. ойраттардың негізгі әскери күші Цин импе-</w:t>
        <w:br/>
        <w:t>риясы әскерлеріне қарсы соғысып жатыр еді.</w:t>
        <w:br/>
        <w:t>1722 ж. Цин императоры Кансидің өлімінен соң</w:t>
        <w:br/>
        <w:t>Севан Рабдан енді басты күшті Қазақ хандығы-</w:t>
        <w:br/>
        <w:t>на бағыштады. Кенеттен жасалған шабуылды</w:t>
        <w:br/>
        <w:t>күшеген қазақ қолы соғысқа дайын емес бола-</w:t>
        <w:br/>
        <w:t>тың. Әскер күшін біріктіріп үлгермеген қазақ</w:t>
        <w:br/>
        <w:t>хандары елдің орталық аудандарына шегінуге</w:t>
        <w:br/>
        <w:t>мәжбүр болды. 1723 ж. Севан Рабданның 100</w:t>
        <w:br/>
        <w:t>000 адамдық жасағын бастаған оның балалары</w:t>
        <w:br/>
        <w:t>Қалдан Серен мен Шоно қазақ ауылдарына ба-</w:t>
        <w:br/>
        <w:t>сып кіріп, ойран салды. Мұндай қанды жорықтар</w:t>
        <w:br/>
        <w:t>1723-27 ж. аралығында тағы да бірнеше рет</w:t>
        <w:br/>
        <w:t>5225852562228225 52-520 0 515 дЫ Б ды БА Басы ЕаСыЫ</w:t>
        <w:br/>
        <w:t>ЖҮЗ</w:t>
        <w:br/>
        <w:t>қызмет істеген. 1980 жылдан бірыңғай шығарм.</w:t>
        <w:br/>
        <w:t>жұмыспен айналысады. Ж-тің алғашқы өлендері</w:t>
        <w:br/>
        <w:t>1954 жылдан жариялана бастады. «Жамал» атты</w:t>
        <w:br/>
        <w:t>тырнақалды әңгімесі 1956 ж. Үрімжіде шығатын</w:t>
        <w:br/>
        <w:t>«Шұғыла» журналында жарияланды. Содан бері</w:t>
        <w:br/>
        <w:t>Ж-тіңбір өлендер жинағы, бірнеше роман, хикаят,</w:t>
        <w:br/>
        <w:t>ондаған әңгіме, мақалалар жинақтары жарық</w:t>
        <w:br/>
        <w:t>көрді. Олардың негізгілері «Көкейкесті» (1969),</w:t>
        <w:br/>
        <w:t>«Атамекен» (1985), «Тағдыр» (1988, Қазақстанның</w:t>
        <w:br/>
        <w:t>Мемл. сыйл. 1990) романдары, «Соңғы көш» (1-</w:t>
        <w:br/>
        <w:t>кіт. 1974; 2-кіт. 1981) және «Дарабоз» (1-кіт. 1994;</w:t>
        <w:br/>
        <w:t>2-кіт. 1996) дилогиялары. «Соңғы көш» дилоги-</w:t>
        <w:br/>
        <w:t>ясында Қытайдағы қазақтардың бастан кешкен</w:t>
        <w:br/>
        <w:t>азашы ауыр тірлігі мен азаттық жолындағы кү-</w:t>
        <w:br/>
        <w:t>ресі көркем бейнеленсе, «Тағдыр» романында 19</w:t>
        <w:br/>
        <w:t>а-дағы екі империя арасындағы шекара бөлісі,</w:t>
        <w:br/>
        <w:t>амалсыз екіге жарылып, телімге түскен қазақ ұл-</w:t>
        <w:br/>
        <w:t>тының ауыр тағдыры көрсетілген. «Дарабоз» ро-</w:t>
        <w:br/>
        <w:t>манында даңқты қолбасшы - Қаракерей Қабан-</w:t>
        <w:br/>
        <w:t>байдың жорық жолдары баяндалады. Сондай-</w:t>
        <w:br/>
        <w:t>ақ, романда 18 ғ-дағы қазақ халқының тыныс-</w:t>
        <w:br/>
        <w:t>тіршілігі эпикалық кең тыныепенкөреетіліп, Абы-</w:t>
        <w:br/>
        <w:t>лай ханның, қазақтың басқа да батырлары мен</w:t>
        <w:br/>
        <w:t>билерінің көркем бейнелері сомдалған. Ж-тің</w:t>
        <w:br/>
        <w:t>мақалалары мен ой-толғаныстары «Қалың елім,</w:t>
        <w:br/>
        <w:t>қазағым» (2000) атты кітапта топтастырылған. Ж.</w:t>
        <w:br/>
        <w:t>шығармалары көптеген шет ел тілдерінде, соның</w:t>
        <w:br/>
        <w:t>ішінде орыс, украин, беларусь, өзбек, ұйғыр, қыр-</w:t>
        <w:br/>
        <w:t>ғыз тілдерінде жарық көрген.</w:t>
        <w:br/>
        <w:t>Т.Шаңбай</w:t>
        <w:br/>
        <w:t>ЖҰМАЛИЕВ Қажым (28.12.1907, Батыс Қазақ:</w:t>
        <w:br/>
        <w:t>стан обл., Қаратөбе ауд. - 1968, Алматы қ.) -</w:t>
        <w:br/>
        <w:t>сыншы, филол. ғыл. докт. (1947), проф. (1950),</w:t>
        <w:br/>
        <w:t>1946 жылдан Қазақ КСР ҒА-ның коореспондент-</w:t>
        <w:br/>
        <w:t>мүшесі, 1967 жылдан академик. 1925-1932</w:t>
        <w:br/>
        <w:t>Қ.Жұмалиев</w:t>
        <w:br/>
        <w:t>Орынбөр мектебінде, Шымкент а.ш. техникумын-</w:t>
        <w:br/>
        <w:t>да оқыған. Абай атынд. Алматы мемл. ун-тін (қа-</w:t>
        <w:br/>
        <w:t>зіргі ҚазҰШУ) білірген (1932). Жоғары оқу орын-</w:t>
      </w:r>
    </w:p>
    <w:p>
      <w:r>
        <w:t>дары филология ф-ттеріне арналған «18-19 ға-</w:t>
        <w:br/>
        <w:t>сырдағы қазақ әдебиеті» (1967) оқулығын жаз-</w:t>
        <w:br/>
        <w:t>ды. Онда Абылай хан дәуіріндегі жыраулар пөз-</w:t>
        <w:br/>
        <w:t>зиясына арналған тарау бар.</w:t>
        <w:br/>
        <w:t>237</w:t>
        <w:br/>
        <w:t>ЖҰМБАҚТАС - аңызға айналған орын, Әулие-</w:t>
        <w:br/>
        <w:t>көл (Бурабай) к-ндегі Көгілдір шығанақ суын-</w:t>
        <w:br/>
        <w:t>да орналасқан биіктігі 20 метр болатын кере-</w:t>
        <w:br/>
        <w:t>мет тас арал. Ол шашы желбіреген жас қыздың</w:t>
        <w:br/>
        <w:t>бейнесін елестетеді. Егер Көгілдір шығанақ жа-</w:t>
        <w:br/>
        <w:t>ғалауымен жүре берсек, тас қыз біртіндеп қар-</w:t>
        <w:br/>
        <w:t>тайып, ақырында көз аддымызда данышпан</w:t>
        <w:br/>
        <w:t>қарияның кейпі елестейді. Ж. - әйел тағдырының,</w:t>
        <w:br/>
        <w:t>оның жай таппаған жанының символы. Жартас</w:t>
        <w:br/>
        <w:t>бізден қаншалықты алыс болса, қыздың бейнесі</w:t>
        <w:br/>
        <w:t>соншалықты жас, ал қаншалықты жақын болса,</w:t>
        <w:br/>
        <w:t>ол соншалықты көрі. Біздің өміріміздің фәлсапа-</w:t>
        <w:br/>
        <w:t>сы да осында. Ж. туралы рубаяттар бізді Абы-</w:t>
        <w:br/>
        <w:t>лай хан заманына сапар шектіреді. Бірде, хан</w:t>
        <w:br/>
        <w:t>қалмақтарды жеңіп, туған жеріне үлкен олжамен</w:t>
        <w:br/>
        <w:t>оралады. Тұтқындардың арасында жас сұлу қал-</w:t>
        <w:br/>
        <w:t>мақ қызы болады. Жауынгерлер сұлу қыздың</w:t>
        <w:br/>
        <w:t>кімге бұйыратынына өзара бәстесіпжатады. Абы-</w:t>
        <w:br/>
        <w:t>лай хан қызға күйеу жігітті өзі тандауды ұсына-</w:t>
        <w:br/>
        <w:t>ды. Ол Оқжетпес жартасының үстіне шығып, ақ</w:t>
        <w:br/>
        <w:t>орамалды бекітеді де. осы орамалға кім жебесін</w:t>
        <w:br/>
        <w:t>тигізге, соған жар болатынын жариялайды. Жі</w:t>
        <w:br/>
        <w:t>гіттер күш сынасып, көп жебе атылғанымен,</w:t>
        <w:br/>
        <w:t>олардың бірде-бірі шың басына жете алмайды.</w:t>
        <w:br/>
        <w:t>Хан сұлуға &lt;окерге түс» деп бұйырады, бірақ ол</w:t>
        <w:br/>
        <w:t>өздігінше шешім қабылдап, көгілдір шығанақ</w:t>
        <w:br/>
        <w:t>суына құлайды да, мәңгілік азат болады. Ал бі-</w:t>
        <w:br/>
        <w:t>раз уақыт өткен соң, көл ортасында беймәлім</w:t>
        <w:br/>
        <w:t>жұмбақ жартас - Жұмбақтас пайда болады.</w:t>
        <w:br/>
        <w:t>Ғ.Елеу</w:t>
        <w:br/>
        <w:t>ЖҮЗ - Қазақ хандығының аймақтық-әкімш. бө-</w:t>
        <w:br/>
        <w:t>лігі ретінде 15-16 ғ-ларда қалыптасқан тайпа-</w:t>
        <w:br/>
        <w:t>лық-рулық бірлестіктер (Ұлы жүз, Орта жүз,</w:t>
        <w:br/>
        <w:t>Кіші жүз). Қазақ хандығы құрылып (1456), көрші</w:t>
        <w:br/>
        <w:t>жұрттарға танылған соң (1465-70), оның аумағы</w:t>
        <w:br/>
        <w:t>күрт кеңейе бастады. Әр заманда Сақ, Ғұн,</w:t>
        <w:br/>
        <w:t>Үйсін, Қаңлы ордалары, Түркі қағанаты, Найман</w:t>
        <w:br/>
        <w:t>хандығы, Керей хандығы, Дешті қыпшақ, Алтын</w:t>
        <w:br/>
        <w:t>орда, Көк орда. Моғолстан сынды мемлекеттер-</w:t>
        <w:br/>
        <w:t>дің ұйытқысы болған туысқан тайпалардың көп-</w:t>
        <w:br/>
        <w:t>шілігі Қазақ хандығының туы астына топтасты.</w:t>
        <w:br/>
        <w:t>Ақназар (Хақназар) хан тұсында (1560-80) Қа-</w:t>
        <w:br/>
        <w:t>зақ хандығына қазіргі Қазақстан аумағы түгел</w:t>
        <w:br/>
        <w:t>қарап, бүгінгі қазақ халқының негізін құраған</w:t>
        <w:br/>
        <w:t>тайпалар, сондай-ақ, қырғыздар, қарақалпақтар,</w:t>
        <w:br/>
        <w:t>құрамалар, қатағандар біртұтас мемлекетке төп-</w:t>
        <w:br/>
        <w:t>тасты. Кейбір зерттеушілер (М.Мағауин,,т.б.), Қа-</w:t>
        <w:br/>
        <w:t>зақ хандығының аймақтық-әкімш. бөлінісі ретін-</w:t>
        <w:br/>
        <w:t>дегі Ж. ұғымы осы Ақназар хан тұсында қалып-</w:t>
        <w:br/>
        <w:t>тасқан деп есептейді. Ал еңді бір зерттеушілер</w:t>
        <w:br/>
        <w:t>Ж. ұғымы қазақ халқының қалыптасуынан бұрын</w:t>
        <w:br/>
        <w:t>пайда болған, кейін Қазақ хандығы да сол бөлі</w:t>
        <w:br/>
        <w:t>ністі сақтап, оны мемлекеттің оңтайлы аймақ-</w:t>
        <w:br/>
        <w:t>тық-әкімшілік құрылымы ретінде пайдаланған</w:t>
        <w:br/>
        <w:t>деген пікірде. Қалай болғанда да, Қазақ ханды-</w:t>
        <w:br/>
        <w:t>ғындағы Ж. деп аталатын аймақтық-әкімш. құ-</w:t>
      </w:r>
    </w:p>
    <w:p>
      <w:r>
        <w:t>АЙҒАЙЫ СААД РАЙҒА ТАРАМАҒАН ҚАЯНУА</w:t>
        <w:br/>
        <w:t>ЗАМАН, эр а (лат. асга - бастапқы сан) - ас-</w:t>
        <w:br/>
        <w:t>трономияда белгілі бір уақыттан басталатын</w:t>
        <w:br/>
        <w:t>күнтізбелік жылдар есебінің жүйесі, яғни жыл-</w:t>
        <w:br/>
        <w:t>дар есептемесі. 3-ның басталатын уақыты оның</w:t>
        <w:br/>
        <w:t>дәуірі депаталады. Уақыт есебінжүргізу үшін ай-</w:t>
        <w:br/>
        <w:t>лар мен күндер жүйесі жеткіліксіз. Бұларға қоса</w:t>
        <w:br/>
        <w:t>тарики оқиғаның болған жылы да айтылуы ке-</w:t>
        <w:br/>
        <w:t>рек. Ертедегі халықтар әр түрді 3-дарды қолданып</w:t>
        <w:br/>
        <w:t>келген, Бірталай 3-дардың дәуірі белгілі бір со</w:t>
        <w:br/>
        <w:t>ғыстан, жер сілкінген, жойқын тасқын болған</w:t>
        <w:br/>
        <w:t>уақыттан немесе патшалардың таққа отырған ке-</w:t>
        <w:br/>
        <w:t>зінен алынған. Әр 3-ның дәуірі әр түрлі. Халық:</w:t>
        <w:br/>
        <w:t>тың ауызекі сөзінде белгілі бір адамның өмір</w:t>
        <w:br/>
        <w:t>сүрген мезгілін де оның атымен байланыстырып</w:t>
        <w:br/>
        <w:t>3-ы деп жатады: мыс., Абылай хан 3-ы.</w:t>
        <w:br/>
        <w:t>Әдеб Исқақов М.,Халық календары, А., 1965</w:t>
        <w:br/>
        <w:t>«ЗАМЕТКА О КИРГИЗСКИХ РОДАХ И СУЛ-</w:t>
        <w:br/>
        <w:t>ТАНАХ В КАРКАРАЛИНСКОМ КРАЯ» -</w:t>
        <w:br/>
        <w:t>орыс тіліндегі жазба дерек. Авторы - Н.Коншин.</w:t>
        <w:br/>
        <w:t>1992 ж. Семейде жарық көрген «Тамятная кник-</w:t>
        <w:br/>
        <w:t>ка Семипалатинской области» атты кітапта басыл-</w:t>
        <w:br/>
        <w:t>ған. Автор Қарқаралы аймағын мекен еткен</w:t>
        <w:br/>
        <w:t>Орта жүз тайпаларының шежіресін тарата зерт-</w:t>
        <w:br/>
        <w:t>тейді. Сонымен бірге олардың мекен еткен қоныс-</w:t>
        <w:br/>
        <w:t>тары жайлы деректер келтіреді. Жазбада хан,</w:t>
        <w:br/>
        <w:t>сұлтандардыңда шежіресіне тоқталып өтеді. Онда</w:t>
        <w:br/>
        <w:t>Шығай ханның Тәуке. Есім, Ондан атты үш ұлы</w:t>
        <w:br/>
        <w:t>болғанын, одан ары қарайғы шежіреде Тәуке -</w:t>
        <w:br/>
        <w:t>Сәмеке - Есім- Жәңгір - Абылай (қанішер) - Уәли</w:t>
        <w:br/>
        <w:t>(көркем) - Абылай (Әбілмансұр)- Уәли- Шыңғыс</w:t>
        <w:br/>
        <w:t>деп таратыла келіп, Шыңғыстың (полк. шені бар)</w:t>
        <w:br/>
        <w:t>Көкшетау уезінің сұлтаны екенін айтылады. Ал</w:t>
        <w:br/>
        <w:t>Солтанбеттен тарайтын ұрпақтардың Павлодар</w:t>
        <w:br/>
        <w:t>уезінде тұратынын көресткен.</w:t>
        <w:br/>
        <w:t>К.Қошым-Ноғай</w:t>
        <w:br/>
        <w:t>«ЗАҢ ГАЗЕТІ» - газет. Қазақ тілінде жарық</w:t>
        <w:br/>
        <w:t>көретін респ. апталық. Алғашқы саны 1994</w:t>
        <w:br/>
        <w:t>жылдың 3 қарашасында шықты. Тұңғыш реда!</w:t>
        <w:br/>
        <w:t>торы - М.Тоқашбаев. Газетте ҚР Президентінің</w:t>
        <w:br/>
        <w:t>Жарлықтары мен өкімдері, халыққа Жолдаулары,</w:t>
        <w:br/>
        <w:t>Қазақстан Парламенті қабылдаған зандар. Үкімет</w:t>
        <w:br/>
        <w:t>қаулылары жарияланады. Республиканың саяси,</w:t>
        <w:br/>
        <w:t>әлеум., экон. және мәдени өміріндегі жаңалы</w:t>
        <w:br/>
        <w:t>тар мен өзекті мәселелер туралы мақалалары ар-</w:t>
        <w:br/>
        <w:t>қылы газет жұртшылықты құқықтық реформа-</w:t>
        <w:br/>
        <w:t>ның жүргізілу барысымен таныстырып келеді.</w:t>
        <w:br/>
        <w:t>240</w:t>
        <w:br/>
        <w:t>Көлемі 4 баспа табақ. Басылымның қазіргі бас</w:t>
        <w:br/>
        <w:t>редакторы - Бекжан Әшірбаев. Газетте ел тари-</w:t>
        <w:br/>
        <w:t>хына қатысты белгілі ғалым Ж.Қасымбаевтың</w:t>
        <w:br/>
        <w:t>«Тәуелсіздік демі немесе тарихтан тағылым», Сә-</w:t>
        <w:br/>
        <w:t>бит қажы Салқынбекұлының «Бабалар салған</w:t>
        <w:br/>
        <w:t>сара жол», Ә.Жұмабайдың «Дулығалы дала пер-</w:t>
        <w:br/>
        <w:t>зенті» мақалалары және басқа да материалдар</w:t>
      </w:r>
    </w:p>
    <w:p>
      <w:r>
        <w:t>жарық көрген.</w:t>
        <w:br/>
        <w:t>К.Қошым-Ноғай</w:t>
        <w:br/>
        <w:t>ЗАР ЗАМАН АҚЫНДАРЫ - қазақ әдебиет-</w:t>
        <w:br/>
        <w:t>тану ғылымына алғаш рет (1927) М.О.Әуезов</w:t>
        <w:br/>
        <w:t>енгізген термин, зар заман кезеңінде ғұмыр ке-</w:t>
        <w:br/>
        <w:t>шіп, отарлық езгіге түскен қазақ халқының тағ-</w:t>
        <w:br/>
        <w:t>дырын мұң-зармен жырлаған ақындар шоғыры.</w:t>
        <w:br/>
        <w:t>З.ха. шоғырының белгілі өкілдері: Дулат Баба-</w:t>
        <w:br/>
        <w:t>тайұлы, Шортанбай Қанайұлы, Мұрат Мөңке-</w:t>
        <w:br/>
        <w:t>ұлы, Әбубәкір Кердері, Албан Асан, т.б. Әуезов</w:t>
        <w:br/>
        <w:t>З.з.а. дәуірін Абылай хан тұсынан Абайға дейінгі</w:t>
        <w:br/>
        <w:t>жүз жылға ұластырып, Нарманбетпен аяқтайды.</w:t>
        <w:br/>
        <w:t>З.з.а. тұсынан қазақ әдебиеті жазбаша сипат ала-</w:t>
        <w:br/>
        <w:t>тынын атап көрсетеді. Дәстүрлі қазақ қоғамында-</w:t>
        <w:br/>
        <w:t>ғы бұрынғы қалыптасқан құндылықтардың өз-</w:t>
        <w:br/>
        <w:t>геруі, елді басқару жүйесінің басқа сипатқа ауы-</w:t>
        <w:br/>
        <w:t>суы, отаршылдықтың белең алуы, халықтың</w:t>
        <w:br/>
        <w:t>қатты күйзелуі 3. з. а-н тарих сахнасына шы-</w:t>
        <w:br/>
        <w:t>ғарған. 3.з.а. халқының жай-күйін ойлаған ұлт</w:t>
        <w:br/>
        <w:t>қайраткерлері ретінде танылды. Олардың шы-</w:t>
        <w:br/>
        <w:t>ғармалары халықтық салт-дәстүрлерді қаймағы</w:t>
        <w:br/>
        <w:t>бұзылмаған қалпында сақтауға, ұлттық болмыс-</w:t>
        <w:br/>
        <w:t>бітімнен ажырамауға үндейді. Ресей империя-</w:t>
        <w:br/>
        <w:t>сы отарлаушыларының озбырлығы мен сұрқия</w:t>
        <w:br/>
        <w:t>саясагы 3.3. а-ның өлең-жырларында жан-жақ-</w:t>
        <w:br/>
        <w:t>ты еуреттеледі. Қазақ халқының шұрайлы жер-</w:t>
        <w:br/>
        <w:t>лерін тартып алып, ұрпағын аздырып, діннен</w:t>
        <w:br/>
        <w:t>аулақтату сықылды империялық пиғылдың жү-</w:t>
        <w:br/>
        <w:t>зеге асуына қарсыласу қозғалысы 3. а-ның қай-</w:t>
        <w:br/>
        <w:t>раткерлік поэзиясын өмірге әкелді. Бұрынғы жы-</w:t>
        <w:br/>
        <w:t>раулар поэзиясымен үндесіп &gt;жататын өршіл рух,</w:t>
        <w:br/>
        <w:t>әсіресе, Мұрат Мөңкеұлының жырларынан ай-</w:t>
        <w:br/>
        <w:t>қын байқалады. 3.з.а. шығармаларындағы ұлттық</w:t>
        <w:br/>
        <w:t>болмысты, қазақы қадыр-қасиетті сақтап қалуға</w:t>
        <w:br/>
        <w:t>үндеген ой-пікірлер жанайқаймен, шарасыздық-</w:t>
        <w:br/>
        <w:t>пең, соңғы төзімді сарқа айтылғандығымен ерек-</w:t>
        <w:br/>
        <w:t>шеленеді. Мұндай өлеңдерден бодандықтың</w:t>
        <w:br/>
        <w:t>бұғауына бас игісі келмеген ұлг қайраткерлерінің</w:t>
        <w:br/>
        <w:t>өршіл үні айқын аңғарылады. 3.з. а-ның шы-</w:t>
        <w:br/>
        <w:t>ғармаларында сары уайымға салыну, қайғы-мұңға</w:t>
        <w:br/>
        <w:t>берілу сарыны да байқалады. Бұл кезең ақын-</w:t>
        <w:br/>
        <w:t>дары келер күннен үміт жоқтығына налиды,</w:t>
        <w:br/>
        <w:t>тығырықтан шығатын жол таппай қиналады.</w:t>
        <w:br/>
        <w:t>Олар елдің басына түскен нәубетті ақырзаман-</w:t>
        <w:br/>
        <w:t>ның келгені деп ұғады. Бұл жердегі ақырзаман -</w:t>
        <w:br/>
        <w:t>ғаламдық апат, жарық дүниедегі көзге ілінген</w:t>
        <w:br/>
        <w:t>нәрсенің тып-типыл болуы турасындағы емес,</w:t>
        <w:br/>
        <w:t>отаршылдықтың шеңгеліне мықтап түскен ұлт-</w:t>
        <w:br/>
        <w:t>тың күйреуі сипатындағы ақырзаман. Халықты</w:t>
        <w:br/>
        <w:t>қан қақсатқан зобалаңның себебін 3.з. а-ның бірі</w:t>
        <w:br/>
        <w:t>ЗЕРДЕ</w:t>
        <w:br/>
        <w:t>дорпқа 1769 жылғы 24 қарашада: «Менің балала-</w:t>
        <w:br/>
        <w:t>рым аманат ретінде сақталатын жерден Орта жүз-</w:t>
        <w:br/>
        <w:t>дің үлкен жәрмеңкесін ашқан жөн болар еді.</w:t>
        <w:br/>
        <w:t>Омбы және Бағлан (Звериноголов) жәрмеңкелері</w:t>
        <w:br/>
        <w:t>арасындағы қазақтардан аманат алып, олардың</w:t>
      </w:r>
    </w:p>
    <w:p>
      <w:r>
        <w:t>жылқыларын ішке өткізіп жаюға рұқсат етілсе»</w:t>
        <w:br/>
        <w:t>деп өтініш жасапты. «Қажет десеңіз. сол қыпшақ-</w:t>
        <w:br/>
        <w:t>тардың жайлауына таяу Звериноголов (Бағлан)</w:t>
        <w:br/>
        <w:t>бекінісінен немесе басқа бір жерден атты әскер</w:t>
        <w:br/>
        <w:t>жүздігін берсеңіздер, мен кісі жіберіп, тұтқында-</w:t>
        <w:br/>
        <w:t>рыңызды босатып алар едім» депті Абылай хан</w:t>
        <w:br/>
        <w:t>1772 жылғы 15 тамызда Станиславскийге жазған</w:t>
        <w:br/>
        <w:t>хатында. Ал 1777 жылғы 9 маусымда жазған х:</w:t>
        <w:br/>
        <w:t>тында: «Жалғыз бұл ғана ма, Орынбор шебіндегі</w:t>
        <w:br/>
        <w:t>Тромцк және Бағлан бекіністері тұсындағы қа-</w:t>
        <w:br/>
        <w:t>зақтар да сол жақтағы әскер командирлерінен</w:t>
        <w:br/>
        <w:t>қатты қиянаг көріп отыр. Мұндай бассыздық қа-</w:t>
        <w:br/>
        <w:t>шан тыйылады» деп Скалонның бетіне басқан.</w:t>
        <w:br/>
        <w:t>Н.Ақбай</w:t>
        <w:br/>
        <w:t>«ЗЕРДЕ» - қазақ тіліндегі респ. ғыл. танымдық</w:t>
        <w:br/>
        <w:t>журнал. Алғашқы саны «Білім және еңбек» деген</w:t>
        <w:br/>
        <w:t>атаумен 1960 ж. жарық көрді. Алғашқы редакто-</w:t>
        <w:br/>
        <w:t>ры - Камал Смайылов. 1989 жылдан «3» деген</w:t>
        <w:br/>
        <w:t>атаумен шығып келеді. Журнал өз оқырманда-</w:t>
        <w:br/>
        <w:t>рың, оның ішінде жастар мен жасөспірімдерді</w:t>
        <w:br/>
        <w:t>отандық және әлемдік ғылым мен білім сала-</w:t>
        <w:br/>
        <w:t>сындағы жаңалықтармен таныстырып келді. Қа-</w:t>
        <w:br/>
        <w:t>зақ басылымдарының ішінен алғаш рет әл-Фара-</w:t>
        <w:br/>
        <w:t>би туралы мақала осы журналда жарияланды.</w:t>
        <w:br/>
        <w:t>Абылай хан мен Әбілқайыр ханның суреттері де</w:t>
        <w:br/>
        <w:t>тұңғыш рет осы журналда жарық көрді.</w:t>
        <w:br/>
        <w:t>Ә.Аманкелді</w:t>
        <w:br/>
        <w:t>ЗИМАНОВ Салық (19.2.1921. Гурьев, қазіргі</w:t>
        <w:br/>
        <w:t>Атырау қ., - 4.11.2011, Алматы қ.) - қоғам қа</w:t>
        <w:br/>
        <w:t>раткері, заң ғыл. докт. (1961), проф. (1963). Қ</w:t>
        <w:br/>
        <w:t>зақстан ҒА-ның акад. (1967), Қазақ КСР-інің</w:t>
        <w:br/>
        <w:t>еңб. сің. ғыл. қайраткері (1971). Бүкілодақтық</w:t>
        <w:br/>
        <w:t>заң ин-тын бітірген (1948). 2-дүнисжүз. соғысқа</w:t>
        <w:br/>
        <w:t>бастан-аяқ қатысқан. Гурьев обл. прокуратура-</w:t>
        <w:br/>
        <w:t>сында тергеуші, аға тергеуші (1946-47). Қазақ</w:t>
        <w:br/>
        <w:t>КСР Прокуратурасы жанындағы ерекше маңызды</w:t>
        <w:br/>
        <w:t>істер жөніндегі тергеуші (1947-48) қызметін</w:t>
        <w:br/>
        <w:t>атқарды. Қазақстан ҒА құқық секторының аспи-</w:t>
        <w:br/>
        <w:t>ранты, аға ғыл. қызметкері, сектор меңгерушісі</w:t>
        <w:br/>
        <w:t>(1948-52) болды. Алматы мемл. заң ин-тының</w:t>
        <w:br/>
        <w:t>директоры, ҚазМУ-да (қазіргі ҚазҰУ) декан</w:t>
        <w:br/>
        <w:t>(1952-58), Қазақстан ҒА Философия және құқық</w:t>
        <w:br/>
        <w:t>ин-тының директоры (1958-69), осы ин-ттың</w:t>
        <w:br/>
        <w:t>бөлім меңгерушісі, құрметті директоры (1969-</w:t>
        <w:br/>
        <w:t>76). Қазақстан ҒА Төралқасының бас ғалым-</w:t>
        <w:br/>
        <w:t>хатшысы (1976-77) қызметтерін атқарған. 1995</w:t>
        <w:br/>
        <w:t>жылдан Қазақтың құқық академиялық ун-тінің</w:t>
        <w:br/>
        <w:t>ректоры (1995-2005). «Мнтеллектуал-Парасат»</w:t>
        <w:br/>
        <w:t>ЖШС-нің президенті (2005-11), 1999 жылдан</w:t>
        <w:br/>
        <w:t>Қазақстан ҰҒА Төралқасының мүшесі, ҚР Жоғ.</w:t>
        <w:br/>
        <w:t>Кеңесінің депутаты (1990-95) болып сайланды.</w:t>
        <w:br/>
        <w:t>Білікті заңгер маман ретінде егемендік, тәуелсіздік</w:t>
        <w:br/>
        <w:t>242</w:t>
        <w:br/>
        <w:t>жолын таңдаған Қазақстанның халықар. қарым-</w:t>
        <w:br/>
        <w:t>қатынастарын заңдастырып, қазақ тіліне мемл.</w:t>
        <w:br/>
        <w:t>мәртебе беру, президенттік басқару ин-тын</w:t>
        <w:br/>
        <w:t>енгізу, құқықтық-демокр. реформаларды жүргізу</w:t>
        <w:br/>
        <w:t>ісіне, т.б. белсене араласты. 3-тың ғыл.зерттеу</w:t>
        <w:br/>
        <w:t>еңбектері, негізінен, мемлекет және құқық тари-</w:t>
        <w:br/>
        <w:t>хы мен теориясына, Қазақстан мен Орт. Азияның</w:t>
      </w:r>
    </w:p>
    <w:p>
      <w:r>
        <w:t>С.Зиманов</w:t>
        <w:br/>
        <w:t>басқа да аймақтарында ұлттық мемлекеттердің</w:t>
        <w:br/>
        <w:t>қалыптасуы мен дамуына, Қазақстан Респ-ның</w:t>
        <w:br/>
        <w:t>мемл. тәуелсіздігі сияқты өзекті мәселелерге ар-</w:t>
        <w:br/>
        <w:t>налған. Абылай хан армандаған азаттықты кө-</w:t>
        <w:br/>
        <w:t>ріп, сөл үшін үлкен қызмет еткен заңгер-ғалым</w:t>
        <w:br/>
        <w:t>3-тың 1930-60 ж. кеңестік дәуірге дейінгі Қа-</w:t>
        <w:br/>
        <w:t>зақстанның саяси және құқықтық тарихына</w:t>
        <w:br/>
        <w:t>арналған «Қазақтардың ХІХ ғасырдың алғашқы</w:t>
        <w:br/>
        <w:t>жартысындағы қоғамдық құрылысы» (1958),</w:t>
        <w:br/>
        <w:t>«Қазақтардың ХҮШ ғасырдың аяғындағы және</w:t>
        <w:br/>
        <w:t>ХІХ ғасырдың алғашқы жартысындағы қоғам-</w:t>
        <w:br/>
        <w:t>дық құрылысы» (1960), «Шоқан Уәлихановтың</w:t>
        <w:br/>
        <w:t>саяси көзқарастары» (1965), т.б. құнды зертте</w:t>
        <w:br/>
        <w:t>лері жарық көрген. Атырау обл-ның құрметті</w:t>
        <w:br/>
        <w:t>азаматы. 3. ҚР Президентінің Бейбітшілік пен</w:t>
        <w:br/>
        <w:t>рухани келісім сыйл. (1993), Қазақстан Мемл.</w:t>
        <w:br/>
        <w:t>сыйл. (2002) лауреаты. «Парасат» өрденімен</w:t>
        <w:br/>
        <w:t>(2002), «Отан» (2010), екі рет Отан соғысы, Қы-</w:t>
        <w:br/>
        <w:t>зыл Жұлдыз ордендерімен және медальдармен</w:t>
        <w:br/>
        <w:t>марапатталған.</w:t>
        <w:br/>
        <w:t>С.Темірғалиев</w:t>
        <w:br/>
        <w:t>ЗІЛҒАРА Байтоқаұлы, шын есімі Желқара (18</w:t>
        <w:br/>
        <w:t>ғ-дың соңы, Көкшетау өңірі - 19 ғ-дың соңы,</w:t>
        <w:br/>
        <w:t>Солт. Қазақстан обл. Есіл ауд. Алуа көлі жаға-</w:t>
        <w:br/>
        <w:t>сы) - би. Жасынан ел басқару ісіне араласқан.</w:t>
        <w:br/>
        <w:t>1822-24 ж. Андағұл-Ырсай болысын басқарған.</w:t>
        <w:br/>
        <w:t>1824 ж. Көкшетау округі ашылғанда аға сұлтан</w:t>
        <w:br/>
        <w:t>болып Абылай ханның немересі Ғұбайдолла</w:t>
        <w:br/>
        <w:t>“Уәлиұлы, округ қазысы болып 3. сайланған. Ғұ-</w:t>
        <w:br/>
        <w:t>байдолла аға сұлтандықтан бас тартқан соң</w:t>
        <w:br/>
        <w:t>орнына 3-ны бекітеді. 1824-54 ж. Тоқтамыс би</w:t>
        <w:br/>
        <w:t>екеуі кезек аға сұлтан болып округ басқарған.</w:t>
        <w:br/>
        <w:t>Әдеб: Мұқанов С., Өмір мектебі, А., 1953;</w:t>
        <w:br/>
        <w:t>Әбуталиев Н, Сегіз сері, А. 1991; соныкі,</w:t>
        <w:br/>
        <w:t>Шоқ жұлдыз, А., 1998</w:t>
        <w:br/>
        <w:t>Қ.Биғожин</w:t>
        <w:br/>
        <w:t>ЖҰМАДІЛОВ</w:t>
        <w:br/>
        <w:t>65555225522452255225427582525805050525202552255025</w:t>
        <w:br/>
        <w:t>Петропавл уездік земство басқармасында қыз-</w:t>
        <w:br/>
        <w:t>мететті. 1910-23 ж. Ақмолагуб. «Бостандықтуы»</w:t>
        <w:br/>
        <w:t>газетінде, «Шолпан», «Сана» журналдарында,</w:t>
        <w:br/>
        <w:t>«Ақжол» газетінде қызмет істеп жүріп, халық</w:t>
        <w:br/>
        <w:t>ағарту жұмысына белсене араласады. Сол кезде</w:t>
        <w:br/>
        <w:t>қалың қауымға таныс поэмасы «Батыр Баянды»</w:t>
        <w:br/>
        <w:t>жазып, жарыққа шығарады. Ақын осы поэма-</w:t>
        <w:br/>
        <w:t>сында батыр Баян өмірінің бір кезеңін Абылай-</w:t>
        <w:br/>
        <w:t>дың ел мүддесін ту етіп ұстаған өмірлік мақ:</w:t>
        <w:br/>
        <w:t>сатымен ұштастыра жырлаған. 1923-27 ж. Мәс-</w:t>
        <w:br/>
        <w:t>кеуде Жоғары әдебиет-көркеменер ин-тында</w:t>
        <w:br/>
        <w:t>оқиды. Онда орыс әдебиетін, Батыс Еуропа әде-</w:t>
        <w:br/>
        <w:t>биетін терең зерттеп, орыс мәдениет қайраткер-</w:t>
        <w:br/>
        <w:t>лерімен жете танысып, көпшілігімен достық қа-</w:t>
      </w:r>
    </w:p>
    <w:p>
      <w:r>
        <w:t>рым-қатынаста болады. Мәскеуде оқып жүрген-</w:t>
        <w:br/>
        <w:t>де оның шығармалары орынсыз сынға ұшыра-</w:t>
        <w:br/>
        <w:t>ды. 1924 ж. 24 қарашада Мәскеу қ-ндағы Шы-</w:t>
        <w:br/>
        <w:t>ғыс еңбекшілері коммунистік ун-тінде қазақ жас-</w:t>
        <w:br/>
        <w:t>тарының жерлестік ұйымында жиналыс өтіп,</w:t>
        <w:br/>
        <w:t>олар Ж-тың 1922 ж. Қазанда, 1923 ж. Ташкентте</w:t>
        <w:br/>
        <w:t>басылып шыққан жыр жинақтарын талқыға сал-</w:t>
        <w:br/>
        <w:t>ды. Онда ақын шығармаларын теріске шығара-</w:t>
        <w:br/>
        <w:t>тын қаулы қабылданды. Бұл қаулы «Еңбекші қа-</w:t>
        <w:br/>
        <w:t>зақ» газетінің 1925 ж. 14 ақпандағы санында ба-</w:t>
        <w:br/>
        <w:t>сылды. Орынсыз сыннан көңілі жабыққан ақын</w:t>
        <w:br/>
        <w:t>«Сәлем хат» деген өлең жазды. Ол «Тілші» газе-</w:t>
        <w:br/>
        <w:t>тінде жарияланды. «Еңбекші қазақ» газетінің</w:t>
        <w:br/>
        <w:t>1924 ж. 19 желтоқсанындағы санында С.Мұқа-</w:t>
        <w:br/>
        <w:t>новтың «Сәлем хат жазған азамат Мағжан Жұ-</w:t>
        <w:br/>
        <w:t>мабайұлына» деген ескертпелермен «Сәлемге</w:t>
        <w:br/>
        <w:t>сәлем» деген жауап өлеңі басылды. Жаңа құры-</w:t>
        <w:br/>
        <w:t>лысқа, жаңа тұрмысқа қатысты нақтылы өлең</w:t>
        <w:br/>
        <w:t>жазбаса да. «уралап айқайламадың» деген кінә-</w:t>
        <w:br/>
        <w:t>мен, тап күресіне белсене араласып, кедей</w:t>
        <w:br/>
        <w:t>сөзін сөйлемедің деген айыппен Ж. қатаң сынға</w:t>
        <w:br/>
        <w:t>алынды. Ж. 1927-29 ж. Бурабайда, одан соң</w:t>
        <w:br/>
        <w:t>Қызылжарда оқытушылық қызметтер атқарады.</w:t>
        <w:br/>
        <w:t>1929 ж. Ж. «Алқа» атты жасырын ұйым құрғаны</w:t>
        <w:br/>
        <w:t>үшін деген айыптаулармен Мәскеудегі Бутыр-</w:t>
        <w:br/>
        <w:t>ка түрмесіне қамалып, 10 жыл айдауға кесілді.</w:t>
        <w:br/>
        <w:t>1936 ж. М.Горький мен Е.Пешкованың арала-</w:t>
        <w:br/>
        <w:t>суымен бостандық алып, Қазақстанға қайтады.</w:t>
        <w:br/>
        <w:t>Петропавл қ-нда мектепте орыс тілі мен әдебие-</w:t>
        <w:br/>
        <w:t>тінен сабақ берді. Көп ұзамай қалалық оқу ісінің</w:t>
        <w:br/>
        <w:t>меңгерушісі оны саяси себептерге байланысты</w:t>
        <w:br/>
        <w:t>деген айыппен мұғалімдік қызметтен босатады.</w:t>
        <w:br/>
        <w:t>1937 ж. наурызда Ж. Алматыға келеді. Аудар-</w:t>
        <w:br/>
        <w:t>ма ісімен айналысады. 1938 ж. қайтадан қамауға</w:t>
        <w:br/>
        <w:t>алынып, ату жазасына кесілді. Кеңестік жүйенің</w:t>
        <w:br/>
        <w:t>қуғын-сүргінінің құрбаны болған Ж. есімін ақтау</w:t>
        <w:br/>
        <w:t>ісі 1958 ж. қолға алынды. Осы жылы ресми ко-</w:t>
        <w:br/>
        <w:t>миссия құрылып, ақынның тандамалы лирикала-</w:t>
        <w:br/>
        <w:t>рын жариялау жөнінде ұйғарым жасалды. Бірақ</w:t>
        <w:br/>
        <w:t>одан нәтиже шықпай, Ж. шығармалары басыл-</w:t>
        <w:br/>
        <w:t>май қала берді. 1960 ж. Түркістан әскери окр. әс-</w:t>
        <w:br/>
        <w:t>кери трибуналының алқасы шешімімен Ж. то-</w:t>
        <w:br/>
        <w:t>лығымен, біржола ақталды. Ж. есімі ақталса да</w:t>
        <w:br/>
        <w:t>236</w:t>
        <w:br/>
        <w:t>ол жөнінде Қазақстан Жазушылар одағы мен ғыл.</w:t>
        <w:br/>
        <w:t>мекемелерге хабарланбады. Осылайша, Қазақ-</w:t>
        <w:br/>
        <w:t>стан халқы ұзақ уақыт бойы Ж. шығармалары-</w:t>
        <w:br/>
        <w:t>мен таныса алмай келді. Түркияда ақын кітапта-</w:t>
        <w:br/>
        <w:t>ры жарық көргенімен, олар қазақ оқырмандары</w:t>
        <w:br/>
        <w:t>қолына тимеді. 1969 ж. Ж-пен қызметтес, таныс</w:t>
        <w:br/>
        <w:t>болған адамдар Ж-ты ақтау, шығармаларын жа-</w:t>
        <w:br/>
        <w:t>риялау керектігі жөнінде Қазақстан басшылары-</w:t>
        <w:br/>
        <w:t>нахат та жолдаған болатын. Бірақ Ж-тың шығар-</w:t>
        <w:br/>
        <w:t>малары 1989 ж. ғана қайтадан жариялана баста-</w:t>
        <w:br/>
        <w:t>ды. Ж. есімін мәңгі есте қалдыру бағытында да</w:t>
        <w:br/>
        <w:t>біршама жұмыстар атқарылды. Алматы және Пе-</w:t>
        <w:br/>
        <w:t>тропавл қ-ларында бір-бір көшеге Ж. есімі беріл-</w:t>
        <w:br/>
        <w:t>ді. Петропавл қ-нда және ақынның туған ауы-</w:t>
        <w:br/>
        <w:t>лында ескерткіш қойылған. Солт. Қазақстан об-</w:t>
        <w:br/>
        <w:t>лысының бұрынғы Булаев ауд. енді Мағжан Жұ-</w:t>
        <w:br/>
        <w:t>мабаев ауд. (2000) болып аталды.</w:t>
      </w:r>
    </w:p>
    <w:p>
      <w:r>
        <w:t>Шығ: Қазақтың кеңіл күйі, өлең, «Үзік» жинағын-</w:t>
        <w:br/>
        <w:t>да, Орал, 1912; Шолпан, өлеңдер, Қазан, 1912; Өлеңдері,</w:t>
        <w:br/>
        <w:t>Қ-О, 1922; Өлеңдері, Таш., 1923; Шығармалары, А.,</w:t>
        <w:br/>
        <w:t>1989; Таңдамалы, А., 1992; Шығармалар, 3 т. А., 1995.</w:t>
        <w:br/>
        <w:t>Әбгб: Мұқанов С, ХХ ғасырдағы қазақ әде-</w:t>
        <w:br/>
        <w:t>биеті. І-бөлім, Ұлтшылдық, байшылдықдауірі, А., 1932;</w:t>
        <w:br/>
        <w:t>Қойгелдиев М. Алаш қозғалысы, А. 1995,Нұр-</w:t>
        <w:br/>
        <w:t>пейісов К., Алаш һәм Алашорда, А., 1995.</w:t>
        <w:br/>
        <w:t>Ш.Елеукенов, С.Рүстемов</w:t>
        <w:br/>
        <w:t>ЖҰМАДІЛОВ Қабдеш (24.4.1936 ж.т. Қытай,</w:t>
        <w:br/>
        <w:t>Шыңжаң өлкесі, Тарбағатай аймағы, Шәуешек</w:t>
        <w:br/>
        <w:t>ауд.) - Қазақстанның халық жазушысы (1998).</w:t>
        <w:br/>
        <w:t>Шәуешек гимназиясын бітірген соң, жолдамамен</w:t>
        <w:br/>
        <w:t>Қазақ мемл. ун-тіне (қазіргі ҚазҰУ) оқуға түскен</w:t>
        <w:br/>
        <w:t>(1956). 1958 ж. Қытай үкіметі органдары оны кері</w:t>
        <w:br/>
        <w:t>шақыртып алады. Сол кездегі Қытайдағы саяси</w:t>
        <w:br/>
        <w:t>науқандарға байланысты Ж-ке «ұлтшыл» деген</w:t>
        <w:br/>
        <w:t>айып тағылып, саяси қуғын-сүргінге ұшырайды.</w:t>
        <w:br/>
        <w:t>Қ.Жұмаділов</w:t>
        <w:br/>
        <w:t>Бақты шекарасын бұзып өткен қазақ жастары-</w:t>
        <w:br/>
        <w:t>мен бірге Ж. Қазақстанға біржола оралады (1962).</w:t>
        <w:br/>
        <w:t>Қазақ мемл. үн-тіндегі оқуын қайта жалғасты-</w:t>
        <w:br/>
        <w:t>рып, оны 1965 ж. бітіріп шықты. «Қазақ эдебис-</w:t>
        <w:br/>
        <w:t>ті» газетінде (1965-67), «Жазушы» баспасында</w:t>
        <w:br/>
        <w:t>(1967-76), Қазақстанның Баспа, полигр. және кітап</w:t>
        <w:br/>
        <w:t>саудасы істері жөніндегі мемл. к-тінде (1976-81)</w:t>
        <w:br/>
        <w:t>ЖОҢҒАР</w:t>
        <w:br/>
        <w:t>жолынан айырылып қалды. Моғолстан мен Қа-</w:t>
        <w:br/>
        <w:t>зақ хандығына жасаған жорықтары да сәтсіз аяқ-</w:t>
        <w:br/>
        <w:t>талды. Тәуекел хан кезіңде дурвэд және торғаут</w:t>
        <w:br/>
        <w:t>тайпалары Қазақ хандығына бағынған. 17 ғ-</w:t>
        <w:br/>
        <w:t>дың 20-жылдары хошаут байбағыс пен шорос</w:t>
        <w:br/>
        <w:t>тайпасының тайшысы (тайджи) Хара-хула ойрат</w:t>
        <w:br/>
        <w:t>мемлекетін қайтадан құруға әрекеттер жасады.</w:t>
        <w:br/>
        <w:t>Ақырында Хара-хуланың баласы Батыр қонтай-</w:t>
        <w:br/>
        <w:t>шы біртұтас ойрат мемлекетін құрады (1635 ж.).</w:t>
        <w:br/>
        <w:t>Мемлекет аты тарихи әдебиеттерде, көбінесе, Ж.х.</w:t>
        <w:br/>
        <w:t>деп аталады. Тогон мен Эсен хандар кезінен бас-</w:t>
        <w:br/>
        <w:t>тап түркі тіліңдегі әдебиеттерде және қазақтар</w:t>
        <w:br/>
        <w:t>арасында ойраттар - қалмақ деп аталып кетті.</w:t>
        <w:br/>
        <w:t>Батыр қонтайшы кезінде (1635-53) хандықта</w:t>
        <w:br/>
        <w:t>қалалар сипатындағы отырықшы елді мекендер</w:t>
        <w:br/>
        <w:t>салына бастады, жер игеру біршама ілгеріледі.</w:t>
        <w:br/>
        <w:t>Осыған қарамай Ж. х. көшпелі мемлекет ретінде</w:t>
        <w:br/>
        <w:t>тарихта қалды. 1640 ж. Тарбағагай тауларының</w:t>
        <w:br/>
        <w:t>етегінде біріккен моңғол, қалмақ және ойрат</w:t>
        <w:br/>
        <w:t>тайпалары басшылары моңғол-ойрат заңдарын</w:t>
        <w:br/>
        <w:t>қабылдайды. Жинақ «Пааджин бимиг» деп атал-</w:t>
        <w:br/>
        <w:t>ды. Онда моңғол-ойрат тайпаларының ішкі</w:t>
        <w:br/>
        <w:t>тіршілігі, мемл. құрылымы, эекери қызмет атқару</w:t>
        <w:br/>
        <w:t>тәртібі, діни ұстанымдары белгіленген. Ба-</w:t>
        <w:br/>
        <w:t>тыр қонтайшыдан кейін билік басында болған</w:t>
        <w:br/>
        <w:t>қонгайшылар Сенге (1653-71), Қалдан Бошақты</w:t>
        <w:br/>
        <w:t>(1671-97), Севан Рабдан (1697-1727), Қалдан</w:t>
      </w:r>
    </w:p>
    <w:p>
      <w:r>
        <w:t>Серен (1727-43) Батырдың саясатын одан әрі</w:t>
        <w:br/>
        <w:t>жалғастырды. Олар хандықтың ішінде егін ш.</w:t>
        <w:br/>
        <w:t>мен ұсақ кәсіпшіліктер, сауда қатынастарының</w:t>
        <w:br/>
        <w:t>дамуына едәуір ықпал жасады. Қол өнері мен</w:t>
        <w:br/>
        <w:t>кәсіпшілік дамыды. Оларда соғыста қолға түскен</w:t>
        <w:br/>
        <w:t>тұтқындар да жұмыс істеді. Саудаға Шығыс түр-</w:t>
        <w:br/>
        <w:t>кістандықтар белсене қатысты. 18 ғ-ға қарай Ж.</w:t>
        <w:br/>
        <w:t>х-ндағы адам саны 1 млн-ға жетті, басқа ұлт-</w:t>
        <w:br/>
        <w:t>тарды қосқанда мемлекеттегі халық саны 1,5 млн-</w:t>
        <w:br/>
        <w:t>ға жуық еді. Ж. х-нда билеушілердің сатылы</w:t>
        <w:br/>
        <w:t>бағыныштылық тәртібі орнатылды, билеушілер</w:t>
        <w:br/>
        <w:t>тобына ұлы тайшылар, кіші тайшылар, зайсан-</w:t>
        <w:br/>
        <w:t>дар және жоғары ламалар кірген. Кіші тайшылар</w:t>
        <w:br/>
        <w:t>ұлы тайшылардың вассалдары болып есептелді.</w:t>
        <w:br/>
        <w:t>Ұллы тайшылар және кіші тайшылар көшпелі</w:t>
        <w:br/>
        <w:t>тайпалардың мал жайылымдарын, жоғары лама-</w:t>
        <w:br/>
        <w:t>лар ғибадатханаларға тиесілі жерлерді иеленді.</w:t>
        <w:br/>
        <w:t>Зайсандар кіші тайшыларға бағынды. Ал төменгі</w:t>
        <w:br/>
        <w:t>әлеум. топтар араттар (қарапайым шаруалар)</w:t>
        <w:br/>
        <w:t>деп аталып, екіге бөлінді: албату - билеушілерге</w:t>
        <w:br/>
        <w:t>және шабинарлар - діндарларға тәуелділер. Олар</w:t>
        <w:br/>
        <w:t>өз иелеріне басыбайлы бекітіліп берілді. Алба-</w:t>
        <w:br/>
        <w:t>ту Жи. әскерінің негізін құрады, ал шабинарлар</w:t>
        <w:br/>
        <w:t>эскери қызметтен босатылды. Хандықта құлдар</w:t>
        <w:br/>
        <w:t>да болды, бірақ олардың қоғамда рөлі болмады.</w:t>
        <w:br/>
        <w:t>Хандықтағы жоғары билікті хандар жүргізді, хан</w:t>
        <w:br/>
        <w:t>тағына тек шорос тайпасынан шыққандар отыр-</w:t>
        <w:br/>
        <w:t>ды. Хан лауазымы қонтайшы деп аталды. Ж. х-н</w:t>
        <w:br/>
        <w:t>232</w:t>
        <w:br/>
        <w:t>құрған негізгі тайпалардан - ұлы тайшылар шық-</w:t>
        <w:br/>
        <w:t>ты, кейін қосылған тайпалардың билеушілері -</w:t>
        <w:br/>
        <w:t>кіші тайшылар болды. Кіші тайшылар билік</w:t>
        <w:br/>
        <w:t>жүргізген топтар - анги деп аталды. Ең шағын</w:t>
        <w:br/>
        <w:t>әлеум. бірлестік - хотон деп аталып, оның құ-</w:t>
        <w:br/>
        <w:t>рамында 4, 10, 50 отбасы болды. Бірнеше хотон</w:t>
        <w:br/>
        <w:t>аймақты немесе отоқты (шіркеу иелігінде масы</w:t>
        <w:br/>
        <w:t>деп аталған) құрады. Әкімш. басқару жүйесінде</w:t>
        <w:br/>
        <w:t>мемл. аппарат маңызды рөл атқарды. Шенеунік-</w:t>
        <w:br/>
        <w:t>тер 12. дәрежеге бөлініп, әрқайсысының атқара-</w:t>
        <w:br/>
        <w:t>тын қызметі анықталды. Ұсақ қызметтерді ат-</w:t>
        <w:br/>
        <w:t>қарушылар да көп болды: 30 адамға бір басқа-</w:t>
        <w:br/>
        <w:t>рушыдан келді. Олардың жалпы саны 35 мыңға</w:t>
        <w:br/>
        <w:t>ткен. Сот билігін атқарушылар зорго (сот өкіл-</w:t>
        <w:br/>
        <w:t>дері) деп аталып, ең беделді 8 зорго министрлер</w:t>
        <w:br/>
        <w:t>қызметін атқарды. Әскерді басқаруда бұрынғы</w:t>
        <w:br/>
        <w:t>Шыңғыс хан империясында қалыптасқан жүйе</w:t>
        <w:br/>
        <w:t>сақталып, өте қатаң тәртіп енгізілді. Сыртқы сая-</w:t>
        <w:br/>
        <w:t>сатта Шығыс Монғолия тайпаларымен және Цин</w:t>
        <w:br/>
        <w:t>империясымен әр кез соғыстар жүргізіп отыр-</w:t>
        <w:br/>
        <w:t>ды. Бұл саясат хандық жойылғанға дейін тоқтал-</w:t>
        <w:br/>
        <w:t>ған жоқ. Ресей мен Ж. х-ның арасында өзара</w:t>
        <w:br/>
        <w:t>елшілік қарым-қатынас орнады. Жоңғарлардың</w:t>
        <w:br/>
        <w:t>Кузнецк уезінен қару-жарақтар сатып алып тұр-</w:t>
        <w:br/>
        <w:t>ғаны туралы деректер бар. Ж. х-ның Ресей импе-</w:t>
        <w:br/>
        <w:t>риясына бодан бөлу туралы ұсыныс жасаған кезі</w:t>
        <w:br/>
        <w:t>де болған. Ресейден Ж. х-на тұтқынға түскендер</w:t>
        <w:br/>
        <w:t>онда маңызды рөл атқарған. Тұтқынға түскен</w:t>
        <w:br/>
        <w:t>швед офицері Ренат 18 ғ-дың 1-ширегінде Ж.</w:t>
        <w:br/>
        <w:t>хның қарулы күштерін жарақтандыруға елеулі</w:t>
        <w:br/>
        <w:t>Үлес қосқан. Ж. х. Шығыс Түркістан халықтарына</w:t>
        <w:br/>
        <w:t>басқыншылық жорықтар жасап, оларға билік</w:t>
        <w:br/>
        <w:t>жүргізді. Басқа да тәуелді халықтарға қатаң тәр-</w:t>
      </w:r>
    </w:p>
    <w:p>
      <w:r>
        <w:t>тіп орнатты. Ж. х. мен Қазақ хандығының арақа-</w:t>
        <w:br/>
        <w:t>тынасы өте шиеленісті болды. 16 ғ-дың 30-жыл-</w:t>
        <w:br/>
        <w:t>дарынан бастап Ж. х. Қазақ мемлекетіне қарсы</w:t>
        <w:br/>
        <w:t>басқыншылық саясат ұстанды. Қазақ халқы</w:t>
        <w:br/>
        <w:t>ойрат-жоңғар шапқыншылығына қарсы екі жүз</w:t>
        <w:br/>
        <w:t>жылға жуық уақыт бойы ерлікпен күрес жүргізді.</w:t>
        <w:br/>
        <w:t>(қ. Жоңғар шапқыншылығы) Қалдан Серен қай-</w:t>
        <w:br/>
        <w:t>тыс болғаннан кейін Ж. х-нда тақ үшін талас-</w:t>
        <w:br/>
        <w:t>тартыс басталды. Осы жағдайды пайдаланған</w:t>
        <w:br/>
        <w:t>Цин империясы 1755, 1756,1757 ж. бірнеше дүр-</w:t>
        <w:br/>
        <w:t>кін шабуылдар жасап, Ж. х-н талқандады. Цин</w:t>
        <w:br/>
        <w:t>империясы басқыншыларына қарсы Әмірсана</w:t>
        <w:br/>
        <w:t>бастаған көтеріліс жеңіліске ұшырады. Цин әс-</w:t>
        <w:br/>
        <w:t>керлері көтерілісшілерді аяусыз басып-жаншы-</w:t>
        <w:br/>
        <w:t>ды. Жоңғарлар қатты қырғынға ұшырап, нәтиже-</w:t>
        <w:br/>
        <w:t>сінде Ж. х. жойылып кетті.</w:t>
        <w:br/>
        <w:t>Әдгб.:Златкин И Я, История Джунгарского</w:t>
        <w:br/>
        <w:t>ханства (1636-1758), М., 196; Валиханов ЧЧ,</w:t>
        <w:br/>
        <w:t>Очерки Джунгарин, Соя, т. 1, А-А, 1961; Черны-</w:t>
        <w:br/>
        <w:t>шев А.И, Обцественное и государственнов развитие</w:t>
        <w:br/>
        <w:t>ойратов в ХУШІ веке, М., 1989.</w:t>
        <w:br/>
        <w:t>Е.Уәлиханов</w:t>
        <w:br/>
        <w:t>5225852562228225 52-520 0 515 дЫ Б ды БА Басы ЕаСыЫ</w:t>
        <w:br/>
        <w:t>ИСАБЕКОВ</w:t>
        <w:br/>
        <w:t>1969 ж. жарияланған «Зор ғалым, сүйікті аза-</w:t>
        <w:br/>
        <w:t>мат» атты мақаласында И. Омбыда оқыған кезде</w:t>
        <w:br/>
        <w:t>Абылайдың ұрпағы «Шоқан Уәлихановпен таны-</w:t>
        <w:br/>
        <w:t>сып, жақын араласып, онымен бір пәтерде біраз</w:t>
        <w:br/>
        <w:t>уақыт бірге де тұрған» деген мәлімет келтіреді.</w:t>
        <w:br/>
        <w:t>И.Уэлихановтың жан досы Г.Н.Потанинмен</w:t>
        <w:br/>
        <w:t>де сыйлас болған. Оның ауылында ағайынды</w:t>
        <w:br/>
        <w:t>өлкетанушы В.Н. және А.Н.Белослюдовтар жиі</w:t>
        <w:br/>
        <w:t>болып, емделіп, демалыстарын өткізген.</w:t>
        <w:br/>
        <w:t>П.Әбішев, Е.Түсіп</w:t>
        <w:br/>
        <w:t>ИМПЕРАТОР ХАНЫМНЫҢ КАНЦЛЕРІ</w:t>
        <w:br/>
        <w:t>ТРАФ ВОРОНЦОВТЫҢ ХАТЫ - құжаттық</w:t>
        <w:br/>
        <w:t>хат. (122-қор, 1-тізім, 3-іс. «Қырғыз-касак ісі»).</w:t>
        <w:br/>
        <w:t>Хат 1759 ж. Орынбордың губернаторы, құпия</w:t>
        <w:br/>
        <w:t>кеңесші Давыдовқа және Ген.-майор Тевкелевке,</w:t>
        <w:br/>
        <w:t>Сібір губернаторыңдағы әскери қолбасшы Брега-</w:t>
        <w:br/>
        <w:t>дир Фраусндорфқа, Сібірдің губернаторы, құпия</w:t>
        <w:br/>
        <w:t>кеңесші Саймоновқа жолданған. Хат қысқарты-</w:t>
        <w:br/>
        <w:t>лып берілген. Хатта Абылай сұлтанды өздеріне</w:t>
        <w:br/>
        <w:t>жақынырақ тарту мақсатында артықшылықтар</w:t>
        <w:br/>
        <w:t>беру және көбірек марапаттау қажет екендігі</w:t>
        <w:br/>
        <w:t>айтылған. Мұндай жоғары жалақы мен марапат-</w:t>
        <w:br/>
        <w:t>таулар оның қытайлықтардың ықпалына кетіп</w:t>
        <w:br/>
        <w:t>қалмай, өз жақтарына шығуға ықпал етуі үшін</w:t>
        <w:br/>
        <w:t>қажет екендігі баса көрсетілген. Сонымен қатар</w:t>
        <w:br/>
        <w:t>одан айырылып қалмай, Ресейді қолдауға бет</w:t>
        <w:br/>
        <w:t>бұрғызу талап етілген. Сол үшін де онымен жиі-</w:t>
        <w:br/>
        <w:t>рек хат жазысып, хабарласып тұру қажеттігі де</w:t>
        <w:br/>
        <w:t>тапсырылған. Хатта осы секілді тапсырма ларды</w:t>
        <w:br/>
        <w:t>бере отырып: «Абылай сұлтанға Император - Ақ</w:t>
        <w:br/>
        <w:t>Патша ханымның атынан биылғы 1759 жылдың</w:t>
        <w:br/>
        <w:t>басынан бастапжалақы төлегеніміз дұрыс. Орын-</w:t>
      </w:r>
    </w:p>
    <w:p>
      <w:r>
        <w:t>бордың шет ел шығыны есебінен қырғыз-қай-</w:t>
        <w:br/>
        <w:t>сақтардың Кіші Ордасының ханы Нұралының</w:t>
        <w:br/>
        <w:t>жалақысын азайтып, эр-қайсысына 600 рубль-</w:t>
        <w:br/>
        <w:t>ден жалақы бөлінсін. Оларда реніш болмау үшін</w:t>
        <w:br/>
        <w:t>жылына 300 рубльден тағайындау керек. Оның</w:t>
        <w:br/>
        <w:t>Үстіне 100 рубль басқа қырғыздарға берілмей,</w:t>
        <w:br/>
        <w:t>Абылай сұлганның пайдалануына беріледі», -</w:t>
        <w:br/>
        <w:t>деген шешімін де келтіреді. Сонымен қатар хат-</w:t>
        <w:br/>
        <w:t>та Абылай сұлтанды жергілікті халықтың көп-</w:t>
        <w:br/>
        <w:t>шілік бөлігі хан деп атайтынын, олардың ара-</w:t>
        <w:br/>
        <w:t>сында беделі өте жоғары екендігін, оған қарсы</w:t>
        <w:br/>
        <w:t>тұрудың қиын болатынын айта келіп: «Абы-</w:t>
        <w:br/>
        <w:t>дай сұлтан қойған мәселелерін шешу үшін қа-</w:t>
        <w:br/>
        <w:t>былданған жарлықты нақты орындайық. Абылай</w:t>
        <w:br/>
        <w:t>сұлтан кейбір жағдайға сенбеуі мүмкін. Оның та-</w:t>
        <w:br/>
        <w:t>лаптары толығымен орындалған жоқ», - делінеді.</w:t>
        <w:br/>
        <w:t>Б.Нәсенов, К.Қошым-Ноғай</w:t>
        <w:br/>
        <w:t>ИСАБАЕВ Қалмұқан (25.8. 1925 Павло-</w:t>
        <w:br/>
        <w:t>дар обл., Баянауыл а.) - жазушы. 2-дүниежүз.</w:t>
        <w:br/>
        <w:t>соғысқа қатысқан. 1954 жылға дейін КСРО Қа-</w:t>
        <w:br/>
        <w:t>рулы Күштерінің Германиядағы батыс тобын-</w:t>
        <w:br/>
        <w:t>да қала коменданты болып қызмет атқарған.</w:t>
        <w:br/>
        <w:t>ХазМУ-ды (1961. қазіргі ҚазҰУ) бітірген. 1955-</w:t>
        <w:br/>
        <w:t>85 ж. «Социалистік Қазақстан» (қазіргі «Егемен</w:t>
        <w:br/>
        <w:t>245</w:t>
        <w:br/>
        <w:t>Қазақстан») газетінде әдеби қызметкер, «Жұлдыз»</w:t>
        <w:br/>
        <w:t>журналының бөлім меңгерушісі, Қазақстан Жа-</w:t>
        <w:br/>
        <w:t>зушылар одағы жанындағы әдебиетті насихат-</w:t>
        <w:br/>
        <w:t>тау бюросының директоры болды. 1954 жылдан</w:t>
        <w:br/>
        <w:t>Истың әңгіме, өчерктері мен романдары т. б. жа-</w:t>
        <w:br/>
        <w:t>рық көре бастады. И. акад. Қ.И.Сәтбаевтың</w:t>
        <w:br/>
        <w:t>ақыл-кеңесімен 1959 ж. Ертіс-Қарағанды кана-</w:t>
        <w:br/>
        <w:t>лының жобасымен танысады, канал өтетін жер-</w:t>
        <w:br/>
        <w:t>лерді көзімен көру үшін 1961 ж. Ертіс пен Қа-</w:t>
        <w:br/>
        <w:t>Қ.Исабаев</w:t>
        <w:br/>
        <w:t>рағанды аралығын жаяу аралап өтеді. Оның «Ар-</w:t>
        <w:br/>
        <w:t>ман арнасымен» (1962), «Даладағы ерлік», «Сұң-</w:t>
        <w:br/>
        <w:t>қар самғауы» (екеуі де 1966), т.б. деректі кітап-</w:t>
        <w:br/>
        <w:t>тары осы өңір тарихы мен канал құрылысшы-</w:t>
        <w:br/>
        <w:t>ларының ерен еңбегіне арналған. Ол - 18-19 ғ-</w:t>
        <w:br/>
        <w:t>лардағы қазақ ауылының өмірі, рулар арасында-</w:t>
        <w:br/>
        <w:t>ғы және аға сұлтандық шен-дәрежесіне деген</w:t>
        <w:br/>
        <w:t>тартыс-талас, қазақ елінің шекаралық аймағында</w:t>
        <w:br/>
        <w:t>алғашқы орыс бекіністерінің салынуы, Ресей</w:t>
        <w:br/>
        <w:t>билеушілерімен қарым-қатынас, т. 6. сияқты жай-</w:t>
        <w:br/>
        <w:t>ларды кеңінен суреттеген «Шоң би» атты три-</w:t>
        <w:br/>
        <w:t>логияның (2005) авторы. Трилогияда Абылай хан</w:t>
        <w:br/>
        <w:t>және оның ұрпақтары жайы да қамтылған. И.</w:t>
        <w:br/>
        <w:t>көркем очеркпен қатар эссе, эңгіме, повесть, ро-</w:t>
        <w:br/>
        <w:t>мант. 6. жазған. Еңбек Қызыл Ту, Қызыл Жұлдыз.</w:t>
        <w:br/>
        <w:t>1-дәрекелі Отан соғысы өрдендерімен және ме-</w:t>
        <w:br/>
        <w:t>дальдармен марапатталған.</w:t>
        <w:br/>
        <w:t>Ғ.Жайлыбаев, Е.Түсіп</w:t>
        <w:br/>
        <w:t>ИСАБЕКОВ Дулат (20.12.1942 ж.т.. Оңг. Қа-</w:t>
        <w:br/>
        <w:t>зақстан обл. Сайрам ауд.) - жазушы, драма-</w:t>
        <w:br/>
        <w:t>тург. 1966 ж. ҚазМУ-ды (қазіргі ҚазҰУ) бітір-</w:t>
        <w:br/>
        <w:t>ген. 1967-68 ж. Телевизия және радио хабарын</w:t>
        <w:br/>
        <w:t>тарату жөніндегі мемл. к-тте аға редактор, 1968-</w:t>
        <w:br/>
        <w:t>70 ж. Қазақ кеңес энциклопедиясы Бас редак-</w:t>
      </w:r>
    </w:p>
    <w:p>
      <w:r>
        <w:t>циясында аға ғыл. редактор, 1971-76 ж. «Жұл-</w:t>
        <w:br/>
        <w:t>дыз» журналында бөлім меңгерушісі, 1976-80 ж.</w:t>
        <w:br/>
        <w:t>«Жалын» баспасында редакция меңгерушісі,1980--</w:t>
        <w:br/>
        <w:t>88 ж. Қазақ КСР Мәдениет мин. Репертуарлық-</w:t>
        <w:br/>
        <w:t>редакциялық алқасының бас редакторы, 1990-</w:t>
        <w:br/>
        <w:t>92 ж. Қазақ телевизиясының Бас директоры,</w:t>
        <w:br/>
        <w:t>1992-95 ж. «Жазушы» баспасының директо-</w:t>
        <w:br/>
        <w:t>ры, 1995-98 ж. шығарм. жұмыспен айналысты,</w:t>
        <w:br/>
        <w:t>1998-2006 ж. Қазақ мәдениеттану және өнертану</w:t>
        <w:br/>
        <w:t>ИЗ ПЕРЕПИСКИ</w:t>
        <w:br/>
        <w:t>қының басынан өткен аласапыран жылдар оқи-</w:t>
        <w:br/>
        <w:t>ғасы, елді тұманды да тұңғиықтан сын сағаттар-</w:t>
        <w:br/>
        <w:t>да мұқалтпай алып шыққан дара тұлға Абылай</w:t>
        <w:br/>
        <w:t>ханның саяси бейнесі құжаттық дәлелдермен</w:t>
        <w:br/>
        <w:t>айна қатесіз көрсетілген. Абылай ханның өмірі-</w:t>
        <w:br/>
        <w:t>нің соңына дейінгі кезендері оқырмандарына</w:t>
        <w:br/>
        <w:t>түсінікті де сенімді түрде баяндалып отырады.</w:t>
        <w:br/>
        <w:t>Еңбекте орыс тарихшысы А.Левшиннің жазба-</w:t>
        <w:br/>
        <w:t>сына сілтеме жасай отырып, 1739 ж. Орта жүзде</w:t>
        <w:br/>
        <w:t>Сәмеке ханның өрнына хан сайлаудан бұрын</w:t>
        <w:br/>
        <w:t>Әбілмәмбет пен Абылай екеуі бірдей хандық</w:t>
        <w:br/>
        <w:t>билік жүргізгендігін атап өтеді. Сонымен қатар</w:t>
        <w:br/>
        <w:t>кітапта 1757 ж. Абылай ханның Қытай импери-</w:t>
        <w:br/>
        <w:t>асымен тәуелсіз сыйластық туралы келісімге қол</w:t>
        <w:br/>
        <w:t>жеткізгендігі, 1760 ж. қазақтар бейбіт жөлмен ата</w:t>
        <w:br/>
        <w:t>жұрты Шығыс Түркістанға қайтадан қоныстана</w:t>
        <w:br/>
        <w:t>бастағандығы жөнінде де деректер келтіріледі.</w:t>
        <w:br/>
        <w:t>К.Қошым-Ноғай</w:t>
        <w:br/>
        <w:t>«ИЗ ПЕРЕПИСКИ КИРГИЗСКИХ ХАНОВ,</w:t>
        <w:br/>
        <w:t>СУЛТАНОВ И ПРОЧ.» - хаттар. Жинақтаған -</w:t>
        <w:br/>
        <w:t>Әлихан Бөкейханов. 1902 ж. Семей қ-нда жарық</w:t>
        <w:br/>
        <w:t>көрген «Памятная книяка Семипалатинской о6-</w:t>
        <w:br/>
        <w:t>ласти» атты кітапта басылған. Кітап Семей обл.</w:t>
        <w:br/>
        <w:t>эскери губернаторының басшылығымен обл. ста-</w:t>
        <w:br/>
        <w:t>тистика к-тінің қаулысы бойынша шығарылған.</w:t>
        <w:br/>
        <w:t>Кітапта сөл кездегі Семей обл-ына қарасты ел-</w:t>
        <w:br/>
        <w:t>жұрттың халық саны, әдет-ғұрпы және басқа</w:t>
        <w:br/>
        <w:t>да мәліметтер берілген. Сонымен қатар Әлихан</w:t>
        <w:br/>
        <w:t>Бөкейхановтың мұрағаттардан жинақтаған қазақ</w:t>
        <w:br/>
        <w:t>хан, сұлтандарының хаттары жарияланған. Кітап-</w:t>
        <w:br/>
        <w:t>та реттік нөмір бойынша 27 хаттың саны көрсе-</w:t>
        <w:br/>
        <w:t>тіліп, олардың 20-сы ғана енгізілген. Хаттар 1777</w:t>
        <w:br/>
        <w:t>жылдан 1825 жылға дейінгі аралықта жазылған.</w:t>
        <w:br/>
        <w:t>1777 ж. қарашада әскери қолбасшы ген.-майор-</w:t>
        <w:br/>
        <w:t>дың Қыпшақ болысының старшинасы Қонай</w:t>
        <w:br/>
        <w:t>батырға Ресей эскерлері орналасқан аумаққа қа-</w:t>
        <w:br/>
        <w:t>зақтардың бақташылары малын жақынжаюға бөл</w:t>
        <w:br/>
        <w:t>майды деген сөздер келтірілген. Хаттың соңын-</w:t>
        <w:br/>
        <w:t>дағы сілтемеде Ә.Бөкейханов Қонай батыр жө-</w:t>
        <w:br/>
        <w:t>нінде «Қазақтардың айтуына қарағанда Қонайдың</w:t>
        <w:br/>
        <w:t>экесі Қошқарбай батыр Абылай ханға қызмет ст-</w:t>
        <w:br/>
        <w:t>кен жан екен. Ол қазіргі кездегі Черлаковекий по-</w:t>
        <w:br/>
        <w:t>селкесінің қарсы бетін қоныстанған. Көнекөздер</w:t>
        <w:br/>
        <w:t>Қошқарбай батырды Бараба далалықтарына ша-</w:t>
        <w:br/>
        <w:t>буыл жасаған деп те айтады». - деген түсінік</w:t>
        <w:br/>
        <w:t>береді.</w:t>
      </w:r>
    </w:p>
    <w:p>
      <w:r>
        <w:t>К.Қошым-Ноғай</w:t>
        <w:br/>
        <w:t>ИМАН Дулатұлы (1780, бұрынғы Торғай уе</w:t>
        <w:br/>
        <w:t>Дулаттың Қызыл жары - 1847, Қырғызстан,</w:t>
        <w:br/>
        <w:t>Кекілік тауы, Майтөбе мекені) - батыр, Ресей отар-</w:t>
        <w:br/>
        <w:t>шыларына қарсы көтеріліс қайраткері, Амангелді</w:t>
        <w:br/>
        <w:t>Имановтың агасы. Орта жүз құрамындағы қып-</w:t>
        <w:br/>
        <w:t>шақ тайпасының ұзын тармағынан тарайтын кс-</w:t>
        <w:br/>
        <w:t>дел руының Бегімбет агасынан. Арғы атасы Қа-</w:t>
        <w:br/>
        <w:t>қай, өз әкесі Дулат жоңғар шапқыншылығына</w:t>
        <w:br/>
        <w:t>қарсы күресте ерлік көрсеткен батырлар болған.</w:t>
        <w:br/>
        <w:t>244</w:t>
        <w:br/>
        <w:t>Торғай, Жыланшық өз-дерінің аңғарын жайла-</w:t>
        <w:br/>
        <w:t>ған. Абылай ханның немересі - қазақ халқының</w:t>
        <w:br/>
        <w:t>соңғы ханы Кенесары Қасымовтың Ресейдің от-</w:t>
        <w:br/>
        <w:t>арлау саясатына қарсы он жылға созылған қа-</w:t>
        <w:br/>
        <w:t>рулыкөтерілісіне Ахмет сұлтан Жантөрин 1838</w:t>
        <w:br/>
        <w:t>өз ауылын шапқаннан кейін келіп қосылған. Ол</w:t>
        <w:br/>
        <w:t>Кенесары жасағының белді ұйытқысы, әскер-</w:t>
        <w:br/>
        <w:t>басыларының бірі болған. И. батырдың ақыл-</w:t>
        <w:br/>
        <w:t>парасатын, адалдығы мен әділдігін, өткірлігі мен</w:t>
        <w:br/>
        <w:t>табандылығын жоғары бағалаған Кенесары оны</w:t>
        <w:br/>
        <w:t>Ағыбай батыр, Шоқпар шешен, Сайдақ қожа,</w:t>
        <w:br/>
        <w:t>інісі Наурызбаймен бірге хан кеңесініңмүшесі ст-</w:t>
        <w:br/>
        <w:t>кен. И-ның жасақ алдындағы беделін құрметтеп</w:t>
        <w:br/>
        <w:t>есімін атамай, «Айеке, Көсем көк, Бозжорға» деп</w:t>
        <w:br/>
        <w:t>атаған. Осы атақтарына сай И. батыр да ханға</w:t>
        <w:br/>
        <w:t>берген сертіне адал, дұшпанына қатал бола біл-</w:t>
        <w:br/>
        <w:t>ген, қашан да хан жасағының ынтымағы мен</w:t>
        <w:br/>
        <w:t>бірлігін сақтауға күш салған. И. батыр көтеріліс-</w:t>
        <w:br/>
        <w:t>шілердің Ақмола приказына, Көкалажар қама-</w:t>
        <w:br/>
        <w:t>лына, Айдарлы, Байтоқ қоныстарына шабуыл-</w:t>
        <w:br/>
        <w:t>дары. Ұлытау, Торғай, Ырғыз далаларындағы</w:t>
        <w:br/>
        <w:t>ұрыстары кезінде ерекше ерлік көрсеткен. 1847 ж.</w:t>
        <w:br/>
        <w:t>бірқатар қазақ батырлары аттарының басын кері</w:t>
        <w:br/>
        <w:t>бұрғанда берген антынан таймай, ханмен бірге</w:t>
        <w:br/>
        <w:t>қырғыз манабы Орманға қарсы Кекілік тауының</w:t>
        <w:br/>
        <w:t>шығыс беткейіндегі шайқаста, қазіргі Тоқмақ</w:t>
        <w:br/>
        <w:t>қ-ның маңындағы Майтөбе деген жерде қолға</w:t>
        <w:br/>
        <w:t>түсіп, қаза тапқан. Осы соғыста И. батырмен бірге</w:t>
        <w:br/>
        <w:t>оның туған бауырлары Тауық, Кейкі, Қарауыл</w:t>
        <w:br/>
        <w:t>және үлкен ұлы Бердәлі де мерт болған. 2000 ж.</w:t>
        <w:br/>
        <w:t>қыркүйекте Қостанай обл-ның Амангелді ауд-ның</w:t>
        <w:br/>
        <w:t>орт-нда И. батырға ескерткіш орнатылды.</w:t>
        <w:br/>
        <w:t>Әдеб Бекмаханов Е.Б., Казахстан в 20-40-е</w:t>
        <w:br/>
        <w:t>тоды ХІХ века, А.-А., 199% Рсаев Т.Б. Кесем көк,</w:t>
        <w:br/>
        <w:t>«Қазақ батырлары», 2000, 385</w:t>
        <w:br/>
        <w:t>ТРоаев</w:t>
        <w:br/>
        <w:t>ИМАНТАЙ Сотбайұлы (1845, бұрынғы Ақкелін</w:t>
        <w:br/>
        <w:t>болысы, қазіргі Павлодар обл. Баянауыл ауд. -</w:t>
        <w:br/>
        <w:t>1928, қазіргі Павлодар обл. Баянауыл ауд. Сәт-</w:t>
        <w:br/>
        <w:t>баев а.) - қазақ зиялысы, акад. Қ.И.Сәтбаевтың</w:t>
        <w:br/>
        <w:t>әкесі. Ол ауқатты отбасында туған; ауылда сауат</w:t>
        <w:br/>
        <w:t>ашып, кейін Омбыдағы Әбдірахим медресесінде</w:t>
        <w:br/>
        <w:t>оқыған. Шығыс ғұламалары мен ақындарының</w:t>
        <w:br/>
        <w:t>шығармаларымен таныс болған, біршама орыс</w:t>
        <w:br/>
        <w:t>тілін де меңгерген. И. Баянауыл тарихын жақсы</w:t>
        <w:br/>
        <w:t>білген, кезінде өлкетанушыларға құнды дерек-</w:t>
        <w:br/>
        <w:t>тер берген. Бұқар Жырау Қалқаманұлының өмі-</w:t>
        <w:br/>
        <w:t>рі мен мұрасының кейбір деректерін хатқа тү-</w:t>
        <w:br/>
        <w:t>сірген. Бұл деректерді Петербург қ-ндағы И.Н.</w:t>
      </w:r>
    </w:p>
    <w:p>
      <w:r>
        <w:t>Березин мұрағатынан акад. Ә.Х.Марғұлан тау-</w:t>
        <w:br/>
        <w:t>ып, Ш.Ш.Уәлихановтың орыс тілінде 5 томдық</w:t>
        <w:br/>
        <w:t>шығ. жинағының 1-томында (А... 1961) жария-</w:t>
        <w:br/>
        <w:t>лады. Земетво статисі, тарихшы, проф. Ф.А.ШШер-</w:t>
        <w:br/>
        <w:t>бинаның экспед-на Абылай ханның батыры,</w:t>
        <w:br/>
        <w:t>Олжабай Толыбай би ұлы (1709-1783) тура-</w:t>
        <w:br/>
        <w:t>лы мәліметтер жинауға көмектескен. Марғұлан</w:t>
        <w:br/>
        <w:t>5225852562228225 52-520 0 515 дЫ Б ды БА Басы ЕаСыЫ</w:t>
        <w:br/>
        <w:t>ИЗ ИСТОРИИ</w:t>
        <w:br/>
        <w:t>Ба ұқ ақааА МА Алақ РАтҒАЯРАЯЫАЗА</w:t>
        <w:br/>
        <w:t>ИГЕЛЬСТРОМ Осип Андреевич, О тт ө б а-</w:t>
        <w:br/>
        <w:t>рон (1737-1812) - патшалық Ресейдің қазақ</w:t>
        <w:br/>
        <w:t>халқын отарлау әкімш. өкілі, ген.-губернатор.</w:t>
        <w:br/>
        <w:t>Ген.-поручик, барон, кейін жаяу әскер генера-</w:t>
        <w:br/>
        <w:t>лы болған. 1784-92 жж. Сібір және Уфа губ. ген-</w:t>
        <w:br/>
        <w:t>губернаторы, 1796-98 ж. Орынбор әскери губер-</w:t>
        <w:br/>
        <w:t>наторы болған. 1-орыс-түрік соғысына, Шве-</w:t>
        <w:br/>
        <w:t>циямен соғысқа қатысқан. 1792, 1793 ж. Ресей</w:t>
        <w:br/>
        <w:t>губ-ларында бірқатар әкімш. басқару қызметте-</w:t>
        <w:br/>
        <w:t>рін атқарған. Кейін Ресейдің Польшада орналас-</w:t>
        <w:br/>
        <w:t>қан әскерлеріне басшылыққа тағайындалған.</w:t>
        <w:br/>
        <w:t>Негізгі қызметі Орынбор өлкесін және Кіші жүз</w:t>
        <w:br/>
        <w:t>қазақтарын басқаруды реформалау ісімен тығыз</w:t>
        <w:br/>
        <w:t>байланысты болған. И. - Сырым Датов бастаған</w:t>
        <w:br/>
        <w:t>Ұлт-азаттық қозғалысты басып жаншушылардың</w:t>
        <w:br/>
        <w:t>бірі. Оның қазақ өлкесін басқаруының алғашқы</w:t>
        <w:br/>
        <w:t>кезеңінен-ақ Кіші жүз билеушісі Нұралы хан-</w:t>
        <w:br/>
        <w:t>мен арадағы қатынасы шиеленіскен болатын. Ол</w:t>
        <w:br/>
        <w:t>Нұралы ханның халық алдында беделін түсіруге</w:t>
        <w:br/>
        <w:t>тырысып бақты, Екатерина П-нің қолдауына</w:t>
        <w:br/>
        <w:t>арқа сүйеп, Кіші жүздегі хан тұқымымен күрес</w:t>
        <w:br/>
        <w:t>жүргізді. Кейін Нұралы ханның билік басынан</w:t>
        <w:br/>
        <w:t>кетуіне де, Уфаға жер аударылуына да И. себепші</w:t>
        <w:br/>
        <w:t>болған. Қазақ әскерлерін Айшуақ ханға қарсы</w:t>
        <w:br/>
        <w:t>пайдаланған. Кіші жүзде Ресейдің отаршыл сая-</w:t>
        <w:br/>
        <w:t>сатын жүзеге асыру, хандық билікті жою мақса-</w:t>
        <w:br/>
        <w:t>тында жүргізген И. реформасы сәтсіз аяқгалды.</w:t>
        <w:br/>
        <w:t>19ғ-дың басынан. саяси аренадан кетті.</w:t>
        <w:br/>
        <w:t>Әдеб: Қасымбаев ЖҚ, Айшуақ хан (1719-</w:t>
        <w:br/>
        <w:t>1810), А., 2001</w:t>
        <w:br/>
        <w:t>Ж.Қасымбаев</w:t>
        <w:br/>
        <w:t>ИГЕЛЬСТРОМ РЕФОРМАСЫ (1766) - Кіші</w:t>
        <w:br/>
        <w:t>жүзді басқарудың 1786 ж. Екатерина П қуатта-</w:t>
        <w:br/>
        <w:t>ған жобасы. 1775 жылғы реформаға сәйкес О.А.</w:t>
        <w:br/>
        <w:t>Игельстром далалық жерлерді жалпыммперия-</w:t>
        <w:br/>
        <w:t>лық негізде басқару мақсатында, Кіші жүзде</w:t>
        <w:br/>
        <w:t>хандық басқару жүйесін жоюды көздеген жоба</w:t>
        <w:br/>
        <w:t>Ұсынып, патшайымның мақұлдауынан соң ол</w:t>
        <w:br/>
        <w:t>«И.Р» деп аталды. Бұл жоба бойынша негізгі</w:t>
        <w:br/>
        <w:t>билік шекаралық комиссияның орнын басатын</w:t>
        <w:br/>
        <w:t>шекаралық сотқа берілуі тиіс болды. Оның құ-</w:t>
        <w:br/>
        <w:t>рамына патша шенеуніктері мен басқа да жергі-</w:t>
        <w:br/>
        <w:t>лікті қауым өкілдері кірді. Орынбор губ. басқару</w:t>
        <w:br/>
        <w:t>кеңсесінің бақылауында болатын жаңа әкімші-</w:t>
      </w:r>
    </w:p>
    <w:p>
      <w:r>
        <w:t>лік органдар - расправалар құрудағы Ресей</w:t>
        <w:br/>
        <w:t>243</w:t>
        <w:br/>
        <w:t>өкіметінің мақсаты ең алдымен сұлтандарды бас-</w:t>
        <w:br/>
        <w:t>қару ісінен шеттету болды. Расправаларды алғаш</w:t>
        <w:br/>
        <w:t>құрған кезде көптеген беделді старшындар оның</w:t>
        <w:br/>
        <w:t>құрамына енуден бас тартты. Сондықтан пат-</w:t>
        <w:br/>
        <w:t>ша әкімш. енді «бас старшын» деген атақ енгізді.</w:t>
        <w:br/>
        <w:t>Дегенмен расправалардың Кіші жүзді басқару</w:t>
        <w:br/>
        <w:t>ісіне араласуына сұлтандар қарсылық білдірді.</w:t>
        <w:br/>
        <w:t>Ресей үкіметінің Кіші жүзде расправалар құру</w:t>
        <w:br/>
        <w:t>жолымен хандық билікті жою жөніндегі шара-</w:t>
        <w:br/>
        <w:t>лары нәтижелі болмады. И. р-ның сәтсіздікке</w:t>
        <w:br/>
        <w:t>ұшырауының басты себебі- дәстүрлі басқару түрін</w:t>
        <w:br/>
        <w:t>қоюдың алғышарты қалыптасуында болатын.</w:t>
        <w:br/>
        <w:t>Расправалардың басқару ісіне араласуына Кіші</w:t>
        <w:br/>
        <w:t>және Орта жүздердегі ықпалды сұлтандар қарсы</w:t>
        <w:br/>
        <w:t>шықты, олар Кіші жүздегі хандық билікті қалпы-</w:t>
        <w:br/>
        <w:t>на келтіруге ұмтылды. 1789 жылғы Француз ре-</w:t>
        <w:br/>
        <w:t>волюциясынан шошынған патша үкіметі И. р.</w:t>
        <w:br/>
        <w:t>туғызған наразылықтардың монархиялық басқа-</w:t>
        <w:br/>
        <w:t>ру негізін шайқалтуы ықтималдығын ойлап, Й.</w:t>
        <w:br/>
        <w:t>р-н аяғына жеткізуден бас тартты.</w:t>
        <w:br/>
        <w:t>Әдеб: Вяткин М.П. Батыр Орым, М.-Л., 1947;</w:t>
        <w:br/>
        <w:t>Касымбаев Ж,Хан Айшуақ (1719-1810), А., 2001</w:t>
        <w:br/>
        <w:t>Ж.Қасымбаев</w:t>
        <w:br/>
        <w:t>«И ГРОЗНЫЙ ХАН НА ВЗДЫБЛЕННОМ</w:t>
        <w:br/>
        <w:t>КОНЕ» - мақала. Авторы -В.Гаврилко. «ОКО»</w:t>
        <w:br/>
        <w:t>газетінің 2008 жылғы 26 қыркүйектегі санында</w:t>
        <w:br/>
        <w:t>карияланған. Журналист шағын мақаласына 18</w:t>
        <w:br/>
        <w:t>ғ-да ел билеген Абылай ханның өмірін арқау ет-</w:t>
        <w:br/>
        <w:t>кен. Мақалада 1733 ж. оның қалмақ батырымен</w:t>
        <w:br/>
        <w:t>жекпе-жекте қазақтарға жеңіс рухын сыйлағаны</w:t>
        <w:br/>
        <w:t>айтылған. Жарты ғасырға жуық ел билеген Абы-</w:t>
        <w:br/>
        <w:t>лайдың сол кездегі Қазақ хандығының тарих</w:t>
        <w:br/>
        <w:t>сахнасынан жойылып кетпеуін қамтамасыз етіп,</w:t>
        <w:br/>
        <w:t>барша қазақтың қалаулы ханы болғанын жеткі-</w:t>
        <w:br/>
        <w:t>зеді. Сонымен қатар еліміздің солт-нде орналас-</w:t>
        <w:br/>
        <w:t>қан Петропавл қ-нда қонақтармен қоса қала</w:t>
        <w:br/>
        <w:t>халқы Абылай ханның арғымақ үстінде тұрған</w:t>
        <w:br/>
        <w:t>секерткішінің ашылуына куэ болғандығын хабар-</w:t>
        <w:br/>
        <w:t>лайды. Ескерткіш «Абылай ханның ақ үйі» ата-</w:t>
        <w:br/>
        <w:t>лып кеткен қазіргі кездегі мұражайы орналасқан</w:t>
        <w:br/>
        <w:t>бір жарым гектарлық алаңға қойылған.</w:t>
        <w:br/>
        <w:t>ЖК.Қошым-Ноғай</w:t>
        <w:br/>
        <w:t>«ИЗ ИСТОРИИ КАЗАХСТАНА ХҮІІ ВЕКА» -</w:t>
        <w:br/>
        <w:t>кітап. Авторлары - Р.Б.Сүлейменов, В.А.Мон-</w:t>
        <w:br/>
        <w:t>сеен. 1988 ж. «Ғылым» баспасынанжарыққа шық-</w:t>
        <w:br/>
        <w:t>қан. Таралымы 2400 дана. Бұл кітап 2001 ж. «Жа-</w:t>
        <w:br/>
        <w:t>зушы» баспасынан (Алматы) «Абылай хан» де-</w:t>
        <w:br/>
        <w:t>ген атпен екінші рет толықтырылып, өңделіп</w:t>
        <w:br/>
        <w:t>басылған. Көлемі 168 бет. Таралымы 2000 да-</w:t>
        <w:br/>
        <w:t>на. Кітап ғыл. қызметкерлер мен жоғары оқу</w:t>
        <w:br/>
        <w:t>орындарының оқытушыларына, жалпы тарихты</w:t>
        <w:br/>
        <w:t>білуге қызығушылық танытқан барша оқырман-</w:t>
        <w:br/>
        <w:t>ға арналады. Авторлар бұл кітабында Ресей жә-</w:t>
        <w:br/>
        <w:t>не Қытай мұрағаттарынан алынған 18 ғ-дағы та-</w:t>
        <w:br/>
        <w:t>рики құжаттарды басшылыққа ала отырып тал-</w:t>
        <w:br/>
        <w:t>дау жасаған. Сонау бір замандардағы қазақ хал-</w:t>
      </w:r>
    </w:p>
    <w:p>
      <w:r>
        <w:t>ИСМАИЛОВ</w:t>
        <w:br/>
        <w:t>197: С арай Ә., Исатай-Махамбет, А., 1997;</w:t>
        <w:br/>
        <w:t>Мәшімбаев С., Патшалық Ресейдің отарлық</w:t>
        <w:br/>
        <w:t>саясаты, А., 1994.</w:t>
        <w:br/>
        <w:t>ИСМАИЛОВ Ораз (24.6.1940 ж... Алматы</w:t>
        <w:br/>
        <w:t>обл. Ескелді ауд. Шұбар а.) - жазушы. 1962 ж.</w:t>
        <w:br/>
        <w:t>Қазақмемл.ун-тетінің (қазіргі ҚазҰУ) филология</w:t>
        <w:br/>
        <w:t>ф-тіне түскен. Респ. телерадиок-ттің Талдықор-</w:t>
        <w:br/>
        <w:t>ған (қазіргі Алматы) обл-ндағы меншікті тілшісі</w:t>
        <w:br/>
        <w:t>О.Йсмаилов</w:t>
        <w:br/>
        <w:t>болған. 2004 жылдан Қазақ гуманит. Заң ун-</w:t>
        <w:br/>
        <w:t>тінде ректордың кеңесшісі әрі айрықша тапсыр-</w:t>
        <w:br/>
        <w:t>малар жөніндегі көмекшісі. Қазақ халқының та-</w:t>
        <w:br/>
        <w:t>рихи тұлғалары туралы «Шаңды жол» (А., «Жа-</w:t>
        <w:br/>
        <w:t>лын», 1985); «Ескелді би» («Үштөбе», 1992</w:t>
        <w:br/>
        <w:t>Қабан жырау (Талдықорған. 1993); «Балпық</w:t>
        <w:br/>
        <w:t>әулие» (Талдықорған. 1994); «Орақты батыр»</w:t>
        <w:br/>
        <w:t>(Талдықорған. 1995); «Бабалар сөзі - даналық</w:t>
        <w:br/>
        <w:t>көзі». (А. «Білім», 1996); «Шұбар ата - Жолба-</w:t>
        <w:br/>
        <w:t>рыс». (Талдықорған. 1997); «Бақтыбай» (А., «Шар-</w:t>
        <w:br/>
        <w:t>тарап», 2000); «Ел жүрегіндегі Ескелді би», «Ба</w:t>
        <w:br/>
        <w:t>тыбайдың балалық шағы» атты прозалық және</w:t>
        <w:br/>
        <w:t>драмалық туындылары бар. «Вашингтоннан жет-</w:t>
        <w:br/>
        <w:t>кен жәдігер». «Тағылымды тұлғалар» атты хи-</w:t>
        <w:br/>
        <w:t>каяттарында Абылай ханның ұрпақтары және</w:t>
        <w:br/>
        <w:t>олардың тағдыры хақында әңгімелейді.</w:t>
        <w:br/>
        <w:t>Ғ.Серғатыұлы</w:t>
        <w:br/>
        <w:t>«ИСТОРИЧЕСКАЯ НАУКА И СОВРЕМЕН-</w:t>
        <w:br/>
        <w:t>НОСТЬ» - кітап 2001 ж. Алматы қ-нда жарық-</w:t>
        <w:br/>
        <w:t>қа шыққан. Көлемі 290 бет. Таралымы 500 дана.</w:t>
        <w:br/>
        <w:t>Жинаққа 2001 жылғы 28 - 29 қараша аралығында</w:t>
        <w:br/>
        <w:t>Алматы қ-ндағы «Қайнар» ун-тінде өткен ғыл.</w:t>
        <w:br/>
        <w:t>конференция материалдары топтастырылған. Кон-</w:t>
        <w:br/>
        <w:t>ференцияға белгілі академиктер А.К.Қошанов,</w:t>
        <w:br/>
        <w:t>М.Қ.Қозыбаев қатысып, «Қазақстанның тари-</w:t>
        <w:br/>
        <w:t>хи ғылымының дамуының жаңа кезеңдері» де-</w:t>
        <w:br/>
        <w:t>тен тақырыпта баяндама жасаған. Сонымен қа-</w:t>
        <w:br/>
        <w:t>тар жинаққа 2Э.Ж.Уәлихановтың «Международ-</w:t>
        <w:br/>
        <w:t>ныс отношения и Казахетан в ХҮІП веке» ат-</w:t>
        <w:br/>
        <w:t>ты зерттеу еңбегі берілген. Еңбекте Абылай хан-</w:t>
        <w:br/>
        <w:t>ның жоңғарлармен, Ресей, Қытай империялары-</w:t>
        <w:br/>
        <w:t>мен жасаған дипломатиялық қарым-қатынаста-</w:t>
        <w:br/>
        <w:t>ры қарастырылады. Автор мақалада Әмірсана-</w:t>
        <w:br/>
        <w:t>ның Абылай ханды пана тұтып қашып келуі</w:t>
        <w:br/>
        <w:t>248</w:t>
        <w:br/>
        <w:t>Қытаймен арадағы қарым-қатынастың күрделене</w:t>
        <w:br/>
        <w:t>түсуіне әкеліп соққанын жазады. Осы оқиғаны</w:t>
        <w:br/>
        <w:t>сылтауратқан Цин үкіметі 1755-58, аралығында</w:t>
        <w:br/>
        <w:t>бірнеше мәрте Қазақ хандығына баса көктеп</w:t>
        <w:br/>
        <w:t>кіргендігі жөнінде дерек келтірген.</w:t>
        <w:br/>
        <w:t>К.Қошым-Ноғай</w:t>
        <w:br/>
        <w:t>«ИСТОРИЯ АБЫЛАЙ ХАНА» - кітап. Авто-</w:t>
        <w:br/>
        <w:t>ры- К.Данияров. 1998 &gt;ж. «Жібек жолы» баспа-</w:t>
        <w:br/>
        <w:t>сынан жарыққа шыққан. Көлемі 96 бет. Таралы-</w:t>
        <w:br/>
        <w:t>мы 3000 дана. Автордың бұл кітабы қазақтың</w:t>
        <w:br/>
        <w:t>біртуар тұлғасы, мемлекет қайраткері, қолбасшы,</w:t>
      </w:r>
    </w:p>
    <w:p>
      <w:r>
        <w:t>дипломат, саясаткер - Абылай ханға арналған</w:t>
        <w:br/>
        <w:t>еңбектерден тұрады. Онда Абылай ханның аз</w:t>
        <w:br/>
        <w:t>ғана уақыттың ішінде қазақтың Үш жүзінің</w:t>
        <w:br/>
        <w:t>басын біріктіріп, жоңғарлармен соғыста жеңіске</w:t>
        <w:br/>
        <w:t>жеткен, Қазақ хандығының іргетасын шайқалт-</w:t>
        <w:br/>
        <w:t>пай, тәуелсіздігін сақтап қала білген алғыр да</w:t>
        <w:br/>
        <w:t>көреген басшылығы кеңінен сөз болған. Жоңғар</w:t>
        <w:br/>
        <w:t>хандығы талқандалғаннан кейінгі замандардағы</w:t>
        <w:br/>
        <w:t>Абылай ханның Қытай, Ресей империялары-</w:t>
        <w:br/>
        <w:t>мен саяси-дипломатиялық қарым-қатынасты шс-</w:t>
        <w:br/>
        <w:t>бер жүргізгендігі тарихи құжат деректерімен</w:t>
        <w:br/>
        <w:t>нақтыланып отырады. Еңбекте 1740:к. Әбілмәмбет</w:t>
        <w:br/>
        <w:t>хан мен Абылай сұлтан бастаған топтың Орын-</w:t>
        <w:br/>
        <w:t>бор губернаторының қабылдауында болып, Ре-</w:t>
        <w:br/>
        <w:t>сей бодандығын қабылдайтындығы жөнінде ант</w:t>
        <w:br/>
        <w:t>бергенімен, шын мәнінде Абылайдың ел саяса-</w:t>
        <w:br/>
        <w:t>тын тәуелсіз жүргізіп отырғандығы айтылады.</w:t>
        <w:br/>
        <w:t>Сонымен қатар 1757 жылғы Қытай империясы</w:t>
        <w:br/>
        <w:t>мен Қазақ хандығының арасында болған «Алгөз</w:t>
        <w:br/>
        <w:t>келісімі» атты тарихи оқиға жөнінде дерек те</w:t>
        <w:br/>
        <w:t>келтірілген.</w:t>
        <w:br/>
        <w:t>К.Қошым-Ноғай</w:t>
        <w:br/>
        <w:t>«ИСТОРИЯ КАЗАХСКОЙ ССР С ДРЕВНЕЙ-</w:t>
        <w:br/>
        <w:t>ШИХ ВРЕМЕН ДО НАШИХ ДНЕЙ» - кітап.</w:t>
        <w:br/>
        <w:t>Авторлары - Е.Бекмаханов, Н.Бекмаханова.</w:t>
        <w:br/>
        <w:t>1979 ж. «Мектеп» баспасында жарыққа шыққан.</w:t>
        <w:br/>
        <w:t>Көлемі 112 бет. Таралымы 126000 дана. Басы-</w:t>
        <w:br/>
        <w:t>лым орта мектептің 7-8-сынып оқушыларына</w:t>
        <w:br/>
        <w:t>арналған оқулық болып саналады. Мектеп оқу-</w:t>
        <w:br/>
        <w:t>шыларының Қазақстан тарихынан мағлұматтар</w:t>
        <w:br/>
        <w:t>алуына бағытталған. Басылым негізгі 3 тараудан</w:t>
        <w:br/>
        <w:t>тұрады. Бірінші тарауда алғашқы қауым кезеңі</w:t>
        <w:br/>
        <w:t>қамтылса, екінші тарау- Қазақстанның феодалдық</w:t>
        <w:br/>
        <w:t>дәуірі, 6 ғ-дан бастап, 19 ғ-ға дейінгі тарихы</w:t>
        <w:br/>
        <w:t>қамтылады. Үшінші тарауда Ресейге қосылғаннан</w:t>
        <w:br/>
        <w:t>кейінгі 19 ғ-дағы кезең мен Ұлы Октябрь рево-</w:t>
        <w:br/>
        <w:t>лоциясына дейінгі аралықтағы Қазақстан тари-</w:t>
        <w:br/>
        <w:t>хы қамтылған. Оқулықтың екінші тарауындағы</w:t>
        <w:br/>
        <w:t>ҮІ-УІ бөлімдері 18 ғ-дағы, яғни Абылай хан за-</w:t>
        <w:br/>
        <w:t>манымен тұстас келетін кезенді қамтиды. Онда</w:t>
        <w:br/>
        <w:t>қазақтардың жоңғар шапқыншыларына қарсы</w:t>
        <w:br/>
        <w:t>күрестері, Ресей патшалығымен қосылу үрдістері</w:t>
        <w:br/>
        <w:t>жайында мағлұматтар берілген. Кіші жүздің</w:t>
        <w:br/>
        <w:t>ханы Әбілқайырдың 1731 ж. Ресей бодандығын</w:t>
        <w:br/>
        <w:t>5225852562228225 52-520 0 515 дЫ Б ды БА Басы ЕаСыЫ</w:t>
        <w:br/>
        <w:t>ИСТОРИЯ</w:t>
        <w:br/>
        <w:t>қабылдағаны және 1740 ж. Әбілмәмбет хан мен</w:t>
        <w:br/>
        <w:t>Абылай сұлтанның бодандықты қабылдау жөнін-</w:t>
        <w:br/>
        <w:t>деант бергені жайында деректер келтірілген.</w:t>
        <w:br/>
        <w:t>К.Қошым-Ноғай</w:t>
        <w:br/>
        <w:t>«ИСТОРИЯ КАЗАХСТАНА В ЛИЦАХ» - кі-</w:t>
        <w:br/>
        <w:t>тап. Авторлары - В.К.Григорьев, А.Қ.Құсайынов.</w:t>
        <w:br/>
        <w:t>1999 ж. Астана қ-нда жарыққа шыққан. Көлемі</w:t>
        <w:br/>
        <w:t>128 бет. Таралымы 1000 дана. Жоғары оқу</w:t>
        <w:br/>
        <w:t>орындарының етуденттеріне арналып шығарылған</w:t>
      </w:r>
    </w:p>
    <w:p>
      <w:r>
        <w:t>бұл оқу құралына қазақтың белгілі тұлғалары -</w:t>
        <w:br/>
        <w:t>Абылай, Әлихан Бөкейханов, Бақытжан Қара-</w:t>
        <w:br/>
        <w:t>таев, Көлбай Тоғысов, Тұрар Рысқұлов, Ораз</w:t>
        <w:br/>
        <w:t>Исаев, Дінмұхамед Қонаев, Нұрсұлтан Назар-</w:t>
        <w:br/>
        <w:t>басвтардың өмірі өзек болған. Кітапта аталмыш</w:t>
        <w:br/>
        <w:t>тұлғалардың ел, Отан алдындағы атқарған қыз-</w:t>
        <w:br/>
        <w:t>меттері, қысқаша өмірбаяндары нақтылы дерек-</w:t>
        <w:br/>
        <w:t>тер бойынша беріліп отырады. Кітаптың алғаш-</w:t>
        <w:br/>
        <w:t>қы беттері А.Құсайыновтың «Абылай» атты</w:t>
        <w:br/>
        <w:t>өлеркімен ашылған. Онда Қазақ хандығының 18</w:t>
        <w:br/>
        <w:t>ғ-да бастан кешкен тарихы, Абылай ханның қазақ,</w:t>
        <w:br/>
        <w:t>халқының тәуелсіздігін сақтап қалу жолында ат-</w:t>
        <w:br/>
        <w:t>қарған ерен істері тарихи шындық, дерек көздері</w:t>
        <w:br/>
        <w:t>арқылы баяндалады. Еңбекте жоңғарлармен ара-</w:t>
        <w:br/>
        <w:t>да болған 1733 жылғы соғыстың қазақтар үшін</w:t>
        <w:br/>
        <w:t>түбегейлі жеңіске бет бұру сәтімен аяқталғаны</w:t>
        <w:br/>
        <w:t>жөнінде айтылады.</w:t>
        <w:br/>
        <w:t>К.Қошым-Ноғай</w:t>
        <w:br/>
        <w:t>«ИСТОРИЯ КАЗАХСТАНА В РУССКИХ ИС-</w:t>
        <w:br/>
        <w:t>ТОЧНИКАХ ХҮІ-ХХ ВЕКОВ». УІ ТОМ (Алма-</w:t>
        <w:br/>
        <w:t>ты, «Дайк-пресс», 2007, Құраст:. И.В.Ерофеева,</w:t>
        <w:br/>
        <w:t>Б.Т.Жанасв) - 18 ғ-дағы қазақ хандығының тари-</w:t>
        <w:br/>
        <w:t>хына, абылайтануға қатысты материалдар қам-</w:t>
        <w:br/>
        <w:t>тылған кітап. Абылайдың тарихи бейнесін ашу-</w:t>
        <w:br/>
        <w:t>да, оның айналасындағы қазақ батырлары мен</w:t>
        <w:br/>
        <w:t>билері туралы сол кезде хатқа түскен жазбалардың</w:t>
        <w:br/>
        <w:t>танымдық құны қымбат. Мыс., «Карл Миллердің</w:t>
        <w:br/>
        <w:t>қолжазбасы» аталатын құжаттардың (32-55-6.)</w:t>
        <w:br/>
        <w:t>бірінші бөлімінде (29.8.1738-5.6.1739) Орта</w:t>
        <w:br/>
        <w:t>жүздің Әбілмәмбет сұлтан, Күшік хан, Бөкенбай,</w:t>
        <w:br/>
        <w:t>Жәнібек, Нияз, Жарылғап, Алакүшік, Мырзағұл,</w:t>
        <w:br/>
        <w:t>Қожамберді, Құдайшүкір, Қазы, Баян батырла-</w:t>
        <w:br/>
        <w:t>ры туралы, Ұлы жүздің Төле би, Қонай мыр-</w:t>
        <w:br/>
        <w:t>за, Жолбарыс хан, Жаубасар хан, Әбілез сұлтан,</w:t>
        <w:br/>
        <w:t>Қойгелді, оның ұлы Қара мен Сары, Базар батыр-</w:t>
        <w:br/>
        <w:t>лар туралы мағлұматтар табуға болады. «Шубай</w:t>
        <w:br/>
        <w:t>Арсылановтың әңгімесінде» (86-100-6.) Орга жүз</w:t>
        <w:br/>
        <w:t>арғынның Төлек батыры мен оның інілері Бертіс</w:t>
        <w:br/>
        <w:t>және Байғозы батырлар; Ұлы жүз Төле би, оның</w:t>
        <w:br/>
        <w:t>інісі Абыл батыр, қойгелді және Шүкір батыр-</w:t>
        <w:br/>
        <w:t>лар туралы, уақытша жоңғар қол астында қалған</w:t>
        <w:br/>
        <w:t>Ұлы жүз қазақтарының жағдайнан хабар беретін</w:t>
        <w:br/>
        <w:t>деректер баршылық. Шартты түрде «Миллердің</w:t>
        <w:br/>
        <w:t>журналы» (3.9.1742-2.5.1743) деп аталған жол-</w:t>
        <w:br/>
        <w:t>жазба Абылай сұлганның жоңғар тұтқынынан</w:t>
        <w:br/>
        <w:t>босауына қатысты тарихи жағдайларды ашады.</w:t>
        <w:br/>
        <w:t>Мұнда қазақ-жоңғар қатынастарында Абылайдың</w:t>
        <w:br/>
        <w:t>жеке басының ерекше маңызы болғанын ба-</w:t>
        <w:br/>
        <w:t>ғамдауға көмектесетін дәйектемелер кездеседі</w:t>
        <w:br/>
        <w:t>Жолказбада көптеген тарихи тұлғалар, атап айт-</w:t>
        <w:br/>
        <w:t>қанда Кіші жүзден Ералы сұлтан, Ұлы жүзден</w:t>
        <w:br/>
        <w:t>Төле би, Қойгелді, оның інісі Жаубасар. Өтеміс,</w:t>
        <w:br/>
        <w:t>жоңғар елшісі қызметін атқарған Базар батырлар,</w:t>
        <w:br/>
        <w:t>үйсін Бектемір би, Наурызбай батыр, Келдібай,</w:t>
        <w:br/>
        <w:t>Бәйітбай, шымыр Қонай мырзалар. Тоқтабай,</w:t>
        <w:br/>
        <w:t>Жарылғап, Жанивігіт батырлар туралы айтылады.</w:t>
        <w:br/>
        <w:t>Орта жүзден Қазыбек би, Сөлтанмәмет сұлтан,</w:t>
        <w:br/>
        <w:t>уақ-керейдің Сары батыры, найманның Бұқа,</w:t>
        <w:br/>
        <w:t>Борамбай, Қожагелді батырлары, Жәнібек тар-</w:t>
        <w:br/>
        <w:t>хан, Нияз, Торғай батырлар жайлы мағлұмат бар.</w:t>
        <w:br/>
        <w:t>Жинақта Абылай ханның қырғыздарға жасаған</w:t>
        <w:br/>
        <w:t>шабуылы туралы үш құжат (138-142-6.), Абы-</w:t>
      </w:r>
    </w:p>
    <w:p>
      <w:r>
        <w:t>лай ханның қазасына байланысты Ресей әкімдері</w:t>
        <w:br/>
        <w:t>өзара жазысқан хаттар мен хабарлар бірқатар де-</w:t>
        <w:br/>
        <w:t>ректер береді (142-152-6.). Подпоручик, агаман</w:t>
        <w:br/>
        <w:t>Дмитрий Телатников пен сержант Безнесиковтың</w:t>
        <w:br/>
        <w:t>өңі; Қазақстанға сапарынан (30.5.1796-23.7.1797)</w:t>
        <w:br/>
        <w:t>қалдырған жазбалардағы ежелгі жер-су атаула-</w:t>
        <w:br/>
        <w:t>ры. қазақтардың тұрмыс-салтына байланысты</w:t>
        <w:br/>
        <w:t>деректер ғылым үшін осы күнге дейін маңызды.</w:t>
        <w:br/>
        <w:t>Кіташың соңында берген ғыл. түсініктердің та-</w:t>
        <w:br/>
        <w:t>рихи танымдық мәні зор.</w:t>
        <w:br/>
        <w:t>Әбегб.: История Казахстана в русскик источниках</w:t>
        <w:br/>
        <w:t>ХУІ-ХХ веков. МІ том. Алмагы, «Дайк-Пресс», 2007</w:t>
        <w:br/>
        <w:t>(сост. И.В.Ерофеева, Б.Т.Жанаев).</w:t>
        <w:br/>
        <w:t>КЕНЕСАРЫ</w:t>
        <w:br/>
        <w:t>65555225522452255225427582525805050525202552255025</w:t>
        <w:br/>
        <w:t>ғыл. докт. (1958), проф. (1952), Өзбекстан ҒА-</w:t>
        <w:br/>
        <w:t>ның корр. мүшесі (1962), Өзбекстанның еңб. сің,</w:t>
        <w:br/>
        <w:t>геологі (1967), Кенесары ханның шөбересі, Абы-</w:t>
        <w:br/>
        <w:t>лай ханның шөпшегі. Орта Азия индустриалдық</w:t>
        <w:br/>
        <w:t>мн-тын бітірген (1935). 1935-44 ж. Өзбекстан ҒА-</w:t>
        <w:br/>
        <w:t>дағыл. қызметтер атқарған. 1944-52 ж. Қазақстан</w:t>
        <w:br/>
        <w:t>Үкіметінің шақыруымен Алматыға келіп, Геол.</w:t>
        <w:br/>
        <w:t>ғылымдар ин-тында гидрогеология және инж.</w:t>
        <w:br/>
        <w:t>Н.Кенесарин</w:t>
        <w:br/>
        <w:t>геология бөлімін басқарды. 1952-60 ж. Ташкент</w:t>
        <w:br/>
        <w:t>а. ш. ин-тында кафедра меңгерушісі, проф. бөл-</w:t>
        <w:br/>
        <w:t>ды. 1960-62 ж. Ташкенг қ-ндағы Гидрогеол. жә-</w:t>
        <w:br/>
        <w:t>не инж. геология ин-тын ұйымдастыруға бел-</w:t>
        <w:br/>
        <w:t>сене ат салысып, сол ин-тта директордың орын-</w:t>
        <w:br/>
        <w:t>басары, директоры (1962-68) қызметін атқарды,</w:t>
        <w:br/>
        <w:t>1968 жылдан зертхана меңгерушісі болды.</w:t>
        <w:br/>
        <w:t>Негізгі ғыл. еңбектері жер асты суларын зерт-</w:t>
        <w:br/>
        <w:t>теуге арналған. Сырдария алабының суармалы</w:t>
        <w:br/>
        <w:t>жерлеріндегі грунт суларының әсерін анықтау.</w:t>
        <w:br/>
        <w:t>Жезқазған қ. мен Ембі мұнай кәсіпорындарынжер</w:t>
        <w:br/>
        <w:t>асты суымен қамтамасыз стуге қатысты көптеген</w:t>
        <w:br/>
        <w:t>ғыл. зерттеулер жүргізді. Суармалы аймақтар-</w:t>
        <w:br/>
        <w:t>дағы грунт суларының режимі мен балансын,</w:t>
        <w:br/>
        <w:t>Күн энергиясымен байланысын, артезиандық</w:t>
        <w:br/>
        <w:t>сулардың қорын анықтап, оның пайдалану ба-</w:t>
        <w:br/>
        <w:t>ғыттарын негіздеді. 150-ден астам ғыл. еңбектер-</w:t>
        <w:br/>
        <w:t>дің авторы.</w:t>
        <w:br/>
        <w:t>Ж.Сидықов</w:t>
        <w:br/>
        <w:t>КЕНЕСАРЫ, Хан ауылы, Жамангүз, Ала</w:t>
        <w:br/>
        <w:t>сандровка - қазіргі Ақмола обл-ның Шучье ауд-</w:t>
        <w:br/>
        <w:t>ндағы ауыл, Кенесары ауылдық әкімші округінің</w:t>
        <w:br/>
        <w:t>орт. Ол Шучинек қ-нан солт;-батысқа қарай 35</w:t>
        <w:br/>
        <w:t>км жерде, Қылшықты өз-нің сол жағалауындағы</w:t>
        <w:br/>
        <w:t>әр түрлі астық тұқымдас шөптер өскен қиыршық</w:t>
        <w:br/>
        <w:t>тасты қара топырақты дала белдемінде орналас-</w:t>
        <w:br/>
        <w:t>қан. 1750 жылдың аяғы мен 1770 жылдың бас</w:t>
        <w:br/>
        <w:t>кезінде Абылай ханның қыстауы Қылшықты өз.</w:t>
        <w:br/>
        <w:t>бойында болған. К. а-ның іргесі 1879 ж. Хан ауылы</w:t>
        <w:br/>
        <w:t>орнына қаланған. 1957 жылдан «Жамантұз» ас-</w:t>
      </w:r>
    </w:p>
    <w:p>
      <w:r>
        <w:t>тық ш. 1976 жылдан «Жамантұз» ет өндіру бағы-</w:t>
        <w:br/>
        <w:t>тындағы кеңшардың орт. болып келді; кейін оның</w:t>
        <w:br/>
        <w:t>негізінде ЖШС, шаруа қожалықтары құрылды.</w:t>
        <w:br/>
        <w:t>С.Әбдірахманов</w:t>
        <w:br/>
        <w:t>254</w:t>
        <w:br/>
        <w:t>КЕНЕСАРЫ Қасымұлы (1802, Көкшетау өңірі-</w:t>
        <w:br/>
        <w:t>1847, Қырғызстан, Жетіжал жотасының оңт.</w:t>
        <w:br/>
        <w:t>алабындағы Кекілік-Сеңгір аңғары) - мемлекет</w:t>
        <w:br/>
        <w:t>қайраткері, әскери қолбасшы, қазақ халқының</w:t>
        <w:br/>
        <w:t>1837-47 ж. болған ұлт-азаттық қозғалысының</w:t>
        <w:br/>
        <w:t>көсемі, Қазақхандығының соңғы ханы (1841-47).</w:t>
        <w:br/>
        <w:t>К. Шыңғыс ханның 27-нші ұрпағы, Абылай</w:t>
        <w:br/>
        <w:t>ханның немересі. Ордасын Көкшетауға тіккен</w:t>
        <w:br/>
        <w:t>Абылай ханның отыз ұлы болған. Абылайдың</w:t>
        <w:br/>
        <w:t>қалмақ қонгайшысы Қалдан Сереннің қызынан</w:t>
        <w:br/>
        <w:t>дүниеге келген баласы Қасым сұлтанның бәй-</w:t>
        <w:br/>
        <w:t>бішесі Айкүмістен К. (алгы ағайынды - Сар-</w:t>
        <w:br/>
        <w:t>жан, Есенгелді, Көшек, Ағатай, Бопай), екінші</w:t>
        <w:br/>
        <w:t>әйелінен Наурызбай туған. К. өзге бауырлары</w:t>
        <w:br/>
        <w:t>секілді көшпелі әскери ақсүйектер қауымының</w:t>
        <w:br/>
        <w:t>дәстүріне сай жастайынан шабандоз, ұшы-қиыр-</w:t>
        <w:br/>
        <w:t>Кенесары Қасымұлы</w:t>
        <w:br/>
        <w:t>сыз даланың қатал табиғатына шыныққан, қиын-</w:t>
        <w:br/>
        <w:t>дыққа төзімді болып тәрбиеленеді. Жеке басы-</w:t>
        <w:br/>
        <w:t>ның ерлік қасиеттері, бірбеттігі, алға қойған мақ-</w:t>
        <w:br/>
        <w:t>сатына жету жолындағы қайсарлығы мен дүлей</w:t>
        <w:br/>
        <w:t>күш-жігері оның жетекшілік қабілетін айнала-</w:t>
        <w:br/>
        <w:t>сына ерте мойындатқан. К-ның саяси көзқарасы-</w:t>
        <w:br/>
        <w:t>ның қалыптасуы Ресей империясында Петр Т би-</w:t>
        <w:br/>
        <w:t>лігі кезеңінен басталған Ресей мен Қазақ хан-</w:t>
        <w:br/>
        <w:t>дығы арасындағы қатынастар сипатымен тығыз</w:t>
        <w:br/>
        <w:t>байланыста болды. Ресей империясы өзіне ше-</w:t>
        <w:br/>
        <w:t>каралае жатқан Қазақ хандығын күллі Азия ел-</w:t>
        <w:br/>
        <w:t>дері мен жерлеріне бастар қақпа деп есептеген-</w:t>
        <w:br/>
        <w:t>діктен, оны Ресейге қосып алу қажеттігіне ерек-</w:t>
        <w:br/>
        <w:t>ше мән берген-ді. Қазақ хандығы аумағын</w:t>
        <w:br/>
        <w:t>империяға күштеп қосу оның отарлануымен қа-</w:t>
        <w:br/>
        <w:t>тар жүрді. Ресей отаршылдығының ерекшелігі -</w:t>
        <w:br/>
        <w:t>«орыс солдатының соңынан орыс мұжығы ілесіп</w:t>
        <w:br/>
        <w:t>отыратындығында, сөйтіп, жаулап алған жерін</w:t>
        <w:br/>
        <w:t>КАЗАХСТАН</w:t>
        <w:br/>
        <w:t>АЙҒАЙЫ СААД РАЙҒА ТАРАМАҒАН ҚАЯНУА</w:t>
        <w:br/>
        <w:t>«КАЗАХСТАН В ПЕРИОД ПРАБЛЕНИЯ АБЫ-</w:t>
        <w:br/>
        <w:t>ЛАЙ ХАНА» - дерекнама. Авторы - М.</w:t>
        <w:br/>
        <w:t>рова. «История Қазахстана» журналының 2005</w:t>
        <w:br/>
        <w:t>жылғы 11-санында жарық көрген. Бұл дерекнама-</w:t>
        <w:br/>
        <w:t>ға Абылай хан ел басқарып тұрған жылдардағы</w:t>
        <w:br/>
        <w:t>тарихи оқиғалардың нақты деректері берілген.</w:t>
        <w:br/>
        <w:t>Дерекнама «Абылай хан басшылығы тұсындағы</w:t>
        <w:br/>
        <w:t>Қазақстан», «ХҮТІ ғ-дың30-40-ж. Қазақстан жә-</w:t>
        <w:br/>
        <w:t>не көрші мемлекеттер», «ХХ ғасырдағы Қазақ-</w:t>
        <w:br/>
        <w:t>стан және көрші мемлекеттер», «ХІХ-ХХ ғасыр-</w:t>
        <w:br/>
        <w:t>лардағы Қазақстан және көрші мемлекеттер мә-</w:t>
      </w:r>
    </w:p>
    <w:p>
      <w:r>
        <w:t>дениеті» деген тақырыпшаларға бөлінген. «ХҮШ</w:t>
        <w:br/>
        <w:t>ғ-дың 30-40-ж. Қазақстан және көрші мемле-</w:t>
        <w:br/>
        <w:t>кеттер» атты тақырыпшада жоңғарлармен арада</w:t>
        <w:br/>
        <w:t>болған соғыстардың жылдары көрсетілсе, «ХУШ</w:t>
        <w:br/>
        <w:t>ғ-дың 50-60-ж. Қазақстан және көрші мемле-</w:t>
        <w:br/>
        <w:t>кеттер» атты тақырыпшада 1756 ж. Абылайдың</w:t>
        <w:br/>
        <w:t>бастауымен қазақтар қытай мен қалмақтар-</w:t>
        <w:br/>
        <w:t>дың біріккен күшімен екі рет шайқасқандығы,</w:t>
        <w:br/>
        <w:t>1757 ж. Абылайдың 6 мың әскері Қытайдың 40</w:t>
        <w:br/>
        <w:t>мың әскеріне тойтарыс бере алғандығы жайын-</w:t>
        <w:br/>
        <w:t>дағы деректерді көрсеткен.</w:t>
        <w:br/>
        <w:t>К.Қошым-Ноғай</w:t>
        <w:br/>
        <w:t>«КАЗАХСТАН В 20-40 ГОДЫ ХІХ ВЕКА» -</w:t>
        <w:br/>
        <w:t>кітап, Авторы - Е.Бекмаханов. 1947 ж. Алматы</w:t>
        <w:br/>
        <w:t>қ-нда жарық көрген. Көлемі 390 бет. Таралымы</w:t>
        <w:br/>
        <w:t>10000 дана. Кітап екі бөлімнен тұрады. Бірінші</w:t>
        <w:br/>
        <w:t>бөлім «ХІХ ғасырдың бірінші жартысындағы</w:t>
        <w:br/>
        <w:t>Қазақстан» деп агалса, екінші бөлім «Кенесары</w:t>
        <w:br/>
        <w:t>Қасымовтың басшылығымен болған азаттық</w:t>
        <w:br/>
        <w:t>қозғалыс» деген тақырыппен берілген. Алғашқы</w:t>
        <w:br/>
        <w:t>бөлімде автор 19 ғ-дың бірінші жартысындағы</w:t>
        <w:br/>
        <w:t>қазақтардың құрылымына, әлеум. жағдайлары-</w:t>
        <w:br/>
        <w:t>на, Ресеймен және Орта Азия хандықтарымен</w:t>
        <w:br/>
        <w:t>қарым-қатынасына кеңінен тоқталады. Басылым-</w:t>
        <w:br/>
        <w:t>ның екінші бөлімінде Абылайдың Қасымнан</w:t>
        <w:br/>
        <w:t>тараған ұрпағы және ұлы атасының жолын қуып,</w:t>
        <w:br/>
        <w:t>еліне азаттық әперу үшін арпалысқан Кенесары</w:t>
        <w:br/>
        <w:t>жайында ой қозғайды. Тарихи деректерді сара-</w:t>
        <w:br/>
        <w:t>лай отырып, көтерілістің туу себептерін, салда-</w:t>
        <w:br/>
        <w:t>рын жан-жақты талдап, сараптап береді. Кене-</w:t>
        <w:br/>
        <w:t>сары ханның Қоқан хандығымен, қырғыздармен</w:t>
        <w:br/>
        <w:t>арада болған қақтығыстары жайында да шолу</w:t>
        <w:br/>
        <w:t>жасап өтеді.</w:t>
        <w:br/>
        <w:t>К.Қошым-Ноғай</w:t>
        <w:br/>
        <w:t>250</w:t>
        <w:br/>
        <w:t>«КАЗАХСТАНСКАЯ ПРАВДА» - респ. қоғам-</w:t>
        <w:br/>
        <w:t>дық-саяен газет, Қазақстандағы беделді мерзімді</w:t>
        <w:br/>
        <w:t>басылымдардың бірі. Құрылтайшы және шыға-</w:t>
        <w:br/>
        <w:t>рушы- «Казахстанская правда» респ. газеті ашық</w:t>
        <w:br/>
        <w:t>акцион. қоғамы. 1920 жылдың қаңтарынан қыр-</w:t>
        <w:br/>
        <w:t>күйегіне дейін «Известия Киргизского края», 1921</w:t>
        <w:br/>
        <w:t>жылдың 1 шілдесінен 1923 жылдың 18 қараша-</w:t>
        <w:br/>
        <w:t>сына дейін «Степная правда». 1923 жылдың жел-</w:t>
        <w:br/>
        <w:t>тоқсанынан 1931 жылдың аяғына дейін «Совет-</w:t>
        <w:br/>
        <w:t>ская степь» атауымен жарық көрді. 1932 жылдың</w:t>
        <w:br/>
        <w:t>қарашасынан «К. п.» атымен шығып келеді.</w:t>
        <w:br/>
        <w:t>1920 ж. Қырғыз (Қазак) ревкомының, 1921-23 ж.</w:t>
        <w:br/>
        <w:t>РК (6) П Қырғыз (Қазақ) обкомы мен Орын-</w:t>
        <w:br/>
        <w:t>бор губкомының және Қырғыз (Қазак) ОАК мен</w:t>
        <w:br/>
        <w:t>Орынбор Кеңесінің, 1923-25 ж. РК(6)П Қырғыз</w:t>
        <w:br/>
        <w:t>(Қазақ) ОАК-нің, 1925-37 ж. БК(б)П Қазақстан</w:t>
        <w:br/>
        <w:t>өлкелік к-ті мен Қазақстан ОАК және Кәсіпшілер</w:t>
        <w:br/>
        <w:t>одағы кеңесінің, 1937-91 ж. Қазақстан КП ОҚ,</w:t>
        <w:br/>
        <w:t>Қазақ КСР Жоғ. Кеңесі мен Мин. Кеңесінің ор-</w:t>
        <w:br/>
        <w:t>ганы болды. 1957 ж. ұйымдастырушылық жә-</w:t>
        <w:br/>
        <w:t>не насихаттық қызметі үшін он мыңыншы са-</w:t>
        <w:br/>
        <w:t>нының жарық көруіне байланысты Еңбек Қызыл</w:t>
        <w:br/>
        <w:t>Ту өрденімен марапатталды. 1991 жылдан респ.</w:t>
        <w:br/>
        <w:t>қоғамдық-саяси газет. «К. п.» еліміз бастан</w:t>
        <w:br/>
        <w:t>өткерген тарихи кезеңдер мен оқиғаларға дер</w:t>
      </w:r>
    </w:p>
    <w:p>
      <w:r>
        <w:t>кезінде үн қосып отырды. Республиканың сая-</w:t>
        <w:br/>
        <w:t>сн, әлеум., экон. және мәдени өміріндегі жаңа-</w:t>
        <w:br/>
        <w:t>лықтарды жиі жариялап тұрады. Әр жылдары</w:t>
        <w:br/>
        <w:t>газетте тарихшы-ғалымдар В.А.Моиссевтің</w:t>
        <w:br/>
        <w:t>(4992), И.В.Ерофссваның (2012), ҚР Президенті</w:t>
        <w:br/>
        <w:t>Н.Ә. Назарбаевтың (2013) Абылай хан туралы</w:t>
        <w:br/>
        <w:t>мақалалары жарияланды. Газет аптасына 5 рет</w:t>
        <w:br/>
        <w:t>орыс тілінде шығады.</w:t>
        <w:br/>
        <w:t>КАУФМАН Константин Петрович (19.2.1818-</w:t>
        <w:br/>
        <w:t>4.5.1882, Ташкент) - орыс инженер-генералы</w:t>
        <w:br/>
        <w:t>(1874), ген. адьютант (1864). Түркістан ген.-г</w:t>
        <w:br/>
        <w:t>бернаторы (1867 жылдан) Санкт-Петербург ҒА-</w:t>
        <w:br/>
        <w:t>ның құрметті мүшесі (1873). Ресей Бас инженер-</w:t>
        <w:br/>
        <w:t>тік уч-шесін бітірген (1839). 1844-56 ж. Кав-</w:t>
        <w:br/>
        <w:t>казда эскери қызметте болып, Қырым соғысына</w:t>
        <w:br/>
        <w:t>(1853-56) қатысқан. 1865 ж. Вилен округі әс-</w:t>
        <w:br/>
        <w:t>керлерінің қолбасшысы, 1867 &gt;ж. Түркістан ген.-</w:t>
        <w:br/>
        <w:t>губернаторы болып тағайындалған. 1868 ж.</w:t>
        <w:br/>
        <w:t>Бұхараға, Самарқанға,1873 ж. Хиуаға қарсы соғыс</w:t>
        <w:br/>
        <w:t>қимылдарын, 1874 ж. Қоқан көтерілісін басып-</w:t>
        <w:br/>
        <w:t>жаншуды басқарды. Түркістан округінде шексіз</w:t>
        <w:br/>
        <w:t>билікке ие болған К. Орт. Азияны отарлау саяса-</w:t>
        <w:br/>
        <w:t>тын дәйектілікпен жүргізді. Оқу-ағарту ісіне</w:t>
        <w:br/>
        <w:t>де көңіл бөлді. 1874 ж. К. Түркістан округінде</w:t>
        <w:br/>
        <w:t>4 гимназия, 60 мектеп, кітапхана ашты. К-ның</w:t>
        <w:br/>
        <w:t>тапсырмасымен бүкіл Орт. Азияның библиогра-</w:t>
        <w:br/>
        <w:t>фиясы қамтылған «Түркістан жинағы» (құраст.</w:t>
        <w:br/>
        <w:t>В.И.Межов) жарық көрді. Түркістан өңіріндегі</w:t>
        <w:br/>
        <w:t>сауда, өнеркәсіп салаларының дамуына, жібек,</w:t>
        <w:br/>
        <w:t>жүзім өсіруге көңіл бөлді. Мақта ш-н өркендету</w:t>
        <w:br/>
        <w:t>мақсатында жаңа техникамен жабдықталған</w:t>
        <w:br/>
        <w:t>5225852562228225 52-520 0 515 дЫ Б ды БА Басы ЕаСыЫ</w:t>
        <w:br/>
        <w:t>КЕНЕСАРИН</w:t>
        <w:br/>
        <w:t>ріне тигізетін ықпалы, соларға берілетін бүгінгі</w:t>
        <w:br/>
        <w:t>күннің бағасы («Үркер», 1981; «Елең-алаң», 1984</w:t>
        <w:br/>
        <w:t>романдары; Қазақстан Мемл. сыйл., 1986). К-тың</w:t>
        <w:br/>
        <w:t>көркемдік палитрасының қуаты мен қасиеті</w:t>
        <w:br/>
        <w:t>ежелгі аңыз, әңгімелерді бүгінгі күннің елегінен</w:t>
        <w:br/>
        <w:t>өткізе отырып, тарихи филос. тұрғыдан екшей</w:t>
        <w:br/>
        <w:t>алатындығында, сол әңгімелерден күллі адам ба-</w:t>
        <w:br/>
        <w:t>ласына ортақ адамшылық тамырларды тауып,</w:t>
        <w:br/>
        <w:t>өткен күндер шындығына бүгінгі күннің жарық</w:t>
        <w:br/>
        <w:t>сәулесін түсіретіндігінде. К. прозасы, жалпы</w:t>
        <w:br/>
        <w:t>алғанда, өмір құбылыстарына байсалды ой-парасат</w:t>
        <w:br/>
        <w:t>көзімен қарауға шақырып, өткен мен бүгіннің</w:t>
        <w:br/>
        <w:t>ажырамас, диалектикалық бірлігін тереңірек</w:t>
        <w:br/>
        <w:t>түсінуге көмектеседі. К. тарик пен бүгінгі күннің</w:t>
        <w:br/>
        <w:t>маңызды мәселелерін ұтырлы қозғап, әлеум. ірі</w:t>
        <w:br/>
        <w:t>идеяларды өзек ететін, адам баласының болмы-</w:t>
        <w:br/>
        <w:t>сы мен оның іс-әрекетінің себеп-салдарын іздеп,</w:t>
        <w:br/>
        <w:t>үнемі ой толғайтынын көптеген тарихи, филос...</w:t>
        <w:br/>
        <w:t>ғыл.-танымдық, әдеби-эстет.. эсселер мен публи-</w:t>
        <w:br/>
        <w:t>цист. шығармалардың («Ұйқыдағы арудың оя-</w:t>
        <w:br/>
        <w:t>нуы», 1979; «Дәуірмен бетпе-бет», 1972; «За-</w:t>
        <w:br/>
        <w:t>манмен сұхбат», 1996) авторы. Қ-тың қоғам</w:t>
        <w:br/>
        <w:t>қайраткері ретінде кеңінен танымал болған кезі</w:t>
      </w:r>
    </w:p>
    <w:p>
      <w:r>
        <w:t>Қазақстан Республикасының тәуелсіздік алуымен</w:t>
        <w:br/>
        <w:t>тұспа-тұс келді. Тәуелсіздікті нығайту мен баян-</w:t>
        <w:br/>
        <w:t>ды ету жолындағы шешуші сәттердегі маңызды</w:t>
        <w:br/>
        <w:t>шешімдерді қабылдау барысында оның жоғары</w:t>
        <w:br/>
        <w:t>парасаттылығы мен өзіне мол жауапкершілікті</w:t>
        <w:br/>
        <w:t>ала білетіндігі айқын көрінді. Елде ұлтаралық</w:t>
        <w:br/>
        <w:t>жанжалдарды болдырмау, саяси мәселелерді</w:t>
        <w:br/>
        <w:t>ушықтырмай тиянақты, дұрыс шешу жолдарын</w:t>
        <w:br/>
        <w:t>Қарастыру кезінде сарабдал саясаткерге тән саяси</w:t>
        <w:br/>
        <w:t>көрегенділік таныта білді. Тәуелсіздіктің алғашқы</w:t>
        <w:br/>
        <w:t>жылдарында пайда болған экон. дағдарыстар</w:t>
        <w:br/>
        <w:t>мен өзге де саяси-әлеум. тығырықтардан шығу</w:t>
        <w:br/>
        <w:t>үшін жүргізілген реформалардың халық та-</w:t>
        <w:br/>
        <w:t>рапынан қолдау табуына, халқымыздың тари-</w:t>
        <w:br/>
        <w:t>хи жадын жаңғыртуға, рухани мұраларын қайта</w:t>
        <w:br/>
        <w:t>қалпына келтіруге үлес қосты. Оның қазақ</w:t>
        <w:br/>
        <w:t>халқының тарихындағы ұлы тұлғалар бейнесін</w:t>
        <w:br/>
        <w:t>терең ашқан, тарихи оқиғалардың мән-маңызын</w:t>
        <w:br/>
        <w:t>айқындаған шығармалары тың деректерімен,</w:t>
        <w:br/>
        <w:t>ой-толғаныстарының ауқымдылығымен құнды.</w:t>
        <w:br/>
        <w:t>«Абылай хан» драмасы Қазақ драма театры сахна-</w:t>
        <w:br/>
        <w:t>сында қойылды. К. бұл драм. шығармасында ұлы</w:t>
        <w:br/>
        <w:t>қолбасшы, дана саясаткер Абылай ханды елдің</w:t>
        <w:br/>
        <w:t>еркіндігін, келешегін ойлаған кесек тұлға ретінде</w:t>
        <w:br/>
        <w:t>шынайы бейнелеген. Соңғы кездерде - «Дүние</w:t>
        <w:br/>
        <w:t>ғапыл» (1999), «Дала балладалары» (2 том,2001),</w:t>
        <w:br/>
        <w:t>сондай-ақ, «Қазақ классикасы сериясы» бойын-</w:t>
        <w:br/>
        <w:t>ша 12 томдық шығармалар жинағы (1999) жарық</w:t>
        <w:br/>
        <w:t>көрді. Маңғыстау обл. және АҚШ-тың Кентукки</w:t>
        <w:br/>
        <w:t>ші-тының құрметті азаматы. ҚР Президентінің</w:t>
        <w:br/>
        <w:t>Бейбітшілік және рухани келісім сыйл. (1995) лау-</w:t>
        <w:br/>
        <w:t>реаты, «Тарлан» сыйл. иегері (2003). «Отан»,</w:t>
        <w:br/>
        <w:t>«Қазақстан Республикасынң Бірінші Президен-</w:t>
        <w:br/>
        <w:t>253</w:t>
        <w:br/>
        <w:t>лі», «Құрмет Белгісі» өрдендерімен және медаль-</w:t>
        <w:br/>
        <w:t>дармен марапатталған.</w:t>
        <w:br/>
        <w:t>Г.Бельгер</w:t>
        <w:br/>
        <w:t>КЕНЕСАРИН Әзімхан Ахметұлы (1878. Шым-</w:t>
        <w:br/>
        <w:t>кент қ. - 29.10.1937) - Алаш қозғалысының</w:t>
        <w:br/>
        <w:t>қайраткері. Кенесары Қасымұлының немересі,</w:t>
        <w:br/>
        <w:t>Абылай ханның шөбересі. 1897 ж. Шымкент-</w:t>
        <w:br/>
        <w:t>те қалалық уч-шені бітіріп, Әулиеата уездік</w:t>
        <w:br/>
        <w:t>басқармасында хатшы болып қызмет етті. 1905 ж.</w:t>
        <w:br/>
        <w:t>Әулиеата уезінің қазақтары атынан Ресей импе-</w:t>
        <w:br/>
        <w:t>риясы Министрлер Кеңесінің төрағасы - С.Ю.</w:t>
        <w:br/>
        <w:t>Витте атына петиция жазуға қатысты. 1917 ж.</w:t>
        <w:br/>
        <w:t>Ақпан төңкерісінен кейін қалыптасқан жағдайға</w:t>
        <w:br/>
        <w:t>сай Әулиеата уезі қазақтарының саяси белсенділі-</w:t>
        <w:br/>
        <w:t>гін арттыру жолында қоғамдық өмірге қызу ара-</w:t>
        <w:br/>
        <w:t>ласты. Жергілікті халықтың мүддесін қорғау</w:t>
        <w:br/>
        <w:t>мақсатында құрылған Әулиеата уездік Ұлттық</w:t>
        <w:br/>
        <w:t>кеңесіне төрағалық етті. Бірінші жалпықазақ</w:t>
        <w:br/>
        <w:t>сьезінде Бүкілресейлік Құрылтай жиналысы-</w:t>
        <w:br/>
        <w:t>Ә.Кенесария</w:t>
        <w:br/>
        <w:t>на депутаттыққа кандидат ретінде ұсынылды.</w:t>
        <w:br/>
        <w:t>Бүкілресейлік Құрылтай жиналысына Әулиеата</w:t>
        <w:br/>
        <w:t>уезінен сайлауға түсті. Оның ұйымдастыруымен</w:t>
        <w:br/>
        <w:t>1917 ж. 12 қарашада Әулиеата уезі қазақтарының</w:t>
        <w:br/>
        <w:t>сьезі болып өтті. 1917 ж. желтоқсанның 5-</w:t>
      </w:r>
    </w:p>
    <w:p>
      <w:r>
        <w:t>13 аралығында өткен екінші жалпықазақ сьезіне</w:t>
        <w:br/>
        <w:t>Сырдария өбл. қазақтары атынан қатысып, он-</w:t>
        <w:br/>
        <w:t>да сьездің төрағасының орынбасары болды.</w:t>
        <w:br/>
        <w:t>Түркістан (Қоқан) автономиясына ізгі ниеттілік</w:t>
        <w:br/>
        <w:t>танытып, оны кеңес өкіметінің әскери күшпен</w:t>
        <w:br/>
        <w:t>талқандауына наразылық білдірді. 1921 жылдан</w:t>
        <w:br/>
        <w:t>Сырдария рев. к-тінің хатшысы, уездік атқару</w:t>
        <w:br/>
        <w:t>к-тінде жер бөлімінің меңгерушісі, гидротехник</w:t>
        <w:br/>
        <w:t>болып қызмет етті. 1930 ж. Кеңес өкіметі тарапы-</w:t>
        <w:br/>
        <w:t>нан «ұлтшыл» деп айыпталып, тұтқынға алын-</w:t>
        <w:br/>
        <w:t>ды. Одан көп ұзамай босатылды. 1937 ж. тамыз-</w:t>
        <w:br/>
        <w:t>да қайтадан тұтқындалып, ату жазасына кесілді.</w:t>
        <w:br/>
        <w:t>1956 ж. Түркістан эскери округі трибуналының</w:t>
        <w:br/>
        <w:t>шешімі бойынша К. есімі ақталды.</w:t>
        <w:br/>
        <w:t>С.Рүстемов</w:t>
        <w:br/>
        <w:t>КЕНЕСАРИН Натай Әзімханұлы (24.6.1908,</w:t>
        <w:br/>
        <w:t>Оңг. Қазақстан өбл. Төле би ауд. 16-а. - 16.41975,</w:t>
        <w:br/>
        <w:t>Өзбекстан. Тәшкен қ.) - ғалым, геол.-минерал.</w:t>
        <w:br/>
        <w:t>5225852562228225 52-520 0 515 дЫ Б ды БА Басы ЕаСыЫ</w:t>
        <w:br/>
        <w:t>КӘШКЕ</w:t>
        <w:br/>
        <w:t>ферма салғызды. Қ. 1876 ж. 21 ақпанда ішкі</w:t>
        <w:br/>
        <w:t>істер министріне жазған хатында мұсылмандар</w:t>
        <w:br/>
        <w:t>әдебиетінің Түркістан өңірінде кеңінен тара-</w:t>
        <w:br/>
        <w:t>луы туралы сөз қозғай келіп, Қазаннан жарық</w:t>
        <w:br/>
        <w:t>көрген мұсылман басылымдарының, бағасы ар-</w:t>
        <w:br/>
        <w:t>зан болғандықтан өлкедегі отырықшы тұрғын-</w:t>
        <w:br/>
        <w:t>дар ішінде ғана емее, көшпелі қазақ халқының</w:t>
        <w:br/>
        <w:t>арасында да таралып жатқанына назар аудар-</w:t>
        <w:br/>
        <w:t>ды. Осыған байланысты Баспа ісі жөніндегі бас</w:t>
        <w:br/>
        <w:t>басқарма тарапынан мұсылман басылымдарының</w:t>
        <w:br/>
        <w:t>санын шектеу және олардың өңірде таралуына жол</w:t>
        <w:br/>
        <w:t>бермейтін шаралар қолданылуы жөнінде ұсыныс</w:t>
        <w:br/>
        <w:t>айтты. К. өзінің адьютанты Ш.Ибрагимовпен</w:t>
        <w:br/>
        <w:t>бірге Абылай ханның ұрпағы Ш.Ш. Уәлихановтың</w:t>
        <w:br/>
        <w:t>қабіріне барып, басына ескерткіш тас орнатты.</w:t>
        <w:br/>
        <w:t>Шығ. Проект всеподданнейшего отчета К.П.Фон-</w:t>
        <w:br/>
        <w:t>ауфмана 1-го по гражданскому управлению иустрой-</w:t>
        <w:br/>
        <w:t>ству в областях Туркестанского генерал-губернатор-</w:t>
        <w:br/>
        <w:t>ства, СП2., 1885.</w:t>
        <w:br/>
        <w:t>Әбгб: Остроумов Н.П.,Константин Петрович</w:t>
        <w:br/>
        <w:t>Фон-Қауфман,устронтель Туркестанского краяЙ Личные</w:t>
        <w:br/>
        <w:t>воспоминания Н.Остроумова(1877-1881 тг), Таш., 1899.</w:t>
        <w:br/>
        <w:t>Ж.Шалғынбай</w:t>
        <w:br/>
        <w:t>КӘКІШЕБ Тұрсынбек (15.8.1927 ж... Ақмола</w:t>
        <w:br/>
        <w:t>обл. Бұланды ауд. Даниловка а.) - ғалым, фило-</w:t>
        <w:br/>
        <w:t>логия ғыл. докт. (1972), проф. (1973). Қазақстан-</w:t>
        <w:br/>
        <w:t>ның еңб. сің. ғыл. қайраткері (1979) және Қа-</w:t>
        <w:br/>
        <w:t>зақстанның еңб. сің, қайраткері (2005), Халықар.</w:t>
        <w:br/>
        <w:t>жоғары мектеп ғылым академиясының құрметті</w:t>
        <w:br/>
        <w:t>Т.Кәкимев</w:t>
        <w:br/>
        <w:t>акад. және Халықар. Ш.Т.Айтматов академиясы-</w:t>
        <w:br/>
        <w:t>ның академигі. ҚазМУ-ды бітірген (қазіргі Қаз-</w:t>
      </w:r>
    </w:p>
    <w:p>
      <w:r>
        <w:t>ҰУ, 1950). Студент кезінде «Лениншіл жас» (қа-</w:t>
        <w:br/>
        <w:t>зіргі «Жас алаш») газетінде бөлім меңгерушісі</w:t>
        <w:br/>
        <w:t>болып, «Мектеп» баспасында аға редактор мін-</w:t>
        <w:br/>
        <w:t>детін атқарған. 1952-58 ж. Қазақстан КП ОК-нің</w:t>
        <w:br/>
        <w:t>Партия тарихы ин-тыныңғыл. қызметкері, 1960-</w:t>
        <w:br/>
        <w:t>68 ж. Әдебиет және өнер ин-тында ғыл. қызмет-</w:t>
        <w:br/>
        <w:t>кер болды. 1968 жылдан Қазақ ұлттық ун-тінде</w:t>
        <w:br/>
        <w:t>аға оқытушы, дәцент (1968-78), филология ф-</w:t>
        <w:br/>
        <w:t>тінің деканы (1978-86), кафедра меңгерушісі</w:t>
        <w:br/>
        <w:t>(1990-2000) қызметтерін атқарды. Қазір осы ун-</w:t>
        <w:br/>
        <w:t>ттің профессоры. «Дәуір суреттері» (1967), «Сын</w:t>
        <w:br/>
        <w:t>251</w:t>
        <w:br/>
        <w:t>сапары» (1971), «Оңаша отау» (1982), «Қазақ</w:t>
        <w:br/>
        <w:t>әдебиеті сыныныңтарикы» (1994),л.б. еңбектерінде</w:t>
        <w:br/>
        <w:t>қазақ әдебиеті мен сынының тарихы терең зерт-</w:t>
        <w:br/>
        <w:t>телген. К. «Қазақ әдебиетінің тарихы» (3-т., 1-</w:t>
        <w:br/>
        <w:t>2-кіт,,1967).«Қазақкеңес әдебиеті тарихы» (1970,</w:t>
        <w:br/>
        <w:t>орыс тілінде), «Көп ұлтты кеңес әдебиетінің та-</w:t>
        <w:br/>
        <w:t>рихы» (1970, Мәскеу) сияқты еңбектерді жазуға</w:t>
        <w:br/>
        <w:t>қатысты. С.Сейфуллиннің шығарм. өмір жолын</w:t>
        <w:br/>
        <w:t>баяндайтын «Сәкен Сейфуллин» (1967). «Қызыл</w:t>
        <w:br/>
        <w:t>сұнқар» (1968), «Сәкен Сейфуллин» (ЖЭЛ, Мәскеу,</w:t>
        <w:br/>
        <w:t>1972), т.б. еңбектерін жазды. «Санадағы жара-</w:t>
        <w:br/>
        <w:t>лар» (1992), «Кер заманның кереғар ойлары»</w:t>
        <w:br/>
        <w:t>(1995). т.б. жинақтарында қазақ әдебиетінің өт-</w:t>
        <w:br/>
        <w:t>кені, бүгіні жайлы толғаныс-пікірлері төпгасты-</w:t>
        <w:br/>
        <w:t>рылған. «Ұштасқан үш өзенмен» (1978), «Жол</w:t>
        <w:br/>
        <w:t>үстінде 80 күн» (1983), «Садақ» (1986), «Жасам-</w:t>
        <w:br/>
        <w:t>паз өлке» (1989) атты сапарнамалық, кітаптары</w:t>
        <w:br/>
        <w:t>жарық көрді. 2013 ж. 5 қазанда Көкшетау қ-нда</w:t>
        <w:br/>
        <w:t>өткен Абылай ханның 300 жылдық тойына қа-</w:t>
        <w:br/>
        <w:t>тысқан К. Абылайдың тойы өзі хандық құрған</w:t>
        <w:br/>
        <w:t>Көкше экерінде өтуінің тағылымына жан-жақты</w:t>
        <w:br/>
        <w:t>тоқталып, сөз сөйледі. Қазақстан Жазушылар</w:t>
        <w:br/>
        <w:t>одағының С.Сейфуллин атынд. сыйл. иегері. «Па-</w:t>
        <w:br/>
        <w:t>расат» өрденімен марапатталған.</w:t>
        <w:br/>
        <w:t>Әдеб.: Исмаилов Е.,Сын меншығарма, А., 1962.</w:t>
        <w:br/>
        <w:t>Д.Ыоқақов</w:t>
        <w:br/>
        <w:t>КӘРІБАЙ Таңатарұлы (1872-1931) - ақын. Най-</w:t>
        <w:br/>
        <w:t>ман ішіндегі Байыс руының Жолымбет атасы-</w:t>
        <w:br/>
        <w:t>нан шыққан. К. ақын өз заманында қоғамдық</w:t>
        <w:br/>
        <w:t>өмірге белсене араласып, әлеум. өзгерістерге көз-</w:t>
        <w:br/>
        <w:t>қарас, пікірін өлеңдері арқылы білдіріп отырған.</w:t>
        <w:br/>
        <w:t>К. шығарм-ның бір арнасы - тарихи өлең-жыр-</w:t>
        <w:br/>
        <w:t>лар. Қ-дың тарихи жырларының қомақты бөлі-</w:t>
        <w:br/>
        <w:t>ті Абылай хан, қазақ-жоңғар соғысында ел қор-</w:t>
        <w:br/>
        <w:t>ғаны болған батырлар, Қаракерей Қабанбай ба-</w:t>
        <w:br/>
        <w:t>тыр, Қанжығалы Бөгембай батыр сияқты қол-</w:t>
        <w:br/>
        <w:t>басшылардың жанқиярлық ерліктеріне арнала-</w:t>
        <w:br/>
        <w:t>ды. «Бөгембай батыр туралы азәңгіме», «Қазақ ба-</w:t>
        <w:br/>
        <w:t>тырлары», «Қубас ат» атты тарихи жырлары бар.</w:t>
        <w:br/>
        <w:t>Әдеб. Бибеков Қ. Шәкәрім. Энциплолвдия.</w:t>
        <w:br/>
        <w:t>Семей. «Тенгри» баспасы. 2008. 421-5.</w:t>
        <w:br/>
        <w:t>КӘШКЕ (1768-1813) - Абылай заманында</w:t>
        <w:br/>
        <w:t>өмір сүрген батыр. Ұлы жүз құрамындағы ша-</w:t>
        <w:br/>
        <w:t>пырашты тайпасының ссқожа руынан шыққан.</w:t>
        <w:br/>
        <w:t>Қарасай батырдың ұрпағы. Қазіргі Алматы обл.</w:t>
        <w:br/>
        <w:t>Жамбыл ауд. Қарақастек а-нда туып-өскен. К.</w:t>
        <w:br/>
        <w:t>батырдың Ақымбек, Ыстамбек есімді екі бала-</w:t>
        <w:br/>
        <w:t>сы болған. Ақымбектен Сұраншы батыр, Ыстам-</w:t>
        <w:br/>
        <w:t>бектен Саурық батыр туған. Қ. - Жетісу өңірін</w:t>
        <w:br/>
        <w:t>жоңғар шапқыншылары мен Қоқан хандығы</w:t>
      </w:r>
    </w:p>
    <w:p>
      <w:r>
        <w:t>басқыншыларынан азат ету үшін болған шайқаста</w:t>
        <w:br/>
        <w:t>ерлігімен көзге түскен батыр. Қазақстанның</w:t>
        <w:br/>
        <w:t>оңт. мен оңт-шығысындағы халық арасында К.</w:t>
        <w:br/>
        <w:t>батырдың ерлігі, тапқырлығы туралы аңыз-оң-</w:t>
        <w:br/>
        <w:t>гімелер сақталған. К-нің батырлығы Жамбыл Жа-</w:t>
        <w:br/>
        <w:t>баев жырларында да кездеседі.</w:t>
        <w:br/>
        <w:t>5225852562228225 52-520 0 515 дЫ Б ды БА Басы ЕаСыЫ</w:t>
        <w:br/>
        <w:t>КЕРЕЙ ХАН</w:t>
        <w:br/>
        <w:t>мен Қазақстан», 1928-29, 1931-32, 1933-35).</w:t>
        <w:br/>
        <w:t>1.6. газет-журналдарда бөлім меңгерушісі, редак-</w:t>
        <w:br/>
        <w:t>тордың орынбасары, редактор, «КСРО Жоғ. Ке-</w:t>
        <w:br/>
        <w:t>несінің Ведомостарында» аудармашы (1938-41),</w:t>
        <w:br/>
        <w:t>Қазақстан мемл. біріккен баспасының бас редак</w:t>
        <w:br/>
        <w:t>торы (1941-44) болып қызмет істеген. 1961 жыл-</w:t>
        <w:br/>
        <w:t>дан Қазақ мемл. ун-тінің кафедра меңгерушісі,</w:t>
        <w:br/>
        <w:t>1975-87 ж. осы ун-тте проф. болды. К. - қазақ</w:t>
        <w:br/>
        <w:t>әдебиетінің мәселелеріне, қазақ баспасөзінің</w:t>
        <w:br/>
        <w:t>тарихына арналған іргелі еңбектердің авторы.</w:t>
        <w:br/>
        <w:t>Жоғары оқу орындары студенттеріне арналған</w:t>
        <w:br/>
        <w:t>«ХХ ғасыр басындағы қазақ әдебиеті» оқулы-</w:t>
        <w:br/>
        <w:t>ғын, «Ертедегі қазақ әдебиеті хрестоматиясын»</w:t>
        <w:br/>
        <w:t>(1967) жариялады. Ауыз әдебиеті үлгілерін &gt;жи-</w:t>
        <w:br/>
        <w:t>нау, жүйелеу, зерттеумен айналысты; сонымен</w:t>
        <w:br/>
        <w:t>қатар Абылай хан туралы мақала жазған. Кеңес-</w:t>
        <w:br/>
        <w:t>Б.Кенжебаев</w:t>
        <w:br/>
        <w:t>тік кезеңде коммунистік идеологияға орай қазақ</w:t>
        <w:br/>
        <w:t>әдебиетінің тарихын Бұқар жыраудан басталады</w:t>
        <w:br/>
        <w:t>деген пікірді теріске шығарып, оның Орхон-Ени-</w:t>
        <w:br/>
        <w:t>сей жазбаларынан басталатындығын ғыл. тұрғы-</w:t>
        <w:br/>
        <w:t>дан дәлелдеді. Осы тақырыпта «Көне әдебиет</w:t>
        <w:br/>
        <w:t>туралы» (1969), «Қазақ эдебиеті тарихының мә-</w:t>
        <w:br/>
        <w:t>селелері» (1973) атты еңбектерін жазды. «Қазақ</w:t>
        <w:br/>
        <w:t>эдебиеті тарихы» (1948) кітабының фольклорға</w:t>
        <w:br/>
        <w:t>қатысты тарауларын жазған. Қ. - көркем проза</w:t>
        <w:br/>
        <w:t>және аударма саласында да еңбек етті. Бірнеше</w:t>
        <w:br/>
        <w:t>орден және медальдермен марапатталған.</w:t>
        <w:br/>
        <w:t>Шығ: Сұлтанмахмұт Торайғыровтың ақындығы,</w:t>
        <w:br/>
        <w:t>., 1949; Қазақ халқының ХХ ғасыр басындағы демо-</w:t>
        <w:br/>
        <w:t>рат жазушылары, А., 1958; Шындықжәне шеберлік, А.,</w:t>
        <w:br/>
        <w:t>1966; Қазақ, әдебиеті тарихының мәселелері, А., 1975;</w:t>
        <w:br/>
        <w:t>Жылдар жемісі, А., 1984; Әдебиет белестері, А., 1986.</w:t>
        <w:br/>
        <w:t>Әдеб. Ізденіс іздері, А., 1984; Қазақ әдебиеті және</w:t>
        <w:br/>
        <w:t>мектеп, А., 1979.</w:t>
        <w:br/>
        <w:t>Д.Ысқақов</w:t>
        <w:br/>
        <w:t>КЕҢГІРБАЙ Жандосұлы (1735, Кеңгір өз. бо-</w:t>
        <w:br/>
        <w:t>йы - 1825, Шыңғыстау) - би, ұлы Абайдың</w:t>
        <w:br/>
        <w:t>4-ші ағасы (К.-Ырғызбай-Өскенбай-Құнанбай).</w:t>
        <w:br/>
        <w:t>Орта жүз құрамындағы арғын тайпасының то-</w:t>
        <w:br/>
        <w:t>бықты руынан шыққан. К. туралы тарихи дерек-</w:t>
        <w:br/>
        <w:t>терде, естелік жырларда, дастандарда, шежіре</w:t>
        <w:br/>
        <w:t>жазбаларында көп айтылады. Абайдың Байкөкше</w:t>
      </w:r>
    </w:p>
    <w:p>
      <w:r>
        <w:t>250</w:t>
        <w:br/>
        <w:t>ақынға жаздыртқан «Кеңгірбай би» дастанын-</w:t>
        <w:br/>
        <w:t>да да би өмірінен деректер молынан қамтылған.</w:t>
        <w:br/>
        <w:t>Сол сияқты «Абылай хан» тарихи дастанында:</w:t>
        <w:br/>
        <w:t>«Кеңгірбай, Боранбай би ел үлгісі, Ізбасты, Бұ-</w:t>
        <w:br/>
        <w:t>қар жырау сөз үлгісі. Дұғагөй Шақшақ Жәнібек</w:t>
        <w:br/>
        <w:t>тағы да бар, Жан досы Абылайдың молда кісі»</w:t>
        <w:br/>
        <w:t>депжазылған. Шәкәрім, М.О.Әуезов. С.Мұқанов</w:t>
        <w:br/>
        <w:t>Ә.Т.Әлімжанов, М.Мағауин, т.б. көптеген белгілі</w:t>
        <w:br/>
        <w:t>ақын-жазушылардың шығармаларында Қ. тұл-</w:t>
        <w:br/>
        <w:t>ғасы жан-жақты сомдалған. 1996 ж. 22 тамызда</w:t>
        <w:br/>
        <w:t>Абай ауднда К. биге арналып үлкен а берілді.</w:t>
        <w:br/>
        <w:t>Жидебай қорығында, Шидің бойындағы биік</w:t>
        <w:br/>
        <w:t>төбе басына Құнанбай Өскенбайұлы салдырған</w:t>
        <w:br/>
        <w:t>(1825) Кеңгірбай би күмбезінің сырты бір жа-</w:t>
        <w:br/>
        <w:t>рым ғасыр өткеннен кейін, көпшілік кеңесімен,</w:t>
        <w:br/>
        <w:t>1996 зда жаңадан қапталып, биікт. 8, ені</w:t>
        <w:br/>
        <w:t>4 мелік зәулім кесене тұрғызылды.</w:t>
        <w:br/>
        <w:t>Б.Сапар Али</w:t>
        <w:br/>
        <w:t>КЕРЕЙ ХАН,Кирай, Гирей(тжб.-15ғ-</w:t>
        <w:br/>
        <w:t>дың 70-жылдарының бас кезі) - Қазақ ханды-</w:t>
        <w:br/>
        <w:t>ғының негізін қалаушы ұлы екі тарихи тұлға-</w:t>
        <w:br/>
        <w:t>ның бірі, алғашқы қазақ ханы. Ақ Орда ханы</w:t>
        <w:br/>
        <w:t>Орыстың (Өріс) ұрпағы. Орыс ханнан Тоқтақия,</w:t>
        <w:br/>
        <w:t>одан Болат, одан К. х. тараған. «Тауарих-и гузи-</w:t>
        <w:br/>
        <w:t>да-йи нусратнаме» дерегі бойынша, К. х. - Болат-</w:t>
        <w:br/>
        <w:t>тың жалғыз баласы. 15 ғ-дың ортасына дейінгі</w:t>
        <w:br/>
        <w:t>тарихи оқиғаларда К. х. туралы мәліметтер кез-</w:t>
        <w:br/>
        <w:t>деспейді. Мұхаммед Хайдар Дулатидың «Тарих-и</w:t>
        <w:br/>
        <w:t>Рашиди» атты еңбегінде К. х. туысы Жәнібек</w:t>
        <w:br/>
        <w:t>ханмен бірге 15 ғ-дың 50-жылдарының ая-</w:t>
        <w:br/>
        <w:t>ғында Қазақ хандығының құрылуына қатысты</w:t>
        <w:br/>
        <w:t>оқиғаларда алғаш рет агала бастайды. Онда К. х.</w:t>
        <w:br/>
        <w:t>мен Жәнібек ханның Әбілхайыр хандығынан</w:t>
        <w:br/>
        <w:t>бөлініп, Моғолстанның батысындағы Шу бойы</w:t>
        <w:br/>
        <w:t>мен Қозыбасы өңірі аралығына келіп қоныстан-</w:t>
        <w:br/>
        <w:t>ғаны туралы баяндалады. Бұл аймақ - сол жыл-</w:t>
        <w:br/>
        <w:t>дардағы Моғолстан билеушісі Есенбұға хан мен</w:t>
        <w:br/>
        <w:t>оның туған ағасы Жүніс хан иеліктерінің ара-</w:t>
        <w:br/>
        <w:t>сы болды. Соңғы жылдары ғыл. айналымға ен-</w:t>
        <w:br/>
        <w:t>гізілген аңыз мәліметтері бойынша, К. х. мен</w:t>
        <w:br/>
        <w:t>Жәнібек хан қол астындағы ру-тайпалармен 1457</w:t>
        <w:br/>
        <w:t>жылдың күзінде Шу өңіріне көшіп келген. Ал</w:t>
        <w:br/>
        <w:t>1458 жылдың көктемінде Керейді хан етіп көтер-</w:t>
        <w:br/>
        <w:t>ді. К. х. мен Жәнібек ханның бөлінуімен Көш-</w:t>
        <w:br/>
        <w:t>пелі өзбектер мемлекетінде ыдырау үрдісі баста-</w:t>
        <w:br/>
        <w:t>лады. Әбілхайыр ханға наразы сұлтандар, әмір-</w:t>
        <w:br/>
        <w:t>лер,ру-тайпа басылары К. х. мен Жәнібекке келіп</w:t>
        <w:br/>
        <w:t>қосылады. Аз уақыт ішінде Қазақ хандығындағы</w:t>
        <w:br/>
        <w:t>халықтың саны 200 мыңнан асып кетеді. К. х.</w:t>
        <w:br/>
        <w:t>мен Жәнібек ханның арқасында Есенбұға хан</w:t>
        <w:br/>
        <w:t>ағасы Жүніске қарсы күресте сенімді, әрі мықты</w:t>
        <w:br/>
        <w:t>одақтас табады. Жүніс 1461/62 ж. Есенбұға хан</w:t>
        <w:br/>
        <w:t>қайтыс болғанға дейін Моғолстан тағына қарсы</w:t>
        <w:br/>
        <w:t>ешқандай әрекет жасай алмайды. 1461/62-1469 ж.</w:t>
        <w:br/>
        <w:t>Моғолстан ханы Досмұхаммедтің мәнсіз, мағы-</w:t>
      </w:r>
    </w:p>
    <w:p>
      <w:r>
        <w:t>КЕНЕСАРЫ</w:t>
        <w:br/>
        <w:t>65555225522452255225427582525805050525202552255025</w:t>
        <w:br/>
        <w:t>«КЕНЕСАРЫНЫ ҚЫРҒЫЗ МАНАПТА-</w:t>
        <w:br/>
        <w:t>РЫНЫҢ ТҰТҚЫНҒА АЛУЫ ЖӘНЕ Ө/</w:t>
        <w:br/>
        <w:t>ТІРУІ» - аңыз-әңгіме. Алып-қашпа лақапқа</w:t>
        <w:br/>
        <w:t>айналдырылған аңыздар мынадай үш түйінге</w:t>
        <w:br/>
        <w:t>келіп тіреледі: 1. Тұтқын Кенесары қазақтармен</w:t>
        <w:br/>
        <w:t>соғыста күйеуі мен ұлынан айырылған қырғыз</w:t>
        <w:br/>
        <w:t>әйелінің қолынан қаза табады. Аңыз осы оқиғаға</w:t>
        <w:br/>
        <w:t>орай Кенесарының аузымен: «Қас батырдың ажжа-</w:t>
        <w:br/>
        <w:t>лы қас әйелден» деген сөз айтқызады. 2. Қарапа-</w:t>
        <w:br/>
        <w:t>йым қырғыздар оның абырой-атағына бас не</w:t>
        <w:br/>
        <w:t>отырып, босатып жібермек болғандықтан, ма-</w:t>
        <w:br/>
        <w:t>напгар тұтқындағы Кенесарыны жасырын өлгі-</w:t>
        <w:br/>
        <w:t>реді. 3. Кенесарыны халықтың алдында жазаға</w:t>
        <w:br/>
        <w:t>тартады. Келтірілген барлық пікірлердің әртек-</w:t>
        <w:br/>
        <w:t>тілігіне қарамастан, бұлардың барлығына ортақ,</w:t>
        <w:br/>
        <w:t>бір ой бар. Кенесарының қазасы барлық жерде</w:t>
        <w:br/>
        <w:t>жалғастыратын ерлік үлгісі ретінде эспеттеледі.</w:t>
        <w:br/>
        <w:t>САҒұсман</w:t>
        <w:br/>
        <w:t>КЕНЕСАРЫ ХАН ҰРПАҚТАРЫ - Кенссары</w:t>
        <w:br/>
        <w:t>хан әулетінің шежіресі. Кенесары ханның бәйбі-</w:t>
        <w:br/>
        <w:t>шесі Күнімжан ханымнан (арғын руының қызы)</w:t>
        <w:br/>
        <w:t>үш ұл туады: Жапар, Тайшық. Ахмет. Екінші</w:t>
        <w:br/>
        <w:t>әйелі Жаңыл ханымнан бес ұл туады: Құмар (кей-</w:t>
        <w:br/>
        <w:t>бір деректерде Омар), Әбубәкір, Құсман (Осман),</w:t>
        <w:br/>
        <w:t>Сыдық, Жақшы (Жегей) (бұл мәліметтер Әзімхан</w:t>
        <w:br/>
        <w:t>Кенесариннің отбасылық мұрағатынан алынған).</w:t>
        <w:br/>
        <w:t>Кенесарының үлкен ұлы Жапар Ресей империя-</w:t>
        <w:br/>
        <w:t>сы әскерлерімен болған соғыста тұтқынға түсіп,</w:t>
        <w:br/>
        <w:t>көпжыл айдауда болады. Ақырында Бекет батыр-</w:t>
        <w:br/>
        <w:t>мен бірге тұтқыннан қашып келеді. Денсаулығы</w:t>
        <w:br/>
        <w:t>нашарлағандықтан көп кешікпей қайтыс бола-</w:t>
        <w:br/>
        <w:t>ды. Кенесарының ұлы Сыдық (кейде Сыздық)</w:t>
        <w:br/>
        <w:t>сұлтан (1839-1910) әке жолын қуып, Ресей им-</w:t>
        <w:br/>
        <w:t>периясына қарсы күресті. Тайшық пен Ахмет</w:t>
        <w:br/>
        <w:t>сұлтандар амалсыз патша үкіметіне барып қыз-</w:t>
        <w:br/>
        <w:t>метке тұрады. Қоқандықтармен болған бір со-</w:t>
        <w:br/>
        <w:t>ғыста Тайшық сұлтан қатты жарақаттанып, қай-</w:t>
        <w:br/>
        <w:t>тыс болады. Ахмет сұлтан алғашында Шу бойын-</w:t>
        <w:br/>
        <w:t>дағы қазақ, қырғыз елдерін Қоқан шапқыншы-</w:t>
        <w:br/>
        <w:t>лығынан қорғап тұрады. Шымкент уезі ашылған</w:t>
        <w:br/>
        <w:t>соң Ахмет сұлтан оңда уезд басшысының үшінші</w:t>
        <w:br/>
        <w:t>жәрдемшісі болып тағайындалып, осы жұмыста</w:t>
        <w:br/>
        <w:t>20 жыл істейді. Қазақ руларымен патша әкімш.</w:t>
        <w:br/>
        <w:t>арасындағы қатынастарды реттеп тұрады. Ах-</w:t>
        <w:br/>
        <w:t>мет сұлган 46 жасында қайтыс болды. Ахмет</w:t>
        <w:br/>
        <w:t>сұлтанның ұлдары - Смайыл, Ыбырай, Мұқан,</w:t>
        <w:br/>
        <w:t>Әзімжан, Шірінхан. Ахмет сұлтанныңұлдарының</w:t>
        <w:br/>
        <w:t>ішінде ең белгілісі Әзімхан Кенесарин (1878-37)-</w:t>
        <w:br/>
        <w:t>Алашорда партиясын құрушылардың қатарын-</w:t>
        <w:br/>
        <w:t>да болған, саяси қуғын-сүргін құрбаны. 1996 ж.</w:t>
        <w:br/>
        <w:t>толығымен ақталды. Әзімханның ұлдары: На-</w:t>
        <w:br/>
        <w:t>тай, Мұхамедхан, Мадияр, Тәуке. қыздары: Ха-</w:t>
        <w:br/>
        <w:t>мида, Напуса, Аян, Баян. КСРО-ға еңб. сің. гео-</w:t>
        <w:br/>
        <w:t>лог, геол.-минерал ғыл. дөкт., гидрогеолог, Өзбек-</w:t>
        <w:br/>
        <w:t>стан ҒА-ның корр, мүшесі Натай Әзімханұлы Ке-</w:t>
        <w:br/>
        <w:t>несарин кезінде бабасының атын алып жүргені</w:t>
        <w:br/>
        <w:t>258</w:t>
        <w:br/>
        <w:t>үшін қуғындалып, Қазақстаннан қоныс аударуға</w:t>
      </w:r>
    </w:p>
    <w:p>
      <w:r>
        <w:t>мәжбүр болған. Кенесарының Әбубәкір атты</w:t>
        <w:br/>
        <w:t>ұлының шөбересі, ұстаз әрі домбырашы, өнер</w:t>
        <w:br/>
        <w:t>қайраткері Файзолла Үрімізов пен жиендері ара-</w:t>
        <w:br/>
        <w:t>сынан Кеңес Одағының Батыры А.Г.Мәнесев-</w:t>
        <w:br/>
        <w:t>ский сыңды генерал шықты.</w:t>
        <w:br/>
        <w:t>Н.Кенесарина</w:t>
        <w:br/>
        <w:t>КЕНЖЕАХМЕТҰЛЫ Сейіт (12.1.1939ж.т., Қос-</w:t>
        <w:br/>
        <w:t>танай обл. Жангелдин ауд. Сарықопа а.) - жазу:</w:t>
        <w:br/>
        <w:t>шы-этнограф. Қазақ мемл. а.ш. ин-тында (қазіргі</w:t>
        <w:br/>
        <w:t>Қазақ ұлттық аграрлық ун-ті) оқыған. Кейін</w:t>
        <w:br/>
        <w:t>ҚазМУ-дің (қазіргі ҚазҰУ) журналистика ф-тін</w:t>
        <w:br/>
        <w:t>бітірген. 1977-89 ж. Қазақстан Жазушылар ода-</w:t>
        <w:br/>
        <w:t>ғының Торғай обл-ндағы кеңесшісі, 1989-2002 ж.</w:t>
        <w:br/>
        <w:t>Торғай обл. «Қазақ тілі» қоғамының төрағасы</w:t>
        <w:br/>
        <w:t>әрі Ы.Алтынсарин атынд. Арқалық пед. ин-тын-</w:t>
        <w:br/>
        <w:t>С.Кенжеахметұлы</w:t>
        <w:br/>
        <w:t>да доцент, кафедра меңгерушісі болып қызмет</w:t>
        <w:br/>
        <w:t>атқарды, қазақ эдебиеті тарихынан дәріс оқыды.</w:t>
        <w:br/>
        <w:t>Астана қ-ндағы «Отырар» кітапханасы Ғыл.</w:t>
        <w:br/>
        <w:t>орт-ның ғыл. қызметкері міндетін атқарады.</w:t>
        <w:br/>
        <w:t>1957 жылдан бастап сықақ, мысал өлеңдер мен</w:t>
        <w:br/>
        <w:t>әзіл әңгімелер жазып келеді. ҚР Құрмет грамо-</w:t>
        <w:br/>
        <w:t>тасымен, «Еңбектегі ерлігі үшін» медалімен ма-</w:t>
        <w:br/>
        <w:t>рапатталған. Арқалық, Торғай қ-ларының құр-</w:t>
        <w:br/>
        <w:t>метті азаматы. «Қазақтың қаһарман хандары»</w:t>
        <w:br/>
        <w:t>атты кітабында Керей мен Әз Жәнібек хандар-</w:t>
        <w:br/>
        <w:t>дан бастап Кенесары Қасымовқа дейінгі хандар-</w:t>
        <w:br/>
        <w:t>дың өмірі мен қызметіне баға бере келіп, әсіресе</w:t>
        <w:br/>
        <w:t>Абылай ханның Қазақ хандығының құрылымын</w:t>
        <w:br/>
        <w:t>нығайтуға, Қазақ мемлекетінің дербестігін сақ-</w:t>
        <w:br/>
        <w:t>тауға сіңірген зор еңбегін атап өтеді. Абылайды</w:t>
        <w:br/>
        <w:t>үлкен саясаткер, ойлы кемеңгер деп бағалайды.</w:t>
        <w:br/>
        <w:t>Қ.Нұрбази, Ғ.Сфғасыұлы</w:t>
        <w:br/>
        <w:t>КЕНЖЕБАЕВ Бейсенбай (4.10.1904, Оңт. Қа-</w:t>
        <w:br/>
        <w:t>зақстан обл. Ордабасы ауд. Бөген а. - 17.7.1987,</w:t>
        <w:br/>
        <w:t>Алматық.) - ғалым, филология ғыл. докт. (1959),</w:t>
        <w:br/>
        <w:t>проф. (1961). Мәскеудегі Шығыс еңбекшілері</w:t>
        <w:br/>
        <w:t>коммунистік ун-тін (1925), Әдебиет ин-тының</w:t>
        <w:br/>
        <w:t>2 курсын, ҚазМУ-ді (1942) бітірген. «Жас қай-</w:t>
        <w:br/>
        <w:t>рат». «Лениншіл жас» (қазіргі «Жас алаш», 1923-</w:t>
        <w:br/>
        <w:t>28). «Кеңестуы» (1929-30), «Оңтүстік Қазақстан»</w:t>
        <w:br/>
        <w:t>(1932-33), «Социалиетік Қазақстан» (қазіргі «Еге-</w:t>
        <w:br/>
        <w:t>КӨКШЕТАУ</w:t>
        <w:br/>
        <w:t>Қлт-азаттық қозғалысы алғаш осы К. өңірінде</w:t>
        <w:br/>
        <w:t>бастау алды. Күш тең болмады да, Кенесары өз</w:t>
        <w:br/>
        <w:t>әскерімен Қ-ды тастап, оңт-ке шегінуге мәжбүр</w:t>
        <w:br/>
        <w:t>болды (қ. Кенесары Қасымұлы бастаған қазақ</w:t>
        <w:br/>
        <w:t>халқының ұлт-азаттық қозғалысы). 1823 ж. Ба-</w:t>
        <w:br/>
        <w:t>тыс Сібір ген.губернаторы П.М. Капцевичтің</w:t>
        <w:br/>
        <w:t>қолдауымен Орта жүз ханы Уәлидің жесірі Ай-</w:t>
        <w:br/>
        <w:t>ғанымға Сырымбет тауында арнайы қыстау са-</w:t>
        <w:br/>
        <w:t>лынды. Осы үйде 1835 :ж. Құсмұрын қамалының</w:t>
        <w:br/>
        <w:t>маңында дүниеге келген Ш.Уәлихановтың бала-</w:t>
        <w:br/>
        <w:t>лық шағы (қазіргі Солт. Қазақстан өбл. Айыр-</w:t>
        <w:br/>
        <w:t>тау ауд. Сырымбет а-нда) өтті. 1853 ж. Көкшетау</w:t>
      </w:r>
    </w:p>
    <w:p>
      <w:r>
        <w:t>сыртқы округінің аға сұлтаны болып Шоқанның</w:t>
        <w:br/>
        <w:t>әкесі Шыңғые Уәлиханов тағайындалды. К-да</w:t>
        <w:br/>
        <w:t>қазақтың белгілі өнерпаздары (Орынбай, Зілғара,</w:t>
        <w:br/>
        <w:t>Шөже, Ақан сері, Біржан сал, Балуан Шолақ,</w:t>
        <w:br/>
        <w:t>Үкілі Ыбырай, т.б.) өмірге келді. 1868ж. Көкшетау</w:t>
        <w:br/>
        <w:t>сыртқы округі таратылып, оның орнына Ақмола</w:t>
        <w:br/>
        <w:t>обл-на бағынатын Көкшетау уезі құрылды. 1805 ж.</w:t>
        <w:br/>
        <w:t>Көкшетау бекінісіне қала мәртебесі берілді. Қа-</w:t>
        <w:br/>
        <w:t>зақтың жер-суы Ресей мемлекетінің меншігі деп</w:t>
        <w:br/>
        <w:t>жарияланып (1891), қоныс аудару қозғалысы</w:t>
        <w:br/>
        <w:t>салдарынан, тек 1885-93 &gt;. Ақмола обл-нда (К.</w:t>
        <w:br/>
        <w:t>аймағы соның құрамында) қазақтардан 252</w:t>
        <w:br/>
        <w:t>мың гектардан астам экер тартып алынып, 24</w:t>
        <w:br/>
        <w:t>селоға 11 мыңдай ер адамы бар отбасылар қо-</w:t>
        <w:br/>
        <w:t>ныстандырылды. 1804 ж. орыс ұлтының саны</w:t>
        <w:br/>
        <w:t>1868 жылға қарағанда 75 мыңға көбейді. Сон-</w:t>
        <w:br/>
        <w:t>дықтан да отарлық езгінің күллі экон. әлеум., ру-</w:t>
        <w:br/>
        <w:t>хани қыспағын К. өңірінің көзі ашық азаматта-</w:t>
        <w:br/>
        <w:t>ры бірден сезінді. Көкшетау мешітінің молда-</w:t>
        <w:br/>
        <w:t>лары Науан хазірет пен Ш.Қосшығұлов 1903 ж.</w:t>
        <w:br/>
        <w:t>қазақ елінің беделді азаматтарына (соның ішінде</w:t>
        <w:br/>
        <w:t>Абайға да) хаттар жолдап, ел басына түскен аху-</w:t>
        <w:br/>
        <w:t>алды талқылайтын кеңес өткізуге шақырды. 1-</w:t>
        <w:br/>
        <w:t>дүниежүз. соғыс жылдарында (1914-18) майдан</w:t>
        <w:br/>
        <w:t>қажеттігі үшін К. өңірінен орасан көп мөлшерде</w:t>
        <w:br/>
        <w:t>шикізат, азық-түлік, мал өнімдері,т.б. жинап алын-</w:t>
        <w:br/>
        <w:t>ды. Жергілікті халықтан алынатын салық мөлш.</w:t>
        <w:br/>
        <w:t>3-4, кейбір жерлерде 15 есеге дейін өсті. Оғанқо-</w:t>
        <w:br/>
        <w:t>са 1916 ж. 25 маусымда қазақ жастарын майдан-</w:t>
        <w:br/>
        <w:t>ның қара жұмысына алу жөніндегі патша жар-</w:t>
        <w:br/>
        <w:t>лығы шықты да, қазақ халқының ұлт-азаттық</w:t>
        <w:br/>
        <w:t>көтерілісі басталды. К-дағы көтерілісті патша</w:t>
        <w:br/>
        <w:t>жаалаушылары 1916 жылдың күзіне қарай күш-</w:t>
        <w:br/>
        <w:t>пен басты. 1917 ж. К. уезінде Алашорда үкіметі</w:t>
        <w:br/>
        <w:t>не қарайтын қазақ к-ті құрылды. 1918 ж. ақпан -</w:t>
        <w:br/>
        <w:t>наурыз айларында Кеңес өкіметінің атқару ор-</w:t>
        <w:br/>
        <w:t>гандары да құрыла бастады. Алайда, мамыр</w:t>
        <w:br/>
        <w:t>айында Кеңеске қарсы күштер жеңіске жетіп,</w:t>
        <w:br/>
        <w:t>қысқа қарай колчакшылар өз биліктерін орнат-</w:t>
        <w:br/>
        <w:t>ты. Көкшетау өңірінде азамат соғысын өршітті.</w:t>
        <w:br/>
        <w:t>1919 ж. 12 қарашада Колчак әскерлері талқанда-</w:t>
        <w:br/>
        <w:t>лып, Көкшетау қ-нда Кеңес билігі орнады. Сол</w:t>
        <w:br/>
        <w:t>бір аумалы-төкпелі кезеңде халқының азаттығы</w:t>
        <w:br/>
        <w:t>264</w:t>
        <w:br/>
        <w:t>үшін алысқан Ә.Досов, С.Сәдуақасов, С.Шәріпов</w:t>
        <w:br/>
        <w:t>сияқты күрескерлер шықты. 1920 ж. Қазақ Ав-</w:t>
        <w:br/>
        <w:t>тономиялық Кеңестік Социалиетік Республика-</w:t>
        <w:br/>
        <w:t>сы құрылып, К. өңірі соның құрамына енді.</w:t>
        <w:br/>
        <w:t>Б.Қоймшабаев, С.Ақтав</w:t>
        <w:br/>
        <w:t>КӨКШЕТАУ - Сарыарқаның сөлт-нде, Көкше-</w:t>
        <w:br/>
        <w:t>тау қыратының сөлт-шығыс бөлігінде оқшау</w:t>
        <w:br/>
        <w:t>орналасқан, жақпартаеты, орманды көлді тау.</w:t>
        <w:br/>
        <w:t>Оңт-тен солт-ке қарай 20 км-ге доғаша иіле со-</w:t>
        <w:br/>
        <w:t>зылып жатыр, ені 5 км-дей. Ең биік жері - Көк-</w:t>
        <w:br/>
        <w:t>ше шоқысы (947 м). Ақылбай кезеңі К-ды екіге</w:t>
        <w:br/>
        <w:t>бөледі: сөлт-нде Көкше, Бура, Жекебатыр, оңт-</w:t>
        <w:br/>
        <w:t>нде Айыртөбе (Седловатка), Шортан шоқылары</w:t>
        <w:br/>
        <w:t>бар. Тау девон, силур кезеңі граниттерінен тү-</w:t>
        <w:br/>
        <w:t>зілген; гранит ашылымдары сан алуан қат-қабат</w:t>
        <w:br/>
        <w:t>тастардан, ғажайып мүсіндерден, қираған мұнара</w:t>
        <w:br/>
        <w:t>тәріздес тастардан тұратын аласа таулы жарта-</w:t>
      </w:r>
    </w:p>
    <w:p>
      <w:r>
        <w:t>сты бедер құрайды. Қылшықты өз. осы таудан</w:t>
        <w:br/>
        <w:t>бастау алады. Тау беткейлерінің шымды күлгін</w:t>
        <w:br/>
        <w:t>топырағында қарағай, қайың, терек, әр түрлі</w:t>
        <w:br/>
        <w:t>бұта, тау етегіндегі аңғарлардың шалғындық</w:t>
        <w:br/>
        <w:t>топырағында бидайық, арпабас, бұтақты бида-</w:t>
        <w:br/>
        <w:t>йық, айрауық аралас әр түрлі шөпгер өседі.</w:t>
        <w:br/>
        <w:t>Қылшықты өз. бойында Абылай ханның қонысы</w:t>
        <w:br/>
        <w:t>болған.</w:t>
        <w:br/>
        <w:t>С.Әбдірахманов</w:t>
        <w:br/>
        <w:t>«КӨКШЕТАУ» - қалалық газет. 1930 ж. 17 қыр-</w:t>
        <w:br/>
        <w:t>күйекте ауд. газет ретінде «Колхоз жолы» деген</w:t>
        <w:br/>
        <w:t>атаумен шыға бастаған. 1944 ж. 5 тамыздан «Кө-</w:t>
        <w:br/>
        <w:t>кшетау прандасы» деп аталып, Қазақстан Ком-</w:t>
        <w:br/>
        <w:t>партиясы Көкшетау обл. және қалалық кеттері</w:t>
        <w:br/>
        <w:t>мен Еңбекшілер депутаттары обл. кеңесінің ор-</w:t>
        <w:br/>
        <w:t>ганы болып өзгерген. Облыстың экон., әлеум.</w:t>
        <w:br/>
        <w:t>саладағы жетістіктерін насихаттағаны үшін үш</w:t>
        <w:br/>
        <w:t>мәрте Бүкілодақтық шығарм. байқаудың лау-</w:t>
        <w:br/>
        <w:t>реаты атанған. 1980 ж. газет «Құрмет Белгісі»</w:t>
        <w:br/>
        <w:t>өрденімен марапатталған. 1990 ж. қаңтар айынан</w:t>
        <w:br/>
        <w:t>бастап &gt;К.» деген атпен шыға бастады. 1997 ж.</w:t>
        <w:br/>
        <w:t>3 мамырда Көкшетау обл-ның таратылуына бай-</w:t>
        <w:br/>
        <w:t>ланысты газет уақытша жабылған. 1997 жылдың</w:t>
        <w:br/>
        <w:t>1 тамызынан бастап Көкшетау қ-лық қоғамдық-</w:t>
        <w:br/>
        <w:t>саяси газеті ретінде шығып тұрады.1991 жыл-</w:t>
        <w:br/>
        <w:t>дан бастап «К.» газетінде Абылай хан жайын-</w:t>
        <w:br/>
        <w:t>да М.Қ.Қозыбаевтың «Тұңғиықтай терең тұлға»,</w:t>
        <w:br/>
        <w:t>РБ. Сүлейменовтің «Абылай. Аңыз бен ақиқат»</w:t>
        <w:br/>
        <w:t>әне «Ірі саясаткер, жауынгер, қолбасшы»,</w:t>
        <w:br/>
        <w:t>С.Жүнісовтің «Хан мен Президент», т. 6. мақала,</w:t>
        <w:br/>
        <w:t>көркем шығармалар жарияланды.</w:t>
        <w:br/>
        <w:t>Б.Сәрсенбаев, И.Әбішева</w:t>
        <w:br/>
        <w:t>КӨПІШ Әшірбек (30.4.1947 ж.т., Жамбыл обл.</w:t>
        <w:br/>
        <w:t>Қордай ауд. Керу а.) - жазушы, журналист, бас-</w:t>
        <w:br/>
        <w:t>пагер. 1970 ж. Қазақ мемл. ун-тінің (қазіргі Қаз-</w:t>
        <w:br/>
        <w:t>ҰУ) филология ф-тін бітірген. 1970-94 ж. «Ле-</w:t>
        <w:br/>
        <w:t>ниншіл жас» (қазіргі «Жас Алаш») газетінде,</w:t>
        <w:br/>
        <w:t>«Пионер» («Ақ желкен») журналында жауапты</w:t>
        <w:br/>
        <w:t>КЕНЕСАРЫ</w:t>
        <w:br/>
        <w:t>ген ақын-казушылардың шығармаларына арқау</w:t>
        <w:br/>
        <w:t>болды. Нысанбай ақынның «Кенесары - Наурыз-</w:t>
        <w:br/>
        <w:t>бай» дастаны (19 ғ.) 1875 ж. сұлтан Жантөриннің</w:t>
        <w:br/>
        <w:t>тәржімасымен «Орыс географиялық қоғамы Орын-</w:t>
        <w:br/>
        <w:t>бор бөлімшесінің жазбаларында» орыс тілінде</w:t>
        <w:br/>
        <w:t>жарияланды. 20 ғ-дың 30-жылдары М.О.Әуезов</w:t>
        <w:br/>
        <w:t>«Хан Кене» пьесасын (сахнаға бірер қойылуы-</w:t>
        <w:br/>
        <w:t>нан кейін тыйым салынған), 60-жылдары И.</w:t>
        <w:br/>
        <w:t>Есенберлин «Қаһар» романын жазды. Алғашқы</w:t>
        <w:br/>
        <w:t>зерттеулер ішінде «Қазақ сұлтаны Кенесары Қа-</w:t>
        <w:br/>
        <w:t>сымовтың бүлігі» деген тақырыппен Н.Середа-</w:t>
        <w:br/>
        <w:t>ның 1870 ж. «Вестник Европы» журналының</w:t>
        <w:br/>
        <w:t>бірнеше нөміріне бастырған кітабының дерек</w:t>
        <w:br/>
        <w:t>көзі ретіндегі маңызы зор. 188% ж. Ташкентте</w:t>
        <w:br/>
        <w:t>«Кенесары мен Садық» деген атпен шыққан К-</w:t>
        <w:br/>
        <w:t>ның баласы сұлтан Ахмет Кенесариннің естелі</w:t>
      </w:r>
    </w:p>
    <w:p>
      <w:r>
        <w:t>тер жинағы да құнды еңбек болып табылады.</w:t>
        <w:br/>
        <w:t>Кеңес өкіметі тұсында К-ның күрес жолына ір-</w:t>
        <w:br/>
        <w:t>телі ғыл. зерттеу арнаған тарихшы-ғалым Е.Бек-</w:t>
        <w:br/>
        <w:t>маханов («ХІХ ғасырдың 20-40-жылдарындағы</w:t>
        <w:br/>
        <w:t>Қазақстан», М., 1947) саяси қуғын-сүргінге ұшы-</w:t>
        <w:br/>
        <w:t>рады. К. тұлғасына жаңаша қарап, оның шы-</w:t>
        <w:br/>
        <w:t>найы бағасын беру ісі Қазақстан тәуелсіз мемле-</w:t>
        <w:br/>
        <w:t>кетке айналғаннан кейін ғана қолға алынды. Та-</w:t>
        <w:br/>
        <w:t>рихшылар (Ж.Қасымбаев, т.б.) өз зерттеулерін</w:t>
        <w:br/>
        <w:t>жариялады. 2002 ж. К-ның туғанына 200 жыл</w:t>
        <w:br/>
        <w:t>толуына орай халықар. ғыл. конференция өтті.</w:t>
        <w:br/>
        <w:t>Астана қ-нда К-ға ескерткіш қойылған және он-</w:t>
        <w:br/>
        <w:t>да оның есімімен аталатын көше бар.</w:t>
        <w:br/>
        <w:t>Б.Орынбеқұлы</w:t>
        <w:br/>
        <w:t>КЕНЕСАРЫ ҚАСЫМҰЛЫ БАСТАҒАН ҚА-</w:t>
        <w:br/>
        <w:t>ЗАҚ ХАЛҚЫНЫҢ ҰЛТ-АЗАТТЫҚ ҚОЗҒА-</w:t>
        <w:br/>
        <w:t>ЛЫСЫ (1837-47) - Ресей империясының Қа-</w:t>
        <w:br/>
        <w:t>зақстанда жүргізген отаршылдық саясатына қар-</w:t>
        <w:br/>
        <w:t>сы көтерілген ұлт-азаттық қозғалыс. Патша</w:t>
        <w:br/>
        <w:t>үкіметінің 1822-24 ж. Орта жүз бен Кіші жүзде</w:t>
        <w:br/>
        <w:t>енгізген басқару ережелері қазақ ұлтының</w:t>
        <w:br/>
        <w:t>дәстүрлі басқару және құқық жүйесін жойып,</w:t>
        <w:br/>
        <w:t>орнына округтік және шекаралық ресейлік бас-</w:t>
        <w:br/>
        <w:t>қару мекемелерін ашты. Ресей билеушілері қазақ</w:t>
        <w:br/>
        <w:t>жерінің ең шұрайлы жерлерін тартып алып, Ақтау,</w:t>
        <w:br/>
        <w:t>Ақмола, Қызылжар, Көкшетау, т.б. жерлеріне өз</w:t>
        <w:br/>
        <w:t>әскери бекіністерін сала бастады. Қазақ халқы-</w:t>
        <w:br/>
        <w:t>ның қарулы қарсылығына бір ғана әкімш. басқа-</w:t>
        <w:br/>
        <w:t>ру жүйесіндегі отаршыл өкімет жасаған өзгеріс-</w:t>
        <w:br/>
        <w:t>Тер себеп болып қойған жоқ, оған Сөлтүстік,</w:t>
        <w:br/>
        <w:t>Шығыс Қазақстанда суы мен жайылымы мол</w:t>
        <w:br/>
        <w:t>Ертіс, Есіл өзендерінің бойындағы жерді біртін-</w:t>
        <w:br/>
        <w:t>деп орыс-казак шаруаларының өз иелігіне бөліп</w:t>
        <w:br/>
        <w:t>алуы, алым-салықтың өсуі де қатты қозғау сал-</w:t>
        <w:br/>
        <w:t>ды. Ресей империясының саясатына қарсы ал-</w:t>
        <w:br/>
        <w:t>ғашында Абылай хан ұрпақтары Ғұбайдолла</w:t>
        <w:br/>
        <w:t>сұлтан, кейін Қасым төренің ұлы Саржан сұлтан</w:t>
        <w:br/>
        <w:t>көтеріліеке шыққан болатын. Бірақ олардың Ре-</w:t>
        <w:br/>
        <w:t>сейге қарсы күресінде одақтас болған Қоқан</w:t>
        <w:br/>
        <w:t>256</w:t>
        <w:br/>
        <w:t>хандығы сатқындық жасады. 1836 ж. Қоқан</w:t>
        <w:br/>
        <w:t>билеушісінің нұсқауы бойынша Саржан өлтіріледі,</w:t>
        <w:br/>
        <w:t>ал 1840 ж. Қасым төре қаза табады. Осындай та-</w:t>
        <w:br/>
        <w:t>рихи кезеңде сұлтан, (1841 жылдан хан) Кенеса-</w:t>
        <w:br/>
        <w:t>ры Қасымұлы үш жүзді де толық қамти отырып,</w:t>
        <w:br/>
        <w:t>қазақ елінің Абылай хан тұсындағы терригория-</w:t>
        <w:br/>
        <w:t>лық тұтастығын, дербестігін қалпына келтіру</w:t>
        <w:br/>
        <w:t>мақсатын алдына қойды. Кенесары қарулы кө-</w:t>
        <w:br/>
        <w:t>терілісін бастамас бұрын Ресей империясының</w:t>
        <w:br/>
        <w:t>билеушілеріне (Николай Іпатшаға, Орынбор ген-</w:t>
        <w:br/>
        <w:t>губернаторлары В.А.Перовекийге, В.А.Обручевке,</w:t>
        <w:br/>
        <w:t>Сібір ген-губернаторы П.Д.Горчаковқа) әлдене-</w:t>
        <w:br/>
        <w:t>ше рет хат жазып, тиісті талаптар қойды. Ресей</w:t>
        <w:br/>
        <w:t>үкіметі «бөліпалда, билей бер» салсатынұстанды,</w:t>
        <w:br/>
        <w:t>қазақтың би-болыетарын шен беру тәсілі арқылы</w:t>
        <w:br/>
        <w:t>бір-біріне айдап салып, қарсы қойды. Сондықтан</w:t>
        <w:br/>
        <w:t>да К.Қ. б.қ. х. ұ.-а. қ-на көптеген аға сұлтандар,</w:t>
        <w:br/>
        <w:t>би-болыстар толық тірек бола алмады. 1837 ж</w:t>
        <w:br/>
        <w:t>Кенесары қолы Ақмола бекінісіне шабуыл жа-</w:t>
        <w:br/>
        <w:t>сап, орыс-казак әскерлерін талқандады, қамалды</w:t>
        <w:br/>
        <w:t>өртеп жіберді. 1839-40 ж. көтерілісшілер Есіл</w:t>
        <w:br/>
        <w:t>өз. бойындағы бекіністерге жиі шабуыл жасап,</w:t>
      </w:r>
    </w:p>
    <w:p>
      <w:r>
        <w:t>Жарғалаң өз. бойында бекініс тұрғызу жөнінде</w:t>
        <w:br/>
        <w:t>шешімнің қабылдануына түрткі болды. Кенеса-</w:t>
        <w:br/>
        <w:t>ры келесі жорығын Торғай өңірі арқылы Кіші</w:t>
        <w:br/>
        <w:t>үз жеріне жасады. 1841 ж. қыркүйекте үш</w:t>
        <w:br/>
        <w:t>үз өкілдерінің мақұлдауымен Кенесары қазақ</w:t>
        <w:br/>
        <w:t>халқының ханы болып сайланды. Осы жылдың</w:t>
        <w:br/>
        <w:t>жазында Қоқан хандығына қарсы соғыста оны</w:t>
        <w:br/>
        <w:t>ойсырата жеңіп, оның иелігіндегі Созақ, Жаңа-</w:t>
        <w:br/>
        <w:t>қорған, Ақмешіт қамалдарын алды. Батыс Сібір</w:t>
        <w:br/>
        <w:t>тен--губернаторы Перовскийдің орнына Обручев</w:t>
        <w:br/>
        <w:t>келген соң, 1843 ж. К. Қ. 6. қ.х ұға. қна қарсы</w:t>
        <w:br/>
        <w:t>кең көлемді эскери жорық ұйымдастырылды.</w:t>
        <w:br/>
        <w:t>1843-44 ж. Ресей әскерінің қолбасшылары Ле-</w:t>
        <w:br/>
        <w:t>бедев. Жантөрин, Дуниковский әскерлерімен</w:t>
        <w:br/>
        <w:t>шайқаста Кенесары эжасағы әр түрлі айла-тәсіл-</w:t>
        <w:br/>
        <w:t>ді мол пайдаланып, үнемі үстем түсіп отырды.</w:t>
        <w:br/>
        <w:t>1844 ж. шілдеде Ресей жағында соғысушы Кіші</w:t>
        <w:br/>
        <w:t>жүз сұлтандарының біріккен күшін Кенесары</w:t>
        <w:br/>
        <w:t>әскері бірнеше рет ойсырата женді. Осы жылдың</w:t>
        <w:br/>
        <w:t>тамыз айында Наурызбай, Ағыбай батырлар</w:t>
        <w:br/>
        <w:t>бастаған қол Екатерина қамалын тас-талқан етті.</w:t>
        <w:br/>
        <w:t>1845 ж. Кенесары әскері шегінуге мәжбүр бол-</w:t>
        <w:br/>
        <w:t>ды. Орынбор ген.-губернаторы Обручев Солт. ба-</w:t>
        <w:br/>
        <w:t>тыс өлкеде қосымша бірнеше бекіністер салу</w:t>
        <w:br/>
        <w:t>арқылы Кенесарының басты күштерін ығыстыра</w:t>
        <w:br/>
        <w:t>бастады. Қазақтардың мейлінше жиі көшіп-қо-</w:t>
        <w:br/>
        <w:t>натын жерлерінде Қарабұтақ. Ырғыз, Торғай,</w:t>
        <w:br/>
        <w:t>Арал (Райым) бекіністерінің тұрғызылуы көтері-</w:t>
        <w:br/>
        <w:t>лісшілермен күресу мақсатын көздеген еді. 1846 ж.</w:t>
        <w:br/>
        <w:t>уаты элдеқайда басым Ресей әскерінен ығысқан</w:t>
        <w:br/>
        <w:t>Кенесары қолы Сарыарқаны тастап, Шу өз. бой-</w:t>
        <w:br/>
        <w:t>ына ойысады. Кенесарының ойы Абылай ханның</w:t>
        <w:br/>
        <w:t>тікелей тұқымдары билеген Ұлыжүзге барып, пат-</w:t>
        <w:br/>
        <w:t>К ВОПРОСУ</w:t>
        <w:br/>
        <w:t>«К ВОПРОСУ ОБ ОЦЕНКЕ ИСТОРИЧЕ-</w:t>
        <w:br/>
        <w:t>СКОЙ РОЛИ АБЫЛАЯ» - мақала. Авторлары-</w:t>
        <w:br/>
        <w:t>Р.Б.Сүлейменов, В.А.Монсеев, М.Қ.Қой</w:t>
        <w:br/>
        <w:t>«Қазақ ССР Ғылым академиясы хабаршысыының»</w:t>
        <w:br/>
        <w:t>1988 жылғы 2-санында жарық көрген. Белгілі</w:t>
        <w:br/>
        <w:t>ғалымдар бұл мақалада 18 ғ-дағы тарихи тұлға -</w:t>
        <w:br/>
        <w:t>Абылай ханның қазақ хандығын қалыптастыру</w:t>
        <w:br/>
        <w:t>мен нығайтудағы рөліне тоқталған. Зерттеу</w:t>
        <w:br/>
        <w:t>мақалада олар .Есенберлиннің&lt;«Көшпенділеріне»,</w:t>
        <w:br/>
        <w:t>В.Я.Басин. Б.П.Гурсвичтердің еңбектеріне сілте-</w:t>
        <w:br/>
        <w:t>ме жасап отырады. Сонымен қатар олардың</w:t>
        <w:br/>
        <w:t>назарынан Ш.Уәлиханов, Су Бей Хай, А.Левшин-</w:t>
        <w:br/>
        <w:t>дердің жазбалары, ел аузындағы аңыз әңгімелер</w:t>
        <w:br/>
        <w:t>де тыс қалмаған. Мақалада авторлар А.Левшин-</w:t>
        <w:br/>
        <w:t>нің «1739 ж. Орта жүзде Сәмеке ханның орны-</w:t>
        <w:br/>
        <w:t>на хан сайлаудан бұрын Әбілмәмбет пен Абы-</w:t>
        <w:br/>
        <w:t>дай екеуі бірдей хандық билік жүргізген», - деп</w:t>
        <w:br/>
        <w:t>жазған дерегін көрсетеді. Және де осы пікірді</w:t>
        <w:br/>
        <w:t>Ш.Уәлихановтың да қолдайтындығын айтады.</w:t>
        <w:br/>
        <w:t>Аталмыш мақала тарихшылар, оқытушылар мен</w:t>
        <w:br/>
        <w:t>студенттер және жалпы оқырман қауым үшін</w:t>
        <w:br/>
        <w:t>құнды дерек көздері болып табылады.</w:t>
        <w:br/>
        <w:t>К.Қошым-Ноғай</w:t>
        <w:br/>
        <w:t>КЕЗЕҢ, период (грек. регіойов- айналып өту,</w:t>
      </w:r>
    </w:p>
    <w:p>
      <w:r>
        <w:t>айналып оралу, белгілі бір уақыт ауқымы) - бел-</w:t>
        <w:br/>
        <w:t>пілі бір аяқталған оқиға барысын қамтитын мер-</w:t>
        <w:br/>
        <w:t>зім, әлеум. үрдіс жүзеге асырылатын, қалыптаса-</w:t>
        <w:br/>
        <w:t>тын уақыт аралығы. «К.» ұғымы әр түрлі салаға</w:t>
        <w:br/>
        <w:t>қатысты қолданылады. Тарихи К. - тарихи неме-</w:t>
        <w:br/>
        <w:t>се әлеум. үрдістердің басталуынан аяқталуына де-</w:t>
        <w:br/>
        <w:t>Йінгі белестік уақыт аралығы. Адамзат қоғамы-</w:t>
        <w:br/>
        <w:t>ның дамуын К-дерге, дәуірлерге бөлуге ежелгі</w:t>
        <w:br/>
        <w:t>дәуірде-ақ талпыныс жасалған. Бірақ олардың</w:t>
        <w:br/>
        <w:t>көпшілігіне біржақтылық, шарттылық сипаттар</w:t>
        <w:br/>
        <w:t>тән болып қалып отыр. Адамзат қоғамының даму</w:t>
        <w:br/>
        <w:t>тарихын дәуірлерге (ежелгі дәуір, орта ғасыр-</w:t>
        <w:br/>
        <w:t>лар, жаңа дәуір) бөліп қарастыру жүйесі орнық-</w:t>
        <w:br/>
        <w:t>қан. Ал «К.» деп, көбінесе, жалпы адамзат та-</w:t>
        <w:br/>
        <w:t>рихындағы немесе жеке ел тарихындағы белгілі</w:t>
        <w:br/>
        <w:t>бір әлеум. үрдіс басым көрініс тапқан мерзімді</w:t>
        <w:br/>
        <w:t>(мыс., Абылай хан кезеңі, т.с.с.) атайды.</w:t>
        <w:br/>
        <w:t>КЕКІЛБАЕВ Әбіш (6.12.1939 ж.т., Маңғыстау</w:t>
        <w:br/>
        <w:t>обл. Онды а.) - жазушы, мемлекет және қоғам</w:t>
        <w:br/>
        <w:t>қайраткері, Қазақстанның халық жазушысы</w:t>
        <w:br/>
        <w:t>(1992), Қырғыз Республикасының сңб. сің. мә-</w:t>
        <w:br/>
        <w:t>дениет қайраткері (1995), ҚР Әлеум. ғыл. ака-</w:t>
        <w:br/>
        <w:t>демиясының акад. (1997), Қазақстанның Еңбек</w:t>
        <w:br/>
        <w:t>Ері (2009). ҚазМУ-ді бітірген (1962, қазіргі Қаз-</w:t>
        <w:br/>
        <w:t>ҰУ). 1962-65 ж. «Қазақәдебиеті»,«Лениншілжас»</w:t>
        <w:br/>
        <w:t>(қазіргі «Жас алаш») газеттерінде әдеби қызмет-</w:t>
        <w:br/>
        <w:t>кер, бөлім меңгерушісі, 1964-68 ж. Мәдениет</w:t>
        <w:br/>
        <w:t>мин-нде репертуарлық-редакциялық алқа мү-</w:t>
        <w:br/>
        <w:t>шесі қызметтерінде болды. 1970-75 ж. «Қазақ-</w:t>
        <w:br/>
        <w:t>фильм» киностудиясында бас редактор, 1975-</w:t>
        <w:br/>
        <w:t>84 ж. Қазақстан КП ОК-нің мәдениет бөлімінде</w:t>
        <w:br/>
        <w:t>нұсқаушы, сектор меңгерушісі. 1984-86 ж.</w:t>
        <w:br/>
        <w:t>252</w:t>
        <w:br/>
        <w:t>Қазақстан мәденист министрінің орынбасары,</w:t>
        <w:br/>
        <w:t>1986-88 ж. Қазақстан Жазушылар одағы бас-</w:t>
        <w:br/>
        <w:t>қармасының 2-хатшысы, 1988-90 ж. Тарихи және</w:t>
        <w:br/>
        <w:t>мәдени ескерткіштерді қорғау қоғамы Орт. ке-</w:t>
        <w:br/>
        <w:t>несі төралқасының төрағасы. 1990 ж. Қазақстан</w:t>
        <w:br/>
        <w:t>КП ОК-нің бөлім меңгерушісі, 1991 ж. Қазақстан</w:t>
        <w:br/>
        <w:t>Жоғ. Кеңесінің депутаты Мәденист, тіл және</w:t>
        <w:br/>
        <w:t>Ұлтаралық қатынастарды дамыту кетінің төрағасы,</w:t>
        <w:br/>
        <w:t>1992-93 ж. «Егемен Қазақстан» газетінің бас ре-</w:t>
        <w:br/>
        <w:t>дакторы, 1993-94 ж. ҚР Мемл. кеңесшісі, 1994-</w:t>
        <w:br/>
        <w:t>95 ж. ҚР Жоғ. Кеңесінің төрағасы, 1995 ж. Мемл.</w:t>
        <w:br/>
        <w:t>кеңесші, 1996 ж. ҚР Парламенті Мәжілісінің</w:t>
        <w:br/>
        <w:t>депутаты, к-т төрағасы қызметтерін атқарған.</w:t>
        <w:br/>
        <w:t>1996-2002 ж. ҚР-ның Мемл. хатшысы болды.</w:t>
        <w:br/>
        <w:t>2002-08 ж. ҚР Парламенті Сенатының депутаты.</w:t>
        <w:br/>
        <w:t>К. ең әуелі халыққа көркем шығарм-мен таныл-</w:t>
        <w:br/>
        <w:t>ды. Оның алғашқы өлендері («Алтын шуақ».</w:t>
        <w:br/>
        <w:t>1962), мақалалары, әңгімелері жалпы шығарм.</w:t>
        <w:br/>
        <w:t>мүмкіндіктерінен хабар берсе, шағын көлемді</w:t>
        <w:br/>
        <w:t>Ә.Кекілбаев</w:t>
        <w:br/>
        <w:t>хикаяттары автордың жазушылық қарымын,</w:t>
        <w:br/>
        <w:t>өзіне тән қолгаңбасын, қалыптасқан стилін ай-</w:t>
        <w:br/>
        <w:t>қын танытты. «Бір шөкім бұлт» (1966), «Дала</w:t>
        <w:br/>
        <w:t>балладалары» (1968), «Тырау-тырау тырналар»</w:t>
        <w:br/>
        <w:t>(1973), «Бір уыс топырақ» (1974), «Құс қана-</w:t>
        <w:br/>
        <w:t>ты» (1975), т.б. әңгімелер мен хикаяттар &gt;жинақ-</w:t>
        <w:br/>
        <w:t>тары, эсеелер мен романдары шығарм. мұрат-</w:t>
      </w:r>
    </w:p>
    <w:p>
      <w:r>
        <w:t>мақсаттарының ауқымын анықтап, оның сти-</w:t>
        <w:br/>
        <w:t>діндегі эпиктерге тән байсалды баяндау, филос.,</w:t>
        <w:br/>
        <w:t>пеикол. тереңдіктерге бару, кең тынысты бей-</w:t>
        <w:br/>
        <w:t>нелі, мірімді тілдік құралдарды пайдалану сес-</w:t>
        <w:br/>
        <w:t>кілді ерекшеліктерін байқатты. Жазушының</w:t>
        <w:br/>
        <w:t>«Шыңырау» (1982), «Бәсеке» (1968) атты повес-</w:t>
        <w:br/>
        <w:t>тері қарапайым оқиғаны шебер реалистік мә-</w:t>
        <w:br/>
        <w:t>нерде трагед. коллизиялар дәрежесіне көтереді.</w:t>
        <w:br/>
        <w:t>Осы аталған хикаяттардағы көркемдік-әстет.,</w:t>
        <w:br/>
        <w:t>элеум.-филов. сипаттар «Аңыздың ақыры» (1971)</w:t>
        <w:br/>
        <w:t>романында әрі қарай жалғасып дами түсті. К-тың</w:t>
        <w:br/>
        <w:t>тарихи балладалар цикліндегі ізденістері осы</w:t>
        <w:br/>
        <w:t>романда өзінің толық көркемдік шешімін тап-</w:t>
        <w:br/>
        <w:t>қан. Жазушы шығармаларының негізгі арқауы -</w:t>
        <w:br/>
        <w:t>белгілі тарихи жағдай мен оған тап болған жеке</w:t>
        <w:br/>
        <w:t>адам, халық ахуалы, тағдыры, олардың бір-бі-</w:t>
        <w:br/>
        <w:t>5225852562228225 52-520 0 515 дЫ Б ды БА Басы ЕаСыЫ</w:t>
        <w:br/>
        <w:t>КӨКШЕТАУ</w:t>
        <w:br/>
        <w:t>нап күй шығарады. «Көкбалақ» деп аталатын бұл</w:t>
        <w:br/>
        <w:t>күй қазақтың ішінде әлі күнге дейін тартылады.</w:t>
        <w:br/>
        <w:t>Е.Ернатаров</w:t>
        <w:br/>
        <w:t>КӨКЕНАЙ Үмбетейұлы (17 ғ. аяғы, Сыр бойы-</w:t>
        <w:br/>
        <w:t>18 ғ. ортасы, Түркістан қ.) - батыр. Орта жүз</w:t>
        <w:br/>
        <w:t>құрамындағы арғын тайпасының тобықты руы-</w:t>
        <w:br/>
        <w:t>нан шыққан. К. «Ақтабан шұбырынды, Алқакөл</w:t>
        <w:br/>
        <w:t>сұлама» жылдары қол бастаған ірі тұлғалардың</w:t>
        <w:br/>
        <w:t>бірі. Әнет баба өнегесін алған. «Қалқаман-Мамыр»</w:t>
        <w:br/>
        <w:t>дастанында К. батыр, мінезі қатты кісі тұлғасын-</w:t>
        <w:br/>
        <w:t>да суреттелген. К. батыр мәйіті Қожа Ахмет Ия-</w:t>
        <w:br/>
        <w:t>сауи кесенесіне жерленген.</w:t>
        <w:br/>
        <w:t>Б.Сапар Али</w:t>
        <w:br/>
        <w:t>КӨКСУ - Балқаш алабындағы өзен. Алматы</w:t>
        <w:br/>
        <w:t>обл-ның Ескелді би, Көксу ауд-дары жерімен</w:t>
        <w:br/>
        <w:t>ағып өтеді. Ұз. 205 км, су жиналатын алабы</w:t>
        <w:br/>
        <w:t>4670 км, Жетісу Алатауындағы Басқан мұзды-</w:t>
        <w:br/>
        <w:t>ғының өңг-нен басталып, Көксу т. ж. бекеті тұ-</w:t>
        <w:br/>
        <w:t>сында Қаратал өз-не құяды. Қараарық пен Қазан</w:t>
        <w:br/>
        <w:t>бастауларының қосылған жерінен К. аталады.</w:t>
        <w:br/>
        <w:t>Жәғ. бөлігінде тар шатқал арасымен өтеді. Ар-</w:t>
        <w:br/>
        <w:t>насының жағасы тік, биікт. 4 м-ге жетеді. Су</w:t>
        <w:br/>
        <w:t>йылмасының ені 5-10 м-ден аспайды. Ағысы</w:t>
        <w:br/>
        <w:t>қатты, суы мол. Қытай императорының Абылайға</w:t>
        <w:br/>
        <w:t>жолдаған хаттарында (1760, маусым және шілде</w:t>
        <w:br/>
        <w:t>айында) Тұрсынбайдың қарамағындағы Жаңал-</w:t>
        <w:br/>
        <w:t>ғыр руының адамдары Алтынеміл мен Қаратал-</w:t>
        <w:br/>
        <w:t>ды жайлайтыны айтылады. Сол хатта К. да атал-</w:t>
        <w:br/>
        <w:t>ған; бұрын Тарбағатай жері жоңғарлардың</w:t>
        <w:br/>
        <w:t>йылымы болғандығын, сондықтан бұл жерге</w:t>
        <w:br/>
        <w:t>қазақтардың иеленуіне құқы жоқтығы ескертіледі.</w:t>
        <w:br/>
        <w:t>С.Әлімқұлов</w:t>
        <w:br/>
        <w:t>КӨКШЕТАУ - Қазақстанның солт-нде орналас-</w:t>
        <w:br/>
        <w:t>қан тарихи-геогр. аймақ. Қазіргі Ақмола обл-</w:t>
        <w:br/>
        <w:t>ның солт. бөлігі мен оған шектесіп жатқан Солт.</w:t>
        <w:br/>
        <w:t>Қазақстан обл-ның Айыртау, Тайынша, Ғ.Мү-</w:t>
        <w:br/>
        <w:t>сірепов, Ақжар, Ш.Уәлиханов ауд-дарын қамти-</w:t>
      </w:r>
    </w:p>
    <w:p>
      <w:r>
        <w:t>ды. Орт. бөлігінде Көкшетау қыраты орналасқан.</w:t>
        <w:br/>
        <w:t>Осында шығыстан батысқа қарай Көкше, Жақ-</w:t>
        <w:br/>
        <w:t>сы Жалғызтау, Жаман Жалғызтау, Имантау, Жы-</w:t>
        <w:br/>
        <w:t>ланды. Сандықтау, Үлкентүкті, Бұқпа, Қошқарбай,</w:t>
        <w:br/>
        <w:t>Зеренді таулары, Айыртау, Сырымбет секілді та-</w:t>
        <w:br/>
        <w:t>улар мен Шортанды, Бүркітті асуы, Үлкен Ша-</w:t>
        <w:br/>
        <w:t>бақты, Кіші Шабақты, Бурабай, Айнакөл, Ай-</w:t>
        <w:br/>
        <w:t>дабол, Зеренді. Қопа, Атансор, Майлысор, Ма-</w:t>
        <w:br/>
        <w:t>май, Саумалкөл, Шалқар. Үлкен Қоскөл, Кіші</w:t>
        <w:br/>
        <w:t>Қоскөл, Жолдыбай, Қалмақкөл, Шағалалытеңіз,</w:t>
        <w:br/>
        <w:t>Сілетітеңіз, Теке, Үлкен Қараой, Кіші Қараой,</w:t>
        <w:br/>
        <w:t>Қалибек, 1.6. көлдер орналасқан. Бурабай к-нің</w:t>
        <w:br/>
        <w:t>ортасында Жұмбақтас тұр. Бұл аймақта Оқнет-</w:t>
        <w:br/>
        <w:t>пес, «Жеке батыр», Кенесары үңгірі, т.б. тари-</w:t>
        <w:br/>
        <w:t>хи орындар бар. Қыраттың батыс жағынан Есіл</w:t>
        <w:br/>
        <w:t>өз. ағып өтеді. Қыста күн суық, қаңтар айындағы</w:t>
        <w:br/>
        <w:t>жылдық орташа темп-ра мөлш. -16-19%С, шілдеде</w:t>
        <w:br/>
        <w:t>19-20%С. Жылдық жауын-шашын мөлш. 230-</w:t>
        <w:br/>
        <w:t>263</w:t>
        <w:br/>
        <w:t>400 мм. К. аймағына халық ежелгі заманда-ақ</w:t>
        <w:br/>
        <w:t>қоныстана бастаған. Ежелгі заманда К-ға ан-</w:t>
        <w:br/>
        <w:t>дрон мәдениетін жасаған тайпалар. сақ тайпа-</w:t>
        <w:br/>
        <w:t>лары қоныстанеа, 6. з-дың 1-2 ғ-ларынан бастап</w:t>
        <w:br/>
        <w:t>шығыстан ғұндар келіп қоныстанды. К. өңірі</w:t>
        <w:br/>
        <w:t>6-8 ғ-ларда Түрік қағандығының құрамында, ол</w:t>
        <w:br/>
        <w:t>ыдырағаннан кейін әр кезендерде қимақ, қыпшақ,</w:t>
        <w:br/>
        <w:t>1.6. түркі тайпаларының иеліктерінде болды.</w:t>
        <w:br/>
        <w:t>Шыңғыс ханның Орт. Азияға жасаған жорығынан</w:t>
        <w:br/>
        <w:t>кейін (1219-22) бұл өңірге Алтайдың арғы беті-</w:t>
        <w:br/>
        <w:t>нен басқа да түркі тайпалары келіп қоныста-</w:t>
        <w:br/>
        <w:t>нып, Дешті Қыпшақта бұрыннан қоныстанған</w:t>
        <w:br/>
        <w:t>тайпалармен араласып кетті. 13-14 ғ-ларда Ал-</w:t>
        <w:br/>
        <w:t>тын Орда мемлекетінде 200 жыл бойы түркі</w:t>
        <w:br/>
        <w:t>тайпаларының өзара сіңісуі нәтижесінде біртұтас</w:t>
        <w:br/>
        <w:t>этник. топ - қазіргі қазақ халқы қалыптасты. 15</w:t>
        <w:br/>
        <w:t>ғ-дың 2-жартысында Жетісуда құрылған Қазақ</w:t>
        <w:br/>
        <w:t>хандығы күшейе келе 16 ғ-дың бас кезінде бүкіл</w:t>
        <w:br/>
        <w:t>қазақ даласын (соныңішінде К. өңірін) біріктірді.</w:t>
        <w:br/>
        <w:t>17 ғ-дың орта тұсында пайда болған Жоңғар</w:t>
        <w:br/>
        <w:t>хандығы қазақ халқына үлкен қатер төндірді</w:t>
        <w:br/>
        <w:t>(к. Жоңғар шапқыншылығы). Қазақ даласының</w:t>
        <w:br/>
        <w:t>басқа жерлеріндегі сияқты К. өлкесінде де жоң-</w:t>
        <w:br/>
        <w:t>ғарлармен болған қиян-кескі шайқастарда қазақ</w:t>
        <w:br/>
        <w:t>батырлары (Бөгембай, Сары, Баян, Қарасай,</w:t>
        <w:br/>
        <w:t>Ағынтай, Қабанбай, Олкабай, т.б.) асқан ерлік</w:t>
        <w:br/>
        <w:t>көрсетті. 18 ғ-дың 40-жылдарынан бастап К.</w:t>
        <w:br/>
        <w:t>бірте-бірте қайтадан күшейген Қазақ хандығы-</w:t>
        <w:br/>
        <w:t>ның орталығына айнала бастады. Ордасын К-ға</w:t>
        <w:br/>
        <w:t>тіккен Абылай хан Ресей, Қытай, Орт. Азия</w:t>
        <w:br/>
        <w:t>мемлекеттерімен аса тиімді дипломат. саясат</w:t>
        <w:br/>
        <w:t>жүргізді. Нәтижесінде, Қазақ хандығы өзінің</w:t>
        <w:br/>
        <w:t>бұрынғы күш-қуатын қалпына келтіріп, Ресей,</w:t>
        <w:br/>
        <w:t>Қытай, Ауған мемлекеттері мен Бұхар. Қоқан,</w:t>
        <w:br/>
        <w:t>Хиуа хандықтары К-дағы Абылай ордасына өз</w:t>
        <w:br/>
        <w:t>елшілерін жіберіп тұрды. Абылай хан қайтыс</w:t>
        <w:br/>
        <w:t>болғаннан кейін Қазақ хандығы тұтастығын</w:t>
        <w:br/>
        <w:t>жоғалта бастады да, К. өңірі Абылай хан әулеті</w:t>
        <w:br/>
        <w:t>нің (Уәли, Қасым, Ғұбайдолла, т.б.) ата қонысы-</w:t>
        <w:br/>
        <w:t>на айналды. Қазақ жерін отарлай бастаған Ресей</w:t>
        <w:br/>
        <w:t>империясы 19 ғ-дан бастап К. жеріне орыс ша-</w:t>
        <w:br/>
        <w:t>руаларын біртіндеп қоныстандыруға кірісті. Сі</w:t>
      </w:r>
    </w:p>
    <w:p>
      <w:r>
        <w:t>бірген.-губернаторы болып қызмет істеген (1819-</w:t>
        <w:br/>
        <w:t>21), Ресей империясының Мемл. кеңесі және Сі-</w:t>
        <w:br/>
        <w:t>бір к-тінің мүшесі М.М. Сперанскийдің (1772-</w:t>
        <w:br/>
        <w:t>1839) басшылығымен 1822 ж. «Сібір қазақтары</w:t>
        <w:br/>
        <w:t>туралы жарғы» жасалып, Орта жүзде хандық би-</w:t>
        <w:br/>
        <w:t>лік жойылды. 1824 ж. 29 сәуірде Көкшетау сырт-</w:t>
        <w:br/>
        <w:t>қы округі құрылды, аға сұлтандыққа Уәлидің үл-</w:t>
        <w:br/>
        <w:t>кен ұлы Ғұбайдолла тағайындалды. Осы жылы</w:t>
        <w:br/>
        <w:t>күзден бастап округтің орт. ретінде бұрынғы</w:t>
        <w:br/>
        <w:t>Көкшетау қонысының орнына Көкшетау бекінісі</w:t>
        <w:br/>
        <w:t>салына бастады. Абылай ханның немересі Кене-</w:t>
        <w:br/>
        <w:t>сары Қасымұлы бастаған, Қазақ хандығын қайта-</w:t>
        <w:br/>
        <w:t>дан қалпына келтіруге ұмтылған қазақ халқының</w:t>
        <w:br/>
        <w:t>5225852562228225 52-520 0 515 дЫ Б ды БА Басы ЕаСыЫ</w:t>
        <w:br/>
        <w:t>КИІКБАЙ</w:t>
        <w:br/>
        <w:t>жұмыстармен шұғылданып, Ресейге, көрші өл-</w:t>
        <w:br/>
        <w:t>келерге экспедициялар (1731-33 ж.) ұйымдастыру</w:t>
        <w:br/>
        <w:t>ісіне араласты, «Бүкілресей империясының атла-</w:t>
        <w:br/>
        <w:t>сын» шығарды (1734). К. 1727 ж. жарық көрген</w:t>
        <w:br/>
        <w:t>«Бүкілрееей мемлекетінің гүлдену жағдайы»</w:t>
        <w:br/>
        <w:t>аталатын еңбегінде Ресей империясына геогр.-</w:t>
        <w:br/>
        <w:t>статиет. сипаттама берген. 1734-37 ж. Орынбор</w:t>
        <w:br/>
        <w:t>өлкесіне келген экспедицияға жетекшілік етті.</w:t>
        <w:br/>
        <w:t>1734 ж. Ресей үкіметіне берген «Қырғыз-қайсақ</w:t>
        <w:br/>
        <w:t>және қарақалпақ ордалары туралы түсіндірме-</w:t>
        <w:br/>
        <w:t>сінде» қарақалпақтардың 1733 ж. Ресейге тәуел-</w:t>
        <w:br/>
        <w:t>ділігін мойындағаны, ал Қазақ хандығы ханда-</w:t>
        <w:br/>
        <w:t>рының империя құрамына кіруге өтініш білдір-</w:t>
        <w:br/>
        <w:t>тені туралы жазған. Осыған орай К. Ресейдің</w:t>
        <w:br/>
        <w:t>шығыс «шетіне» қосып алу мақсатымен Ор өз.</w:t>
        <w:br/>
        <w:t>бойында қала салу жобасын ұсынды. К. Орын-</w:t>
        <w:br/>
        <w:t>бордан басқа Арал т-не порт салу, «жан-жаққа</w:t>
        <w:br/>
        <w:t>шашырап кеткен Бұхар иеліктерін» бағындыру</w:t>
        <w:br/>
        <w:t>туралы ұсыныс білдірді. 1784 ж. 1 мамырда</w:t>
        <w:br/>
        <w:t>граф А.П.Бестужев-Рюминнің қолдауымен бұл</w:t>
        <w:br/>
        <w:t>жобаны Ресей патшасы бекітіп, оны орындау К.</w:t>
        <w:br/>
        <w:t>пен полк. Тевкелевке жүктелді. 1735 ж. тамызда</w:t>
        <w:br/>
        <w:t>К. Ор өз. бойына жетіп, Орынбәр қ-ның негізін</w:t>
        <w:br/>
        <w:t>қалауға қатысты. Орынбор экспедициясына жүк-</w:t>
        <w:br/>
        <w:t>телген тапсырма әскери-саяси сипатта болғаны-</w:t>
        <w:br/>
        <w:t>мен, К. өңірдің табиғи, экон. жағдайымен, жер-</w:t>
        <w:br/>
        <w:t>тілікті халықтың күнделікті тұрмыс-тіршілігімен</w:t>
        <w:br/>
        <w:t>танысуды да эке-педиция жұмысына енгізуді</w:t>
        <w:br/>
        <w:t>ұсынды. Экспедицияның қала, бекіністер салу</w:t>
        <w:br/>
        <w:t>ісіне байланысты жүргізген картогр. жұмыстарына</w:t>
        <w:br/>
        <w:t>ағылшын инженер-капитаны Джон Эльтон, бо-</w:t>
        <w:br/>
        <w:t>таник И.Г.Гейнцельман қатысты. Экспедиция</w:t>
        <w:br/>
        <w:t>нәтижесінде жинақталған материалдар Ресей</w:t>
        <w:br/>
        <w:t>империясының ҒА-на жіберіліп, ғыл. сараптау-</w:t>
        <w:br/>
        <w:t>дан өткізілді.</w:t>
        <w:br/>
        <w:t>Ж.Шалғы нбай</w:t>
        <w:br/>
        <w:t>КИРИЛЛОВ ЖОСПАРЫ. 1734 ж. Орынбор</w:t>
        <w:br/>
        <w:t>экспед-на бастық болып тағайындалған И.К.</w:t>
        <w:br/>
        <w:t>Кириллов іс жүзінде аймақтағы бүкіл билік құ-</w:t>
        <w:br/>
        <w:t>зыретін өз қолына алды. Ол Үкіметке жағынып,</w:t>
      </w:r>
    </w:p>
    <w:p>
      <w:r>
        <w:t>бірден көзге түсу мақсатымен Оралдың өңг-н,</w:t>
        <w:br/>
        <w:t>Қазақстан мен Орта Азияны отарлауды тезде-</w:t>
        <w:br/>
        <w:t>туге бағытталған шараларды батыл жүргізді.</w:t>
        <w:br/>
        <w:t>Тиісінше мөл ақпараттық магериалдар жинап,</w:t>
        <w:br/>
        <w:t>әсіресе, Қазақстан туралы деректер жинатты, қа-</w:t>
        <w:br/>
        <w:t>зақ жерлерінің сызбасын жасатты. Қазақ Жүзде-</w:t>
        <w:br/>
        <w:t>рінің саяси жағдайына, көршілермен қарым-қа-</w:t>
        <w:br/>
        <w:t>тынасына жіті назар аударды. Қазірдің өзінде бұл</w:t>
        <w:br/>
        <w:t>құжаттардан империяның Орт. Азия жөніндегі</w:t>
        <w:br/>
        <w:t>саясаты мен мақсат-жоспарларын білуге болады.</w:t>
        <w:br/>
        <w:t>Сондай-ақ жер бедері. экономиканың жайы және</w:t>
        <w:br/>
        <w:t>мүмкіндіктері, әскери-стратег. мәселелер, үкімет-</w:t>
        <w:br/>
        <w:t>тің соғыс жоспары егжей-тегжейлі сипатталған</w:t>
        <w:br/>
        <w:t>құжат патша назарына ілігіп: «Бас хатшы Кири-</w:t>
        <w:br/>
        <w:t>ловтың жоспары» деген атаумен мәлім болған.</w:t>
        <w:br/>
        <w:t>261</w:t>
        <w:br/>
        <w:t>Әдеб.: Проект обер-секрвтаря Ивана Кирилова об</w:t>
        <w:br/>
        <w:t>Ҙдержанин в русском подданстве киргиз и способак</w:t>
        <w:br/>
        <w:t>управления ими // Материалы по история Россин/ Сост</w:t>
        <w:br/>
        <w:t>А.И .Добросмыслов. Т.І., Оренбург,1900. Изьясненив о</w:t>
        <w:br/>
        <w:t>киргиз-кайсацкой икаракалпакской ордак И.К.Кирилло-</w:t>
        <w:br/>
        <w:t>вай ЛОААН. Разр.</w:t>
        <w:br/>
        <w:t>КИРИЛЛОВ ЭКСПЕДИЦИЯСЫ. 1734 ж. Ре-</w:t>
        <w:br/>
        <w:t>сей үкіметінің сенаты Жайық өз. бойынан қамал</w:t>
        <w:br/>
        <w:t>салу туралы және бұл қамал қазақ даласын огар-</w:t>
        <w:br/>
        <w:t>лаудың бастапқы тірегі болуға тиіс деген мәселе</w:t>
        <w:br/>
        <w:t>қарады. Мемл. бас хатшы И.Кирилов ұсынған</w:t>
        <w:br/>
        <w:t>жоспар мақұлданып, қамал құрылысын жүргі-</w:t>
        <w:br/>
        <w:t>зуге арнайы экспед. ұйымдастыруға шешім қа-</w:t>
        <w:br/>
        <w:t>былданды. Оған жетекшілік ету И.Кириловтың</w:t>
        <w:br/>
        <w:t>өзіне тапсырылды. Ресей патшасы К.Э-ның ал-</w:t>
        <w:br/>
        <w:t>дына мынадай міндеттер қойды: 1) Қазақ дала-</w:t>
        <w:br/>
        <w:t>сы мен башқұрт жерлерінің аралығынан Орын-</w:t>
        <w:br/>
        <w:t>бор қаласын тұрғызып, оған орыс адамдарын</w:t>
        <w:br/>
        <w:t>қоныстандыру; 2) Қазақтарды қандай айламен</w:t>
        <w:br/>
        <w:t>болса да: сый-құрмет, жанашырлық көрсету не-</w:t>
        <w:br/>
        <w:t>месе қаталдық танытып, басып-жаншу арқылы</w:t>
        <w:br/>
        <w:t>үнемі қорқынышта ұстау, сөйтіп, Ресей билігін</w:t>
        <w:br/>
        <w:t>мойындату; 3) Қазақтарды Жайық өз-нің оң</w:t>
        <w:br/>
        <w:t>қабағына өте алмайтындай етіп, қарулы бекініс-</w:t>
        <w:br/>
        <w:t>тершебін құру; 4) Алтын және басқа да кен орын-</w:t>
        <w:br/>
        <w:t>дарын іздестіру, зауыттар салу. Орта Азия елде-</w:t>
        <w:br/>
        <w:t>рімен еауда байланыстарын жасау, Арал теңі-</w:t>
        <w:br/>
        <w:t>зінде кеме жүргізу; 5) Қазақтар мен башқұрт-</w:t>
        <w:br/>
        <w:t>тарды үнемі бақылауда ұстап, назардан тыс қал-</w:t>
        <w:br/>
        <w:t>дырмау, олардың тарапынан патшалық саяса-</w:t>
        <w:br/>
        <w:t>тына наразылық толқулары байқала қалса, бұл</w:t>
        <w:br/>
        <w:t>халықтарды біріне-бірін айдап салып, қырқыс-</w:t>
        <w:br/>
        <w:t>тырып қою, жер мәселесін отарлау тұрғысында</w:t>
        <w:br/>
        <w:t>шешу. Нұсқауда Ресей үшін Жайық өз. шекара</w:t>
        <w:br/>
        <w:t>болып белгіленсін, бірде-бір қазақ оң жағалауға</w:t>
        <w:br/>
        <w:t>өтпейтін болсын, бұл тәртіпке көнбегендерге қа-</w:t>
        <w:br/>
        <w:t>ру қолдануға рұқсат етілсін деп жазылған.</w:t>
        <w:br/>
        <w:t>Әдеб. Исторический очерк присоединенияк Россин</w:t>
        <w:br/>
        <w:t>Оренбургского края. Оренбург, 1891. С. 30 Ескек-</w:t>
        <w:br/>
        <w:t>баев Д.Б.,Телеубаев Ә.Т Орынбор қазақтары.</w:t>
        <w:br/>
        <w:t>Алматы, 2004, 27.</w:t>
        <w:br/>
        <w:t>КИІКБАЙ Әлібекұлы (шамамен 1728, Ырғыз</w:t>
      </w:r>
    </w:p>
    <w:p>
      <w:r>
        <w:t>өнірі - 1798, сонда) - батыр. К. батырдың есімі</w:t>
        <w:br/>
        <w:t>1743 ж. мұрағат құжаттарында кездеседі. Онда</w:t>
        <w:br/>
        <w:t>Х-дың жасауыл шенінде болғаны айтылады. 1744 ж.</w:t>
        <w:br/>
        <w:t>Ҡ. Қотыр батырмен бірге Ресей империясының</w:t>
        <w:br/>
        <w:t>саясатына өз пікірлерін білдірсе, 1749 ж. 4 қаңга-</w:t>
        <w:br/>
        <w:t>рында Әбілқайырдың баласы Ерәлі сұлтанға</w:t>
        <w:br/>
        <w:t>қарсылық танытып, Ресей патшасына хат жаз-</w:t>
        <w:br/>
        <w:t>ғандардың қатарында болған. К. батыр Қанжы-</w:t>
        <w:br/>
        <w:t>ғалы Бөгембай, Қаракерей Қабанбай батырлар-</w:t>
        <w:br/>
        <w:t>мен бірге Абылайды хан сайлауға қатысқан.</w:t>
        <w:br/>
        <w:t>Ә.Кекілбаевтың «Үркер», «Елең-алаң» романда-</w:t>
        <w:br/>
        <w:t>рында К. батыр тұлғасы сомдалған.</w:t>
        <w:br/>
        <w:t>ТДайрабай</w:t>
        <w:br/>
        <w:t>5225852562228225 52-520 0 515 дЫ Б ды БА Басы ЕаСыЫ</w:t>
        <w:br/>
        <w:t>КЕНЕСАРЫ</w:t>
        <w:br/>
        <w:t>орыс жеріне айналдырып жіберуге тырысаты-</w:t>
        <w:br/>
        <w:t>нында» (М.Шоқай) еді. Атасы Абылай хан зама-</w:t>
        <w:br/>
        <w:t>нынан бері үдей түскен бұл үрдіс жас сұлтан Қ.</w:t>
        <w:br/>
        <w:t>санасына ұлт тәуелсіздігіне төнген қауіпті терең</w:t>
        <w:br/>
        <w:t>түйсінгті. Патша үкіметінің 1822 жылғы «Сібір</w:t>
        <w:br/>
        <w:t>қазақтары туралы Жарғысы» қалыптасқан хан-</w:t>
        <w:br/>
        <w:t>дық құрылымды, дәстүрлі билік үлгілерін</w:t>
        <w:br/>
        <w:t>йып, қазақ елін жалпыресейлік басқару жүйесіне</w:t>
        <w:br/>
        <w:t>сіңіетіріп жіберуді көздеді. Сөл мақсатта қазақ</w:t>
        <w:br/>
        <w:t>даласына орыс шаруалары ағылып келіп қоныс-</w:t>
        <w:br/>
        <w:t>тана бастады. Абылай ханнан кейін орнына би-</w:t>
        <w:br/>
        <w:t>лікке келген Уәли хан (1781-1821) патша әкімш-</w:t>
        <w:br/>
        <w:t>нің Көкшетау алқабында қала құрылысын бас-</w:t>
        <w:br/>
        <w:t>тауына келісім берді. Уәли өлгеннен кейін хан</w:t>
        <w:br/>
        <w:t>сайланған баласы Ғұбайдолланы Ресей үкіметі</w:t>
        <w:br/>
        <w:t>бекітпей тастады және Орта жүзде хандық билікті</w:t>
        <w:br/>
        <w:t>жойды. Қарсылық көрсеткен Ғұбайдолланы</w:t>
        <w:br/>
        <w:t>тұтқындап, Сібірге жер аударды. Осыған бай-</w:t>
        <w:br/>
        <w:t>ланысты К. Ресей мен Абылай хан арасында</w:t>
        <w:br/>
        <w:t>жасалған жазбаша келісімшарттың бұзылғанына</w:t>
        <w:br/>
        <w:t>наразылық білдірді. Оның: «Алла қостаса, қа-</w:t>
        <w:br/>
        <w:t>зақтардың басын біріктіреміз де, қайтадан Абы-</w:t>
        <w:br/>
        <w:t>лай хан тұсындағыдай дәрсжеге жетеміз» деген</w:t>
        <w:br/>
        <w:t>пікірі әкесі Қасым сұлтанның, бауырларының,</w:t>
        <w:br/>
        <w:t>көптеген қазақ батырларының тарапынан қолдау</w:t>
        <w:br/>
        <w:t>тапты. К. қазақ халқының дербеетігін қалпы-</w:t>
        <w:br/>
        <w:t>на келтіру жолындағы ұзақ та ауыр күресін</w:t>
        <w:br/>
        <w:t>(қ. Кенесары Қасымұлы бастаған қазақ халқы-</w:t>
        <w:br/>
        <w:t>ның ұлт-азаттық қозғалысы) бастады. Абы-</w:t>
        <w:br/>
        <w:t>дай хан ұрпақтары К-ға дейін де ұлт-азаттық</w:t>
        <w:br/>
        <w:t>көтерілісіне шыққан болатын. Олар Ресейге қар-</w:t>
        <w:br/>
        <w:t>сы Қоқан ханымен одақтаса отырып күреспек</w:t>
        <w:br/>
        <w:t>болған еді, бірақ үміттері ақталмады. Керісінше,</w:t>
        <w:br/>
        <w:t>1836 ж. Қоқан билеушісінің нұсқауымен К-ның</w:t>
        <w:br/>
        <w:t>бауыры Саржан өлтіріледі. 1840 ж. әкесі Қасым</w:t>
        <w:br/>
        <w:t>төре қаза тапты. К. Абылай хан тұсындағы Қазақ</w:t>
        <w:br/>
        <w:t>хандығының аумақтық тұтастығын қалпына кел-</w:t>
        <w:br/>
        <w:t>тіруді. Ресей құрамына кірмеген аймақтардың</w:t>
        <w:br/>
        <w:t>тәуелсіздігін сақтауды көздеді. Отаршылдарға</w:t>
        <w:br/>
        <w:t>қарсы соғысты бастамас бұрын К. бірнеше рет</w:t>
        <w:br/>
        <w:t>дипломатиялық қадамдар жасап: Николай</w:t>
        <w:br/>
        <w:t>І патшаға, Орынбор ген.-губернаторлары В.А.</w:t>
      </w:r>
    </w:p>
    <w:p>
      <w:r>
        <w:t>Перовскийге, В.А.Обручевке, Сібір ген.-губер-</w:t>
        <w:br/>
        <w:t>наторы П.Д.Горчаковқа хат жолдады. Ақылды</w:t>
        <w:br/>
        <w:t>саясатшы және әскери қолбасшы ретінде К. жау-</w:t>
        <w:br/>
        <w:t>дың мықты қарулы күші бар екендігін жақсы</w:t>
        <w:br/>
        <w:t>түсінді, сол себепті соғысқа мұқият даярланды.</w:t>
        <w:br/>
        <w:t>Бұл оның қазақтың Үш жүзін бір мақсат жолына</w:t>
        <w:br/>
        <w:t>біріктіру саясатынан, қару-жарақ соғуды, соның</w:t>
        <w:br/>
        <w:t>ішінде зеңбірек құюды жүзеге асыру үшін орыс</w:t>
        <w:br/>
        <w:t>және өзге ел шеберлерін тартуынан көрінеді. Қа-</w:t>
        <w:br/>
        <w:t>зақ ақсүйектері екі жарылып, бір тобын көтері-</w:t>
        <w:br/>
        <w:t>лісті қолдаушылар құраса, екінші жағы оған</w:t>
        <w:br/>
        <w:t>қарсылар болды. Соған қарамастан, К-ның қол</w:t>
        <w:br/>
        <w:t>астына 20 мыңға жуық сарбаз жиналды. Оның</w:t>
        <w:br/>
        <w:t>255</w:t>
        <w:br/>
        <w:t>ішінде Орта жүз руларынан басқа, Кіші жүздің</w:t>
        <w:br/>
        <w:t>шекті, тама, табын, алшын, шөмекей, жаппас,</w:t>
        <w:br/>
        <w:t>жағалбайлы, т.б. руларының, Ұлы жүздің үйсін,</w:t>
        <w:br/>
        <w:t>дулат, т.б. руларының сарбаздары болды. К-ның</w:t>
        <w:br/>
        <w:t>ауға қарсы жорығында Ағыбай батыр. Иман</w:t>
        <w:br/>
        <w:t>Дулатұлы, Басығара, Аңғал, Жанайдар Орынбай-</w:t>
        <w:br/>
        <w:t>ұлы, Жеке, Сұраншы Ақынбайұлы, Байсейіт,</w:t>
        <w:br/>
        <w:t>Жоламан Тіленшіұлы, Бұқарбай Естекбайұлы,</w:t>
        <w:br/>
        <w:t>Мыңжасар және т.б. батырлар аянбай шайқасты.</w:t>
        <w:br/>
        <w:t>Әскери қимылдар 1838 ж. Ақмола, Ақтау қамал-</w:t>
        <w:br/>
        <w:t>дарына шабуыл жасаудан басталды. Көтерілісші-</w:t>
        <w:br/>
        <w:t>лер қамалдарды өртеп жіберді. К. соғыс ауқы-</w:t>
        <w:br/>
        <w:t>мын Торғай арқылы Кіші жүз жеріне қарай ке-</w:t>
        <w:br/>
        <w:t>ңейтті. 1841 ж. қыркүйекте К. үш жүздің өкілдері</w:t>
        <w:br/>
        <w:t>жиынында қазақ халқының ханы болып сайлан-</w:t>
        <w:br/>
        <w:t>ды. Осы жылы К-ның әскері Қоқан хандығының</w:t>
        <w:br/>
        <w:t>мелігіндегі Созақ, Жаңақорған, Ақмешіт қамал-</w:t>
        <w:br/>
        <w:t>дарын алды. 1843 ж. Ресей үкіметі К-ға қарсы</w:t>
        <w:br/>
        <w:t>кең көлемді әскери жорық ұйымдастырды. К-</w:t>
        <w:br/>
        <w:t>ның әскері Ресей армиясы мен Ресей жағында</w:t>
        <w:br/>
        <w:t>күресуші қазақ сұлтандарын бірнеше рет ой-</w:t>
        <w:br/>
        <w:t>сырата женді. Алайда, әскери қуаты әлдеқайда</w:t>
        <w:br/>
        <w:t>басым жау К. сарбаздарын Жетісуға шегінуге</w:t>
        <w:br/>
        <w:t>мәжбүр етті. Азаттық үшін шайқаста К. қырғыз</w:t>
        <w:br/>
        <w:t>манаптарының өзіне бағынуын талап етті. Алай-</w:t>
        <w:br/>
        <w:t>да. патша әкімдерімен құпия байланыста тұрған</w:t>
        <w:br/>
        <w:t>манаптар оған мойынсұнбады. Қ. бағынудан</w:t>
        <w:br/>
        <w:t>бас тартқан қырғыздарға шабуыл жасады. Өз</w:t>
        <w:br/>
        <w:t>жақтастары ішіндегі опасыздық салдарынан К.</w:t>
        <w:br/>
        <w:t>мен інісі Наурызбай дұшпандарының қолына</w:t>
        <w:br/>
        <w:t>түседі. К. айуандықпен өлтіріледі. Жаулары оның</w:t>
        <w:br/>
        <w:t>басын кесіп алып, орыс әкімшілігіне жібереді.</w:t>
        <w:br/>
        <w:t>Хиязь Горчаков К-ның басын Батыс Сібір бас</w:t>
        <w:br/>
        <w:t>басқармасындағы «Кенесары бүлігі туралы» іске</w:t>
        <w:br/>
        <w:t>қосып сақтауға бұйрық береді. К. қазақхалқының</w:t>
        <w:br/>
        <w:t>дербес мемлекеттілігін қалпына келтіру, халқын</w:t>
        <w:br/>
        <w:t>бодандықтан құтқарып, басын біріктіру, азаттық</w:t>
        <w:br/>
        <w:t>пен бостандыққа қол жеткізіп, тәуелсіз ел ету</w:t>
        <w:br/>
        <w:t>мұратын көздеген сұңғыла саясатшы, қайраткер,</w:t>
        <w:br/>
        <w:t>ірі мәмілегер, дарынды әскери қолбасшы ретінде</w:t>
        <w:br/>
        <w:t>ел есінде қалды. Оның дипломатиялық және сая-</w:t>
        <w:br/>
        <w:t>си белсенділігі, Ресей үкіметінің эскери-әкімші</w:t>
        <w:br/>
        <w:t>лік орталықтары мен сол тұста көптеп құрылып</w:t>
        <w:br/>
        <w:t>қатқан бекіністерін жою жөніндегі шешімдері</w:t>
        <w:br/>
        <w:t>және нақты әскери қимылдары сол кезгі тарихи</w:t>
        <w:br/>
        <w:t>құжаттар мен зерттеулерде көрініс тапты. Саяси</w:t>
        <w:br/>
        <w:t>ахуал оған қарулы күрестен басқа таңдау қал-</w:t>
      </w:r>
    </w:p>
    <w:p>
      <w:r>
        <w:t>дырмағаны анық. Оның әкімш. және сот рефор-</w:t>
        <w:br/>
        <w:t>маларын жүргізгені, биліктің орталықтандыры-</w:t>
        <w:br/>
        <w:t>луын күшейтуге тырысқаны, өз армиясын за-</w:t>
        <w:br/>
        <w:t>ман талабына сай қайта құрғаны, артиллерияны</w:t>
        <w:br/>
        <w:t>қолданып, әскери тактиканы дамытқаны, қатал</w:t>
        <w:br/>
        <w:t>тәртіпке бағынған, ұтқыр тәсілдермен әрекет</w:t>
        <w:br/>
        <w:t>өтетін әскер құра білгені әділ бағасын алуда. К-</w:t>
        <w:br/>
        <w:t>ның өмірі мен азаттық жолындағы күресі көпте-</w:t>
        <w:br/>
        <w:t>5225852562228225 52-520 0 515 дЫ Б ды БА Басы ЕаСыЫ</w:t>
        <w:br/>
        <w:t>КӨТІБАР</w:t>
        <w:br/>
        <w:t>қызметтер атқарған. 1987 ж. жаңадан ашылған</w:t>
        <w:br/>
        <w:t>«Арай» - «Заря» журналының бас редакторы,</w:t>
        <w:br/>
        <w:t>1995 ж. Қазақ радиосы және теледидары респ.</w:t>
        <w:br/>
        <w:t>корпорациясыныңпрезиденті болып жұмыс істеді.</w:t>
        <w:br/>
        <w:t>1996 жылдан бері респ. «Өнер» баспасының Бас</w:t>
        <w:br/>
        <w:t>директоры. «Дәңгеле, күн, дөнгеле», «Таудан түс-</w:t>
        <w:br/>
        <w:t>кен тұман». т.б. прозалық кітаптардың авторы.</w:t>
        <w:br/>
        <w:t>Қазақ КСР Жоғ. Кеңесінің Грамотасымен (1982).</w:t>
        <w:br/>
        <w:t>Құрмет Грамотасымен (1985), «ҚР тәуелсіздігіне</w:t>
        <w:br/>
        <w:t>10 жыл» медалімен (2001), «Құрмет» орденімен</w:t>
        <w:br/>
        <w:t>(2007) марапатталған. Халықар. Жамбыл сыйл.</w:t>
        <w:br/>
        <w:t>лауреаты, ҚР Мәдениет қайраткері, ҚР Поли-</w:t>
        <w:br/>
        <w:t>графия және баспа ісінің үздігі. К. - Жоңғар</w:t>
        <w:br/>
        <w:t>басқыншыларына қарсы азаттық соғысында өшпес</w:t>
        <w:br/>
        <w:t>аты қалған жекелеген батырлар мен билер тура-</w:t>
        <w:br/>
        <w:t>лы мақалалардың авторы. Ол, сондай-ақ, «Өнер»</w:t>
        <w:br/>
        <w:t>баспасында Қазақ хандығының құрылуы мен</w:t>
        <w:br/>
        <w:t>мемлекеттігініңқалыптасуы жөнінде жүйелі түрде</w:t>
        <w:br/>
        <w:t>ақты ақпарат беретін «Тарихи тұлғалар»</w:t>
        <w:br/>
        <w:t>атты кітапгар сериясын өзінің жеке идеясы бо-</w:t>
        <w:br/>
        <w:t>йынша шығарып келеді. Мұнда әйгілі қазақ би-</w:t>
        <w:br/>
        <w:t>лері, Шыңғыс ханның үлкен ұлы Жошыдан тарл-</w:t>
        <w:br/>
        <w:t>ған барлық қазақ хандары бар, оның ішінде,</w:t>
        <w:br/>
        <w:t>әсіресе, Абылай ханның өмірі мен қызметі, қа-</w:t>
        <w:br/>
        <w:t>зақ халқын біріктіру мен сыртқы жаулардан азат</w:t>
        <w:br/>
        <w:t>етудегі айрықша рөлі айғақты дәлелдермен ай-</w:t>
        <w:br/>
        <w:t>шықталған.</w:t>
        <w:br/>
        <w:t>Әдеб: Қазақстан жазушылары. ХХ ғасыр. А., 2011</w:t>
        <w:br/>
        <w:t>Е.Ерназарав</w:t>
        <w:br/>
        <w:t>«КӨРКЕМ ӘДЕБИЕТ ТАҒЫЛЫМЫ» - кі-</w:t>
        <w:br/>
        <w:t>тап. Авторы - Н.Қадырбаев. 2010 ж. Шымкент</w:t>
        <w:br/>
        <w:t>қ-нда жарық көрген. Көлемі 164 бет. Таралымы</w:t>
        <w:br/>
        <w:t>1000 дана. Кітаптың алғы сөзінде: «Көркем әде-</w:t>
        <w:br/>
        <w:t>биеттің танымдық және тағылымдық мәні мен</w:t>
        <w:br/>
        <w:t>маңызы орасан зөр. Өткенді тірілту, кейіпкерлер</w:t>
        <w:br/>
        <w:t>бейнесі, олардың ішкі дүниесі арқылы көз ал-</w:t>
        <w:br/>
        <w:t>дыңа өз халқыңның рухын елестету, оның еңее-</w:t>
        <w:br/>
        <w:t>сін биіктету - тек көркем әдебиеттің ғана қолы-</w:t>
        <w:br/>
        <w:t>нан келеді», - дейді автор. Кітапта көркем әде-</w:t>
        <w:br/>
        <w:t>биет тағылымы, әдеби үдеріс мәселелері және</w:t>
        <w:br/>
        <w:t>әдебиеттің халықтық, ұлттық, елдік мүдделері</w:t>
        <w:br/>
        <w:t>нақты шығармалар ақылы көрсетіледі. Мыс. «Да-</w:t>
        <w:br/>
        <w:t>265</w:t>
        <w:br/>
        <w:t>рабоз» роман-дилогиясы - ұлт мүддесінің көр-</w:t>
      </w:r>
    </w:p>
    <w:p>
      <w:r>
        <w:t>кем шындығы» атты зерттеу еңбекте, ойсырай</w:t>
        <w:br/>
        <w:t>жеңілген қалмақтарға Абылай ханның екі шарт</w:t>
        <w:br/>
        <w:t>қойғаны көрсетіледі. Ол шарттардың бірі - қал-</w:t>
        <w:br/>
        <w:t>мақтардың Сыр бойына, Алатау мен Жетісу өңі-</w:t>
        <w:br/>
        <w:t>ріне аяқ басуын доғаруы, ал екіншісі - Тарбаға-</w:t>
        <w:br/>
        <w:t>тай мен Алтайды және Ертіс бойын түгел қай-</w:t>
        <w:br/>
        <w:t>таруы. Кітап көпшілік оқырмандармен қатар</w:t>
        <w:br/>
        <w:t>әдебиет зерттеушілеріне, филолог студенттерге,</w:t>
        <w:br/>
        <w:t>мұғалім-оқушыларға арналған.</w:t>
        <w:br/>
        <w:t>К.Қошым-Ноғай</w:t>
        <w:br/>
        <w:t>КӨТЕНТАЙ (1709 ж.ш., Алматы обл. Талғар</w:t>
        <w:br/>
        <w:t>ауд. Жайнақ а. - 1769 ж.ш., сонда) - батыр. Ду-</w:t>
        <w:br/>
        <w:t>лат тайпасынан шыққан. Аңырақай шайқасына</w:t>
        <w:br/>
        <w:t>қатысқан (1729). Сарбаздарын Іле өз. мен Ала-</w:t>
        <w:br/>
        <w:t>таудың ортасына (қазіргі Жетіген а.) орнала-</w:t>
        <w:br/>
        <w:t>стырып, Жоңғар қақпасының күзетінде болған.</w:t>
        <w:br/>
        <w:t>Жоңғарлармен шайқастарда ерлігімен көзге</w:t>
        <w:br/>
        <w:t>түскен. Қайтыс болған соң өзі туып-өскен Жайнақ</w:t>
        <w:br/>
        <w:t>а-на күмбез орнатылып, ол 1969 &gt;ж. Қапшағай су</w:t>
        <w:br/>
        <w:t>қоймасының салынуына байланысты су астын-</w:t>
        <w:br/>
        <w:t>да қалған.</w:t>
        <w:br/>
        <w:t>Әдеб: «Қазақстан тарихы». Энциклопедиялық</w:t>
        <w:br/>
        <w:t>анықтамалық, «Аруна» баспасы, Алматы, 2006, 348-5.</w:t>
        <w:br/>
        <w:t>КӨТЕШ Райымбекұлы (1745, қазіргі Павлодар</w:t>
        <w:br/>
        <w:t>обл. Баянауыл ауд. - 1818, сонда) - ақын. Алғаш</w:t>
        <w:br/>
        <w:t>рет 17 жасында Абылай ханға қарсы бас көтер-</w:t>
        <w:br/>
        <w:t>тен Мейрам руын мадақтаған өлеңі арқылы аты</w:t>
        <w:br/>
        <w:t>шығады. Оның өлендерінің көпшілігі шешендік,</w:t>
        <w:br/>
        <w:t>нақыл, жұмбақ түрінде халыққа тараған. Ақын-</w:t>
        <w:br/>
        <w:t>ның өлеңдерін зерттеп-жинаушылар: Мәшһүр</w:t>
        <w:br/>
        <w:t>Жүсіп Көпеев, Бозтай Жақыпбаев, Ғалымжан Мұ-</w:t>
        <w:br/>
        <w:t>қатов. К. шығармаларының көркемдік құнды-</w:t>
        <w:br/>
        <w:t>лығы жоғары, идеясы терен, мазмұнды болып</w:t>
        <w:br/>
        <w:t>келеді. «Күркелінің бауыры күнде дауыл», «Қар-</w:t>
        <w:br/>
        <w:t>тайғанда қатының дұшпан болары», «Қыз бен</w:t>
        <w:br/>
        <w:t>Көтеш», «Көтештің Зағипамен айтысы» деген</w:t>
        <w:br/>
        <w:t>өлендерінде көшпелі халық өмірінің шындығы</w:t>
        <w:br/>
        <w:t>көрінсе, екіншіден, тоғышарлықты келекелеп,</w:t>
        <w:br/>
        <w:t>астарлы сөзбен әжуалап отырғаны байқалады.</w:t>
        <w:br/>
        <w:t>Ақынның бірқатар өлендері мен айтыстары «Ер-</w:t>
        <w:br/>
        <w:t>тедегі әдебиет нұсқалары» (1961), «Алдаспан»</w:t>
        <w:br/>
        <w:t>(1971), «Қазақ қолжазбаларының ғылыми сипат-</w:t>
        <w:br/>
        <w:t>тамасы» (1985) атты жинақтарда жарияланды.</w:t>
        <w:br/>
        <w:t>Қ.Қабдолава</w:t>
        <w:br/>
        <w:t>КӨТІБАР Бәсендеұлы (т.б. - 1823) - батыр.</w:t>
        <w:br/>
        <w:t>Кіші жүз құрамындағы шекті руынан шыққан.</w:t>
        <w:br/>
        <w:t>Сырым Датұлы бастаған ұлт-азаттық қозғалысы</w:t>
        <w:br/>
        <w:t>кезінде сарбаз жинап, Ресей үкіметінің отарлау</w:t>
        <w:br/>
        <w:t>саясатына қарсы күрескен. Жайық бойындағы</w:t>
        <w:br/>
        <w:t>бекіністерге бірнеше рет шабуыл жасаған. К-дың</w:t>
        <w:br/>
        <w:t>жеті баласы болған, үлкені атақты Есет батыр -</w:t>
        <w:br/>
        <w:t>тарихи тұлға. К. - «Айман-Шолпан» дастанын-</w:t>
        <w:br/>
        <w:t>да. М.О.Әуезовтің осы дастан желісімен жазыл-</w:t>
        <w:br/>
        <w:t>ған пьссасының кейіпкері.</w:t>
        <w:br/>
        <w:t>КЕРУЕН</w:t>
      </w:r>
    </w:p>
    <w:p>
      <w:r>
        <w:t>насыз жүргізген саясаты салдарынан К. х. Жү-</w:t>
        <w:br/>
        <w:t>ніске қолдау көрсете бастайды. Ақыры, 1469 ж.</w:t>
        <w:br/>
        <w:t>Досмұхаммед хан қайтыс болғаннан кейін, Мо-</w:t>
        <w:br/>
        <w:t>ғөлстандағы билік басына еш қиындықсыз Жү-</w:t>
        <w:br/>
        <w:t>ніс хан келеді. К. х. тұсында негізі қаланған Қа-</w:t>
        <w:br/>
        <w:t>зақ-моғолетан қатынасы 16 ғ-дың 30-жылдарына</w:t>
        <w:br/>
        <w:t>дейін достық, бейбіт сипатта болады. Әбілхайыр</w:t>
        <w:br/>
        <w:t>хан К. х. мен Жәнібек хан ықпалының күшейе</w:t>
        <w:br/>
        <w:t>бастағанынан қауіптеніп, оларды дер кезінде</w:t>
        <w:br/>
        <w:t>талқандау мақсатымен 1468/69 ж. жорық ұйым-</w:t>
        <w:br/>
        <w:t>дастырады. Жорық кезінде Әбілхайыр хан ау-</w:t>
        <w:br/>
        <w:t>ырып, қайтыс болады да, әскері кейін оралады.</w:t>
        <w:br/>
        <w:t>Көп ұзамай Көшпелі өзбектер мемлекетінде би-</w:t>
        <w:br/>
        <w:t>тік үшін талас-тартыс басталып кетеді. Кешегі</w:t>
        <w:br/>
        <w:t>Әбілхайыр ханның қарсыластары - Ахмет пен</w:t>
        <w:br/>
        <w:t>Махмұт хандар, ноғай мырзалары Мұса мен</w:t>
        <w:br/>
        <w:t>Жаңбырлы, Сібір ханы Ибақ, шайбанилық Бер-</w:t>
        <w:br/>
        <w:t>ке сұлтан және қазақ хандары Әбілхайыр ханның</w:t>
        <w:br/>
        <w:t>мұрагері Шайх Хайдар ханға қарсы шығады.</w:t>
        <w:br/>
        <w:t>«Тауарих-и гузида-йи нусратнаме» дерегінде қа-</w:t>
        <w:br/>
        <w:t>зақ хандары ретінде К. х. мен Жәнібектің есім-</w:t>
        <w:br/>
        <w:t>дері аталса, «Фатхнама», «Шайбанинаме» дерек-</w:t>
        <w:br/>
        <w:t>терінде тек қана Жәнібек ханның есімі кездесе-</w:t>
        <w:br/>
        <w:t>Ді. Дегенмен К. х. есімі тарихи деректерде соңғы</w:t>
        <w:br/>
        <w:t>рет 1472-73 ж., Жүніс хан ордасына Бұрыш оғ-</w:t>
        <w:br/>
        <w:t>лан деген сұлтанның шабуыл жасауына байла-</w:t>
        <w:br/>
        <w:t>нысты агалады. Соған қарағанда К. х. 1470:</w:t>
        <w:br/>
        <w:t>дардың бас кезінде қайтыс болған. Аңыз бойын-</w:t>
        <w:br/>
        <w:t>ша, К. х. Қазақ хандығын 10 жылдай билеген</w:t>
        <w:br/>
        <w:t>және Хан тауы етегінде жерленген. К. х-ның</w:t>
        <w:br/>
        <w:t>қандай жағдайда, қай жылы қайтыс болғандығы</w:t>
        <w:br/>
        <w:t>жөнінде нақты мәліметтер жоқ. К. х-ның үш</w:t>
        <w:br/>
        <w:t>баласы болды. Олар: Бұрындық хан, Қожа-Мұ-</w:t>
        <w:br/>
        <w:t>хаммед және Сұлтан Әлі. Олардың ішінде 20</w:t>
        <w:br/>
        <w:t>жылдан астам Қазақ хандығын билеген Бұрын-</w:t>
        <w:br/>
        <w:t>дық ханнан соң тақ билігі түпкілікті түрде Жәні-</w:t>
        <w:br/>
        <w:t>бек ханның ұрпақтарының қолына өтеді. К. х-</w:t>
        <w:br/>
        <w:t>ныңқалған скі ұлы жөнінде деректер кездеспейді.</w:t>
        <w:br/>
        <w:t>Әдеб.: Материалы по истории Казахския ханств</w:t>
        <w:br/>
        <w:t>ХУ-ХУШ вв. (Извлеченив из персидских и тюркских</w:t>
        <w:br/>
        <w:t>сочинений). Сост: С.К.Ибрагимов, Н.Н.Мингулов,</w:t>
        <w:br/>
        <w:t>К.А.Пишулина, В.П.Юдин, А.-А., 1969, Султа-</w:t>
        <w:br/>
        <w:t>нов Т.И.Поднятые на белой кошме. Потомки Чингиз-</w:t>
        <w:br/>
        <w:t>хана А.,2001; Елеуұлы М,Шу өңірі: аңыз бен та-</w:t>
        <w:br/>
        <w:t>рих И «ҚазМУ хабаршысы. Тарих сериясы». 783.</w:t>
        <w:br/>
        <w:t>Б.Кәрібаев</w:t>
        <w:br/>
        <w:t>«КЕРУЕН» - ғыл. және әдеби-көркем журнал.</w:t>
        <w:br/>
        <w:t>2005 жылғы желтоқсан айынан бастап Алматы</w:t>
        <w:br/>
        <w:t>қ-нда жарық көруде. Басылымның құрылтайшы-</w:t>
        <w:br/>
        <w:t>сы - ҚР Білім және ғылым мин. Ғылым к-ті.</w:t>
        <w:br/>
        <w:t>Журнал 3 айда бір рет, яғни жылына 4 рет қазақ,</w:t>
        <w:br/>
        <w:t>орыс және ағылшын тілдерінде шығады. Тара-</w:t>
        <w:br/>
        <w:t>лымы 500 дана. 2005-2012 ж. С.Қасқабасов Бас</w:t>
        <w:br/>
        <w:t>редакторлық қызмет атқарған. Қазіргі кездегі Бас</w:t>
        <w:br/>
        <w:t>редакторы - У.Қалижан. Журналда Н.Набиолла-</w:t>
        <w:br/>
        <w:t>ал-</w:t>
        <w:br/>
        <w:t>260</w:t>
        <w:br/>
        <w:t>ның«Жәнібек батыр» жырларындағы Абылайхан</w:t>
        <w:br/>
        <w:t>бейнесі», А.Хаванның «Тәуелсіздікті жырлаған</w:t>
        <w:br/>
        <w:t>жыраулар шығармашылығындағы хандар бейнесі»,</w:t>
        <w:br/>
        <w:t>Ш.Елеукенөвтің «Абылай хан - тарихи роман ай-</w:t>
      </w:r>
    </w:p>
    <w:p>
      <w:r>
        <w:t>насында» атты мақалалары және басқа да мате-</w:t>
        <w:br/>
        <w:t>риалдар жарық көрген.</w:t>
        <w:br/>
        <w:t>К.Қошым-Ноғай</w:t>
        <w:br/>
        <w:t>КИНДЕРМАН Теофил фон Христиан (г.л</w:t>
        <w:br/>
        <w:t>1752) - ген.-майор. 1744 жылдан Сібір корпу-</w:t>
        <w:br/>
        <w:t>сының командирі. Ол Жаңа Есіл шебінің жоба-</w:t>
        <w:br/>
        <w:t>сын жасап, оны Звериноголовек қамалынан ба-</w:t>
        <w:br/>
        <w:t>стап, Омбыға дейін жеткізуді ұсынды. Бұл жоба</w:t>
        <w:br/>
        <w:t>бойынша, ұзындығы 556 километрлік бұл арада</w:t>
        <w:br/>
        <w:t>11 бекіністі қамал, 33 редуг салынуға тиісті еді.</w:t>
        <w:br/>
        <w:t>Жобаны сенат 1752 ж. бекітті, ал Жаңа Есіл шебі</w:t>
        <w:br/>
        <w:t>негізінен 1855 ж. салынып бітті. Ол Петропавлда</w:t>
        <w:br/>
        <w:t>Орта жүз үшін сауда жәрмеңкесінің ашылуына</w:t>
        <w:br/>
        <w:t>да атсалысты (1759), сондай-ақ Орта жүздің бас-</w:t>
        <w:br/>
        <w:t>қа көршілес елдермен катынасын бақылап отыр-</w:t>
        <w:br/>
        <w:t>ды. Ш.Уәлиханов «Қырғыздар туралы қолжазба</w:t>
        <w:br/>
        <w:t>материалдар» деген шағын мақаласында әскер</w:t>
        <w:br/>
        <w:t>командирі полк. Зориннің генерал К-ға берген</w:t>
        <w:br/>
        <w:t>баянатында айтылған мәселені баяндаған. Онда</w:t>
        <w:br/>
        <w:t>1746ж. жазда Өскеменге 12 адамның - әйелдер мен</w:t>
        <w:br/>
        <w:t>балалардың келгенін, олар өздерін калмақ-қыр-</w:t>
        <w:br/>
        <w:t>ғыз немесе қырғыз-қалмақ деп айтқанын, Крас-</w:t>
        <w:br/>
        <w:t>ноярдың маңында Танбын батырдың қоластын-</w:t>
        <w:br/>
        <w:t>да тұрғанын мәлімдеген. Бұдан кейін К. мұндай</w:t>
        <w:br/>
        <w:t>халықтың бар-жоғын тексеріп, зерттеуді Зорин-</w:t>
        <w:br/>
        <w:t>ге тапсырады. «Полковник Павлуцкийдің Абы-</w:t>
        <w:br/>
        <w:t>лайға жазған хаты» деген мақаласында ханның</w:t>
        <w:br/>
        <w:t>өтініші айтылған екінші хаттың К-ға тапсырылға-</w:t>
        <w:br/>
        <w:t>ны айтылған. Өйткені К. Омбы шекаралық әскер-</w:t>
        <w:br/>
        <w:t>дің командирі болған, ал Абылай оған көршілес</w:t>
        <w:br/>
        <w:t>Орта жүзді билеп тұрған. Бұл арадан Жоңғар</w:t>
        <w:br/>
        <w:t>қалмақтарының сауда керуені қатынаған. Олардың</w:t>
        <w:br/>
        <w:t>арасында қалмақ жансыздары жүрген. Мұны</w:t>
        <w:br/>
        <w:t>Шоқан үнемі қадағалап отырған (Потанин. «Шо-</w:t>
        <w:br/>
        <w:t>қан Уәлихановтың өмірбаяны туралы мәлімет-</w:t>
        <w:br/>
        <w:t>тер»). 1754 жылғы маусым айында «Омбы мұ-</w:t>
        <w:br/>
        <w:t>рағатындағы материалдарды қарап, Сібір әкімш-</w:t>
        <w:br/>
        <w:t>не қарайтын қазақ тарихын жазу жөнінде К.</w:t>
        <w:br/>
        <w:t>Шоқанға тапсырма береді. Ал қазақғалымы өзінің</w:t>
        <w:br/>
        <w:t>атасы Абылайға қатысты мұрағат құжаттарын</w:t>
        <w:br/>
        <w:t>зерттеп, бірқагар маңызды құжаттардың көшір-</w:t>
        <w:br/>
        <w:t>месін алған. Шоқан бұл мұрағатпен 1754 жыл-</w:t>
        <w:br/>
        <w:t>дың шілдесінен 27-сіне дейін жұмыс істеген</w:t>
        <w:br/>
        <w:t>Әдеб.: «Абылай хан. Өмірі мен қызметіне байла-</w:t>
        <w:br/>
        <w:t>нысты құжаттар мен материалдар», Астана, 2005</w:t>
        <w:br/>
        <w:t>Н.Ақбай</w:t>
        <w:br/>
        <w:t>КИРИЛЛОВ Иван Кирилловия (1689-14,41737)-</w:t>
        <w:br/>
        <w:t>Қазақстанды зерттеуші орыс ғалымы, Ресей им-</w:t>
        <w:br/>
        <w:t>периясының мемлекет қайраткері. 1727 ж. Ре-</w:t>
        <w:br/>
        <w:t>сей империясы Сенатының обер-хатшысы қыз-</w:t>
        <w:br/>
        <w:t>метіне тағайындалған. Астрон., төпогр... картогр.</w:t>
        <w:br/>
        <w:t>5225852562228225 52-520 0 515 дЫ Б ды БА Басы ЕаСыЫ</w:t>
        <w:br/>
        <w:t>КЕНЕСАРЫ</w:t>
        <w:br/>
        <w:t>ша үкіметіне және Қоқан ханына қарсы күресте</w:t>
        <w:br/>
        <w:t>қолдау табу еді. Патша үкіметі де Кенесарының</w:t>
        <w:br/>
        <w:t>басты күштерінің Жетісуға бет алғанынан ха-</w:t>
      </w:r>
    </w:p>
    <w:p>
      <w:r>
        <w:t>бардар бола отырып, 19 ғ-дың 20-40-жылдарын-</w:t>
        <w:br/>
        <w:t>да Ресей билігін мойындаған Сүйік Абылайұлы</w:t>
        <w:br/>
        <w:t>сияқты империяның осы өлкедегі тілектестеріне</w:t>
        <w:br/>
        <w:t>сүйенуге тырысты. Жетісу жерінде Кенесары</w:t>
        <w:br/>
        <w:t>Абылай тұқымдарынан қолдау таппады. Деген-</w:t>
        <w:br/>
        <w:t>мен Кенесарыға Байзақ Мәмбетұлы, Белқожа</w:t>
        <w:br/>
        <w:t>би, Медеу би, Құдайберген датқа (Қ.Байетұлы).</w:t>
        <w:br/>
        <w:t>Сыпатай батыр және Ұлы жүздің басқа да ру</w:t>
        <w:br/>
        <w:t>басшылары тарту-таралғыларымен келіп, бағы-</w:t>
        <w:br/>
        <w:t>татындықтарын білдірді. Қырғыздардың Жанға-</w:t>
        <w:br/>
        <w:t>раш, Жангай, Тыналы, Төрегелді секілді басшы-</w:t>
        <w:br/>
        <w:t>ларына елшілер жіберіп, патша өкіметіне бірлесе</w:t>
        <w:br/>
        <w:t>күресу керектігі жөнінде ұсыныс жасалды. Бірақ</w:t>
        <w:br/>
        <w:t>қырғыз билеушілері Ресей империясы билігін</w:t>
        <w:br/>
        <w:t>мойындауға ыңғай берді. ал ол қазақ ханының</w:t>
        <w:br/>
        <w:t>ашулы ерегісін туғызды. Сол егбепті қырғыздарға</w:t>
        <w:br/>
        <w:t>қарсы шабуыл жасалды. К. Қ. б. қ. х. ұ.-а. қ-ның</w:t>
        <w:br/>
        <w:t>тағдырын шешкен ақырғы қанды шайқас Кекі-</w:t>
        <w:br/>
        <w:t>лік-Сеңгір тауының етегіндегі Майтөбе деген</w:t>
        <w:br/>
        <w:t>жерде өтті. Осында Кенесарыны Ресей отар-</w:t>
        <w:br/>
        <w:t>шылдарына арқа сүйеген қырғыз манаптары қа-</w:t>
        <w:br/>
        <w:t>пылыста қолға түсіріп, азаптап өлтірді. К. Қ. 6.</w:t>
        <w:br/>
        <w:t>қ. х. ұға. қаның жеңілу себептерінің бірі - бір</w:t>
        <w:br/>
        <w:t>жағынан, Ресей өкіметінің, екінші жағынан,</w:t>
        <w:br/>
        <w:t>Қоқан билеушілерінің қырғыздарды қазақтарға</w:t>
        <w:br/>
        <w:t>айдап салуының да салдары болды. К. Қ. 6. қ.х.</w:t>
        <w:br/>
        <w:t>ұ-а. к., шын мәнінде, Ресейдің қырғыз жерін де,</w:t>
        <w:br/>
        <w:t>Қоқан хандығын да жаулап алуын біраз уақытқа</w:t>
        <w:br/>
        <w:t>кейін шегерді.</w:t>
        <w:br/>
        <w:t>Әдеб: Бекмаханов Е, Казакстан в20-40-егоды</w:t>
        <w:br/>
        <w:t>ЖХв,А-А,147;Янушкевич А. Дневники и</w:t>
        <w:br/>
        <w:t>письма из путешествия по казахским степям, А.-А., 1966;</w:t>
        <w:br/>
        <w:t>Кенесарин А. Султан Кенесары и Сыздық, А.-А.,</w:t>
        <w:br/>
        <w:t>199% Қасымбаев Ж, Кенесары хан, А., 1993</w:t>
        <w:br/>
        <w:t>Ж.Қасымбаев</w:t>
        <w:br/>
        <w:t>КЕНЕСАРЫ ҮҢГІРІ, Көкшетау үңгір</w:t>
        <w:br/>
        <w:t>4. Көкше өңіріндегі Бурабай к-нен оңт-батыста</w:t>
        <w:br/>
        <w:t>0,5 км жерде, Ақмола обл-ның Шучье ауд.</w:t>
        <w:br/>
        <w:t>рінде орналасқан. Үңгір Көкшетау қыратының</w:t>
        <w:br/>
        <w:t>гранитті сілемінің үгілуінен пайда болған және</w:t>
        <w:br/>
        <w:t>ол аласа шоқының үстінде жатыр. Үңгірге кіре</w:t>
        <w:br/>
        <w:t>берістегі қуыстың биікт. 3 м-дей. Ол екі бөліктен</w:t>
        <w:br/>
        <w:t>тұрады. Оларды бір-бірімен тар қуыс жалғасты-</w:t>
        <w:br/>
        <w:t>рады. Екінші бөліктен сыртқа шығатын ауыз бар.</w:t>
        <w:br/>
        <w:t>Негізгі үңгір дөңгелек пішінді диам. 5-6 м, биікт.</w:t>
        <w:br/>
        <w:t>1-3 м. Үңгір ішіндегі темп-раның сыртқы темп-</w:t>
        <w:br/>
        <w:t>радан айырмашылығы 2-3%С.</w:t>
        <w:br/>
        <w:t>«КЕНЕСАРЫ ХАН ЖӘНЕ ҚАЗАҚ ХАЛ-</w:t>
        <w:br/>
        <w:t>ҚЫНЫҢ ХҮШ ҒАСЫРДАҒЫ ҰЛТ-АЗАТ-</w:t>
        <w:br/>
        <w:t>ТЫҚ КҮРЕСІ» - ғыл-практ. конференция. Ке-</w:t>
        <w:br/>
        <w:t>несары Қасымовтың туғанына 190 жыл толуы-</w:t>
        <w:br/>
        <w:t>на арналып, Көкшетау қ-нда 1992 жылдың 13 ма-</w:t>
        <w:br/>
        <w:t>усымында өткен. Конференцияда Қазақстанның</w:t>
        <w:br/>
        <w:t>257</w:t>
        <w:br/>
        <w:t>көрнекті ғалымдарының баяндамалары тыңдал-</w:t>
        <w:br/>
        <w:t>ды. Конференция материалдары «Абылайхан. Ке-</w:t>
        <w:br/>
        <w:t>несары» жинағына (А., «Ғылым», 1993 ж.) енді.</w:t>
        <w:br/>
        <w:t>Е.Ернагаров</w:t>
        <w:br/>
        <w:t>«КЕНЕСАРЫ ХАННЫҢ БАСЫ» («Ханның</w:t>
      </w:r>
    </w:p>
    <w:p>
      <w:r>
        <w:t>басы қанша тұрады?) - хикаят. Авторы - Қаб-</w:t>
        <w:br/>
        <w:t>деш Жұмаділов. «Таңшолпан» журналының</w:t>
        <w:br/>
        <w:t>2013 жылғы 2-санында &gt;жарияланған. Хикаят-</w:t>
        <w:br/>
        <w:t>та Абылай ханның Ресей мен Қытай патшалығы</w:t>
        <w:br/>
        <w:t>арасындағы оңгайлы дипломат. саясатының ма-</w:t>
        <w:br/>
        <w:t>ңызы айтыла келіп, Абылай өлгеннен кейін («Ре-</w:t>
        <w:br/>
        <w:t>сейде &gt;асалып, Ташкентте берілген у Абылайды</w:t>
        <w:br/>
        <w:t>алып соққан соң») ғана Орынбор мен орыс әкім-</w:t>
        <w:br/>
        <w:t>дері «кең тыныс алғаны» жөнінде баяндалған.</w:t>
        <w:br/>
        <w:t>Абылайдан кейін оның басқа балалары мен</w:t>
        <w:br/>
        <w:t>немерелері Ресей ырқына біртіндеп бас ме бас-</w:t>
        <w:br/>
        <w:t>тағаны, тек Абылайдың қалмақ әйелінен туған</w:t>
        <w:br/>
        <w:t>ұлы Қасым төре әулеті (Кенесары, Наурызбай,</w:t>
        <w:br/>
        <w:t>16.) ғана патша отаршылдарымен өмірінің со-</w:t>
        <w:br/>
        <w:t>ңына дейін күресіп өткені сөз болады. Осы мә-</w:t>
        <w:br/>
        <w:t>селелерді тарихи деректер негізінде әңгімелей</w:t>
        <w:br/>
        <w:t>келіп, автор Кенесары мен Наурызбайды қыр-</w:t>
        <w:br/>
        <w:t>ғыздардың қалай өлтіргенін осы оқиғаларды тірі</w:t>
        <w:br/>
        <w:t>куәлардың аузынан жазып алған қырғыз тарик-</w:t>
        <w:br/>
        <w:t>шысы Б,.Солганаевтың 19 ғ-да жазып қалдырған</w:t>
        <w:br/>
        <w:t>еңбегінен келтірілген үзінділермен дәлелдеп</w:t>
        <w:br/>
        <w:t>көрсетеді. Кенесары мен Наурызбайдың ел тә-</w:t>
        <w:br/>
        <w:t>уелсіздігі эқолында ерлікпен бастарын қиғанын</w:t>
        <w:br/>
        <w:t>айғақтар арқылы әңгімелейді. Хикаят (2012 ж.</w:t>
        <w:br/>
        <w:t>сазылған) соңында автор Эрмигажда тұрған</w:t>
        <w:br/>
        <w:t>Кенесары ханның басы соңғы жылдары ұшты-</w:t>
        <w:br/>
        <w:t>күйді жоғалғанын айта келіп, оның себептеріне</w:t>
        <w:br/>
        <w:t>өзінше жорамал жасайды. Бірақ ханның басы</w:t>
        <w:br/>
        <w:t>табыларына, сөйтіп, бас пен дененің бірігетініне,</w:t>
        <w:br/>
        <w:t>мұның өзі билік пен халықтың да бірігуінің ны-</w:t>
        <w:br/>
        <w:t>шаны болатынына сенім білдіреді.</w:t>
        <w:br/>
        <w:t>Ғ.Серғағыұлы</w:t>
        <w:br/>
        <w:t>«КЕНЕСАРЫ ХАННЫҢ ЕЛШІСЫ - деректі</w:t>
        <w:br/>
        <w:t>әңгіме. Авторы - Т.Абылайханов. «Алдаспан»</w:t>
        <w:br/>
        <w:t>журналының 2002 жылғы 11-12-сандарында</w:t>
        <w:br/>
        <w:t>жарық көрген. Автор шығармасына Ресей отар-</w:t>
        <w:br/>
        <w:t>шыларына қарсы ұлт-азаттық күрестің басшысы</w:t>
        <w:br/>
        <w:t>Кенесары хан өмірінің бір үзігін арқау стіп алған.</w:t>
        <w:br/>
        <w:t>Кенесары сарбаздарының соңына түскен папша</w:t>
        <w:br/>
        <w:t>әскеріне хан Кене елшісін жібереді. Елшілікке</w:t>
        <w:br/>
        <w:t>барған Сартай Арықұлы Кенесарының немере</w:t>
        <w:br/>
        <w:t>туысы болатын. Одан ары қарайғы әңгіме желісі</w:t>
        <w:br/>
        <w:t>елшілікке барған Сартайдың орыс әскерлерімен</w:t>
        <w:br/>
        <w:t>болған диалогына ойысады. Әңгімеде Ресей</w:t>
        <w:br/>
        <w:t>патшалығының отарлау саясаты көркем тілмен</w:t>
        <w:br/>
        <w:t>шынайы суреттеледі. Атасы Абылай ханның жо-</w:t>
        <w:br/>
        <w:t>лын қуып, ел тәуелсіздігін көксеп, ұлт-азаттық</w:t>
        <w:br/>
        <w:t>күреске шыққан хан Кененің соғыс тактикасы</w:t>
        <w:br/>
        <w:t>әсерлі баяндалады.</w:t>
        <w:br/>
        <w:t>К.Қошым-Ноғай</w:t>
        <w:br/>
        <w:t>КӨБЕКОВ</w:t>
        <w:br/>
        <w:t>КӨБЕКОВ Қойбағар (18 ғ-да өмір сүрген) -</w:t>
        <w:br/>
        <w:t>Кіші жүз ханы Әбілқайырдың 1726 ж. Санкт-</w:t>
        <w:br/>
        <w:t>Петербургке жіберген елшісі. Бұл елшіліктің</w:t>
        <w:br/>
        <w:t>алдына Кіші жүз қазақтарын Ресей үкіметінің</w:t>
        <w:br/>
        <w:t>қолдауына қол жеткізу міндеті қойылды. К. пат-</w:t>
        <w:br/>
        <w:t>шалық иемденіп алған жер-суды, Еділ мен Жа-</w:t>
      </w:r>
    </w:p>
    <w:p>
      <w:r>
        <w:t>йық өзендері арасындағы жайылымдарды қайта-</w:t>
        <w:br/>
        <w:t>рып алу, Ресеймен сауда-саттық қатынастарды</w:t>
        <w:br/>
        <w:t>жолға қою, Жайық казак-орыстары тарапынан</w:t>
        <w:br/>
        <w:t>төніп тұрған қауіп-қатерге жол бермеу. соғыс</w:t>
        <w:br/>
        <w:t>тұтқындарын алмастыру сияқты мәселелерді ше-</w:t>
        <w:br/>
        <w:t>шуге тиіс болды. Бірақ К. бастаған елшіліктің</w:t>
        <w:br/>
        <w:t>жұмысы сәтсіз аяқталды.</w:t>
        <w:br/>
        <w:t>3.Сисенғалиев</w:t>
        <w:br/>
        <w:t>КӨБЕКҰЛЫ Бектау - батыр. Үш жүз бойынша</w:t>
        <w:br/>
        <w:t>Абылай ханның әскеріне сарбаздар дайындап,</w:t>
        <w:br/>
        <w:t>оларды шеберлігіне сай таңдаудан өткізіп, эске-</w:t>
        <w:br/>
        <w:t>рилердің тұрмыс-тірлігін, азық-түлік, қару-жара-</w:t>
        <w:br/>
        <w:t>ғын қалтқысыз қамтамасыз сту тобын басқарған.</w:t>
        <w:br/>
        <w:t>Бәйтерек батырдың кіші інісі. Оның құрамында</w:t>
        <w:br/>
        <w:t>жаудың күтпеген шабуылы, шекарадан басып</w:t>
        <w:br/>
        <w:t>кіруі байқалса, Үш жүзге дабыл қағып, хабар са-</w:t>
        <w:br/>
        <w:t>латын жаушылар болған. Абылай хан батырлар-</w:t>
        <w:br/>
        <w:t>ды Үш жүзден таңдап, іріктеп, әскери тәртіп пен</w:t>
        <w:br/>
        <w:t>тәрбиені нық ұстаған. Бәйтерек батырдың екі</w:t>
        <w:br/>
        <w:t>ұлы Текебай мен Шаншар К-ның ықпал етуімен</w:t>
        <w:br/>
        <w:t>Ресейден білім алған. Текебай да Абылай хан</w:t>
        <w:br/>
        <w:t>әскерінде қолбасшылардың бірі болған.</w:t>
        <w:br/>
        <w:t>Әдеб. «Егемен Қазақстан», 2010 ж. 4 қыркүйек,5-6.</w:t>
        <w:br/>
        <w:t>Т.Құлылс</w:t>
        <w:br/>
        <w:t>КӨГЕДАЙ Әбілпейізұлы (т.ж.б. - 1823) - сұл-</w:t>
        <w:br/>
        <w:t>тан, Орта жүз құрамында болған абақ керей</w:t>
        <w:br/>
        <w:t>руларының билеушісі. Ұлы жүз ханы Әбілпейіз</w:t>
        <w:br/>
        <w:t>өзінің алтыншы ұлы Көгедайды абақ керей ру-</w:t>
        <w:br/>
        <w:t>ларының сұрауы бойынша оларды басқаруға</w:t>
        <w:br/>
        <w:t>жіберген. К. 1790 ж. Ұлы жүз ханы Ханқожаның</w:t>
        <w:br/>
        <w:t>інісі Жолшы бастаған елшілік құрамында Пе-</w:t>
        <w:br/>
        <w:t>кинге елшілікке барған. Цинь әулеті императо-</w:t>
        <w:br/>
        <w:t>ры Цяньлун оған «гун» (екнязь)) деген лауазым</w:t>
        <w:br/>
        <w:t>шенін берген. Көгедай билеп тұрған тұста он екі</w:t>
        <w:br/>
        <w:t>абақ керей рулары арасындағы алауыздық бз-</w:t>
        <w:br/>
        <w:t>сеңдеп, ел тіршілігі оңала түскен. К. 1823 ж. сұл-</w:t>
        <w:br/>
        <w:t>тан Тоқтакүшіктің ұлы Құрақтың соққысына жы-</w:t>
        <w:br/>
        <w:t>ғылып, аурудан қайтыс болған.</w:t>
        <w:br/>
        <w:t>Н.Мұқаметханұлы</w:t>
        <w:br/>
        <w:t>КӨКБАЙ Жанатайұлы (1861, Шығыс Қазақ-</w:t>
        <w:br/>
        <w:t>стан обл. Абай ауд. Шыңғыстау бөктері Тақыр</w:t>
        <w:br/>
        <w:t>а.- 1925, сонда) - ақын, ағартушы, Абайдың</w:t>
        <w:br/>
        <w:t>әрі шәкірті, әрі інісі. К. бала кезінде хат танып,</w:t>
        <w:br/>
        <w:t>Үш жылдай Төлетай молдадан дәріс алған соң,</w:t>
        <w:br/>
        <w:t>Семейдегі Қамали қазірет медресесінде, уездік</w:t>
        <w:br/>
        <w:t>уч-шеде оқиды. Елге келген соң үнемі Абайдың</w:t>
        <w:br/>
        <w:t>жанында болады. 1901 ж. өз қаржысына медрс-</w:t>
        <w:br/>
        <w:t>се ашып, онда сол өңірдегі қазақ ауылдарының</w:t>
        <w:br/>
        <w:t>балаларын оқытады. Сабақ мұсылманша, орыс-</w:t>
        <w:br/>
        <w:t>262</w:t>
        <w:br/>
        <w:t>ша қатар жүрген. Оқулық ретінде шәкірттеріне</w:t>
        <w:br/>
        <w:t>«Араб тілінің қағидаларын» өлеңмен жазып</w:t>
        <w:br/>
        <w:t>шығады. К. 1908 ж. қала тәртібімен биік мұна-</w:t>
        <w:br/>
        <w:t>ралы мешіт салдырады. 1913 ж. Меккеге барып,</w:t>
        <w:br/>
        <w:t>қажы атанады. Жаңаша оқу жүйесі шыққанда</w:t>
        <w:br/>
        <w:t>медресесін мұғалімдерге босатып береді. 1921</w:t>
        <w:br/>
        <w:t>ауруға шалдығып, Мәскеу, Томск. Санкт-Петер-</w:t>
        <w:br/>
        <w:t>бург, Омбы сияқты қалаларға барып емделеді.</w:t>
        <w:br/>
        <w:t>Ауырғанына қарамастан 1924 ж. Абайдың дү-</w:t>
        <w:br/>
        <w:t>ниеден өткеніне 20 жыл толуына орай Семейде</w:t>
        <w:br/>
        <w:t>өткен кешке қатысып, естелік әңгімесін айтады.</w:t>
      </w:r>
    </w:p>
    <w:p>
      <w:r>
        <w:t>1925ж. Мәскеуге емделуге бара жатқан сапарын-</w:t>
        <w:br/>
        <w:t>да дүниеден қайтады. К. он-он бес жасынан ай-</w:t>
        <w:br/>
        <w:t>наласына өткір тілді, өжет, суырып салма ақын</w:t>
        <w:br/>
        <w:t>ретінде таныла бастайды. Шәкірттерінің ішінде</w:t>
        <w:br/>
        <w:t>Абайдың өлеңдеріне аты кірген жалғыз Көкбай</w:t>
        <w:br/>
        <w:t>болса, ұстазына ең көп жыр жолдарын арнаған да</w:t>
        <w:br/>
        <w:t>сол («Семейге Абай келсе бізге думан», «Абай-</w:t>
        <w:br/>
        <w:t>дай ұлы тумағы болар ғайып», «Абайдан сабақ</w:t>
        <w:br/>
        <w:t>алдым бала жастан», «Жаннатта жаның болғыр</w:t>
        <w:br/>
        <w:t>Абай құтып», т.б. өлендері). Оның «Дүтбайға»,</w:t>
        <w:br/>
        <w:t>«Жүлембайға» сияқты өлендері Абай үлгісіндегі</w:t>
        <w:br/>
        <w:t>сыншылдық сипатта жазылған. Қ-дың Әріп,</w:t>
        <w:br/>
        <w:t>Кемпірбай, Жүніскан, Жидебай, Саржан, Мір-</w:t>
        <w:br/>
        <w:t>жақыптармен айтыс, сөз қағысулары сақгалған,</w:t>
        <w:br/>
        <w:t>әсіресе, нағашылы-жиенді Әріппен сөз сайыста-</w:t>
        <w:br/>
        <w:t>ры кең тараған. К-дың «Сабалақ», «Құлынды»,</w:t>
        <w:br/>
        <w:t>«Қандыжап», «Ғаділ патша қиссасы», «Арон Ра-</w:t>
        <w:br/>
        <w:t>шид қиссасы» дастандары белгілі. «Сабалақ»</w:t>
        <w:br/>
        <w:t>дастанын мезгілі, мазмұны, кейіпкерлеріне қа-</w:t>
        <w:br/>
        <w:t>рай үш дәуірдің адамдары туралы жазылған үш</w:t>
        <w:br/>
        <w:t>бөлімді жеке жырлар ретінде қарастыруға бо-</w:t>
        <w:br/>
        <w:t>лады. Абайдың ақыл-кеңесімен дастанның ал-</w:t>
        <w:br/>
        <w:t>ғашқы бөлімі Абылай ханға арналған «Сабалақ»</w:t>
        <w:br/>
        <w:t>жыры бөлеа, екінші бөлімі - Абылайдың бір</w:t>
        <w:br/>
        <w:t>төп ұрпақтарына арналған «Төрт төре» жыры,</w:t>
        <w:br/>
        <w:t>үшіншісі Наурызбай батыр жайында жазылған</w:t>
        <w:br/>
        <w:t>«Наурызбай - Фатима» атты ғашықтық жыр.</w:t>
        <w:br/>
        <w:t>К-дың ақындық дарынына М.О.Әуезов жоғары</w:t>
        <w:br/>
        <w:t>баға берген. К-дың өлендері мен айтыстары</w:t>
        <w:br/>
        <w:t>«ХХ ғасырдағы қазақ поэзиясы» (1985), «Бес</w:t>
        <w:br/>
        <w:t>ғасыр жырлайды» (1989, т. 1), «Айтыс» (1988,</w:t>
        <w:br/>
        <w:t>1. 2), «Абайдың ақын шәкірттері» (1994, 2-кіт.)</w:t>
        <w:br/>
        <w:t>жинақтарына еніп, өл туралы зерттеу мақалалар</w:t>
        <w:br/>
        <w:t>«ХХ ғасырдағы қазақ ақындары» ұжымдық мо-</w:t>
        <w:br/>
        <w:t>нографиясы (1988) мен Қ.Мұхамедханұлының</w:t>
        <w:br/>
        <w:t>«Абайдың ақын шәкірттері» кітабында (1994)</w:t>
        <w:br/>
        <w:t>жарияланды.</w:t>
        <w:br/>
        <w:t>жЖ.Әмәкір</w:t>
        <w:br/>
        <w:t>«КӨКБАЛАҚ» - Абылай ханның жауынгерлік</w:t>
        <w:br/>
        <w:t>тұлпары. Абылай ханмен бірге қалмақ тұтқынын-</w:t>
        <w:br/>
        <w:t>да болған, кейін тұяғынан өт шашып, талай</w:t>
        <w:br/>
        <w:t>урыс-соғысқа кірген «К.» тұлпар - аңыздық тұл-</w:t>
        <w:br/>
        <w:t>ға. Ханның күйшісі Байжігіт әйгілі тұлпарға ар-</w:t>
        <w:br/>
        <w:t>КӨШПЕЛІЛІК</w:t>
        <w:br/>
        <w:t>КӨШПЕЛІЛІК - көшпелі халықтардың тарихи</w:t>
        <w:br/>
        <w:t>қалыптасқан әлеум.-экон. даму жүйесі, шаруа-</w:t>
        <w:br/>
        <w:t>шылық-мәдени типі. К. б.з.б. екі мыңыншы</w:t>
        <w:br/>
        <w:t>дықта еуразиялық және афроазиялық аридтік</w:t>
        <w:br/>
        <w:t>аймақта жайылымдық мал ш-н жетілдіру негізін-</w:t>
        <w:br/>
        <w:t>де қалыптасты. Тарихшылар К-тің ежелгі,</w:t>
        <w:br/>
        <w:t>классик. және кейінгі кезендерін атап өтеді.</w:t>
        <w:br/>
        <w:t>Еуразиялық Ұлы даланың ежелгі көшпелілеріне</w:t>
        <w:br/>
        <w:t>сақтар, үйсіндер. қаңлылар, ғұндар, т.б. жагеа,</w:t>
        <w:br/>
        <w:t>түркі-моңғолдық классик. көшпелілер уақытында</w:t>
        <w:br/>
        <w:t>бұл мәдени тип әлемдік үдерістерге өзінің те-</w:t>
        <w:br/>
        <w:t>рең әсерін тигізеді. Ғыл. әдебиетте К. өмір сал-</w:t>
        <w:br/>
        <w:t>тының мынадай белгілері айқындалған: 1) мал</w:t>
      </w:r>
    </w:p>
    <w:p>
      <w:r>
        <w:t>бағу шаруашылығының басым түрі; 2) жыл бойы</w:t>
        <w:br/>
        <w:t>малды табиғи жағдайда ұстауға негізделген ша-</w:t>
        <w:br/>
        <w:t>руашылықтың экстенсивтік тәсілі; 3) жер жағ-</w:t>
        <w:br/>
        <w:t>дайына қарай маусымдық көшіп-қону; 4) ша-</w:t>
        <w:br/>
        <w:t>руашылықтың натуралдық әдістерінің басымды-</w:t>
        <w:br/>
        <w:t>ғы. К. материалдық өндірістің дамуының са-</w:t>
        <w:br/>
        <w:t>тысы бола тұра, тайпалық одақтар құрылған</w:t>
        <w:br/>
        <w:t>кезден-ақ өнім өндіру шаруашылығы ретінде</w:t>
        <w:br/>
        <w:t>орнығып, эвол. жөлмен дами бастады. Еура-</w:t>
        <w:br/>
        <w:t>зия даласын мекендеген көшпелі халықтардың</w:t>
        <w:br/>
        <w:t>негізгі өндірістік құралына айналған мал ш.</w:t>
        <w:br/>
        <w:t>тамақ өнімдерін беріп қана қоймай, айырбас</w:t>
        <w:br/>
        <w:t>үшін де пайдаланылды. К. көшпелілердің мал</w:t>
        <w:br/>
        <w:t>жаюдың тәсілдерін жетілдіре отырып, күнделікті</w:t>
        <w:br/>
        <w:t>тұгынатын тұрмыстық заттар мен құралдардан</w:t>
        <w:br/>
        <w:t>бастап моральдық-этик. таным-түсініктеріне</w:t>
        <w:br/>
        <w:t>дейін шындаумен болды. Ол жергілікті халықтың</w:t>
        <w:br/>
        <w:t>тұрмыс салтына айналды, игерілмей жатқан</w:t>
        <w:br/>
        <w:t>жерлерді пайдаға асыруға қолайлы жағдай ту-</w:t>
        <w:br/>
        <w:t>ғызды. Әрдайым көшіп-қонуға дайын отырған</w:t>
        <w:br/>
        <w:t>дала көшпелілері үшін мал күзету, аң, балық ау-</w:t>
        <w:br/>
        <w:t>лау, егін егу тұрмыстың дағдылы машығына ай-</w:t>
        <w:br/>
        <w:t>налды. К. отырықшылық ошақтарының мәде-</w:t>
        <w:br/>
        <w:t>ниетімен тікелей өзара байланысты болды, өйт-</w:t>
        <w:br/>
        <w:t>кені көшпелі халықтардың мәдениеті Шығыс пен</w:t>
        <w:br/>
        <w:t>Батыс елдері, жер иеленушілік алқаптары ара-</w:t>
        <w:br/>
        <w:t>сында делдалдық рөл атқарды. Қазақ мәденис-</w:t>
        <w:br/>
        <w:t>тінің негізгі архетипі саналатын К-тегі маңызды</w:t>
        <w:br/>
        <w:t>мәселенің бірі- ондағы әлеум. құрылым, қоғамдық</w:t>
        <w:br/>
        <w:t>ұжымдасу ерекшеліктері, қауымдық тұтастық-</w:t>
        <w:br/>
        <w:t>тың болуы. Еур. нарықтық қоғамда зат неле-</w:t>
        <w:br/>
        <w:t>ну мен азаматтық қатынастар шешуші қызмет</w:t>
        <w:br/>
        <w:t>атқарса, көшпелілерде туысқандық, рулық бай-</w:t>
        <w:br/>
        <w:t>ланыстар аса құнды болып есептелінді. «Ата</w:t>
        <w:br/>
        <w:t>қоныс» ұғымы көшпелілер үшін қасиетті, өз</w:t>
        <w:br/>
        <w:t>жерінің тұғастығының кепілі және көршілес</w:t>
        <w:br/>
        <w:t>жатқан мекендерге де қол сұғуға болмайтындығын</w:t>
        <w:br/>
        <w:t>мойындау болды. Ата қоныстың әрбір геогр.</w:t>
        <w:br/>
        <w:t>аймағы халық санасында киелі жерлер деп</w:t>
        <w:br/>
        <w:t>есептелінді, яғни қоршаған орта киелі таулар-</w:t>
        <w:br/>
        <w:t>дан, өзендер мен көлдерден, аңғарлар мен төбс-</w:t>
        <w:br/>
        <w:t>лерден, аруақтар жатқан молалардан, т.б. тұрады.</w:t>
        <w:br/>
        <w:t>ал-</w:t>
        <w:br/>
        <w:t>266</w:t>
        <w:br/>
        <w:t>Олардың қасиеттілігі аңыз-әфсаналарда, жыр-</w:t>
        <w:br/>
        <w:t>лар мен көсемсөздерде болашақ ұрпақтарға</w:t>
        <w:br/>
        <w:t>мұра ретінде қалдырылған. Көшпелілер уақыт</w:t>
        <w:br/>
        <w:t>пен кеңістікті игеруі, танып түсінуі нәтижесінде</w:t>
        <w:br/>
        <w:t>көшіп-қонып, табиғаттың қолайлы белдеулерінде</w:t>
        <w:br/>
        <w:t>орналаса отырып, мәдениет пен климат ерек:</w:t>
        <w:br/>
        <w:t>шеліктерін ұтымды қолдана білген. Мыс., Қа-</w:t>
        <w:br/>
        <w:t>зақстанда ерте заманнан бері маусымдық жа-</w:t>
        <w:br/>
        <w:t>ылымдар пайдаланылған. Жауын-шашыны мо-</w:t>
        <w:br/>
        <w:t>лырақ Арқаның теріскейіндегі орманды-далалы</w:t>
        <w:br/>
        <w:t>ялыатты, оңтошыбеттғыстауды өгірдіжертен</w:t>
        <w:br/>
        <w:t>алдымен жайлау, ал шығыс және орт. аймақты</w:t>
        <w:br/>
        <w:t>қыстау ретінде пайдаланып келген. Көктеу мен</w:t>
        <w:br/>
        <w:t>күзеу мал қыстайтын жерлерге тікелей жалғасып</w:t>
        <w:br/>
        <w:t>жатқан. Қалыптасқан дәстүр бойынша маусым-</w:t>
        <w:br/>
        <w:t>дық жайылымдардың рулар арасында бөліске</w:t>
        <w:br/>
        <w:t>түскенімен мал қыстайтын жерлерден басқасын</w:t>
      </w:r>
    </w:p>
    <w:p>
      <w:r>
        <w:t>елдің бәрі бірдей пайдаланған. Қатал даланың</w:t>
        <w:br/>
        <w:t>табиғатынтанып түсіну, оныңішкі зандылықтарын</w:t>
        <w:br/>
        <w:t>терең білу, болжай білу - мұның бәрі көшпелілер</w:t>
        <w:br/>
        <w:t>мәдениетінің маңызды жақтарын көрсетеді.</w:t>
        <w:br/>
        <w:t>«Құрғақ даланы, - дейді ағылшын тарихшысы,</w:t>
        <w:br/>
        <w:t>социолог А.Дж. Тойнби (1889-1975), - тек бақ-</w:t>
        <w:br/>
        <w:t>ташы ғана меңгере алады, бірақ сөл далада тірші-</w:t>
        <w:br/>
        <w:t>тік етіп, табыстарға жету үшін ол өзінің шебер-</w:t>
        <w:br/>
        <w:t>лігін тынбай жетілдіре беруге міндетті, өл ерек-</w:t>
        <w:br/>
        <w:t>ше адамгершілік және парасаттылық қасиеттер-</w:t>
        <w:br/>
        <w:t>ді қалыптастырады». Малшылық егіншіліктен</w:t>
        <w:br/>
        <w:t>төрі күрделілеу, өйткені дихан табиғат өнімдерін</w:t>
        <w:br/>
        <w:t>тікелей тұтынса, көшпелілерде мал табиғи өсім-</w:t>
        <w:br/>
        <w:t>діктерді өндейтін механизм тәрізді. Белгілі бір</w:t>
        <w:br/>
        <w:t>парасаттылық, ізгілік, ұстамдылық. жоғары</w:t>
        <w:br/>
        <w:t>нунцыалық қабшеттері жоқ адамдар қата Ді</w:t>
        <w:br/>
        <w:t>лада өмір сүре алмас еді. Кеңістікпен үйлесімді</w:t>
        <w:br/>
        <w:t>дамыған мәдениет адам мен табиғаттың арасын-</w:t>
        <w:br/>
        <w:t>да нәзік үндестікті білдіретін дәнекер қызметін</w:t>
        <w:br/>
        <w:t>атқарды. Көшпелі қоғамның тіршілік етуінің</w:t>
        <w:br/>
        <w:t>көшпелі, жартылайкөшпелі малш. болуы олардың</w:t>
        <w:br/>
        <w:t>дүнистанымына шешуші әсер етті. Көшпелілер</w:t>
        <w:br/>
        <w:t>мәдениетінің ажырамас бөлігі «элем» жэне «адам»</w:t>
        <w:br/>
        <w:t>түсініктеріне негізделіп дамыған дүнистаным</w:t>
        <w:br/>
        <w:t>жүйесі болды. Табиғатты игеру және адамдардың</w:t>
        <w:br/>
        <w:t>практик. іс-әрекетін бейнелейтін алуан түрлі</w:t>
        <w:br/>
        <w:t>дәстүрлі әдет-ғұрыптар, эпсаналар, қарапайым</w:t>
        <w:br/>
        <w:t>түсініктерді тудырды. Ертедегі көшпелілер дү-</w:t>
        <w:br/>
        <w:t>ниетанымының негізі - көк аспан, шексіз әлем</w:t>
        <w:br/>
        <w:t>болса, сол көк аспан мен шексіз әлемнің құді-</w:t>
        <w:br/>
        <w:t>ретті жаратушысы - көктегі Күн. Көшпелі өмір.</w:t>
        <w:br/>
        <w:t>төрт түлік мал, жер-ана барлығы жинала келе</w:t>
        <w:br/>
        <w:t>көшпелілердің материалдық игілігін, дүние-</w:t>
        <w:br/>
        <w:t>танымын қалыптастырып, төл мәдениетін жаса-</w:t>
        <w:br/>
        <w:t>ды. Уақыт пен кеңістікті игеру арқылы К-ке тән</w:t>
        <w:br/>
        <w:t>әрі тұрмысқа қажетті алғашқы астрон., ғарыштық</w:t>
        <w:br/>
        <w:t>талғам-түсініктер орнықты. Көшпелі өмір сал-</w:t>
        <w:br/>
        <w:t>ты жас буынға тәлім-тәрбие берудің айрықша</w:t>
        <w:br/>
        <w:t>КРАСОВСКИЙ</w:t>
        <w:br/>
        <w:t>Әдеб: Абылай хан. Өмірі мен қызметіне байланыс-</w:t>
        <w:br/>
        <w:t>ты құжаттар мен материалдар. Астана, 2005, 168-6;</w:t>
        <w:br/>
        <w:t>Тайшыбай 3.С. Қазақтың ханы- Абылай. Екі том-</w:t>
        <w:br/>
        <w:t>дық «Ел-шежіре», Алматы, 2011</w:t>
        <w:br/>
        <w:t>КРАСОВСКИЙ Николай Иванович, 1867-77 ж.</w:t>
        <w:br/>
        <w:t>Ресей бас штабының офицері, подполк., кейін</w:t>
        <w:br/>
        <w:t>тен-майор. «Материалы для географии и стагис-</w:t>
        <w:br/>
        <w:t>тики Россин, собранные офицерами генерально-</w:t>
        <w:br/>
        <w:t>го штаба, Область Сибирских киргизов» (СПБ.</w:t>
        <w:br/>
        <w:t>1868) деген кітапта К. Қазақ хандығы мен Ре-</w:t>
        <w:br/>
        <w:t>сей мемлекетінің арақатынасы туралы құнды</w:t>
        <w:br/>
        <w:t>мағлұматтар қалдырған. Оның ішінде Абылай</w:t>
        <w:br/>
        <w:t>есіміне байланысты тарихи деректі мәліметтер бар.</w:t>
        <w:br/>
        <w:t>Мыс. К. былай деп жазып қалдырған: &lt;...Абылай</w:t>
        <w:br/>
        <w:t>сұлтанның сұрауы бойынша 1750 жылдың өзін-</w:t>
        <w:br/>
        <w:t>де-ақ Троицкіде қазақтар мен орыстар арасында</w:t>
        <w:br/>
        <w:t>сауда және айырбас бекеттері ашылған болатын...</w:t>
        <w:br/>
        <w:t>1754 ж. жоңғарлар Орта жүз қазақтарын біздің</w:t>
        <w:br/>
        <w:t>шепке қарай күшпен ығыстырды, Әмірсананы</w:t>
      </w:r>
    </w:p>
    <w:p>
      <w:r>
        <w:t>талқандады, тиісінше, ол Қытай жағынан пана</w:t>
        <w:br/>
        <w:t>іздеді, бұл кезде қытайлар Дауашы (Даваци)</w:t>
        <w:br/>
        <w:t>билігіне қарсы әскер аттандырған болатын.</w:t>
        <w:br/>
        <w:t>Абылайдың жоңғарлардан қатты қысым көргені</w:t>
        <w:br/>
        <w:t>соншалық, өл шекара бастықтарына хат жол-</w:t>
        <w:br/>
        <w:t>дап, бірқатар қазақ ауылдарындағы эйелдер мен</w:t>
        <w:br/>
        <w:t>балаларды шеп ішіне өткізіп, құтқаруды сұрады.</w:t>
        <w:br/>
        <w:t>Алайда, шекара бастығы бұған рұқсат берген</w:t>
        <w:br/>
        <w:t>жоқ (Әскери алқаның 1755 жылғы 31 қаңгардағы</w:t>
        <w:br/>
        <w:t>жарлығы). Керісінше, жоңғар сияқты болмашы</w:t>
        <w:br/>
        <w:t>жаудың бетін өзің-ақ қайтар дегендей кеңес берді</w:t>
        <w:br/>
        <w:t>және бұдан былай да қолдау тілемеуді. көмек</w:t>
        <w:br/>
        <w:t>бермейтінін ескертті... (Кейін, 1756 жылдың 24</w:t>
        <w:br/>
        <w:t>қазанында Ресей сенаты бұл шешімді өзгертіп,</w:t>
        <w:br/>
        <w:t>қауіп төнсе, қазақтарды шекара ішіне енгізуге</w:t>
        <w:br/>
        <w:t>болатынын заңдастырды). Алайда, Абылайдың</w:t>
        <w:br/>
        <w:t>Ресей үкіметіне деген сеніміне сызаг түсті. Ол</w:t>
        <w:br/>
        <w:t>Ресейдің өзі жоңғардан қорқып отыр екен деген</w:t>
        <w:br/>
        <w:t>ойға бекінее керек».</w:t>
        <w:br/>
        <w:t>Әдеб. Қазақтар. Тоғыз томдық анықтамалық, ҮП тон.</w:t>
        <w:br/>
        <w:t>Алматы 2003, 74-75 6.</w:t>
        <w:br/>
        <w:t>КҮДЕРІҚОЖА Көшекұлы (1820, қазіргі Қызыл-</w:t>
        <w:br/>
        <w:t>орда обл. Тереңөзек ауд. Шіркейлі а. - 1858,</w:t>
        <w:br/>
        <w:t>Қарағанды обл. Қарқаралы ауд) - ақын. Ақындық.</w:t>
        <w:br/>
        <w:t>әншілігімен жастай аты шыққан. К-ның өзі өмір</w:t>
        <w:br/>
        <w:t>сүрген тұстағы ага мекеннен ауа көшкен ел мұ-</w:t>
        <w:br/>
        <w:t>ңын жырлап айтқан «Қарқаралы, қазылық», қал-</w:t>
        <w:br/>
        <w:t>мақтардың шапқыншылығына арналған «Абы-</w:t>
        <w:br/>
        <w:t>лай ханның қалмақты аударғанына айтқаны» де-</w:t>
        <w:br/>
        <w:t>ген өлең, толғаулары бар. К. айтысқа да түскен.</w:t>
        <w:br/>
        <w:t>Оның Ұлбикемен айтысы (1840 жш.) қыз бен</w:t>
        <w:br/>
        <w:t>жігіт айтысының жұмбақ аралас келетін көне</w:t>
        <w:br/>
        <w:t>түріне жатады, халықтың дүнистанымын, фи-</w:t>
        <w:br/>
        <w:t>лос. ой-түсініктерін білдіреді. К-ның бұл айты-</w:t>
        <w:br/>
        <w:t>сын В.В.Радлов жазып алып, «Түркі тайпала-</w:t>
        <w:br/>
        <w:t>ры ауыз әдебиетінің үлгілері» (1870) кітабына</w:t>
        <w:br/>
        <w:t>268</w:t>
        <w:br/>
        <w:t>енгізген. Ақынның «Қарқаралы, қазылық» атты</w:t>
        <w:br/>
        <w:t>толғауын М.О.Әуезов пен С.Сейфуллин жоғары</w:t>
        <w:br/>
        <w:t>бағалап, өздері құрастырған хрестоматияларға</w:t>
        <w:br/>
        <w:t>кіргізген. К-ның осы толғауы және Ұлбикемен</w:t>
        <w:br/>
        <w:t>айтысы «Бес ғасыр жырлайды» атты жинақта</w:t>
        <w:br/>
        <w:t>жарияланды (1985).</w:t>
        <w:br/>
        <w:t>С.Дәуйпов</w:t>
        <w:br/>
        <w:t>КҮЗЕМБАЕВ Талғат Пердсбекұлы (6.1.1971</w:t>
        <w:br/>
        <w:t>ж. т., қазіргі Оңт. Қазақстан обл. Бәйдібек ауд.</w:t>
        <w:br/>
        <w:t>Алғабас а.) - әнші. Қазіргі Қазақ ұлттық көнсер-</w:t>
        <w:br/>
        <w:t>ваториясының вокалдық-хор ф-тін (1998) және</w:t>
        <w:br/>
        <w:t>оның ассистентурасын (2000; проф. Х.Есімовтің</w:t>
        <w:br/>
        <w:t>жетекшілігімен) бітіргеннен кейін Қазақтың</w:t>
        <w:br/>
        <w:t>мемл. академ. операжәне балет театры труппасы-</w:t>
        <w:br/>
        <w:t>на қабылданды. Оның опералық-орындаушылық</w:t>
        <w:br/>
        <w:t>репертуарынан қазақ композиторларының, сон-</w:t>
        <w:br/>
        <w:t>дай-ақ дүниежүз. классик. муз. шығармалар кең</w:t>
        <w:br/>
        <w:t>орын алды. Негізгі орындаған партиялары: Жан-</w:t>
        <w:br/>
        <w:t>бота, Жиенқұл (М.Төлебаев, «Біржан - Сара»),</w:t>
        <w:br/>
        <w:t>Абай, Жиренше (А.Жұбанов пен Л.Хамидидің</w:t>
        <w:br/>
        <w:t>осы аттас операсы), Бекежан (Е.Г.Брусиловский,</w:t>
      </w:r>
    </w:p>
    <w:p>
      <w:r>
        <w:t>«Қыз Жібек»), Абылай хан (Е.Рахмадиевтің осы</w:t>
        <w:br/>
        <w:t>аттас операсы, 2004; ҚР Мемл. сыйл., 2006).</w:t>
        <w:br/>
        <w:t>Сонымен қатар Н.А.Римекий-Корсаков, П.И.</w:t>
        <w:br/>
        <w:t>Чайковский, Ж.Бизе, Дж. Пуччини, Дж Верди</w:t>
        <w:br/>
        <w:t>операларында күрделі партияларды орындады.</w:t>
        <w:br/>
        <w:t>К-тың орындауындағы Қазақстан мемл. энұра-</w:t>
        <w:br/>
        <w:t>ны энтабаққа жазылды. Ол 2007 ж. Қазан қ-нда-</w:t>
        <w:br/>
        <w:t>ғы Татар мемл. академ. опера және балет тезт-</w:t>
        <w:br/>
        <w:t>ры сахнасында Вердидің «Трубадур» операсын</w:t>
        <w:br/>
        <w:t>қоюға қатысты. Сол жылы Қазақтың мемл. ака-</w:t>
        <w:br/>
        <w:t>дем. опера және балет театрының опералық труп-</w:t>
        <w:br/>
        <w:t>пасымен Кипрдегі Пафос қ-нда «Афродита»</w:t>
        <w:br/>
        <w:t>фестиваліне қатысып, Граф ди Луна партиясын</w:t>
        <w:br/>
        <w:t>(Верди, «Трубадур») айтты. К.Байсейітова атынд.</w:t>
        <w:br/>
        <w:t>респ. әншілер байқауының (1998, 3-сыйл.), Ха-</w:t>
        <w:br/>
        <w:t>лықар. «Шабыт» шығарм. жастар фестивалінің</w:t>
        <w:br/>
        <w:t>(2001, 1-сыйл.), Б.Төлегенова атынд. 2-халықар.</w:t>
        <w:br/>
        <w:t>әншілер байқауының (2004, 1-сыйл.) лауреяты</w:t>
        <w:br/>
        <w:t>және Астрахан қ-нда өткен М.И. Глинка атынд.</w:t>
        <w:br/>
        <w:t>халықар. әншілер байқауының дипломанты (2003).</w:t>
        <w:br/>
        <w:t>“Темешина</w:t>
        <w:br/>
        <w:t>«КҮЙ ҚАЙНАРЫ» - кітап. Авторлары - А.Ра-</w:t>
        <w:br/>
        <w:t>йымбергенов, С.Аманова. 1990 ж. «Өнер» баспа-</w:t>
        <w:br/>
        <w:t>сынан жарық көрген. Көлемі 288 бет. Таралы-</w:t>
        <w:br/>
        <w:t>мы 6000 дана. Кітапта сыбызғы, қобыз, домбы-</w:t>
        <w:br/>
        <w:t>ра күйлері тәрізді халық музыка өнерінің жүйе-</w:t>
        <w:br/>
        <w:t>үйесімен іріктелген інжу-маржандары беріл-</w:t>
        <w:br/>
        <w:t>тен. Жинаққа қазақ аспаптық музыкасының бұ-</w:t>
        <w:br/>
        <w:t>рын баспа бетінде жарық көрмеген көне дәуір-</w:t>
        <w:br/>
        <w:t>лердегі күйлерінен бастап, жұртшылыққа кеңі-</w:t>
        <w:br/>
        <w:t>нен танымал халық композиторларының көпте-</w:t>
        <w:br/>
        <w:t>ген шығармалары енгізілген. Сонымен қатар</w:t>
        <w:br/>
        <w:t>мұнда күйлердің шығуы туралы аңыздары, ав-</w:t>
        <w:br/>
        <w:t>торлар мен орындаушылар туралы деректері де</w:t>
        <w:br/>
        <w:t>5225852562228225 52-520 0 515 дЫ Б ды БА Басы ЕаСыЫ</w:t>
        <w:br/>
        <w:t>КӨШІМҚОЖА</w:t>
        <w:br/>
        <w:t>талап-тілектерін дүникге экеліп, жас адамның</w:t>
        <w:br/>
        <w:t>ел-жұртқажағымды моральдық-психол. нормала-</w:t>
        <w:br/>
        <w:t>рын белгіледі. Көшпелі өмір тіршілігіне сай қара</w:t>
        <w:br/>
        <w:t>күшке мығым, қиыншылыққа төзімді, құбылмалы.</w:t>
        <w:br/>
        <w:t>табиғат жағдайына тез икемделгіш, ат үстіндегі</w:t>
        <w:br/>
        <w:t>алыс сапарларды қайыспай көтеретін дала</w:t>
        <w:br/>
        <w:t>перзенттері, жан-жүйесі жағынан да шыңдалған,</w:t>
        <w:br/>
        <w:t>қоғаммен үйлесімдігі, қауыммен етене жақын</w:t>
        <w:br/>
        <w:t>жан-жақты жетілген адамдар қалыптасты. Дала</w:t>
        <w:br/>
        <w:t>көшпелілерінің ақынжанды болуы, ой-қиялының</w:t>
        <w:br/>
        <w:t>жүйрік болып келетіні көшпелі тіршіліктің арқасы</w:t>
        <w:br/>
        <w:t>еді. Көшпелілердің сан ғасырларға созылған</w:t>
        <w:br/>
        <w:t>тарихи-әлеум. дамуы барысында материалдық</w:t>
        <w:br/>
        <w:t>және руханингіліктер жинақталып, көшпелілердің</w:t>
        <w:br/>
        <w:t>бөолмыс-бітімінің, рухани өрісінің кеңдігін, өмір-</w:t>
        <w:br/>
        <w:t>лік арман-тілектері мен дүниеге талғам-түсінік-</w:t>
        <w:br/>
        <w:t>терін ашып бейнеледі. Көшпелі халықтардың</w:t>
        <w:br/>
        <w:t>рухани өмірі мен дүниетанымы кездейсоқ, жүйе-</w:t>
        <w:br/>
        <w:t>сіз деп танылып, олардың адамзат өркениетінің</w:t>
        <w:br/>
        <w:t>дамуына қосқан рөлі төмендетіліп, оған қатыс-</w:t>
        <w:br/>
        <w:t>ты жабайылық, тағылық секілді орынсыз пайым-</w:t>
      </w:r>
    </w:p>
    <w:p>
      <w:r>
        <w:t>даулар айтылды. Алайда, ғыл. негізделген дәйек-</w:t>
        <w:br/>
        <w:t>тер К-тің адамзат тарихында елеулі рөл атқарған-</w:t>
        <w:br/>
        <w:t>дығын дәлелдейді. Қазіргі уақытта К-тің оты-</w:t>
        <w:br/>
        <w:t>рықшы өркениет елдерінің шаруашылығынан,</w:t>
        <w:br/>
        <w:t>мемл. атрибуттары мен қоғамдық билік жүйесі-</w:t>
        <w:br/>
        <w:t>нен, мәдени бітімінен ешбір кем емес екендігі</w:t>
        <w:br/>
        <w:t>дәлелденіп отыр.</w:t>
        <w:br/>
        <w:t>Әдеб: Толыбеков СЕ, Коченов обшество ка-</w:t>
        <w:br/>
        <w:t>заховв ХУП- нанәле ХХ века, А.-А.,197,Кшибе-</w:t>
        <w:br/>
        <w:t>ков Д.,Кочевое обцество (генезис, развитие, уладов),</w:t>
        <w:br/>
        <w:t>А-А.,19М4:Тойнби А., Постижение истории. М.,</w:t>
        <w:br/>
        <w:t>1991Ға битов Т, Мәдениеттануға кіріспе. А., 1996;</w:t>
        <w:br/>
        <w:t>Сейдімбек А., Қазақ әлемі. Этномәдени пайым-</w:t>
        <w:br/>
        <w:t>дау, А.,1997,Ғабитов Т.Мүтәліпов Ж,Құл-</w:t>
        <w:br/>
        <w:t>сарнева А., Мәдениеттану, А., 2005</w:t>
        <w:br/>
        <w:t>Т.Ғабитов, Г.Сабденова, Е.Уәлиханвв</w:t>
        <w:br/>
        <w:t>«КӨШПЕНДІЛЕР» - кітап. Авторы - І.Есен-</w:t>
        <w:br/>
        <w:t>берлин. «Жазушы» баспасынан жарық көрген</w:t>
        <w:br/>
        <w:t>(1976 ж.,1986 ж., 1998 ж.) «Алмас қылыш». «Жан-</w:t>
        <w:br/>
        <w:t>талас», «Қаһар» деп аталған үш кітаптан тұрады.</w:t>
        <w:br/>
        <w:t>Соңғы 1998 жылғы басылымы «Есенберлин</w:t>
        <w:br/>
        <w:t>атындағы қордың» демеушілігімен шығарылған.</w:t>
        <w:br/>
        <w:t>Шығармада автор жоңғар шапқыншылығы сал-</w:t>
        <w:br/>
        <w:t>дарынан қазақтардың басына төнген зұлмат</w:t>
        <w:br/>
        <w:t>замандардың болғанын көркем суреттейді. Ұлт-</w:t>
        <w:br/>
        <w:t>азаттық соғыста ел басқарған хандардың бейне-</w:t>
        <w:br/>
        <w:t>лері ашып көрсетіледі. Сонымен қатар романда</w:t>
        <w:br/>
        <w:t>Абылай ханның атақты түсі жайында да әсер-</w:t>
        <w:br/>
        <w:t>лі баяндалған. Соңғы басылым Елбасымыз Н.Ә.</w:t>
        <w:br/>
        <w:t>Назарбаевтың алғы сөзімен ашылған. Н.Әбіш-</w:t>
        <w:br/>
        <w:t>ұлы өз алғы сөзінде: «Бүгінгі таңда трилогия-</w:t>
        <w:br/>
        <w:t>ны қайта оқи отырып, егемендік алу ісіне біздің</w:t>
        <w:br/>
        <w:t>бабаларымыз - Әбілқайыр, Абылай, Кенесары</w:t>
        <w:br/>
        <w:t>хандар. Наурызбай, Қобыланды, Бөгембай батыр-</w:t>
        <w:br/>
        <w:t>267</w:t>
        <w:br/>
        <w:t>лар. Төле би, Асан қайғы, Бұқар жырау сынды</w:t>
        <w:br/>
        <w:t>даналар қаншалықты зор үлес қосқанын ерскше</w:t>
        <w:br/>
        <w:t>түйсініп, пайымдайсың...» деп баға берген.</w:t>
        <w:br/>
        <w:t>К.Қоашым-Ноғай</w:t>
        <w:br/>
        <w:t>«КӨШПЕНДІЛЕР» - кинофильм. 2005 ж.</w:t>
        <w:br/>
        <w:t>«Қазақфильм» киностудиясы шығарған. Сцена-</w:t>
        <w:br/>
        <w:t>рийін жазған - бас продюсер Рүстем Ибрагим-</w:t>
        <w:br/>
        <w:t>беков, режиссерлері: Иван Пассер (АҚШ). Сер-</w:t>
        <w:br/>
        <w:t>тей Бодров (Ресей) және Талғат Теменов (Қа-</w:t>
        <w:br/>
        <w:t>зақстан). безендіруші - Франко Фумогалли (Йта-</w:t>
        <w:br/>
        <w:t>лия). басты рөлдерде: Джейсон Скотт Ли және</w:t>
        <w:br/>
        <w:t>Марк Дакаскос (АҚШ, Голливуд) ойнайды.</w:t>
        <w:br/>
        <w:t>Фильмнің бюджеті - 34 миллион АҚШ долла-</w:t>
        <w:br/>
        <w:t>ры. «К.» кинофильмін түсіру үшін Іле өз. бой-</w:t>
        <w:br/>
        <w:t>ында Ежелгі Түркістанның көрінісі бейнелен-</w:t>
        <w:br/>
        <w:t>ген декорация салынды, жүздеген қазақ, жоңғар</w:t>
        <w:br/>
        <w:t>киіз үйлері тігілді, 15 мыңдай жасау-жабдық,</w:t>
        <w:br/>
        <w:t>13 мыңдай қару-жарақ үлгілері дайындалды.</w:t>
        <w:br/>
        <w:t>Нетізгі кейіпкерлердің саны 22, эпизоттық рөл-</w:t>
        <w:br/>
        <w:t>дер 300-ден асады. Фильмге 5 мыңға тарта атты</w:t>
        <w:br/>
        <w:t>інгер, 25 шет елден 160 маман шақырылды,</w:t>
        <w:br/>
        <w:t>олардың ішінде 12 «Оскар» сыйлығының иегер-</w:t>
        <w:br/>
        <w:t>лері бар. «К.» кинофильмі Абылай ханның жас</w:t>
        <w:br/>
        <w:t>шағындағы ерлігін көрсетуге арналған. Бас</w:t>
        <w:br/>
        <w:t>тигрға: «Қазақ халқының ғасырлар бойғы тәуел-</w:t>
      </w:r>
    </w:p>
    <w:p>
      <w:r>
        <w:t>сіздік үшін күресі туралы бұл кинодастанның</w:t>
        <w:br/>
        <w:t>қойылуына тікелей ықпал етіп, қамқорлық көр-</w:t>
        <w:br/>
        <w:t>сеткен Қазақстан Республикасының Тұңғыш</w:t>
        <w:br/>
        <w:t>Президенгі Нұрсұлтан Назарбаев» деп жазылған.</w:t>
        <w:br/>
        <w:t>Фильмнің соңында: «Әжелгі қазақжері Батыс пен</w:t>
        <w:br/>
        <w:t>Шығыстың өзегін жалғаған Еуразия құрлығы-</w:t>
        <w:br/>
        <w:t>ның жүрегінде, әлемдік өркениеттер тоғысында</w:t>
        <w:br/>
        <w:t>орналасқан. Біз жүздеген &gt;жылдар бойы азаттық</w:t>
        <w:br/>
        <w:t>үшін арпалысып келдік. Жан алысып, жан берісе</w:t>
        <w:br/>
        <w:t>жүріп өз жеріміз бен бас бостандығымызды сақ-</w:t>
        <w:br/>
        <w:t>тап қалдық. Сондықтан біз үшін тәуелсіздік -</w:t>
        <w:br/>
        <w:t>көздің қарашығындай сақтайтын қастерлі кұн-</w:t>
        <w:br/>
        <w:t>дылық. Ол бізге ержүрек бабаларымыз - Ұлы</w:t>
        <w:br/>
        <w:t>Дала көшпенділері қалдырған киелі өсиет. Қа-</w:t>
        <w:br/>
        <w:t>зақстан Республикасының Президенті Нұрсұл-</w:t>
        <w:br/>
        <w:t>тан Назарбаев» деп</w:t>
        <w:br/>
        <w:t>Әбей: Әбдірахманов С. Жаңа жұлдызтуып</w:t>
        <w:br/>
        <w:t>келеді. Ол - Қазақ елінің жұлдызы. // «Егемен Қазақ-</w:t>
        <w:br/>
        <w:t>стан» 2005,8 шілде</w:t>
        <w:br/>
        <w:t>зылған.</w:t>
        <w:br/>
        <w:t>Ғ.Серғасыұлы</w:t>
        <w:br/>
        <w:t>КӨШІМҚОЖА - Кіші жүз, керейт руының</w:t>
        <w:br/>
        <w:t>биі, Нұралы ханның арқа сүйер билерінің бірі.</w:t>
        <w:br/>
        <w:t>1748 ж. 21 қыркүйекте «Нұралы сұлтан қасына</w:t>
        <w:br/>
        <w:t>400-дей адам ертіп келді. Олардың арасын-</w:t>
        <w:br/>
        <w:t>да алшын-алтай Ақкісі би, алаша-алтай Байсау</w:t>
        <w:br/>
        <w:t>би, Жаппас Баймұрат, шекті Бақтыбай, байұлы-</w:t>
        <w:br/>
        <w:t>алшын, шехлар, Бәйтерек аталық. Көбік мырза,</w:t>
        <w:br/>
        <w:t>Көшімқожа, Машқар руынан Жәдік би бар» де-</w:t>
        <w:br/>
        <w:t>ген дерек сақталған.</w:t>
        <w:br/>
        <w:t>5225852562228225 52-520 0 515 дЫ Б ды БА Басы ЕаСыЫ</w:t>
        <w:br/>
        <w:t>КІШІ ЖҮЗ</w:t>
        <w:br/>
        <w:t>сына белсене қатысты. Көтеріліс басып-жаншыл-</w:t>
        <w:br/>
        <w:t>ған соң, патша әкімшілігі қыспағынан К. ж-дің</w:t>
        <w:br/>
        <w:t>кей аталары басқа өңірлерге қоныс аударуға мәҙ</w:t>
        <w:br/>
        <w:t>бүр болды. К. ж. қазақтарының Ресей қол астына</w:t>
        <w:br/>
        <w:t>алынғанына жарты ғасыр өткенде, империялық</w:t>
        <w:br/>
        <w:t>езгіге қарсы ұлт-азаттық қозғалысы басталды.</w:t>
        <w:br/>
        <w:t>1783-97 ж. Сырым Датұлы бастаған шаруалар</w:t>
        <w:br/>
        <w:t>көтерілісінің шығу себебі - жер мәселесінің шис-</w:t>
        <w:br/>
        <w:t>ленісуі, патша үкіметінің қазақтарға Жайық</w:t>
        <w:br/>
        <w:t>пен Еділ аралығына өтуге тыйым салуы, ру ба-</w:t>
        <w:br/>
        <w:t>сыларының құқыларына қысым жасауы, хан-</w:t>
        <w:br/>
        <w:t>дардың, сұлтандардың. жайық казак-орыс әс-</w:t>
        <w:br/>
        <w:t>керінің және патша әкімшілігінің халықты</w:t>
        <w:br/>
        <w:t>ашықтан-ашық тонап, озбырлық жасауы болды.</w:t>
        <w:br/>
        <w:t>К. ж. қазақтарының 14 жылға созылған қозғалы-</w:t>
        <w:br/>
        <w:t>сы еәтсіздікке ұшырады. Бұл күрес қазақ хал-</w:t>
        <w:br/>
        <w:t>қының тарихындағы маңызды оқиға болды. К.</w:t>
        <w:br/>
        <w:t>ж. қазақтарының бірсыпырасы Еділ мен Жайық</w:t>
        <w:br/>
        <w:t>аралығының төменгі ойпатына көшіп, 1801 ж.</w:t>
        <w:br/>
        <w:t>Бәкей ордасын (Ішкі Бөкей ордасы) құрды. 1812 ж.</w:t>
        <w:br/>
        <w:t>мұнда 7500 түтін, ал И. Казанцевтің дерегі бо-</w:t>
        <w:br/>
        <w:t>йынша 1820 ж. 10234 түтін, яғни 102350 адам</w:t>
        <w:br/>
        <w:t>мекен еткен. 1889 ж. санақ бойынша Бөкей ор-</w:t>
        <w:br/>
        <w:t>дасында 236937 адам, ал Орал (қазіргі Батыс</w:t>
      </w:r>
    </w:p>
    <w:p>
      <w:r>
        <w:t>Қазақстан) обл-нда 412001 адам тұрған. 19 ғ-дың</w:t>
        <w:br/>
        <w:t>2-жартысынан бастап Бөкей хандығында қара</w:t>
        <w:br/>
        <w:t>халыққа экон. қысым күшейді. Империялық</w:t>
        <w:br/>
        <w:t>қанау мен жергілікті әкімшіліктің қысымы сал-</w:t>
        <w:br/>
        <w:t>дарынан, хандықта халық наразылығы орын ал-</w:t>
        <w:br/>
        <w:t>ды. 1845 ж. Жәңгір хан өлген соң патша өкіметі</w:t>
        <w:br/>
        <w:t>Бөкей ордасындағы хан билігін де жойды. 1824</w:t>
        <w:br/>
        <w:t>патша өкіметі К. ж-де хандық баеқаруды жо-</w:t>
        <w:br/>
        <w:t>Йып, оның орнына жекелеген аймақтарды билей-</w:t>
        <w:br/>
        <w:t>тін басқарушы сұлтандар тағайындауға кірісті.</w:t>
        <w:br/>
        <w:t>к. ерін - бат.. орта және шығыс әкімш.</w:t>
        <w:br/>
        <w:t>жерлеріне бөлді. 1867 - 1868 жылдары К. ж. жері</w:t>
        <w:br/>
        <w:t>облыстарға, уездерге бөлінді де, жұртшылығы</w:t>
        <w:br/>
        <w:t>Орал обл-ның - Орал, Ілбішін, Темір уездерінде,</w:t>
        <w:br/>
        <w:t>Торғай обл-ның - Ырғыз, Торғай және Ақтөбе</w:t>
        <w:br/>
        <w:t>у-дерінде, Сырдария обл-ның - Перовек, Қазалы</w:t>
        <w:br/>
        <w:t>у-дерінде, Закаспий обл-ның - Маңғыстау у-нде</w:t>
        <w:br/>
        <w:t>кәне Бөкей ордасында қалды. Реформа пат-</w:t>
        <w:br/>
        <w:t>ша өкіметінің отарлау саясаты мүддесіне сай</w:t>
        <w:br/>
        <w:t>касалғандықтан, ол бүкіл К. ж. ру-тайпалары на-</w:t>
        <w:br/>
        <w:t>разылығын туғызды. Төрелер мен билер қоғамда-</w:t>
        <w:br/>
        <w:t>ғы құқтарының біраз шектелуіне, ал бұқара ха-</w:t>
        <w:br/>
        <w:t>лық отаршылық езгінің одан әрі күшеюіне на-</w:t>
        <w:br/>
        <w:t>разы болды. К. ж. құрамына енген тайпалар мен</w:t>
        <w:br/>
        <w:t>рулар 15 ғ-дың екінші жартысы мен 20 ғ. басын-</w:t>
        <w:br/>
        <w:t>да негізінен Қазақстанның шаруашылық және</w:t>
        <w:br/>
        <w:t>теөгр. жағынан өзіндік ерекшелігі бар батыс</w:t>
        <w:br/>
        <w:t>өңірін мекендеп, қазақ халқының этногенезіне</w:t>
        <w:br/>
        <w:t>ұйытқы болды. Әр кезеңдегі дүрбелеңді оқиғалар,</w:t>
        <w:br/>
        <w:t>қоғамдық сілкіністер (жаугершілік жорықтар,</w:t>
        <w:br/>
        <w:t>«Ақтабан шұбырынды», т.б. салдарынан К. ж-дің</w:t>
        <w:br/>
        <w:t>жекелеген тайпаларының бұтақтары, рулары</w:t>
        <w:br/>
        <w:t>мен аталары Орта жүз бен Ұлы жүздің тарихи</w:t>
        <w:br/>
        <w:t>аймақтарына, яғни Қазақстанның түкпір-түкпіріне,</w:t>
        <w:br/>
        <w:t>сондай-ақ. Өзбекетан, Түркіменстан, Тәжікстан,</w:t>
        <w:br/>
        <w:t>Ресей және алыс шетелге (Иран, Ауғанстан т.б.)</w:t>
        <w:br/>
        <w:t>көшіп барып қоныстанып қалған. Осындай кө-</w:t>
        <w:br/>
        <w:t>ші-қон, араласулар нэтижесінде тайпалық одақ-</w:t>
        <w:br/>
        <w:t>тардың алғашқы құрылған кездегі мәні жойы-</w:t>
        <w:br/>
        <w:t>лып, біртұтас қазақ халқы ұғымының алға шығуы</w:t>
        <w:br/>
        <w:t>обьективті ақиқатқа айналды.</w:t>
        <w:br/>
        <w:t>Әдеб: Левшин А.И, Описание киргиз-казачьих</w:t>
        <w:br/>
        <w:t>или киргиз-кайсацких орд и степей, СП, 1852,Р ыч-</w:t>
        <w:br/>
        <w:t>ков П.И, История Оренбургская, Оренбург, 1896;</w:t>
        <w:br/>
        <w:t>АристовН.А.,Заметки обэтническом составе тюрк-</w:t>
        <w:br/>
        <w:t>ских племен и народностей и сведения о касимовсени</w:t>
        <w:br/>
        <w:t>царях и царевэчан, СПб, 1897; Востров В.В.Му-</w:t>
        <w:br/>
        <w:t>канов М.С. Родоплеменной состав и расселения</w:t>
        <w:br/>
        <w:t>казахов (конец 1Х- наяало ХХ в), А., 1968; Мада-</w:t>
        <w:br/>
        <w:t>нов Х. Кіші жүз шежіресі. А., 1993; Қазақ шежіресі,</w:t>
        <w:br/>
        <w:t>8,199; Архынбаев Х,Мұқанов М,Вост-</w:t>
        <w:br/>
        <w:t>ров В. Қазақ шеліресі хақында, А., 2000; Батыс</w:t>
        <w:br/>
        <w:t>Қазақстан облысы. Энциклопедия, А., 2002.</w:t>
        <w:br/>
        <w:t>С.Мәшімбаев, Е.Тұрғынбаев</w:t>
        <w:br/>
        <w:t>ҚАБАНБАЙ</w:t>
      </w:r>
    </w:p>
    <w:p>
      <w:r>
        <w:t>65555225522452255225427582525805050525202552255025</w:t>
        <w:br/>
        <w:t>БАЙҒААЫ СААД ҒАРҒА РАТЫН ҒАЙ ҒАЯ ҚЫЗАРА</w:t>
        <w:br/>
        <w:t>ҚАБАНБАЙ Қожақұлұлы, Қаракерей</w:t>
        <w:br/>
        <w:t>ҚабанбайД араб оз (1692, қазіргі Шы-</w:t>
        <w:br/>
        <w:t>ғыс Қазақстан обл. Үржар ауд. Барлық тауы -</w:t>
        <w:br/>
        <w:t>1770, сонда) - батыр. Азан шақырып қойылған</w:t>
        <w:br/>
        <w:t>есімі - Ерасыл. Қазақ халқының жоңғар шап-</w:t>
        <w:br/>
        <w:t>қыншылығына қарсыкүресінде ерекше ерлік көр-</w:t>
        <w:br/>
        <w:t>сетіп, талантты қолбасшы ретінде аты шыққан.</w:t>
        <w:br/>
        <w:t>Найман ішіндегі Қаракерей руының Байжігіт</w:t>
        <w:br/>
        <w:t>тармағынан. Қ-дың жеті жасында әкесі Қожақұл,</w:t>
        <w:br/>
        <w:t>он алты жасында ағасы Есенбай жоңғарлар</w:t>
        <w:br/>
        <w:t>қолынан қаза тапқан. 16 жасар бала 2</w:t>
        <w:br/>
        <w:t>на жасырын барып, ағасын өлтірген</w:t>
        <w:br/>
        <w:t>тырын өлтіріп, кек алған. Осыдан кейін Ерасыл</w:t>
        <w:br/>
        <w:t>5-6 жыл Зайсандағы Керей ішіне кетіп, әпкесі</w:t>
        <w:br/>
        <w:t>Меруерт пен жездесі Бердәулеттің қолында бол-</w:t>
        <w:br/>
        <w:t>ды. Осында жүріп жылқыға шапқан жабайы</w:t>
        <w:br/>
        <w:t>қабандарды жайратып, «Қабан батыр» атанды.</w:t>
        <w:br/>
        <w:t>1717 ж. Аягөз шайқасында ерекше көзге түсіп, Қ.</w:t>
        <w:br/>
        <w:t>батыр атанады. 1723 ж. Түркістан қорғанысына,</w:t>
        <w:br/>
        <w:t>1726 ж. Бұланты шайқасына, 1730 ж. Аңырақай-</w:t>
        <w:br/>
        <w:t>Алакөл шайқасына, кейін Шыңғыстау, Ертіс</w:t>
        <w:br/>
        <w:t>бойындағы шайқастарға қатысып, Абылай хан-</w:t>
        <w:br/>
        <w:t>ның бас батырларының біріне айналды. 1741 ж.</w:t>
        <w:br/>
        <w:t>Шыңғыстаудағы Шаған шайқасында ақбоз атпен</w:t>
        <w:br/>
        <w:t>топ жарып, жауға шапқаны үшін Дарабоз атан-</w:t>
        <w:br/>
        <w:t>ды. 1751 ж. Арқадан Оңт. Қазақстанға Қ. - Хан-</w:t>
        <w:br/>
        <w:t>баба (Барақ сұлтанның үлкен ұлы) жорығы жа-</w:t>
        <w:br/>
        <w:t>салды. Ұлы жүз жасағын өзіне қосып алған 2</w:t>
        <w:br/>
        <w:t>түмен қазақ әскері, Сыр бойы, Шымкент, Сайрам,</w:t>
        <w:br/>
        <w:t>Ташкент қ-ларын жоңғарлардан тазартып, Таш-</w:t>
        <w:br/>
        <w:t>кентте Төле бидің билікке келуіне көмектесті.</w:t>
        <w:br/>
        <w:t>Шыршық өңірінде Жоңғарияға айдалып бара жат-</w:t>
        <w:br/>
        <w:t>қан бірнеше мың қарақалпақты құтқарып қалды.</w:t>
        <w:br/>
        <w:t>1752-54 ж. Жетісу, Тарбағатай, Алтай өлкелерін</w:t>
        <w:br/>
        <w:t>жоңғарлардан азат етужорықтарында Қ. басқарған</w:t>
        <w:br/>
        <w:t>қазақ әскері алдымен Іле, Балқаш, Қарағал өңір-</w:t>
        <w:br/>
        <w:t>лерін жаудан тазартуға қатысты. Осыдан кейін</w:t>
        <w:br/>
        <w:t>қазақ жасақтары Тарбағатайдың күнгейі мен те-</w:t>
        <w:br/>
        <w:t>ріскейінде 2 бағытта шабуылға шықты. Күнгейдегі</w:t>
        <w:br/>
        <w:t>әскер тобын басқарған Қ. сарбаздарымен Қарақол</w:t>
        <w:br/>
        <w:t>мен Нарынды, Үржар мен Қатынеуды, Алакөл</w:t>
        <w:br/>
        <w:t>мен Барлықты азат етіп, терістік бағыттағы Бө-</w:t>
        <w:br/>
        <w:t>тенбай әскеріне қосылды. Баспан-Базар, Шорға,</w:t>
        <w:br/>
        <w:t>Маңырақ шайқастарына қатысып, Зайсан, Мар-</w:t>
        <w:br/>
        <w:t>қакөл, Күршім өңірлерін азат етті. Қазақ жері</w:t>
        <w:br/>
        <w:t>272</w:t>
        <w:br/>
        <w:t>басқыншылардан азат болғаннан кейін Қ. 1756</w:t>
        <w:br/>
        <w:t>жоңғар билеушісі Әмірсананы қуып келген қы-</w:t>
        <w:br/>
        <w:t>тай әскерінің бетін қайтаруға аг салысты, Шы-</w:t>
        <w:br/>
        <w:t>ғыс аймақтарға ел көшіру, қоныс бөлу ісіне ара-</w:t>
        <w:br/>
        <w:t>ласты. Жоңғар үстемдігі кезінде қолдан шығып</w:t>
        <w:br/>
        <w:t>кеткен Шонжы, Нарынқол, Кеген өңірлерін қыр-</w:t>
        <w:br/>
        <w:t>ғыздардан қайтарып алуға қатысты. Қытаймен</w:t>
        <w:br/>
        <w:t>білім жасалғаннан кейін, 1758 &gt;ж. қыркүйекте</w:t>
        <w:br/>
        <w:t>Барлықтан Үрімші қ-на 300 жылқы айдап ба-</w:t>
        <w:br/>
        <w:t>рып, қазақ-қытай саудасын бастап берді. Әкесі</w:t>
        <w:br/>
        <w:t>Әтеке жырықтың кегін алу үшін 500 адамдық</w:t>
        <w:br/>
        <w:t>қолмен келген қырғыз батыры Қарабекке ауы-</w:t>
      </w:r>
    </w:p>
    <w:p>
      <w:r>
        <w:t>рып жатқанына қарамастан қол бастап, қарсы</w:t>
        <w:br/>
        <w:t>шығып, Қ. жекпе-жекте Қарабекті өлтірген. Сол</w:t>
        <w:br/>
        <w:t>сәтте өзі де ат үстінен құлап түсіп, қазаға ұшыра-</w:t>
        <w:br/>
        <w:t>Қабанбай батыр ескерткіші. Талдықорған қ.</w:t>
        <w:br/>
        <w:t>ды. Қ-дың? әйелінен жеті ұл туған. Алматы өбл-</w:t>
        <w:br/>
        <w:t>ндағы бұрынғы Андреев а-на, Шығыс Қазақстан</w:t>
        <w:br/>
        <w:t>обл, Үржар ауд. Жарбұлақ а-на, Алматы, Семей,</w:t>
        <w:br/>
        <w:t>Өскемен, Талдықорған қ-ларындағы бір-бір кө-</w:t>
        <w:br/>
        <w:t>шеге, сондай-ақ, Аягөз қ-нда орналасқан танк</w:t>
        <w:br/>
        <w:t>дивизиясына Қ. есімі берілген. Алматы өбл. Ала-</w:t>
        <w:br/>
        <w:t>көл ауд. орт. Үшарал қ-нда батырға ескерткіш</w:t>
        <w:br/>
        <w:t>орнатылған. 1992-93 &gt;ж. бұрынғы Талдықорған</w:t>
        <w:br/>
        <w:t>және Семей обл-тарында Қ. батырдың 300 жыл-</w:t>
        <w:br/>
        <w:t>дығы аталып өтіліп, үлкен ас берілді. Астана қ.</w:t>
        <w:br/>
        <w:t>іргесінде батырға ескерткіш-монумент орнатыл-</w:t>
        <w:br/>
        <w:t>ған. Батыр туралы жыр-дастандар, зерттеу</w:t>
        <w:br/>
        <w:t>еңбектері аз смес. Қ-дың өмірі мен ерлік күресі</w:t>
        <w:br/>
        <w:t>Бұқар, Ақтамберді, Үмбетей, Дулат, Тәтіғара, т.б.</w:t>
        <w:br/>
        <w:t>5225852562228225 52-520 0 515 дЫ Б ды БА Басы ЕаСыЫ</w:t>
        <w:br/>
        <w:t>ҚАБДОЛОВ</w:t>
        <w:br/>
        <w:t>халық ақындары жырларына арқау болған. Қа-</w:t>
        <w:br/>
        <w:t>зақстан Республикасы Ұлттық ҒА-ның көне қол-</w:t>
        <w:br/>
        <w:t>жабазбалар бөлімінде Қ-ға арналған жырлардың</w:t>
        <w:br/>
        <w:t>4 нұсқасы, Қытай қазақтарында 10-ға тарта нұс-</w:t>
        <w:br/>
        <w:t>қасы сақталған. Бұл жырларды жинау ісіне Ш.Уә-</w:t>
        <w:br/>
        <w:t>лиханов, С.Торайғыров, Қ.Халидұлы, Қытайда</w:t>
        <w:br/>
        <w:t>тұратын қазақ ғалымдары 3.Сәнік, Б.Садықан,</w:t>
        <w:br/>
        <w:t>т.б. көп еңбек сіңірген. Жазушы Қ.Жұмаділов</w:t>
        <w:br/>
        <w:t>«Дарабоз» тарихи романын жарыққа шығарды.</w:t>
        <w:br/>
        <w:t>Қ.Жұмаділсе</w:t>
        <w:br/>
        <w:t>«ҚАБАНБАЙ БАТЫР» - тарихи жыр. Қабан-</w:t>
        <w:br/>
        <w:t>бай батыр туралы жырлардың бұл нұсқасын</w:t>
        <w:br/>
        <w:t>1933 ж Ақмола обл. Еңбекшілдер ауд-ның тұр-</w:t>
        <w:br/>
        <w:t>ғыны М.Сағымбаев жазып алған. Көлемі 620 жол.</w:t>
        <w:br/>
        <w:t>Жыр сюжеті Қабанбай батырдың өзі жоқта елін</w:t>
        <w:br/>
        <w:t>шауып кеткен қырғыздардан кек қайтаруы, іні-</w:t>
        <w:br/>
        <w:t>сі Дәулетбайдың өкпелеп көшуі, арада сегіз жыл</w:t>
        <w:br/>
        <w:t>өткен соң Қабанбай батырдың дертті болып,</w:t>
        <w:br/>
        <w:t>інісімен қайта татуласуы және елімен қоштасуы</w:t>
        <w:br/>
        <w:t>жайындағы оқиғаларғақұрылған. қ. «Ер Қабанбай»,</w:t>
        <w:br/>
        <w:t>ҚАБАН БИ, Қазыбек бидің жақыны агалады,</w:t>
        <w:br/>
        <w:t>тіпті 1763 жылғы құжатта «Қытайлар Қазыбек</w:t>
        <w:br/>
        <w:t>бидің және оның інісі Қ.б-дің көзінше қазақтар-</w:t>
        <w:br/>
        <w:t>дың Сарысудағы ауылын басып қалып, жылқы-</w:t>
        <w:br/>
        <w:t>ларын тартып әкеткен, жылқышыларын өлтіріп</w:t>
        <w:br/>
        <w:t>кеткен» деген мәлімет бар.</w:t>
        <w:br/>
        <w:t>Әдеб,: Абылай хан. Өмірі мен қызметіне байланыс-</w:t>
        <w:br/>
        <w:t>ты құжаттар мен материалдар. Астана, 2005, 342,</w:t>
        <w:br/>
        <w:t>355-55./Тайшыбай З.С. Қазақтың ханы - Абылай.</w:t>
        <w:br/>
        <w:t>Екі томдық. «Ел-шежіре», Алматы, 2011.</w:t>
        <w:br/>
        <w:t>ҚАБАН ЖЫРАУ Асанұлы, Қабылиса (1733,</w:t>
        <w:br/>
        <w:t>қазіргі Алматы обл. Көкеу ауд. - 1824, Көлбас-</w:t>
        <w:br/>
        <w:t>тау а.) - жырау. Жасында мінезі мен тұлғасына</w:t>
      </w:r>
    </w:p>
    <w:p>
      <w:r>
        <w:t>орай «Қабан» атағанымен, қартайған шағында</w:t>
        <w:br/>
        <w:t>Қабан жырау Асанұлы</w:t>
        <w:br/>
        <w:t>есімін тура айтпай «Абыз ақын», «Ақын-Ата»,</w:t>
        <w:br/>
        <w:t>«Көріпкел әулие» деп, кие тұтқан. Қ. ж. дарын-</w:t>
        <w:br/>
        <w:t>ды ақындығымен қатар сөз бастаған шешен, ел</w:t>
        <w:br/>
        <w:t>басқарған көсем, соңына қол ерткен батыр бол-</w:t>
        <w:br/>
        <w:t>ған. Ол Жетісудағы айтыс өнерінің негізін қалау-</w:t>
        <w:br/>
        <w:t>шы. Албан батыры Ә.Найманбайұлы (1699-1778)</w:t>
        <w:br/>
        <w:t>қалындық түсіргенде жас келін Тұмаршамен ай-</w:t>
        <w:br/>
        <w:t>273</w:t>
        <w:br/>
        <w:t>тысқан. Атақты Сүйінбай, Сарбас, Кенен, т.б. ақын-</w:t>
        <w:br/>
        <w:t>дардың шабыт шақырғанда қолын алға сермеп,</w:t>
        <w:br/>
        <w:t>құлақ бұрауы Қ. ж-дан қалған дәстүр. Ол Тұ-</w:t>
        <w:br/>
        <w:t>маршамен, Таутан қызбен, Қоянмен айтысып,</w:t>
        <w:br/>
        <w:t>соңына көптеген ғибрат өлең, толғаулар қалдыр-</w:t>
        <w:br/>
        <w:t>тан. Қ. ж-дың өмірі мен шығарм. туралы «Қабан</w:t>
        <w:br/>
        <w:t>жырау» (1993), «Айтыс» (1988) жинақтарында,</w:t>
        <w:br/>
        <w:t>журналист Әміре Әріннің «Қабан жырау» атты</w:t>
        <w:br/>
        <w:t>мақаласында («Жетісу», 2010,9 қазан) баяндалған.</w:t>
        <w:br/>
        <w:t>С.Ғұсмазқызы, Т.Әлібек</w:t>
        <w:br/>
        <w:t>ҚАБДОЛОВ Зейнолла (12.12. 1927, Атырау обл.</w:t>
        <w:br/>
        <w:t>Мақат ауд. Доссор кенті - 25. 8. 2006, Алматы</w:t>
        <w:br/>
        <w:t>қ) - жазушы, әдебиет зерттеушісі, ұстаз. Фило-</w:t>
        <w:br/>
        <w:t>логия ғыл. докт. (1970), проф. (1972), Қазақстан</w:t>
        <w:br/>
        <w:t>ҒА-ның акад. (1989), Қазақстанның халық жа-</w:t>
        <w:br/>
        <w:t>зушысы (1994), ҚР (1984) және Қырғыз Респ-</w:t>
        <w:br/>
        <w:t>ның (1995) еңб. сің. ғыл. қайраткері. ҚазМУ-ды</w:t>
        <w:br/>
        <w:t>З.Қабдолов</w:t>
        <w:br/>
        <w:t>(1950, қазіргі ҚазҰУ) бітірген. Қ. «Жұлдыз»</w:t>
        <w:br/>
        <w:t>журналының бас редакторы (1954-57), Қазақстан</w:t>
        <w:br/>
        <w:t>Компартиясы ОҚ-нің сектөр меңгерушісі (1937-</w:t>
        <w:br/>
        <w:t>1959), «Қазақ әдебиеті» газетінің бас редакторы</w:t>
        <w:br/>
        <w:t>және Қазақстан Жазушылар одағы басқармасы-</w:t>
        <w:br/>
        <w:t>ның хатшысы (1959-1961), ҚазМУ-да ассис-</w:t>
        <w:br/>
        <w:t>тент, аға оқытушы (1950-62), доцент, кафедра</w:t>
        <w:br/>
        <w:t>меңгерушісі (1975-2001) қызметтерін атқарған.</w:t>
        <w:br/>
        <w:t>Қ. көркем әдебиеттегі алғашқы қадамын өлең</w:t>
        <w:br/>
        <w:t>(«Жайық қызы». «Туған ель) жазудан бастаған.</w:t>
        <w:br/>
        <w:t>Кейін романға айналған «Ұшқын» повесінде</w:t>
        <w:br/>
        <w:t>(1956) Алматыдағы қазақ студенттерінің білім</w:t>
        <w:br/>
        <w:t>жолындағы, азамат ретінде қалыптасу кезендері</w:t>
        <w:br/>
        <w:t>суреттелді. «Менің Әуезовім» роман-эссесінде</w:t>
        <w:br/>
        <w:t>(1997; ҚР Мемл. сыйл., 1998) ұлы жазушының</w:t>
        <w:br/>
        <w:t>балалық шағынан өмірінің соңғы жылдарына</w:t>
        <w:br/>
        <w:t>дейінгі өмірін қамти отырып, оның әміршіл қо-</w:t>
        <w:br/>
        <w:t>ғам қиындықтарын жеңіп шыққан өр бітімі шын-</w:t>
        <w:br/>
        <w:t>шылдық бояулармен бейнеленген. Қ. қазақ әде-</w:t>
        <w:br/>
        <w:t>биеттану ғылымына зор үлес қосты. Ол «Жанр</w:t>
        <w:br/>
        <w:t>сыры» (кейінгі ағы «Шеберлік мектебі», 1964)</w:t>
        <w:br/>
        <w:t>монографиясында қазақ әдебиетіндегі әңгіме</w:t>
        <w:br/>
        <w:t>жанрының идеялық-көркемдік табиғатын ашып</w:t>
        <w:br/>
        <w:t>берді. «Әдебиет теориясының негіздері» (кейінгі</w:t>
        <w:br/>
        <w:t>аты «Сөз өнері», 1970-2002) атты көлемді ғыл.</w:t>
      </w:r>
    </w:p>
    <w:p>
      <w:r>
        <w:t>5225852562228225 52-520 0 515 дЫ Б ды БА Басы ЕаСыЫ</w:t>
        <w:br/>
        <w:t>КІШІБЕКОВ</w:t>
        <w:br/>
        <w:t>қоса жарияланған. Кітаптан күйлердің нотасы-</w:t>
        <w:br/>
        <w:t>мен де танысуға болады. Басылымда 18 ғ-да</w:t>
        <w:br/>
        <w:t>жоңғар шапқыншылығы тұсындағы Абылай за-</w:t>
        <w:br/>
        <w:t>манында туған күйлер де қамтылған.</w:t>
        <w:br/>
        <w:t>К.Қошым-Ноғай</w:t>
        <w:br/>
        <w:t>«КҮЙ ӨНЕРІ» - кітап. Авторы - Ақселеу Сей-</w:t>
        <w:br/>
        <w:t>дімбеков. 2002 ж. «Күлтегін» баспасынан жарық</w:t>
        <w:br/>
        <w:t>көрген. Көлемі 832 бет. Таралымы 2000 дана.</w:t>
        <w:br/>
        <w:t>Бұл кітапқа белгілі ғалымның ұзақ жылдар бойы</w:t>
        <w:br/>
        <w:t>кешенді зерттеу жүргізген қазақтың күй өнері</w:t>
        <w:br/>
        <w:t>туралы еңбектері енгізілген. Кітап алғаш рет</w:t>
        <w:br/>
        <w:t>осы атаумен 1992 ж. Алматыдағы «КРАМДС-</w:t>
        <w:br/>
        <w:t>Яссауи» баспасынан 468 бет көлемінде жарыққа</w:t>
        <w:br/>
        <w:t>шыққан. Бұл басылымын автор толықтырып қайта</w:t>
        <w:br/>
        <w:t>шығарған. Ол қазақ халқының рухани әлемінде</w:t>
        <w:br/>
        <w:t>айрықша орны бар күй өнерін тарихи және эт-</w:t>
        <w:br/>
        <w:t>ногр. аяда зерделеп, оның өзіндік қалыптасу жол-</w:t>
        <w:br/>
        <w:t>дарын, әлеум. өмірмен біте қайнаса байланысқан</w:t>
        <w:br/>
        <w:t>болмысын, сондай-ақ төлтума қасиеттерін нақ-</w:t>
        <w:br/>
        <w:t>тылы айғақ деректерге сүйене отырып саралай-</w:t>
        <w:br/>
        <w:t>ды. Кітапта қазақтың мукзыкалық мәдениетіне</w:t>
        <w:br/>
        <w:t>қатысты мейлінше мол эмприкалық материал-</w:t>
        <w:br/>
        <w:t>дар алғаш рет рухани айналымға түсіп, көптеген</w:t>
        <w:br/>
        <w:t>халық композиторларының шығарм. тың дерек-</w:t>
        <w:br/>
        <w:t>тұжырымдар негізінде пайымдалған. Басылым-</w:t>
        <w:br/>
        <w:t>да Абылай ханның күйлеріне арналған арнайы</w:t>
        <w:br/>
        <w:t>мақала бар. Мақалада кейбір күйлерінің шығу та-</w:t>
        <w:br/>
        <w:t>рихы жайында ел аузынан жазып алған аңыздар</w:t>
        <w:br/>
        <w:t>да келтіріледі. Сонымен қатар Абылай ханның</w:t>
        <w:br/>
        <w:t>«Дүние қалды», «Майдақоңыр» (2 түрі). «Дүние</w:t>
        <w:br/>
        <w:t>сарсаң», «Қайран елім», «Қара жорға» (2 түрі),</w:t>
        <w:br/>
        <w:t>«Терісқақпай» күйлерінің нотасы қоса берілген.</w:t>
        <w:br/>
        <w:t>К.Қошым-Ноғай</w:t>
        <w:br/>
        <w:t>КҮҰНТУАР Ерназарұлы (шамамен 1730-1810) -</w:t>
        <w:br/>
        <w:t>би. Сырдарияның төм. ағысы бойында туып-өс-</w:t>
        <w:br/>
        <w:t>кен. Кіші жүз құрамындағы шөмекей руынан</w:t>
        <w:br/>
        <w:t>шыққан. Атасы Тәтімбет Былғақұлы 1733 ж.</w:t>
        <w:br/>
        <w:t>қаңтар айында Әбілқайыр ханның Ресей импери-</w:t>
        <w:br/>
        <w:t>ясына жіберген Ерәлі хан бастап барған елшілік</w:t>
        <w:br/>
        <w:t>құрамында болған. Әкесі Ерназар би ел бірлігін,</w:t>
        <w:br/>
        <w:t>тыныштығын сақтауға көп ат салысқан. К. би</w:t>
        <w:br/>
        <w:t>жөнінде елаузында сақталған әңгімелер көп. Оның</w:t>
        <w:br/>
        <w:t>батырлығымен де даңқы шықты. Ру, тайпалар</w:t>
        <w:br/>
        <w:t>арасындағы жер. жесір дауына К. екі жаққа тиім-</w:t>
        <w:br/>
        <w:t>ді кесім айтқан. Қазақ пен қарақалпақ арасында-</w:t>
        <w:br/>
        <w:t>ғы жер дауын ұтымды сөздермен шешкені ха-</w:t>
        <w:br/>
        <w:t>лық арасында әлі күнге дейін айтылады. К. би</w:t>
        <w:br/>
        <w:t>есімін Сыр бойының Б.Базар, Ш.Бектасұлы, Б.Құ-</w:t>
        <w:br/>
        <w:t>лымбайұлы, Т.Ізтілеуов секілді ақындары шы-</w:t>
        <w:br/>
        <w:t>ғармаларында атап өткен.</w:t>
        <w:br/>
        <w:t>ТДайрабай</w:t>
        <w:br/>
        <w:t>КҮШІК ХАН,Көшек хан, Кішік хан</w:t>
        <w:br/>
        <w:t>(г-ө.ж.б., 18 ғ.) - Орта жүздегі садыр-найман</w:t>
        <w:br/>
        <w:t>руының ханы (1717 ж., кейін 1749-50 ж. хандық</w:t>
        <w:br/>
        <w:t>құрған). Тұрсын ханның ұлы, Барақ сұлтанның</w:t>
      </w:r>
    </w:p>
    <w:p>
      <w:r>
        <w:t>260</w:t>
        <w:br/>
        <w:t>туған інісі. 1720-кылдары Оңт. Қазақстандағы</w:t>
        <w:br/>
        <w:t>Сайрам қаласында хан болған. Мекені Қаратау</w:t>
        <w:br/>
        <w:t>өңірінде, Талас пен Арыс өз-дерінің аралығын-</w:t>
        <w:br/>
        <w:t>да. Жоңғар хандығымен іргелес болған. 1730</w:t>
        <w:br/>
        <w:t>жылғы 20 шілдедегі құжатта: «Ташкентті - Әбіл-</w:t>
        <w:br/>
        <w:t>қайыр ханның інісі Жолбарыс хан, Түркістанды -</w:t>
        <w:br/>
        <w:t>Сәмеке хан, Сайрамды - Күшік хан билейді» деп</w:t>
        <w:br/>
        <w:t>жазылыпты. Бұл жылдары К.х. Жоңғар ханына</w:t>
        <w:br/>
        <w:t>тәуелді болған. 18 ғ-дың ортасына қарай К.х-</w:t>
        <w:br/>
        <w:t>ның аты естілмейді, өйткені Абылай сұлтанның</w:t>
        <w:br/>
        <w:t>даңқы артуына байланысты К.х. саясат сахнасы-</w:t>
        <w:br/>
        <w:t>нан біржола кетті. Әбілқайыр ұлы Нұралының</w:t>
        <w:br/>
        <w:t>бәйбішесі - осы К-тің қызы.</w:t>
        <w:br/>
        <w:t>Н.Ақбай</w:t>
        <w:br/>
        <w:t>КІШІБЕКОВ Досмұхамбет (15.12.1925 ж. т.</w:t>
        <w:br/>
        <w:t>Қызылорда өбл., Шиелі ауд.) - философия ғыл.</w:t>
        <w:br/>
        <w:t>докт. (1965), проф. (1967), Қазақстан ҰҒА-ның</w:t>
        <w:br/>
        <w:t>акад. (2003). Қазақ КСР Жоғары мектебінің</w:t>
        <w:br/>
        <w:t>еңб. сің. қызметкері (1974), ҚР Жоғары мектебі</w:t>
        <w:br/>
        <w:t>академиясының акад. (1996). Қызылорда пед.</w:t>
        <w:br/>
        <w:t>ин-тының тарих ф-тін бітірген (1948). 1943-</w:t>
        <w:br/>
        <w:t>46 ж. 2-дүниежүз. соғысына қатысып, кеңес әс-</w:t>
        <w:br/>
        <w:t>кері қағарында болды. 1948-1949 ж. Қызылорда</w:t>
        <w:br/>
        <w:t>Д.Кішібеков</w:t>
        <w:br/>
        <w:t>мемл. пед. ин-тының оқытушысы, 1949-53 ж.</w:t>
        <w:br/>
        <w:t>КСРО ҒА Философия ин-тының аспиранты,</w:t>
        <w:br/>
        <w:t>1953-1964 ж. Қазақ пөлигех. ин-тының (қазіргі</w:t>
        <w:br/>
        <w:t>ҚазҰТУ) кіші ғыл. қызметкері, ағағыл. қызметкері</w:t>
        <w:br/>
        <w:t>болды. 1964-1996 ж. қазіргі Қазақ ұлттық тех.</w:t>
        <w:br/>
        <w:t>ун-ті философия кафедрасының меңгерушісі</w:t>
        <w:br/>
        <w:t>қызметін атқарды, 1996 жылдан осы ун-ттің қо-</w:t>
        <w:br/>
        <w:t>ғамдық пәндер кафедрасының профессоры. К.</w:t>
        <w:br/>
        <w:t>шет елдерде көптеген ғыл. баяндамалар мен дә-</w:t>
        <w:br/>
        <w:t>рістер оқыды, халықар. симпозиумдарға қатысты.</w:t>
        <w:br/>
        <w:t>Онда Қазақстанның ғылымы мен мәдениетін,</w:t>
        <w:br/>
        <w:t>қоғамдық ғылымдардың даму дәрежесін сара-</w:t>
        <w:br/>
        <w:t>лап, көптеген мәселелер қойды. К. 580-нен астам</w:t>
        <w:br/>
        <w:t>ғыл. еңбектің, соның ішінде 47 монография,</w:t>
        <w:br/>
        <w:t>оқулық, кітаптар мен кітапшалардың авторы. К.</w:t>
        <w:br/>
        <w:t>қоғамдық ғылымдар жайындағы еңбектерінде</w:t>
        <w:br/>
        <w:t>Абылай хан есімін атаған. Достық орденімен,</w:t>
        <w:br/>
        <w:t>«Академик С.И.Вавилов» (1982), «Қазақстан</w:t>
        <w:br/>
        <w:t>Республикасының тәуелсіздігіне 10 жыл» (2001)</w:t>
        <w:br/>
        <w:t>ҚАЗАҚ ӘДЕБИЕТІНДЕГІ (52553525025%0005255056595020005006500522</w:t>
        <w:br/>
        <w:t>«ҚАЗАҚ ӘДЕБИЕТІНДЕГІ ТАРИХИ ТҰЛҒА</w:t>
        <w:br/>
        <w:t>ПРОБЛЕМАСЫ (Абылай хан бейнесінің көр-</w:t>
        <w:br/>
        <w:t>кемдік тағылымы)» - монография. Авторы -</w:t>
        <w:br/>
        <w:t>филология ғыл. докт. Әнуар Тарақов. «Қазақ</w:t>
        <w:br/>
        <w:t>университеті» баспасынан 2005 жылы жарық</w:t>
        <w:br/>
        <w:t>көрген. Көлемі 356 бет. Зерттеуші аталған еңбегін-</w:t>
        <w:br/>
        <w:t>де Абылай ханның қаһармандық жорықтары мен</w:t>
        <w:br/>
        <w:t>саяси істері жөніндегі тарихи деректер фоль-</w:t>
        <w:br/>
        <w:t>клорда молынан кездесетінін айта келіп, жазба</w:t>
      </w:r>
    </w:p>
    <w:p>
      <w:r>
        <w:t>әдебиеттегі көркем туындыларға талдау жасай-</w:t>
        <w:br/>
        <w:t>ды (Қазақ фольклорындағы Абылай хан бей-</w:t>
        <w:br/>
        <w:t>несі өз алдына жеке зерттелген). Автор қазақ әде-</w:t>
        <w:br/>
        <w:t>биетіндегі Абылай хан бейнесінің қалай сом-</w:t>
        <w:br/>
        <w:t>далғандығын нақты шығармаларға талдау жа-</w:t>
        <w:br/>
        <w:t>сай отырып, ұлттық әдебиеттану ғылымына тың</w:t>
        <w:br/>
        <w:t>тұжырымдар ұсынған. Монографияның құрылы-</w:t>
        <w:br/>
        <w:t>мы кіріспе, негізгі үш тарау және қорытынды</w:t>
        <w:br/>
        <w:t>мен пайдаланылған әдебиеттер тізімінен тұрады.</w:t>
        <w:br/>
        <w:t>«Қайшылықты тарихтағы тарихи тұлға» деп ата-</w:t>
        <w:br/>
        <w:t>латын бірінші тарауда І.Есенберлиннің «Жанта-</w:t>
        <w:br/>
        <w:t>лас» романы мен С.Сматаевтың «Елім-ай» три-</w:t>
        <w:br/>
        <w:t>логиясы (алғашқы екі кітап кеңестік кезеңде</w:t>
        <w:br/>
        <w:t>жазылған), «Жарылғап батыр» атты тарихи-өлең</w:t>
        <w:br/>
        <w:t>романы және Ә.Кекілбаевтың «Үркер», «Елең-</w:t>
        <w:br/>
        <w:t>алаң» романдары мен тәуелсіздік тұсында жа-</w:t>
        <w:br/>
        <w:t>зылған «Абылай хан» тарихи-халықтық драма-</w:t>
        <w:br/>
        <w:t>лық дастаны зерттеу нысанына алынған. Зерт-</w:t>
        <w:br/>
        <w:t>теуші 1972-73 ж. аралығында І.Есенберлиннің</w:t>
        <w:br/>
        <w:t>«Жанталас» романының үш рет талқыланып,</w:t>
        <w:br/>
        <w:t>180 беті қысқаруға түскенін «сол кездегі Орта-</w:t>
        <w:br/>
        <w:t>лық Комитет идеологтерінің «Абылайдың жа-</w:t>
        <w:br/>
        <w:t>уыздығын күшейтуге» үкім еткенімен» дәлелдей-</w:t>
        <w:br/>
        <w:t>ді. Жазушы Оразқұлдың өлтірілуі сынды эпи-</w:t>
        <w:br/>
        <w:t>зодты кіргізуде «замана ызғарынан ығынып, со-</w:t>
        <w:br/>
        <w:t>лай сипаттауға еріксіз мәжбүр болғанын» айт-</w:t>
        <w:br/>
        <w:t>са. Ботақан мен Жанай оқиғасына қатысты Абы-</w:t>
        <w:br/>
        <w:t>лайды айыптайтын аңыздар пайдаланылған.</w:t>
        <w:br/>
        <w:t>Осындай нақты мысалдар - кеңестік цензура-</w:t>
        <w:br/>
        <w:t>ның өткеннің шындығын коммунистік идеоло-</w:t>
        <w:br/>
        <w:t>тияның тұжырым-талаптарына еріксіз бағындыр-</w:t>
        <w:br/>
        <w:t>жанының айғағы. С.Сматасвтың «Елім-ай» три-</w:t>
        <w:br/>
        <w:t>логиясындағы Абылай есімінің Әділмен алма-</w:t>
        <w:br/>
        <w:t>стырылуы, оның бойындағы қасиеттердің көр-</w:t>
        <w:br/>
        <w:t>кем шындықпен баяндалуы, Бұқар жыраудың</w:t>
        <w:br/>
        <w:t>жастар ортасына келіп Әділмен жүздесуі - бәрі</w:t>
        <w:br/>
        <w:t>де әдеби талдаудың негізгі көзі. Зерттеуші «Жа-</w:t>
        <w:br/>
        <w:t>рылғап батырда» Абылай мен Жарылғап ара-</w:t>
        <w:br/>
        <w:t>сындағы достық, Абылай өмірінің қиын кезең-</w:t>
        <w:br/>
        <w:t>дерін тарихи шындықпен бірлікте көрсеткен.</w:t>
        <w:br/>
        <w:t>Ә.Кекілбаев романдарында Абылай бейнесі пси-</w:t>
        <w:br/>
        <w:t>хол. монологпен сурттелсе, «Абылай хан» даста-</w:t>
        <w:br/>
        <w:t>нында кеменгер, көреген ел билеушісінің ерлік</w:t>
        <w:br/>
        <w:t>шежіресі толымды жасалған. Аталған шығарма-</w:t>
        <w:br/>
        <w:t>лардағы Абылай бейнесінің сомдалу еркшелігіне</w:t>
        <w:br/>
        <w:t>назар аударған автор жазушылардың дәуір су-</w:t>
        <w:br/>
        <w:t>276</w:t>
        <w:br/>
        <w:t>реттерін жасаудағы тарихи шындық пен көркем</w:t>
        <w:br/>
        <w:t>шешімге көңіл бөлген. Жазушылардың барлығы</w:t>
        <w:br/>
        <w:t>да Абылай ханды «саясаткер, қолбасшы, көрс-</w:t>
        <w:br/>
        <w:t>тен қайраткер, халықтың азаттық күресінің қа-</w:t>
        <w:br/>
        <w:t>Һарманы» ретінде нанымды бейнелегені көрсе-</w:t>
        <w:br/>
        <w:t>тіледі. «Поэмалардағы Абылай бейнесі» деп</w:t>
        <w:br/>
        <w:t>аталатын екінші тарауда М.Жұмабаевтың «Ба-</w:t>
        <w:br/>
        <w:t>тыр Баян», С.Сейфуллиннің «Көкшетау» поэ-</w:t>
        <w:br/>
        <w:t>малары жөнінде «Мағкан Абылайдың аруағын,</w:t>
        <w:br/>
        <w:t>қадір-қасиетін асқақтатса, Сәкен Абылайды ел</w:t>
        <w:br/>
        <w:t>шапқыш, қатыгез хан деп бейнелейді» деген</w:t>
        <w:br/>
        <w:t>тұжырым жасайды. Ә.Тәңірбергеновтің «Абылай</w:t>
        <w:br/>
        <w:t>хан», С.Тәрайғыровтың «Айтыс», М.Айтбаевтың</w:t>
        <w:br/>
        <w:t>«Хан Абылай», Б.Тұрсынбаевтың «Көкжал Ба-</w:t>
        <w:br/>
        <w:t>рақ» поэмаларында Абылайдың шынайы бей-</w:t>
      </w:r>
    </w:p>
    <w:p>
      <w:r>
        <w:t>несі сомдалғанына көңіл аударады. Романтик.</w:t>
        <w:br/>
        <w:t>сарында жазылған лирика-психол. шығармалар-</w:t>
        <w:br/>
        <w:t>дың негізгі жетістігі - Абылай мен ол өмір</w:t>
        <w:br/>
        <w:t>сүрген тарихи дәуірге берілген әділ көзқараста.</w:t>
        <w:br/>
        <w:t>«Дәуір рухындағы тарихи тұлға» деп агалатын</w:t>
        <w:br/>
        <w:t>үшінші тарауда Қ.Жұмаділовтің «Дарабоз»</w:t>
        <w:br/>
        <w:t>дилогиясындағы Абылай бейнесінің шынайы-</w:t>
        <w:br/>
        <w:t>лығына назар аударылған. Дилогия «Дарабоз»,</w:t>
        <w:br/>
        <w:t>«Хан батыр» атанған Қаракерей Қабанбайға</w:t>
        <w:br/>
        <w:t>арналғанмен, мұндағы басты кейіпкердің бірі -</w:t>
        <w:br/>
        <w:t>Абылай хан. Жазушы Бұқар, Үмбетей, Тәтіғара</w:t>
        <w:br/>
        <w:t>өлең-толғаударын «южетке енгізу арқылы Абы-</w:t>
        <w:br/>
        <w:t>лай дәуірінің ақиқатына қанықтыра түскен.</w:t>
        <w:br/>
        <w:t>Зерттеуші Абылай бейнесі ауыз әдебиеті мұра-</w:t>
        <w:br/>
        <w:t>ларында сирек бейнеленсе, жазушы бұл бағытта</w:t>
        <w:br/>
        <w:t>көпізденгендігін шығармаға жасалған талдаулар-</w:t>
        <w:br/>
        <w:t>мен дәлелдей түскен. «І.Есенберлиннің «Жанта-</w:t>
        <w:br/>
        <w:t>лас» романында Абылай «Жайыл қырғынында»</w:t>
        <w:br/>
        <w:t>бейбіт халықты қырып-жоюшы басқыншы</w:t>
        <w:br/>
        <w:t>бейнесінде сомдалса, Қ.Жұмаділов Абылайдың</w:t>
        <w:br/>
        <w:t>көрші елге жорығын қырғыз манаптарының</w:t>
        <w:br/>
        <w:t>оңтүстік өңіріндегі қазақтарға көрсеткен қиянат-</w:t>
        <w:br/>
        <w:t>қорлығымен сабақтастырады, қазақ-қырғыз қа-</w:t>
        <w:br/>
        <w:t>рым-қатынасына қатысты құжаттарды саралап,</w:t>
        <w:br/>
        <w:t>тарихи шындық көзін ашқан». - деген екі</w:t>
        <w:br/>
        <w:t>шығармаға берілген тұжырым екі дәуірде билік</w:t>
        <w:br/>
        <w:t>құрған саясаттан хабардар стеді. Қ.Жұмаділов-</w:t>
        <w:br/>
        <w:t>тің Абылай ханның толыққанды. тағылымды</w:t>
        <w:br/>
        <w:t>тұлғасын жасауы тарихқа деген жаңа көзқарас-</w:t>
        <w:br/>
        <w:t>тың қалыптасқандығын аша түседі. Зерттеуші</w:t>
        <w:br/>
        <w:t>Ұ.Доспанбеттің«Қызылжолбарыс», «Абылайдың</w:t>
        <w:br/>
        <w:t>ақ туы» романдарындағы Сабалақ бейнесіндегі</w:t>
        <w:br/>
        <w:t>фольклор негізін іздеуі орынды. Осы тұста зерт-</w:t>
        <w:br/>
        <w:t>теуші Мәшһүр Жүсіп жинағында кездесетін 14</w:t>
        <w:br/>
        <w:t>жасар Жанайдардың «Абылай атасы садағын</w:t>
        <w:br/>
        <w:t>сағымға көтерткен нұрдан пайда болған» деген</w:t>
        <w:br/>
        <w:t>сөзін негізге алып, романдағы Шыңғыс ханның</w:t>
        <w:br/>
        <w:t>сәуледен пайда болғандығы туралы аңызды ал-</w:t>
        <w:br/>
        <w:t>ға тартады. Ұ.Доспанбет шығармаларында «Са-</w:t>
        <w:br/>
        <w:t>балақтың көпшілдігі, ақыл-ойының терендігі</w:t>
        <w:br/>
        <w:t>5225852562228225 52-520 0 515 дЫ Б ды БА Басы ЕаСыЫ</w:t>
        <w:br/>
        <w:t>ҚАЗАҚ ДАЛАСЫНДА</w:t>
        <w:br/>
        <w:t>зы дуалы шешендері көп болды. Тарихи аңыз-</w:t>
        <w:br/>
        <w:t>дарда Абылай Қабанбай, Бөгембай, Баян, Жәні-</w:t>
        <w:br/>
        <w:t>бек, Олжабай, Базар. Барақ, Жантай тәрізді ба-</w:t>
        <w:br/>
        <w:t>тырлардың қолбасшысы болғаны айтылады.</w:t>
        <w:br/>
        <w:t>Олай болса, осы батырлар туралы аңыз-әңгімс-</w:t>
        <w:br/>
        <w:t>лер, өлең-жырлардың бәрінде Абылай бейнесі</w:t>
        <w:br/>
        <w:t>қатар жүретіні анық. Абылай ауызша, жазбаша</w:t>
        <w:br/>
        <w:t>әдебиеттің бәрінде бірдей сомдалды және олар-</w:t>
        <w:br/>
        <w:t>дың барлығы да бір-біріне өте ұқсас, себебі өл -</w:t>
        <w:br/>
        <w:t>өмірде болған тарики тұлға. Осы жөнінде ғалым:</w:t>
        <w:br/>
        <w:t>«Бәрінде де ол ерлік, батырлық, шешендік, әділ-</w:t>
        <w:br/>
        <w:t>дік бейне, халық қамқорының бейнесі болып</w:t>
        <w:br/>
        <w:t>суреттеледі. Бұл жағынан қарағанда Абылай та-</w:t>
        <w:br/>
        <w:t>рихи адам бола тұрса да, әдебиеттік образға ай-</w:t>
        <w:br/>
        <w:t>налып кеткен деуге болады. Тарихтық шындықта</w:t>
      </w:r>
    </w:p>
    <w:p>
      <w:r>
        <w:t>болған нақтылы істерге, кейінгі аңыз, қиялдың</w:t>
        <w:br/>
        <w:t>қосқан, көтермелеп дәріптеген қоспасы көп 69-</w:t>
        <w:br/>
        <w:t>лады» (308-309-66.), - дейді. Бұдан ауыз әдебис-</w:t>
        <w:br/>
        <w:t>ті мен жазба әдебиетте Абылай бейнесі мейлін-</w:t>
        <w:br/>
        <w:t>ше жырланған тарихи тұлға скснін байқауға бо-</w:t>
        <w:br/>
        <w:t>лады. Кеңестік дәуір тұсында Абылай сынды</w:t>
        <w:br/>
        <w:t>ханды дәріптегені үшін зерттеушілердің барлы-</w:t>
        <w:br/>
        <w:t>ғы да кеңестік идеологиядан өз сыбағаларын</w:t>
        <w:br/>
        <w:t>алды. Соның салдарынан бұл еңбекті пайдалану-</w:t>
        <w:br/>
        <w:t>ға тыйым салынды. Дегенмен Абылай хан тура-</w:t>
        <w:br/>
        <w:t>лы ауыз әдебиеті үлгілерін бір жүйеге келтірген</w:t>
        <w:br/>
        <w:t>Б.Кенжебаев еңбегінің ғұмырлы екендігін еліміз</w:t>
        <w:br/>
        <w:t>егемендік алған қазіргі таңда біліп отырмыз. Ара-</w:t>
        <w:br/>
        <w:t>да 65 жыл уақыт өтсе де, аталған зерттеу өзінің</w:t>
        <w:br/>
        <w:t>өзектілігін жоғалтқан жоқ, керісінше күн өткен</w:t>
        <w:br/>
        <w:t>сайын оның зәрулігі артуда.</w:t>
        <w:br/>
        <w:t>ГОрда</w:t>
        <w:br/>
        <w:t>«ҚАЗАҚ БАТЫРЛАРЫ» - дерекнама. Авто-</w:t>
        <w:br/>
        <w:t>ры - Сейіт Кенжеахмет. «Азия транзит» журна-</w:t>
        <w:br/>
        <w:t>лының 2002 жылғы 6-санында жарық көрген.</w:t>
        <w:br/>
        <w:t>Автор 15-20 ғ-лар арасындағы қазақ батырлары-</w:t>
        <w:br/>
        <w:t>ның тізімін берген. Яғни Қара қыпшақ Қобылан-</w:t>
        <w:br/>
        <w:t>дыдан бастап, бүгінгі Талғат Мұсабаевқа дейін</w:t>
        <w:br/>
        <w:t>бар. Дерекнамада батырлардың өмір сүрген уа-</w:t>
        <w:br/>
        <w:t>қыттары да көрсетілген. Дерекнама «ХҮ-ХҮІІ</w:t>
        <w:br/>
        <w:t>ғасырдағы батырлар», «ХҮІ ғасырдағы батыр-</w:t>
        <w:br/>
        <w:t>лар», «ХТХғасырдағы батырлар», «Совет Одағының</w:t>
        <w:br/>
        <w:t>батырлары», «Отан қорғау жолындағы Қазақ-</w:t>
        <w:br/>
        <w:t>станның «Халық Қаһармандары», «Шетелдердің</w:t>
        <w:br/>
        <w:t>батыры атағын алғандар» деген тақырыпшаларға</w:t>
        <w:br/>
        <w:t>бөлінген. Дерекнамада батырлардың қагарынан</w:t>
        <w:br/>
        <w:t>Абылай хан да өз орнын тапқан. Автор Абылай</w:t>
        <w:br/>
        <w:t>ханды 1711-80 ж. өмір сүрген, хан әрі батыр деп</w:t>
        <w:br/>
        <w:t>көрсетеді.</w:t>
        <w:br/>
        <w:t>К.Қошым-Ноғай</w:t>
        <w:br/>
        <w:t>«ҚАЗАҚ БАТЫРЛАРЫ» - кітап. Құрастырған -</w:t>
        <w:br/>
        <w:t>К.Табылдиев. 2008 ж. «Фолиант» баспасынан</w:t>
        <w:br/>
        <w:t>жарыққа шыққан. Көлемі 360 бет. Таралымы</w:t>
        <w:br/>
        <w:t>2000 дана. Кітап «Нартұлға» сериясы бойынша</w:t>
        <w:br/>
        <w:t>шығарылған. Онда «Ұлы даланың теріскейі мен</w:t>
        <w:br/>
        <w:t>279</w:t>
        <w:br/>
        <w:t>күнгейіне жылдар бойы көз алартқан басқыншы</w:t>
        <w:br/>
        <w:t>жаулардан жерімізді кімдер, қалай сақтап қал-</w:t>
        <w:br/>
        <w:t>ды?» деген сұрақтарға жауап іздейді. Қазақ са-</w:t>
        <w:br/>
        <w:t>харасын ақ білектің күшімен, ақ найзаның ұшы-</w:t>
        <w:br/>
        <w:t>мен қорғаған батыр бабаларымыз жайлы терең</w:t>
        <w:br/>
        <w:t>сыр шертеді. Олардың арасынан Абылай ханмен</w:t>
        <w:br/>
        <w:t>бірге қоян-қолтық жүрген Қабанбай, Бөгембай</w:t>
        <w:br/>
        <w:t>сынды тұлғалар жайында мағлұмат береді.</w:t>
        <w:br/>
        <w:t>ЖК.Қошым-Ноғай</w:t>
        <w:br/>
        <w:t>«ҚАЗАҚ БАТЫРЛАРЫ» - қоғамдық-тарихи,</w:t>
        <w:br/>
        <w:t>археол.-этнол. газет. Алғашқы саны 1998 ж. 10</w:t>
        <w:br/>
        <w:t>қаңтарда шықты. Содан бері айына бір рет 16</w:t>
        <w:br/>
        <w:t>бет болып шығады. Газет қазақ халқының ср-</w:t>
        <w:br/>
        <w:t>лік дәстүрлерін, ел-жұртын басқарған ханда-</w:t>
        <w:br/>
        <w:t>рын, билерін, шешендері мен көсемдерін, елін</w:t>
        <w:br/>
        <w:t>жарақты жаудан қорғаған батырлары мен бағ-</w:t>
        <w:br/>
        <w:t>дандарын, ел шежіресін жазып келеді. Оның</w:t>
        <w:br/>
        <w:t>тұрақты айдарлары: «Ел қорғаған - ер бабам!»,</w:t>
        <w:br/>
        <w:t>«Кемеңгер туған тұлғалар» (мыс., Ұ.Доспанбеттің</w:t>
      </w:r>
    </w:p>
    <w:p>
      <w:r>
        <w:t>«Абылайдың ақ туы» романынан үзінді. 2001-</w:t>
        <w:br/>
        <w:t>2002; А.Ш.Махаеваның «Абылай жорығының</w:t>
        <w:br/>
        <w:t>ақиқаты» атты мақаласы, 2007; т.б.). «Тайпала-</w:t>
        <w:br/>
        <w:t>рымызды таныстырамыз», «Нәрлі сөз- әрлі сөз»,</w:t>
        <w:br/>
        <w:t>Атыңнан айналайын, әруақтар!», «Түбін білме-</w:t>
        <w:br/>
        <w:t>тен - түгін білмейді», «Қызыл қырғын құрбан-</w:t>
        <w:br/>
        <w:t>дары». т.б. Құрылтайшысы - «Мерей» ЖШС.</w:t>
        <w:br/>
        <w:t>Шығарушы - журналист-жазушы Ә.Ибрагимов.</w:t>
        <w:br/>
        <w:t>Н.Ибрагимов</w:t>
        <w:br/>
        <w:t>«ҚАЗАҚ БАТЫРЛАРЫНЫҢ ТҰЛҒАСЫ ЖӘ-</w:t>
        <w:br/>
        <w:t>НЕ ҰЛТТЫҚ ТӘУЕЛСІЗДІК» - мақала. Ав-</w:t>
        <w:br/>
        <w:t>торы - филология ғыл. докт. Қ.Әбдезұлы. «Да</w:t>
        <w:br/>
        <w:t>Қазақстан» журналының 2005 жылғы 2-санында</w:t>
        <w:br/>
        <w:t>жарық көрген. Автор өз мақаласына ел тағдырын</w:t>
        <w:br/>
        <w:t>өз тағдырынан биік қойған, жұртының аманды-</w:t>
        <w:br/>
        <w:t>дн, жерінің бүтіндігін мұрат еткен қазақ батыр-</w:t>
        <w:br/>
        <w:t>ларын арқау еткен. Ел басына күн туған алмаға-</w:t>
        <w:br/>
        <w:t>Йып замандарда бел шешпей бекініп, астарындағы</w:t>
        <w:br/>
        <w:t>аттарына ауыздықпен су ішкізген Қабанбай, Бо-</w:t>
        <w:br/>
        <w:t>тембай, Наурызбай, Қарасай, Ағынтай, Саңырық,</w:t>
        <w:br/>
        <w:t>Сәнкібай, Тайлақ, Өтеген секілді көптеген батыр-</w:t>
        <w:br/>
        <w:t>лардың елге сіңірген еңбектеріне тоқталып өтеді.</w:t>
        <w:br/>
        <w:t>Жоңғар шапқыншыларына қарсы жүргізген ұлт-</w:t>
        <w:br/>
        <w:t>азаттық күресте осынау батырлардың бір жаға-</w:t>
        <w:br/>
        <w:t>дан бас, бір жеңнен қол шығарып қарсы тұруын-</w:t>
        <w:br/>
        <w:t>да Абылай ханның да зор үлесі болғанын автор</w:t>
        <w:br/>
        <w:t>мақалада атап айтады. Жеріміздің шапқыншы-</w:t>
        <w:br/>
        <w:t>лардан азат етіліп, сол кездегі хандығымыздың</w:t>
        <w:br/>
        <w:t>азуепенд гін тақтанданыы дар тақ жнаныңғерені</w:t>
        <w:br/>
        <w:t>еңбегінің арқасы деген қорытынды жасайды.</w:t>
        <w:br/>
        <w:t>К.Қашым-Ноғай</w:t>
        <w:br/>
        <w:t>ҚАЗАҚ ДАЛАСЫНДА АҒА СҰЛТАНДАР САЙ-</w:t>
        <w:br/>
        <w:t>ЛАУ ТӘРТІБІ - патша үкіметі жүргізген саяси-</w:t>
        <w:br/>
        <w:t>әкімш. шара. Ол Қазақ елінің мемлекеттілігін</w:t>
        <w:br/>
        <w:t>біржолата жоюды мақсат етті. Абылайдың бала-</w:t>
        <w:br/>
        <w:t>сы, Орта жүз ханы Уәли қайтыс болғаннан кейін</w:t>
        <w:br/>
        <w:t>5225852562228225 52-520 0 515 дЫ Б ды БА Басы ЕаСыЫ</w:t>
        <w:br/>
        <w:t>ҚАЗАҚ ӘДЕБИЕТІ</w:t>
        <w:br/>
        <w:t>ауыстыруы Қ. терминінің орнығынуына және</w:t>
        <w:br/>
        <w:t>оның әмбебап мәнге ме болуына себепші бол-</w:t>
        <w:br/>
        <w:t>ды. 15 ғ-дың екінші жартысында Қазақ хандығы</w:t>
        <w:br/>
        <w:t>құрылған соң халықтың этногенез үрдісінің күр-</w:t>
        <w:br/>
        <w:t>делі ерекшелігінің бірі болып табылатын «қазақ»</w:t>
        <w:br/>
        <w:t>атауы этн. маңызға ие болды. Керей хан мен</w:t>
        <w:br/>
        <w:t>Жәнібек хан 1457-69 ж. аралығында өздеріне</w:t>
        <w:br/>
        <w:t>қарасты тайпалармен Әбілхайыр хандығынан</w:t>
        <w:br/>
        <w:t>бөлініп, Шу өңіріне көшіп барып, жеке Қазақ</w:t>
        <w:br/>
        <w:t>хандығын құрды. Мұндағы түркі тілдес тайпа-</w:t>
        <w:br/>
        <w:t>лар тарихи деректерде алғашқыда «өзбек-қазақ»,</w:t>
        <w:br/>
        <w:t>кейінірек «қазақ» атауымен атала бастады. Орыс</w:t>
        <w:br/>
        <w:t>империясында казактар аталатын әскери әлеум.</w:t>
        <w:br/>
        <w:t>төп қалыптасуына байланысты, 17 ғ-дан 20 ғ-дың</w:t>
        <w:br/>
        <w:t>30-жылдарына дейін жергілікті қазақ халқы</w:t>
        <w:br/>
        <w:t>орыс әдебиеттерінде қайсақ, қырғыз, қырғыз-</w:t>
        <w:br/>
        <w:t>қайсақ. қазақ-қырғыз, киргиз-қазақ деп қасақана</w:t>
        <w:br/>
        <w:t>бұрмаланып, халықтың тарихи атауы аталмай</w:t>
        <w:br/>
        <w:t>келді. Бұл бұрмалау 1925 ж. Қазақстан Кеңестері-</w:t>
      </w:r>
    </w:p>
    <w:p>
      <w:r>
        <w:t>нің 5-сьезінде түзетілді. 1936 ж. Қазақстанның</w:t>
        <w:br/>
        <w:t>әкімш.-шаруашылық өзгерістеріне байланысты</w:t>
        <w:br/>
        <w:t>Қ. сөзі ресми түрде енгізілді.</w:t>
        <w:br/>
        <w:t>Әдеб Кляшторный СК,СултановТИ,</w:t>
        <w:br/>
        <w:t>Қазахстан. Летопись трех тысачелетий, А., 1992;</w:t>
        <w:br/>
        <w:t>Қазақстан тарихы, т.2, А., 1998.</w:t>
        <w:br/>
        <w:t>«ҚАЗАҚ» - газет. 1913-18 ж. Орынбор қ-нда</w:t>
        <w:br/>
        <w:t>шығып тұрған қоғамдық-саяси және әдеби-</w:t>
        <w:br/>
        <w:t>мәдени басылым. Басылымның алғашқы саны</w:t>
        <w:br/>
        <w:t>1913 жылдың 2 ақпанында жарық көрді. 1915</w:t>
        <w:br/>
        <w:t>жылға дейін аптасына бір рет, одан кейін екі рег</w:t>
        <w:br/>
        <w:t>шыққан. Бастырушысы - «Азамат» серіктігі. Га-</w:t>
        <w:br/>
        <w:t>зетке қаржылай көмектескендердің көшбасын-</w:t>
        <w:br/>
        <w:t>да Мұстафа Оразайұлы бар. Жалпы 265 саны</w:t>
        <w:br/>
        <w:t>жарық көрген. Газет рәміздік-бейне ретінде киіз</w:t>
        <w:br/>
        <w:t>үйді ұсынды. Бұл - қазақ ұлты деген ұғымды</w:t>
        <w:br/>
        <w:t>береді. Оның түндігі батыстан ашылып, есігіне</w:t>
        <w:br/>
        <w:t>«Қазақ» деп жазылды. Мұны түсіндірген ұлт</w:t>
        <w:br/>
        <w:t>зиялылары «қазақ ішіне Еуропа ғылым-өнері</w:t>
        <w:br/>
        <w:t>таралсын, «Қазақ» газеті қазақ жұртына әрі мә-</w:t>
        <w:br/>
        <w:t>дениет есігі, әрі сырт жұрт жағынан күзетшісі</w:t>
        <w:br/>
        <w:t>болсын» деп жазды. «Қазақ» газетін шығаруды</w:t>
        <w:br/>
        <w:t>ұйымдастырушы, редакторы - А.Байтұрсынұлы,</w:t>
        <w:br/>
        <w:t>оның өкілетті өкілі М.Дулатұлы болды. 1918 ж.</w:t>
        <w:br/>
        <w:t>газетті Жанұзақ Жәнібекұлы басқарды. Басылым-</w:t>
        <w:br/>
        <w:t>ға Ә.Бөкейхан,А.Байтұрсынұлы, М.Дулат-</w:t>
        <w:br/>
        <w:t>ұлы, М.Шоқай, М.Тынышбайұлы, Ш.Құдайбер-</w:t>
        <w:br/>
        <w:t>діұлы, Ғ.Қараш, Р.Мәрсеков, Ж.Тілеулин, Ғ.Мұ-</w:t>
        <w:br/>
        <w:t>сағалиев, М.Жұмабаев, Х.Болғанбаев, Х.Ғаббасов,</w:t>
        <w:br/>
        <w:t>Ж.Ақпаев, Ж.Сейдалин, С.Торайғыров, А.Мәме-</w:t>
        <w:br/>
        <w:t>тов, С.Дөнентайұлы, Х.Досмұхамедұлы, т.б. қа-</w:t>
        <w:br/>
        <w:t>зақтың зиялы азаматтары ат салысып, мақалала-</w:t>
        <w:br/>
        <w:t>рын жариялап тұрған. 20 ғ. басында газет оқы-</w:t>
        <w:br/>
        <w:t>ғандардың, діндарлардың. шәкірттердің, қара-</w:t>
        <w:br/>
        <w:t>пайым сауаты бар адамдардың, тұтастай жал-</w:t>
        <w:br/>
        <w:t>пы ұлттың ықылаепен оқитын басылымына ай-</w:t>
        <w:br/>
        <w:t>налды. Бұдан кейін пайда болған барша елшіл</w:t>
        <w:br/>
        <w:t>275</w:t>
        <w:br/>
        <w:t>газет-журналдар осы «Қ-тың» шекпенінен шықты.</w:t>
        <w:br/>
        <w:t>Араға 88 жыл салып барып, аталмыш басылым-</w:t>
        <w:br/>
        <w:t>ның атын алған бүгінгі «Қазақ» газеті 2006 жыл-</w:t>
        <w:br/>
        <w:t>дан бері қарай үзіліссіз шығып келеді. Қазіргі</w:t>
        <w:br/>
        <w:t>кездегі бас редакторы - жазушы Қоғабай Сәрсе-</w:t>
        <w:br/>
        <w:t>кеев. Басылымның мақсаты - ұлттық мінездің,</w:t>
        <w:br/>
        <w:t>тілдің, діннің, рухтың өсіп-жетілуіне. өркендей</w:t>
        <w:br/>
        <w:t>беруіне үлес қосу. Басылымда А.Әбеадықтың</w:t>
        <w:br/>
        <w:t>«Абылай мен Үмбетей жырау: естірту ме, ескер-</w:t>
        <w:br/>
        <w:t>ту ме, М.Қозыбаевтың «Абылай хан» атты</w:t>
        <w:br/>
        <w:t>мақалалары жэне басқа да материялдар жарық</w:t>
        <w:br/>
        <w:t>көрген.</w:t>
        <w:br/>
        <w:t>ЖК.Қошым-Ноғай</w:t>
        <w:br/>
        <w:t>«ҚАЗАҚ ӘДЕБИЕТІ» - апталық әдеби, мәдени</w:t>
        <w:br/>
        <w:t>газет. Қазақстан Жазушылар одағының органы</w:t>
        <w:br/>
        <w:t>регінде бірінші саны 1934 жылдың қаңтарын-</w:t>
        <w:br/>
        <w:t>да жарық көрген. Алғашқы редакторы Б.Май-</w:t>
        <w:br/>
        <w:t>лин. Ш.Мұртаза, С.Мұратбеков, А.Жақсыбаев,</w:t>
        <w:br/>
        <w:t>1.6. бас редактор болды. Қазіргі бас редакторы -</w:t>
        <w:br/>
        <w:t>қазушы Ж.Шаштайұлы. Газет 1940-54 ж. тоқ:</w:t>
      </w:r>
    </w:p>
    <w:p>
      <w:r>
        <w:t>тап, 1955 ж. қаңтар айынан қайта шыға бастады.</w:t>
        <w:br/>
        <w:t>«Қ.ә.» - ұлтымыздың рухани айнасы, еліміздің</w:t>
        <w:br/>
        <w:t>әдеби Һәм мәдени өмірін жан-жақты қамтитын</w:t>
        <w:br/>
        <w:t>басылым. Апталық өнер сүйер оқырман қауым-</w:t>
        <w:br/>
        <w:t>ның эстет. талғамын тәрбиелеуде маңызды рөл</w:t>
        <w:br/>
        <w:t>атқарған. Қазақ әдебиетінің көркемдік сапасын</w:t>
        <w:br/>
        <w:t>арттыру, өнердің эстет.-тәрбиелік мәніне терең</w:t>
        <w:br/>
        <w:t>талдаулар мен байыпты сараптамалар жасау.</w:t>
        <w:br/>
        <w:t>тек қазақ жұртшылығының ғана емсе, қоныстас</w:t>
        <w:br/>
        <w:t>отырған өзге де халықтардың рухани бірлестігін</w:t>
        <w:br/>
        <w:t>сақтау газеттің басты тақырыбы болды. Әдебиет-</w:t>
        <w:br/>
        <w:t>тің, мәдениет пен өнердің шынайы өмірмен ты-</w:t>
        <w:br/>
        <w:t>ғыз байланысын зерттеп, қадағалап отырады. Га-</w:t>
        <w:br/>
        <w:t>зет беттерінде қазақ ақын-жазушыларының өлең,</w:t>
        <w:br/>
        <w:t>жыр, дастандары, эңгіме, эсселері, повесть, ро-</w:t>
        <w:br/>
        <w:t>мандарынан үзінділер, байырғы мәдени-рухани</w:t>
        <w:br/>
        <w:t>қазынамыздың ел аузында жүрген асыл үлгілері,</w:t>
        <w:br/>
        <w:t>көне тарихымызды тануға мүмкіндік беретін</w:t>
        <w:br/>
        <w:t>тың деректер мен архсол.-этногр. мұралар, қа-</w:t>
        <w:br/>
        <w:t>зақ әдебиетінің өткені, бүгіні және келешегі жай-</w:t>
        <w:br/>
        <w:t>лы байыпты әдеби-сын мақалалар; елдік елеу-</w:t>
        <w:br/>
        <w:t>лі мәселелер - қоғамдық-саяси, әлеум.-мәдени</w:t>
        <w:br/>
        <w:t>оқиғалар жөнінде публицистик. өткір ой-толғаулар,</w:t>
        <w:br/>
        <w:t>дүние жүзі классиктерінің үздік туындылары-</w:t>
        <w:br/>
        <w:t>нан аудармалар жарияланады. Сонымен бірге</w:t>
        <w:br/>
        <w:t>оқу-ағарту, білім, ғылым саласындағы әр алуан</w:t>
        <w:br/>
        <w:t>көкейкесті мәселелерді сөз етеді. Кино, театр, му-</w:t>
        <w:br/>
        <w:t>зыка, сымбат, қол өнері, сәулет өнерінің келелі</w:t>
        <w:br/>
        <w:t>тақырыптарын кеңінен толғап, белгілі әдебиет,</w:t>
        <w:br/>
        <w:t>өнер қайраткерлерімен сұхбат жүргізіп, олардың</w:t>
        <w:br/>
        <w:t>жаңа шығарм. туындыларын оқырмандарға та-</w:t>
        <w:br/>
        <w:t>ныстырып отырады. 1990 жылдан бастап га-</w:t>
        <w:br/>
        <w:t>зет бетінде Абылай хан жайында, оның ата-тегі,</w:t>
        <w:br/>
        <w:t>қолбасшылық қызметі жөнінде тарихи-танымдық</w:t>
        <w:br/>
        <w:t>мәні бар мақалалар жарияланды.</w:t>
        <w:br/>
        <w:t>Б.Шарахымбай</w:t>
        <w:br/>
        <w:t>ҚАЗАҚ ӘДЕБИЕТІНІҢ 504575055050 575080 9522</w:t>
        <w:br/>
        <w:t>сияқты ақын-жазушылардың туындылары талда-</w:t>
        <w:br/>
        <w:t>нып, олардың қазақ әдебиеті тарихындағы орны</w:t>
        <w:br/>
        <w:t>ашыпкөретілген. Сонымен бірге 15-18 ғ-лардағы</w:t>
        <w:br/>
        <w:t>ақын-жыраулар поэзиясының танымал өкілдері:</w:t>
        <w:br/>
        <w:t>Асан Қайғы, Қазтуған, Доспамбет, Шалкиіз,</w:t>
        <w:br/>
        <w:t>Бұқар, Ақтамберді, Тәтіғара жыраулар шығарм.</w:t>
        <w:br/>
        <w:t>дербес түрде қаралып, қазақ шешендік өнерінің</w:t>
        <w:br/>
        <w:t>белді өкілдері Төле би, Қазыбек би, Әйтеке билер</w:t>
        <w:br/>
        <w:t>осынау әдебиет тарихына кең көлемде енгізілген.</w:t>
        <w:br/>
        <w:t>Кітапта Бұқар мен Тәтіғаражыраулардыңшығарм-</w:t>
        <w:br/>
        <w:t>тарындағы Абылай ханның ел басқарудағы рөлі</w:t>
        <w:br/>
        <w:t>жан-жақты талқыланады. Бұқар жыраудың «</w:t>
        <w:br/>
        <w:t>Орыспенен соғысып, Басыңа жаулық сағынба...»</w:t>
        <w:br/>
        <w:t>деп келетін жыры Ресей тарихында өзіндік із</w:t>
        <w:br/>
        <w:t>қалдырған әйгілі Е.Пугачевтің көтерілісіне көмек</w:t>
        <w:br/>
        <w:t>бермек болған ханға тоқтау салғанынан хабар-</w:t>
        <w:br/>
        <w:t>дар етеді.</w:t>
        <w:br/>
        <w:t>К.Қошым-Ноғай</w:t>
        <w:br/>
        <w:t>«ҚАЗАҚ ӘДЕБИЕТІНІҢ ТАРИХЫ. 1 ТОМ.</w:t>
        <w:br/>
        <w:t>ФОЛЬКЛОР» - ұжымдық монография. Реда</w:t>
      </w:r>
    </w:p>
    <w:p>
      <w:r>
        <w:t>циясын басқарған - Қазақ КСР Ғылым акадс-</w:t>
        <w:br/>
        <w:t>миясының толық мүшесі, проф. Мұхтар Әуезов.</w:t>
        <w:br/>
        <w:t>Алматыдағы Қазақ КСР Ғылым академиясының</w:t>
        <w:br/>
        <w:t>баспасынан 1948 ж. жарық көрген. Көлемі 438</w:t>
        <w:br/>
        <w:t>бет. Тіл және әдебиет ин-тының ғалымдары да-</w:t>
        <w:br/>
        <w:t>йындаған ұжымдық еңбек «Фольклор және ол</w:t>
        <w:br/>
        <w:t>жөніндегі советтік ғылым», «Салт өлеңдері», «Ер-</w:t>
        <w:br/>
        <w:t>тегілер». «Батырлар жыры», «Ғашықтық жыр-</w:t>
        <w:br/>
        <w:t>лар», «Айтыс өлеңдері», «Шешендік сөздер»,</w:t>
        <w:br/>
        <w:t>«Тарихи өлендер», «Қазақ совет фольклоры» деп</w:t>
        <w:br/>
        <w:t>аталатын тоғыз бөлімнен тұрады. Тоғызыншы</w:t>
        <w:br/>
        <w:t>бөлімнің мазмұнын құрайтын кіріспе және Абы-</w:t>
        <w:br/>
        <w:t>лай, Сырым туралы тарауларды филология ғыл.</w:t>
        <w:br/>
        <w:t>канд. Б.Кенжебаев жазған. Ғалым «Абылай тура-</w:t>
        <w:br/>
        <w:t>лы жыр мен әңгімелер» (302-309-66.) тарауын-</w:t>
        <w:br/>
        <w:t>да Абылай туралы көптеген аңыз-әңгімелермен</w:t>
        <w:br/>
        <w:t>қатар үлкен бір жырдың бар екендігінен хабар</w:t>
        <w:br/>
        <w:t>береді. Аңыз-әңгімелердің көпшілігін Шоқан</w:t>
        <w:br/>
        <w:t>мен Мәшһүр Жүсіп жинаса, жыр Ресейдің ойраг</w:t>
        <w:br/>
        <w:t>обл-ндағы қазақ айтушылардың аузынан жазы-</w:t>
        <w:br/>
        <w:t>лып алынғандығын айта келіп, оның мазмұнымен</w:t>
        <w:br/>
        <w:t>таныстырады. Жырда Үйсін Төле бидің үйіне</w:t>
        <w:br/>
        <w:t>бір жетім бала келіп, биге бала болғысы келе-</w:t>
        <w:br/>
        <w:t>тінін айтады. Баладан аты-жөнін сұрас:</w:t>
        <w:br/>
        <w:t>жоқ, сіз қойыңыз, - дейді. Сонда Төле би: «Сәлем</w:t>
        <w:br/>
        <w:t>бердің қасыма жағалап кеп, Мені тауып алыпсың</w:t>
        <w:br/>
        <w:t>сағалап кеп. Үстіндегі киімің жалба-жұлба, Ты-</w:t>
        <w:br/>
        <w:t>мағың басында тұр сабалақ боп. Түйе бақ, Сабалақ</w:t>
        <w:br/>
        <w:t>деп атың қоям, Тілің тәтті. сөзіңе әбден тоям.</w:t>
        <w:br/>
        <w:t>Жақсы болсаң ұлымсың, Сабалағым, Ырым қып,</w:t>
        <w:br/>
        <w:t>мал келген соң қойды соям» (303-6.), - дейді.</w:t>
        <w:br/>
        <w:t>Сабалақ Төле бидің ұлы да, құлы да болып,</w:t>
        <w:br/>
        <w:t>түйесін,жылқысын бағып жүреді. Күндердің күні</w:t>
        <w:br/>
        <w:t>болғанда, ел басына ауыр күнтуғанда: -қалмаққа</w:t>
        <w:br/>
        <w:t>қарсы қол аттандыр, - деген Хан жарлығы келе-</w:t>
        <w:br/>
        <w:t>2 - атым</w:t>
        <w:br/>
        <w:t>278</w:t>
        <w:br/>
        <w:t>ді. Төле биелінжинап: -жауға елі, жері көп кеткен</w:t>
        <w:br/>
        <w:t>біз, жорыққа тегіс аттануымыз керек: қатын-бала,</w:t>
        <w:br/>
        <w:t>кемпір-шалдан басқа түгел атқа мінсін, - дейді.</w:t>
        <w:br/>
        <w:t>Сабалақ жорыққа сұранғанда Төле би оған рұқсат</w:t>
        <w:br/>
        <w:t>бермейді. Жалынып, жорыққа құмарлығын айтып</w:t>
        <w:br/>
        <w:t>қоймаған соң, Төле би амалсыз жібереді. Сөйтіп,</w:t>
        <w:br/>
        <w:t>ол Ұлыжүз қолымен бірге жауға аттанады. Жырда</w:t>
        <w:br/>
        <w:t>атын Төленіңжылқысынан таңдап мінген Сабалақ</w:t>
        <w:br/>
        <w:t>«Абылайлап ат қойды Шоқаманға, Қорқатұғын</w:t>
        <w:br/>
        <w:t>әуелден ол бір жан ба?», - деп келеді. Абылай</w:t>
        <w:br/>
        <w:t>Шоқаман мен Қалданханныңжиені Шарыш батыр-</w:t>
        <w:br/>
        <w:t>ды өлтіріп, содан қалмақ қолы қашады. Соғыстан</w:t>
        <w:br/>
        <w:t>кейін Әбілмәмбет Сабалақты шақырып алып, не</w:t>
        <w:br/>
        <w:t>себепті «Абылайлап» ат қойғанын сұрайды. Сол</w:t>
        <w:br/>
        <w:t>кезде Сабалақ өзін: - Боламын қанішер Абылай</w:t>
        <w:br/>
        <w:t>немересі... Өз атымды сұрасаң Әбілмансұр, - деп</w:t>
        <w:br/>
        <w:t>таныстырады. Әбілмәмбет: - Бауырым, - деп</w:t>
        <w:br/>
        <w:t>бетінен сүйіп, Уәли, Бақы сынды әкесінен жалғыз</w:t>
        <w:br/>
        <w:t>қалған баланы Үш жүздің алдында өз орнына</w:t>
        <w:br/>
        <w:t>хан сайлайды. Б.Кенжебаев жырдың тарихилығы</w:t>
        <w:br/>
        <w:t>басым екендігін былай түсіндірген: «Жырда</w:t>
        <w:br/>
        <w:t>тарихтық фактілер көп: тарихи оқиғалардың бол-</w:t>
      </w:r>
    </w:p>
    <w:p>
      <w:r>
        <w:t>ған кезі, себебі, тарихи кісілердің аттары, істері</w:t>
        <w:br/>
        <w:t>көп кездеседі. Және, көбінше, тарихтық шындыққа</w:t>
        <w:br/>
        <w:t>жақын көрсетіледі» (304-6.). Ғалым жырдың ба-</w:t>
        <w:br/>
        <w:t>сында орыс патшасының көмегімен босады десе,</w:t>
        <w:br/>
        <w:t>соңында өзінің тапқырылығымен, ерлігімен,</w:t>
        <w:br/>
        <w:t>шешендігімен басына азаттық алғандығын айта-</w:t>
        <w:br/>
        <w:t>ды. Сонымен бірге зерттеуші жырдың көркемдік</w:t>
        <w:br/>
        <w:t>құрылысына, тіл кестесі мен мазмұнына талдау</w:t>
        <w:br/>
        <w:t>сайды. Абылай туралы аңыз-әңгімелердің дені</w:t>
        <w:br/>
        <w:t>жырдың мазмұнымен үндесіп жагады. Ішінара</w:t>
        <w:br/>
        <w:t>жекелеген өзгешеліктер болғанмен, тұтасымен</w:t>
        <w:br/>
        <w:t>алғанда негізгі мазмұн ортақ, Аңыз-әңгімелердің</w:t>
        <w:br/>
        <w:t>бәріне ортақ жайт - Абылайдың қалмақ қолында</w:t>
        <w:br/>
        <w:t>тұтқында жатқан кездегі батырлығы мен сөзге</w:t>
        <w:br/>
        <w:t>шешендігі. Абылайға қатысты аңыз-әңгімелерде</w:t>
        <w:br/>
        <w:t>кездесетін келесі сюжет - оның киесі жөнінде.</w:t>
        <w:br/>
        <w:t>Бір аңызда Абылайдың киесі сары бура десе,</w:t>
        <w:br/>
        <w:t>келесі аңызда Жидебай батырға қатысты оқиғада</w:t>
        <w:br/>
        <w:t>оның киесі қыран болып көрінеді. Ескі аңыздар</w:t>
        <w:br/>
        <w:t>Абылайдың аруағы, киесі бар дегенге саяды.</w:t>
        <w:br/>
        <w:t>Ғалым «Бұл айтылғандардан басқа Абылайдың</w:t>
        <w:br/>
        <w:t>ке батырларының ерлігін сипаттайтын тариктық</w:t>
        <w:br/>
        <w:t>аңыз, әңгімелер де бар» екендігін еске салады.</w:t>
        <w:br/>
        <w:t>Абылайға қатысты аңыздардың ішінде «Қап қа-</w:t>
        <w:br/>
        <w:t>ғылған» соғысы мен «Шанды шабуыл» жорық-</w:t>
        <w:br/>
        <w:t>тарының, Сіргелі Елшібек батырға қатысты жыр-</w:t>
        <w:br/>
        <w:t>дың сюжеттік ерекшелігі назар аударуды талап</w:t>
        <w:br/>
        <w:t>етеді. Зерттеуші Абылай туралы ауызша жыр мен</w:t>
        <w:br/>
        <w:t>аңыз-әңгімелердің негізгілері осы болғанмен,</w:t>
        <w:br/>
        <w:t>Шоқан сөзіне сүйеніп, Абылайтуралы, Абылайдың</w:t>
        <w:br/>
        <w:t>төңірегіндегі қас батырлар туралы өлең-жыр.</w:t>
        <w:br/>
        <w:t>эн-күйлердің көп «кендігін айтады. Абылай өмір</w:t>
        <w:br/>
        <w:t>сүрген дәуірде қазақтың ержүрек батырлары, ау-</w:t>
        <w:br/>
        <w:t>ҚАЗАҚ ДАЛАСЫН</w:t>
        <w:br/>
        <w:t>(1819). Ресей үкіметі жаңа хан сайлатпай, қазақ</w:t>
        <w:br/>
        <w:t>даласында хандық басқару жүйесін жоюды көз-</w:t>
        <w:br/>
        <w:t>деді. Мемл. кеңес мүшесі М.М. Сперанский жа-</w:t>
        <w:br/>
        <w:t>саған «Сібір қазақтары туралы жарғы» бойын-</w:t>
        <w:br/>
        <w:t>ша Орта жүз бен Ұлы жүз жерлерінің Ресейге</w:t>
        <w:br/>
        <w:t>қараған бөлігі Сібір қазақтары облысы атанып,</w:t>
        <w:br/>
        <w:t>басқару орт. 1839 жылға дейін Тобыл қ-нда, ал</w:t>
        <w:br/>
        <w:t>1839 ж. Омбыда орнасалып, жаңадан құрылған</w:t>
        <w:br/>
        <w:t>Батыс Сібір ген-губернаторлығы құрамына қо-</w:t>
        <w:br/>
        <w:t>сылды. Сөйтіп, қазақ еліне басқарудың ресейлік</w:t>
        <w:br/>
        <w:t>жүйесі енгізілді. Жарғы бойынша Орта жүз</w:t>
        <w:br/>
        <w:t>Көкшетау (1824), Қарқаралы (1824), Аягөз (Серги-</w:t>
        <w:br/>
        <w:t>ополь (1831), Атбасар (1846Я),т.б. округтерге (дуан)</w:t>
        <w:br/>
        <w:t>бөлінді. Округтерді әр үш жыл сайын сайланып</w:t>
        <w:br/>
        <w:t>отыратын аға сұлтан мен оның орынбасары және</w:t>
        <w:br/>
        <w:t>2 қазы басқарды. Аға сұлтандар мен оның орын-</w:t>
        <w:br/>
        <w:t>басарлары алғашында тек төрелерден сайланған-</w:t>
        <w:br/>
        <w:t>мең, келе-келе Шоң, Шорман, Құнанбай секілді</w:t>
        <w:br/>
        <w:t>әйгілі билерден де тағайындалды. Әр округ 15-20</w:t>
        <w:br/>
        <w:t>болыстан, болыстар 10-12 ауылдан тұрды. Әрбір</w:t>
        <w:br/>
        <w:t>50-70 үй бір ауыл болып белгіленді. 1824 ж.</w:t>
        <w:br/>
        <w:t>Кіші жүзде де хандық билік жойылып, орнына</w:t>
        <w:br/>
        <w:t>әкімш. 3 бөлік құрылды. Бұларды сұлтан-әкімдер</w:t>
        <w:br/>
        <w:t>басқарды. 1831 ж. Кіші жүзде дистанциялық</w:t>
      </w:r>
    </w:p>
    <w:p>
      <w:r>
        <w:t>басқару енгізіліп, Батыс бөлік 8, Орт. бөлік 20,</w:t>
        <w:br/>
        <w:t>Шығыс бөлік 28 дистанциядан тұрды. 1867-68 ж.</w:t>
        <w:br/>
        <w:t>“Уақытша ереже бойынша дуандар таратылып,</w:t>
        <w:br/>
        <w:t>орнына облыстар құрылды.</w:t>
        <w:br/>
        <w:t>ҚИсабай</w:t>
        <w:br/>
        <w:t>ҚАЗАҚ ДАЛАСЫН РЕСЕЙ ИМПЕРИЯСЫ-</w:t>
        <w:br/>
        <w:t>НЫҢ ОТАРЛАУЫ. Ресей патшалығы мен Қазақ</w:t>
        <w:br/>
        <w:t>хандығының арасындағы саяси байланыстар</w:t>
        <w:br/>
        <w:t>Тәуекел хан елшілігінен басталды. 1594 жылдың</w:t>
        <w:br/>
        <w:t>аяғында Ресеймен достық келісім жасау үшін</w:t>
        <w:br/>
        <w:t>Мәскеуге қазақ елшісі Құлмұхаммед жіберілді.</w:t>
        <w:br/>
        <w:t>Тәуекел орыс патшасымен «достық пен ынты-</w:t>
        <w:br/>
        <w:t>мақ» жасауға асықты. Өйткені Бұхар ханы Аб-</w:t>
        <w:br/>
        <w:t>долламен уақытша білім жасап, ноғайлармен</w:t>
        <w:br/>
        <w:t>арадағы қатынас шиеленісіп тұрған болатын.</w:t>
        <w:br/>
        <w:t>Елшілік мақсаты Мәскеуде аманат ретінде ұста-</w:t>
        <w:br/>
        <w:t>лып отырған ханның інісі Оразмұхаммедті 6о-</w:t>
        <w:br/>
        <w:t>сату және Орыс патшасы Борис Годуновтан</w:t>
        <w:br/>
        <w:t>«отты қару» алу болатын. Орыс патшасы тек</w:t>
        <w:br/>
        <w:t>уәдемен шектелді. Кейін Ресей патшалығы мен</w:t>
        <w:br/>
        <w:t>Қазақ хандығының жақындасу қажетігі жоңғар</w:t>
        <w:br/>
        <w:t>шапқыншылығынан да туындады. Еділ өз. 6о-</w:t>
        <w:br/>
        <w:t>йындағы қалмақтар, башқұрт, казактар да маза</w:t>
        <w:br/>
        <w:t>бермеді. Осындай күрделі мәселелерді Ресеймен</w:t>
        <w:br/>
        <w:t>одақтасу арқылы шешуге болатын еді. Ал қазақ</w:t>
        <w:br/>
        <w:t>даласы Ресей үшін Шығыс мемелекеттерімен</w:t>
        <w:br/>
        <w:t>жалғастыратын көпір іспетті болатын. Орта Азия</w:t>
        <w:br/>
        <w:t>елдеріне, Қытайға жол ашатын қақпа деп білген</w:t>
        <w:br/>
        <w:t>Петр І (1682-1725) қазақ жеріне бірнеше экс-</w:t>
        <w:br/>
        <w:t>пед. эжіберді. 1718 ж. Семей қамалының, 1720 ж.</w:t>
        <w:br/>
        <w:t>Өскемен бекінісінің негізі қаланды. 1730 ж. 8</w:t>
        <w:br/>
        <w:t>280</w:t>
        <w:br/>
        <w:t>қыркүйекте Үфіге Әбілқайыр ханның Сейітқұл</w:t>
        <w:br/>
        <w:t>Қойдағұлов пен Құлымбет Қоштаев бастаған</w:t>
        <w:br/>
        <w:t>елшілігі келді. 1731 ж. 19 ақпанда Ресей патшай-</w:t>
        <w:br/>
        <w:t>ымы Анна Иоановна Әбілқайыр ханға грамо-</w:t>
        <w:br/>
        <w:t>та жіберді. 1731 ж. 30 сәуірде Кіші жүзге орыс</w:t>
        <w:br/>
        <w:t>тілмашы, елші 4.М.Теекелев бастаған елшілік келді.</w:t>
        <w:br/>
        <w:t>Олармен бірге Санкт-Петербургке жіберілген қазақ</w:t>
        <w:br/>
        <w:t>елшілері де оралды. Сонымен, 1731 ж. 10 қазан-</w:t>
        <w:br/>
        <w:t>да өткен Қазақ құрылтайында Кіші жүздің Ресей-</w:t>
        <w:br/>
        <w:t>ге қосылуы туралы шешім қабылданды. 1731 ж.</w:t>
        <w:br/>
        <w:t>15 желтоқсанда Тевкелевпен келіссөз жүргізген</w:t>
        <w:br/>
        <w:t>Орта жүз ханы Сәмеке Ресейге қосылу туралы</w:t>
        <w:br/>
        <w:t>ұсыныс жасады. Ол ұсыныс 1734 жылдан кейін</w:t>
        <w:br/>
        <w:t>Үзеге асырыла бастады. 1734 ж. 10 маусымда</w:t>
        <w:br/>
        <w:t>Анна Моновна Әбілқайырға Ор өз, сағасынан</w:t>
        <w:br/>
        <w:t>бекініс салу қажеттігі жөнінде хат жолдап, қала</w:t>
        <w:br/>
        <w:t>салатын жерге И.К.Кирилов пен А.И.Тевкелевті</w:t>
        <w:br/>
        <w:t>жіберді. Жайық бойына 14 қамал салынды. 1740</w:t>
        <w:br/>
        <w:t>Орынбор экспед. бастығы ген.-л. Князь В.А.Урусов</w:t>
        <w:br/>
        <w:t>Орынборға елшілік басқарып келді. 19 тамыз</w:t>
        <w:br/>
        <w:t>бен 1 қыркүйек аралығында Нұралы, Ералы</w:t>
        <w:br/>
        <w:t>сұлтандармен, Жәнібек, Бөгембай, Есет батырлар-</w:t>
        <w:br/>
        <w:t>мен, кейінірек Орта жүз ханы Әбілмәмбет және</w:t>
        <w:br/>
        <w:t>Абылай сұлтанмен келіссөз жүргізді. Оның бары-</w:t>
        <w:br/>
        <w:t>сында Кіші жүз бен Орта жүздің 399 өкілі Ресей-</w:t>
        <w:br/>
        <w:t>ге қарайтындығы жөніндегі шартқа қол қойды.</w:t>
        <w:br/>
        <w:t>Алайда осы шарттан кейін де Ресейге Кіші жүз-</w:t>
        <w:br/>
        <w:t>дің біраз бөлігі, Орта жүздің азғана бөлігі қо-</w:t>
        <w:br/>
        <w:t>сылды. Ал Сөлт-шығыс және Орт. Қазақетан-</w:t>
      </w:r>
    </w:p>
    <w:p>
      <w:r>
        <w:t>ның негізгі аймақтарын Ресей өз құрамына тек</w:t>
        <w:br/>
        <w:t>19 ғ-дың 20-40 жылдары әскери-саяси күш қол-</w:t>
        <w:br/>
        <w:t>данып қосты. Жоңғарияда 1745 ж. Қалдан Се-</w:t>
        <w:br/>
        <w:t>рен өлгеннен кейін, оның мұрагерлері арасында</w:t>
        <w:br/>
        <w:t>таққа талас басталды. Абылай хан осы езтті пай-</w:t>
        <w:br/>
        <w:t>даланып, қазақ жерін азат етуге кірісті. Созақ,</w:t>
        <w:br/>
        <w:t>Сайрам, Манкент, Шымкент қ-лары Әбілмәмбет</w:t>
        <w:br/>
        <w:t>ханның қарамағына өтті. Абылай бастаған қазақ</w:t>
        <w:br/>
        <w:t>жастары 1750 ж. жауға Жоңғар қақпасы маңында</w:t>
        <w:br/>
        <w:t>күйрете соққы берді. 1755 ж. жоңғарлар бірнеше</w:t>
        <w:br/>
        <w:t>ұсақ неліктерге бөлініп кетті. 1755-58 ж. Қытай</w:t>
        <w:br/>
        <w:t>әскерлері жоңғарлардың өз арасындағы тақ та-</w:t>
        <w:br/>
        <w:t>ласын пайданана отырып, оларды мүлдем жойып</w:t>
        <w:br/>
        <w:t>жіберді. 1758 ж. Жоңғар мемлекеті құлады. Цинь</w:t>
        <w:br/>
        <w:t>империясының батыс шекарасы Қазақ жерімен</w:t>
        <w:br/>
        <w:t>шектесті. Қытайлар қазақтарға дүркін-дүркін ша-</w:t>
        <w:br/>
        <w:t>буылжасап, тыным бермеді. Абылай келісімге ке-</w:t>
        <w:br/>
        <w:t>лу туралы Пекинге елшілер жіберді. Сөйгіп, Қы-</w:t>
        <w:br/>
        <w:t>таймен сауда, экон. қатынас орнай бастады. 1771</w:t>
        <w:br/>
        <w:t>Әбілмәмбет хан өлгеннен кейін, Түркістанда</w:t>
        <w:br/>
        <w:t>Абылай Үш жүздің ханы (бас хан) болып сайлан-</w:t>
        <w:br/>
        <w:t>ды. Бір жылдан кейін, 1772 ж. Ресей патшайымы</w:t>
        <w:br/>
        <w:t>Екатерина П-нің жарлығымен, Абылайға арна-</w:t>
        <w:br/>
        <w:t>льпЕсіл өз-не таяу жерде. Жалғызтөбеде ағаш үй</w:t>
        <w:br/>
        <w:t>салынды. Абылай 1781 ж. қайтыс болды. Орны-</w:t>
        <w:br/>
        <w:t>наұлы Уәли хан сайланды.</w:t>
        <w:br/>
        <w:t>Ы М АА Ы БАЯ БАЯ 572550 9%ЯА ҚАЗАҚ ӘДЕБИЕТІНІҢ</w:t>
        <w:br/>
        <w:t>мен зерде зеректігі, мінезіндегі өткірлігі мен</w:t>
        <w:br/>
        <w:t>өжеттілігі, алғырлығы, қайсарлығы, табандылы-</w:t>
        <w:br/>
        <w:t>ғы, тегеуірінділігі дәуір рухында нанымды бей-</w:t>
        <w:br/>
        <w:t>еленген» дей келіп, «Қызыл жолбарыстағы»</w:t>
        <w:br/>
        <w:t>жасөспірім Сабалақтың өзіне тән мінезіне көңіл</w:t>
        <w:br/>
        <w:t>бөледі. Әнуар Тарақ аумалы-төкпелі дәуірде өмір</w:t>
        <w:br/>
        <w:t>сүрген күрделі тұлға бейнесінің қазақ әдебиетін-</w:t>
        <w:br/>
        <w:t>дегі сомдалуын тыңғылықты зерттеп, ғыл. айна-</w:t>
        <w:br/>
        <w:t>лымға түсірді. Бұған дейін аталған шығармалар</w:t>
        <w:br/>
        <w:t>туралы жекелеген мақалалардың болғанын сскс-</w:t>
        <w:br/>
        <w:t>ретін болсақ, тәуелсіздік үшін күрес жолында ел-</w:t>
        <w:br/>
        <w:t>дік пен ерлікті бірлікте ұстаған ұлы тұлға Абы-</w:t>
        <w:br/>
        <w:t>лай хан туралы бұл зерттеу - тәуелсіздік мұрат-</w:t>
        <w:br/>
        <w:t>тардың жасампаздық сипатын аша түсетін еңбек.</w:t>
        <w:br/>
        <w:t>Г.Орда</w:t>
        <w:br/>
        <w:t>«ҚАЗАҚ ӘДЕБИЕТІНІҢ ТАРИХЫ» - ҚР БІ-</w:t>
        <w:br/>
        <w:t>лім мин. бекіткен оқулық. 1997 ж. жарық көрген.</w:t>
        <w:br/>
        <w:t>Авторы - Х.Сүйіншәлиев. Оқулық «Ежелгі әде-</w:t>
        <w:br/>
        <w:t>биет», «ХҮ-ХУП ғасырлардағы әдебиет», «ХҮІ</w:t>
        <w:br/>
        <w:t>ғасыр әдебиеті», «ХІХ ғасыр әдебиеті», «Жаңа</w:t>
        <w:br/>
        <w:t>реалиетік әдебиеттің дамуы» атты негізгі бес</w:t>
        <w:br/>
        <w:t>бөлімнен тұрады. «ХҮІ ғасыр әдебиеті» атты</w:t>
        <w:br/>
        <w:t>бөлімінің «Би-шешендер, жыраулар мен ақындар</w:t>
        <w:br/>
        <w:t>поэзиясы» атты тарауында Абылай хан өмір</w:t>
        <w:br/>
        <w:t>сүрген дәуір мен оның қазақ әдебиетіндегі ор-</w:t>
        <w:br/>
        <w:t>нына тоқталған (307-308-6.). «Тарихтың қазақ</w:t>
        <w:br/>
        <w:t>хандығы басына салған ауыр да тар тағдырын</w:t>
        <w:br/>
        <w:t>қинала жүріп, қисынын табу талабында өнімді</w:t>
        <w:br/>
        <w:t>еңбек еткен батыр ханы Абылай болды», - дей</w:t>
        <w:br/>
        <w:t>келіп, оның өмір сүрген кезеңі қазақ халқының</w:t>
      </w:r>
    </w:p>
    <w:p>
      <w:r>
        <w:t>жоңғар шапқыншылығынан титықтаған кезіне</w:t>
        <w:br/>
        <w:t>дәл келгеніне тоқталады. Зерттеуші Ресей мен</w:t>
        <w:br/>
        <w:t>Қытай сынды ірі империялар қазақты өз қарама-</w:t>
        <w:br/>
        <w:t>ғына алу әрекеттеріне кірісіп, қазақ жеріне қа-</w:t>
        <w:br/>
        <w:t>малдарын сала бастаса, хиуалықтар Маңғыстау</w:t>
        <w:br/>
        <w:t>маңын, Бұхар, Үргеніштен Сыр бойына, қо-</w:t>
        <w:br/>
        <w:t>қандықтар оңт. пен Жетісу өңірін баса-көктеп,</w:t>
        <w:br/>
        <w:t>өздеріне қарату мақсатында қамалдарын орна-</w:t>
        <w:br/>
        <w:t>та бастағанын еске түсіреді. «Осы бір қан май-</w:t>
        <w:br/>
        <w:t>дандарға ұлы хан (үш жүздің ханы) ретінде бас-</w:t>
        <w:br/>
        <w:t>шы болған Абылай қырық шақты жыл бойы, яғни</w:t>
        <w:br/>
        <w:t>дүниеден озған күніне дейін соғыс зардабын ба-</w:t>
        <w:br/>
        <w:t>сынан кешті. Ел жұртының тәуелсіздігі үшін</w:t>
        <w:br/>
        <w:t>жан аяған жоқ. Батырларының тобын жазбай,</w:t>
        <w:br/>
        <w:t>өз қарамағында ұстай білді», - дейді. Зерттеуші</w:t>
        <w:br/>
        <w:t>«халқының тұтастығы үшін күресіп өткен, азат-</w:t>
        <w:br/>
        <w:t>шыл азаматы» Абылайды Бұқар жыраудың да</w:t>
        <w:br/>
        <w:t>ардақтап өтуіне көңіл аударған. Сонымен бірге</w:t>
        <w:br/>
        <w:t>Бұқар Қалқаманұлының шығарм-на қатысты:</w:t>
        <w:br/>
        <w:t>«Бұқар тұлғалаған адамдар ішінде ерекше дә-</w:t>
        <w:br/>
        <w:t>ріптеле бейнеленетін хан Абылай» екенін еске</w:t>
        <w:br/>
        <w:t>салады. Қазақтың ханы Абылайға Бөгембайдай</w:t>
        <w:br/>
        <w:t>батырының дүниеден өткенін естірткен де Бұқар</w:t>
        <w:br/>
        <w:t>жырау болатын: «Қазақтың ханы Абылай, Абы-</w:t>
        <w:br/>
        <w:t>лай ханым, бұл қалай? Ақиықты аспанға ұшпас-</w:t>
        <w:br/>
        <w:t>277</w:t>
        <w:br/>
        <w:t>тай қып торлады. Құлағанға ұқсайды, қазақтың</w:t>
        <w:br/>
        <w:t>қамал қорғаны. Қайғырмаңыз ханзадам, айтпасы-</w:t>
        <w:br/>
        <w:t>ма болмады - Батырың өтті Бөгембай!» (349-6.).</w:t>
        <w:br/>
        <w:t>Бұқар Абылай ханды да, Бөгембай батырды да</w:t>
        <w:br/>
        <w:t>өз ортасынан асып туған батырлар ретінде су-</w:t>
        <w:br/>
        <w:t>реттеді. Жау қамалын бұзып, елі мен жерін жа-</w:t>
        <w:br/>
        <w:t>удан қорғаған батырлардың жанкешті ерлігін</w:t>
        <w:br/>
        <w:t>жеткізе жырлады. Зерттеуші еліне аса мейірімді</w:t>
        <w:br/>
        <w:t>Абылайдың жауласқан жауына қатыгез болғанын</w:t>
        <w:br/>
        <w:t>да жадында ұстаған. «Табандасқан дұшпанға,</w:t>
        <w:br/>
        <w:t>Күнінде қылыш шауып өлтірген...» (352-6.) де-</w:t>
        <w:br/>
        <w:t>ген жолдар оның екінші қырын аша түседі. Ол</w:t>
        <w:br/>
        <w:t>Абылайдың эжеті жасар бала шағынан бастап, қол</w:t>
        <w:br/>
        <w:t>бастап қамал бұзған, хан болып таққа отырған</w:t>
        <w:br/>
        <w:t>кезендерін сатылай бейнеледі. Жырау поэзия-</w:t>
        <w:br/>
        <w:t>сында «Әділ төре, білгір басшы, қазақтың бәріне</w:t>
        <w:br/>
        <w:t>түгел қызмет еткен, үш жүздің ұйтқысы болған»</w:t>
        <w:br/>
        <w:t>Абылайдың бейнесін толықтыра түсетін мадақ</w:t>
        <w:br/>
        <w:t>сөздерге толы арнаулар жетерлік. Бұхар жырау -</w:t>
        <w:br/>
        <w:t>Абылай Ресейге қарсы соғыс ашпақ болған кез-</w:t>
        <w:br/>
        <w:t>де оны райынан қайтарған ақылшысы, кеңесшісі.</w:t>
        <w:br/>
        <w:t>«Орыспенен соғысып, Басына моншақ көтер-</w:t>
        <w:br/>
        <w:t>ген Жұртыңа жаулық сағынба!...» (354-6.) деп,</w:t>
        <w:br/>
        <w:t>хан алдында тайсалмай, өз пікірін білдіреді. Хан</w:t>
        <w:br/>
        <w:t>халқын сыйласа, халық ханын қадірлесе, ел</w:t>
        <w:br/>
        <w:t>мақсаты орындалады деп түсінгенжырау «Ханның</w:t>
        <w:br/>
        <w:t>қақсы болмағы - Қарашаның елдігі. Қараша</w:t>
        <w:br/>
        <w:t>халқы сыйласа, Алтыннан болар белдігі» деп, оған</w:t>
        <w:br/>
        <w:t>ақыл-кеңес беріп отырған. Абылайдың байлығы</w:t>
        <w:br/>
        <w:t>мен жомарттығын, сән-салтанатын жеткізе жыр-</w:t>
        <w:br/>
        <w:t>лап, Үш жүздің басын қосқан ұлы хан бейнесінің</w:t>
        <w:br/>
        <w:t>толымды портретін жасады. Абылай дүниеден</w:t>
        <w:br/>
        <w:t>өткенде: «Қайғысыз ұйқы ұйықтатқан, ханым-</w:t>
        <w:br/>
        <w:t>ай, Қайырусыз жылқы бақтырған, ханым-ай.</w:t>
      </w:r>
    </w:p>
    <w:p>
      <w:r>
        <w:t>Қалыңсыз қатын құштырған, ханым-ай...» (351-</w:t>
        <w:br/>
        <w:t>8) - деп жоқтаған Бұқар жырау - Абылай хан</w:t>
        <w:br/>
        <w:t>бейнесін қазақ әдебиетінде тұңғыш жасаушы</w:t>
        <w:br/>
        <w:t>болса, Ханғали Сүйіншәлиев - оны тыңғылықты</w:t>
        <w:br/>
        <w:t>зерттеушілердің бірегейі.</w:t>
        <w:br/>
        <w:t>Г.Орда</w:t>
        <w:br/>
        <w:t>«ҚАЗАҚ ӘДЕБИЕТІНІҢ ТАРИХЫ» - кітап.</w:t>
        <w:br/>
        <w:t>3-том. 2008 ж. «Қазақпарат» баспасынан жарық</w:t>
        <w:br/>
        <w:t>көрген. Көлемі 536 бет. Таралымы 3000 дана.</w:t>
        <w:br/>
        <w:t>Көп томдық М.О.Әуезов атынд. Әдебиет және</w:t>
        <w:br/>
        <w:t>өнер ин-тының ғыл. кеңесі ұсынуымен «Мәдени</w:t>
        <w:br/>
        <w:t>мұра» мемл. бағдарламасы бойынша баспа бетін</w:t>
        <w:br/>
        <w:t>көрген. «Қазақ әдебиеті тарихының» 3-томы 13-</w:t>
        <w:br/>
        <w:t>18 ғ-лардағы жазба әдебиет пен ақын-жыраулар</w:t>
        <w:br/>
        <w:t>поэзиясына арналған. 13-15 ғ-ларда өмір сүрген</w:t>
        <w:br/>
        <w:t>Алтын Орда дәуірі әдебиетінің көрнекті өкілдері</w:t>
        <w:br/>
        <w:t>Хорезми, Құтб, Сәйф Сарай, Дүрбек, Рабғұзи,</w:t>
        <w:br/>
        <w:t>Әли шығарм.,, 16-18 ғ-ларда өмір сүрген белгілі</w:t>
        <w:br/>
        <w:t>тарихшылар - жазба әдебиеттің көрнекті өкіл-</w:t>
        <w:br/>
        <w:t>дері Захириддин Бабыр, Мұхаммед Хайдар Ду-</w:t>
        <w:br/>
        <w:t>лати, Қадырғали Жалапри, Әбілғазы Баһадүрхан</w:t>
        <w:br/>
        <w:t>ҚАҒАН</w:t>
        <w:br/>
        <w:t>65555225522452255225427582525805050525202552255025</w:t>
        <w:br/>
        <w:t>еңбегінде әдебиеттің жанрлық тектері мен түрле-</w:t>
        <w:br/>
        <w:t>рі. еюжет пен композиция, мазмұн мен пішін,</w:t>
        <w:br/>
        <w:t>образ бен образдылық, көркем шығарма тілі сияқ:</w:t>
        <w:br/>
        <w:t>ты іргелі теор. мәселелерге жан-жақты тал-</w:t>
        <w:br/>
        <w:t>дау жасады. Атырау қ-ның, Қызылқоға, Мақат</w:t>
        <w:br/>
        <w:t>ауд-дарының құрметті азаматы. ҚР ҰҒА-ның</w:t>
        <w:br/>
        <w:t>Ш.Ш.Уәлиханов атынд. сыйл. иегері. «Құрмет</w:t>
        <w:br/>
        <w:t>Белгісі». Халықтар достығы, «Парасат» (2001)</w:t>
        <w:br/>
        <w:t>өрдендерімен, медальдармен марапатталған.</w:t>
        <w:br/>
        <w:t>Шығ: Әдебиет теориясының негіздері, А., 1970;</w:t>
        <w:br/>
        <w:t>Таңдамалы. Екі томдық, А., 1983; Сөз енері, А., 2002;</w:t>
        <w:br/>
        <w:t>Шығармалары, 1-5т, А.,2013</w:t>
        <w:br/>
        <w:t>ӘдебЖүсіп Қ.Жазушы, Ғалым, Ұстаз, А., 1997,</w:t>
        <w:br/>
        <w:t>Мүталиева Р.Зейнолла Қабдоловтың жазушылық</w:t>
        <w:br/>
        <w:t>шеберлігі, А., 1997; Зейнолла Қабдолов - ұстаз, ғалым,</w:t>
        <w:br/>
        <w:t>жазушы, А., 2002; Биобиблиографиялық керсеткіш</w:t>
        <w:br/>
        <w:t>Құрастырған Ә.Нарымбетов, А., 2002.</w:t>
        <w:br/>
        <w:t>Ә.Нарымбетов</w:t>
        <w:br/>
        <w:t>ҚАҒАН,қаһан (хандардың ханы, бас хан де-</w:t>
        <w:br/>
        <w:t>тен ұғымды білдіреді) - ерге түрік мемлекетте-</w:t>
        <w:br/>
        <w:t>рінің басшысы. Түрік. Батыс және Шығыс Түрік.</w:t>
        <w:br/>
        <w:t>Түргеш, Қимақ секілді қағандықтарды (импс-</w:t>
        <w:br/>
        <w:t>рияларды) Қ. басқарған. Ол жоғ. билеуші, эс-</w:t>
        <w:br/>
        <w:t>кербасы болды. Оған белгілі бір тайпа өкілдері</w:t>
        <w:br/>
        <w:t>сайланған. Қағандықтағы жоғары лауазымдарға</w:t>
        <w:br/>
        <w:t>(абғу, шад. елтебер, бұрық, тархан, т.б.) Қ. өзту-</w:t>
        <w:br/>
        <w:t>старын тағайындап, соларға арқа сүйеді. Олар</w:t>
        <w:br/>
        <w:t>қағандыққа қарасты тайпаларды билеп-төстеді</w:t>
        <w:br/>
        <w:t>және өз үлестеріне тиісті әскерді басқарды. Түрі</w:t>
      </w:r>
    </w:p>
    <w:p>
      <w:r>
        <w:t>қағандығында мемлекеттің ең жоғ. билеушісі,</w:t>
        <w:br/>
        <w:t>Қ-нан бастапру-тайпа бастығы - бектерге дейін</w:t>
        <w:br/>
        <w:t>28 дәрежелі лауазым иелері болған. Қ. мемлекет-</w:t>
        <w:br/>
        <w:t>тің ішкі және сыртқы саяси істерінің бәріне</w:t>
        <w:br/>
        <w:t>басшылық етті. Соғыс ашу немесе білімге келу.</w:t>
        <w:br/>
        <w:t>шетелдік елшілерді қабылдау, құрылгай жиналы-</w:t>
        <w:br/>
        <w:t>сын шақыру ру басшыларын тағайындау, алым-</w:t>
        <w:br/>
        <w:t>салықты қадағалау, т.б. істермен айналысты. Қ.</w:t>
        <w:br/>
        <w:t>тек билеуші ғана емес, қағандықтағы барлық</w:t>
        <w:br/>
        <w:t>жер месіде болуы мүмкін. Алайда көшпелі қоғам</w:t>
        <w:br/>
        <w:t>жағдайында билік негізіненжерге смес, жерді пай-</w:t>
        <w:br/>
        <w:t>даланатын адамдар ұжымына жүргізілді. Мем-</w:t>
        <w:br/>
        <w:t>лекетке сіңірген еңбектері үшін Қ. жоғары ла-</w:t>
        <w:br/>
        <w:t>уазым мелеріне үлестік неліктер беріп, керек</w:t>
        <w:br/>
        <w:t>кезінде олардан әскер алып, өзіне бағынышты етіпі</w:t>
        <w:br/>
        <w:t>қотады. Қ. билігі ғана емес, ақсүйектердің де би-</w:t>
        <w:br/>
        <w:t>лігі мұрагерлік жөлмен ұрпақтан ұрпаққа өтіп</w:t>
        <w:br/>
        <w:t>отырды. Қ-ның байлығы туралы мәліметтер жет-</w:t>
        <w:br/>
        <w:t>кілікті.7 ғ-дың бас кезінде Бат. Түрік Қ-ны Ябғу-</w:t>
        <w:br/>
        <w:t>дың ордасында болған будда монахы Сюань Цзан</w:t>
        <w:br/>
        <w:t>Қ-ды аң аулап жүрген кезінде кездестіріп, аңшы-</w:t>
        <w:br/>
        <w:t>лар киіміннің сәнділігіне таң-тамаша қалады. Қ,</w:t>
        <w:br/>
        <w:t>киіз үйінің алтынмен сәнделгені соншалық, тіпті</w:t>
        <w:br/>
        <w:t>«көз қаратпайды» деп жазды. Соған қарағанда</w:t>
        <w:br/>
        <w:t>алым-салықтың басым бөлігі Қ-ға түсіп тұрған.</w:t>
        <w:br/>
        <w:t>Қ-ның күш қуаты әлсіреген, соғыс жорықтарын-</w:t>
        <w:br/>
        <w:t>да үлкен сәтсіздікке ұшыраған кездерде немесе</w:t>
        <w:br/>
        <w:t>274</w:t>
        <w:br/>
        <w:t>ргілікті шонжарлар жасағы күшейген кезде,</w:t>
        <w:br/>
        <w:t>олар өздерін «қаған» депжариялағанда қиян-кескі</w:t>
        <w:br/>
        <w:t>қырқыстар мен ішкі соғыстар туындады. Қ. ата-</w:t>
        <w:br/>
        <w:t>уы дамыған ортағасырлық мемлекеттер тұсында</w:t>
        <w:br/>
        <w:t>өзгеріске ұшырап, оныхан сөзі алмастыра бастады.</w:t>
        <w:br/>
        <w:t>Әдеб: Қазақтың кене тарихы, А., 1993; Қазақстан</w:t>
        <w:br/>
        <w:t>тарихы, 1-т, А., 1996.</w:t>
        <w:br/>
        <w:t>З.Телеуова</w:t>
        <w:br/>
        <w:t>ҚАЖЫБАЙ Төлеген (12.12.1942 ж.т., Ақмола</w:t>
        <w:br/>
        <w:t>обл. Чкалов ауд. Ортақ а.) - журналиет, ақын,</w:t>
        <w:br/>
        <w:t>Қазақ КСР-інің еңб. сің. мәдениет қызметкері</w:t>
        <w:br/>
        <w:t>(1980). ҚазПИ-дің филол. ф-тін (1966, қазіргі</w:t>
        <w:br/>
        <w:t>ҚазҰПУ) бітірген. Қ. еңбек жолын Көкшетау обл.</w:t>
        <w:br/>
        <w:t>«Көкшетау правдасы» газетінде бастап, одан ке-</w:t>
        <w:br/>
        <w:t>Яін «Коммунизм нұры» (Целиноград), «Солтүстік</w:t>
        <w:br/>
        <w:t>Т.Қажыбай</w:t>
        <w:br/>
        <w:t>Қазақстан», «Арқа ажары» (Ақмола), т.б. обл. га-</w:t>
        <w:br/>
        <w:t>зеттерде қызмет істеді. «Жол басы», «Жырлайды</w:t>
        <w:br/>
        <w:t>жүрек», «Қарасай дастан», «Сексен көл сылды-</w:t>
        <w:br/>
        <w:t>ры». «Айналайын атыңнан», «Құлан қырғыны»,</w:t>
        <w:br/>
        <w:t>&lt;Жетіжыл», «Көкшетау қарлығаштары», «Ақиқат</w:t>
        <w:br/>
        <w:t>олы алыс жол», «Сзуле - менің ауылым» кі-</w:t>
        <w:br/>
        <w:t>таптарының авторы. «Зауал», «Хан Кененің қа-</w:t>
        <w:br/>
        <w:t>засы» драмалары Ақмола обл. драма театрын-</w:t>
        <w:br/>
        <w:t>да қойылып, «Сейіт-Бөкен», «Жапақ батыр» да-</w:t>
        <w:br/>
        <w:t>стандары жарық көрген. 2000 &gt;ж. «Арқа ажары»</w:t>
        <w:br/>
        <w:t>тазетінде Абылайдың қалмақ тұтқынында бірге</w:t>
        <w:br/>
        <w:t>болған серігі Жәпек батыр, т.б. жайында мақала</w:t>
        <w:br/>
        <w:t>риялаған. Көкшетау қ-ның кұрметті азаматы.</w:t>
        <w:br/>
        <w:t>ҚР Журналистер одағының А.Байтұрсынов атынд.</w:t>
        <w:br/>
        <w:t>сыйл. лауреаты (1996).</w:t>
      </w:r>
    </w:p>
    <w:p>
      <w:r>
        <w:t>ҚАЗАҚ - Қазақстан Республикасының жергі-</w:t>
        <w:br/>
        <w:t>тікті халқының атауы. «Қазақ» сөзі бастапқыда</w:t>
        <w:br/>
        <w:t>Шығыс Дешті Қыпшақта таралған. А.Н.Самой-</w:t>
        <w:br/>
        <w:t>лович уақыты жағынан өны 11 ғ-ға жатқызады.</w:t>
        <w:br/>
        <w:t>1245 ж. мәмлүктер билеген Египет мемлекетінің</w:t>
        <w:br/>
        <w:t>қыпшақтары жасаған араб-қыпшақ сөздігінде</w:t>
        <w:br/>
        <w:t>&lt;қазақ» сөзіне «еркін, кезбе» деген мән беріледі.</w:t>
        <w:br/>
        <w:t>11-12 ғ-ларда Қыпшақ хандығында этн. үрдістер-</w:t>
        <w:br/>
        <w:t>дің даму барысында Қ. халқының этн. ұйтқысы</w:t>
        <w:br/>
        <w:t>қалыптасты. Моңғолдардың жаулап алуы қып-</w:t>
        <w:br/>
        <w:t>шақ тайпаларының едәуір топтарын Дешті Қып-</w:t>
        <w:br/>
        <w:t>шаққа бытыратып жіберді. Қыпшақтардың орын</w:t>
        <w:br/>
        <w:t>КІШІ ЖҮЗ</w:t>
        <w:br/>
        <w:t>65555225522452255225427582525805050525202552255025</w:t>
        <w:br/>
        <w:t>медальдарымен, құрмет грамоталарымен мара-</w:t>
        <w:br/>
        <w:t>патталды.</w:t>
        <w:br/>
        <w:t>Шығ: О закономерностях замены докапиталис-</w:t>
        <w:br/>
        <w:t>тическик производственныл отношений социалисти-</w:t>
        <w:br/>
        <w:t>ческими (на матерналал Казахстана). А-А., 1965, Пе-</w:t>
        <w:br/>
        <w:t>реходиые обцественныв отношения. А.-А., 1975; Пере-</w:t>
        <w:br/>
        <w:t>ходнығ ойцественные отношения. А-А., 1973; Кочевов</w:t>
        <w:br/>
        <w:t>обцество. Генезис. Развитив. Упадок. А.-А., 1984; Фи-</w:t>
        <w:br/>
        <w:t>лософия. Оқулық - Алматы: Атамұра-Қазақстан, 1994</w:t>
        <w:br/>
        <w:t>(пелавтор); Казахстан. Переходный период. Пробле-</w:t>
        <w:br/>
        <w:t>мын трудности. А., 1997 (содвт); Қазақ менталитеті</w:t>
        <w:br/>
        <w:t>кеше, бүгін, ертең. А., 1999; Философия истори и со-</w:t>
        <w:br/>
        <w:t>временность. А., 2005, Речь и письменность философия</w:t>
        <w:br/>
        <w:t>прошсхождения (сошвт). А.,7003</w:t>
        <w:br/>
        <w:t>Л.Асқаров, И.Әбішева</w:t>
        <w:br/>
        <w:t>КІШІ ЖҮЗ - Қазақстанның батыс аймағын ме-</w:t>
        <w:br/>
        <w:t>кеңдеген рулар мен тайпалар одағы. Қазақ хал-</w:t>
        <w:br/>
        <w:t>қының этник. құрамына енеді. Шежіре бойынша</w:t>
        <w:br/>
        <w:t>К. ж. рулық бірлестіктері әлімұлы, байұлы, же-</w:t>
        <w:br/>
        <w:t>тіру тайпаларынан тарайды. Қазақ халқы қалып-</w:t>
        <w:br/>
        <w:t>тасқаннан көп бұрын Батыс Қазақстан өңірінде</w:t>
        <w:br/>
        <w:t>Маңғыт немесе Ноғайлы тайпалар одағы өмір</w:t>
        <w:br/>
        <w:t>сүрген болатын. Оның құрылуына ішкі себептер-</w:t>
        <w:br/>
        <w:t>мен қоса, сыртқы дұшпаннан қорғану мақсаты</w:t>
        <w:br/>
        <w:t>да әсер еткен. Ноғай Ордасынан бөлінген қазақ</w:t>
        <w:br/>
        <w:t>тайпаларының, яғни Алшын одағының негізінде</w:t>
        <w:br/>
        <w:t>К. ж. бірлетігі қалыптасты. Соған байланысты</w:t>
        <w:br/>
        <w:t>К.ж. қазақтары ел арасында «Кіші жүз - Алшын»</w:t>
        <w:br/>
        <w:t>атанған. Оның құрамына - 12 ата Байұлы (адай,</w:t>
        <w:br/>
        <w:t>алшын, жаппас, алаша, байбақты, беріш, масқар,</w:t>
        <w:br/>
        <w:t>таз, есентемір,ысық, қызылқұрт, шеркеш), Жетіру</w:t>
        <w:br/>
        <w:t>(абын, тама, кердері, керейт, жағалбайлы, телеу,</w:t>
        <w:br/>
        <w:t>рамадан), 6 ата Әлімұлы (қаракесек, қарасақал,</w:t>
        <w:br/>
        <w:t>төртқара, кете, шөмекей, шекті) тайпалары</w:t>
        <w:br/>
        <w:t>енеді. К. жедің рулық құрамы туралы алғашқы</w:t>
        <w:br/>
        <w:t>мәліметтерді 1748 ж. А.И.Тевкелев жазған. Ол</w:t>
        <w:br/>
        <w:t>К. ж. рулық құрамын түзе келе, Жетіруға кірген</w:t>
        <w:br/>
        <w:t>рулардың бұрын бытыраңқы болып, неғұрлым</w:t>
        <w:br/>
        <w:t>күшті рулардан теперіш көріп келгенін айта-</w:t>
        <w:br/>
        <w:t>ды. Олар өздерін бірігу ғана сақгап қалатынын</w:t>
        <w:br/>
        <w:t>аңғарып, Тәуке ханның ақылымен, туыстық</w:t>
      </w:r>
    </w:p>
    <w:p>
      <w:r>
        <w:t>жағынан байланысты емес одақ - Жетіру болып</w:t>
        <w:br/>
        <w:t>бас қосқан. Қазақ жүздерінің қай кезде, қандай</w:t>
        <w:br/>
        <w:t>жағдайда құрылғаны жайындағы деректер нақты</w:t>
        <w:br/>
        <w:t>емес. Жалпы, 15-17 ғ-ларда К. ж. құрамына ен-</w:t>
        <w:br/>
        <w:t>ген ру-тайпалық топтар Бұрындық. Қасым,</w:t>
        <w:br/>
        <w:t>Ақназар, Тәуекел, Есім және Тәуке хандардың</w:t>
        <w:br/>
        <w:t>меліктерінде болды. Қасым ханның!нісі Таһирдың</w:t>
        <w:br/>
        <w:t>тұсында қазақ хандығы бытыранқылыққа ұшы-</w:t>
        <w:br/>
        <w:t>рап, саяси рөлінен айрылды. Алайда, Қасым</w:t>
        <w:br/>
        <w:t>ханның ұлы Хақназар (Ақназар) қазақ рулары-</w:t>
        <w:br/>
        <w:t>ның басын біріктіріп, Қасым хан тұсындағы ау-</w:t>
        <w:br/>
        <w:t>мақты қалпына келтірді және біріктірушілік сал-</w:t>
        <w:br/>
        <w:t>сат жүргізуінің нәтижесінде қазіргі К. ж. аумағы</w:t>
        <w:br/>
        <w:t>қосылды. Кейінірек Тәуке хан Әйтеке би арқылы</w:t>
        <w:br/>
        <w:t>270</w:t>
        <w:br/>
        <w:t>К. жеге билігін жүргізген. Тәуке хан тұсында К.</w:t>
        <w:br/>
        <w:t>жәге Әбілқайыр хан сайланды (1710). 1717 ж. қа-</w:t>
        <w:br/>
        <w:t>зақ хандары Тәуке, Қайып, Әбілқайырдың Ре-</w:t>
        <w:br/>
        <w:t>сейге қосылу үшін жасаған әрекеті ескерусіз қал-</w:t>
        <w:br/>
        <w:t>ды. 1723 ж. Жоңғар шабуылы қазақ даласын</w:t>
        <w:br/>
        <w:t>Үлкен апатқа ұшыратып, бұл кезең «Ақтабан</w:t>
        <w:br/>
        <w:t>шұбырынды, алқакөл сұлама» аталды. Басқын-</w:t>
        <w:br/>
        <w:t>шылардың шабуылына төтеп бере алмай К.</w:t>
        <w:br/>
        <w:t>дің бірқатар рулары Сауранды айналып өтіп,</w:t>
        <w:br/>
        <w:t>Хиуа мен Бұқараға беттеді. Бірақ мұнда да тұрақ-</w:t>
        <w:br/>
        <w:t>тай алмай, Жайыққа қарай ығысты. Бұл жөнінде</w:t>
        <w:br/>
        <w:t>А.И.Левшин Кіші Орда өзінің бұрынғы шека-</w:t>
        <w:br/>
        <w:t>расы болған Жем өз-не жетіп, онымен де тоқта-</w:t>
        <w:br/>
        <w:t>май, өзеннің оң жағасына өтіп, Жайыққа дейін</w:t>
        <w:br/>
        <w:t>жеткенін жазады. Жоңғар хандығымен күрестің</w:t>
        <w:br/>
        <w:t>барысында К. ж. бен Орта жүз жеке-жеке мелі</w:t>
        <w:br/>
        <w:t>терге бөлініп кетті. Біқпалды хан деп саналған-</w:t>
        <w:br/>
        <w:t>мен Әбілқайырдың билігі К. ж-ге түгелдей жүр-</w:t>
        <w:br/>
        <w:t>меді. Мұнда оған қоса Қайыптың (Хиуа ханы)</w:t>
        <w:br/>
        <w:t>баласы Батыр сұлтан, Әбілқайырдың баласы</w:t>
        <w:br/>
        <w:t>Нұралы сұлтан өз алдына ел биледі. 1731 ж. 19</w:t>
        <w:br/>
        <w:t>ақпанда патшайым Анна Иолновна К. жедің Ре-</w:t>
        <w:br/>
        <w:t>сейдің қол астына ерікті түрде қабылданғаны ту-</w:t>
        <w:br/>
        <w:t>ралы грамотаға қол қойды. Әбілқайыр анг беру</w:t>
        <w:br/>
        <w:t>арқылы (1731) Ресеймен тату тұруды, оның</w:t>
        <w:br/>
        <w:t>қарамағындағы башқұрт пен Еділ қалмақтары-</w:t>
        <w:br/>
        <w:t>ның қазақ қоныстарына шапқыншылығын тоқ-</w:t>
        <w:br/>
        <w:t>татуды, Ресей көмегімен жоңғар қалмақтарының</w:t>
        <w:br/>
        <w:t>қол астында қалған қазақ жері мен қалаларын</w:t>
        <w:br/>
        <w:t>қайтаруды, патша әкімшілігіне сүйеніп, қазақ</w:t>
        <w:br/>
        <w:t>арасындағы беделін арттыруды, хандықты мұ-</w:t>
        <w:br/>
        <w:t>рагерлік жолмен балаларына қалдыруды көздеді.</w:t>
        <w:br/>
        <w:t>Дегенмен, Ресей империясының түпкі саясагы</w:t>
        <w:br/>
        <w:t>қазақ жерін түгелдей отарлау болды. Мұны кеш</w:t>
        <w:br/>
        <w:t>түсінген Әбілқайыр хан Ресей папшайымдарының</w:t>
        <w:br/>
        <w:t>талаптарына мойынсұнбауға, дербес саясат жүр-</w:t>
        <w:br/>
        <w:t>тізуге тырысып бақты. Оны «орыешыл» деп</w:t>
        <w:br/>
        <w:t>айыптап, жеке мүддесін көздеген Барақ сұлтан</w:t>
        <w:br/>
        <w:t>1748 ж. өлгірді. Одан кейін К. ж-де оның мұра-</w:t>
        <w:br/>
        <w:t>герлері Нұралы, Ералы, Есім, Айшуақ және Шер-</w:t>
        <w:br/>
        <w:t>ғазы хандар билік құрды. 18 ғ-да Байұлы рула-</w:t>
        <w:br/>
        <w:t>ры Жайық өз-нің төменгі ағысы мен Жем бойын,</w:t>
        <w:br/>
        <w:t>Сам құмы мен Маңғыстау түбегін мекендеген.</w:t>
        <w:br/>
        <w:t>Жетіру руларының көпшілігі Жайық өз-нің орта</w:t>
        <w:br/>
        <w:t>ағысын, Қобда, Елек және Ор өзендерінің бойын,</w:t>
        <w:br/>
        <w:t>Мұғалжар тауларының қойнауларын мекен ет-</w:t>
        <w:br/>
        <w:t>кен. Әлімұлы тайпасының құрамындағы рулар</w:t>
      </w:r>
    </w:p>
    <w:p>
      <w:r>
        <w:t>Ырғыз, Торғай өзендерінің бойын, Шалқар кенің</w:t>
        <w:br/>
        <w:t>төңірегін, Кіші және Үлкен Борсық құмдары мен</w:t>
        <w:br/>
        <w:t>Қарақұм атырабын және Сырдарияның төменгі</w:t>
        <w:br/>
        <w:t>ағысын мекендейтін. Бұл көрсетілген мекен-жай-</w:t>
        <w:br/>
        <w:t>лар әрдайым тұрақты болып қала берген жоқ,</w:t>
        <w:br/>
        <w:t>түрлі жағдайға байланысты өзгеріп отырды. Нұ-</w:t>
        <w:br/>
        <w:t>ралы хан тұсында К. ж. жайлаған өлкенің тұр-</w:t>
        <w:br/>
        <w:t>ғындары Е.И.Пугачев бастаған шаруалар соғы-</w:t>
        <w:br/>
        <w:t>ҚАЗАҚ-ҚАЛМАҚ</w:t>
        <w:br/>
        <w:t>ХУ-ХУШІ вв. (извлечения из персидскик и тюркских</w:t>
        <w:br/>
        <w:t>сочинений), Алматы, 1969: А бусеитова М.Х.,Қа-</w:t>
        <w:br/>
        <w:t>захсков ханство во второй половиние ХУІ века. А., 1985;</w:t>
        <w:br/>
        <w:t>Қазақстан тарихы (кене заманнан бүгінге дейін), 2</w:t>
        <w:br/>
        <w:t>А., 1998-2003; Абылай хан. Өмірі мен қызметіне бай-</w:t>
        <w:br/>
        <w:t>ланысты құжаттар мен материалдар. Астана, 2005</w:t>
        <w:br/>
        <w:t>ҚАЗАҚ-ҚАЛМАҚ БІТІМІ (1742) - жоңғарлар</w:t>
        <w:br/>
        <w:t>мен қазақтар арасындағы келісім. Бітім 1742 ж.</w:t>
        <w:br/>
        <w:t>мамыр айына дейін жасалды. Ұлы жүз түгелімен,</w:t>
        <w:br/>
        <w:t>ал Орта және Кіші жүздер жартылай экоңғарларға</w:t>
        <w:br/>
        <w:t>бағынышты болғандықтан, бітім қазақтарға өте</w:t>
        <w:br/>
        <w:t>ауыр тиді. Жоңғар билеушісі Қалдан Серен Еділ</w:t>
        <w:br/>
        <w:t>қалмақтарымен қосылып қазақтарға 1741 ж.</w:t>
        <w:br/>
        <w:t>күйрете соққы берді. Орта жүзге Сары Манже</w:t>
        <w:br/>
        <w:t>басқарған 30 мындық жоңғар қолы басып кірді,</w:t>
        <w:br/>
        <w:t>Кіші жүзді Жайық өз-нің оң жағасына дейін</w:t>
        <w:br/>
        <w:t>ығыстырды. Кейбір қазақ рулары тіпті Кубаньға</w:t>
        <w:br/>
        <w:t>өтіп кетпекші болды. Қ.-қ. б і жақтан 40</w:t>
        <w:br/>
        <w:t>адамнан қатысты. Қазақтар арасында Әбілқайыр</w:t>
        <w:br/>
        <w:t>хан, Күшік хан, Әбілмәмбет хан, Барақ сұлган,</w:t>
        <w:br/>
        <w:t>Есет, Жәнібек, Алтыбай, Жанақ, т.б. батырлар</w:t>
        <w:br/>
        <w:t>болды. Жоңғарлар жағынан құжаттар бойын-</w:t>
        <w:br/>
        <w:t>ша Будансюк-Зайсанның аты ғана кездеседі. Рес-</w:t>
        <w:br/>
        <w:t>ми түрде келісімге қазақтар жағынан Бармақ.</w:t>
        <w:br/>
        <w:t>жоңғарлар жағынан Кусяп қол қойған. Қ.-қ. б. бо-</w:t>
        <w:br/>
        <w:t>йынша екі жақ жаңа туған бала ат жалын тартып</w:t>
        <w:br/>
        <w:t>мінгенше соғыспайтын болып келісті. Бірақ, 1742.</w:t>
        <w:br/>
        <w:t>жылдың жазында-ақ бұл келісім бұзылды.</w:t>
        <w:br/>
        <w:t>Әдеб.: Казахско-русекив отношенияв 16-18 вв. СӨ.</w:t>
        <w:br/>
        <w:t>документов, А.-А., 1961; Гуревич Б.Н., Междуна-</w:t>
        <w:br/>
        <w:t>роднов отношение Центральной Азиив17- первой по-</w:t>
        <w:br/>
        <w:t>ловине 19 вв., М., 1979.</w:t>
        <w:br/>
        <w:t>Зт</w:t>
        <w:br/>
        <w:t>Е.Уәлиханов</w:t>
        <w:br/>
        <w:t>ҚАЗАҚ-ҚАЛМАҚ ҚАТЫНАСТАРЫ - 18 ғ-</w:t>
        <w:br/>
        <w:t>дағы Кіші жүз рулары мен Еділ қалмақтары</w:t>
        <w:br/>
        <w:t>арасындағы байланыстар. 1723-25 жылғы шап-</w:t>
        <w:br/>
        <w:t>қыншылықтар барысында жоңғарлар Сыр бо-</w:t>
        <w:br/>
        <w:t>йындағы қалаларды басып алып, Арал т-не дейін</w:t>
        <w:br/>
        <w:t>жетті. Сырдарияның төм. ағысын мекендейтін</w:t>
        <w:br/>
        <w:t>Кіші жүз және Қарақалпақ руларының бір бөлігі</w:t>
        <w:br/>
        <w:t>Хиуа мен Бұхар хандықтарына қарай шегінсе,</w:t>
        <w:br/>
        <w:t>қалғандары батысқа, Ресей шекараларына ойыс-</w:t>
        <w:br/>
        <w:t>ты. Олар Елек, Жем, Тобыл, Есіл өз. бойын жай-</w:t>
        <w:br/>
        <w:t>лайтын Ресей қарамағындағы қалмақ және баш-</w:t>
        <w:br/>
        <w:t>құрт халықтарын кері ығыстырды. Қалмақ ханы</w:t>
      </w:r>
    </w:p>
    <w:p>
      <w:r>
        <w:t>Аююкежоңғар қонтайшысы Цэбан-Рабданмен үне-</w:t>
        <w:br/>
        <w:t>мі елші алмасып отырды және қазақтарды е</w:t>
        <w:br/>
        <w:t>жақтан қысымға алуды көздеді. Осы теперіштің</w:t>
        <w:br/>
        <w:t>алдын алу үшін 1723 ж. қыркүйекте Әбілқайыр</w:t>
        <w:br/>
        <w:t>хан мен Есет батыр 20 мың қолмен Еділ қалмақ-</w:t>
        <w:br/>
        <w:t>тарына шабуыл жасады. Қазақтар Жем және</w:t>
        <w:br/>
        <w:t>Жайықтан өтіп Доржи Назаровтың 5 мың әске-</w:t>
        <w:br/>
        <w:t>рін талқандады. Досанга тайшының жасағын</w:t>
        <w:br/>
        <w:t>кері шегінуге мәжбүр етті. Дегенмен, Ресей та-</w:t>
        <w:br/>
        <w:t>рапынан әскери көмек алған қалмақ тайшылары</w:t>
        <w:br/>
        <w:t>қазақтарды Жайықтан ығыстырды. 1731 ж. Кіші</w:t>
        <w:br/>
        <w:t>282</w:t>
        <w:br/>
        <w:t>жүздің бір бөлігі Ресейдің қол астына өткеннен</w:t>
        <w:br/>
        <w:t>кейін де Еділ қалмақтарымен соғыстар тоқтаған</w:t>
        <w:br/>
        <w:t>жоқ. Орынбор губернаторы болып тағайындалған</w:t>
        <w:br/>
        <w:t>И.И. Неплюев қалмақтар мен қазақтарды үнемі</w:t>
        <w:br/>
        <w:t>бір-біріне айдап салып отырды. Ол 1744 ж. 24</w:t>
        <w:br/>
        <w:t>сәуірде қалмақ билеушісі Дондук Дашаға қазақ-</w:t>
        <w:br/>
        <w:t>тармен соғысуға қажетті қарулы жасақ ұстауға</w:t>
        <w:br/>
        <w:t>рұқсат ететін арнайы грамота берді жэне жорық-</w:t>
        <w:br/>
        <w:t>тардан түскен олжа қалмақтардың өзінде қала-</w:t>
        <w:br/>
        <w:t>тынын атап көрсетті. 18 ғ-дың ортасында қазақ-</w:t>
        <w:br/>
        <w:t>қалмақ шекарасы Жайық өз. бойымен өтті. 1754-</w:t>
        <w:br/>
        <w:t>58 ж. шығыста Жоңғар мемлекеті жойылғаннан</w:t>
        <w:br/>
        <w:t>кейін Еділ қалмақтары да әлсірей бастады. Олар-</w:t>
        <w:br/>
        <w:t>ға Ресей үкіметінің қысымы күшейді де қалмақ:</w:t>
        <w:br/>
        <w:t>тардың бір бөлігі (125 мың адам) кері көшіп</w:t>
        <w:br/>
        <w:t>Жоңғария жеріне (қ. Шаңды жарық) өтті. Бос</w:t>
        <w:br/>
        <w:t>қалған жерлерге 1801-04 ж. Ресей үкіметінің рұқ-</w:t>
        <w:br/>
        <w:t>сатымен қазақ рулары қоныстанды.</w:t>
        <w:br/>
        <w:t>ҚАЗАҚ-ҚАРАҚАЛПАҚ ҚАРЫМ-ҚАТЫНА-</w:t>
        <w:br/>
        <w:t>СЫ (15-18 ғ.) - екі халықтың арасындағы экон.</w:t>
        <w:br/>
        <w:t>шаруашылық және саяси байланыстар. Қара-</w:t>
        <w:br/>
        <w:t>қалпақтар 15-16 ғ-да Ноғай ордасының құрамын-</w:t>
        <w:br/>
        <w:t>да болған. 16 ғ-дың аяғындағы тарихи деректер-</w:t>
        <w:br/>
        <w:t>ге қарағанда, қарақалпақтар Сырдария бойында-</w:t>
        <w:br/>
        <w:t>ғы Сығанақ қ. төңірегін мекендеген қазақтармен</w:t>
        <w:br/>
        <w:t>қоныстас болып, экон. қарым-қатынас жасаған. 17</w:t>
        <w:br/>
        <w:t>я-дың бас кезінде Бұхар хан Имамқұл (1611-42)</w:t>
        <w:br/>
        <w:t>Сырдария бойына жорыққа аттанғанда қазақтар</w:t>
        <w:br/>
        <w:t>мен қарақалпақтар оған қарсы бірлесіп күрес</w:t>
        <w:br/>
        <w:t>жүргізген. Қарақалпақтар қазақ хандарының эскер</w:t>
        <w:br/>
        <w:t>құрамында жоңғарларға қарсы соғысқа қатысқа-</w:t>
        <w:br/>
        <w:t>ны да белгілі. Тәуке хан тұсында қарақалпақ</w:t>
        <w:br/>
        <w:t>биі Сасық қазақ хандығына тәуелді болды. «Ақ-</w:t>
        <w:br/>
        <w:t>табан шұбырынды» кезінде қарақалпақтар қа-</w:t>
        <w:br/>
        <w:t>зақтармен бірге Орта Азия хандықтары мен Ре-</w:t>
        <w:br/>
        <w:t>сей шекарасына қоныс аударған. Осыдан кейін</w:t>
        <w:br/>
        <w:t>қарақалпақтар «төменгі» және окоғарғы» делініп,</w:t>
        <w:br/>
        <w:t>екіге бөлінді. Жоғ. қарақалпақтар Сырдария</w:t>
        <w:br/>
        <w:t>бойымен өрлеп, Ташкент жаққа көшкен. Төм.</w:t>
        <w:br/>
        <w:t>қарақалпақтар Әбілқайыр ханға тәуелді болып,</w:t>
        <w:br/>
        <w:t>Сырдарияның төм. саласына орналасты, олар Кі-</w:t>
        <w:br/>
        <w:t>ші жүз қазақтарымен бірге 1731 ж. Ресей импе-</w:t>
        <w:br/>
        <w:t>риясына қарады. 1743 ж. қарақалпақтар Әбілқа-</w:t>
        <w:br/>
        <w:t>йыр ханға алым-салық төлеуден бас тартқандық-</w:t>
        <w:br/>
        <w:t>тан, хан кенеттен оларға шабуыл жасап, көптеген</w:t>
        <w:br/>
        <w:t>тұтқын мен 40 мыңдай малын айдап әкеткен.</w:t>
        <w:br/>
        <w:t>Бұдан кейін олардың бір бөлігі «жоғарғы» қа-</w:t>
        <w:br/>
        <w:t>рақалпақтарға, қалғаны Хиуа хандығының ше-</w:t>
        <w:br/>
        <w:t>карасына көшіп кетті. 19 ғ-дың 2-жартысында</w:t>
        <w:br/>
        <w:t>олар Хиуа ханына бағынып, Әмударияның төм.</w:t>
      </w:r>
    </w:p>
    <w:p>
      <w:r>
        <w:t>сағасына түпкілікті орналасты.</w:t>
        <w:br/>
        <w:t>«ҚАЗАҚ ҚОҒАМЫН ТОПТАСТЫРУДАҒЫ</w:t>
        <w:br/>
        <w:t>САЯСИ ЛИДЕРЛЕРДІҢ РӨЛІ» - кандидаттық</w:t>
        <w:br/>
        <w:t>диссертация. Авторы - В.А.Ізтаева (2007 ж.).</w:t>
        <w:br/>
        <w:t>Көлемі 202 бет. Ғыл. жетекшісі - ҚР ҰҒА академи-</w:t>
        <w:br/>
        <w:t>ті Ә.Н.Нысанбаев. Ғыл. еңбек «Қазақ қоғамы-</w:t>
        <w:br/>
        <w:t>ББ 25 5а ҚР ААА Зе БАЯ ЫҚ Б825504%544 ҚАЗАҚ МЕМЛЕКЕТІНІҢ</w:t>
        <w:br/>
        <w:t>ның саяси-әлеуметтік дамуы - саяси лидерлік</w:t>
        <w:br/>
        <w:t>құбылысының қалыптасу іргетасы» және «Қазақ</w:t>
        <w:br/>
        <w:t>қоғамының тәуелсіздігі үшін күрескен ұлттық</w:t>
        <w:br/>
        <w:t>лидерлер саясатының ерекшеліктері: Абылай</w:t>
        <w:br/>
        <w:t>хан және Н.Ә.Назарбаевтың саяси іс-әрекеттерін</w:t>
        <w:br/>
        <w:t>салыстырмалы талдау» атты екі тараудан тұра-</w:t>
        <w:br/>
        <w:t>ды. Әр тарау 3 бөлімге бөлінген. В.А .Ізтаева</w:t>
        <w:br/>
        <w:t>өзінің зерттеу еңбегіндегі бірінші тарауда сая-</w:t>
        <w:br/>
        <w:t>см лидерлік феноменін талдаудың теориялық-</w:t>
        <w:br/>
        <w:t>методол. алғы шарттарына тоқталып өтеді де, Қ;</w:t>
        <w:br/>
        <w:t>зақ хандығының саяси-әлеум. құрылымы мен</w:t>
        <w:br/>
        <w:t>оңдағы қайшылықтарға, үрдістерге талд</w:t>
        <w:br/>
        <w:t>ды. Сонымен қатар 18 ғ-дағы саяси үрдістердің қа-</w:t>
        <w:br/>
        <w:t>зіргі Қазақстанның саяси өмірімен сабақтасты-</w:t>
        <w:br/>
        <w:t>ғына тоқталады. Екінші тарауда автор Абылай</w:t>
        <w:br/>
        <w:t>ханның ішкі және сыртқы саясатына, Президент-</w:t>
        <w:br/>
        <w:t>тік инт пен Н.Ә.Назарбаевтың Тәуелсіз Қазақ-</w:t>
        <w:br/>
        <w:t>станның өзіндік дамуының үлгісін қалыптасты-</w:t>
        <w:br/>
        <w:t>рудағы саяси рөліне тоқталады. Ғалым өз еңбе-</w:t>
        <w:br/>
        <w:t>тін Абылай хан мен Н.Ә.Назарбаевтың болашақ</w:t>
        <w:br/>
        <w:t>Қазақстан саяси лидерін қалыптастырудағы идея-</w:t>
        <w:br/>
        <w:t>ларының маңыздылығын салыстырмалы түрде</w:t>
        <w:br/>
        <w:t>зерттеумен қорытындылайды.</w:t>
        <w:br/>
        <w:t>асай-</w:t>
        <w:br/>
        <w:t>К.Қошым-Ноғай</w:t>
        <w:br/>
        <w:t>ҚАЗАҚ-ҚЫРҒЫЗ ҚАҚТЫҒЫСТАРЫ. 18 ғ-</w:t>
        <w:br/>
        <w:t>дың 70-жылдары қазақ-қырғыз қақтығыстары</w:t>
        <w:br/>
        <w:t>асқынып кетті. Абылай хан (1771-81) Орта жүзде</w:t>
        <w:br/>
        <w:t>билігін орнатып, халықты біріктіру мақсатында,</w:t>
        <w:br/>
        <w:t>Ұлы жүздің қазақтарын да өзіне бағындыруға</w:t>
        <w:br/>
        <w:t>күш салды. Осы мақсатта ол Ұлы жүзбен ше-</w:t>
        <w:br/>
        <w:t>каралас отырған қырғыздарға қарсы бірнеше</w:t>
        <w:br/>
        <w:t>жорықтарында жеңіске жеткен. 1775-76 ж. Абы-</w:t>
        <w:br/>
        <w:t>лай әскер жиып (шамамен 30 мың), Талас және</w:t>
        <w:br/>
        <w:t>Шу қырғыздарын бағындыруға кірісті. Қырғыз-</w:t>
        <w:br/>
        <w:t>дың солгы, сарбағыш, саяқ, бұғы, шоңбағыш,</w:t>
        <w:br/>
        <w:t>азық және басқа рулары Жайыл батырдың бас-</w:t>
        <w:br/>
        <w:t>тауымен Ақсу және Қызтуған өз-дерінің Шуға</w:t>
        <w:br/>
        <w:t>құйылысының тұсында соғысқан. Бұл жөнінде</w:t>
        <w:br/>
        <w:t>ел аузында сақталған «Жайыл қырғыны» деген</w:t>
        <w:br/>
        <w:t>аңызда айтылады. Абылай әуелі Талас өз-нің жоғ.</w:t>
        <w:br/>
        <w:t>ағысы арқылы өтіп, Қарабалта мен Соқылықтағы</w:t>
        <w:br/>
        <w:t>солты және саяқ а-дарын бағындырады. Солты</w:t>
        <w:br/>
        <w:t>руының қолбасшысы Жайыл батыр және оның</w:t>
        <w:br/>
        <w:t>ұлдары Үсен мен Теке батырлар құрбан болған.</w:t>
        <w:br/>
        <w:t>Абылайдың эскерлері Шуды, Кемин, Ыстықкөлдің</w:t>
        <w:br/>
        <w:t>батыс жағын, Қошқарды алып, Соң көліне дейін</w:t>
        <w:br/>
        <w:t>жеткен. Бұл соғыстарға Жаманақ, Бердеке, Әтеке,</w:t>
      </w:r>
    </w:p>
    <w:p>
      <w:r>
        <w:t>Нышау. Садыр Арзыматұлы сияқты үзенгілес</w:t>
        <w:br/>
        <w:t>батырлар бірлесе аттанған.</w:t>
        <w:br/>
        <w:t>Әбегб.: Қырғыз тарихы (Энциклопедия), Бишкек,</w:t>
        <w:br/>
        <w:t>2003. 33-5. Тайшыбай 3.С. Қазақтың ханы- Абы-</w:t>
        <w:br/>
        <w:t>лай. Екі томдық, «Ел-шежіре», Алматы, 2011.</w:t>
        <w:br/>
        <w:t>ҚАЗАҚ-ҚЫРҒЫЗ ҚАРЫМ-ҚАТЫНАСТАРЫ</w:t>
        <w:br/>
        <w:t>(86-17 ғ.) - екі елдің арасындағы саяси байла-</w:t>
        <w:br/>
        <w:t>ныстар. Қ.-қ. қ.-қ. қазақтардың Моғолстан мен</w:t>
        <w:br/>
        <w:t>қалмақтарға қарсы күресі барысында қалыпгас-</w:t>
        <w:br/>
        <w:t>283</w:t>
        <w:br/>
        <w:t>лы. Бұл қарым-қатынастар, әсіресе, Таһир хан-</w:t>
        <w:br/>
        <w:t>ның тұсында нығая түсті. Шығыс авторлары-</w:t>
        <w:br/>
        <w:t>ның деректеріне қарағанда, 1525-26 ж. қазақ</w:t>
        <w:br/>
        <w:t>елінің ішіндегі шиеленіскен саяси жағдайға бай-</w:t>
        <w:br/>
        <w:t>ланысты, Таһир Моғолстанға кетуге мәжбүр бол-</w:t>
        <w:br/>
        <w:t>ды. Осы кезде оған қырғыздардың үлкен тобы</w:t>
        <w:br/>
        <w:t>қосылды. Қазақтар мен қырғыздардың біріккен</w:t>
        <w:br/>
        <w:t>күшінен қорыққан Моғолетан билеушісі Рашид</w:t>
        <w:br/>
        <w:t>сұлтан Қошқардан Атбасы деген жерге шегінді.</w:t>
        <w:br/>
        <w:t>Ол, ақыры, Ыстықкөл маңында болған ұрыста</w:t>
        <w:br/>
        <w:t>қазақ-қырғыз біріккен күші қолынан қаза тап-</w:t>
        <w:br/>
        <w:t>ты. Таһир өмірінің соңғы күніне дейін қырғыз-</w:t>
        <w:br/>
        <w:t>дарға саяси билік жүргізді. Қазақтар мен қыр-</w:t>
        <w:br/>
        <w:t>ғыздардың саяси соғыс одағы Ақназар (Хақназар).</w:t>
        <w:br/>
        <w:t>ханның билік жүргізген дәуірінде де өз күшін</w:t>
        <w:br/>
        <w:t>койған жоқ. Ақназардың Моғолетан билеушісі</w:t>
        <w:br/>
        <w:t>Абд әл-Латиф сұлтанға қарсы күресінде қырғыз-</w:t>
        <w:br/>
        <w:t>дар оған әскери көмек берді. Қазақтар мен</w:t>
        <w:br/>
        <w:t>қырғыздардың біріккен қолы моғолдарды жеңіп,</w:t>
        <w:br/>
        <w:t>Абд әл-Латифты қолға түсірген. Моғолетан мен</w:t>
        <w:br/>
        <w:t>қазақ хандығы арасындағы Жетісудағы жер</w:t>
        <w:br/>
        <w:t>үшін күрес Есім ханның дәуірінде де тоқтамады.</w:t>
        <w:br/>
        <w:t>Бұл күресте оны қырғыз билеушілері қолдады.</w:t>
        <w:br/>
        <w:t>Қырғыздардың біраз рулары оған бағынышты</w:t>
        <w:br/>
        <w:t>болды. Қазақ-қырғыз саяси байланыстарындағы</w:t>
        <w:br/>
        <w:t>Есім салған жол Тәуке ханның тұсында одан әрі</w:t>
        <w:br/>
        <w:t>дамыды. Қырғыздардың едәуір бөлігі Тәуке хан-</w:t>
        <w:br/>
        <w:t>ға тәуелділігін мойындаған. Тәуке хан өз әмірін</w:t>
        <w:br/>
        <w:t>қырғыз биі Қоқым арқылы жүргізіп отырды.</w:t>
        <w:br/>
        <w:t>Әдеб.: Материалы по истории казахских ханств</w:t>
        <w:br/>
        <w:t>ХУ-ХУЛІ веков, А.-А., 1969; «Труды обшества изуче-</w:t>
        <w:br/>
        <w:t>ния Казанстана»,т.7,в, 1,К.-О., 1926.</w:t>
        <w:br/>
        <w:t>«ҚАЗАҚ МЕМЛЕКЕТІНІҢ ТАРИХЫ»- кітап.</w:t>
        <w:br/>
        <w:t>Авторы - Қ.Данияров. 2010 ж. «Алейрон» бас-</w:t>
        <w:br/>
        <w:t>пасынан жары</w:t>
        <w:br/>
        <w:t>ралымы 1000 дана. Кітап екі бөлімнен тұрады.</w:t>
        <w:br/>
        <w:t>Еңбектің бірінші бөлімінде автордың жіктеуі</w:t>
        <w:br/>
        <w:t>бойынша үшінші кезең болып табылатын 15-</w:t>
        <w:br/>
        <w:t>18 ғ. аралығындағы Қазақ хандығының тарихы</w:t>
        <w:br/>
        <w:t>қарастырылады. Сирек кездесетін мұрағаттардың</w:t>
        <w:br/>
        <w:t>көп мөлшерде қолданылуы авторға Қазақ хан-</w:t>
        <w:br/>
        <w:t>дығының құрылу мерзімі және уақытын анықтау-</w:t>
        <w:br/>
        <w:t>ға, қазақ халқының Жүзге бөліну себептерін ай-</w:t>
        <w:br/>
        <w:t>қындауға, қазақ хандарының сіңірген еңбектері</w:t>
        <w:br/>
        <w:t>мен атқарған қызметтеріне баға беруіне мүмкін-</w:t>
        <w:br/>
        <w:t>дік берген. Оқулықта қазақ халқының жоңғар-</w:t>
        <w:br/>
        <w:t>лармен соғысына және сол аласапыран заман-</w:t>
        <w:br/>
        <w:t>дағы қазақ халқының тағдырына қатысты ғыл.</w:t>
        <w:br/>
        <w:t>сараптама жасауға көп көңіл бөлінеді. Кітапта</w:t>
        <w:br/>
        <w:t>Абылайға қатысты «Абылай ханның Қазақ хан-</w:t>
        <w:br/>
        <w:t>дығын біріктіруі», «Жоңғарлардың талқандалуы»,</w:t>
      </w:r>
    </w:p>
    <w:p>
      <w:r>
        <w:t>«Жоңғарияны талқандағаннан кейінгі Абылай</w:t>
        <w:br/>
        <w:t>ханның сыртқы саясаты», «Абылай хан қызметі-</w:t>
        <w:br/>
        <w:t>нің қорытынды нәтижелері» деген тақырыптар</w:t>
        <w:br/>
        <w:t>аясындағы еңбектері бар.</w:t>
        <w:br/>
        <w:t>К.Қошым-Ноғай</w:t>
        <w:br/>
        <w:t>5225852562228225 52-520 0 515 дЫ Б ды БА Басы ЕаСыЫ</w:t>
        <w:br/>
        <w:t>ҚАЗАҚ ССР</w:t>
        <w:br/>
        <w:t>берген. «ҚСЭ-нің» 1-томында тұңғыш рет -</w:t>
        <w:br/>
        <w:t>Қ.С.Әбілханов жазған Абылай хан туралы ма-</w:t>
        <w:br/>
        <w:t>қала пөртретімен берілген. Бұл күрделі еңбекті</w:t>
        <w:br/>
        <w:t>әзірлеуге республика ғана емес Мәскеу, Ленин-</w:t>
        <w:br/>
        <w:t>град. Киев, одақтас республикалар ғалымдары</w:t>
        <w:br/>
        <w:t>мен зиялы қауымы, ғылым мен мәдениет орта-</w:t>
        <w:br/>
        <w:t>лықтары кеңінен тартылған. Көрнекті ғылым</w:t>
        <w:br/>
        <w:t>қайраткерлері - академиктер: У.М.Ахметсафин,</w:t>
        <w:br/>
        <w:t>О.А.Байқоңыров, С.Б.Бәйішев, С.Б.Бейсембаев,</w:t>
        <w:br/>
        <w:t>Т.Б.Дарқанбаев, О.А. Жәутіков, Ә.Х.Марғұлан, т.б.</w:t>
        <w:br/>
        <w:t>ғалымдар мақалалар жазған. Энциклопедияның</w:t>
        <w:br/>
        <w:t>8 мыңнан астам авторының ішінде 313 ғылым</w:t>
        <w:br/>
        <w:t>докторы, 4 мың ғылым кандидаты бар. Жал-</w:t>
        <w:br/>
        <w:t>пы есептегенде «ҚСЭ-ның» 12 томына 48931</w:t>
        <w:br/>
        <w:t>мақала енгізілген. Энциклопедия түрлі түсті кар-</w:t>
        <w:br/>
        <w:t>талармен, диаграмма-кестелермен, сұлбалармен</w:t>
        <w:br/>
        <w:t>жабдықталып, пөртреттермен және фотосурет-</w:t>
        <w:br/>
        <w:t>термен көркемделген.</w:t>
        <w:br/>
        <w:t>Т.Рсаев</w:t>
        <w:br/>
        <w:t>«ҚАЗАҚ ССР»)қысқаша энцикло-</w:t>
        <w:br/>
        <w:t>педия- энциклопедиялық әмбебап басылым.</w:t>
        <w:br/>
        <w:t>Қазақ және орыс тілдерінде 1984-91 ж. Қазақ</w:t>
        <w:br/>
        <w:t>энциклопедиясының Бас редакциясы шығарған.</w:t>
        <w:br/>
        <w:t>Әрқайсысы 4 томнан тұратын 8 кітап. Бас ред. -</w:t>
        <w:br/>
        <w:t>Р.Нұрғалиев. Негізінен Қазақстанға қатысты</w:t>
        <w:br/>
        <w:t>мәселелер қамтылған. Әр кітабы әлеум.-экон.</w:t>
        <w:br/>
        <w:t>өмірдің белгілі саласына арналып, тақырыптар</w:t>
        <w:br/>
        <w:t>бойынша жинақталған. Кітаптар тарихи өчер-</w:t>
        <w:br/>
        <w:t>ктер мен әліпби ретімен берілген мақалалар</w:t>
        <w:br/>
        <w:t>бөлімдерінен тұрады. Қысқаша энциклопедияның</w:t>
        <w:br/>
        <w:t>1-кітабы ел мен жер, партиялар мен одақтар,</w:t>
        <w:br/>
        <w:t>дін, баспасөз тарихына, белгілі тарихи оқиғалар</w:t>
        <w:br/>
        <w:t>мен саяси-қоғамдық. мәдени-экон. қарым-</w:t>
        <w:br/>
        <w:t>тынаетар мәселелеріне арналған. Сонымен қатар</w:t>
        <w:br/>
        <w:t>құқық, қоғамдық және мемл. құрылыс әскери</w:t>
        <w:br/>
        <w:t>іс те қамтылған. Этногр. ұғымдар мен археол.</w:t>
        <w:br/>
        <w:t>атауларға түсініктер берілген. Оқырман қауым</w:t>
        <w:br/>
        <w:t>біздің заманның ерлерімен, әйелдер мен жастар</w:t>
        <w:br/>
        <w:t>қозғалыстарының көрнекті өкілдерімен қатар</w:t>
        <w:br/>
        <w:t>қазақ халқының өткендегі мемл. қайраткерлері-</w:t>
        <w:br/>
        <w:t>нің (мыс., Абылай хаң, Кенесары Қасымов, т.б.).</w:t>
        <w:br/>
        <w:t>қол бастаған батырларының, шешен-билерінің</w:t>
        <w:br/>
        <w:t>өмірлерімен танысады. 2-кітапқа қазақ елінің</w:t>
        <w:br/>
        <w:t>табиғаты, халқы, әкімш,-аумақтық құрылысы, қа-</w:t>
        <w:br/>
        <w:t>лалары мен ірі елді мекендері, экономикасы мен</w:t>
        <w:br/>
        <w:t>халықтың әл-ауқаты хақындағы материалдар</w:t>
        <w:br/>
        <w:t>топтастырылған. 3-кітап республикадағы қо-</w:t>
        <w:br/>
        <w:t>ғамдық ой-пікірдің, ғылым мен оқу-ағарту ісінің</w:t>
        <w:br/>
        <w:t>қалыптасу және даму барысын, ғыл.-зерт. және</w:t>
      </w:r>
    </w:p>
    <w:p>
      <w:r>
        <w:t>жобалау мекемелерінің табыстарын, жаңа тех-</w:t>
        <w:br/>
        <w:t>ника мен технологияны, денсаулық сақтау ісін,</w:t>
        <w:br/>
        <w:t>денешынықтыру мен спорт жетістіктерін баян-</w:t>
        <w:br/>
        <w:t>дайды. 4-кітапта халық шығарм-на, әдебиет пен.</w:t>
        <w:br/>
        <w:t>өнер тарихына, олардың бүгінгі көрнекті туын-</w:t>
        <w:br/>
        <w:t>дыларына, шығарм. одақгар мен ұжымдарға бай-</w:t>
        <w:br/>
        <w:t>287</w:t>
        <w:br/>
        <w:t>ланысты мақалалар енгізілген. Энциклопедияның</w:t>
        <w:br/>
        <w:t>әр кітабы түрлі-түсті суреттермен, карталармен,</w:t>
        <w:br/>
        <w:t>диаграммалармен, бейнелеу өнері шығармалары-</w:t>
        <w:br/>
        <w:t>ның көшірмелерімен безендірілген. Кітаптардың</w:t>
        <w:br/>
        <w:t>соңына қамтылған тақырыптық мәселелерге бай-</w:t>
        <w:br/>
        <w:t>ланысты библиогр. және есімнамалық көреет-</w:t>
        <w:br/>
        <w:t>кіштер берілген.</w:t>
        <w:br/>
        <w:t>«ҚАЗАҚ ССР ТАРИХЫ» - көп томдық кітап.</w:t>
        <w:br/>
        <w:t>1982 ж. шыққан 3-томында Абылайдың қызме-</w:t>
        <w:br/>
        <w:t>тіне баға беріле келіп, «Абылай өзін қазақтың</w:t>
        <w:br/>
        <w:t>барлық үш жүзінің ханымын деп есептеді. Те жү-</w:t>
        <w:br/>
        <w:t>зінде оның билігі Орта жүзге қоса едәуір дәрс-</w:t>
        <w:br/>
        <w:t>жеде Кіші жүз бен Ұлы жүзге де жүрді» (82-6.)</w:t>
        <w:br/>
        <w:t>деп жазылған. Бірақ Абылайға қатысты көзқа-</w:t>
        <w:br/>
        <w:t>раста КСРО кезіндегі саясаттың салқыны да бол-</w:t>
        <w:br/>
        <w:t>ды. Мұны «Алайда Абылайдың екі ұшты сыртқы</w:t>
        <w:br/>
        <w:t>саясаты Россия империясының Цин империя-</w:t>
        <w:br/>
        <w:t>сымен шекаралас жерлерінде барынша күрделі</w:t>
        <w:br/>
        <w:t>және шиеленіскен жағдай туғызды» (183-6.) де-</w:t>
        <w:br/>
        <w:t>ген жолдардан көруге болады.</w:t>
        <w:br/>
        <w:t>С.Ғұсманқызы</w:t>
        <w:br/>
        <w:t>«ҚАЗАҚ ССР ТАРИХЫНЫҢ МАТЕРИАЛ-</w:t>
        <w:br/>
        <w:t>ДАРЫ», «Материалы по истории Казахской</w:t>
        <w:br/>
        <w:t>ССР» (1741-1751) - құжаттар жинағы. Редак-</w:t>
        <w:br/>
        <w:t>циясын басқарған М.П.Ваткин. Жоспарланған 2</w:t>
        <w:br/>
        <w:t>томдықтың екінші кітабы ғана 1948 ж. Алматы-</w:t>
        <w:br/>
        <w:t>да орыс тілінде жарық көрген. Жинақтағы ма-</w:t>
        <w:br/>
        <w:t>териалдар Ресейдің көне құжаттар орт. мемл.</w:t>
        <w:br/>
        <w:t>мұрағаты (Мәскеу) мен Ресей тарихы орт. мемл.</w:t>
        <w:br/>
        <w:t>мұрағатынан (Санкт-Петербург) алынған. Оған</w:t>
        <w:br/>
        <w:t>1741-51 ж. қабылданған 140 құжат енген. Жинақ</w:t>
        <w:br/>
        <w:t>Ваткиннің «Қазақ одағының ыдырауы» атты</w:t>
        <w:br/>
        <w:t>көлемді мақаласымен ашылады. Мұнда қазақ</w:t>
        <w:br/>
        <w:t>елінің, әсіресе, Кіші жүздің 18 ғ-дағы саяси ахуа-</w:t>
        <w:br/>
        <w:t>лы, Әбілқайыр ханның Ресей отарлау әкімш-мен</w:t>
        <w:br/>
        <w:t>қарым-қатынастары айтылады. Кітаптың келесі</w:t>
        <w:br/>
        <w:t>бөлімі «Археографиялық кіріспе» деп аталады.</w:t>
        <w:br/>
        <w:t>Басылымның бұдан басқа негізгі екі бөлімі бар.</w:t>
        <w:br/>
        <w:t>Алғашқы бөлімінде Қазақ Жүздерінің саяси-</w:t>
        <w:br/>
        <w:t>экон. жағдайы және 18 ғ-дың 40-жылдарындағы</w:t>
        <w:br/>
        <w:t>патшалық Ресейдің Қазақстандағы отарлық үс-</w:t>
        <w:br/>
        <w:t>темдігі (1741-45), 2-бөлімінде Әбілқайыр хан</w:t>
        <w:br/>
        <w:t>мен Орынбор губернаторы И.И.Неплюевтің ара-</w:t>
        <w:br/>
        <w:t>сындағы шиеленістер мен Ордадағы саяси тар-</w:t>
        <w:br/>
        <w:t>тыстар (1746-49) жайында баяндайды. Кітаптың</w:t>
        <w:br/>
        <w:t>қосымшасында араб графикасымен берілген ар-</w:t>
        <w:br/>
        <w:t>хеогр. мәліметтер, ескертпе түсіндірмелер, жеке-</w:t>
        <w:br/>
        <w:t>леген қазақ тайпаларының таңбалары, геол. және</w:t>
        <w:br/>
        <w:t>атаулық анықтамалар берілген.</w:t>
        <w:br/>
        <w:t>Ж.Қасымбаев</w:t>
        <w:br/>
        <w:t>«ҚАЗАҚ ССР ТАРИХЫНЫҢ МАТЕРИАЛ-</w:t>
        <w:br/>
        <w:t>ДАРЫ», «Материалы по истории Казахской</w:t>
      </w:r>
    </w:p>
    <w:p>
      <w:r>
        <w:t>ССР» (1775-1825) - құжаттар жиняғы. 1940 ж.</w:t>
        <w:br/>
        <w:t>шығарылған. Кітапта Сырым Датұлы басқарған</w:t>
        <w:br/>
        <w:t>Кіші жүз қазақтарының көтерілісі, Орынбор гу-</w:t>
        <w:br/>
        <w:t>5225852562228225 52-520 0 515 дЫ Б ды БА Басы ЕаСыЫ</w:t>
        <w:br/>
        <w:t>ҚАЗАҚ-ЖОҢҒАР</w:t>
        <w:br/>
        <w:t>Әаб.: «Қазақстан». Ұлттық энциплопедия. Алма-</w:t>
        <w:br/>
        <w:t>ты, 2003. 291-292-26</w:t>
        <w:br/>
        <w:t>«ҚАЗАҚ ЕЛІ» - Астана қ-ның бас алаңының</w:t>
        <w:br/>
        <w:t>төрінде орналасқан монуменг. 2009 жылдың 20</w:t>
        <w:br/>
        <w:t>қазанында ашылған. Төрт қырлы, төрт түрлі бе-</w:t>
        <w:br/>
        <w:t>дермен (барельеф) айшықталған алып іргетастан</w:t>
        <w:br/>
        <w:t>шырқау көкке шаншыла тік көтерілген биік</w:t>
        <w:br/>
        <w:t>мұнараның ұшар басында қанатын жая қомдап,</w:t>
        <w:br/>
        <w:t>аспан әлеміне самғауға ұмтылған құс патшасы</w:t>
        <w:br/>
        <w:t>қыран қонақтаған монумент қаланың қай тұсынан</w:t>
        <w:br/>
        <w:t>болса да асқақ та айбынды көрінеді. Мұнараның</w:t>
        <w:br/>
        <w:t>негізгі бет жағы батысқа қараса, шығысында</w:t>
        <w:br/>
        <w:t>қорған тәріздес 120 метрлік үлкен бағаналар тіз-</w:t>
        <w:br/>
        <w:t>бегі бар. Оның арғы жағында ортасында 515</w:t>
        <w:br/>
        <w:t>метрлік Ана мүсіні және оны қоршай түрлі ма-</w:t>
        <w:br/>
        <w:t>мандықтағы адамдарды көрсететін мүсіндер топ-</w:t>
        <w:br/>
        <w:t>тамасы орналастырылған. Бұл - «Бірлік» деген</w:t>
        <w:br/>
        <w:t>секерткіш. Сәулет өнерінің бұл жаңа туындысы</w:t>
        <w:br/>
        <w:t>Қазақ елінің кешегісі мен бүгінінің болмысын</w:t>
        <w:br/>
        <w:t>көз алдыға әкеліп, болашағына бағыт сілтеп тұр-</w:t>
        <w:br/>
        <w:t>ғандай әсер етеді. Төрт бедер - елдіктің төрт ті-</w:t>
        <w:br/>
        <w:t>регін меңгейді. Бірінші бедер - «Халық пен Пре-</w:t>
        <w:br/>
        <w:t>зидент» деп аталады. Екінші бедер - «Қаһар-</w:t>
        <w:br/>
        <w:t>мандық», үшінші бедер - «Жасампаз», төртінші</w:t>
        <w:br/>
        <w:t>бедер «Болашақ» деп аталады. Биік мұнараның</w:t>
        <w:br/>
        <w:t>ұшар басындағы алып қыран - Тәуелсіздік симво-</w:t>
        <w:br/>
        <w:t>лы. Ел еркіндігінің символы. «Қ,е&gt; сәулет-мүсін</w:t>
        <w:br/>
        <w:t>кешені әлі жалғасын таппақ. Бұл аллея қаланың</w:t>
        <w:br/>
        <w:t>бір басынан басталып, екінші шетіне дейін ба-</w:t>
        <w:br/>
        <w:t>рады. Жалпы ұзындығы 25-30 шақырымға</w:t>
        <w:br/>
        <w:t>етпек. Батысында «Хан шатырдан» Бузокка</w:t>
        <w:br/>
        <w:t>дейін, ал шығыс жақ бетінде айналма жолға</w:t>
        <w:br/>
        <w:t>дейінгі аралықты қамтиды. Оның жобалық аты -</w:t>
        <w:br/>
        <w:t>«Мыңжылдық аллеясы». Оның ішінде Қазақ</w:t>
        <w:br/>
        <w:t>елінің өткен тарихы да, басынан кешкен қиын-</w:t>
        <w:br/>
        <w:t>қыстау заманы да, жарқын күндері мен болашағы</w:t>
        <w:br/>
        <w:t>да қамтылатын болады. Кешен құрылысы -</w:t>
        <w:br/>
        <w:t>арх-лар, мүсіншілер, құрылысшылар, тарихшы</w:t>
        <w:br/>
        <w:t>ғалымдар, басқа да мамандардың қатысуымен</w:t>
        <w:br/>
        <w:t>үретін жұмыс. Кешеннің тұжырымдамасы</w:t>
        <w:br/>
        <w:t>жасалғаннанкейін, оны жобалауға Астана жобалау</w:t>
        <w:br/>
        <w:t>ин-тымен Қарағанды «Промстрой» жобалау ин-ты</w:t>
        <w:br/>
        <w:t>қатысты. Арх-лары - Бақтыбай Тайталиев, Ерлан</w:t>
        <w:br/>
        <w:t>Жақынбеков, Әлібек Әбдіралиев, Юрий Дунаев.</w:t>
        <w:br/>
        <w:t>Жобаның қазірге дейінгі біткен құрылысын Ва-</w:t>
        <w:br/>
        <w:t>лим Беридвзе басқаратын «Тамыз» компаниясының</w:t>
        <w:br/>
        <w:t>құрылысшылары жүзеге асырды. Мүсіншілер</w:t>
        <w:br/>
        <w:t>Нұрлан Долбай мен Мұрат Мансұров жобаланған</w:t>
        <w:br/>
        <w:t>кішкентай модельдерді кешенге лайықтап «өсіріп»</w:t>
        <w:br/>
        <w:t>шығарады. Адамның бойындағы ерлік рухты, отан</w:t>
        <w:br/>
        <w:t>сүйгіштік сезімдерді тәрбиелейгін қасиетті орын</w:t>
        <w:br/>
        <w:t>«Қал арх.-мүсіндік кешені - бае иіп, тағзым ете-</w:t>
      </w:r>
    </w:p>
    <w:p>
      <w:r>
        <w:t>лінкиелі ескерткіш, әрі Астананыңкөзтартар әсем,</w:t>
        <w:br/>
        <w:t>мазмұнымен бай тағылымды орнына айналмақ,</w:t>
        <w:br/>
        <w:t>Әдеб: «Егемен Қазақстан», 2010.09, 1-4</w:t>
        <w:br/>
        <w:t>А.Төлнуханқылы, С.Жүнісов</w:t>
        <w:br/>
        <w:t>281</w:t>
        <w:br/>
        <w:t>«ҚАЗАҚ ЕЛІ» - газет. Шет елдердегі қазақ-</w:t>
        <w:br/>
        <w:t>тарға арналған алғашқы басылым. 1944 ж. я</w:t>
        <w:br/>
        <w:t>рық көрген. 1956 ж. жабылып қалды. Арада 20</w:t>
        <w:br/>
        <w:t>жыл өткен соң 1976 ж. «Біздің Отан», кейін «Шал-</w:t>
        <w:br/>
        <w:t>қар» апталық газеті болды. &lt;Қ.с.» газеті осы ба-</w:t>
        <w:br/>
        <w:t>сылымдардың ізбасары 1995 жылдың 20 сәуірі-</w:t>
        <w:br/>
        <w:t>нен қайта шыға бастаған. Төте араб жазулы</w:t>
        <w:br/>
        <w:t>«Шалқар» косымшасы айына екі рет жарық кө-</w:t>
        <w:br/>
        <w:t>ріп тұрады. Алғашқы қаржыландырушы құрыл-</w:t>
        <w:br/>
        <w:t>тайшысы - Дүние жүзі қазақтарының қауым-</w:t>
        <w:br/>
        <w:t>дастығы. Кейін ҚР Мәдениет, ақпарат және</w:t>
        <w:br/>
        <w:t>қоғамдық келісім мин-нің (қазіргі ҚР Мәдениет</w:t>
        <w:br/>
        <w:t>және ақпарат мин.) қарамағына өткен. 1999 ж.</w:t>
        <w:br/>
        <w:t>қаржы тапшылығына байланысты газет жабы-</w:t>
        <w:br/>
        <w:t>лып, 2000 ж. қайта шыққан. «Қ.е.» шет елдердегі</w:t>
        <w:br/>
        <w:t>қазақтардың тыныс-тіршілігі, ата жұрттың қам-</w:t>
        <w:br/>
        <w:t>қорлығы, оралмандарды орналастыру мәселеле-</w:t>
        <w:br/>
        <w:t>рін үзбей көтеріп келеді. 2003 жылдан көші-қон</w:t>
        <w:br/>
        <w:t>тақырыбы кең камтылады. Бас редакторы - жұр-</w:t>
        <w:br/>
        <w:t>налист, жазушы Бақыт Сарбалаұлы. 7000 да-</w:t>
        <w:br/>
        <w:t>намен тарайтын апталық газет Өзбекстанға,</w:t>
        <w:br/>
        <w:t>Моңғолияға, Ресейге, Түркияға, Қытайға, т.б. шет</w:t>
        <w:br/>
        <w:t>елдерге жіберіледі. Газетте Н.Мұхамедханұлы-</w:t>
        <w:br/>
        <w:t>ның «Абылайдың шығыстағы атамекенге атта-</w:t>
        <w:br/>
        <w:t>нысы», Т.Нұрмағанбетұлының «Абылай ханның</w:t>
        <w:br/>
        <w:t>бас-сүйек бейнесі анықталды», А.Сатасвтың</w:t>
        <w:br/>
        <w:t>«Дозақты жеңген қазақ». «Тарихтың талмау тұ-</w:t>
        <w:br/>
        <w:t>сы» атты мақалалары жарық көрген.</w:t>
        <w:br/>
        <w:t>К.Қошым-Ноғай</w:t>
        <w:br/>
        <w:t>ҚАЗАҚ-ЖОҢҒАР ҚАТЫНАСТАРЫ. Екі жүз</w:t>
        <w:br/>
        <w:t>жылдай көршілес өмір сүрген көшпелі қазақ</w:t>
        <w:br/>
        <w:t>не ойрат халықтарының арақатынасы кайшы-</w:t>
        <w:br/>
        <w:t>лыққа толы әрі күрделі жағдайда болды. Екі мем-</w:t>
        <w:br/>
        <w:t>лекет үнемі соғыс жағдайында, бірін-бірі аңду.</w:t>
        <w:br/>
        <w:t>мен, бірінің байлығына екіншісі қызығып, көз</w:t>
        <w:br/>
        <w:t>алартумен өтті деуге де келеді. Бір геогр. аймақ-</w:t>
        <w:br/>
        <w:t>та, ортақ табиғат аясында, тұрмыс-тіршілігі өте</w:t>
        <w:br/>
        <w:t>ұқсас жағдайда, «төскейде малы, төсекте басы</w:t>
        <w:br/>
        <w:t>қосылып» дегендей, дос-туыстық қатынастар аз</w:t>
        <w:br/>
        <w:t>болмаған. Алайда, ауа райының қолайсыз өткен</w:t>
        <w:br/>
        <w:t>жылдарында мал жайылымына деген мұқтаждық</w:t>
        <w:br/>
        <w:t>артып, жер қорғау мүддесіне байланысты, неме-</w:t>
        <w:br/>
        <w:t>се әр кезде жекелеген билеушілердің менмендігі</w:t>
        <w:br/>
        <w:t>мен ашкөздігінен екі хандықтың арасында</w:t>
        <w:br/>
        <w:t>қақтығыстар болып, аяғы кек қайтаруға, есе алу.</w:t>
        <w:br/>
        <w:t>ға ұласқан қанды қырғынға экеп соққан оқиға-</w:t>
        <w:br/>
        <w:t>лар да аз болмаған. Мұның сыртында сол кездегі</w:t>
        <w:br/>
        <w:t>шығыс елдеріндегі халықар. қатынастардың да</w:t>
        <w:br/>
        <w:t>салқыны тимей қалған жоқ. Соған орай, Қ.Ж.қ-</w:t>
        <w:br/>
        <w:t>ның әр кезеңдегі ерекшеліктері зерттеушілер-</w:t>
        <w:br/>
        <w:t>Дің назарынан тыс қалмаған.</w:t>
        <w:br/>
        <w:t>Әдеб.:Монсеев В.А. Джунгарсков ханство иҡа-</w:t>
        <w:br/>
        <w:t>занн. (ХУП-ХУШ в). А.-А.,1991:Аполлова ІГ</w:t>
        <w:br/>
        <w:t>Присоединенив Казахстанак Россин в 30-к тг ХУ в.</w:t>
        <w:br/>
        <w:t>.-А., 1948; Материалы по историй Казахскик ханств</w:t>
      </w:r>
    </w:p>
    <w:p>
      <w:r>
        <w:t>ә-</w:t>
        <w:br/>
        <w:t>5225852562228225 52-520 0 515 дЫ Б ды БА Басы ЕаСыЫ</w:t>
        <w:br/>
        <w:t>ҚАЗАҚ-ОРЫС</w:t>
        <w:br/>
        <w:t>ков издательство Карачавво-Черкессков отделение, 1988;</w:t>
        <w:br/>
        <w:t>Кочекаев А-А Б.,Ногайско-русские отношения в</w:t>
        <w:br/>
        <w:t>ХУ-ХУШнв., А.-А.,1988,Исин А.И.,Казансков хан-</w:t>
        <w:br/>
        <w:t>ство ш Ногайская Орда во второй половине ХУ-ХУІв</w:t>
        <w:br/>
        <w:t>Семип., 2002; История Ногайской Орды, М., 2002.</w:t>
        <w:br/>
        <w:t>Н.Атығаев</w:t>
        <w:br/>
        <w:t>ҚАЗАҚ-ОЙРАТ ҚАТЫНАСТАРЫ (16-17 ғ.)-</w:t>
        <w:br/>
        <w:t>екі халықтың арасындағы саяси байланыстар.</w:t>
        <w:br/>
        <w:t>Қ-о. қ. Қазақ хандығы құрылғаннан кейін-ақ</w:t>
        <w:br/>
        <w:t>басталған болатын. 14-15 ғ-ларда ойраттардың</w:t>
        <w:br/>
        <w:t>бірқатар тайпалары күшейіп, көрші елдерге</w:t>
        <w:br/>
        <w:t>қатысты басқыншылық саясат ұстанды. Екі ел</w:t>
        <w:br/>
        <w:t>арасындағы толассыз қақтығыс жайылымдық</w:t>
        <w:br/>
        <w:t>жер мен маңызды сауда жолдарын бақылауға алу</w:t>
        <w:br/>
        <w:t>мақсатында жүрді. 16 ғ-ға қарай ойраттардың</w:t>
        <w:br/>
        <w:t>шапқыншылығы Ыстықкөлге, тіпті Сырдарияға</w:t>
        <w:br/>
        <w:t>дейін жетті. 16 ғ-да қазақтар Жетісу өлкесі үшін</w:t>
        <w:br/>
        <w:t>моңғолхандарымен де, ойраттарменде қақтығысқа</w:t>
        <w:br/>
        <w:t>түсті. 16 ғ-дың 20-жылдары ойрат өктемдігіне</w:t>
        <w:br/>
        <w:t>қарсы Таһир ханның нұсқауымен Жетісуда Жа-</w:t>
        <w:br/>
        <w:t>тан қамалы тұрғызылды. 16 ғ-дың скінші жар-</w:t>
        <w:br/>
        <w:t>тысында Ақназар хан тұсында ойраттардың ша-</w:t>
        <w:br/>
        <w:t>буылдарына тойтарыс берілді. 16 ғ-дың аяғында</w:t>
        <w:br/>
        <w:t>Сыр өңіріндегі қалаларды басып алуға тырысқан</w:t>
        <w:br/>
        <w:t>ойраттарға Тәуекел хан күйрете соққы берді.</w:t>
        <w:br/>
        <w:t>Ол 1586-98 ж. шығыс ойрат билеушісі Ал-</w:t>
        <w:br/>
        <w:t>тын ханмен өзара түсінісіп, келісімге келді. Бұл</w:t>
        <w:br/>
        <w:t>тұста қазақтар басым түсіп, соғыста жеңілген</w:t>
        <w:br/>
        <w:t>ойраттардың бір бөлігін бағындырды. 17 ғ-да</w:t>
        <w:br/>
        <w:t>екі ел арасындағы қарым-қатынас негізінен Оңт.</w:t>
        <w:br/>
        <w:t>Қазақстан қалалары мен Жетісу жері үшін кү-</w:t>
        <w:br/>
        <w:t>респен байланысты болды. 1616 ж. ойраттардың</w:t>
        <w:br/>
        <w:t>қалың қолы жайылымдық мол жерлері бар және</w:t>
        <w:br/>
        <w:t>сауда жолдары өтетін Жетісуға басып кірді. Бұл</w:t>
        <w:br/>
        <w:t>тұста жеңіліске ұшыраған ойраттардың шабуылы</w:t>
        <w:br/>
        <w:t>Жоңғар хандығы құрылғаннан кейін, Батыр</w:t>
        <w:br/>
        <w:t>қонтайшының тұсында өрши түсті. Жалаңтөс</w:t>
        <w:br/>
        <w:t>баһадүр 30 мыңдық жасағымен Батыр қонтай-</w:t>
        <w:br/>
        <w:t>шының қалың қолына тойтарыс берді. 1640 ж.</w:t>
        <w:br/>
        <w:t>қыркүйекте Жәңгір хан елшілері Батыр қон-</w:t>
        <w:br/>
        <w:t>тайшының ордасында болды. Бірақ Батыр қон-</w:t>
        <w:br/>
        <w:t>тайшы қазақ хандарына қарсы шапқыншылық</w:t>
        <w:br/>
        <w:t>мақсатпен бірнеше көршілес иеліктердің басын</w:t>
        <w:br/>
        <w:t>қосып, одақ ұйымдастырды. 1643-44 &gt;ж. жаңа</w:t>
        <w:br/>
        <w:t>жоңғар-қазақ соғысы басталды. Ойраттар қазақ</w:t>
        <w:br/>
        <w:t>руларына ғана емес, Тянь-Шань қырғыздарына</w:t>
        <w:br/>
        <w:t>да қауіп төндірді. Шағын қолын бастаған Жәңгір</w:t>
        <w:br/>
        <w:t>хан Жалаңтөс баһадүр сарбаздарымен және</w:t>
        <w:br/>
        <w:t>қырғыздармен тізе қосып, соғысты қазақтардың</w:t>
        <w:br/>
        <w:t>(к. Орбұлақ шайқасы) пайдасына шешті. Бірақ</w:t>
        <w:br/>
        <w:t>бұл жеңіс екі ел арасындағы шиеленіскен жағ-</w:t>
        <w:br/>
        <w:t>дайды түзей алмады. Жәңгір ұлдары Тәуке мен</w:t>
        <w:br/>
        <w:t>Апақты Жоңғарияға аттандырып, арадағы қай-</w:t>
      </w:r>
    </w:p>
    <w:p>
      <w:r>
        <w:t>шылықты дипломатиялық жолмен шешуге қадам</w:t>
        <w:br/>
        <w:t>жасады. 1652 ж. ойраттар қазақ хандығына тағы</w:t>
        <w:br/>
        <w:t>285</w:t>
        <w:br/>
        <w:t>да басып кірді. Жәңгірдің туы астында шоғырлан-</w:t>
        <w:br/>
        <w:t>ған қазақ сарбаздары жоңғарларды кейін ығыс-</w:t>
        <w:br/>
        <w:t>тырып тастады. Алайда қазақ-ойрат қатынаста-</w:t>
        <w:br/>
        <w:t>ры Тәуке хан тұсында қайтадан шиеленісті.</w:t>
        <w:br/>
        <w:t>1698 ж. ойраттар мен қазақ әміршілері арасында-</w:t>
        <w:br/>
        <w:t>ғықарулы қақтығыстардың жаңа кезеңі басталды.</w:t>
        <w:br/>
        <w:t>Жоңғар нояндары ірі сауда орт-тары орналасқан</w:t>
        <w:br/>
        <w:t>Оңт. Қазақстан аумағын басып алуды көкседі. 17</w:t>
        <w:br/>
        <w:t>ғ-дың аяғындағы Тәуке ханның ойраттарға қар-</w:t>
        <w:br/>
        <w:t>сы соғыстары да үлкен жеңіске қол жеткізе алма-</w:t>
        <w:br/>
        <w:t>ды. Бұл алдағы уақытта да қазақтардың ел менжер</w:t>
        <w:br/>
        <w:t>бірлігін сақтап қалуы үшін барынша күш жинап,</w:t>
        <w:br/>
        <w:t>бірігуін қажет етті; қ. Жоңғар шапқыншылығы.</w:t>
        <w:br/>
        <w:t>Әдеб.: Батамавв М.М, Калмыки В ХУП-</w:t>
        <w:br/>
        <w:t>ҮШІ вв, Элиста, 1992; Қазақстан тарины, 1 том, А.,</w:t>
        <w:br/>
        <w:t>1998,Митиров А.Г, Ойраты-калмыки: века и поко-</w:t>
        <w:br/>
        <w:t>ления, Элиста, 1998.</w:t>
        <w:br/>
        <w:t>Ж.Қасымбаев</w:t>
        <w:br/>
        <w:t>«ҚАЗАҚ ОПЕРАЛАРЫ» - кітап. Авторлары -</w:t>
        <w:br/>
        <w:t>С.Ә.Күзембаев, Г.Ж.Мұсағұлова, 3.М.Қасымо-</w:t>
        <w:br/>
        <w:t>ва. 2010 ж. «Жібек жолы» баспасынан жарық</w:t>
        <w:br/>
        <w:t>көрген. Көлемі 296 бет. Таралымы 500 дана.</w:t>
        <w:br/>
        <w:t>Аталмыш кітап оқырман қауымды муз. тезтр-</w:t>
        <w:br/>
        <w:t>лардың құрылған кезінен бастап, Қазақстан</w:t>
        <w:br/>
        <w:t>композиторларының 50-ге жуық операларының</w:t>
        <w:br/>
        <w:t>мазмұнымен таныстырады. Қазақстанның музы-</w:t>
        <w:br/>
        <w:t>ка білімі тарихында бұл жұмыстың бағыт-бағ-</w:t>
        <w:br/>
        <w:t>дарына сәйкес жазылған еңбектер жоқ. Опера</w:t>
        <w:br/>
        <w:t>шығарм. басылымда алғаш рет көп аспектілі</w:t>
        <w:br/>
        <w:t>тұрғыда зерттелген. Отандық классик компози-</w:t>
        <w:br/>
        <w:t>торлардың және заманауи авторлардың Қазақстан</w:t>
        <w:br/>
        <w:t>тәуелсіздік алғаннан бері жазған барлық өпера-</w:t>
        <w:br/>
        <w:t>лары туралы мәліметтер қамтылған. Басылымда</w:t>
        <w:br/>
        <w:t>либреттосын Ә.Кекілбаев жазған Е.Рахмадиевтің</w:t>
        <w:br/>
        <w:t>«Абылай хан» операсын талдауға арналған мақа-</w:t>
        <w:br/>
        <w:t>лаға да орын берілген.</w:t>
        <w:br/>
        <w:t>К.Қошым-Ноғай</w:t>
        <w:br/>
        <w:t>ҚАЗАҚ ОРДАСЫ - қазақ халқының байырғы</w:t>
        <w:br/>
        <w:t>әкімш. бөлінісі. Көне орыс деректерінде «Жүз»</w:t>
        <w:br/>
        <w:t>деген түсінікті білдірген. 19 ғ-дың орта шенінен</w:t>
        <w:br/>
        <w:t>бастап, &lt;Қ.О.» атауы ғыл. әдебиетте қолданыл-</w:t>
        <w:br/>
        <w:t>майды, тек қана «Жүз» деген термин қалыптас-</w:t>
        <w:br/>
        <w:t>қан. Орыс тіліндегі мәтіндерде кездесіп қалатын</w:t>
        <w:br/>
        <w:t>«орда» сөзі «күз» болып аударылады.</w:t>
        <w:br/>
        <w:t>Әдгб.: Бартольд В.В. Соч. ТП. иЧ1 С.97.</w:t>
        <w:br/>
        <w:t>«ҚАЗАҚ-ОРЫС ҚАТЫНАСТАРЫ», «Казах-</w:t>
        <w:br/>
        <w:t>ско-русские отношения в 16-18 вв.» - екі том-</w:t>
        <w:br/>
        <w:t>дық құжаттар жинағы. 1961-64 &gt;. орыс тілінде</w:t>
        <w:br/>
        <w:t>жарық көрген. 1-томға (1961) 16 ғ-дың аяқ кезі-</w:t>
        <w:br/>
        <w:t>нен 1738 жылға дейінгі кезеңді қамтитын, әр түр-</w:t>
        <w:br/>
        <w:t>лі мұрағаттардан алынған 276 құжат енгізілген.</w:t>
        <w:br/>
        <w:t>Алғашқы құжаттарда 16 ғ-дың аяқ кезіндегі</w:t>
        <w:br/>
        <w:t>қазақ ханы Тәуекел мен Московия билеушілері</w:t>
        <w:br/>
        <w:t>арасындағы келісімдер, І Петр патша тұсындағы</w:t>
      </w:r>
    </w:p>
    <w:p>
      <w:r>
        <w:t>&lt;Қ-о. қ.» экөнінде сөз болған. Оның ішінде Қа-</w:t>
        <w:br/>
        <w:t>ҚАЗАҚСТАН</w:t>
        <w:br/>
        <w:t>бернаторы О.А. Игельстромның жүргізген ре-</w:t>
        <w:br/>
        <w:t>формалары, Кіші жүздегі отарлық езгі мен оған</w:t>
        <w:br/>
        <w:t>қарсы ұлт-азаттық қозғалыстары, шаруашылық-</w:t>
        <w:br/>
        <w:t>тың жай-күйі, Бөкей ордасының құрылуы, т.б.</w:t>
        <w:br/>
        <w:t>мәселелер қамтылған. Бұл құжаттарды белгілі</w:t>
        <w:br/>
        <w:t>ғалым М.П.Вяткин Қазақстан тарихы жөніндегі</w:t>
        <w:br/>
        <w:t>еңбегінде кеңінен пайдаланған. Жинақта С.Дат-</w:t>
        <w:br/>
        <w:t>ұлы басқарған көтерілістің қозғаушы күштері</w:t>
        <w:br/>
        <w:t>мен себептері, көтеріліс басшыларының Нұралы,</w:t>
        <w:br/>
        <w:t>Ералы, т.б. Кіші жүз билеушілерімен қарым-</w:t>
        <w:br/>
        <w:t>қатынасы туралы құжаттар берілген. Көптеген</w:t>
        <w:br/>
        <w:t>құжат патша үкіметінің отарлау саясатын айқын-</w:t>
        <w:br/>
        <w:t>дай түседі. Кіші жүздегі хандық жүйені жоюға</w:t>
        <w:br/>
        <w:t>тырысу, экон. шаруашылық, т.б. мәселелерді</w:t>
        <w:br/>
        <w:t>көрсетуге арналған. Бұлардан қазақ қоғамының</w:t>
        <w:br/>
        <w:t>отаршылдыққа қарсы қозғалысының үздіксіз жү-</w:t>
        <w:br/>
        <w:t>ріп отырғанына көз жеткізуге болады.</w:t>
        <w:br/>
        <w:t>Е.Уәлиханов</w:t>
        <w:br/>
        <w:t>ҚАЗАҚСТАН, Қазақстан Республи-</w:t>
        <w:br/>
        <w:t>касы- Еуразия құрлығының өрт; бөлігінде</w:t>
        <w:br/>
        <w:t>орналасқан мемлекет. Батыстан шығысқа 3000</w:t>
        <w:br/>
        <w:t>км-ге, солт-тен оңт-ке 1600 км-ге созылған.</w:t>
        <w:br/>
        <w:t>Коңыржай белдеудің негізінен орт. және өңі.</w:t>
        <w:br/>
        <w:t>ендіктерін, ал қиыр оңт-нде субтропикке өтпелі</w:t>
        <w:br/>
        <w:t>белдеуді қамтиды. Солт-нде Ресей Федерация-</w:t>
        <w:br/>
        <w:t>сымен (ұз. 6467 км). өңтенде Түркіменстан (380</w:t>
        <w:br/>
        <w:t>Өзбекстан (2300 км)-және Қырғызия (980 км)</w:t>
        <w:br/>
        <w:t>республикаларымен, шығысында Қытаймен</w:t>
        <w:br/>
        <w:t>(1460 км) шектеседі, батысында Каспий т. (600</w:t>
        <w:br/>
        <w:t>км) орналасқан. Жер аум. 2724,9 мың кмг. Хал-</w:t>
        <w:br/>
        <w:t>қының саны - 17,098 млн. (2013 жылғы есеп бо-</w:t>
        <w:br/>
        <w:t>йынша). Оның 8.3 млн. немесе 55,7%-ы қазақ-</w:t>
        <w:br/>
        <w:t>тар. Республикада 131 ұлт пен ұлыстың өкілдері</w:t>
        <w:br/>
        <w:t>тұрады. Астанасы - Астана қ, Әкімші. жағынан</w:t>
        <w:br/>
        <w:t>14 облыстан және респ. маңызы бар 2 қаладан</w:t>
        <w:br/>
        <w:t>тұрады. Одан басқа республикада 85 қала, 160</w:t>
        <w:br/>
        <w:t>аудан, 176 кенг, 2237 ауылдық округке біріккен</w:t>
        <w:br/>
        <w:t>7684 ауылдық елді мекендер бар (2003). Мемл.</w:t>
        <w:br/>
        <w:t>тілі - қазақ тілі. Ұлттық валютасы - теңге, Қа-</w:t>
        <w:br/>
        <w:t>зақстан Республикасы - президенттік басқару</w:t>
        <w:br/>
        <w:t>нысанындағы біртұтас мемлекет. Республиканың</w:t>
        <w:br/>
        <w:t>ең жоғ. өкілді органы - Парламент. Парламенг</w:t>
        <w:br/>
        <w:t>тұрақты жұмыс істейгін екі палатадан: сенат пен</w:t>
        <w:br/>
        <w:t>мәжілістен тұрады.</w:t>
        <w:br/>
        <w:t>Жер бедері. Республика аумағының 10%-ы</w:t>
        <w:br/>
        <w:t>биік таулы өңір, қалған бөлігі - ойпат, жазық,</w:t>
        <w:br/>
        <w:t>Үстірт, қырат жерлер. Оңг,-батыс, солт. және</w:t>
        <w:br/>
        <w:t>орт. аймақтарға негізінен теңіз деңгейінен 200-</w:t>
        <w:br/>
        <w:t>300 м ғана биік жазық жер бедері тән. Оңт.</w:t>
        <w:br/>
        <w:t>шығысы биікт. 5000-6000 м-лік таулы өңір. Ең</w:t>
        <w:br/>
        <w:t>биік жері - Хантәңірі шыңы (6995 м). Каспий</w:t>
        <w:br/>
        <w:t>т-нің шығыс жағалауында құрлықтық бөлігінің</w:t>
        <w:br/>
        <w:t>ең ойыс жері, теңіз деңгейінен 132 м төмен</w:t>
        <w:br/>
        <w:t>жатқан Қарақия орналасқан. Қаңтар айының орта-</w:t>
        <w:br/>
        <w:t>ша темп-расы Қазақстанның солт. және шығыс</w:t>
        <w:br/>
        <w:t>288</w:t>
      </w:r>
    </w:p>
    <w:p>
      <w:r>
        <w:t>аудандарындағы - 18%С-тан оңт. аудандарында</w:t>
        <w:br/>
        <w:t>3%С-қа дейін көтеріледі. Шілденің орташа темп-</w:t>
        <w:br/>
        <w:t>расы бұл аудандарда тиісінше 19%С-тан 28-30С-</w:t>
        <w:br/>
        <w:t>қа дейін. Қазақстанның солт.-шығысында кли-</w:t>
        <w:br/>
        <w:t>маттың көнтиненттілігі тым жоғары, бұл өңірде</w:t>
        <w:br/>
        <w:t>қаңтар мен шілденің орташа темп-расының</w:t>
        <w:br/>
        <w:t>айырмашылығы 41%С-қа жетеді. Оңт. аудандар-</w:t>
        <w:br/>
        <w:t>да 10 ай бойы орташа тәуліктік темп-ра 0%С-тан</w:t>
        <w:br/>
        <w:t>жоғарырақ болады. Республиканың солт-нде қыс</w:t>
        <w:br/>
        <w:t>ұзақ, қарлы әрі суық, аяз кейуақыттарда -45%С-тан</w:t>
        <w:br/>
        <w:t>-50С-қа жетеді. Жазы қоңыржай жылы, қысқа,</w:t>
        <w:br/>
        <w:t>кейде ауа темп-расы 35%С-тан 459С-қа дейін қы-</w:t>
        <w:br/>
        <w:t>зуы мүмкін. Қазақстандағы ең суы мол өзен -</w:t>
        <w:br/>
        <w:t>Ертіс. Оның республика жеріндегі ұз. 1700 км,</w:t>
        <w:br/>
        <w:t>жалпы ұз. 4248 км. Екінші өзен - Сырдария.</w:t>
        <w:br/>
        <w:t>Қазақстандағы ұз. 1400 км, жалпы ұз. 2219 км.</w:t>
        <w:br/>
        <w:t>Іле өз-нің республика шегіндегі ұз. 815 км, жал-</w:t>
        <w:br/>
        <w:t>пы ұз. 1001 км. Батыс Қазақстан жерін негізінен</w:t>
        <w:br/>
        <w:t>Жайық өз. суландырады. Ол республика жерінен</w:t>
        <w:br/>
        <w:t>тыс Оңг. Оралдан басталады. Қазақстандағы ұз.</w:t>
        <w:br/>
        <w:t>1082 км, жалпы ұз. 2428 км. Ірі өзендер қатарына</w:t>
        <w:br/>
        <w:t>сонымен бірге Есіл, Тобыл, Елек, Шу, Торғай,</w:t>
        <w:br/>
        <w:t>Ырғыз, Сарысу, Нұра, Талас, Ойыл, Жем, т.б. жа-</w:t>
        <w:br/>
        <w:t>тады. Каспий және Арал т-дері, Балқаш, Алакөл,</w:t>
        <w:br/>
        <w:t>Теңіз, Сасықкөл, Марқакөл, т.б. ірі көлдер тек-</w:t>
        <w:br/>
        <w:t>тоник. қазаншұнқырларда қалыптасқан.</w:t>
        <w:br/>
        <w:t>Жануарлары. Қазақстан жерінде сүт-</w:t>
        <w:br/>
        <w:t>көректілердің 180, құстың 500, бауырымен жор-</w:t>
        <w:br/>
        <w:t>ғалаушылардың 52,қосмекенділердің 12, балықтың</w:t>
        <w:br/>
        <w:t>104-ке жуық түрі бар. Омыртқасыз жәндіктер</w:t>
        <w:br/>
        <w:t>(шан тәрізділер, ұлулар, құрттар, т.б.) бұдан да</w:t>
        <w:br/>
        <w:t>көп. Тек жәндіктер түрлерінің өзі-ақ 30 мыңнан</w:t>
        <w:br/>
        <w:t>асады. Қазақстанның солт-ндегі орманды дала</w:t>
        <w:br/>
        <w:t>белдемінде бұлан, елік, ақ қоян, сұр тышқан, су</w:t>
        <w:br/>
        <w:t>сгеуқұйрығы, орман тышқаны, бұлдырық, ақ ке-</w:t>
        <w:br/>
        <w:t>кілік, көл айдындарын су құстары - аққу, қаз,</w:t>
        <w:br/>
        <w:t>үйрек, шағала, тарғақ, қасқалдақ мекендеген.</w:t>
        <w:br/>
        <w:t>Еділ өз. жағалауынан Алтай тауы бөктеріне де-</w:t>
        <w:br/>
        <w:t>йінгі астық тұқымдас шөп пен жусан, бетеге</w:t>
        <w:br/>
        <w:t>өскен далалық белдемде суыр, дала алақоржыны,</w:t>
        <w:br/>
        <w:t>сүйірбас сұр тышқан, кәдімгі сұр тышқан, дала</w:t>
        <w:br/>
        <w:t>тышқаны, саршұнақ, ал құстан - дуадақ, безгел-</w:t>
        <w:br/>
        <w:t>дек,жылқышы, сұңқар, бозторғайлар, қыранқара,</w:t>
        <w:br/>
        <w:t>дала құладыны кездеседі. Көктемнен күзге дейін</w:t>
        <w:br/>
        <w:t>бұл жерлерде ақ бөкен үйірлері жайылады, олар</w:t>
        <w:br/>
        <w:t>қысқа қарай шөлді аймаққа ығысады.</w:t>
        <w:br/>
        <w:t>Тарихы. Қазіргі Қазақстан жерін ежелгі адам-</w:t>
        <w:br/>
        <w:t>зат баласы бұдан 1 млн-дай жыл бұрын мекен</w:t>
        <w:br/>
        <w:t>еткен. Оны Қаратау, Маңғыстау өңірлерінен та-</w:t>
        <w:br/>
        <w:t>былған тұрақтардан алынған материалдар дәлел-</w:t>
        <w:br/>
        <w:t>дейді. Республика аумағындағы тас дәуірі әр</w:t>
        <w:br/>
        <w:t>түрлі ендіктердегі әлемдік дамудың (олдувей мә-</w:t>
        <w:br/>
        <w:t>дениеті, ашель мәдениеті, мустье мәдениеті, т.б.)</w:t>
        <w:br/>
        <w:t>барлық зандылықтарын сақтаған. Б.з.б. 1-мың-</w:t>
        <w:br/>
        <w:t>жылдықтың басында Қазақстан далалары мен</w:t>
        <w:br/>
        <w:t>ҚАЗАҚ СОВЕТТІК</w:t>
      </w:r>
    </w:p>
    <w:p>
      <w:r>
        <w:t>йып хан мен Петр әкімш. арасында жазысқан</w:t>
        <w:br/>
        <w:t>хат алмасулар кіргізілген. Көптеген құжаттарда</w:t>
        <w:br/>
        <w:t>1731 жылға дейінгі «Қ.-о. қ», атап айтқанда: қа-</w:t>
        <w:br/>
        <w:t>зақ-коңғар соғыстары, «Ақтабан шұбырынды»</w:t>
        <w:br/>
        <w:t>кезеңі, қазақтардың Орта Азия елдеріне көшкен</w:t>
        <w:br/>
        <w:t>кездегі аса қиын жағдайы жжәне кейбір саяси</w:t>
        <w:br/>
        <w:t>қайраткерлер жөнінде деректер берілген. А.И.</w:t>
        <w:br/>
        <w:t>Тевкелевтің жүргізген күнделік-курналынан</w:t>
        <w:br/>
        <w:t>үзінділер: орыс бодандығына Әбілқайыр ханның,</w:t>
        <w:br/>
        <w:t>Жәнібек, Бөкенбай, Есет, т.б. батырлардың</w:t>
        <w:br/>
        <w:t>көзқарастары, Орта жүз қазақтарының, соның</w:t>
        <w:br/>
        <w:t>ішінде Әбілмәмбет хан мен Абылай сұлтанның</w:t>
        <w:br/>
        <w:t>Ресей бодандығына өту себептері, қазақ халқы-</w:t>
        <w:br/>
        <w:t>ның саяси, эскери, шаруашылық жағдайлары</w:t>
        <w:br/>
        <w:t>айтылады. Кейбір құжаттарда сол кезендердегі</w:t>
        <w:br/>
        <w:t>қазақ билеушілерінің көршілес мемлекеттер-</w:t>
        <w:br/>
        <w:t>мен байланысы, сауда қатынастары, қалалар мен</w:t>
        <w:br/>
        <w:t>елді мекендер көрсетілген. 18 ғ-да қайраткерлер-</w:t>
        <w:br/>
        <w:t>дің саяси қызметі жан-жақты ашылады. Әбілқа-</w:t>
        <w:br/>
        <w:t>Йыр, Әбілмәмбет, Абылай, Нұралы хандар, Барақ.</w:t>
        <w:br/>
        <w:t>Батыр, Ерәлі, Әбілпейіз сұлган, Жәнібек, Есет,</w:t>
        <w:br/>
        <w:t>Қабанбай, Бөгембай, т.б. батырлар, Қазыбек,</w:t>
        <w:br/>
        <w:t>Төле, т.б. билер, Ресей елінен І Петр. Анна Иол-</w:t>
        <w:br/>
        <w:t>новна, Елизавета, Екатерина П, Орынбор мен</w:t>
        <w:br/>
        <w:t>Сібір губернаторлары, елшілер, аудармашылар,</w:t>
        <w:br/>
        <w:t>1.6. қайраткерлердің «Қ.-ө. қ-на» сіңірген ең-</w:t>
        <w:br/>
        <w:t>бектері жайлы кең мағлұматтар береді. Жинақ:</w:t>
        <w:br/>
        <w:t>тың 2-томына (1964) Ресей империясы құра-</w:t>
        <w:br/>
        <w:t>мындағы Қазақстан жөніндегі 359 құжат жина</w:t>
        <w:br/>
        <w:t>талған. Онда Е.И.Пугачев бастаған шаруалар</w:t>
        <w:br/>
        <w:t>соғысына қазақтардың қатысуы, Кіші жүз сая-</w:t>
        <w:br/>
        <w:t>си қайраткерлерінің Ресеймен байланысы, Сы-</w:t>
        <w:br/>
        <w:t>рым. Исатай-Махамбет, Есет, Жанқожа, Кенеса-</w:t>
        <w:br/>
        <w:t>ры бастаған көтерілістер қамтылады. Көптеген</w:t>
        <w:br/>
        <w:t>құжаттар Абылай ханның Ресеймен, көрші мем-</w:t>
        <w:br/>
        <w:t>лекеттермен байланысына арналған. Бұған қоса</w:t>
        <w:br/>
        <w:t>Ұлы жүз қазақтарының тұрмыс-тіршілігі, қазақ</w:t>
        <w:br/>
        <w:t>ауылындағы жер, қаржы, салық жүйелері, өндіріс</w:t>
        <w:br/>
        <w:t>орындары, т.б. экон. мәселелер жөнінде дерек</w:t>
        <w:br/>
        <w:t>береді. Оларды жинақтауды Орт. мемл. архив пен</w:t>
        <w:br/>
        <w:t>Ш.Ш.Уәлиханов атынд. тарих және этнол. ин-ты</w:t>
        <w:br/>
        <w:t>мамандары атқарған. Жинақ материалдары бел-</w:t>
        <w:br/>
        <w:t>гілі бір идеол. мақсатпен сұрыпталған.</w:t>
        <w:br/>
        <w:t>«ҚАЗАҚ СОВЕТТІК СОЦИАЛИСТІК РЕС-</w:t>
        <w:br/>
        <w:t>ПУБЛИКАСЫ» - энциклопедиялық анықтама-</w:t>
        <w:br/>
        <w:t>лық. 1980 ж. «Қазақ энциклопедиясының» бас</w:t>
        <w:br/>
        <w:t>редакциясы әзірлеп, баспадан шығарған. 1981 ж.</w:t>
        <w:br/>
        <w:t>орыс тіліндегі нұсқасы жарық көрді. Бас реда</w:t>
        <w:br/>
        <w:t>торы - М.Қ.Қозыбаев, Кітап Бүкілресейлік ОАК</w:t>
        <w:br/>
        <w:t>мен РКФСР ХКК-нің «Қырғыз (қазақ) Автоно-</w:t>
        <w:br/>
        <w:t>миялы Кеңестік Социалистік Республикасын</w:t>
        <w:br/>
        <w:t>құру туралы» декретінің қазақша мәтінімен ашы-</w:t>
        <w:br/>
        <w:t>лып, республиканың мемл. рәміздері - Гербі мен</w:t>
        <w:br/>
        <w:t>Туының суреттері, ҚКСР-дің мемл. гимнінің мә-</w:t>
        <w:br/>
        <w:t>ліні, ҚКСР Конституциясының толық мәтіні бе-</w:t>
        <w:br/>
        <w:t>286</w:t>
        <w:br/>
        <w:t>рілген. Бұл күрделі еңбек Қазақстанның қоғам-</w:t>
        <w:br/>
        <w:t>дық-мемл. құрылымынан бастап, елдің табиғаты</w:t>
        <w:br/>
        <w:t>мен қазба байлықтарын, оның көне замандардан</w:t>
        <w:br/>
        <w:t>бергі тарихы мен тарихи тұлғаларын (мыс., Абы-</w:t>
        <w:br/>
        <w:t>лайхан,л.б.),партия, кеңес, т.б. қоғамдық ұйымда-</w:t>
      </w:r>
    </w:p>
    <w:p>
      <w:r>
        <w:t>рың, халық шының қалыптасу, даму және өркен-</w:t>
        <w:br/>
        <w:t>деу жолдарын, мәдени құрылысы мен ғылымы-</w:t>
        <w:br/>
        <w:t>ның, әдебиет пен өнерінің қол жеткізген табыс-</w:t>
        <w:br/>
        <w:t>тарын жан-жақты талдап, қорытындылаған зерт-</w:t>
        <w:br/>
        <w:t>теу очерктерден құрастырылған. Сонымен қатар</w:t>
        <w:br/>
        <w:t>республика астанасы - Алматы қ. мен барлық</w:t>
        <w:br/>
        <w:t>облыстардың мәдени-шаруашылық өміріне</w:t>
        <w:br/>
        <w:t>қысқаша шолу жасалады. Анықтаманың соңында</w:t>
        <w:br/>
        <w:t>Қазақстан Компартиясы мен ҚКСР-ның жоғ.</w:t>
        <w:br/>
        <w:t>басшы органдарының құрамы мен әліппелік рет</w:t>
        <w:br/>
        <w:t>пен осы кезендегі жауапты басшы қызметкер-</w:t>
        <w:br/>
        <w:t>лер өмірлерінен деректер берілген. Республиканың</w:t>
        <w:br/>
        <w:t>мемл. сыйлықтары мен құрметті атақтары тура-</w:t>
        <w:br/>
        <w:t>лы ресми материалдар бар. Кітап түрлі-түсті су-</w:t>
        <w:br/>
        <w:t>реттермен, фотолармен, карталармен, диаграмма-</w:t>
        <w:br/>
        <w:t>лармен көркем безендірілген.</w:t>
        <w:br/>
        <w:t>Т.Барақұлы</w:t>
        <w:br/>
        <w:t>«ҚАЗАҚ СОВЕТ ЭНЦИКЛОПЕДИЯСЫ»</w:t>
        <w:br/>
        <w:t>(ҚСЭ) - қазақ елінің көп салалы әмбебап тұң-</w:t>
        <w:br/>
        <w:t>ғыш энциклопедиялық басылымы. Қазақстан</w:t>
        <w:br/>
        <w:t>коммунистік партиясы ОК мен Қазақ КСР Ми-</w:t>
        <w:br/>
        <w:t>нистрлер Кеңесі 1967 жылғы 13 қыркүйекте</w:t>
        <w:br/>
        <w:t>ұйымдастырған Қазақ совет энциклопедиясы</w:t>
        <w:br/>
        <w:t>Бас редакциясы шығарған. Бас редакторы - акад.</w:t>
        <w:br/>
        <w:t>М.Қ.Қаратаев. 1972-78 ж. аралығында бұл күр-</w:t>
        <w:br/>
        <w:t>делі еңбектің 12 кітабы жарық көрді. Қосымша</w:t>
        <w:br/>
        <w:t>13-төм әліппелік пәндік-есім көрееткішіне ар-</w:t>
        <w:br/>
        <w:t>налған (1982). Тұңғыш эмбебап энциклопедия-</w:t>
        <w:br/>
        <w:t>да қазақ халқының ежелгі дәуірден бүгінгі күнге</w:t>
        <w:br/>
        <w:t>дейінгі тарихи даму жолын, Қазақ КСР-ның</w:t>
        <w:br/>
        <w:t>құрылу және тарихиқалыптасу кезендерін, эконо-</w:t>
        <w:br/>
        <w:t>мика, ғылым, мәдениет пен әдебиет саласындағы</w:t>
        <w:br/>
        <w:t>табыстарын, туысқан халықтардың, соц. елдердің</w:t>
        <w:br/>
        <w:t>достығы менынтымағын көрсететін материалдар</w:t>
        <w:br/>
        <w:t>мен құнды деректер жинақталған. Қазақ жерінің</w:t>
        <w:br/>
        <w:t>жануарлар дүниесі мен өсімдіктер әлемі, табиғи</w:t>
        <w:br/>
        <w:t>байлықтары кең қамтылған. Республиканың өн-</w:t>
        <w:br/>
        <w:t>діріс орындары, кеніштер, қала-селолар, оқу орда-</w:t>
        <w:br/>
        <w:t>лары мен мәдени мекемелер, ұжымдық, кеңестік</w:t>
        <w:br/>
        <w:t>шаруашылықтар тарихы мен соңғы жетістіктері</w:t>
        <w:br/>
        <w:t>туралы мол мағлұматтар бар. Халықтың ардақты</w:t>
        <w:br/>
        <w:t>ұлдары, батырлары мен ғалымдары, өнер қай-</w:t>
        <w:br/>
        <w:t>раткерлері жайында өмірбаяндық деректер кел-</w:t>
        <w:br/>
        <w:t>тірілген. «ҚСЭ» эмбебап анықтамалық болған-</w:t>
        <w:br/>
        <w:t>дықтан да адамзат қоғамындағы елеулі құбылыс-</w:t>
        <w:br/>
        <w:t>тар мен оқиғаларға, елдер мен ұлыстар, тайпалар</w:t>
        <w:br/>
        <w:t>тарихына, партиялар мен одақтар, ілімдер мен</w:t>
        <w:br/>
        <w:t>саяси ағымдар мәніне, шетелдік саяси қайраткер-</w:t>
        <w:br/>
        <w:t>лер мен ғылым мен мәдениеттің аса көрнекті</w:t>
        <w:br/>
        <w:t>өкілдері өмірлеріне байланысты молмағлұматтар</w:t>
        <w:br/>
        <w:t>ҚАЗАҚ МУЗЫКАСЫ</w:t>
        <w:br/>
        <w:t>«ҚАЗАҚ МУЗЫКАСЫНЫҢ ҚЫСҚАША ТА-</w:t>
        <w:br/>
        <w:t>РИХЫ»- кітап. Авторы - П.Момынұлы. 2002 ж.</w:t>
        <w:br/>
        <w:t>«Қазақпарат» баспасынан жарық көрген. Көлемі</w:t>
        <w:br/>
        <w:t>334 бет.Таралымы 2000 дана. Кітапта Қорқыт,</w:t>
        <w:br/>
        <w:t>Әбу Наер әл-Фараби дәуірінен бастап, 18-20 ғ.</w:t>
        <w:br/>
        <w:t>аралықтарындағы күйші, әнші, композиторлардың</w:t>
      </w:r>
    </w:p>
    <w:p>
      <w:r>
        <w:t>өмірі, шығарм-тары жайында мағлұматтар бе-</w:t>
        <w:br/>
        <w:t>рілген. Еңбекте 120 өнер иесінің шығарм-тары</w:t>
        <w:br/>
        <w:t>қамтылған. Проф. Пернебек Момынұлы осы ең-</w:t>
        <w:br/>
        <w:t>бегі арқылы жеткіншектерді муз. эстет, адамгер-</w:t>
        <w:br/>
        <w:t>шілік тәрбиеге баулуды мақсат тұтқан. Басы-</w:t>
        <w:br/>
        <w:t>лымда Абылай ханның өмірі мен күйшілік шы-</w:t>
        <w:br/>
        <w:t>ғарм. жөнінде біршама мағлұматтар қамтылған.</w:t>
        <w:br/>
        <w:t>Абылайдың «Сары бура». «Қоржын қақпай»,</w:t>
        <w:br/>
        <w:t>«Көкбалақ». «Дүние қалды». «Майдақоңыр».</w:t>
        <w:br/>
        <w:t>«Дүние сарсаң», «Қайран елім», «Қара жорға»,</w:t>
        <w:br/>
        <w:t>«Терісқақпай» сияқты күйлері бар екенінен ай-</w:t>
        <w:br/>
        <w:t>тып өтеді.</w:t>
        <w:br/>
        <w:t>К.Қошым-Ноғай</w:t>
        <w:br/>
        <w:t>ҚАЗАҚ-НОҒАЙ ҚАРЫМ-ҚАТЫНАСТАРЫ</w:t>
        <w:br/>
        <w:t>(15-17 ғ-лар) - екі халықтың саяси және этн.</w:t>
        <w:br/>
        <w:t>байланыстары. Қазақ хандығының сыртқы бай-</w:t>
        <w:br/>
        <w:t>ланыстарында Ноғай ордасы елеулі орын алады.</w:t>
        <w:br/>
        <w:t>Қазақтар мен ноғайлар этн. жағынан өте жақын.</w:t>
        <w:br/>
        <w:t>Олар бұрыннан Дешті Қыпшақты мекендеген</w:t>
        <w:br/>
        <w:t>туыстас ру-тайпалардан құралды. Екі ел қарым-</w:t>
        <w:br/>
        <w:t>қатынастары әр кезенде әр түрлі сипаг алды. 15</w:t>
        <w:br/>
        <w:t>ғ-дың ортасында қазақтар мен ноғайлар бірге</w:t>
        <w:br/>
        <w:t>тізе қосып, Шайбани ұрпағы билеген Әбілхайыр</w:t>
        <w:br/>
        <w:t>хандығын құлату үшін соғысты. Әбілхайыр</w:t>
        <w:br/>
        <w:t>хандығы құлаған соң, қазақтардың күшеюінен</w:t>
        <w:br/>
        <w:t>қорыққан ноғай билеушілерінің бірі Мұса би</w:t>
        <w:br/>
        <w:t>Әбілхайыр ханның немересі Мұхаммед Шайбани-</w:t>
        <w:br/>
        <w:t>ді жақтап шығады да. оны Қыпшақ даласының</w:t>
        <w:br/>
        <w:t>ханы етіп көтеруге талпыныс жасайды. Бұған</w:t>
        <w:br/>
        <w:t>жауап ретінде Қазақ хандығының билеушісі</w:t>
        <w:br/>
        <w:t>Бұрындық хан 50 мың әскерімен ноғайлар мен</w:t>
        <w:br/>
        <w:t>Мұхаммед Шайбаниға қарсы жорық ұйым-</w:t>
        <w:br/>
        <w:t>дастырды. Олардың арасында шайқас болып,</w:t>
        <w:br/>
        <w:t>Бұрындық Мұсаның ағасы Хорезмиді өлтіреді.</w:t>
        <w:br/>
        <w:t>бірақ шайқаста жеңіске ноғай әскері жетеді. Алай-</w:t>
        <w:br/>
        <w:t>да ноғай билеушілері Мұхаммед Шайбанидің</w:t>
        <w:br/>
        <w:t>күшеюінен қорқып, оның хан болуына қарсы</w:t>
        <w:br/>
        <w:t>шықты. 15 ғ-дың 80-жылдары қазақтар мен</w:t>
        <w:br/>
        <w:t>ноғайлар Мұхаммед Шайбаниға қарсы Түркістан</w:t>
        <w:br/>
        <w:t>аймағында бірігіп күрееті. Ноғай билеушілерін</w:t>
        <w:br/>
        <w:t>Едіге ұрпақтарының бірі Хамза бек басқарды.</w:t>
        <w:br/>
        <w:t>Қазақ хандығының тегеурініне шыдамаған Мұ-</w:t>
        <w:br/>
        <w:t>хаммед Шайбани Орта Азияға кеткен соң.</w:t>
        <w:br/>
        <w:t>олардың арасында ортақ мақсат болмай, Қ-н.</w:t>
        <w:br/>
        <w:t>қ.-қ-нда енді ел мен жер үшін күрес орын ала-</w:t>
        <w:br/>
        <w:t>ды. 16 ғ-дың басында, Бұрындық хан тұсындағы</w:t>
        <w:br/>
        <w:t>күресте қазақгар басым түсіп, Ноғай ордасының</w:t>
        <w:br/>
        <w:t>астанасы Сарайшық қ. Қазақ хандығының қол</w:t>
        <w:br/>
        <w:t>астына өтті. Қасым ханның Ноғай ордасына</w:t>
        <w:br/>
        <w:t>қарсы 1519-21 ж. жүргізген соғыстарын Қазақ</w:t>
        <w:br/>
        <w:t>284</w:t>
        <w:br/>
        <w:t>хандығының құрамына бұл елдің көп аумағын</w:t>
        <w:br/>
        <w:t>қосты, ноғайлар Еділ өз-нің оң жағалауына өтіп,</w:t>
        <w:br/>
        <w:t>бой сағалауға мәжбүр болды. Ноғай ордасындағы</w:t>
        <w:br/>
        <w:t>көптеген ру-тайпалар өздеріне туыс қазақ ру-</w:t>
        <w:br/>
        <w:t>тайпаларымен қосылу мақсатында Қазақхандығы</w:t>
        <w:br/>
        <w:t>жағына шықты. Бірақ Қасым хан өлген соң (1521)</w:t>
        <w:br/>
        <w:t>жағдай күрт өзгерді. 16 ғ-дың 20-30-кылдары</w:t>
        <w:br/>
        <w:t>ноғай билеушілері қайта күш жинап, тақ үшін</w:t>
        <w:br/>
        <w:t>таласып жатқан Қазақ хандығына қарсы соғыс</w:t>
        <w:br/>
        <w:t>жүргізіп, кезінде айырылған жерлерінің көбін</w:t>
      </w:r>
    </w:p>
    <w:p>
      <w:r>
        <w:t>қайтарып алды. Осы жылдары олар қазақтарға</w:t>
        <w:br/>
        <w:t>қарсы құрылған өзбек-моғол одағына қосылып,</w:t>
        <w:br/>
        <w:t>Қазақ хандығының әлсіреуіне үлкен әсер етті.</w:t>
        <w:br/>
        <w:t>40-жылдардағы Қ.-н. қ.қ. туралы нақты дерек</w:t>
        <w:br/>
        <w:t>жоқ. Бірақ жанама мәліметтер екі ел арасы бейбіт.</w:t>
        <w:br/>
        <w:t>өмір сүрді деген тұюырым жасауға негіз береді.</w:t>
        <w:br/>
        <w:t>50-жылдары Ноғай ордасындағы ішкі саяси тар-</w:t>
        <w:br/>
        <w:t>тыстар мен елдегі ашаршылықтан (1557-58)</w:t>
        <w:br/>
        <w:t>ноғайлар көрші мемлекеттерге - Қырым, Қазақ,</w:t>
        <w:br/>
        <w:t>Орта Азия хандықтарына ауды. Осы жағдайды</w:t>
        <w:br/>
        <w:t>Қазақ хандығының жаңа билеушісі Ақназар хан</w:t>
        <w:br/>
        <w:t>(1351-80/61) ұтымды пайдалана білді. Ол Ноғай</w:t>
        <w:br/>
        <w:t>ордасының билеушілерімен бейбіт қарым-қатынас</w:t>
        <w:br/>
        <w:t>ұстап отырса да. ауып келген ноғайларды қол</w:t>
        <w:br/>
        <w:t>астына алып, Жайық өз-не дейінгі жерлерді Қа-</w:t>
        <w:br/>
        <w:t>зақхандығының құрамына енгізді. 156% ж. Ақна-</w:t>
        <w:br/>
        <w:t>зар Ноғай ордасына үлкен жорық жасады. Сөй-</w:t>
        <w:br/>
        <w:t>тіп, өл біртіндеп құлдырап бара жатқан Ноғай</w:t>
        <w:br/>
        <w:t>ордасының едәуір бөлігін өз қарамағына қарат-</w:t>
        <w:br/>
        <w:t>ты, бұл 16 ғ-дың аяғында кең өріс алды. Қазақ</w:t>
        <w:br/>
        <w:t>халқы осы ноғай руларын өз құрамына қоса оты-</w:t>
        <w:br/>
        <w:t>рып қалыптасты. 1577 ж. Ақназар Сарайшық қ-н</w:t>
        <w:br/>
        <w:t>қайтадан қазақтар қарамағына қосты. Ақназар</w:t>
        <w:br/>
        <w:t>ханның өлімінен кейін ноғай билеушілері айы-</w:t>
        <w:br/>
        <w:t>рылған жерлерін қайтадан қайтарып алуға талпы-</w:t>
        <w:br/>
        <w:t>ныс жасап, Қазақ хандығына бірнеше жорық жа-</w:t>
        <w:br/>
        <w:t>сады. Алайда, бұл кезде ноғайларға да, қазақтар-</w:t>
        <w:br/>
        <w:t>ға да қауіпті жаңа жау - ойраттар (қалмақтар)</w:t>
        <w:br/>
        <w:t>пайда болды да, олардың арасындағы соғыс біраз</w:t>
        <w:br/>
        <w:t>уақытқа тоқтады. 17 ғ-да ноғай билеушілері өзара</w:t>
        <w:br/>
        <w:t>қырқысып, халқы күйзеліп жатқанда қалмақтар</w:t>
        <w:br/>
        <w:t>Жайық бойына орныға бастады. Оларға ноғайлар</w:t>
        <w:br/>
        <w:t>жалғыз төтеп бере алмай, қазақ билеушілерімен</w:t>
        <w:br/>
        <w:t>қосылып соғысуға мәжбүр болды. 1619 ж. но-</w:t>
        <w:br/>
        <w:t>ғайлар Есім ханның қол астында соғысты. 17 ғ-</w:t>
        <w:br/>
        <w:t>дың бас кезінде ноғайлар үшке бөлінді. Олардың</w:t>
        <w:br/>
        <w:t>екеуі Кубань, Азов, Терек және Еділдің төм.</w:t>
        <w:br/>
        <w:t>ағысын мекендеп, үшінші бөлігі Жайықтыңшығыс</w:t>
        <w:br/>
        <w:t>жағын қоныстанды. 20-30-жылдары қалмақтар</w:t>
        <w:br/>
        <w:t>ноғайлардан Еділ - Жайық өз-дері арасын тар-</w:t>
        <w:br/>
        <w:t>тып алады. Ноғайлардың кей бөлігі оларға тә-</w:t>
        <w:br/>
        <w:t>уелді болып қалды. Кейінірек олар түгелдей Солт</w:t>
        <w:br/>
        <w:t>Кавказға орын теппі.</w:t>
        <w:br/>
        <w:t>Әдеб: Калмыков И.Х,КерейтовРХ,</w:t>
        <w:br/>
        <w:t>Сикалиев А.И, Ногайцы. Ставропольское книж-</w:t>
        <w:br/>
        <w:t>БЫ ыл е АА Ы БАЯ ЫҚӨ 575574544 ҚАЗАҚ ХАНДАРЫНЫҢ</w:t>
        <w:br/>
        <w:t>зиясының шілдехана, бесік жыры, ғашықтық</w:t>
        <w:br/>
        <w:t>әдебиет, үйлену тойы жырлары (іштей жар-жар,</w:t>
        <w:br/>
        <w:t>тойбастар, беташар), қоштасу, көрісу, сәлем,</w:t>
        <w:br/>
        <w:t>сәлемдеме, жерлеу, мақтау, көңіл айту жырла-</w:t>
        <w:br/>
        <w:t>ры. бата мен алғыс, қарғыс, болжам өлендер, на-</w:t>
        <w:br/>
        <w:t>сихат, зар заман мен толғау, батырлық жырлар,</w:t>
        <w:br/>
        <w:t>тарихи өлеңдер (мыс.. Абылай хан жайындағы</w:t>
        <w:br/>
        <w:t>өлең-толғаулар), тұрмыстық жырлар, жарапазан</w:t>
        <w:br/>
        <w:t>түрлерін айтады («Аламан», 1991, 15 - 25 66.).</w:t>
      </w:r>
    </w:p>
    <w:p>
      <w:r>
        <w:t>Н.Төреқұлов ауыз әдебиетіндегі халық өлеңдері-</w:t>
        <w:br/>
        <w:t>нің (лирика) жеті саладан тұратынын көрсетеді:</w:t>
        <w:br/>
        <w:t>1) саяси-әлеум. лирика: арнау, мадақтау, тари-</w:t>
        <w:br/>
        <w:t>хи өлеңдер, қара өлеңдер, хат өлең, эн өлең:</w:t>
        <w:br/>
        <w:t>2) тұрмыс-салт лирикасы: тойбастар, сыңсу,</w:t>
        <w:br/>
        <w:t>жар-жар, беташар, бесік жыры, қоштасу, жоқтау.</w:t>
        <w:br/>
        <w:t>естірту, көңіл айту, жұбату; 3) еңбек-кәсіп өлеңдер:</w:t>
        <w:br/>
        <w:t>төрт түлік, егіншілік, саяткерлік және наурыз</w:t>
        <w:br/>
        <w:t>өлендері; 4) ғақпият өлендер: өсиетнаме, алғыс,</w:t>
        <w:br/>
        <w:t>бага, тілек, мысал өлең, жұмбақ өлендер; 5) қиял-</w:t>
        <w:br/>
        <w:t>ғажайып өлеңдер: аңыз өлең, өтірік өлең: 6) күлкі-</w:t>
        <w:br/>
        <w:t>сықақ өлендер; 7) діни өлеңдер: бақсы сарыны,</w:t>
        <w:br/>
        <w:t>бәдік, арбау-байлау, жарапазан. Поэзиядағы дәстүр</w:t>
        <w:br/>
        <w:t>мен жалғастық, тарихи сабақтастық тұрғысынан</w:t>
        <w:br/>
        <w:t>алғанда лириканың негізі - халық өлендерінде.</w:t>
        <w:br/>
        <w:t>Бұл ретте халық мәдениетінің, ән-күй өнерінің</w:t>
        <w:br/>
        <w:t>өкілдері Сегіз сері, Біржан сал, Ақан сері, Жаяу</w:t>
        <w:br/>
        <w:t>Мұса, Шашубай, т.б. сал-серілер шығарм-ғы Қ.</w:t>
        <w:br/>
        <w:t>х. пындағы лириканың тамаша үлгілері болып та-</w:t>
        <w:br/>
        <w:t>былады. Сал-серілер - әншілік өнер мектебін</w:t>
        <w:br/>
        <w:t>қалыптастыра отырып, халықтық поэзияны көр-</w:t>
        <w:br/>
        <w:t>кемдік, тақырыптық, идеялық арнада дамытты.</w:t>
        <w:br/>
        <w:t>Әнші-ақындар поэзиясы қазақ әдебиетінде ерек-</w:t>
        <w:br/>
        <w:t>ше дәстүр қалыптастырды. Мыс.. Арқадағы Бір-</w:t>
        <w:br/>
        <w:t>жан сал, Ақан сері, Батыс Қазақстандағы Мұхит,</w:t>
        <w:br/>
        <w:t>Сыр бойындағы Нартай дәстүрі соның дәлелі.</w:t>
        <w:br/>
        <w:t>Қ.х.п.- ұлтық рухани мәдениеттің асыл арна-</w:t>
        <w:br/>
        <w:t>сы, ажырамас бөлігі болғандықтан дәуір талабы-</w:t>
        <w:br/>
        <w:t>на, замана рухына сай жаңарып, жаңғырып оты-</w:t>
        <w:br/>
        <w:t>рады. Бұл ретте Жамбыл, Нұрпейіс, Иса, Доскей,</w:t>
        <w:br/>
        <w:t>Шашубай, Төлеу, Нартай, Естай, Кенен, Үмбетәлі,</w:t>
        <w:br/>
        <w:t>Көшен, Нұрқан, Нұрлыбек, Сәт, Омар, Қалқа сын-</w:t>
        <w:br/>
        <w:t>ды халық ақындарының шығармалары халық</w:t>
        <w:br/>
        <w:t>әдебиеті дәстүрлерін сақтаудағы, жалғастыруда-</w:t>
        <w:br/>
        <w:t>тыҚ. х.п-ның өміршендігін айқындайды. Мұның</w:t>
        <w:br/>
        <w:t>өзі халық талантының сарқылмас көркемдік қуа-</w:t>
        <w:br/>
        <w:t>тын да танытады. Қ. х. п-ның көркемдігі, бей-</w:t>
        <w:br/>
        <w:t>нелілігі қашанда ақындық шеберлікті ұштауда</w:t>
        <w:br/>
        <w:t>Үлкен маңызға ис және қоғамдық-әлеум. сипа-</w:t>
        <w:br/>
        <w:t>ты, тәлім-тәрбиелік мәні зор. Өлең, жыр түрінде</w:t>
        <w:br/>
        <w:t>шығарылатын Қ. х. п. өмір құбылысын, адамның</w:t>
        <w:br/>
        <w:t>жан әлемін сыршылдықпен, сезімталдықпен</w:t>
        <w:br/>
        <w:t>көркем, бейнелі түрде жеткізеді.</w:t>
        <w:br/>
        <w:t>Әбгб: Уахатов Б, Қазақтың халық өлеңдері,</w:t>
        <w:br/>
        <w:t>А, 1974; Қазақ фольклорының типологиясы, А., 1981;</w:t>
        <w:br/>
        <w:t>Әуезов М.,Әдебиет тарихы, А., 1991: Досмұха-</w:t>
        <w:br/>
        <w:t>медовХ., Аламан, А., 1991; БайтұрсыновА,</w:t>
        <w:br/>
        <w:t>303</w:t>
        <w:br/>
        <w:t>Ақжол, А., 1991; Қазақ фольклористикасының та-</w:t>
        <w:br/>
        <w:t>рихы, А., 1995</w:t>
        <w:br/>
        <w:t>С.Жұмағұлов</w:t>
        <w:br/>
        <w:t>ҚАЗАҚ ХАНДАРЫНЫҢ ГЕНЕАЛОГИЯСЫ -</w:t>
        <w:br/>
        <w:t>қазақ мемлекетінде (1459-1847) билік жасаған</w:t>
        <w:br/>
        <w:t>әулет шежіресі. Шыңғыс ханның үлкен ұлы</w:t>
        <w:br/>
        <w:t>Жошы ханнан бастау алады. Қазақ хандарының</w:t>
        <w:br/>
        <w:t>атасы - Орыс (Өріс) хан. Оның аталары жөнінде</w:t>
        <w:br/>
        <w:t>тарихи эдебиетте екі жақты пікір қалыптасқан.</w:t>
        <w:br/>
        <w:t>Бірінде оны Жошы ханның 13-ұлы Тоқай Темір</w:t>
        <w:br/>
        <w:t>әулетінен таратады («Нұсрат-Намэ», «Муза ал-</w:t>
        <w:br/>
        <w:t>ансаб», «Түрік шежіресі» (Әбілғазы), «Шыңғыс-</w:t>
      </w:r>
    </w:p>
    <w:p>
      <w:r>
        <w:t>Намэ» (Өтеміс қажы), кейіннен Ш.Ш.Уәлиханов</w:t>
        <w:br/>
        <w:t>пен Ш.Құдайбердіұлы, т.б.). Осы жазба дерек-</w:t>
        <w:br/>
        <w:t>терге байланысты Қожа Ахмет Иасауи маза-</w:t>
        <w:br/>
        <w:t>рында қойылған хандар тақтасында қазақ хан-</w:t>
        <w:br/>
        <w:t>дары «Тоқай Темір әулетінен» деп жазылған.</w:t>
        <w:br/>
        <w:t>Екіншісінде - Жошының үлкен ұлы Орда Ежен-</w:t>
        <w:br/>
        <w:t>нен тарайды (Ф.Рашид-ад Дин, В.Вельяминов-</w:t>
        <w:br/>
        <w:t>Зернов, П.Савельев, Т.И.Сұлтанов, т.б.). Орда</w:t>
        <w:br/>
        <w:t>Қазақ мемлекетінің</w:t>
        <w:br/>
        <w:t>бас хандары</w:t>
        <w:br/>
        <w:t>(ХУ-ХУШ ғ. басы)</w:t>
        <w:br/>
        <w:t>Қазақ мемлекеті</w:t>
        <w:br/>
        <w:t>1456 жылы</w:t>
        <w:br/>
        <w:t>жошіек сұлтан, кереп</w:t>
        <w:br/>
        <w:t>сұлтан іргесін қалалы.</w:t>
        <w:br/>
        <w:t>1%, Құзысасы:</w:t>
        <w:br/>
        <w:t>ЕС</w:t>
        <w:br/>
        <w:t>-Е.-.</w:t>
        <w:br/>
        <w:t>БЕСУЕҢ</w:t>
        <w:br/>
        <w:t>Гағав:</w:t>
        <w:br/>
        <w:t>ШТІ</w:t>
        <w:br/>
        <w:t>Тоқехан</w:t>
        <w:br/>
        <w:t>Бамғтн 179</w:t>
        <w:br/>
        <w:t>Шы.</w:t>
        <w:br/>
        <w:t>18 ғасырлардағы қазақ хандары</w:t>
        <w:br/>
        <w:t>ҚАЗАҚСТАН</w:t>
        <w:br/>
        <w:t>хандығы эскері қоршауға алып тұтқынға түсірді</w:t>
        <w:br/>
        <w:t>де, айуандықпен өлтірді. Хиуа, Қоқан хандары</w:t>
        <w:br/>
        <w:t>Сырдың төм. ағысы бойындағы, Ырғыз, Торғай,</w:t>
        <w:br/>
        <w:t>Ембі өз-нің бойындағы қазақтарды билеуге ты-</w:t>
        <w:br/>
        <w:t>рысты. Сыр қазақтары Хиуа, Қоқан езгісіне</w:t>
        <w:br/>
        <w:t>қарсы көтерілді. Оны әлім руынан шыққан Жан-</w:t>
        <w:br/>
        <w:t>қажа Нұрмұхамедұлы басқарды. 1854 ж. Верный</w:t>
        <w:br/>
        <w:t>(Алматы) бекінісі салынғаннан кейін, Бат. Сібір-</w:t>
        <w:br/>
        <w:t>ден Жетісуға қазақ-орыс әскерлері мен орыс ша-</w:t>
        <w:br/>
        <w:t>руалары қоныс аудара бастады. 19 ғ-дың 60 жыл-</w:t>
        <w:br/>
        <w:t>дарында Қазақстанның Ресейге қосылу үрдісі</w:t>
        <w:br/>
        <w:t>аяқталды. 1867ж. Түркістанген-губернаторлығына</w:t>
        <w:br/>
        <w:t>бағынатын Жетісу және Сырдария облыстары, ал</w:t>
        <w:br/>
        <w:t>1868:ж. Орынбор ген.-губернаторлығына қарасты</w:t>
        <w:br/>
        <w:t>Орал мен Төрғай, Батыс Сібір ген.-губерна-</w:t>
        <w:br/>
        <w:t>торлығына қарайтын Ақмола және Семей облы-</w:t>
        <w:br/>
        <w:t>стары құрылды. Облыстар уездерге, уездер</w:t>
        <w:br/>
        <w:t>болыстарға, болыстар ауылдарға бөлінді. Әкімш.</w:t>
        <w:br/>
        <w:t>бөліктер аум. принцип бойынша ұйымдастырыл-</w:t>
        <w:br/>
        <w:t>ды. Патша үкіметі «рулық бірлестіктің» рөлін</w:t>
        <w:br/>
        <w:t>төмендетіп, ру ақсақалдары мен билерінің ық-</w:t>
      </w:r>
    </w:p>
    <w:p>
      <w:r>
        <w:t>палын жоюды көздеді. Барлық жер мемлекет</w:t>
        <w:br/>
        <w:t>меншігі деп жарияланды. Қазақстандағы 1867-</w:t>
        <w:br/>
        <w:t>68 жылдардағы реформалар сот құрылысына да</w:t>
        <w:br/>
        <w:t>өзгерістер енгізді. Қазақстанда Ресей империя-</w:t>
        <w:br/>
        <w:t>сының құқығы мен соты қолданылды, сонымен</w:t>
        <w:br/>
        <w:t>бірге ішінара әдеттік құқық пен билер соты да</w:t>
        <w:br/>
        <w:t>қалдырылды. Бірақ билер соты тежеліп, ел бас-</w:t>
        <w:br/>
        <w:t>қарудың жаңа жүйесіне икемделді. 1916 жылғы</w:t>
        <w:br/>
        <w:t>көтерілістің басталуына патшаның 1916 жылғы</w:t>
        <w:br/>
        <w:t>25-маусымдағы майдандағы қара жұмысқа Қа-</w:t>
        <w:br/>
        <w:t>зақ және Түркістан өлкелерінің жжәне ішінара</w:t>
        <w:br/>
        <w:t>Сібірдің 19-дан 43 жас аралығындағы ер-аза-</w:t>
        <w:br/>
        <w:t>маттарын шақыру жөніндегі жарлығы түрткі бол-</w:t>
        <w:br/>
        <w:t>ды. 1917 ж. патшаны тақтан құлатқаннан кейін</w:t>
        <w:br/>
        <w:t>21-28 шілдеде Орынборда 1-Бүкілқазақ сьезі</w:t>
        <w:br/>
        <w:t>өтті. Сьезде қазақтың ұлттық саясиұйымы- Алаш</w:t>
        <w:br/>
        <w:t>партиясы құрылды. 1917 ж. 25 қазанда Қазан</w:t>
        <w:br/>
        <w:t>революциясы болды. Қазақ қоғамы Орынборда</w:t>
        <w:br/>
        <w:t>(4917 ж. 5-13 желгоқсанда) 2-Бүкілқазақ сьезін</w:t>
        <w:br/>
        <w:t>өткізді. Онда Алаш Орда өкіметі құрылды. 1918-</w:t>
        <w:br/>
        <w:t>20 ж. Қазақстанды азамат соғысы шарпыды.</w:t>
        <w:br/>
        <w:t>1920 ж. 30 тамызда Бүкілресейлік ОАК мен</w:t>
        <w:br/>
        <w:t>РКФСР-дің құрамында «Автономиялы Киргиз</w:t>
        <w:br/>
        <w:t>(қазақ) Социалистік Кеңес республикасын құру</w:t>
        <w:br/>
        <w:t>туралы» декрет қабылданды. 1925 ж. Түркістан</w:t>
        <w:br/>
        <w:t>АКСР-інің таратылуына байланысты Жетісу</w:t>
        <w:br/>
        <w:t>және Сырдария облыстары Қазақ АКСР-іне қо-</w:t>
        <w:br/>
        <w:t>сылды. Жергілікті халықтың «Қазақ» атауы қал-</w:t>
        <w:br/>
        <w:t>пына келтірілді. Отырықшыландыру ісі күштеп</w:t>
        <w:br/>
        <w:t>ұжымдастыруменаастасты, соның салдарынан ша-</w:t>
        <w:br/>
        <w:t>руалар мал өрісінен, су менжайылым ауыстыру</w:t>
        <w:br/>
        <w:t>мүмкіндігінен айрылды. Мұның бәрі ашаршы-</w:t>
        <w:br/>
        <w:t>лыққа, мал ш-ның құлдырауына әкеліп соқтыр-</w:t>
        <w:br/>
        <w:t>ды, «гіс көлемі төмендеді. Халық наразылығы</w:t>
        <w:br/>
        <w:t>292</w:t>
        <w:br/>
        <w:t>күшейді. 1929-31 ж. Қазақстанда 372 көтеріліс</w:t>
        <w:br/>
        <w:t>болып өтті. Шет елдерге (Қытайға, Моңғолияға,</w:t>
        <w:br/>
        <w:t>Иранға, Ауғанстанға) жаппай ауа көшу басталды.</w:t>
        <w:br/>
        <w:t>Қазақ жері саяси тұтқындар лагеріне айналды-</w:t>
        <w:br/>
        <w:t>рылды. Олардың еңірісі Қарағанды лагері болды.</w:t>
        <w:br/>
        <w:t>1937 жылдың күзінде Қазақстанға Қиыр Шығыс-</w:t>
        <w:br/>
        <w:t>тан 100 мың кәріс, 1934-44 ж. күрд. түрік, иран,</w:t>
        <w:br/>
        <w:t>азербайжандар, шешен-ингуштар жер аудары-</w:t>
        <w:br/>
        <w:t>лып, қоныс тепті. 1941 ж. 22 маусымда Германия</w:t>
        <w:br/>
        <w:t>КСРО-ға соғыс ашты. Қазақстан алғашқы күн-</w:t>
        <w:br/>
        <w:t>дерден-ақ соғыс арсеналына айналды. Соғыс жыл-</w:t>
        <w:br/>
        <w:t>дары Қазақстанда 12 атқыштар, 4 атты әскер ди-</w:t>
        <w:br/>
        <w:t>визиясы, 7 атқыштар бригадасы жасақталды.</w:t>
        <w:br/>
        <w:t>Соғыстағы ерліктері үшін 499 қазақстандық (96-</w:t>
        <w:br/>
        <w:t>сы қазақ) жауынгерлер Кеңес Одағының Баты-</w:t>
        <w:br/>
        <w:t>ры атағына ие болды. 410 мыңға тарта қазақстан-</w:t>
        <w:br/>
        <w:t>дық соғыстан оралмады. 1946 ж. 1 маусымда</w:t>
        <w:br/>
        <w:t>Қазақстан ҒА ұйымдастырылып, оның тұңғыш</w:t>
        <w:br/>
        <w:t>президенгі болып Қ.И.Сәтбаев сайланды. 1948 ж.</w:t>
        <w:br/>
        <w:t>үш облыстың (Семей, Павлодар. Қарағанды)</w:t>
        <w:br/>
        <w:t>түйіскен жеріне ядр. сынақ полигоны салынды.</w:t>
        <w:br/>
        <w:t>1949 ж.29 тамызда Семей полигонында тұңғыш</w:t>
        <w:br/>
        <w:t>рет ядр. сынақ жасалды. Қорғаныс мин-нің өз</w:t>
        <w:br/>
        <w:t>мәліметі бойынша 1949 жылдан 1963 жылға дейін</w:t>
        <w:br/>
        <w:t>аралықта полигонда қуаты бірнеше тоннадан 100</w:t>
        <w:br/>
        <w:t>килотоннаға дейін жететін 113 жарылыс ауада</w:t>
        <w:br/>
        <w:t>асалған. 1986 ж. 16 желтоқсанда Орт. үкімет-</w:t>
      </w:r>
    </w:p>
    <w:p>
      <w:r>
        <w:t>тің жергілікті халықтың ар-намысын аяққа бас-</w:t>
        <w:br/>
        <w:t>қан озбырлық шешіміне қарсы студенттер мен</w:t>
        <w:br/>
        <w:t>жұмысшы жастар демонетрацияға шықты. Жас-</w:t>
        <w:br/>
        <w:t>тардың Алматыдағы бұл ереуілін үкімет қарулы</w:t>
        <w:br/>
        <w:t>күшпен таратты. КОКП ОК-нің қаулысымен</w:t>
        <w:br/>
        <w:t>желтоқсан көтерілісіне «қазақ ұлтшылдығының</w:t>
        <w:br/>
        <w:t>көрінісі» деген баға беріліп, көтеріліске қатыс-</w:t>
        <w:br/>
        <w:t>қан азаматтар қуғын-сүргінге ұшырады. Қазақ:</w:t>
        <w:br/>
        <w:t>стан тәуелсіздігін алған соң желтоқсан көтерілісі</w:t>
        <w:br/>
        <w:t>туралы шындық қалпына келтірілді. 1991 ж. 1</w:t>
        <w:br/>
        <w:t>желтоқсанда болған бүкілхалықтық сайлауда</w:t>
        <w:br/>
        <w:t>Н.Ә.Назарбаев тұңғыш президенг болып сайлан-</w:t>
        <w:br/>
        <w:t>ды. 1992 ж. 2 наурызда Қазақстан БҰҰ-на мүше</w:t>
        <w:br/>
        <w:t>болып қабылданды. 1993 ж. қаңтарда тәуелсіз</w:t>
        <w:br/>
        <w:t>Қазақстанның бірінші Конституциясы қабылдан-</w:t>
        <w:br/>
        <w:t>ды. Осы жылы 15 қарашада Қазақстанның тұң-</w:t>
        <w:br/>
        <w:t>ғыш валютасы айналымға түсті; оның жүз тең-</w:t>
        <w:br/>
        <w:t>телігінде Абылай ханның портреті бейнеленді.</w:t>
        <w:br/>
        <w:t>Осыдан кейін Қазақстанның сыртқы елдермен</w:t>
        <w:br/>
        <w:t>қатынасы (реепубликаны жүзден аса ел таныды)</w:t>
        <w:br/>
        <w:t>күшейді. 1995 ж. 30 тамызда республикада бү-</w:t>
        <w:br/>
        <w:t>кілхалықтық референдум өтті, нәтижесінде Қа-</w:t>
        <w:br/>
        <w:t>зақстанның жаңа Конституциясы қабылданды.</w:t>
        <w:br/>
        <w:t>1998 ж. 6шілде күні Қазақстан Республикасының</w:t>
        <w:br/>
        <w:t>астанасы Ақмола қ-на көшіріліп, ол осыдан былай</w:t>
        <w:br/>
        <w:t>Астана қ-сы деп аталды. Қазақстанның бірқатар</w:t>
        <w:br/>
        <w:t>қалаларында Абылай хан ескерткіштері (Алматы,</w:t>
        <w:br/>
        <w:t>Астана, Жезқазған, Көкшетау, Қызылорда, Түр-</w:t>
        <w:br/>
        <w:t>стан, т.б.) тұрғызылды.</w:t>
        <w:br/>
        <w:t>52:5852562258225 82-520 0 5Ы БД Б ды БА БЫ наСыЫ</w:t>
        <w:br/>
        <w:t>ҚАЗАҚСТАННЫҢ</w:t>
        <w:br/>
        <w:t>ҚАЗАҚСТАНДЫ РЕСЕЙДІҢ ОТАРЛАУЫ -</w:t>
        <w:br/>
        <w:t>1731 ж. Кіші Жүз ханы Әбілқайырдың Ресейге</w:t>
        <w:br/>
        <w:t>қосылуынан басталды. Бұл процесс 130 жылдан</w:t>
        <w:br/>
        <w:t>аса уақытқа созылып, 19 ғ-дың 60-жылдарының</w:t>
        <w:br/>
        <w:t>ортасына қарай толық жүзеге асырылды. 1731-</w:t>
        <w:br/>
        <w:t>1860 ж. Қазақстан Ресейге, көбіне сөз жүзінде</w:t>
        <w:br/>
        <w:t>ғана бағынып, іс жүзінде ру, тайпа билеушілері</w:t>
        <w:br/>
        <w:t>дербес саясат жүргізді. Патша өкіметі халық</w:t>
        <w:br/>
        <w:t>көтерілістерін аяусыз басып отырғанымен, елдің</w:t>
        <w:br/>
        <w:t>ішкі етеріне (сот жүйесіне, ру аралық мәселелер-</w:t>
        <w:br/>
        <w:t>ге) араласпады. Ел ішіндегі беделді адамдарға.</w:t>
        <w:br/>
        <w:t>ру басыларына жалақы тағайындап, әр түрлі</w:t>
        <w:br/>
        <w:t>атақтар беріп, екінші жағынан әкімш. рефор-</w:t>
        <w:br/>
        <w:t>малар жасап, көнбегендерін жазалау арқылы</w:t>
        <w:br/>
        <w:t>өз билігін күшейтті. Мыс., 1822 ж. Орта жүзде,</w:t>
        <w:br/>
        <w:t>1824 ж. Кіші жүзде хандық басқару жойылды,</w:t>
        <w:br/>
        <w:t>қарсы шыққандар (қ. Кенесары Қасымұлы бас-</w:t>
        <w:br/>
        <w:t>таған қазақ халқының ұлт-азаттық қозғалы-</w:t>
        <w:br/>
        <w:t>сы) күшпен талқандалды. 19 ғ-дың ортасына қарай</w:t>
        <w:br/>
        <w:t>Батыс, Сөлг-шығыс, Орт: Қазақстан Ресейге то-</w:t>
        <w:br/>
        <w:t>лық бағынды. Оңт., Оңт-шығыс Қазақстан Қо-</w:t>
        <w:br/>
        <w:t>қан, Хиуа хандықтарына қарады. Олар жергілікті</w:t>
        <w:br/>
        <w:t>қазақтарға салықты үсті-үстіне көбейтті. Көте-</w:t>
        <w:br/>
        <w:t>ріліске шыққан халық Ресей өкіметінен көмек</w:t>
        <w:br/>
        <w:t>сұрады. Бұған қоса осы кезде Орт. Азияны отар-</w:t>
        <w:br/>
        <w:t>лау жөнінде Ресей мен Ұлыбригания елдері ара-</w:t>
      </w:r>
    </w:p>
    <w:p>
      <w:r>
        <w:t>сында бәсеке күшейе бастады. Үндістан арқылы</w:t>
        <w:br/>
        <w:t>Ауғанстан мен Иранға орныққан ағылшындар</w:t>
        <w:br/>
        <w:t>Қоқан, Бұхар. Хиуа хандықтарын Ресейге айдап</w:t>
        <w:br/>
        <w:t>салып, оларға өз ықпалын жүргізуге тырысты.</w:t>
        <w:br/>
        <w:t>Қоқан, Хиуа хандықтарының езгісіне қарсы</w:t>
        <w:br/>
        <w:t>көтеріліске шыққан қазақтарға көмек беруді жс-</w:t>
        <w:br/>
        <w:t>леу етіп Ресей өкіметі оңт бағытта ел ішіне ене</w:t>
        <w:br/>
        <w:t>түсті. 1854 ж. Верный (Алматы) бекінісі салынды.</w:t>
        <w:br/>
        <w:t>1862-64 &gt;. орыс әскерлері Әулиеата, Шымкент,</w:t>
        <w:br/>
        <w:t>Түркістан қ-ларын басып алды. Оңт. Қазақстанды</w:t>
        <w:br/>
        <w:t>бағындырғаннан кейін Қ. Р. о. толық іске асты.</w:t>
        <w:br/>
        <w:t>1867-68 жылғы Ресей үкіметінің «Уақытша Ере-</w:t>
        <w:br/>
        <w:t>жесі» бойынша әкімш. және сот жүйелері то-</w:t>
        <w:br/>
        <w:t>лығымен Ресей өкіметінің қолына көшіп, қазақ</w:t>
        <w:br/>
        <w:t>жері облыстарға бөлінді.</w:t>
        <w:br/>
        <w:t>К.Аманжолов</w:t>
        <w:br/>
        <w:t>«ҚАЗАҚСТАН-?АМАН» - газет. Халықар. қо-</w:t>
        <w:br/>
        <w:t>ғамдық-саяси, танымдық газет 17.01.1992 ж. ал-</w:t>
        <w:br/>
        <w:t>ғаш рет «?ашан-Қазақстан» болып жарық көрді.</w:t>
        <w:br/>
        <w:t>Қазақстандағы алғашқы халықар. басылым ре-</w:t>
        <w:br/>
        <w:t>тінде 2000 :ж. «Қазмедия» ЖШС компаниясы-</w:t>
        <w:br/>
        <w:t>ның құрамында қайта құрылып, «Қазақстан-</w:t>
        <w:br/>
        <w:t>ашап» болып өзгертілді. Атасына бір рет, 12</w:t>
        <w:br/>
        <w:t>беті қазақ тілінде, 4 беті түрік тілінде шығады.</w:t>
        <w:br/>
        <w:t>Газетте Қазақстандағы саяси, әлеум. экон.</w:t>
        <w:br/>
        <w:t>танымдық тақырыптармен бірге халықар. жаңа-</w:t>
        <w:br/>
        <w:t>лықтар беріліп тұрады. Газет Қазақстан мен</w:t>
        <w:br/>
        <w:t>Түркия арасында ақпараттық байланыс орнатуға</w:t>
        <w:br/>
        <w:t>елеулі үлес қосып келеді. Республикамыздың</w:t>
        <w:br/>
        <w:t>293</w:t>
        <w:br/>
        <w:t>барлық аймақтарына тарайды.Басылымның қа-</w:t>
        <w:br/>
        <w:t>зіргі тандағы бас редакторы - Ертай Айғалиұлы.</w:t>
        <w:br/>
        <w:t>Басылымда Е.Айтмұхаммедұлының «Аягөзден</w:t>
        <w:br/>
        <w:t>атажұртқа», С.Мешітбаеваның «Қазақ, Қытай,</w:t>
        <w:br/>
        <w:t>Жоңғар бас қосқан», Б.Әлдибекұлының «Батыр-</w:t>
        <w:br/>
        <w:t>дан батыр туған бабаларым» атты мақалалары,</w:t>
        <w:br/>
        <w:t>Ақмола облыстық мәслихатының депутаты, «Есіл-</w:t>
        <w:br/>
        <w:t>Агро» ЖШС-нің директоры А.С.Есмағанбетов-</w:t>
        <w:br/>
        <w:t>тың «Хан Абылайдың асына «Аққайың» лайық»</w:t>
        <w:br/>
        <w:t>атты сұхбаты жарық көрген.</w:t>
        <w:br/>
        <w:t>К.Қошым-Ноғай</w:t>
        <w:br/>
        <w:t>«ҚАЗАҚСТАН МҰҒАЛІМІ» - апталық газет.</w:t>
        <w:br/>
        <w:t>Бастауыш және орта мектептердің мұғалімдері</w:t>
        <w:br/>
        <w:t>мен пед. жоғары оқу орындарының етудентте-</w:t>
        <w:br/>
        <w:t>ріне арналған. Алғашқы нөмірі Қазақстан Халық</w:t>
        <w:br/>
        <w:t>ағарту комиссариатының органы ретінде 1935</w:t>
        <w:br/>
        <w:t>жылғы 20 наурызда «Төте оқу» деген атпен жа-</w:t>
        <w:br/>
        <w:t>рық көрді. Газеттің алға қойған мақсаты мектеп-</w:t>
        <w:br/>
        <w:t>терге, мұғалімдерге, өз беттерінше сауат ашу-</w:t>
        <w:br/>
        <w:t>шы адамдарға іс жүзінде көмек беру болды.</w:t>
        <w:br/>
        <w:t>Әсіресе, оку ісін ұйымдастыруда оқу-әдістемелік</w:t>
        <w:br/>
        <w:t>материалдарды жариялап, ауыл мектебінің хал-</w:t>
        <w:br/>
        <w:t>ахуалына ерекше назар аударды. 1939 жылдан</w:t>
        <w:br/>
        <w:t>«Сауатты болуға көмекші» деген атпен, латынша-</w:t>
        <w:br/>
        <w:t>дан орыс графикасына көшуге байланысты 1940</w:t>
        <w:br/>
        <w:t>жылдан «Жаңа жазу» деген атпен шықты. 1952</w:t>
        <w:br/>
        <w:t>жылдың қараша айынан қазіргі атымен шығып</w:t>
        <w:br/>
        <w:t>келеді. 1991 ж. газетте Абылай ханның туғанына</w:t>
        <w:br/>
        <w:t>280 жыл толуына орай Қ.Бижановтың «Халқы-</w:t>
        <w:br/>
        <w:t>ның басын қосқан» атты мақала жарияланды.</w:t>
      </w:r>
    </w:p>
    <w:p>
      <w:r>
        <w:t>М.Сермағамбетав</w:t>
        <w:br/>
        <w:t>«ҚАЗАҚСТАННЫҢ ӨТКЕНІ ДЕРЕК КӨЗ-</w:t>
        <w:br/>
        <w:t>ДЕРІ МЕН МАТЕРИАЛДАРДА», «Прошлов</w:t>
        <w:br/>
        <w:t>Хазахетана в источниках и материалах» - Отан</w:t>
        <w:br/>
        <w:t>тарихы бойынша ғыл. жүйеленген құжаттар</w:t>
        <w:br/>
        <w:t>жинағы. Қазақ өлкелік баспасынан орыс тілінде</w:t>
        <w:br/>
        <w:t>жарық көрген (екі томдық). Оның 1-кітабы</w:t>
        <w:br/>
        <w:t>1935 ж. проф. С.Аспандияров пен проф. П.А.</w:t>
        <w:br/>
        <w:t>Кунтенің, 2-томы Аспандияровтың редакция-</w:t>
        <w:br/>
        <w:t>лауымен 1936 ж. жарияланды. 3-кітабы саяси</w:t>
        <w:br/>
        <w:t>қуғын-сүргінге байланысты аяқталмай, қолжазба</w:t>
        <w:br/>
        <w:t>күйінде қалды. Жинақтар 1997-98:ж. «Қазақстан»</w:t>
        <w:br/>
        <w:t>баспасынан қайта басылып шықты. Жауапты</w:t>
        <w:br/>
        <w:t>шығарушы - Н.Оразбек. Қазақ елі туралы антик.</w:t>
        <w:br/>
        <w:t>авторлардың жазғандары, Қытай шежірелерінен</w:t>
        <w:br/>
        <w:t>деректер келтірілген еңбектің алғашқы томы</w:t>
        <w:br/>
        <w:t>б.з.б. 5 ғ-дан б.з. 18 ғ-ға дейінгі кезенді қамтыған.</w:t>
        <w:br/>
        <w:t>2-томда Қазақстан тарихының Ресей империясы</w:t>
        <w:br/>
        <w:t>құрамындағы кезеңіне (19 ғ.) қатысты маңызды</w:t>
        <w:br/>
        <w:t>құжаттар жинақталған.</w:t>
        <w:br/>
        <w:t>Қ.Блақбаева</w:t>
        <w:br/>
        <w:t>«ҚАЗАҚСТАННЫҢ САЯСИ ҚҰРЫЛЫСЫ</w:t>
        <w:br/>
        <w:t>ТАРИХЫНЫҢ МАТЕРИАЛДАРЫ» - құжат-</w:t>
        <w:br/>
        <w:t>тар жинағы. 1960 ж. ҚазКСР ҒА-ның «Ғылым»</w:t>
        <w:br/>
        <w:t>баспасында орыс тілінде 1-томы ғана жарық</w:t>
        <w:br/>
        <w:t>5225852562228225 52-520 0 515 дЫ Б ды БА Басы ЕаСыЫ</w:t>
        <w:br/>
        <w:t>ҚАЗАҚ ХАНДЫҒЫ</w:t>
        <w:br/>
        <w:t>ларының, Маусраннахрды билеген Темір әулеті</w:t>
        <w:br/>
        <w:t>билеушілерінің жаугершілік саясаты бұлардың</w:t>
        <w:br/>
        <w:t>арасын алшақтата берді. 15 ғ-дың орта шенінде</w:t>
        <w:br/>
        <w:t>тұрақты біртұтас мемлекеттің қажеттілігі айқын</w:t>
        <w:br/>
        <w:t>сезілді. Осындай мемлекет қана Қазақстанды</w:t>
        <w:br/>
        <w:t>мекендеген ұлыстар жерінің, шаруашылығының</w:t>
        <w:br/>
        <w:t>біртұгастығын сақтай алатын еді. Мұндай жағ-</w:t>
        <w:br/>
        <w:t>дайға ең әуелі қазақтың қалың бұқарасы - көш-</w:t>
        <w:br/>
        <w:t>пелі малшылар мен Оңг., Оңп-шығые Қазақстан</w:t>
        <w:br/>
        <w:t>ойпатын мекендеген диқандар мүдделі болды.</w:t>
        <w:br/>
        <w:t>Мұның екеуі де өнімді еңбектен қол үздірген</w:t>
        <w:br/>
        <w:t>өзара қырқысқан қақтығыс пен соғыстардан қат-</w:t>
        <w:br/>
        <w:t>ты жапа шекгі. Оларды қорғайтын күшті мем-</w:t>
        <w:br/>
        <w:t>лекет қажет болды. 15 ғ-дың 50-60-жылдарында</w:t>
        <w:br/>
        <w:t>Орт. және Оңт. Қазақстанды мекендеген қазақ-</w:t>
        <w:br/>
        <w:t>тың кейбір ру-тайпаларының (Мұхаммед Хай-</w:t>
        <w:br/>
        <w:t>дар Дулаттың дерегінде 200 мыңдай адам) Әбіл-</w:t>
        <w:br/>
        <w:t>хайыр қол астынан бөлініп, Батыс Жетісуға қоныс</w:t>
        <w:br/>
        <w:t>ә) сөемидыт</w:t>
        <w:br/>
        <w:t>ы</w:t>
        <w:br/>
        <w:t>Із хамдығ”,</w:t>
        <w:br/>
        <w:t>Ай</w:t>
        <w:br/>
        <w:t>ш-</w:t>
        <w:br/>
        <w:t>аударуы осындай мемлекеттің - Қ. х-ның құ-</w:t>
        <w:br/>
        <w:t>рылуына тікелей ұйтқы болды. Әбілхайырдың</w:t>
        <w:br/>
        <w:t>қарсыластарын Орыс ханның шөбересі, Ақ</w:t>
        <w:br/>
        <w:t>Орданың билеушісі Барақ ханның баласы Жәнібек</w:t>
      </w:r>
    </w:p>
    <w:p>
      <w:r>
        <w:t>пен оның туысы Керей сұлтандар бастап келді.</w:t>
        <w:br/>
        <w:t>Олар Моғолетан ханы Есенбұғамен одақ құрды.</w:t>
        <w:br/>
        <w:t>Есенбұға одақ құрып, жер бөліп беруде Моғолстан</w:t>
        <w:br/>
        <w:t>билігіне таласқан бауыры Жүнісканға қарсы тірек</w:t>
        <w:br/>
        <w:t>іздесе, арысы өз иелігін Әбілхайыр мен Темір</w:t>
        <w:br/>
        <w:t>әулетінің ұрпақтарынан, қалмақ басқыншылары-</w:t>
        <w:br/>
        <w:t>нан қауіпсіздендіру еді. 1462 ж. Есенбұға дүние</w:t>
        <w:br/>
        <w:t>салғаннан кейін Моғолстандағы билік дағдарысы</w:t>
        <w:br/>
        <w:t>қазақ сұлтандарына өздері иемденіп отырған</w:t>
        <w:br/>
        <w:t>Жетісу жерінде эжеке саяси бірлестік құруға жағ-</w:t>
        <w:br/>
        <w:t>дай туғызды. Қазақ хандарының ешкімге тәуелсіз</w:t>
        <w:br/>
        <w:t>билік құра бастаған кезеңін «Тарих-и Рашиди-</w:t>
        <w:br/>
        <w:t>дің» авторы Мырза Мұхамед Хайдар Дулат 1465-</w:t>
        <w:br/>
        <w:t>66 жылдар деп жазған. Қ. х. алғаш Батыс Жетісу-</w:t>
        <w:br/>
        <w:t>да (Шу, Талас ойпаты) құрылды. Жошы әулетінен</w:t>
        <w:br/>
        <w:t>шыққан сұлтандардың Шығыс Дешті Қыпшақты</w:t>
        <w:br/>
        <w:t>билеу жолындағы күресі 1468 ж. Әбілхайыр</w:t>
        <w:br/>
        <w:t>өлгеннен кейін қайтадан өршіді. Оған жергілікті</w:t>
        <w:br/>
        <w:t>халық пен ауып келушілерден едәуір әскери күш</w:t>
        <w:br/>
        <w:t>жинаған және Жетісуда берік тылы бар Жәнібек</w:t>
        <w:br/>
        <w:t>305</w:t>
        <w:br/>
        <w:t>пен Керей де қосылды. 15 ғ-дың ақырында Жәні-</w:t>
        <w:br/>
        <w:t>бек хан мен Керей хан, кейін Бұрындық хан және</w:t>
        <w:br/>
        <w:t>Қасым хан (16 ғ. басы) қазақ ру-тайпалары ме-</w:t>
        <w:br/>
        <w:t>кендеген Сарысу, Сырдария, Арал маңы, Қаратау</w:t>
        <w:br/>
        <w:t>етегінің едәуір бөлігінде үстемдігін орнатты.</w:t>
        <w:br/>
        <w:t>Әбілхайыр ханның немересі Мұхаммед Шайба-</w:t>
        <w:br/>
        <w:t>нимен Сырдария бойындағы Сығанақ, Сауран, От-</w:t>
        <w:br/>
        <w:t>ырар, Ясы (Түркістан) қ-лары үшін кескілескен</w:t>
        <w:br/>
        <w:t>ұрыстар болды. Бұл қалалар көшпенділер мен</w:t>
        <w:br/>
        <w:t>отырықшы - егінші аймақ халықтарын байланыс-</w:t>
        <w:br/>
        <w:t>тыратын шаруашылық, мәдени-этн. орт. болды.</w:t>
        <w:br/>
        <w:t>Алғашқы қазақ хандары Дешті Қыпшақтағы өкі-</w:t>
        <w:br/>
        <w:t>мет билігіне таласушы барлық хандарды бірте-</w:t>
        <w:br/>
        <w:t>бірте жеңіп, өз иеліктерін ұлғайтты. Ақырында</w:t>
        <w:br/>
        <w:t>Созақ, Сауран, Сығанақ қ-ларын Қ. х-на қосып,</w:t>
        <w:br/>
        <w:t>Мұхаммед Шайбаниды Мауераннахрға кетуге</w:t>
        <w:br/>
        <w:t>мәжбүр етті. Мұнда ол Темір әулеті арасындағы</w:t>
        <w:br/>
        <w:t>өзара тартысты пайдалана отырып, өкімет билі</w:t>
        <w:br/>
        <w:t>тін басып алды. Қасым хан тұсында Қазақ хан-</w:t>
        <w:br/>
        <w:t>дығының саяси, экон. жағдайы нығая түсті. Қасым</w:t>
        <w:br/>
        <w:t>мен оның бауырлары Жаныш пен Таныш шека-</w:t>
        <w:br/>
        <w:t>ралас қалаларды қорғап, 1503-10 ж. Мұхаммед</w:t>
        <w:br/>
        <w:t>Шайбанидің бірнеше тонаушылық шапқыншы-</w:t>
        <w:br/>
        <w:t>лығын тойтарды. Қасым сол аймақтағы саяси</w:t>
        <w:br/>
        <w:t>жағдайдыжіті бағдарлады, моғол ханы Сұлтан Са-</w:t>
        <w:br/>
        <w:t>мдпен достық қатынас орнатып, ноғай (маң-</w:t>
        <w:br/>
        <w:t>ғыт) тайпаларын өз жағына қаратты. Олірі ақсү-</w:t>
        <w:br/>
        <w:t>Йектердің қарсылығын әлсіретіп, әскерикүштерді</w:t>
        <w:br/>
        <w:t>нығайтты, өз билігіндегі жерлерді ұлғайтты.</w:t>
        <w:br/>
        <w:t>«Тарих-и Рашиди», «Шайбанинама», т.б. дерек-</w:t>
        <w:br/>
        <w:t>темелерде Қасым хан тұсында хандық қазақтар-</w:t>
        <w:br/>
        <w:t>дың этн. аумағының негізгі аймақтары біріктіріл-</w:t>
        <w:br/>
        <w:t>гені айтылған. Хандықтың шекарасы батыста</w:t>
        <w:br/>
        <w:t>Жайыққа дейін, оңт-батыста Сырдарияның оң</w:t>
        <w:br/>
        <w:t>кағалауына, Аралдан Маңғыстауға дейінгі жер-</w:t>
        <w:br/>
        <w:t>лерді алып жатты, оңт-те хандыққа Сырдария</w:t>
        <w:br/>
        <w:t>бойындағы бірсыпыра қалалар қосылды. Жай-</w:t>
        <w:br/>
        <w:t>лау-қоныстары сөлт-те Ұлытаудан асты, оңт.-</w:t>
        <w:br/>
        <w:t>шығыста оған Жетісудың көп бөлігі (Шу, Талас.</w:t>
        <w:br/>
        <w:t>Қаратал, Іле өз-дерінің алаптары) бағынды. Қасым</w:t>
        <w:br/>
        <w:t>ханға қараған халық 1 млн. адамға жетті. Алғаш-</w:t>
      </w:r>
    </w:p>
    <w:p>
      <w:r>
        <w:t>қы қазақ хандарының іс-әрекеттері рубасылар</w:t>
        <w:br/>
        <w:t>мен ақсүйектер тарапынан қолдау тапты. Олар</w:t>
        <w:br/>
        <w:t>ру ақсүйектерінің көмегімен Қ. х-н әрі қарай</w:t>
        <w:br/>
        <w:t>күшейтті. Бұған қоса Оңт. Қазақстан тұрғындары</w:t>
        <w:br/>
        <w:t>Шығыс Дешті Қыпшақ және Жетісу жерлерімен</w:t>
        <w:br/>
        <w:t>экон. және мәдени даму дәстүрлері жағынан ғана</w:t>
        <w:br/>
        <w:t>емее, этногенетик. туыстығымен, ортақ этносая-</w:t>
        <w:br/>
        <w:t>си тағдырларымен де байланысты болды. Деген-</w:t>
        <w:br/>
        <w:t>мен, қазақтардың этн. аумағын біріктіру қарапа-</w:t>
        <w:br/>
        <w:t>йым халықты сұрапыл ауыртпалыққа ұшырат-</w:t>
        <w:br/>
        <w:t>қан көрші мемлекеттер арасындағы ұзаққа со-</w:t>
        <w:br/>
        <w:t>зылған соғыстар барысында жүзеге асты. Қазақ</w:t>
        <w:br/>
        <w:t>билеушілерінің жеңіске жетуі әділдік сді. Сөйтіп,</w:t>
        <w:br/>
        <w:t>15 ғ-дың аяғында Қазақстан аумағының басым</w:t>
        <w:br/>
        <w:t>бөлігінде өмір сүретінәтн. топтардың тұңғыш рст</w:t>
        <w:br/>
        <w:t>ҚАЗАҚТАР</w:t>
        <w:br/>
        <w:t>Қазақ ханы Абылайға жолдаған хаты, Жалан-</w:t>
        <w:br/>
        <w:t>жаңгі Наванның өзінің Қазақ жеріне елші бо-</w:t>
        <w:br/>
        <w:t>лып барып Абылай қатарлы қазақ көсемдерімен</w:t>
        <w:br/>
        <w:t>кездескендігі туралы ценцзунь мен амбандарға</w:t>
        <w:br/>
        <w:t>жазған мәлімдемесі, т.б. құжаттар бар.</w:t>
        <w:br/>
        <w:t>К.Қошым-Ноғай</w:t>
        <w:br/>
        <w:t>«ҚАЗАҚТАР» - «Патша тексеріп, бекіткен Шың-</w:t>
        <w:br/>
        <w:t>жаң деректемелері» атты қытай тіліндегі 12 том-</w:t>
        <w:br/>
        <w:t>дық қолжазба еңбектің шағын тарауы. Қолжаз-</w:t>
        <w:br/>
        <w:t>баны 1821 ж. Сүң Үйн жазған. Фотоға түсірген</w:t>
        <w:br/>
        <w:t>баспа нұсқасы 1966 жж. Тайваньнан шыққан.</w:t>
        <w:br/>
        <w:t>«Сырт елдер» деп аталатын соңғы томының «Қ.»</w:t>
        <w:br/>
        <w:t>деген тарауында қазақ халқы туралы шөлу а</w:t>
        <w:br/>
        <w:t>салып, кестемен қазақ хандарының шежіресі</w:t>
        <w:br/>
        <w:t>берілген. Онда «Сол қанат» - Орта жүз хандары</w:t>
        <w:br/>
        <w:t>шежіресін (Абылай, Уәли, Абылай, Ғаббас), «Оң</w:t>
        <w:br/>
        <w:t>қанат» - Ұлы жүз хандары шежіресін (Тәуекел,</w:t>
        <w:br/>
        <w:t>Сәмекеден бастап) таныстырады.</w:t>
        <w:br/>
        <w:t>Н.Мұқаметханұлы</w:t>
        <w:br/>
        <w:t>ҚАЗАҚТАРДЫҢ ЖОҢҒАРҒА ҚАРСЫ ЖҮЗ</w:t>
        <w:br/>
        <w:t>ЖЫЛДЫҚ АЗАТТЫҚ КҮРЕСІНІҢ БАСТА-</w:t>
        <w:br/>
        <w:t>ЛУЫ- 1643 ж. жонғар қонтайшысы Батур қазақ</w:t>
        <w:br/>
        <w:t>жұртын құлдану мақсатында зор күшпен ала-</w:t>
        <w:br/>
        <w:t>ман жорыққа аттанды. Батур ордасы маңында 50</w:t>
        <w:br/>
        <w:t>мыңатты жасақ сап түзеді. Қаһарлы қонтайшы 50</w:t>
        <w:br/>
        <w:t>мың жасақты Қазақ хандығына қарсы 5 бағытта</w:t>
        <w:br/>
        <w:t>жорыққа шығарды. Шабуыл барлық бағытта бір</w:t>
        <w:br/>
        <w:t>мезгілде, Шу-Талас бойымен, Қаратаудан, Су-</w:t>
        <w:br/>
        <w:t>самыр жоталарынан, Алакөл-Бетпақ арқылы</w:t>
        <w:br/>
        <w:t>Түркістан, Ташкентті бетке ала жүргізілді. Соғыс</w:t>
        <w:br/>
        <w:t>ең алдымен Алатау қырғыздарын шабудан бас-</w:t>
        <w:br/>
        <w:t>талды. Қазақ ханы Есім бұл соғысқа өз тарапы-</w:t>
        <w:br/>
        <w:t>нан күшті дайындық жүргізді. Адамдар үлкен</w:t>
        <w:br/>
        <w:t>жолдардан шалғайға, алыс түкпірлерге көші-</w:t>
        <w:br/>
        <w:t>рілді, тау асуларына мықты күзет қойылды.</w:t>
        <w:br/>
        <w:t>Ақжайықтан Алтайға, Сібір ормандарынан Таш-</w:t>
        <w:br/>
        <w:t>кент, Самарқанд іргелеріне дейін шалқып жатқан</w:t>
        <w:br/>
        <w:t>қалың елге жар салынып, қазақ жасақтарының</w:t>
        <w:br/>
        <w:t>Түркістанға жиналуы хабарланды. Алшын Жа-</w:t>
        <w:br/>
        <w:t>лаңтөс Баһадүр, Жәңгір сұлтан, Марқасқа сияқты</w:t>
        <w:br/>
        <w:t>қолбасы, жыраулар ел басына ауыртпалық түскен</w:t>
        <w:br/>
        <w:t>мұндай күндерде Енсегей бойлы ер Есімінің</w:t>
      </w:r>
    </w:p>
    <w:p>
      <w:r>
        <w:t>нында болып, оған ақыл-айласымен көмектесті.</w:t>
        <w:br/>
        <w:t>Шу-Талас аңғарында, Сусамыр тауында, Бетпақта,</w:t>
        <w:br/>
        <w:t>Алакөл-Аягөз жазығында, Тарбағатай асула-</w:t>
        <w:br/>
        <w:t>рында жүріп жатқан сұрапыл соғыстарда бүкіл</w:t>
        <w:br/>
        <w:t>қазақ қолына басшылық ету сенімі мен мәртебесі</w:t>
        <w:br/>
        <w:t>Жалаңтөс Баһадүрге тапсырылды. Бұл соғыста</w:t>
        <w:br/>
        <w:t>Батур қонтайшының ойы іске аспады. Соғысты</w:t>
        <w:br/>
        <w:t>қыста бастаған ол мамыр айында кері шегінуге</w:t>
        <w:br/>
        <w:t>мәжбүр болады. Сөйтіп, 1643 жылғы сұрапыл</w:t>
        <w:br/>
        <w:t>соғыс оқиғасы қазақ халқының жоңғар шап-</w:t>
        <w:br/>
        <w:t>қыншылығына қарсы 100 жылдық азаттық кү-</w:t>
        <w:br/>
        <w:t>ресінің алғашқы ерлік беттері болып тарихқа</w:t>
        <w:br/>
        <w:t>енді. Бұл оқиға Қазақ КСР тарихында былай баян-</w:t>
        <w:br/>
        <w:t>298</w:t>
        <w:br/>
        <w:t>2-</w:t>
        <w:br/>
        <w:t>далды: «Жәңгір өз отрядының бір бөлігіне қал-</w:t>
        <w:br/>
        <w:t>мақтар асудан асып келгенше екі таудың ара-</w:t>
        <w:br/>
        <w:t>сындағы тар жылғаға ор қазып, бекініп жатуға</w:t>
        <w:br/>
        <w:t>бұйырып, отрядының екінші бөлімімен таудың</w:t>
        <w:br/>
        <w:t>арғы бетіне жасырынады. Сөйтіп, Жәңгірдің</w:t>
        <w:br/>
        <w:t>ойлағанындай болып шығады. Қонтайшы ор қа-</w:t>
        <w:br/>
        <w:t>зып алып ерлікпен қорғанып жатқандарға қарсы</w:t>
        <w:br/>
        <w:t>шабуыл жасады. Ал осы кезде Жәңгір сұлтан-жау-</w:t>
        <w:br/>
        <w:t>ға тылдан бас салады... Сөйтіп, қалмақтарды қат-</w:t>
        <w:br/>
        <w:t>ты жеңіліске ұшыратқаны сонша, дұшпандар</w:t>
        <w:br/>
        <w:t>жағынан 10 мыңдай адам табанда қаза тапты.</w:t>
        <w:br/>
        <w:t>Ұрыс бітуге жақындағанда Бұхар әскерлері келіп</w:t>
        <w:br/>
        <w:t>қалды да (20 мындай адам - 2 лек), Батур кейін</w:t>
        <w:br/>
        <w:t>шегінуге мәжбүр болды» (Қазақ ССР тарихы. А...</w:t>
        <w:br/>
        <w:t>1957,248-6.). Бұлалапат соғыс Сібір деректерінде</w:t>
        <w:br/>
        <w:t>былай жазылған: «Богатырь тайша 1643 году при</w:t>
        <w:br/>
        <w:t>помоши друзей своих собрал войек из пятиде-</w:t>
        <w:br/>
        <w:t>сать тысячь человек состөяшее, и с самого начала</w:t>
        <w:br/>
        <w:t>овладел двумя провинциями или народами, А лать</w:t>
        <w:br/>
        <w:t>киргизским и Токмокским которых до десяти ты-</w:t>
        <w:br/>
        <w:t>сямь человек считалиоь... а между тем Янгир сул-</w:t>
        <w:br/>
        <w:t>таннапална неприятеляс тылу, и винтовками сво-</w:t>
        <w:br/>
        <w:t>ими произвел между ими таков поражение, что с</w:t>
        <w:br/>
        <w:t>неприятельской стороны до десяти тысячи чело-</w:t>
        <w:br/>
        <w:t>век на место пало. В төже время другой тагарской</w:t>
        <w:br/>
        <w:t>князь Ялан Тусив пришель на помошь Янгир сул-</w:t>
        <w:br/>
        <w:t>тан с двадцать тысячами человек. Сие подудило</w:t>
        <w:br/>
        <w:t>Контайшу өтступить назадь».</w:t>
        <w:br/>
        <w:t>Ә.Хасенов</w:t>
        <w:br/>
        <w:t>«ҚАЗАҚТАР - КАЗАХИ» - кітап, 1-төм. Анық-</w:t>
        <w:br/>
        <w:t>тамалықтың бірінші томын құрастырғандар: Г.Ах-</w:t>
        <w:br/>
        <w:t>метжанов, Д.Галямова, Е.Қарин, М.Машанов,</w:t>
        <w:br/>
        <w:t>Л.Музапарова, А.Оразбаева, А.Тулегулов, 1998 ж.</w:t>
        <w:br/>
        <w:t>«Редакционно-издательский центр «10К - ПРО»</w:t>
        <w:br/>
        <w:t>баспасынан жарыққа шыққан. Алматы. Тара-</w:t>
        <w:br/>
        <w:t>лымы 3000 дана. Көпшілік оқырманға арналған</w:t>
        <w:br/>
        <w:t>тоғыз томдық анықтамалықтың бірінші томы</w:t>
        <w:br/>
        <w:t>қазақ халқының тағдырында терең із қалдырған,</w:t>
        <w:br/>
        <w:t>Қазақстан тарихында ерен елеулі деген оқи-</w:t>
        <w:br/>
        <w:t>ғалардың жылнамасынан тұрады. Томның хро-</w:t>
        <w:br/>
        <w:t>нөл. шеңбері б.д.д. 5 ғ-дан қазіргі күндерге</w:t>
        <w:br/>
        <w:t>дейінгі аралықты қамтиды. Анықтамалықта Абы-</w:t>
        <w:br/>
        <w:t>лай ханның өмірі, ел басқарудағы қайраткерлік</w:t>
        <w:br/>
        <w:t>қызметтері жайында қысқаша мағлұматтар</w:t>
        <w:br/>
        <w:t>берілген.</w:t>
        <w:br/>
        <w:t>К.Қошым-Ноғай</w:t>
      </w:r>
    </w:p>
    <w:p>
      <w:r>
        <w:t>«ҚАЗАҚ ТАРИХИ ЖЫРЛАРЫ» - хрестомат.</w:t>
        <w:br/>
        <w:t>жинақ, Құрастырған және жауапты редакторы -</w:t>
        <w:br/>
        <w:t>филология ғыл. докг., проф. Берік Серікбайұлы</w:t>
        <w:br/>
        <w:t>Рахым. Қарағанды қ-ндағы «Болашақ-баспа»</w:t>
        <w:br/>
        <w:t>2009 ж. шығарған. 458 бет, Таралымы 1000 да-</w:t>
        <w:br/>
        <w:t>на. Кітап Б.С.Рахымның «Тарихи жырлар тағы-</w:t>
        <w:br/>
        <w:t>лымы» деген мақаласымен ашылып, «Абылай</w:t>
        <w:br/>
        <w:t>хан» жырының 2 нұсқасы (бірінші және екінші)</w:t>
        <w:br/>
        <w:t>берілген. Бұдан басқа Жәнібек. Бөгембай, Қа-</w:t>
        <w:br/>
        <w:t>ҚАЗАҚСТАН</w:t>
        <w:br/>
        <w:t>ның қазақ билеушілеріне қарсы одағы қалыптас-</w:t>
        <w:br/>
        <w:t>ты. Өзара тартыс кезінде Қасым ханның ұлы жә-</w:t>
        <w:br/>
        <w:t>не мұрагері Мамаш қаза тапты. Қасым ханның</w:t>
        <w:br/>
        <w:t>немере інісі Таһир (1523-32) хан болды. Маңғыт</w:t>
        <w:br/>
        <w:t>(Ноғай) және Моғол билеушілерімен қақтығыс-</w:t>
        <w:br/>
        <w:t>тар басталды. Бұл соғыстар қазақтар үшін сәтті</w:t>
        <w:br/>
        <w:t>болмай, оңт-тегі және сөлг.-батыстағы жерінің</w:t>
        <w:br/>
        <w:t>біраз бөлігінен айырылып, ықпалы Жетісуда ғана</w:t>
        <w:br/>
        <w:t>сақталды. Таһир ханның інісі Бұйдаштың (1533-</w:t>
        <w:br/>
        <w:t>34) тұсында да өзара қырқысулар мен соғыстар</w:t>
        <w:br/>
        <w:t>тоқталған жоқ. 1538-80 ж. Қасым ханның бала-</w:t>
        <w:br/>
        <w:t>сы Ақназар (Хақназар) хандықты біріктіруге</w:t>
        <w:br/>
        <w:t>әрекет етті. Ноғай ордасындағы алауыздықты сәт-</w:t>
        <w:br/>
        <w:t>ті пайдаланған ол, Жайық өз-нің сол жағындағы</w:t>
        <w:br/>
        <w:t>жерді қосып алды. Бір орталыққа бағынған Жоңғар</w:t>
        <w:br/>
        <w:t>хандығы 1635 ж. Оңт. Сібір мен Шығыс Түр-</w:t>
        <w:br/>
        <w:t>кістанды толық бағындырып Қазақ хандығының</w:t>
        <w:br/>
        <w:t>ең басты жауына айналды. Тәуке хан (1680-1718)</w:t>
        <w:br/>
        <w:t>тұсында «Жеті жарғы» заңдар жинағы құрас-</w:t>
        <w:br/>
        <w:t>тырылды. 1723 ж. ерте көктемде жоңғарлар қазақ</w:t>
        <w:br/>
        <w:t>жеріне жойқын шапқыншылық жасап, Ұлы жүзді</w:t>
        <w:br/>
        <w:t>қырып-жойып, Орта жүз, Кіші жүз жерлеріне</w:t>
        <w:br/>
        <w:t>жетті. Ұлы жүз бен Орта жүз қазақтары Самар-</w:t>
        <w:br/>
        <w:t>қанд пен Ходжентке қарай шұбырды. Кіші жүз</w:t>
        <w:br/>
        <w:t>қазағы Хиуа мен Бұхараға ағылды. Босқындардың</w:t>
        <w:br/>
        <w:t>біразы Сырдың сол жағыңдағы Алқакөл маңына</w:t>
        <w:br/>
        <w:t>топтасты. Халық бұл кезеңді «Ақтабан шұбы-</w:t>
        <w:br/>
        <w:t>рынды, Алқакөл сұлама» депатады. «Елім-ай» де-</w:t>
        <w:br/>
        <w:t>тен қасіретті ән осы кезден қалған. Халық бірігу-</w:t>
        <w:br/>
        <w:t>дің қакеттігін түсінді. 1726 ж. Ордабасы құрыл-</w:t>
        <w:br/>
        <w:t>тайында қазақ әскерінің бас қолбасшысы болып</w:t>
        <w:br/>
        <w:t>Әбілқайыр хан сайланды. 1728 ж. Әбілқайыр хан,</w:t>
        <w:br/>
        <w:t>Тайлақ батыр, Саурық батыр бастаған жасақтар</w:t>
        <w:br/>
        <w:t>Ырғыз өз-нің оңг-шығыс бетіндегі Бұланты өз-</w:t>
        <w:br/>
        <w:t>нің жағасындағы «Қара сиыр» деген жерде қал-</w:t>
        <w:br/>
        <w:t>мақтарға қарсы соққы берді. 1730 ж. көктемде</w:t>
        <w:br/>
        <w:t>Балқаш к. маңында ірі шайқас өтті. Бөгенбай,</w:t>
        <w:br/>
        <w:t>Қабанбай, Наурызбай сияқты батырлар бастаған</w:t>
        <w:br/>
        <w:t>қазақжасақтары жоңғарларға шешуші соққы бер-</w:t>
        <w:br/>
        <w:t>ді. Бұл жер кейін «Аңырақай» деп аталып кетті.</w:t>
        <w:br/>
        <w:t>Қалмақтар Іле өз. бойымен шығысқа қарай қашу-</w:t>
        <w:br/>
        <w:t>ға мәжбүр болды. Бірақ қазақ жерін азат ету</w:t>
        <w:br/>
        <w:t>жолындағы Отан соғысын жеңіспен аяқтау</w:t>
        <w:br/>
        <w:t>рықтары аяғына дейін жеткізілмеді. Тәуке ханның</w:t>
        <w:br/>
        <w:t>ұлы Болағ хан (бас хан) кайтыс болып, Орта жүз</w:t>
        <w:br/>
        <w:t>ханы Сәмеке де, Кіші жүз ханы Әбілқайыр (бас</w:t>
        <w:br/>
        <w:t>қолбасшы) да тақтан дәмеленді. Алайда таң-</w:t>
        <w:br/>
        <w:t>даушылар аға хан етіп Болаттың үшінші ұлы</w:t>
      </w:r>
    </w:p>
    <w:p>
      <w:r>
        <w:t>Әбілмәмбетті сайлады. Әбілқайыр мен Сәмеке</w:t>
        <w:br/>
        <w:t>бұған наразы болып, майдан шебінен әскерлерін</w:t>
        <w:br/>
        <w:t>алып кетті. Осы тұста әрбір жүздің өз ішінде</w:t>
        <w:br/>
        <w:t>бытыраңқылық күшейді. Кіші жүз сұлтандары Ба-</w:t>
        <w:br/>
        <w:t>тыр мен Нұралы (Әбілқайыр ұлы) өз алдына ел</w:t>
        <w:br/>
        <w:t>биледі. Сол сияқты Орта жүзде Күшік пен Барақ</w:t>
        <w:br/>
        <w:t>сұлтандардың да өз иеліктері бар еді. Қазақ</w:t>
        <w:br/>
        <w:t>ое</w:t>
        <w:br/>
        <w:t>290</w:t>
        <w:br/>
        <w:t>хандығының Бұхара, Хиуамен қатынасы да нашар</w:t>
        <w:br/>
        <w:t>болды. Еділ өз. бойындағы қалмақтар мен баш-</w:t>
        <w:br/>
        <w:t>құрттар Кіші жүздің жеріне шабуыл жасап, үнс-</w:t>
        <w:br/>
        <w:t>мі қауіп-қагер туғызып отырды. Ресей патшалы-</w:t>
        <w:br/>
        <w:t>ғы мен Қазақ хандығының арасындағы саяси</w:t>
        <w:br/>
        <w:t>байланыстар Тәуекел хан елшілігінен басталды.</w:t>
        <w:br/>
        <w:t>1504 ж-дың аяғында Ресеймен достық келісім</w:t>
        <w:br/>
        <w:t>жасау үшін Мәскеуге қазақ елшісі Құлмұхам-</w:t>
        <w:br/>
        <w:t>меджіберілді. Тәуекел орыс патшасымен &lt;достық</w:t>
        <w:br/>
        <w:t>пен ынтымақ» жасауға асықты. Өйткені Бұхара</w:t>
        <w:br/>
        <w:t>ханы Абдолламен уақытша бітім эжасап, ноғай-</w:t>
        <w:br/>
        <w:t>лармен арадағы қатына шиеленісіп тұрған бөла-</w:t>
        <w:br/>
        <w:t>тың. Елшілік мақсаты Мәскеуде аманат ретінде</w:t>
        <w:br/>
        <w:t>ұсталып отырған ханның інісі Оразмұхамедгі</w:t>
        <w:br/>
        <w:t>босату және орыс патшасы Борис Годуновтан</w:t>
        <w:br/>
        <w:t>«отты қару» алу болатын. Орыс патшасы тек</w:t>
        <w:br/>
        <w:t>уәдемен шектелді. Кейін Ресей патшалығы мен</w:t>
        <w:br/>
        <w:t>Қазақ хандығының жақындасу қажеттігі жоңғар-</w:t>
        <w:br/>
        <w:t>лар шапқыншылығынан да туындады. Еділ өз.</w:t>
        <w:br/>
        <w:t>бойындағы қалмақтар, башқұрттар, казактар да</w:t>
        <w:br/>
        <w:t>маза бермеді. Осындай күрделі мәселелерді Ресей-</w:t>
        <w:br/>
        <w:t>мен одақтасу арқылы шешуге болатын еді. Ал</w:t>
        <w:br/>
        <w:t>қазақ даласы Ресей үшін Шығыс мемлекеттері</w:t>
        <w:br/>
        <w:t>мен жалғастыратын көпір іспетті болатын. Орта</w:t>
        <w:br/>
        <w:t>Азия елдеріне, Қытайға жол ашатын қақпа деп</w:t>
        <w:br/>
        <w:t>білген Петр І (1682-1725) қазақ жеріне бірнеше</w:t>
        <w:br/>
        <w:t>экспедиция экіберді. 1718 ж. Семей қамалының,</w:t>
        <w:br/>
        <w:t>1720 ж. Өскемен бекінісінің негізі қаланды.</w:t>
        <w:br/>
        <w:t>1730 ж. 8 қыркүйекте Уфаға Әбілқайыр хан-</w:t>
        <w:br/>
        <w:t>ның Сейітқүл Қойдағұлов пен Құлымбет Қош-</w:t>
        <w:br/>
        <w:t>таев бастаған елшілігі келді. 1731 ж. 19 ақпанда</w:t>
        <w:br/>
        <w:t>Ресей патшайымы Анна Иоановна Әбілқайыр</w:t>
        <w:br/>
        <w:t>ханға грамота жіберді. 1731 ж. 30 сәуірде Кіші</w:t>
        <w:br/>
        <w:t>жүзге орыс тілмашы, елші А.И.Тевкелев бастаған</w:t>
        <w:br/>
        <w:t>елшілік келді. Олармен бірге Санкт-Петербүрг-</w:t>
        <w:br/>
        <w:t>ке жіберілген қазақ елшілері де оралды. 1731 ж.</w:t>
        <w:br/>
        <w:t>10 қазанда өткен қазақ құрылгайында Кіші жүз-</w:t>
        <w:br/>
        <w:t>дің Ресейге қосылуы туралы шешім қабылданды.</w:t>
        <w:br/>
        <w:t>1731 ж. 15 экелтоқсанда Орта жүз ханы Сәмеке</w:t>
        <w:br/>
        <w:t>Ресейге қосылу туралы ұсыныс жасады. Ол ұсы-</w:t>
        <w:br/>
        <w:t>ныс 1734 жылдан кейін жүзеге асырыла бастады.</w:t>
        <w:br/>
        <w:t>1734 ж. 10 маусымда Анна Иоановна Әбілқайыр-</w:t>
        <w:br/>
        <w:t>ға Ор өз. сағасынан бекініс салу қажеттігі жө-</w:t>
        <w:br/>
        <w:t>нінде хат жолдап, қала салынатын жерге И.К.</w:t>
        <w:br/>
        <w:t>Кириллов пен Тевкелевті жіберді. Жайық бойына</w:t>
        <w:br/>
        <w:t>14 қамал салынды. 1740 ж. Орынбор экспед.</w:t>
        <w:br/>
        <w:t>бастығы ген.л. князь В.А.Урусов Орынборға л-</w:t>
        <w:br/>
        <w:t>шілік басқарып келді. 19 тамыз бен 1 қыркүйек</w:t>
        <w:br/>
        <w:t>аралығында Нұралы, Ерәлі сұлтандармен, Жәні-</w:t>
        <w:br/>
        <w:t>бек, Бөгенбай, Есет батырлармен, кейінірек Орта</w:t>
        <w:br/>
        <w:t>жүз ханы Әбілмәмбет және Абылай сұлтанмен</w:t>
        <w:br/>
        <w:t>келіссөз жүргізді. Оның барысында Кіші жүз бен</w:t>
      </w:r>
    </w:p>
    <w:p>
      <w:r>
        <w:t>Орта жүздің 399 өкілі Ресейге қарайтындығы</w:t>
        <w:br/>
        <w:t>жөніндегі шартқа қол қойды. Алайда осы шарттан</w:t>
        <w:br/>
        <w:t>кейін де Ресейге Кіші жүздің біраз бөлігі, Орта</w:t>
        <w:br/>
        <w:t>5225852562228225 52-520 0 515 дЫ Б ды БА Басы ЕаСыЫ</w:t>
        <w:br/>
        <w:t>ҚАЗАҚСТАН</w:t>
        <w:br/>
        <w:t>шөлейт, таулы аудандарында негізгі кәсіп көш-</w:t>
        <w:br/>
        <w:t>пелі мал ш. болды. Б.з.б. 6-3 ғ-да Қазақстан</w:t>
        <w:br/>
        <w:t>жерінде өмір сүрген сақ тайпаларының алыс-</w:t>
        <w:br/>
        <w:t>жақын елдермен саяси қарым-қатынастарға</w:t>
        <w:br/>
        <w:t>түскенін жазба және археол. деректемелерден</w:t>
        <w:br/>
        <w:t>көруге болады. Олардың шығысында әр түрлі</w:t>
        <w:br/>
        <w:t>тайпаларды біріктірген ғұндар тұрады. Зерт-</w:t>
        <w:br/>
        <w:t>теушілер ғұндарды түріктердің арғы ата-баба-</w:t>
        <w:br/>
        <w:t>лары деп есептейді. Бұл бірлестікті Модэ басқар-</w:t>
        <w:br/>
        <w:t>ған кезде ғұндар б.з.б. 206 ж. Қытайға, б.з.б.</w:t>
        <w:br/>
        <w:t>201 ж. Алтай тайпаларына сәтті жорықтар жаса-</w:t>
        <w:br/>
        <w:t>ды. Ғұндардың батысқа жорығы «Халықтардың</w:t>
        <w:br/>
        <w:t>ұлы қоныс аударуына» түрткі болды. Жетісуда</w:t>
        <w:br/>
        <w:t>ежелгі тиграхауда сақтарының жерін мұра етіп</w:t>
        <w:br/>
        <w:t>алған усундер (үйсіндер) орт. азиялық тайпалар</w:t>
        <w:br/>
        <w:t>еді. Қаңлы (кангюй, канцзюй) мемлекеті жазба</w:t>
        <w:br/>
        <w:t>деректемелерде 6.3.6. 2 ғ-да айтыла бастайды.</w:t>
        <w:br/>
        <w:t>Қазақстан жері 6 ғ-да билеушілері ашин руы-</w:t>
        <w:br/>
        <w:t>нан шыққан Түрік қағандығының билігінде бол-</w:t>
        <w:br/>
        <w:t>ды. Бұл мемлекет 603 ж. Батыс және Шығыс бо-</w:t>
        <w:br/>
        <w:t>лып екіге бөлінді. Батыс түрік қағандығы «сжелгі</w:t>
        <w:br/>
        <w:t>усунжерлеріне»ірге тепті. 704 ж. Жетісуда Түргеш</w:t>
        <w:br/>
        <w:t>қағандығы (704-756) орнады. 756 ж. қарлұқ тай-</w:t>
        <w:br/>
        <w:t>палары саяен үстемдікке қол жеткізді. 9 ғ-дың ба-</w:t>
        <w:br/>
        <w:t>сында оғыз жабғылары қарлұқтармен және қи-</w:t>
        <w:br/>
        <w:t>мақтармен одақтасып, печенег-кангар бірлестігін</w:t>
        <w:br/>
        <w:t>жеңді де Сырдарияның төм. ағысы мен Арал</w:t>
        <w:br/>
        <w:t>өңірінде Оғыз мемлекетін (9-11 ғ-дың басы)</w:t>
        <w:br/>
        <w:t>құрды. Оғыздармен бір кезеңде Солт.. Шығыс жә-</w:t>
        <w:br/>
        <w:t>не Орт. Қазақстан жерінде Қимақ (кимек) қаған-</w:t>
        <w:br/>
        <w:t>дығы (9-11 ғ-дың басы) үстемдік етгі. 10 ғ-дың</w:t>
        <w:br/>
        <w:t>орта шенінде Жетісу аумағында және Шығыс</w:t>
        <w:br/>
        <w:t>Түркіетанның бір бөлігінде Қарахан мемлекеті</w:t>
        <w:br/>
        <w:t>(042-1210/12) пайда болды. Қазақстанмен шек-</w:t>
        <w:br/>
        <w:t>тесіп жатқан Моңғолия аумағында пайда болған</w:t>
        <w:br/>
        <w:t>найман, керейіт, жалайыр ұлыстары ежелгі Қа-</w:t>
        <w:br/>
        <w:t>зақстанның мемлекеттілік бастауларына айтар-</w:t>
        <w:br/>
        <w:t>лықтай үлес қосты. Жетісудағы Қарақытайлар</w:t>
        <w:br/>
        <w:t>мемлекетінің (1128-1213) құрылуы Орт. Азияның</w:t>
        <w:br/>
        <w:t>қидан тайпаларымен тығыз байланысты. Бұрын-</w:t>
        <w:br/>
        <w:t>ғы қимақ, қыпшақ және куман тайпалары қо-</w:t>
        <w:br/>
        <w:t>ныстанған аумақта әскери-саяси үстемдік 11 ғ-дың</w:t>
        <w:br/>
        <w:t>басында Қыпшақ хандығына (11 ғ-дың басы -</w:t>
        <w:br/>
        <w:t>1219) көшті. 11 ғ-дың орта тұсында қыпшақ тай-</w:t>
        <w:br/>
        <w:t>палары Еділден өтіп, еуропа халықтарымен қа-</w:t>
        <w:br/>
        <w:t>рым-қатынас жасай бастады. 1219-24 ж. Қазақ-</w:t>
        <w:br/>
        <w:t>стан жері толығымен Шыңғыс хан империясы-</w:t>
        <w:br/>
        <w:t>ның құрамына енеді. Қазақстан жері үш моңғол</w:t>
        <w:br/>
        <w:t>ұлысының құрамына: оның дені (далалық жа-</w:t>
        <w:br/>
        <w:t>ғы) - Жошы ұлысына, Оңт, және Оңг-Шығыс</w:t>
        <w:br/>
        <w:t>Қазақстан - Шағатай ұлысына, Солт-Шығыс бө-</w:t>
        <w:br/>
        <w:t>лігі - Үгедей ұлысына енді. Жошы ұлысы Бату-</w:t>
      </w:r>
    </w:p>
    <w:p>
      <w:r>
        <w:t>дыңінісі Берке хан (1255/56-66) тұсында дербес</w:t>
        <w:br/>
        <w:t>мемлекетке айнала бастады. Мәнке-Темір (1266-</w:t>
        <w:br/>
        <w:t>30) кезінде толық дербестікке қол жеткізді. Ал-</w:t>
        <w:br/>
        <w:t>280</w:t>
        <w:br/>
        <w:t>тын Орда Туда Мөңке (1280-87), Төле-Бұқа</w:t>
        <w:br/>
        <w:t>(1287-91). Тоқты (1292-1312), әсіресе Өзбек</w:t>
        <w:br/>
        <w:t>(1312-42), Жәнібек (1342-57) хандар тұсында</w:t>
        <w:br/>
        <w:t>күшейді. Мұнда 1312ж. Өзбек хан иеламды мемл.</w:t>
        <w:br/>
        <w:t>дін деп жариялайды. Алтын Ордадағы «дүрбе-</w:t>
        <w:br/>
        <w:t>лең жылдар» кезінде (1357-80) мемлекет ыдырай</w:t>
        <w:br/>
        <w:t>бастады. 14 ғ-дың 80-жылдарында елді уақыт-</w:t>
        <w:br/>
        <w:t>ша Ақ Орда ханы Тоқтамыс пен Манғыт биі Еді</w:t>
        <w:br/>
        <w:t>тебіріктірді. Бірақ,ішкі тартыстар, Әмір Темірдің</w:t>
        <w:br/>
        <w:t>Алтын Ордаға жорықтары, бұл мемлекеттің</w:t>
        <w:br/>
        <w:t>бөлшектенуіне алып келді. 13 ғ-дың орта кезі мен</w:t>
        <w:br/>
        <w:t>15 ғ-дың 1-ширегінде Алтын Ордаға тәуелді</w:t>
        <w:br/>
        <w:t>Шығыс Дешті Қыпшақ жеріндегі Ақ Орда мем-</w:t>
        <w:br/>
        <w:t>лекеті Өріс хан (Ұрұс хан, Орыс хан) тұсында дер-</w:t>
        <w:br/>
        <w:t>бес хандыққа айналды. Ақ Орда - Қазақстанда</w:t>
        <w:br/>
        <w:t>жергілікті тайпалардың (қыпшақ, қоңырат, үйсін,</w:t>
        <w:br/>
        <w:t>керей, найман, қарлұқ, т.б.) негізінде құрылған</w:t>
        <w:br/>
        <w:t>алғашқы мемлекет болды. 1428 ж. Шығыс Дешті</w:t>
        <w:br/>
        <w:t>Қыпшақтағы саяси билік шайбанилер әулетіне</w:t>
        <w:br/>
        <w:t>көшті. 14 ғ-дың орта кезі мен 16 ғ-дың бас кезін-</w:t>
        <w:br/>
        <w:t>де Оңт.-Шығыс Қазақстан Моғолстан мемлеке-</w:t>
        <w:br/>
        <w:t>тіне кіреді. Ноғай ордасы 14-15 ғ-ларда Батыс</w:t>
        <w:br/>
        <w:t>Қазақстан аумағының бір бөлігін немденді. 15</w:t>
        <w:br/>
        <w:t>а-дың 2-жартысында халықтың бір бөлігі Шайба-</w:t>
        <w:br/>
        <w:t>нилер әулетінен бөлініп, Жетісудың батыс өңірі</w:t>
        <w:br/>
        <w:t>не (1456) көшіп келді. Оны Жәнібек пен Керей</w:t>
        <w:br/>
        <w:t>сұлтандар басқарды. Осы оқиға дербес қазақ</w:t>
        <w:br/>
        <w:t>мемлекетінің негізін қалады. Мырза Мұхамед</w:t>
        <w:br/>
        <w:t>Хайдар Дулат Қазақ хандығының құрылған уа-</w:t>
        <w:br/>
        <w:t>қытын һижраның 870 жылына (1465-66)</w:t>
        <w:br/>
        <w:t>қызады. Қазақтың алғашқы ханы Керей (1458-</w:t>
        <w:br/>
        <w:t>73). өдан кейін Жәнібек (1473-80) болды. 16-</w:t>
        <w:br/>
        <w:t>17 ғ-ларда қазақ хандығы нығайып, шекарасы</w:t>
        <w:br/>
        <w:t>едәуір ұлғайды. Өз тұсында «жерді біріктіру»</w:t>
        <w:br/>
        <w:t>үрдісін жедел жүзеге асырып, көзге түскен хан-</w:t>
        <w:br/>
        <w:t>дардың бірі Жәнібек ұлы Қасым еді. Қасым хан-</w:t>
        <w:br/>
        <w:t>ның (1511-23) тұсында қазақ хандығының саяси</w:t>
        <w:br/>
        <w:t>және экон. жағдайы нығая түсті. Ол билік құр-</w:t>
        <w:br/>
        <w:t>ған жылдары қазақ халқының қазіргі мекен-тұ-</w:t>
        <w:br/>
        <w:t>рағы қалыптасты. Бірсыпыра қалалар қосылды,</w:t>
        <w:br/>
        <w:t>сөлт-те Қасым ханның қол астындағы қазақтар-</w:t>
        <w:br/>
        <w:t>дың жайлауы Ұлытаудан асты. Оңт.-шығыста</w:t>
        <w:br/>
        <w:t>оған Жетісудың көп бөлігі (Шу, Талас, Қаратал, Іле</w:t>
        <w:br/>
        <w:t>өңірлері) қарады. Қасым ханның тұсында Орта</w:t>
        <w:br/>
        <w:t>Азия, Еділ бойы, Сібірмен сауда және елшілік</w:t>
        <w:br/>
        <w:t>байланыс жасалды. Орыс мемлекетімен байла-</w:t>
        <w:br/>
        <w:t>ныс орнады. Мәскеудің Ұлы князі ШІ Василий</w:t>
        <w:br/>
        <w:t>(1305-33) билік құрған кездегі Мәскеу мемлекеті,</w:t>
        <w:br/>
        <w:t>Батыс Еуропа қазақ хандығын осы кезде танып</w:t>
        <w:br/>
        <w:t>білді. «Қасым ханның қасқа жолы» деген әдет-</w:t>
        <w:br/>
        <w:t>ғұрып ережелері негізінде қазақ зандары жасалды.</w:t>
        <w:br/>
        <w:t>Дегенмен, Қасым хан тұсында Қазақ хандығы бір</w:t>
        <w:br/>
        <w:t>орталыққа бағынған мемл. деңгейіне көтеріле</w:t>
        <w:br/>
        <w:t>алмады. Қасым өлгеннен кейін өзара қырқыс, тақ-</w:t>
        <w:br/>
        <w:t>қа талас басталды. Моғол және өзбек хандары-</w:t>
        <w:br/>
        <w:t>жат-</w:t>
      </w:r>
    </w:p>
    <w:p>
      <w:r>
        <w:t>5225852562228225 52-520 0 515 дЫ Б ды БА Басы ЕаСыЫ</w:t>
        <w:br/>
        <w:t>ҚАЗАҚСТАН</w:t>
        <w:br/>
        <w:t>жүздің аз ғана бөлігі қосылды. Ал Сөлг-шығыс</w:t>
        <w:br/>
        <w:t>және Орт. Қазақстанның негізгі аймақтарын Рс-</w:t>
        <w:br/>
        <w:t>сей өз құрамына тек 19 ғ-дың 20-40-жылдары</w:t>
        <w:br/>
        <w:t>әскери-саяси күш қолданып қосты. Жоңғарияда</w:t>
        <w:br/>
        <w:t>1745 ж. Қалдан Серен өлгеннен кейін, оның</w:t>
        <w:br/>
        <w:t>мұрагерлері арасында таққа талас басталды.</w:t>
        <w:br/>
        <w:t>Абылай хан осы сәтті пайдаланып, қазақ жерін</w:t>
        <w:br/>
        <w:t>азат етуге кірісті. Созақ, Сайрам, Манкент, Шым-</w:t>
        <w:br/>
        <w:t>кент қ-лары Әбілмәмбет ханның қарамағына</w:t>
        <w:br/>
        <w:t>өтті. Абылай бастаған қазақ жасақтары 1750 ж.</w:t>
        <w:br/>
        <w:t>жауға Жоңғар қақпасы маңында күйрете соққы</w:t>
        <w:br/>
        <w:t>берді. 1755 ж. жоңғарлар бірнеше ұсақ иеліктер-</w:t>
        <w:br/>
        <w:t>ге бөлініп кетті. 1755-58 ж. Қытай әскерлері</w:t>
        <w:br/>
        <w:t>жоңғар билеушілері арасындағы тақ таласын пай-</w:t>
        <w:br/>
        <w:t>далана отырып, оларды мүлдем жойып жіберді.</w:t>
        <w:br/>
        <w:t>1758 ж. Жоңғар мемлекеті құлады. Цинь им-</w:t>
        <w:br/>
        <w:t>периясының батыс шекарасы қазақ жерімен</w:t>
        <w:br/>
        <w:t>шектесті. Қытайлар қазақтарға дүркін-дүркін ша-</w:t>
        <w:br/>
        <w:t>буыл жасап, тыным бермеді. Абылай келісімге</w:t>
        <w:br/>
        <w:t>келу туралы Пекинге елшілер эжіберді. Сөйтіп,</w:t>
        <w:br/>
        <w:t>Қытаймен сауда, экон. қатынас орнай бастады.</w:t>
        <w:br/>
        <w:t>1771 ж. Әбілмәмбет хан өлгеннен кейін, Түркіс-</w:t>
        <w:br/>
        <w:t>таңда Абылай үш жүздің ханы (бас хан) болып</w:t>
        <w:br/>
        <w:t>сайланды. Бір жылдан кейін, 1772 ж. Ресей пат-</w:t>
        <w:br/>
        <w:t>шайымы Екатерина П-нің жарлығымен, Абылай-</w:t>
        <w:br/>
        <w:t>ға арналып Есіл өз-не таяу жерде, Жаңғызте-</w:t>
        <w:br/>
        <w:t>беде ағаш үй салынды. Абылай 1781 ж. қайтыс</w:t>
        <w:br/>
        <w:t>болды. Орнына ұлы Уәли хан сайланды. Бұл кез-</w:t>
        <w:br/>
        <w:t>де Ресей үкіметі барынша күшейіп, қазақ дала-</w:t>
        <w:br/>
        <w:t>сымен шындап айналыса бастаған. Қазақ даласын-</w:t>
        <w:br/>
        <w:t>да патша өкіметінің отарлау саясаты үш ба-</w:t>
        <w:br/>
        <w:t>ғытта: 1) гарнизондар мен күшейтілген бекіністі</w:t>
        <w:br/>
        <w:t>эскери шептер құрылысын салу және тұрақты</w:t>
        <w:br/>
        <w:t>казак-орыс (Орынбор, Жайық, Батыс-Сібір, кейін</w:t>
        <w:br/>
        <w:t>Жетісу) мекендерін құру жолымен; 2) саяси әкімш.</w:t>
        <w:br/>
        <w:t>реформалар енгізу; 3) қазақ даласын өзіне қосу,</w:t>
        <w:br/>
        <w:t>ал Орта Азия мемлекеттерімен сауда-саттықты</w:t>
        <w:br/>
        <w:t>кеңейту жолымен жүргізілді. Отарлық билікке</w:t>
        <w:br/>
        <w:t>қарсы қазақ халқының алғашқы көтерілісі Ресей-</w:t>
        <w:br/>
        <w:t>ге алдымен бағынған Кіші жүз жерінде бастал-</w:t>
        <w:br/>
        <w:t>ды. 1822 жылғы «Сібір қазақтары туралы жар-</w:t>
        <w:br/>
        <w:t>ғы» далалық аудандарды басқарудың құрылы-</w:t>
        <w:br/>
        <w:t>мын өзгертті. Енді басқарудың округтік жүйесі</w:t>
        <w:br/>
        <w:t>енгізілді. Қарқаралы (бұрынғы Бөкей ханның</w:t>
        <w:br/>
        <w:t>мелігіндегі) және Көкшетау (Уәли ханның ие-</w:t>
        <w:br/>
        <w:t>дігіндегі) округтерін құрып, Орта жүз бен Ұлы</w:t>
        <w:br/>
        <w:t>жүздің рулары мекендеген аймақтардың түйіс-</w:t>
        <w:br/>
        <w:t>кен жеріндегі жайылымдарды тартып ала баста-</w:t>
        <w:br/>
        <w:t>ды. 19 ғ-дың 30-жылдарында отаршылдық</w:t>
        <w:br/>
        <w:t>саясатқа қарсы Абылайдың кіші ұлы Қасым төре</w:t>
        <w:br/>
        <w:t>бас көтерді. Қоқан хандығына арқа сүйемек ой-</w:t>
        <w:br/>
        <w:t>мен, 40 мың үймен Қоқан хандығының қол асты-</w:t>
        <w:br/>
        <w:t>на көшіп барды. Оның қоқандықтардан күткен</w:t>
        <w:br/>
        <w:t>үмізі ақталмады. Ұлдары Саржан, Есенгелді,</w:t>
        <w:br/>
        <w:t>кейінірек өзі мерт болды. 19 ғ-дың алғашқы</w:t>
        <w:br/>
        <w:t>291</w:t>
      </w:r>
    </w:p>
    <w:p>
      <w:r>
        <w:t>ширегінде патша үкіметі Қазақстанға әкімш.-</w:t>
        <w:br/>
        <w:t>саяси өзгерістер енгізуге кірісті. Отарлық ез-</w:t>
        <w:br/>
        <w:t>тінің күшеюі, шұрайлы жерлерді тартып алып,</w:t>
        <w:br/>
        <w:t>бекіністер салу Кенесары Қасымұлы бастаған</w:t>
        <w:br/>
        <w:t>қазақхалқының ұлт-азаттық қозғалысын (1837-47)</w:t>
        <w:br/>
        <w:t>тудырды. 1838 жылдың көктемінен бастап Кене-</w:t>
        <w:br/>
        <w:t>сары жасақтары патша әскеріне қарсы жоспарлы</w:t>
        <w:br/>
        <w:t>күрес жүргізді. Ақмола қ-н қиратты, Қоңырқұл-</w:t>
        <w:br/>
        <w:t>жа ауылын шапты. 1840 ж. күзде Ырғыз бен Тәр-</w:t>
        <w:br/>
        <w:t>ғай маңында патша әскерімен қарулы қақтығыс</w:t>
        <w:br/>
        <w:t>басталды. 1841 ж. қыркүйекте үш жүз өкілдері</w:t>
        <w:br/>
        <w:t>Кенесарыны хан етіп сайлады. Кенесары ел</w:t>
        <w:br/>
        <w:t>билеу тәртібін өзгертті. Алым-салық реформасы</w:t>
        <w:br/>
        <w:t>іске асырылды. Көрші елдермен сауда-саттық жа-</w:t>
        <w:br/>
        <w:t>салып, керуеннен салық алынатын болды. Хан</w:t>
        <w:br/>
        <w:t>кеңесі құрылды. Жасақтар жүздіктерге, мың-</w:t>
        <w:br/>
        <w:t>дықтарға бөлінді. Кенесары орыс үкіметімен тату</w:t>
        <w:br/>
        <w:t>көршілік қарым-қатынас орнатуға тырысты.</w:t>
        <w:br/>
        <w:t>1841-42 ж. Кенесары жасақгары қоқандықтарға</w:t>
        <w:br/>
        <w:t>қарсы соғыс жүргізді. Созақ, Сауранды алды.</w:t>
        <w:br/>
        <w:t>Қоқандықтар Кенесарымен келісеөз жүргізуге</w:t>
        <w:br/>
        <w:t>мәжбүр болды. Бұхар әмірі, Хиуа хандығы Кене-</w:t>
        <w:br/>
        <w:t>сарымен түсіністік қатынасқа көшті. 1843 ж.</w:t>
        <w:br/>
        <w:t>Орынбор ген.-губернаторы В.А.Перовский ор-</w:t>
        <w:br/>
        <w:t>нына келген генерал В.А.Обручев Батыс Сібір</w:t>
        <w:br/>
        <w:t>тубернаторы П.Д.Горчаковпен бірге Кенесары-</w:t>
        <w:br/>
        <w:t>ны қуғындауға кірісті. Ырғыз өз. бойында патша</w:t>
        <w:br/>
        <w:t>әскерінің бір тобымен кездескен Кенесары пат-</w:t>
        <w:br/>
        <w:t>ша үкіметімен келіссөз жүргізіп жатқанын айтып</w:t>
        <w:br/>
        <w:t>соғысты болдырмады. Бұл тұста екі жақ та әс-</w:t>
        <w:br/>
        <w:t>кери дайындығын мұқият жүргізіп жатты. 1844-</w:t>
        <w:br/>
        <w:t>45 ж. көтеріліс өршіді. Оған Сыр бойының, оңт-</w:t>
        <w:br/>
        <w:t>тің қазақтары қосылды. Кенесары өз әскерінің</w:t>
        <w:br/>
        <w:t>санын 20 мың адамға жеткізді. Кенесары жасақ-</w:t>
        <w:br/>
        <w:t>тарын құрту, халық қозғалысын баеу үшін 1844 ж.</w:t>
        <w:br/>
        <w:t>жазда Ор бекінісінен, Ұлытаудан, Тобыл өз.</w:t>
        <w:br/>
        <w:t>бағытынан шыққан патша әскерінің үш тобымен</w:t>
        <w:br/>
        <w:t>кескілескен шайқастардан соң, 1845 ж. Кенесары</w:t>
        <w:br/>
        <w:t>Ұлы жүз жеріне қоныс аударып, халық күшін</w:t>
        <w:br/>
        <w:t>біріктіруді. қырғыздармен одақтасып, Қоқан</w:t>
        <w:br/>
        <w:t>хандығына шабуыл жасауды, сөйтіп олардың қол</w:t>
        <w:br/>
        <w:t>астындағы қазақтарды азат етуді мақсат етті.</w:t>
        <w:br/>
        <w:t>Қытаймен келіссөз жүргізу үшін, Құлжаға елші</w:t>
        <w:br/>
        <w:t>жіберді. 1845 ж. қазан-қараша айларында Кенеса-</w:t>
        <w:br/>
        <w:t>ры әскері Қоқан хандығына жорыққа аттанды.</w:t>
        <w:br/>
        <w:t>Олар Қорған, Жаңа Жүлек, Созақ бекіністерін</w:t>
        <w:br/>
        <w:t>алды. Патша үкіметі қырғыз манаптарын, Ке-</w:t>
        <w:br/>
        <w:t>несарыға қас бай-сұлтандардың басын қосып,</w:t>
        <w:br/>
        <w:t>көтерілісшілерге соққы беруді іске асыруға кірісті.</w:t>
        <w:br/>
        <w:t>1847 ж. сәуірде Кенесары жасақтарымен қырғыз</w:t>
        <w:br/>
        <w:t>жеріне басып кірді. Қырғыздармен соғыс Ыіс-</w:t>
        <w:br/>
        <w:t>тықкөлдің тау шатқалы қойнауында, Шу өз. жоғ.</w:t>
        <w:br/>
        <w:t>ағысында өтті. Кенесарыны Тоқмақтың маңында</w:t>
        <w:br/>
        <w:t>Кеклік-Сеңгір тауындағы Майтөбе деген жерде</w:t>
        <w:br/>
        <w:t>қырғыздар мен ген. Вишневский жасағы, Қоқан</w:t>
        <w:br/>
        <w:t>ҚАЗАҚСТАН ТАРИХЫ 37480505 БАУОАРРАРОЫ ОА СОҚ ОАР 2а</w:t>
        <w:br/>
        <w:t>де жанжақты баяндалады. 15-17 ғ-ларда қазақ</w:t>
      </w:r>
    </w:p>
    <w:p>
      <w:r>
        <w:t>халқы, билеушілері, батырлары мен билері жө-</w:t>
        <w:br/>
        <w:t>ніндегі дерекгер ауыз әдебиетінде де көп кезде-</w:t>
        <w:br/>
        <w:t>седі (Асан қайғы, Жиренше шешен әңгіме-аңыз-</w:t>
        <w:br/>
        <w:t>дары, «Едіге». «Ер Сайын», «Қобыланды». «Ер</w:t>
        <w:br/>
        <w:t>Тарғын» жырлары, т.б.). Қазақ хандығы Ресей</w:t>
        <w:br/>
        <w:t>бодандығына өте бастағаннан кейін, 18 ғ. ағыл-</w:t>
        <w:br/>
        <w:t>шын кескіндемешісі Джон Кэстль, 18-19 ғ. ресей</w:t>
        <w:br/>
        <w:t>тарихшылары (П.С. Паллас, А.И. Левшин, Н.Я.</w:t>
        <w:br/>
        <w:t>Бичурин, т.б.) өлке тарихын жан-жақты зерттей</w:t>
        <w:br/>
        <w:t>бастады. Қазақстанда тарих ғылымының жанда-</w:t>
        <w:br/>
        <w:t>нуы 19 ғ-дың 2-жартысынан бастау алады. Ол</w:t>
        <w:br/>
        <w:t>қазақтың тұңғыш тарихшы-ғалымы, шығыста-</w:t>
        <w:br/>
        <w:t>нушысы, географы Ш.Ш.Уәлиханов (1835-1865)</w:t>
        <w:br/>
        <w:t>есімімен тығыз байланысты. Мыс. ол қазақгар</w:t>
        <w:br/>
        <w:t>мен ноғайлардың этн. жақындығы туралы алғаш</w:t>
        <w:br/>
        <w:t>пікір айтып, қазақ, қырғыз, ұйғыр, басқа да түркі</w:t>
        <w:br/>
        <w:t>текгес халықтардың тарихын зерттеді. Орыс та-</w:t>
        <w:br/>
        <w:t>рихшылары мен шығыстанушылары (мыс., Б.В.</w:t>
        <w:br/>
        <w:t>Вельяминов-Зернов, т.б.) Орт. Азия халықтарының</w:t>
        <w:br/>
        <w:t>тарихын зерттеген. 19-20 ғ. шебінде Абай Құ-</w:t>
        <w:br/>
        <w:t>нанбаев, Ы.Алтынсарин, С.Бабажанов, М.Шорма-</w:t>
        <w:br/>
        <w:t>нов, Қ.Халиди, Т.Сейдалин, А.Жантәрин, С.Нұр-</w:t>
        <w:br/>
        <w:t>мұхамедов, М.Көпеев, т.б. қазақ халқының тари-</w:t>
        <w:br/>
        <w:t>хы мен мәдениетін зерттеуге үлес қосты. Олар-</w:t>
        <w:br/>
        <w:t>дың жазғандары қазақ тарихнамасында өлке-</w:t>
        <w:br/>
        <w:t>тану еңбектері ретінде бағаланады. Сондай-ақ,</w:t>
        <w:br/>
        <w:t>осы кезенде жарық көрген (1911 ж. Орынборда)</w:t>
        <w:br/>
        <w:t>Шәкерім Құдайбердіұлының «Түрік, қырғыз-</w:t>
        <w:br/>
        <w:t>қазақ Һәм хандар шежіресі» қазақ халқының</w:t>
        <w:br/>
        <w:t>құрылу тарихынғыл. негізде зерделеген еңбек бо-</w:t>
        <w:br/>
        <w:t>латын. Әбілғазының шежіресі, Н.А. Аристов, В.В.</w:t>
        <w:br/>
        <w:t>Радлов еңбектерінің негізінде жазылды. 19 ғ-дың</w:t>
        <w:br/>
        <w:t>аяғы мен 20 ғ-дың басында акад. В.В. Бартольд,</w:t>
        <w:br/>
        <w:t>П.И. Лерх. 16. осы өлкеде археол. зерттеу</w:t>
        <w:br/>
        <w:t>мыстарын бастады. 20 ғ-дың бас кезі қазақ хал-</w:t>
        <w:br/>
        <w:t>қының ұлттық сана-сезімінің рухани өркенде-</w:t>
        <w:br/>
        <w:t>ген дәуірі болды. Баспасөз беттеріне қазақ зил-</w:t>
        <w:br/>
        <w:t>лылары (М.Тынышбаев, С.Аспандияров (Асфен-</w:t>
        <w:br/>
        <w:t>диаров). Ә.Бөкейхан, А.Байтұрсынов, Х.До«-</w:t>
        <w:br/>
        <w:t>мұхамбедұлы, М.-Ж. Көпеев, К.Кемеңгеров, С.</w:t>
        <w:br/>
        <w:t>Сәдуақасов, .б.) Отан тарихына байланысты ла</w:t>
        <w:br/>
        <w:t>жиі мақалалар жазды. 1925 ж. Тынышбаев-</w:t>
        <w:br/>
        <w:t>тың «Қазақ (Қырғыз-кайсак) халқының тарихы</w:t>
        <w:br/>
        <w:t>жөніндегі материалдар» деген еңбегі орыс тілінде</w:t>
        <w:br/>
        <w:t>жарық көрді. Бұл еңбекте қазақтардың негізін</w:t>
        <w:br/>
        <w:t>қалайтын ру-тайпалар, олардың таңбалары мен</w:t>
        <w:br/>
        <w:t>урандары, қазақтардыңшыққан тегі туралы аңыз-</w:t>
        <w:br/>
        <w:t>әңгімелер, қазақ жүздерінің пайда болуы, этн.</w:t>
        <w:br/>
        <w:t>құрамы, қазақ хандығының құрылуы сияқты өзек-</w:t>
        <w:br/>
        <w:t>ті мәселелер ғыл. тұрғыдан талдауға алынған.</w:t>
        <w:br/>
        <w:t>Сондай-ақ, Аспандияровтың 1935 ж. жарық көр-</w:t>
        <w:br/>
        <w:t>ген «Көне заманнан бергі Қазақстан тарихы» деп</w:t>
        <w:br/>
        <w:t>аталынатын еңбегі де (орыс тілінде) 1917 жылғы</w:t>
        <w:br/>
        <w:t>Қазан төңкерісіне дейінгі Қазақстан тарихына</w:t>
        <w:br/>
        <w:t>2%</w:t>
        <w:br/>
        <w:t>арналды. Ол қазақтардың тарихын патша әкі-</w:t>
        <w:br/>
        <w:t>меті жаулағанға дейінгі және кейінгі деп екі ке-</w:t>
        <w:br/>
        <w:t>зеңге бөлді. Аспандияров Ресейдің басқыншылық</w:t>
        <w:br/>
        <w:t>саясатын жүйелеп көрсете отырып, қазақ жер-</w:t>
        <w:br/>
        <w:t>лерінің Ресейге өз еркімен қосылмағандығын</w:t>
        <w:br/>
        <w:t>дәлелдеді. бұл процестің прогрестік жол еместі-</w:t>
        <w:br/>
        <w:t>тін анықтап берді. Т.Шонановтың 1926 ж. Таш-</w:t>
      </w:r>
    </w:p>
    <w:p>
      <w:r>
        <w:t>кентте жарық көрген «Қазақ жер мәселесінің та-</w:t>
        <w:br/>
        <w:t>рихы» деген енбегі қазақтардың бұрынғы жер ие-</w:t>
        <w:br/>
        <w:t>лену тарихын, жерге деген көзқарасын, патшалық</w:t>
        <w:br/>
        <w:t>отарлау саясатыныңнәтлжесіндеқазақтардыңжер-</w:t>
        <w:br/>
        <w:t>ден тапшылық көргендігін мол деректі материал-</w:t>
        <w:br/>
        <w:t>дары негізінде көрсеткен зерттеу болды. Қа-</w:t>
        <w:br/>
        <w:t>зақстанның Ресейге қосылу мәселелері Ә.Бө-</w:t>
        <w:br/>
        <w:t>кейканның «Қазақ (Қырғыз) өлкесінің тарихи</w:t>
        <w:br/>
        <w:t>тағдыры және оның мәдени табыстары» деген</w:t>
        <w:br/>
        <w:t>еңбегінде жан-жақты қаралды. Автор «қосылу»,</w:t>
        <w:br/>
        <w:t>&lt;өз еркімен» деген сөздерді қолданбай қайта,</w:t>
        <w:br/>
        <w:t>керісінше, «жаулап алу», «бағындыру» депжазды.</w:t>
        <w:br/>
        <w:t>Кіші және Орта Ордалар қазақтары «оңгүстіктегі</w:t>
        <w:br/>
        <w:t>жаулары Горькая шебіне дейін тықсырғандықтан,</w:t>
        <w:br/>
        <w:t>орыс билігін тануға мәжбүр болды» деп атап</w:t>
        <w:br/>
        <w:t>көрсетеді. 2-дүниежүз. соғыс жылдарында бір топ</w:t>
        <w:br/>
        <w:t>мәскеулік тарихшылар (А.М. Панкратова, С.В. Бах-</w:t>
        <w:br/>
        <w:t>рушин, Н.М. Дружинин, М.П. Ваткин, Д.А. Балев-</w:t>
        <w:br/>
        <w:t>ский, А.П. Кучкин, С.В. Юшков, т.б.) Қазақстанға</w:t>
        <w:br/>
        <w:t>көшіп келіп, қазақ ғалымдарымен бірлесіп жұ-</w:t>
        <w:br/>
        <w:t>мыс жасады. Нәтижесінде 1943 ж. орыс тілінде</w:t>
        <w:br/>
        <w:t>«Қазақ КСР тарихы» (ерте заманнан осы күнге</w:t>
        <w:br/>
        <w:t>дейін) жарық көрді. Бұл Қазақстан тарихы жө-</w:t>
        <w:br/>
        <w:t>нінде жүйелі түрде жазылған тұңғыш еңбек бол-</w:t>
        <w:br/>
        <w:t>ды. 1945ж. Қаз. КСРҒА-ның Тарих, археол. және</w:t>
        <w:br/>
        <w:t>этногр. ин-ты құрылды. Соғыстан кейінгі жыл-</w:t>
        <w:br/>
        <w:t>2...</w:t>
        <w:br/>
        <w:t>лемі едәуір кеңейді. Екі томдық «Қазақ ССР тари-</w:t>
        <w:br/>
        <w:t>хы» шықты (2-бас., 1949). Қ. тарихын кезеңге бөлу</w:t>
        <w:br/>
        <w:t>мәселелері талданды. Кіші жүз қазақтарының Сы-</w:t>
        <w:br/>
        <w:t>рым Датұлы бастаған 1783-97 жылдардағы</w:t>
        <w:br/>
        <w:t>көтерілісін, Бөкей Ордасындағы Исатай Тайманұлы</w:t>
        <w:br/>
        <w:t>мен Махамбет Өтемісұлы бастаған 1836-</w:t>
        <w:br/>
        <w:t>37 жылдардағы көтерілісті және қазақ халқының</w:t>
        <w:br/>
        <w:t>патша өкіметіне қарсы ұлт-азаттық қозғалысы-</w:t>
        <w:br/>
        <w:t>ның басқа да мәселелерін зерттеуге елеулі үлес</w:t>
        <w:br/>
        <w:t>қосылды (мыс... Ваткин, В.Ф. Шахматов еңбектері).</w:t>
        <w:br/>
        <w:t>Түркі дәуірі, қыпшақ, қаңлы, қарлұқтар туралы</w:t>
        <w:br/>
        <w:t>еңбектерінде М.Ақынжанов, Б.Көмеков, А.Қа-</w:t>
        <w:br/>
        <w:t>дырбаев, С.Сыздықов, т.б. араб. түркі деректері</w:t>
        <w:br/>
        <w:t>негізінде зерттеулер жүргізді. Қазақстанның соңғы</w:t>
        <w:br/>
        <w:t>орта ғасырлардағы тарихына қатысты шығыс</w:t>
        <w:br/>
        <w:t>деректерінаударып, осы кезеңді зерттеуге С.Ибра-</w:t>
        <w:br/>
        <w:t>тимов, Н.Мингулов, К.А. Пишулана, В.П. Юдин</w:t>
        <w:br/>
        <w:t>көп еңбек жасады. 16 ғ-дың 2-жартысындағы Қа-</w:t>
        <w:br/>
        <w:t>зақ хандығының саяси тарихын парсы деректері</w:t>
        <w:br/>
        <w:t>негізінде М.Әбусейітова, ал 18-19 ғ. қытай-қазақ</w:t>
        <w:br/>
        <w:t>байланыстарын қытай деректері негізінде К.Ха-</w:t>
        <w:br/>
        <w:t>физова зерттеді. Сонымен бірге 17 ғ-дағы қазақ</w:t>
        <w:br/>
        <w:t>ҚАЗАҚ ҮНІ</w:t>
        <w:br/>
        <w:t>Кездесудегі басты оқиға - Әбілмәмбет хан мен</w:t>
        <w:br/>
        <w:t>Абылай сұлтанның Ресейге қосылу туралы</w:t>
        <w:br/>
        <w:t>ант беруі болды. Осының нәтижесінде Орга жүз-</w:t>
        <w:br/>
        <w:t>дің сөлт-шығыс бөлігі Ресей бодандығын мо-</w:t>
        <w:br/>
        <w:t>Йындады. 1742 ж. өткен үшінші кездесуді Орын-</w:t>
        <w:br/>
        <w:t>бор комиссиясы төрағасы И.И.Неплюев ұйым-</w:t>
        <w:br/>
        <w:t>дастырды. Оған Кіші жүзден Әбілқайыр бастаған</w:t>
        <w:br/>
        <w:t>бір төп адам (Ерәлі, Дербісәлі сұлтандар және</w:t>
      </w:r>
    </w:p>
    <w:p>
      <w:r>
        <w:t>Орта жүзден Жәнібек батыр) қатынасты. Кезде-</w:t>
        <w:br/>
        <w:t>суде қазақтар мен жоңғарлар және Еділ қалмақ-</w:t>
        <w:br/>
        <w:t>тары арасыңдағы қарым-қатынастар, орыс жә-</w:t>
        <w:br/>
        <w:t>не башқұрт тұтқындарын қайтару мәселелері</w:t>
        <w:br/>
        <w:t>қаралды. Оған жоңғар билеушісінің және қа-</w:t>
        <w:br/>
        <w:t>рақалпақтардың елшілері де қатынасты. Кездесу-</w:t>
        <w:br/>
        <w:t>ден кейін қазақтармен даулы мәселелерді шешу</w:t>
        <w:br/>
        <w:t>үшін жоңғарларға, қарақалпақтарға, Кіші жүзге</w:t>
        <w:br/>
        <w:t>елшіліктер аттандырылды. Жалпы бұл кездесу-</w:t>
        <w:br/>
        <w:t>лер Ресей үкіметінің қазақ даласындағы, соның</w:t>
        <w:br/>
        <w:t>ішінде, ең алдымен, Кіші жүзде саяси ықпалын</w:t>
        <w:br/>
        <w:t>арттыру мақсатында жүргізілді.</w:t>
        <w:br/>
        <w:t>Әдеб.: Аполлова Н.Г, Экономические и поли-</w:t>
        <w:br/>
        <w:t>тические связи Казахстана с Россией в ХУІІ - нача-</w:t>
        <w:br/>
        <w:t>ле ХІХ вв, М., 1960; Казакско-русские отношения в</w:t>
        <w:br/>
        <w:t>ХХЛ-ХУШ вв, сб. документов и материалов, А.-А.,1961</w:t>
        <w:br/>
        <w:t>«ҚАЗАҚ ҮНІ» - газет. Алғаш 2000 жылдың</w:t>
        <w:br/>
        <w:t>қыркүйегінде «Жас қазақ үні» деген атпен жарық</w:t>
        <w:br/>
        <w:t>көрді. 2013 жылдан бастап «Қ.ү.» болып өзгертіл-</w:t>
        <w:br/>
        <w:t>ді. Негізгі тақырыбы - мемлекет пен ұлг мүдде-</w:t>
        <w:br/>
        <w:t>сін қорғау. Газеттің редакторы - ақын, журналист.</w:t>
        <w:br/>
        <w:t>Қазыбек Иса. Газетте жазушы-публициет Мың-</w:t>
        <w:br/>
        <w:t>жан Байканиннің Абылай хан туралы «Алты</w:t>
        <w:br/>
        <w:t>алаштың айбыны» атты мақаласы жарық көрген.</w:t>
        <w:br/>
        <w:t>К.Қошым-Ноғай</w:t>
        <w:br/>
        <w:t>ҚАЗАҚ ХАЛЫҚАРАЛЫҚ ҚАТЫНАСТАР</w:t>
        <w:br/>
        <w:t>ЖӘНЕ ӘЛЕМ ТІЛДЕРІ УНИВЕРСИТЕТІ,</w:t>
        <w:br/>
        <w:t>Абылай хан атынд.- жоғары оқу орны.</w:t>
        <w:br/>
        <w:t>1940 ж. құрылған Алматы пед. шет тілдер ин-ты</w:t>
        <w:br/>
        <w:t>1998 жылдан Абылай хан атынд. Қазақ мемл.</w:t>
        <w:br/>
        <w:t>халықар. қатынастар және әлем тілдері ун-ті деп</w:t>
        <w:br/>
        <w:t>аталды. Ун-т жоғары оқу орындары мен мектеп-</w:t>
        <w:br/>
        <w:t>тер үшін шет тілдер оқытушылары мен мұғалім-</w:t>
        <w:br/>
        <w:t>дерін және халықар. қатынастар саласының ма-</w:t>
        <w:br/>
        <w:t>мандарын даярлайды. Ун-т түлектері маман дип-</w:t>
        <w:br/>
        <w:t>ломын алып шыққан соң екі жылдық магистра-</w:t>
        <w:br/>
        <w:t>турада оқуын жалғастыра алады. Күндізгі оқу</w:t>
        <w:br/>
        <w:t>бөлімінің студенттері екі немесе үш шет тілін</w:t>
        <w:br/>
        <w:t>меңгеріп шығады. Халықар. ынтымақтастық</w:t>
        <w:br/>
        <w:t>шеңберінде АҚШ, Франция, Германия, Ұлы-</w:t>
        <w:br/>
        <w:t>британия, Испания, Бельгия, Жапония, Корея,</w:t>
        <w:br/>
        <w:t>Түркия, Ирак, Қытай, т.б. елдер елшіліктерімен</w:t>
        <w:br/>
        <w:t>тікелей байланыс орнатылған, шет елдердің 16</w:t>
        <w:br/>
        <w:t>ун-тімен және білім беру орталықтарымен сту-</w:t>
        <w:br/>
        <w:t>денгтер мен оқытушылар алмасып, жыл сайын</w:t>
        <w:br/>
        <w:t>тағылымдама өткізу ісі жолға қойылған.</w:t>
        <w:br/>
        <w:t>С.Құнан</w:t>
        <w:br/>
        <w:t>302</w:t>
        <w:br/>
        <w:t>«ҚАЗАҚ ХАЛЫҚ ӘДЕБИЕТІ» - 1986-96</w:t>
        <w:br/>
        <w:t>аралығында жарық көрген көп томдық жинақ.</w:t>
        <w:br/>
        <w:t>Қ. х. ә-нің» алғашқы алты томы қазақ халқының</w:t>
        <w:br/>
        <w:t>батырлар жырына арналған. 1-томға (1986)</w:t>
        <w:br/>
        <w:t>«Қобыланды батыр» жыры, 2-томға (1986) «Ал-</w:t>
        <w:br/>
        <w:t>памые батыр» жырының үш нұсқасы, 3-томға</w:t>
        <w:br/>
        <w:t>(1987) «Қамбар батыр». «Ер Көкше», «Ер Қо-</w:t>
        <w:br/>
        <w:t>сай», «Ер Тарғын» жырының екі нұсқасы, «Қа-</w:t>
        <w:br/>
        <w:t>рабек», «Бөгенбай батыр» жыры енген. Батырлар</w:t>
        <w:br/>
        <w:t>жырының 4-томында (1989) «Көроғлы» жыры-</w:t>
        <w:br/>
        <w:t>ның жеті нұсқасы жарияланды. 5- (1989), 6-</w:t>
      </w:r>
    </w:p>
    <w:p>
      <w:r>
        <w:t>томдарға (1990) 1942 ж. Мұрын жыраудан жазып</w:t>
        <w:br/>
        <w:t>алынған «Қырымның қырық батыры» жыры ен-</w:t>
        <w:br/>
        <w:t>ген. Көп томдықтың төрт томы қазақ халқының</w:t>
        <w:br/>
        <w:t>ертегілеріне арналып, оның 4-томына (1989)</w:t>
        <w:br/>
        <w:t>батырлық ертегілері енген. Көп томдықтың 15-</w:t>
        <w:br/>
        <w:t>томы 1995 ж. 16-17-томы 1996 ж. жарық көрді.</w:t>
        <w:br/>
        <w:t>15-томға Абылай хан туралы, 17-томға Кене-</w:t>
        <w:br/>
        <w:t>сары, Наурызбай туралы тарихи жырлар енді.</w:t>
        <w:br/>
        <w:t>Жинақты ҚР ҰҒА-ның Әдебиет және өнер ин-</w:t>
        <w:br/>
        <w:t>ты дайындаған.</w:t>
        <w:br/>
        <w:t>Ә.Нарымбетов</w:t>
        <w:br/>
        <w:t>ҚАЗАҚ ХАЛЫҚ ПОЭЗИЯСЫ - қазақ әде-</w:t>
        <w:br/>
        <w:t>биетінің бір саласы. Қазақ халқының саяси-</w:t>
        <w:br/>
        <w:t>әлеум.. қоғамдық-тарихи даму сатыларына тән</w:t>
        <w:br/>
        <w:t>көркемдік-әстет. талғам-түйсігін, этик. және фи-</w:t>
        <w:br/>
        <w:t>лос. талап-тұырымын танытады. Көне дәуір-</w:t>
        <w:br/>
        <w:t>лерден бастау алатын Қ. х. п. синкретті (ажыра-</w:t>
        <w:br/>
        <w:t>тылмас) құбылыс. Сондықтан оның халық ауыз</w:t>
        <w:br/>
        <w:t>әдебиетімен, музыка мәдениетімен, фольклормен</w:t>
        <w:br/>
        <w:t>тоғысар арнасы мол. Қ. х. п-нда елдік жолын-</w:t>
        <w:br/>
        <w:t>дағы ерлік пен өрлік, рух асқақтығы мен қайсар</w:t>
        <w:br/>
        <w:t>батырлық, табиғаттың ғажайып үйлесімді көрі-</w:t>
        <w:br/>
        <w:t>нісі, ғашықтықтың күйініш-сүйініші, рухани</w:t>
        <w:br/>
        <w:t>асқақ сезім, адам мейірімі мен дүниетанымы</w:t>
        <w:br/>
        <w:t>ажырамас тұтастықта көрініс табады. Қ. х. п-ның</w:t>
        <w:br/>
        <w:t>жанрлық құрамы сан салалы. Дастан, толғау, ай-</w:t>
        <w:br/>
        <w:t>тыс, жыр. т.б. бастауынхалық шығарм-нан алады.</w:t>
        <w:br/>
        <w:t>Қ.х. пен жанрлық, түрлік жағын А.Байтұрсынов,</w:t>
        <w:br/>
        <w:t>Х.Досмұхамедұлы, М.О.Әуезов, С.Сейфуллин,</w:t>
        <w:br/>
        <w:t>Б.Кенжебаев, М.Ғабдуллин, Е.С.Ысмайылов,</w:t>
        <w:br/>
        <w:t>М.С.Сильленко, 1.6. ғалымдар ғыл. тұрғыдан жү-</w:t>
        <w:br/>
        <w:t>Йеледі. Әуезов қазақ халық өлеңдеріне сыршыл-</w:t>
        <w:br/>
        <w:t>дық салт өлендер деген анықтама бере отырып,</w:t>
        <w:br/>
        <w:t>оны туу ретіне қарай үш түрге бөлген: 1) жалпақ.</w:t>
        <w:br/>
        <w:t>елдің салтымен байланысқан шерлі өлеңдер;</w:t>
        <w:br/>
        <w:t>2) дін салты мен ұғымынан туатын өлеңдер:</w:t>
        <w:br/>
        <w:t>3) қыз ұзату үстіндегі салт өлендері. Ел салтын-</w:t>
        <w:br/>
        <w:t>дағы шерлі өлендерді мазмұнына қарай: жоқтау.</w:t>
        <w:br/>
        <w:t>естірту, қоштасу, көңіл айту деп жіктейді.</w:t>
        <w:br/>
        <w:t>Қоштасудың өзін ішгей тақырыптарға бөледі:</w:t>
        <w:br/>
        <w:t>а) жермен қоштасу. елмен қоштасу; ә) өмірдің</w:t>
        <w:br/>
        <w:t>өткен шағымен қоштасу; б) өтіп бара жатқан за-</w:t>
        <w:br/>
        <w:t>манмен қоштасу («Әдебиет тарихы», Ташкент,</w:t>
        <w:br/>
        <w:t>1927). Х.Досмұхамедұлы қазақ фольклорының</w:t>
        <w:br/>
        <w:t>жанрлары мен түрлерін жүйелеп, халық поэ-</w:t>
        <w:br/>
        <w:t>ҚАЗАҚ ХАНДЫҒЫ</w:t>
        <w:br/>
        <w:t>Еккен Жошы ұлысының сол қанатын басқарды,</w:t>
        <w:br/>
        <w:t>Жошының 5-ұлы Сыбан (Шайбани) мен Тоқай</w:t>
        <w:br/>
        <w:t>Темір сол қанаттың құрамындағы кіші отаулар</w:t>
        <w:br/>
        <w:t>болды. Батыс жорығы аяқталғаннан кейін Бату</w:t>
        <w:br/>
        <w:t>хан 1241 ж. Тоқай Темірге Солт. Кавказдан үлес</w:t>
        <w:br/>
        <w:t>берді. Кейіннен Тоқай Темір әулеті Қажы Тархан</w:t>
        <w:br/>
        <w:t>(Астракан), Кавказ, Қырым аймақтарын басқар-</w:t>
        <w:br/>
        <w:t>ды. Махмуд ибн Уәлидің «Бұқар ар-асрар» сңбе-</w:t>
        <w:br/>
        <w:t>гінде бұл әулет «Хансан-н Тукай тимурийандық-</w:t>
        <w:br/>
        <w:t>тар» деп агалып 14 ғ-дың бас кезінде отырықшы</w:t>
        <w:br/>
        <w:t>халықтарды басқарғанын және Алтын Орда қ</w:t>
      </w:r>
    </w:p>
    <w:p>
      <w:r>
        <w:t>лағаннан кейін «Хан-оғландары» атанғанын</w:t>
        <w:br/>
        <w:t>зады. Мұның бәрі қазақ хандарының Тоқай</w:t>
        <w:br/>
        <w:t>Темір әулетінен емес екенін дәлелдейді. Рашид</w:t>
        <w:br/>
        <w:t>ад-Диннің, т.б. айтуынша Орда Ежен өлгеннен</w:t>
        <w:br/>
        <w:t>кейін орнына тұңғышы Сартақтай емее, 4-ұлы</w:t>
        <w:br/>
        <w:t>Қоқыран отырған. Оның орнына Сартақтайдың</w:t>
        <w:br/>
        <w:t>ұлы Қоныш келген. Қоныштан соң тұңғышы</w:t>
        <w:br/>
        <w:t>Баян, онан соң Баянның ұлы Сасыбұқа келеді.</w:t>
        <w:br/>
        <w:t>Оны моңғол шежірелерінің бірі - «Чингис хаа-</w:t>
        <w:br/>
        <w:t>ны язгуур төрлийн-цадигууд» («Шыңғысханның</w:t>
        <w:br/>
        <w:t>ата шежіресі») растайды. Онда Ақ Орда хандары</w:t>
        <w:br/>
        <w:t>кестесін Шыңғыс хан - Жошы - Ордана - Кали</w:t>
        <w:br/>
        <w:t>(Кулш) - Булн (Баян) - Сасыбұқа - Абисан (Эр-</w:t>
        <w:br/>
        <w:t>зен) - Шымтай - Орыс хан деп таратып, олардан</w:t>
        <w:br/>
        <w:t>әрі қарай «Шығыс Қыпшақ хандары» деп атаған.</w:t>
        <w:br/>
        <w:t>Орыс ханнан кейін Ақ Орда тағына оның сегізін-</w:t>
        <w:br/>
        <w:t>ші кенже ұлы Құйыршық, онан соң Құйыршық-</w:t>
        <w:br/>
        <w:t>тың үлкен ұлы Барақ отырды. Ақ Орданың ор-</w:t>
        <w:br/>
        <w:t>нына құрылған қазақ хандығының негізін қа-</w:t>
        <w:br/>
        <w:t>лаушылар Керей мен Жәнібек Орыс ханның</w:t>
        <w:br/>
        <w:t>шөберелері еді. Жәнібек - Барақ ханның тұңғыш</w:t>
        <w:br/>
        <w:t>ұлы, Керей - Орыс ханның ұлы Тоқтақияның</w:t>
        <w:br/>
        <w:t>немересі. Керей мен Жәнібектен кейін ел билігі</w:t>
        <w:br/>
        <w:t>Бұрындыққа (Керейдің ұлы) (1480-1503/1511)</w:t>
        <w:br/>
        <w:t>ауысты. 1511 (1503) ж. таққа Жәнібектің ұлы Қа-</w:t>
        <w:br/>
        <w:t>сым (1503 (1511)-1518 (1523) отырды. Оның</w:t>
        <w:br/>
        <w:t>тұсында қазақтар күшейіп, бүкіл Дешті Қыпшақ-</w:t>
        <w:br/>
        <w:t>ты биледі. Қасым өлгеннен кейін таққа баласы</w:t>
        <w:br/>
        <w:t>Мамаш (1518 (1523)-23), інілері Таһир (1523-</w:t>
        <w:br/>
        <w:t>33). Бұйдаш (1533-34), Қожахмет (1534-33),</w:t>
        <w:br/>
        <w:t>Тоғым (1535-37) кезек-кезек отырды. Бұл жыл-</w:t>
        <w:br/>
        <w:t>дар қазақ хандығы үшін аса ауыр кезең болды.</w:t>
        <w:br/>
        <w:t>Қасымның ұлы Ақназар (Хақназар) (1538-80)</w:t>
        <w:br/>
        <w:t>тұсында қазақ хандығы қайта күшейді. Ол «қазақ-</w:t>
        <w:br/>
        <w:t>ноғай», «қазақ-қырғыз» патшасы атанды. Ақна-</w:t>
        <w:br/>
        <w:t>зар қазаға ұшырағаннан кейін билікке Жәнібек</w:t>
        <w:br/>
        <w:t>ханның немересі Жәдік сұлтанның ұлы Шы-</w:t>
        <w:br/>
        <w:t>ғай (1580-86(82) келді. Осыдан соң таққа 1586-</w:t>
        <w:br/>
        <w:t>98 ж. Шығай ханның үлкен ұлы Тәуекел, 1598-</w:t>
        <w:br/>
        <w:t>1628 (45) ж. Тәуекел ханның інісі Есім (Еңсегей</w:t>
        <w:br/>
        <w:t>бойлы Ер Есім). 1628 (45)-80 &gt;ж. Есім ханның</w:t>
        <w:br/>
        <w:t>баласы Жәңгір (Салқам Жәңгір), 1680-1718 ж.</w:t>
        <w:br/>
        <w:t>Жәңгір ханның үлкен ұлы Тәуке (Әз Тәуке) от-</w:t>
        <w:br/>
        <w:t>ырды. Әз Тәукенің тұсынан бастап қазақты жүзге</w:t>
        <w:br/>
        <w:t>бөліп басқаратын мирае (қ. Жүз) пайда бол-</w:t>
        <w:br/>
        <w:t>304</w:t>
        <w:br/>
        <w:t>ды. Үш ұлысты да алғашқы қазақ хандарының</w:t>
        <w:br/>
        <w:t>бірі Жәнібектің ұрпақтары басқарды. Кіші жүзді</w:t>
        <w:br/>
        <w:t>Әбілқайыр, кейіннен оның ұрпақтары Нұралы,</w:t>
        <w:br/>
        <w:t>Есім, Қаратай, Бөкей, Шығай, Жәңгір. т.б. бас-</w:t>
        <w:br/>
        <w:t>қарды. Орта жүзді Әз-Тәукенің інісі Қайып,</w:t>
        <w:br/>
        <w:t>ұрпақтары Болат, Әбілмәмбет хандар басқарды.</w:t>
        <w:br/>
        <w:t>1771-81 ж. Орта жүз тағына отырған Әз Тәукенің</w:t>
        <w:br/>
        <w:t>ағасы Бақының шөбересі Абылай хан Үш жүзді</w:t>
        <w:br/>
        <w:t>уақытша біріктірді. Кейіннен Орта жүзді Абылай</w:t>
        <w:br/>
        <w:t>ханның баласы Уәли мен немерелері Ғұбайдол-</w:t>
        <w:br/>
        <w:t>ла (Абайділдә) мен Кенесары, әйгілі Барақ сұл-</w:t>
        <w:br/>
        <w:t>танның немересі Бөкей биледі. Ұлы жүзді Әбіл-</w:t>
        <w:br/>
        <w:t>қайырдың ағасы Жолбарыс, Әбілпейіз (Әбілмәм-</w:t>
        <w:br/>
        <w:t>бет ханның баласы), Әділ (Абылайдың ұлы), т.б.</w:t>
        <w:br/>
        <w:t>басқарды. Ресей үкіметі тарапынан Қазақ ханды-</w:t>
        <w:br/>
        <w:t>ғы күшпен жойылғаннан кейін де бұл әулеттен</w:t>
      </w:r>
    </w:p>
    <w:p>
      <w:r>
        <w:t>көптеген саяси-әскери қайраткерлер, ғалым-</w:t>
        <w:br/>
        <w:t>ағартушылар (Ғ.Жәңгіров. Ш.Ш.Уәлиханов,</w:t>
        <w:br/>
        <w:t>Ә.Бөкейхан, Б.Қаратаев, т.б.) шықты.</w:t>
        <w:br/>
        <w:t>Әдгб.:Уәлиханов Ш.Ш., Шығармалар жина-</w:t>
        <w:br/>
        <w:t>ғы,2т,А,1985,Тынышбаев М.,Великие бедствия,</w:t>
        <w:br/>
        <w:t>8.,199% Левшин А.И.,Описание Киргиз-Кайсацких</w:t>
        <w:br/>
        <w:t>орд степей, А., 199; Қыдырғали Жаланри,</w:t>
        <w:br/>
        <w:t>Шежірелер жинағы, А.,1997,Сұлтанов Т.И.,Под-</w:t>
        <w:br/>
        <w:t>нятые на белой кошме. Потомки Чингис хана, А.,2001</w:t>
        <w:br/>
        <w:t>З.Ңияалтұлы</w:t>
        <w:br/>
        <w:t>ҚАЗАҚ ХАНДЫҒЫ - қазақ халқының тұң-</w:t>
        <w:br/>
        <w:t>ғыш мемлекеттік құрылымы (шамамен 1456-</w:t>
        <w:br/>
        <w:t>1847). Астаналары әр түрлі кезендерде Сарай-</w:t>
        <w:br/>
        <w:t>шық, Сығанақ, Түркістан, Созақ, т.б. қ-лар бол-</w:t>
        <w:br/>
        <w:t>ды. Қ. х. 14-15 ғ-ларда Алтын Орда әлсірегеннен</w:t>
        <w:br/>
        <w:t>кейін, Дешті Қыпшақта Ақ Орда (кейіннен</w:t>
        <w:br/>
        <w:t>Әбілхайыр хандығы немесе көшпелі өзбектер</w:t>
        <w:br/>
        <w:t>мемлекеті), Ноғай ордасы бөлініп шығып, өз</w:t>
        <w:br/>
        <w:t>мемлекеттерін құрды. Жетісуда Шағатай ұрпақ-</w:t>
        <w:br/>
        <w:t>тары билік жүргізген Моғолстан хандығы өмір</w:t>
        <w:br/>
        <w:t>сүрді. Жаңадан құрылған ұлыстар өз ішінде</w:t>
        <w:br/>
        <w:t>билікке таласты, сондай-ақ, бір-бірімен керуен</w:t>
        <w:br/>
        <w:t>жолдары мен жайылымдық жерлер үшін үздіксіз</w:t>
        <w:br/>
        <w:t>соғыс жүргізді. Қазақстанның оңт-нде жер өң-</w:t>
        <w:br/>
        <w:t>деудің қайта қалпына келуі, қалалар өркендеп,</w:t>
        <w:br/>
        <w:t>онда қолөнердің қайта жандануы көшпелі, жар-</w:t>
        <w:br/>
        <w:t>тылай көшпелі Орт. Қазақстан даласы мен Же-</w:t>
        <w:br/>
        <w:t>тісудың Оңт. Қазақстанның отырықшы диқан-</w:t>
        <w:br/>
        <w:t>дарымен шаруашылық байланысының дамуы -</w:t>
        <w:br/>
        <w:t>бұл кезеңнің этн. бірлесу бағытына. тілі, рухани</w:t>
        <w:br/>
        <w:t>мәдениеті, шығу тегі бір этн. топтардың бауыр-</w:t>
        <w:br/>
        <w:t>ласуына, ақыры қазақ халқының құрылуына ық-</w:t>
        <w:br/>
        <w:t>пал етті. Бірақ қазақ халқының бірігуінің толық</w:t>
        <w:br/>
        <w:t>аяқталуына оның кейбір бөліктерінің оқшаула-</w:t>
        <w:br/>
        <w:t>нуы, тарихи кезендерде қалыптасып, шаруашы»</w:t>
        <w:br/>
        <w:t>лығы дараланған үш аймаққа, яғни жүзге (Ұлы</w:t>
        <w:br/>
        <w:t>жүз, Орта жүз. Кіші жүз) бөлінуі, қазақтың ру-</w:t>
        <w:br/>
        <w:t>тайпаларының бірнеше мемл. құрамына енуі</w:t>
        <w:br/>
        <w:t>кедергі жасады. Ел ішіндегі өзара қақтығыстар</w:t>
        <w:br/>
        <w:t>мен соғыстар, көршілес ойрат (қалмак) тайпа-</w:t>
        <w:br/>
        <w:t>БА ыл е ААА Ы БАЯ БАЯ Б57 2550 9%ЯАЯ ҚАЗАҚСТАН ТАРИХЫ</w:t>
        <w:br/>
        <w:t>тарихының мәселелері (қазақ-орыс қатынастары,</w:t>
        <w:br/>
        <w:t>қазақ-жоңғар қатынастары) В.Я.Басиннің, Б.А.</w:t>
        <w:br/>
        <w:t>Монесевтің, И.Я.Злагкиннің еңбектерінде қарас-</w:t>
        <w:br/>
        <w:t>тырылды. Қазақ жерлерінің Ресейге қосылуы,</w:t>
        <w:br/>
        <w:t>18-19 ғ-ларда қазақ қауымында болған әлеум.-</w:t>
        <w:br/>
        <w:t>экон. өзгерістер, Ресей капитализмінің «кеңейе»</w:t>
        <w:br/>
        <w:t>келіп, Қазақстанға да таралуы және ауылдағы</w:t>
        <w:br/>
        <w:t>рулық қатынастардың ыдырауы, 19 ғ-дың 2-жар-</w:t>
        <w:br/>
        <w:t>тысы мен 20 ғ-дың басындағы қоныс аудару,</w:t>
        <w:br/>
        <w:t>жұмысшы және агр. қозғалыс, 1916 жылғы ұлт-</w:t>
        <w:br/>
        <w:t>азаттық көтерілісі, Ақпан революциясы жөнінде</w:t>
        <w:br/>
        <w:t>мөнегр. зерттеулер (П.Г.Галузо, Е.Б.Бекмаханов,</w:t>
        <w:br/>
        <w:t>Н.Г.Аполлова, Ф.Мәліков, С.Е. Толыбеков, т.б.)</w:t>
        <w:br/>
        <w:t>жасалды. Ш.Ш.Уәлиханов шығармаларының 5</w:t>
        <w:br/>
        <w:t>томдық жинағы-жарық көрді. Шет елдегі қазақ та-</w:t>
        <w:br/>
        <w:t>рихшылары (Қытай, Түркия, Еуропа елдеріндегі)</w:t>
        <w:br/>
        <w:t>Қазақстан тарихына байланысты көптеген ең-</w:t>
      </w:r>
    </w:p>
    <w:p>
      <w:r>
        <w:t>бектер (Н.Мыңжани, Х.Оралтай, Х.Алтай,Б.Хайт,</w:t>
        <w:br/>
        <w:t>т.б.) жазды. Д.Дулатованың, Ж.Қасымбаевтың,</w:t>
        <w:br/>
        <w:t>Шацулинаның, М.Қозыбаевтың, И.В.Ерофесваның</w:t>
        <w:br/>
        <w:t>1970-90 жылдарда жарияланған нақтылы-тарихи</w:t>
        <w:br/>
        <w:t>жэне тарихнамалық зерттеулерінде қазақ ханды-</w:t>
        <w:br/>
        <w:t>ғының құрылуы мен дамуының, 18 ғ-дың 40-</w:t>
        <w:br/>
        <w:t>80-жылдарындағы (әсіресе Абылай хан, Кене-</w:t>
        <w:br/>
        <w:t>сары Қасымұлы, т.б. өмірі мен қызметінің шын-</w:t>
        <w:br/>
        <w:t>дықтары) Қазақстанның Ресейге қосылуын зерт-</w:t>
        <w:br/>
        <w:t>теулердің қорытындылары шығарылды. Акад.</w:t>
        <w:br/>
        <w:t>Қозыбаев өзінің 20 ғ-дың 80-жылдары соңынан</w:t>
        <w:br/>
        <w:t>бастап жариялаған топтама еңбектерінде Қазақ-</w:t>
        <w:br/>
        <w:t>стан тарихының «ақтандақ» мәселелерін қарас-</w:t>
        <w:br/>
        <w:t>тырып, жабық тақырыптардың зерттелуіне, өз</w:t>
        <w:br/>
        <w:t>бағаларын алуларына күш салды. Әсіресе, ұлт</w:t>
        <w:br/>
        <w:t>азаттық қозғалыстар, т.б. Қазақстан тарихының</w:t>
        <w:br/>
        <w:t>шындығы Қозыбаев зерттеулерінің басты нысан-</w:t>
        <w:br/>
        <w:t>дарына айналды. Көптеген тарихшылар шет</w:t>
        <w:br/>
        <w:t>елдердегі мұрағаттарда (Ресей, АҚШ, Қытай, Еу-</w:t>
        <w:br/>
        <w:t>ропа және кейбір мұсылман елдері) жұмыс істеп</w:t>
        <w:br/>
        <w:t>қайтты. АҚШ-тағы Стэнфорд ун-тінің архивін-</w:t>
        <w:br/>
        <w:t>де Б.Ғ.Алған, Қытай мұрағаттарында К.Хафизо-</w:t>
        <w:br/>
        <w:t>ва, Қ.Салғарин зерттеулер жүргізді. 1996 жылдан</w:t>
        <w:br/>
        <w:t>бастап ҚР ҰҒА-ның Тарих және этнология ин-</w:t>
        <w:br/>
        <w:t>тының, Архсология ин-тының ұжымдары, респ.</w:t>
        <w:br/>
        <w:t>кейбір жоғары оқу орындарының, қоғамтанушы</w:t>
        <w:br/>
        <w:t>ғалымдарымен бірлесе отырып Қазақстанның</w:t>
        <w:br/>
        <w:t>көне заманнан бүгінге дейінгі академиялық</w:t>
        <w:br/>
        <w:t>бестомдық тарихын жазуға кірісті. Қазірге дейін</w:t>
        <w:br/>
        <w:t>оның алғашқы үш томы қазақ және орыс тіліңде</w:t>
        <w:br/>
        <w:t>жарық көрді, ал қалған екі томы (4-5 томдар) таяу</w:t>
        <w:br/>
        <w:t>кезде жарық көрмек. Жекелеген тарихшылар (М.</w:t>
        <w:br/>
        <w:t>Қозыбаев, К.Нұрпейіс, Б.Аяған, Б.Көмеков, К.Бай-</w:t>
        <w:br/>
        <w:t>пақов, К.Ақышев, Ж.Қасымбаев, т.б.) тәуелсіздік</w:t>
        <w:br/>
        <w:t>жағдайына орайластырып орта мектептер мен</w:t>
        <w:br/>
        <w:t>жоғары оқу орындары үшін оқулықтар мен оқу</w:t>
        <w:br/>
        <w:t>құралдарын дайындап, жариялады.</w:t>
        <w:br/>
        <w:t>К.Нұрпейіс, Е.Жақыпов</w:t>
        <w:br/>
        <w:t>297</w:t>
        <w:br/>
        <w:t>«ҚАЗАҚСТАН ТАРИХЫНЫҢ «АҚТАҢДАҚ»</w:t>
        <w:br/>
        <w:t>БЕТТЕРІНЕН - кітап. Авторы -Қ.Әбуев. 1994 ж.</w:t>
        <w:br/>
        <w:t>«Қазақстан» баспасынан жарыққа шыққан. Ал-</w:t>
        <w:br/>
        <w:t>маты. Көлемі 144 бет. Таралымы 22000 дана.</w:t>
        <w:br/>
        <w:t>Кілаптың кіріспесінде автор Қазақстанның тәуел-</w:t>
        <w:br/>
        <w:t>сіз мемлекет болып қалыптасу кезеңінде оның</w:t>
        <w:br/>
        <w:t>жаңа талаптарға сай тарихы да болуы шарт еке-</w:t>
        <w:br/>
        <w:t>нін айтып кетеді. Алайда халқымыздың өткен</w:t>
        <w:br/>
        <w:t>тарихы алғашқыда Ресей империясы тарихнама-</w:t>
        <w:br/>
        <w:t>сының ықпалымен, кейін коммуниетік идео-</w:t>
        <w:br/>
        <w:t>логияның қағидаларына сәйкес өңі өзгеріп, мүл-</w:t>
        <w:br/>
        <w:t>дем теріс бағаланып, кейбір тарихи тұлғалары-</w:t>
        <w:br/>
        <w:t>мыздың аты аталмай да қалып жатқандығын</w:t>
        <w:br/>
        <w:t>келтіреді. Осы олқылықтардың орнын толтыру</w:t>
        <w:br/>
        <w:t>мақсатында «ақтандаққа» айналған тұлғаларымыз</w:t>
        <w:br/>
        <w:t>жөнінде кітапта автор өз ойларын өрбітеді. Ба-</w:t>
        <w:br/>
        <w:t>сылымда автор сондай тұлғалардың қатарында</w:t>
        <w:br/>
        <w:t>Абылай хан, Шоқан, Мәмбетәлі төңірегінде де</w:t>
        <w:br/>
        <w:t>сөз қозғайды. Автор шығармасында аталмыш</w:t>
        <w:br/>
        <w:t>тұлғаларды тарихи шындыққа жанасымды тұр-</w:t>
        <w:br/>
        <w:t>ғысынан алып қарастырған. Кітапта автор Қазақ</w:t>
        <w:br/>
        <w:t>хандығын жоңғар шапқыншыларынан азат сту-</w:t>
      </w:r>
    </w:p>
    <w:p>
      <w:r>
        <w:t>дегі Абылайдың ерен еңбектеріне де шолу жасай</w:t>
        <w:br/>
        <w:t>кетеді. 1733 ж., 1738 ж., 1741 ж., 1742 ж. жоң-</w:t>
        <w:br/>
        <w:t>ғарлармен болған соғысқа да қысқаша тоқталып</w:t>
        <w:br/>
        <w:t>өткен.</w:t>
        <w:br/>
        <w:t>К.Қашым-Ноғай</w:t>
        <w:br/>
        <w:t>«ҚАЗАҚСТАН ТАРИХЫ ТУРАЛЫ ҚЫТАЙ</w:t>
        <w:br/>
        <w:t>ДЕРЕКТЕМЕЛЕРЬ»- кітап. 5 том. Аударғандар:</w:t>
        <w:br/>
        <w:t>Б.Еженханұлы, Ж.Ошан, С.Сұңғатай. 2005ж.</w:t>
        <w:br/>
        <w:t>«Дайк-Пресс» баспасынан жарық көрген. Алма-</w:t>
        <w:br/>
        <w:t>ты. Таралымы 3000 дана. «Мәдени мұра» мемл.</w:t>
        <w:br/>
        <w:t>бағдарламасының шығыстану секциясы бойын-</w:t>
        <w:br/>
        <w:t>ша шыққан бұл 5 томдықта Қазақстан тарихына</w:t>
        <w:br/>
        <w:t>қатысты құжаттар Қытай мұрағаттарынан алы-</w:t>
        <w:br/>
        <w:t>нып, қазақ тіліне аударылған нұсқасында жа-</w:t>
        <w:br/>
        <w:t>рияланған. Бірінші томға «Саяхаттамалар мен та-</w:t>
        <w:br/>
        <w:t>рихи географиялық еңбектерден таңдамалылар»</w:t>
        <w:br/>
        <w:t>атты тақырыптағы құжаттық деректер енгізілсе,</w:t>
        <w:br/>
        <w:t>екінші томға «Цин патшалық дәуірінің мұрағат</w:t>
        <w:br/>
        <w:t>құжаттары, үшінші томға «Тарихи-мәдени жә-</w:t>
        <w:br/>
        <w:t>дігерлер», төртінші томға және бесінші томға</w:t>
        <w:br/>
        <w:t>«Әулеттік тарихи жылиямалар» атты тақырыпта-</w:t>
        <w:br/>
        <w:t>ғы құжаттық деректер енгізілген. Көп томдықтың</w:t>
        <w:br/>
        <w:t>2 және 3-томдарында 18 ғ-дағы Қазақ хандығы-</w:t>
        <w:br/>
        <w:t>ның ішкі жағдайларымен қоса оның сыртқы ел-</w:t>
        <w:br/>
        <w:t>дермен, әсіресе Цин патшалығымен арадағы</w:t>
        <w:br/>
        <w:t>салси-дипл. және экон. қарым-қатынастарын, сол</w:t>
        <w:br/>
        <w:t>замандағы қазақ тілі мен этномәдениетін тану</w:t>
        <w:br/>
        <w:t>үшін аса құнды әрі тың деректемелер, сауда бай-</w:t>
        <w:br/>
        <w:t>ланыстары бейнеленген тарихи картиналар</w:t>
        <w:br/>
        <w:t>берілген. Бұл томдықтардан Абылай ханмен бай-</w:t>
        <w:br/>
        <w:t>ланысатын көптеген құжаттарды кездестіруге</w:t>
        <w:br/>
        <w:t>болады. Мысалы: Динбянь цзан-цзунь каозуэй-</w:t>
        <w:br/>
        <w:t>Дің ойрат Букучағанды тұтқындауға көмек сұрап</w:t>
        <w:br/>
        <w:t>5225852562228225 52-520 0 515 дЫ Б ды БА Басы ЕаСыЫ</w:t>
        <w:br/>
        <w:t>ҚАЗАҚ ХАНДЫҒЫ</w:t>
        <w:br/>
        <w:t>өзара тартыстары күшейе түсті. Тәуекел хан қа-</w:t>
        <w:br/>
        <w:t>за тапқаннан кейін билік Есім ханның (1598-</w:t>
        <w:br/>
        <w:t>1628(45) қолына көшті, Ташкентте Ақназардың</w:t>
        <w:br/>
        <w:t>немере інісі Тұрсын Мұхаммед өзін хан жария-</w:t>
        <w:br/>
        <w:t>лады. Үш жүздің әр қайсысында бірте-бірте дер-</w:t>
        <w:br/>
        <w:t>бес хандар пайда болды. Қ. х-ның сыртқы саяса-</w:t>
        <w:br/>
        <w:t>ты, әсіресе, оңт., оңт.-шығыс шекарасындағы</w:t>
        <w:br/>
        <w:t>жағдай шиеленісе түсті. Бұқараның ханы Имам-</w:t>
        <w:br/>
        <w:t>құл, т.б. Ташкенг пен Түркістан қ-ларын қайга-</w:t>
        <w:br/>
        <w:t>рып алуға тырысты. Ойраттардың қазақ жеріне</w:t>
        <w:br/>
        <w:t>жорығы жиіледі. Билеушілер (Есім хан мен Тұр-</w:t>
        <w:br/>
        <w:t>сын-Мұхаммед) арасындағы араздық салдары</w:t>
        <w:br/>
        <w:t>соғысқа ұласты. Ташкенг төңірегінде болған</w:t>
        <w:br/>
        <w:t>шайқаста 1628 ж. Тұрсын хан мерт болды. Тұр-</w:t>
        <w:br/>
        <w:t>сын ханмен бірге оны қолдаған қатаған тайпасы</w:t>
        <w:br/>
        <w:t>да қырылды. Есім хан қайтыс болған соң Қ. х.</w:t>
        <w:br/>
        <w:t>әлсірей бастады. Ташкент пен Әңдіжан аймағын</w:t>
        <w:br/>
        <w:t>Абылай сұлтан биледі. Есімнің орнына билікке</w:t>
        <w:br/>
        <w:t>Жәңгір хан (Салқам Жәңгір) келді. Жәңгір хан</w:t>
        <w:br/>
        <w:t>Бұхара хандығымен тығыз байланыс орнатты. 17</w:t>
        <w:br/>
        <w:t>я-дың 1-жартысындағы жоңғар шапқыншылық-</w:t>
      </w:r>
    </w:p>
    <w:p>
      <w:r>
        <w:t>тары қазақтардың, қырғыздардың, ноғайлардың,</w:t>
        <w:br/>
        <w:t>башқұрттардың, қарақалпақтардың қалыптасқан</w:t>
        <w:br/>
        <w:t>шаруашылық аудандарын қатты күйзеліске ұшы-</w:t>
        <w:br/>
        <w:t>ратты. Жоңғарлармен соғыстың негізгі ауыртпа-</w:t>
        <w:br/>
        <w:t>шылығы Қ. х-ның мойнына түсті. 1643-47 ж.</w:t>
        <w:br/>
        <w:t>қазақ-жоңғар соғысы басталды. Екі жақ арасын-</w:t>
        <w:br/>
        <w:t>дағы негізгі шайқас Орбұлақ түбінде болды.</w:t>
        <w:br/>
        <w:t>Самарқанд билеушісі Жалаңтөс баһадүрдің кө-</w:t>
        <w:br/>
        <w:t>мегімен Жәңгір хан 50 мың әскері бар Батыр</w:t>
        <w:br/>
        <w:t>қоңтайшыны (қ, Орбұлақ шайқасы) талқандады.</w:t>
        <w:br/>
        <w:t>Қ. х-ның билігі 1680 ж. Жәңгірдің ұлы Тәукеге</w:t>
        <w:br/>
        <w:t>көшті. Ол көреген саясаткер, ақылды дипломат,</w:t>
        <w:br/>
        <w:t>құдіретті хан болды. Тәуке хан өкіметтің беделін</w:t>
        <w:br/>
        <w:t>көтеруге және оған үш жүздің руларын бағынды-</w:t>
        <w:br/>
        <w:t>руға бағытталған шаралар қолданды. Жеті жарғы</w:t>
        <w:br/>
        <w:t>деген атпен белгілі әдеттегі құқық нормалары-</w:t>
        <w:br/>
        <w:t>ның жинағы құрастырылып, мемл. құрылымның</w:t>
        <w:br/>
        <w:t>негізгі шарттары белгіленді. Үш жүздің басын</w:t>
        <w:br/>
        <w:t>біріктіруде билер кеңесі шешуші рөл атқарды. Қ.</w:t>
        <w:br/>
        <w:t>х. Орта Азия елдерімен берік одақ құрды, нә-</w:t>
        <w:br/>
        <w:t>тикесінде Сырдарияның бойында Тәуке ханның</w:t>
        <w:br/>
        <w:t>билігі берік орнады. Түркістан қ-н астана етті.</w:t>
        <w:br/>
        <w:t>Тәуке Ресей мемлекетімен қарым-қатынасты</w:t>
        <w:br/>
        <w:t>нығайту бағытын жалғастырды. Ол 1686-93 ж. Ре-</w:t>
        <w:br/>
        <w:t>сейге бес елшілік жіберді. Екі ел арасында сауда</w:t>
        <w:br/>
        <w:t>байланыстары нығайды. Оның есесіне қазақ-</w:t>
        <w:br/>
        <w:t>жоңғар қатынастары қатты шиеленісті. Жоңғарлар</w:t>
        <w:br/>
        <w:t>маңызды сауда жолдары өтетін Оңт. Қазақстан-</w:t>
        <w:br/>
        <w:t>ды басып алуға (қ. Жоңғар шапқыншылығы)</w:t>
        <w:br/>
        <w:t>ұмтылды. 1711-12, 1714, 1717 ж. жоңғар-қазақ</w:t>
        <w:br/>
        <w:t>соғыстары толастамады. 1715 (1718) ж. Тәуке хан</w:t>
        <w:br/>
        <w:t>қайтыс болып, орнына інісі Қайып хан отырды.</w:t>
        <w:br/>
        <w:t>Бірақ олда 1718 ж. аяғында қайтыс болып, орны-</w:t>
        <w:br/>
        <w:t>на Тәукенің ұлы Болат таққа отырды. Осындай</w:t>
        <w:br/>
        <w:t>жағдайда 1723 ж. жоңғарлар 70 мың әскермен қа-</w:t>
        <w:br/>
        <w:t>307</w:t>
        <w:br/>
        <w:t>зақ жеріне (қ. «Ақтабая шұбырынды, Алқакөл</w:t>
        <w:br/>
        <w:t>сұлама») басып кірді. Бүкіл оңт. өңірден айрылған</w:t>
        <w:br/>
        <w:t>қазақтар Бұхарға, Жем мен Жайыққа, Арқаға бо-</w:t>
        <w:br/>
        <w:t>сып кетті. Оларды Орта Азия хандықтары, Еділ</w:t>
        <w:br/>
        <w:t>қалмақтары мен башқұрттар да қырғынға ұшы-</w:t>
        <w:br/>
        <w:t>ратты. 1726 ж. Ордабасыда өткен құрылтайда қа-</w:t>
        <w:br/>
        <w:t>зақ батырлары мен билері бас қосып, елді бас-</w:t>
        <w:br/>
        <w:t>қыншылардан азат ету мәселесін талқылады.</w:t>
        <w:br/>
        <w:t>Мемлекеттің біріккен қолын басқару бас қолбас-</w:t>
        <w:br/>
        <w:t>шы болып сайланған Әбілқайыр ханға жүк-</w:t>
        <w:br/>
        <w:t>телді. Әбілқайыр ханның басшылығымен 1728 ж.</w:t>
        <w:br/>
        <w:t>Бұланты-Білеуті шайқасында, 1730 ж. Аңырақай</w:t>
        <w:br/>
        <w:t>шайқасында жоңғарларға соққы берілді. Бірақ</w:t>
        <w:br/>
        <w:t>жеңіс баянды етілмеді, билеушілер бас хан</w:t>
        <w:br/>
        <w:t>құзырына мойынсұнбай, Қ. х-ның бірлігіне нұқ-</w:t>
        <w:br/>
        <w:t>сан келді. Әбілқайыр хан, Сәмеке хан, Жолбарыс</w:t>
        <w:br/>
        <w:t>хан иеліктері дербес басқарылды. Сыртқы саяси</w:t>
        <w:br/>
        <w:t>жағдайдың күрделілігі қазақтарды одан аман</w:t>
        <w:br/>
        <w:t>шығудың жолын іздеуге мәжбүр етті. 18 ғ-дың</w:t>
        <w:br/>
        <w:t>1-ширегінде жоңғар басқыншыларының әрекеті-</w:t>
        <w:br/>
        <w:t>нің күшеюіне әрі экон, саяси жағдайдың қиын-</w:t>
        <w:br/>
        <w:t>дығына Қазақстанның Ресейге қосылу мәселесі</w:t>
        <w:br/>
        <w:t>туындады. Кіші жүз билеушілері Әбілқайыр</w:t>
        <w:br/>
        <w:t>ханның басшылығымен 1726 және 1730 ж. 2 рет</w:t>
        <w:br/>
        <w:t>Ресейге елшілік аттандырып, өздерін бодандық-</w:t>
        <w:br/>
        <w:t>қа алып, қорғауын өтінді. 1731 ж. 18 ақпанда им-</w:t>
      </w:r>
    </w:p>
    <w:p>
      <w:r>
        <w:t>ператор әйел Анна Иоановна Кіші жүзді Ресей</w:t>
        <w:br/>
        <w:t>бодандығына алатындығы жөнінде грамотаға қол</w:t>
        <w:br/>
        <w:t>қойып, тиіеті келісімшарт жасатып алып келуге</w:t>
        <w:br/>
        <w:t>Сыртқы істер алқасының тілмәші А.И.Тевкелев</w:t>
        <w:br/>
        <w:t>бастаған елшілікті жіберді. 1731 ж. 10 қазанда Кіші</w:t>
        <w:br/>
        <w:t>жүз билеушілері Ресейге анг берді. Қалыптасқан</w:t>
        <w:br/>
        <w:t>жағдайға байланысты Орта және Ұлы жүз</w:t>
        <w:br/>
        <w:t>билеушілері де Әбілқайыр хан арқылы орыс пат-</w:t>
        <w:br/>
        <w:t>шасына өтініш білдіре бастады. Бірақ жағдай</w:t>
        <w:br/>
        <w:t>күрделі күйінде қалып, жоңғарлардың шабуылы</w:t>
        <w:br/>
        <w:t>тоқтамады. Жаңадан қосылған жерлерге билігін</w:t>
        <w:br/>
        <w:t>нығайту үшінРесей үкіметі 1734 ж. Орынбор эке-</w:t>
        <w:br/>
        <w:t>педициясын ұйымдастырды. 18 ғ-дың 40-жыл-</w:t>
        <w:br/>
        <w:t>дары жоңғар шапқыншылығы күшейе түсті. Осы</w:t>
        <w:br/>
        <w:t>кезде Абылай сұлтан өзінің ұйымдастырушы-</w:t>
        <w:br/>
        <w:t>лық қабілетімен ерекше көзге түсті. Ол қазақ ру-</w:t>
        <w:br/>
        <w:t>ларын өз төңірегіне біріктіре бастады. 50-жылда-</w:t>
        <w:br/>
        <w:t>ры Орт. Азияда аса үлкен өзгерістер болды. Жоң-</w:t>
        <w:br/>
        <w:t>ғар хандығы жойылды. Қазақстанға Цин (Қы-</w:t>
        <w:br/>
        <w:t>тай) үкіметі тарапынан тікелей қауіп төнді. Ресей</w:t>
        <w:br/>
        <w:t>Ертіс өз. бойындағы қамалдарын күшейтіп,</w:t>
        <w:br/>
        <w:t>1756 ж. қазақтардың Жайық өз-нен өтуіне тыйым</w:t>
        <w:br/>
        <w:t>салды. Осындай жағдайда қазақ халқы Абылай</w:t>
        <w:br/>
        <w:t>сұлтанның айналасына топтасып, біртұтас Қ. х.</w:t>
        <w:br/>
        <w:t>қайтадан қалпына келтірілді. 1771 ж. үш жүздің</w:t>
        <w:br/>
        <w:t>билері мен батырлары жиылып, Абылайды хан</w:t>
        <w:br/>
        <w:t>көтерді. Бірақ 1781 ж. Абылай қайтыс болғаннан</w:t>
        <w:br/>
        <w:t>кейін Қ. х. тағы да өрт. биліктен айырылды.</w:t>
        <w:br/>
        <w:t>Абылайдың орнына хан болған Уәли тек Орта</w:t>
        <w:br/>
        <w:t>жүзге ғана билік жүргізді. Ол Ресей бодандығын</w:t>
        <w:br/>
        <w:t>ББ БЫ 5а ҚР ААА А БАЯ ЫҚӨ 572557 1%УА ҚАЗАҚТЫҢ АРҒЫ ТЕГІ</w:t>
        <w:br/>
        <w:t>банбай, Олжабай, Өтеген, Ағыбай, Кенесары, Бе-</w:t>
        <w:br/>
        <w:t>кет, Сұраншы, Жанқожа, сонымен қатар Исатай,</w:t>
        <w:br/>
        <w:t>Махамбет, Амангелді батырлар туралы жырлар</w:t>
        <w:br/>
        <w:t>бар. Кітап соңында тарихи жырларға түсініктер</w:t>
        <w:br/>
        <w:t>және Абылайдың ата тегі туралы шежірг-сұлба</w:t>
        <w:br/>
        <w:t>берілген.</w:t>
        <w:br/>
        <w:t>С.Ғұсман</w:t>
        <w:br/>
        <w:t>«ҚАЗАҚ ТАРИХИ ЖЫРЛАРЫНЫҢ МӘСЕ-</w:t>
        <w:br/>
        <w:t>ЛЕЛЕРІ» - кітап. 1979 ж. «Ғылым» баспасы-</w:t>
        <w:br/>
        <w:t>нан жарық көрген. Көлемі 312 бет. Таралы-</w:t>
        <w:br/>
        <w:t>мы 2000 дана. Оқырманға ұсынылған бұл кітап</w:t>
        <w:br/>
        <w:t>қазақ ауыз әдебиетінің үлкен бір саласы - тарихи</w:t>
        <w:br/>
        <w:t>жырларға арналған. Оның ішінде қазақ халқы-</w:t>
        <w:br/>
        <w:t>ның үш ғасырлық тарихын жэне сол замандарда</w:t>
        <w:br/>
        <w:t>өмір сүріп, ел намысының жоқшысы болған та-</w:t>
        <w:br/>
        <w:t>рихи белгілі тұлғалардың өмірін қамтиды. Және</w:t>
        <w:br/>
        <w:t>осының өзі ауыз әдебиетінің асыл үлгілері өлең,</w:t>
        <w:br/>
        <w:t>жыр. аңыз, әңгіме сияқты өткен замандардың</w:t>
        <w:br/>
        <w:t>айғағындай болған халықтық қазынамызды кең</w:t>
        <w:br/>
        <w:t>қамтып талдау арқылы беріледі. Еңбекте тарихи</w:t>
        <w:br/>
        <w:t>белгілі бір дәуірде өмір сүрген батырлардың ел</w:t>
        <w:br/>
        <w:t>қорғау жолындағы ерлік ісі, заманы, оған деген ел</w:t>
        <w:br/>
        <w:t>бағасы, оның ауыз әдебиетіндегі көрінісі сияқты</w:t>
        <w:br/>
        <w:t>көшеген күрделі мәселелер көтерілген. Кітапга</w:t>
        <w:br/>
        <w:t>Абылайханның өмірі мен тұлғасын ашатын «Абы-</w:t>
        <w:br/>
        <w:t>дай туралы жыр. аңыздар» атты зерттеу мақала</w:t>
      </w:r>
    </w:p>
    <w:p>
      <w:r>
        <w:t>орын алған. Мақалада Бұқар, Үмбетей, Тәтіқара</w:t>
        <w:br/>
        <w:t>секілді жыраулардың шығармашылығында ко-</w:t>
        <w:br/>
        <w:t>рініс табатын Абылайдың бейнесі талданады.</w:t>
        <w:br/>
        <w:t>Мақалада сонымен қатар Абылайға қатысты ай-</w:t>
        <w:br/>
        <w:t>тылатын «Сабалақтың Абылай атануы», «Қыр-</w:t>
        <w:br/>
        <w:t>ғыздарға жорығы», «Самарқанға жорығы» секіл-</w:t>
        <w:br/>
        <w:t>Араныздарға:тоқталып кетеді; Басылым! әдебиет-</w:t>
        <w:br/>
        <w:t>ші-фольклоршыларға, жоғары оқу орындарының</w:t>
        <w:br/>
        <w:t>оқытушылары мен етуденттеріне, аспиранттар</w:t>
        <w:br/>
        <w:t>мен ауыз әдебиетін сүйетін жалпы жұртшылық-</w:t>
        <w:br/>
        <w:t>қа арналған</w:t>
        <w:br/>
        <w:t>Ж.Қошым-Ноғай</w:t>
        <w:br/>
        <w:t>«ҚАЗАҚ ТАРИХЫ» - журнал. Қазақ халқының</w:t>
        <w:br/>
        <w:t>төл тарихына арналған ғыл.-әдістемелік, пед.</w:t>
        <w:br/>
        <w:t>басылым ретінде 1993 ж. шілдеден «Қазақстан</w:t>
        <w:br/>
        <w:t>мектебі» журналына қосымша ретінде шыға ба-</w:t>
        <w:br/>
        <w:t>стады. Басылым алғашқы санынан бастап «Ата</w:t>
        <w:br/>
        <w:t>қазақтың арғы тарихы» бөлімін ашып, қазақтың</w:t>
        <w:br/>
        <w:t>арғы-бергі тарихына, оның атауыныңшығу тегіне,</w:t>
        <w:br/>
        <w:t>жазу-сызуының пайда болған уақытына қатысты</w:t>
        <w:br/>
        <w:t>материалдарды жүйелі жариялап келеді. «Отан</w:t>
        <w:br/>
        <w:t>қорғаудағы ұлы шайқастар» бөлімінде жоңғар-</w:t>
        <w:br/>
        <w:t>қазақ шайқастары (қазақ елін жаудан қорғап,</w:t>
        <w:br/>
        <w:t>тұтастындырудағы Абылай ханның тарихи рөлі).</w:t>
        <w:br/>
        <w:t>Шыңғыс хан басқыншылығының қыр-сыры</w:t>
        <w:br/>
        <w:t>баяндалса, «Тәуелсіздік жолындағы ұлт-азаттық</w:t>
        <w:br/>
        <w:t>көтерілістер» бөлімінде отаршылдыққа қарсы</w:t>
        <w:br/>
        <w:t>күрес кезеңдері, оның көріністері, жетекшілері</w:t>
        <w:br/>
        <w:t>жөнінде мағлұматтар берілді. «Қазақ халқы қазан</w:t>
        <w:br/>
        <w:t>төңкерісінен кейін» бөлімінде ұлтымыздың Ке-</w:t>
        <w:br/>
        <w:t>29%</w:t>
        <w:br/>
        <w:t>ңес империясы тұсындағы саяси өмір тынысы,</w:t>
        <w:br/>
        <w:t>экономикасы, мәдениеті көрініс тапты. «Оқу-</w:t>
        <w:br/>
        <w:t>ағарту ісі, оқулық және оқу құралдары» бөлімін-</w:t>
        <w:br/>
        <w:t>де орта, орта арнаулы және жоғары оқу орында-</w:t>
        <w:br/>
        <w:t>рында қазақ тарихын оқыту тұжырымдамалары,</w:t>
        <w:br/>
        <w:t>әдіс-тәсілі, оқулықтары талқыланды. «Қазіргі за-</w:t>
        <w:br/>
        <w:t>ман: тарих және қоғам» бөлімінде қазақ халқының</w:t>
        <w:br/>
        <w:t>тәуелсіздігі, саяси, экон. жаңаша бітім-пішіні</w:t>
        <w:br/>
        <w:t>көреетілді. Кезеңді өзгерістер, қоғамдық даму</w:t>
        <w:br/>
        <w:t>барысында журнал «Тарих және тарихи тұлға-</w:t>
        <w:br/>
        <w:t>лар», «Сәулет өнері, кесенелер», «Қазақ қалала-</w:t>
        <w:br/>
        <w:t>рының тарихы», «Шет ел ғалымдары қазақтар</w:t>
        <w:br/>
        <w:t>туралы» сияқты жаңа айдарлар ашты. Қазақ та-</w:t>
        <w:br/>
        <w:t>рихына қатысты Ш.Ш. Уәлиханов, БІ. Алтынса-</w:t>
        <w:br/>
        <w:t>рин, А.Құнанбаев, Ш.Құдайбердіұлы, Қ.И.Сәтбаев,</w:t>
        <w:br/>
        <w:t>М.О.Әуезов, Ә.Х.Марғұлан пікірлерімен та-</w:t>
        <w:br/>
        <w:t>ныстырды. Журнал 2003 ж. дербес басылымға</w:t>
        <w:br/>
        <w:t>айналды.</w:t>
        <w:br/>
        <w:t>Т.Қожанеев, Б.Жақып</w:t>
        <w:br/>
        <w:t>«ҚАЗАҚ ТАРИХЫНЫҢ ӘЛІППЕСІ» - кітап.</w:t>
        <w:br/>
        <w:t>Авторы - М.Мағауин. 1995ж. «Қазақстан» бас-</w:t>
        <w:br/>
        <w:t>пасынан жарық көрген.Көлемі 208 бет. Таралы-</w:t>
        <w:br/>
        <w:t>мы 40000 дана. Автордың бұл ғыл. байыптау сң-</w:t>
        <w:br/>
        <w:t>бегі Қазақ Ордасының тарихына арналған. Ал-</w:t>
        <w:br/>
        <w:t>тын Орда, Ақ Орда, Көк Орда тарихымен жалға-</w:t>
        <w:br/>
        <w:t>сып жатқан Қазақ Ордасының қалай құрылғаны,</w:t>
        <w:br/>
        <w:t>тайғақты тағдыр-талайы тың таным, соны көзқа-</w:t>
        <w:br/>
        <w:t>рас тұрғысынан байыпталып, осы уақытқа дейін</w:t>
        <w:br/>
        <w:t>кеңес тарихшылары теріс жазып келген Қазақ</w:t>
      </w:r>
    </w:p>
    <w:p>
      <w:r>
        <w:t>Елінің ерлікке толы тарихына мүлде жаңаша баға</w:t>
        <w:br/>
        <w:t>беріледі. Кітапта қазақтың біртуар ханына қатысты</w:t>
        <w:br/>
        <w:t>«Абылай - баһадүр хан», «Шаңды жорық» атты</w:t>
        <w:br/>
        <w:t>еңбектер бар. Сонымен қатар басылымның соңғы</w:t>
        <w:br/>
        <w:t>жағындағы «Қазақ Ордасының тарихындағы</w:t>
        <w:br/>
        <w:t>таңбалы оқиғалар жылнамасы» атты тақырып</w:t>
        <w:br/>
        <w:t>аясында Абылай ханның заманында орын алған</w:t>
        <w:br/>
        <w:t>тарихи дагалар кестесі берілген. Еңбек көпшілік</w:t>
        <w:br/>
        <w:t>оқырманға және мектеп, жоғары оқу орындары-</w:t>
        <w:br/>
        <w:t>на арналады.</w:t>
        <w:br/>
        <w:t>К.Қошым-Ноғай</w:t>
        <w:br/>
        <w:t>«ҚАЗАҚТАР ТУРАЛЫ ҚЫСҚАША БАЯН» -</w:t>
        <w:br/>
        <w:t>«Солтүстіктің қорғанысы» атты қытай тіліндегі</w:t>
        <w:br/>
        <w:t>қолжазба еңбектің шағын тарауы. Қолжазбаны</w:t>
        <w:br/>
        <w:t>19 ғ-дың орта шенінде Хы Чюотау жазған. Онда</w:t>
        <w:br/>
        <w:t>Цин патшалығы кезіндегі қазақтардың геогр.</w:t>
        <w:br/>
        <w:t>орналасуы, тілі, жазуы туралы айтылып, әдет-</w:t>
        <w:br/>
        <w:t>ғұрыптарымен таныстырады. Қытай әскерлерінің</w:t>
        <w:br/>
        <w:t>қоңғар нояны Әмірсананы қуғындау барысында-</w:t>
        <w:br/>
        <w:t>ғықазақ әскерлерімен соғыстары, қазақ хандығы-</w:t>
        <w:br/>
        <w:t>ның Цин империясымен қарым-қатынас орнатуы-</w:t>
        <w:br/>
        <w:t>ның тарихы баяндалады.</w:t>
        <w:br/>
        <w:t>Н.Мұқаметханұлы</w:t>
        <w:br/>
        <w:t>«ҚАЗАҚТЫҢ АРҒЫ ТЕГІ» - «Батыс іргені</w:t>
        <w:br/>
        <w:t>басқару істері» атты қытай тіліндегі 12 томдық</w:t>
        <w:br/>
        <w:t>қолжазба еңбектің 11-томы. 1808 ж. Сүң Үйн</w:t>
        <w:br/>
        <w:t>ҚАЗАҚСТАН</w:t>
        <w:br/>
        <w:t>көрген. Құрастырушы М.Г.Масевич, жауапты</w:t>
        <w:br/>
        <w:t>редакторы С.З.Зиманов. Жинақ, Ресей империя-</w:t>
        <w:br/>
        <w:t>сының сыртқы саясатына қатысты Қазақстан,</w:t>
        <w:br/>
        <w:t>Өзбекстан Орт. Мемл. мұрағаттары мен Мәскеу,</w:t>
        <w:br/>
        <w:t>Омбы обл. мұрағаттарының құжаттары негізінде</w:t>
        <w:br/>
        <w:t>құрастырылған. Оған Қазақстанның Ресей-</w:t>
        <w:br/>
        <w:t>те қосылуынан бастап Қазан төңкерісіне дейінгі</w:t>
        <w:br/>
        <w:t>уақытты қамтитын 137 құжат енген. Кітапқа Қа-</w:t>
        <w:br/>
        <w:t>зақстанның сол кезендегі мемл. басқару жүйесі</w:t>
        <w:br/>
        <w:t>және сот құрылымдарына байланысты патша</w:t>
        <w:br/>
        <w:t>өкіметінің бұйрықтары. заңдары, реформалары</w:t>
        <w:br/>
        <w:t>және Ресей империясының заңдарының толық</w:t>
        <w:br/>
        <w:t>жинағы енгізілген. Мәліметтердің көпшілігі Кіші</w:t>
        <w:br/>
        <w:t>және Орта жүздегі патшалық Ресейдің әкімш.</w:t>
        <w:br/>
        <w:t>аумақтық басқару жүйесін орнатуы жөнінде ба-</w:t>
        <w:br/>
        <w:t>яндайды. Қосымшасында құжаттарды пайдалану-</w:t>
        <w:br/>
        <w:t>дағы көмекші түсіндірмелер көрсетілген.</w:t>
        <w:br/>
        <w:t>Ж.Қасымбаев</w:t>
        <w:br/>
        <w:t>ҚАЗАҚСТАН РЕСПУБЛИКАСЫНЫҢ ҰЛТ-</w:t>
        <w:br/>
        <w:t>ТЫҚ КІТАПХАНАСЫ - ғыл.-ағартушылық</w:t>
        <w:br/>
        <w:t>мекеме. 1910 жылғы 31 желтоқсанда Верный-</w:t>
        <w:br/>
        <w:t>да оқу залы рстінде ашылған. 1924 ж. Жетісу</w:t>
        <w:br/>
        <w:t>губ. көпшілік, 1928 ж. Алматы округтік көпші-</w:t>
        <w:br/>
        <w:t>тік кітапханасы деп аталды. Ал 1931 ж. Қазақ</w:t>
        <w:br/>
        <w:t>КСР-інің мемл. көпшілік кітапханасы болып</w:t>
        <w:br/>
        <w:t>қайта құрылды. Тұңғыш директоры, көрнекті</w:t>
        <w:br/>
        <w:t>қоғам қайраткері О.Жандосов кітапхананың ба-</w:t>
        <w:br/>
        <w:t>сты міңдеттерінің бірі Қазақстан туралы және</w:t>
        <w:br/>
        <w:t>қазақ тіліндегі барлық баспа өнімдерін жинау</w:t>
        <w:br/>
        <w:t>деп есептеді. Кітапхана республикадағы мемл.</w:t>
      </w:r>
    </w:p>
    <w:p>
      <w:r>
        <w:t>Ұлттық кітап қорын және жазба мұраларын</w:t>
        <w:br/>
        <w:t>жинақтап, сақтайтын бірден-бір мекеме қызметін</w:t>
        <w:br/>
        <w:t>атқарады. Қазақ КСР-і Мин. Каб-нің 1991 жылғы</w:t>
        <w:br/>
        <w:t>9 желтоқсандағы қаулысымен Ұлттық кітапхана</w:t>
        <w:br/>
        <w:t>мәртебесі берілді. Ол - кітапханатану, библ..</w:t>
        <w:br/>
        <w:t>кітаптану, кітапхана жұмысын автоматтандыру.</w:t>
        <w:br/>
        <w:t>компьютерлендіру бағытындағы Қазақстанның</w:t>
        <w:br/>
        <w:t>ірі ғыл.-зерт. және ғыл.-әдістемелік орт-на ай-</w:t>
        <w:br/>
        <w:t>налды. Қазақстандағы баспа өнімдерінің міндетті</w:t>
        <w:br/>
        <w:t>даналарын, 1995 жылдан ҚР Жоғ. аттестациялық</w:t>
        <w:br/>
        <w:t>к-тінің қорындағы диссертацияларды. 1993 жыл-</w:t>
        <w:br/>
        <w:t>дан ЮНЕСКО басылымдарын жинай бастады.</w:t>
        <w:br/>
        <w:t>Кітапханада әлем халықтарының 100-ден астам.</w:t>
        <w:br/>
        <w:t>тілдеріндегі 5,6 млн. дана басылым қоры бар.</w:t>
        <w:br/>
        <w:t>Бағалы және сирек басылымдар қоры Шығыс</w:t>
        <w:br/>
        <w:t>халықтарының тілдеріндегі, көне орыс, Еуропа</w:t>
        <w:br/>
        <w:t>халықтарының тілдеріндегі кітаптардан құрал-</w:t>
        <w:br/>
        <w:t>ған. Сирек кітаптар арасында араб тіліндегі Құ-</w:t>
        <w:br/>
        <w:t>ран (12 ғ.), парсы және араб тілдеріндегі басы-</w:t>
        <w:br/>
        <w:t>лымдар, Қожа Ахмет Иасауидің еңбектері (Сгам-</w:t>
        <w:br/>
        <w:t>бұл, 1897 ж., Ташкент, 1915 ж.), Бақырғанидың</w:t>
        <w:br/>
        <w:t>еңбектері, Низамидің парсы тіліндегі «Хамсасы»</w:t>
        <w:br/>
        <w:t>(1488 ж.). Фирдаусидің «Шахнамасы» (1723 ж).</w:t>
        <w:br/>
        <w:t>Шығыс ақындары Рудакидің, Омар Хайямның,</w:t>
        <w:br/>
        <w:t>Саадидің, Хафиздің жинақтары, 19 ғ-дың ба-</w:t>
        <w:br/>
        <w:t>294</w:t>
        <w:br/>
        <w:t>сында жасалған қазақ хандарының шежіресі, т.б.</w:t>
        <w:br/>
        <w:t>сақталған. 1991 жылдан бастап кітапхана қорын-</w:t>
        <w:br/>
        <w:t>да Абылай ханның өмірі мен қызметіне байла-</w:t>
        <w:br/>
        <w:t>нысты жарық көрген сан алуан басылымдар төп-</w:t>
        <w:br/>
        <w:t>тамасы &gt;жинақталған. Кітапхана мамандары әзір-</w:t>
        <w:br/>
        <w:t>легенұлттықкомпьютерлік РАБИС бағдарламасы</w:t>
        <w:br/>
        <w:t>кең өріс тауып, сала жұмысы автоматтанды-</w:t>
        <w:br/>
        <w:t>рылды. Әлемдік интернет торабы арқылы ақпа-</w:t>
        <w:br/>
        <w:t>рат алуға мүмкіндік беретін электронды басы-</w:t>
        <w:br/>
        <w:t>лымдар залы, электронды каталог&gt;жан-жақтықыз-</w:t>
        <w:br/>
        <w:t>мет көрсетеді.</w:t>
        <w:br/>
        <w:t>«ҚАЗАҚСТАН: ТАРИХ ЖӘНЕ ТАҒЫЛЫМ» -</w:t>
        <w:br/>
        <w:t>кітап. Авторы - Қ.Әбуов. 2006 ж. «Елорда» ба-</w:t>
        <w:br/>
        <w:t>спасынан жарыққа шыққан. Астана. Көлемі</w:t>
        <w:br/>
        <w:t>320 бет. Таралымы 1000 дана. Қазақ тарихын</w:t>
        <w:br/>
        <w:t>көп жылдардан бері зерттеп жүрген тарихшы</w:t>
        <w:br/>
        <w:t>ғалымның бұл кітабына әр жылдары жазылған</w:t>
        <w:br/>
        <w:t>еңбектері топтастырылған. Онда Қазақстанның</w:t>
        <w:br/>
        <w:t>тарихи кезендері мен маңызды оқиғалары қам-</w:t>
        <w:br/>
        <w:t>тылады. Негізінен шығармада тарихи атақты же-</w:t>
        <w:br/>
        <w:t>ке тұлғалардың өмірбаяны атқарған қызметі</w:t>
        <w:br/>
        <w:t>арқылы қарастырылады. Сондай-ақ. кітапта «Тың</w:t>
        <w:br/>
        <w:t>хикаясы». «Мәдени революция» тақырыптары</w:t>
        <w:br/>
        <w:t>және Көкшетау қ-ның тарихы мен бүгінгі жағда-</w:t>
        <w:br/>
        <w:t>йы да қамтылған. Ғалым кітабының кіріспесін</w:t>
        <w:br/>
        <w:t>өзінің «Хан Абылай атандың...» атты еңбегімен</w:t>
        <w:br/>
        <w:t>бастаған. Еңбекте Абылайдың саяен-қайраткерлік</w:t>
        <w:br/>
        <w:t>тұлғасы сөз болады. Әбілмәмбет хан тұсында-</w:t>
        <w:br/>
        <w:t>ақ оның беделі ханнан кем болмағандығы, 1771</w:t>
        <w:br/>
        <w:t>жылы хан сайланғаннан кейін барша қазаққа би-</w:t>
        <w:br/>
        <w:t>лік жүргізгендігі айтылады.</w:t>
        <w:br/>
        <w:t>К.Қошым-Ноғай</w:t>
        <w:br/>
        <w:t>«ҚАЗАҚСТАН ТАРИХЫ» - энциклопед. анық-</w:t>
        <w:br/>
        <w:t>тамалық. «Мәдени мұра» мемл. бағдарламасы</w:t>
      </w:r>
    </w:p>
    <w:p>
      <w:r>
        <w:t>бойынша шығарылған. Онда ежелгі дәуірден</w:t>
        <w:br/>
        <w:t>күні бүгінге дейінгі Қазақстан тарихына қатысты</w:t>
        <w:br/>
        <w:t>мақалалар жинақталған. Кітапта Қазақстан ау-</w:t>
        <w:br/>
        <w:t>мағындағы ірі тайпалар, тайпалық одақтар, мем-</w:t>
        <w:br/>
        <w:t>лекеттер, олардың көрші елдермен саяси қа-</w:t>
        <w:br/>
        <w:t>рым-қатынасы, өнда өткен үлкенді-кішілі саяси</w:t>
        <w:br/>
        <w:t>оқиғалар (ірілі-ұсақты соғыстар, азаттық жо-</w:t>
        <w:br/>
        <w:t>лындағы көтерілістер, саяси науқандар. т.б.) балн-</w:t>
        <w:br/>
        <w:t>далады. Мемлекет басшылары (қаған, хан, патша,</w:t>
        <w:br/>
        <w:t>президент, т.6.) мен тариктан өз орнын алған ірі</w:t>
        <w:br/>
        <w:t>тұлғаларға да (билер, батырлар, зиялылар) үлкен</w:t>
        <w:br/>
        <w:t>мән берілген. Анықтамалықта Абылай хан тура-</w:t>
        <w:br/>
        <w:t>лы мақала суретімен (8-10-6.) орын алған. Со-</w:t>
        <w:br/>
        <w:t>нымен бірге Қазақстан тарихынан хабар беретін</w:t>
        <w:br/>
        <w:t>өжелгі қалалар мен археол. ескерткіштер, жазба</w:t>
        <w:br/>
        <w:t>ескерткіштер мен олардың авторлары, тарихқа</w:t>
        <w:br/>
        <w:t>байланысты терминдер мен тарихи дәуірлер қа-</w:t>
        <w:br/>
        <w:t>растырылған. Кітап 2006 ж. «Аруна» баспасынан</w:t>
        <w:br/>
        <w:t>жарық көрді.</w:t>
        <w:br/>
        <w:t>«ҚАЗАҚСТАНТАРИХЫ»- кітап. 5 том. 2010ж.</w:t>
        <w:br/>
        <w:t>«Атамұра» баспасынан жарыққа шыққан. Бі-</w:t>
        <w:br/>
        <w:t>рінші томның ред. алқасы: К.А.Ақышев, К.М.</w:t>
        <w:br/>
        <w:t>ҚАЗАҚ ХАНДЫҒЫ</w:t>
        <w:br/>
        <w:t>бір мемлекетке бірігуі басталды. Әбілхайыр</w:t>
        <w:br/>
        <w:t>хандығы, Моғолстан, т.б-ларға қарағанда Қ. х-</w:t>
        <w:br/>
        <w:t>ның өте кеңе берік этн. базасы болды. Бірігу 16</w:t>
        <w:br/>
        <w:t>ғ-да әрі қарай жалғасып, күрделі жолмен, көбіне</w:t>
        <w:br/>
        <w:t>өздері бодан болып келген мемлекеттердің</w:t>
        <w:br/>
        <w:t>билеушілерімен қақтығыс жағдайында өтті. Қ.</w:t>
        <w:br/>
        <w:t>х-ның негізін салушылар Жәнібек және Керей</w:t>
        <w:br/>
        <w:t>хандармен Моғолстан тығыз қарым-қатынас жа-</w:t>
        <w:br/>
        <w:t>сады. Бұл байланыс 16 ғ-дың 30-кылдарына дс-</w:t>
        <w:br/>
        <w:t>Иін созылды. Нәтижесінде Жетісу тайпалары Қ.</w:t>
        <w:br/>
        <w:t>х-на бейбіт түрде қосылды. Сөйтіп, оның тұр-</w:t>
        <w:br/>
        <w:t>ғындары Қазақстанның басқа аймақтарымен ты-</w:t>
        <w:br/>
        <w:t>ғыз байланыс орнатты. 16 ғ-да Қ. х-ның Шайба-</w:t>
        <w:br/>
        <w:t>ни мемлекетімен қарым-қатынасы аса күрделі</w:t>
        <w:br/>
        <w:t>күйінде қалды. 16 ғ-дың алғашқы ширегінде</w:t>
        <w:br/>
        <w:t>қазақтар Ресеймен Батыс Еуропаға белгілі болды.</w:t>
        <w:br/>
        <w:t>16 ғ-дың 2-ширегінде Қ. х. біраз дағдарысқа</w:t>
        <w:br/>
        <w:t>ұшырап, әлсіреді. Өзара қақтығыста Қасымның</w:t>
        <w:br/>
        <w:t>мұрагері Мамаш хан қаза (1523) тапты. Өкімет</w:t>
        <w:br/>
        <w:t>билігі Қасым ханның немере інісі Таһир (Тахыр)</w:t>
        <w:br/>
        <w:t>ханның қолына (1523-33) көшті, бірақ ол өзара</w:t>
        <w:br/>
        <w:t>тартысты баса алмады. Сырдария бойында Шай-</w:t>
        <w:br/>
        <w:t>бани әулетіне қарсы соғыстар сәтсіз аяқталып,</w:t>
        <w:br/>
        <w:t>Таһирдің Ноғай Ордасымен қарым-қатынасы</w:t>
        <w:br/>
        <w:t>шиеленісті. Осының бәрі ішкі тартыс пен ала-</w:t>
        <w:br/>
        <w:t>уыздықты өршітті. Халық бұқарасы соғыс</w:t>
        <w:br/>
        <w:t>ауыртпалығына, ханның қатыгездігіне төзе алмай</w:t>
        <w:br/>
        <w:t>басқа жаққа жаппай көше бастады. Таһир хан</w:t>
        <w:br/>
        <w:t>хандық аймағының көп бөлігінде билігінен ай-</w:t>
        <w:br/>
        <w:t>рылды, оның ықпалы Жетісуда ғана сақталды.</w:t>
        <w:br/>
        <w:t>Мұнда ол қырғыздармен одақ құрып, моғол ханы</w:t>
        <w:br/>
        <w:t>Сұлтан Самдтың Жетісуда өз билігін қайта құр-</w:t>
        <w:br/>
        <w:t>мақ әрекетіне тойтарыс берді. «Тарих-и Рашиди-</w:t>
        <w:br/>
        <w:t>дің» айтуынша 1531-32 ж. Таһир (Тахыр) хан</w:t>
        <w:br/>
        <w:t>қырғыздар арасында өліп, орнына інісі Бұйдаш</w:t>
      </w:r>
    </w:p>
    <w:p>
      <w:r>
        <w:t>хан таққа отырған. Ол қырғыздармен жақсы</w:t>
        <w:br/>
        <w:t>қарым-қатынаста болды және билігі тек Жетісуда</w:t>
        <w:br/>
        <w:t>ғана жүрді. 16-17 ғ-ларда жазылған деректерде</w:t>
        <w:br/>
        <w:t>Бұйдаштан басқа ұсақ хандар да болды деп</w:t>
        <w:br/>
        <w:t>жазылған. Олардың ішінде аттары мәлімдері Ах-</w:t>
        <w:br/>
        <w:t>мет ханмен Тоғым хан. Қ.Жалайыридің деректері</w:t>
        <w:br/>
        <w:t>бойынша, 1537-38 ж. Шағат деген жерде болған</w:t>
        <w:br/>
        <w:t>соғыста Тоғым хан37 қазақ сұлтанымен бірге қаза</w:t>
        <w:br/>
        <w:t>тапқан. М.Х. Дулат 1523-24 ж. қазақ халқы мил-</w:t>
        <w:br/>
        <w:t>лионадам еді, 1537-38 жылданкейін «кер бетінде</w:t>
        <w:br/>
        <w:t>ізі де қалған жоқ» деп жазады. Бұл кезең қазақ</w:t>
        <w:br/>
        <w:t>халқы үшін қасірет жылдары болды. 16 ғ-дың</w:t>
        <w:br/>
        <w:t>2-жартысында Ақназар (Хақназар) ханмен Тәуекел</w:t>
        <w:br/>
        <w:t>хан тұсында Қ.х. қайта өрлеген. Ақназар Жайық-</w:t>
        <w:br/>
        <w:t>тың сол жағалауын қосып алып, ноғай ұлыстары-</w:t>
        <w:br/>
        <w:t>ның бір бөлігіне билік жүргізді. Оның тұсында</w:t>
        <w:br/>
        <w:t>Жетісу мен Тянь-Шаньды басып алуды көздеген</w:t>
        <w:br/>
        <w:t>моғол ханы Абд-ар Рашид пен ойраттарға (қал-</w:t>
        <w:br/>
        <w:t>мақтарға) тойтарыс берілді. Сібір ханы Көшімнің</w:t>
        <w:br/>
        <w:t>қастық әрекетіне қарсы өзбек ханы Абдолламен</w:t>
        <w:br/>
        <w:t>одақ құрып, бұрын қолынан шығып қалған Сауран</w:t>
        <w:br/>
        <w:t>306</w:t>
        <w:br/>
        <w:t>мен Түркістан қ-ларын қайтарып алды. 1573</w:t>
        <w:br/>
        <w:t>орыстың бірінші патшасы Иван Грозный Ақназар</w:t>
        <w:br/>
        <w:t>ханға Т.Чебуков бастаған елшілік жіберді. Қазан</w:t>
        <w:br/>
        <w:t>мен Астрахан хандықтарын қосып алғаннан ке-</w:t>
        <w:br/>
        <w:t>йін Еділ бойына толық өз бақылауын орнатқан</w:t>
        <w:br/>
        <w:t>Ресей Ноғай (Маңғыт) ордасы мен Сібір ханды-</w:t>
        <w:br/>
        <w:t>ғын бағындыруға кірісті. 16 ғ-дың екінші жарты-</w:t>
        <w:br/>
        <w:t>сында Орт. Қазақстан мен Сырдарияның төм.</w:t>
        <w:br/>
        <w:t>ағысына қарақалпақтар көшіп келді. 1580 жылдан</w:t>
        <w:br/>
        <w:t>кейінгі деректерде Ақназар туралы ештеңе ай-</w:t>
        <w:br/>
        <w:t>тылмайды, оның орнына немере інісі Шығай қа-</w:t>
        <w:br/>
        <w:t>зақ ханы деп аталады. Ол өзбек ханы Абдолла-</w:t>
        <w:br/>
        <w:t>мен одақтасып, Ташкенг билеушісі Баба сұлтан-</w:t>
        <w:br/>
        <w:t>мен соғысты. 1582 ж. (кейбір деректерде 1586)</w:t>
        <w:br/>
        <w:t>Шығай хан өліп, орнына баласы Тәуекел хан бол-</w:t>
        <w:br/>
        <w:t>ды. Осы жылы өл Баба сұлтанды өлтіріп, Абдол-</w:t>
        <w:br/>
        <w:t>ладан сыйға уәлаят алды. Бірақ бұл одақ 1583 ж.</w:t>
        <w:br/>
        <w:t>бұзылады. Тәуекел Сыр бойындағы қалалар үшін</w:t>
        <w:br/>
        <w:t>күрес бастады. 1586 жылдан бастап ол Ташкент-</w:t>
        <w:br/>
        <w:t>ке, тіші Самарқанд сияқты орт. қалаларға қауіп</w:t>
        <w:br/>
        <w:t>төндірді. 1594 ж. Тәуекел хан тұтқынындағы інісі</w:t>
        <w:br/>
        <w:t>Ораз-Мұхаммедті елге қайтару (ол 1580 ж. Көшім</w:t>
        <w:br/>
        <w:t>ханмен соғысып жүргенде тұтқынға түскен бола-</w:t>
        <w:br/>
        <w:t>тын) әрі Абдолла мен Көшім хандарға қарсы со-</w:t>
        <w:br/>
        <w:t>ғыс одағын құру және «отты қару» сұрау мақ-</w:t>
        <w:br/>
        <w:t>сатымен Ресей патшасы Федор Ивановичке Құл-</w:t>
        <w:br/>
        <w:t>Мұхаммед бастаған елшілік жіберді. 1595 ж. нау-</w:t>
        <w:br/>
        <w:t>рызда Тәуекелханға В.Степанов бастаған елшілік</w:t>
        <w:br/>
        <w:t>келді. Өзара тартыстың бәсеңдеуі, ішкі саяси</w:t>
        <w:br/>
        <w:t>өмірдің, мал және егін ш-тарының нығаюы Орта</w:t>
        <w:br/>
        <w:t>Азия, Сібір, Россиямен сауда қатынасын дамыту-</w:t>
        <w:br/>
        <w:t>ға көмектесті. 16 ғ-дың ақырында Түркістан</w:t>
        <w:br/>
        <w:t>аймағында күрес қайта өрістеді. Тәуекел Орта</w:t>
        <w:br/>
        <w:t>Азияның сауда орталықтарына шығу жолындағы</w:t>
        <w:br/>
        <w:t>күресін әрі қарай жалғастырды. 1598 ж. Тәуекел</w:t>
        <w:br/>
        <w:t>Орта Азияға жаңа жорық жасады. Бұл кезде</w:t>
        <w:br/>
        <w:t>Бұхарада тақ таласы басталып, Абдолла қазаға</w:t>
        <w:br/>
        <w:t>ұшыраған соң, билік оның баласы Абд эл-</w:t>
        <w:br/>
        <w:t>Момынның қолына көшкен еді. Алайда, оның</w:t>
        <w:br/>
        <w:t>билігі баянсыз болып, бүлікшіл әмірлердің қо-</w:t>
      </w:r>
    </w:p>
    <w:p>
      <w:r>
        <w:t>лынан қазаға ұшырады. Аз уақыт ішінде Тәуекел</w:t>
        <w:br/>
        <w:t>Түркістанды, Ташкентті, Ферғананы, Ахсиді,</w:t>
        <w:br/>
        <w:t>Әндіжанды, Самарқандты алды. Бірақ Бұхараны</w:t>
        <w:br/>
        <w:t>қоршау кезінде қатты жараланып, Ташкентке</w:t>
        <w:br/>
        <w:t>шегінді. Тәуекел хан мен оныңінісі Есім сұлтан-</w:t>
        <w:br/>
        <w:t>ның Маусраннахрға жасаған жорығының нә-</w:t>
        <w:br/>
        <w:t>тижесінде Түркістан, Ташкент, Ферғана қазақ</w:t>
        <w:br/>
        <w:t>хандығыныңқұрамына қосылды. Шайбани әулеті</w:t>
        <w:br/>
        <w:t>ойылып, орнына билікке басқа әулет (Аштархан</w:t>
        <w:br/>
        <w:t>әулеті) келді. Бұл Қ. х-ның экон. жағынан кү-</w:t>
        <w:br/>
        <w:t>шеюіне және Орта Азиядағы мемлекет шека-</w:t>
        <w:br/>
        <w:t>расының тұрақтануына аса күшті ықпал етті.</w:t>
        <w:br/>
        <w:t>1598 ж. Бұхарамен жасасқан шарт бойынша</w:t>
        <w:br/>
        <w:t>Сырдарияның орта бойындағы барлық қалалар-</w:t>
        <w:br/>
        <w:t>мен бірге Ташкент те Қ. х-на қарады. 17 ғ-дағы</w:t>
        <w:br/>
        <w:t>Қ. хеның ішкі саяси жағдайында билеушілердің</w:t>
        <w:br/>
        <w:t>5225852562228225 52-520 0 515 дЫ Б ды БА Басы ЕаСыЫ</w:t>
        <w:br/>
        <w:t>ҚАЗАҚ ҰЛЫҚТАРЫ</w:t>
        <w:br/>
        <w:t>басқалардан ерекше көрінді. Ол сөл кездегі барлық.</w:t>
        <w:br/>
        <w:t>негізгі соғыстарға қатысып, онда өзінің ерекше</w:t>
        <w:br/>
        <w:t>батырлығымен және айлакерлігімен көзге түсті.</w:t>
        <w:br/>
        <w:t>Пайдалы кеңестері мен стратегиялық шешімдері</w:t>
        <w:br/>
        <w:t>оны даналардың қатарына қосты», - деп баға бер-</w:t>
        <w:br/>
        <w:t>ген ағартушы-ғалым Шоқан Уәлихановтың пікі-</w:t>
        <w:br/>
        <w:t>рін келтіреді.</w:t>
        <w:br/>
        <w:t>К.Қашым-Ноғай</w:t>
        <w:br/>
        <w:t>«ҚАЗАҚТЫҢ ХАНЫ - АБЫЛАЙ» - Абы-</w:t>
        <w:br/>
        <w:t>лай ханның дәуірі, өмірі мен қызметіне қатысты</w:t>
        <w:br/>
        <w:t>деректемелік құкаттардан құралған 2 томдық</w:t>
        <w:br/>
        <w:t>ғыл. жинақ, 2011 ж. Алматық-ндағы «Ел-шежіре»</w:t>
        <w:br/>
        <w:t>қоғамдық қоры басып шығарған. Жинақты</w:t>
        <w:br/>
        <w:t>құрастырып, мұрағаттарда сақталған құжат ма-</w:t>
        <w:br/>
        <w:t>териалдарын түпнұсқадан қазақ тіліне аударған,</w:t>
        <w:br/>
        <w:t>көрсеткіштерін түзіп әрі түсініктерін жазған -</w:t>
        <w:br/>
        <w:t>филол. ғыл. канд. 3.С.Тайшы бай. Екі томда Абы-</w:t>
        <w:br/>
        <w:t>лай ханның өмірі мен қызметіне қатысты көпте-</w:t>
        <w:br/>
        <w:t>ген құжаттар мен материалдар топтастырылған:</w:t>
        <w:br/>
        <w:t>олар ұлы ханның жас кезінен өмірден озғанына</w:t>
        <w:br/>
        <w:t>дейінгі қызметін қамтыған және уақыт ретімен</w:t>
        <w:br/>
        <w:t>жүйеленіп берілген. Құрастырушы мұрағаттардан</w:t>
        <w:br/>
        <w:t>іздеп тапқан 250-ге тарта құжат материалдарын</w:t>
        <w:br/>
        <w:t>алғаш рет ғыл. айналымға енгізумен осы 2 томда</w:t>
        <w:br/>
        <w:t>жариялаған. 1-т-дағы құжаттар 1718-58 (көлемі</w:t>
        <w:br/>
        <w:t>640 6.), ал 2-т. құжаттары 1758-1803 (көлемі</w:t>
        <w:br/>
        <w:t>640 6.) жылдарды қамтыған.</w:t>
        <w:br/>
        <w:t>Е.Түсіп</w:t>
        <w:br/>
        <w:t>«ҚАЗАҚТЫҢ ХҮШ-ХІХ ҒАСЫРДАҒЫ ӘДЕ-</w:t>
        <w:br/>
        <w:t>БИЕТІНІҢ ТАРИХЫНАН ОЧЕРКТЕР» - кі-</w:t>
        <w:br/>
        <w:t>тап. 1942 ж. «Қазақтың біріккен мемлекеттік ба-</w:t>
        <w:br/>
        <w:t>спасы» жарыққа шығарған. Алматы. Көлемі 246</w:t>
        <w:br/>
        <w:t>бет. Таралымы 10 000 дана. Кітап «Бостандық</w:t>
        <w:br/>
        <w:t>күресі», «Зар заман» және «Айтыс туралы» ат-</w:t>
        <w:br/>
        <w:t>ты үш бөлімнен тұрады. Бұл еңбек- 18-19 ғ-дағы</w:t>
        <w:br/>
        <w:t>қазақ әдебиетіне мөл үлес қосқан ақын-жырау-</w:t>
        <w:br/>
        <w:t>лардың шығармалары жөнінде жазылған очер-</w:t>
      </w:r>
    </w:p>
    <w:p>
      <w:r>
        <w:t>ктер жинағы. Бұқар жыраудан бастап, бертіндегі</w:t>
        <w:br/>
        <w:t>Біржан, Сара шығарм-тарына дейінгі аралықта-</w:t>
        <w:br/>
        <w:t>ғы қазақ әдебиетінің тарихын қамтыған. Әйгілі</w:t>
        <w:br/>
        <w:t>Бұқар жырау шығармасынан үзінді берілген</w:t>
        <w:br/>
        <w:t>тұстардан Абылай ханға қатысты деректерді мо-</w:t>
        <w:br/>
        <w:t>лынан кездестіруге болады. Бұқардың: «Ай. Абы-</w:t>
        <w:br/>
        <w:t>лай, Абылай, Сен мен көргенде тұрымтайдай ұл</w:t>
        <w:br/>
        <w:t>едің, Түркістанда жүр едің, Әбілмәмбет патшаға</w:t>
        <w:br/>
        <w:t>Қызметкер болып тұр едің», - делінетін жыры-</w:t>
        <w:br/>
        <w:t>нан оның балалық шығынан бір үзік сырды көз</w:t>
        <w:br/>
        <w:t>алдымызға елестетеск, «Жиырма жасқа келген-</w:t>
        <w:br/>
        <w:t>де, Бақыт берді басыңа, Тақыт берді астыңа...», -</w:t>
        <w:br/>
        <w:t>деген жолдардан Абылайдың ел басшылығына</w:t>
        <w:br/>
        <w:t>араласа бастаған тұстарынан хабар ала аламыз.</w:t>
        <w:br/>
        <w:t>К.Қошым-Ноғай</w:t>
        <w:br/>
        <w:t>«ҚАЗАҚ ТІЛІ МЕН ӘДЕБИЕТІ» - журнал.</w:t>
        <w:br/>
        <w:t>Ғыл-пед., әдістемелік басылым 1958 жылдың</w:t>
        <w:br/>
        <w:t>наурыз айынан 1959 жылғы қарашаға дейін шы-</w:t>
        <w:br/>
        <w:t>301</w:t>
        <w:br/>
        <w:t>ғып тұрған. Алғашқы бас редакторы - Т. Ақшо-</w:t>
        <w:br/>
        <w:t>лақов. Еліміз тәуелсіздік алғаннан кейін, 1991 ж.</w:t>
        <w:br/>
        <w:t>қайтадан шыға бастады. Журналдың «Көкейтесті</w:t>
        <w:br/>
        <w:t>көзқарас», «Қазақ тілі: озық тәжірибе, ортақ</w:t>
        <w:br/>
        <w:t>әдіс»,«Қазақ әдебиеті: озық тәжірибе, ортақ әдіс»,</w:t>
        <w:br/>
        <w:t>«Оқулыққа қосымша»,«Жас маманға жәрдем».</w:t>
        <w:br/>
        <w:t>«Тіл тарихы мен теориясы»,«Әдебиет тарихы</w:t>
        <w:br/>
        <w:t>мен теориясы», «Өнеге сағаты».«Сабақтан тыс</w:t>
        <w:br/>
        <w:t>тәрбие»,«Оңаша ой отауы», «Ұлттық тәлім-тәр-</w:t>
        <w:br/>
        <w:t>бие: рухани уыз», «Лингвистикалық көмек: сөз</w:t>
        <w:br/>
        <w:t>төркіні»,«Ел қазынасы - ескі сөз», т.б. тұрақты</w:t>
        <w:br/>
        <w:t>айдарлары қалыптасқан. ҚР Білім мин. алқасы-</w:t>
        <w:br/>
        <w:t>ның 20.12.1993 жылғы шешімі негізінде 1994 ж.</w:t>
        <w:br/>
        <w:t>шілдеде журналдың ғыл. тәлім-тәрбиелік «Ұла-</w:t>
        <w:br/>
        <w:t>ғат» қосымшасы жарыққа шыға бастады. Бұл тек</w:t>
        <w:br/>
        <w:t>Қазақстан емес, Орт. Азия республикалары бо-</w:t>
        <w:br/>
        <w:t>йынша ғыл.-пеикол. және пед. мәселелерге</w:t>
        <w:br/>
        <w:t>арналған тұңғыш басылым. 2001 жылдың басын-</w:t>
        <w:br/>
        <w:t>да. журналдан орыс мектептеріне арналған</w:t>
        <w:br/>
        <w:t>респ. ғыл-пед. «Қазақ тілі мен әдебиеті орыс</w:t>
        <w:br/>
        <w:t>мектептерінде - Казахский язык и литература в</w:t>
        <w:br/>
        <w:t>русской шкөле» журналы бөлініп шықты. Жур-</w:t>
        <w:br/>
        <w:t>налдың бас редакторы - Зернебек Шілдебайұлы.</w:t>
        <w:br/>
        <w:t>Басылымда Қ.Бітібаеваның «Абылай - Бұқар</w:t>
        <w:br/>
        <w:t>және замана», А.Омарованың «Абылай хан»</w:t>
        <w:br/>
        <w:t>операсындағы поэтикалық мәтіннің ерекшелігі»</w:t>
        <w:br/>
        <w:t>атты мақалалары жжәне басқа да материалдар жа-</w:t>
        <w:br/>
        <w:t>рық көрген.</w:t>
        <w:br/>
        <w:t>К.Қошым-Ноғай</w:t>
        <w:br/>
        <w:t>ҚАЗАҚ ҰЛЫҚТАРЫНЫҢ ОР ӨЗЕНІ БО-</w:t>
        <w:br/>
        <w:t>ЙЫНДАҒЫ КЕЗДЕСУЛЕРІ - 18 ғ-да Ресей</w:t>
        <w:br/>
        <w:t>өкіметі әкімдері өткізген мәжілістер. Бірнеше рет</w:t>
        <w:br/>
        <w:t>өткен. 1738 ж. тамызда Орынбор шекара комис-</w:t>
        <w:br/>
        <w:t>сиясының төрағасы В.Н.Татицев Кіші және</w:t>
        <w:br/>
        <w:t>Орта жүз билеушілерімен кездесу өткізді. Оған</w:t>
        <w:br/>
        <w:t>Кіші жүзден Әбілқайыр хан мен оның ұлы Ерәлі</w:t>
        <w:br/>
        <w:t>сұлтан, Орта жүзден Әбілмәмбет хан мен Абылай</w:t>
        <w:br/>
        <w:t>сұлтан шақырылды. Бірақ Әбілмәмбет пен Абы-</w:t>
        <w:br/>
        <w:t>дай кездесуге келген жоқ, ал Орта жүзден кел-</w:t>
        <w:br/>
        <w:t>ген билер мен рубасыларының ресми кездесуде</w:t>
        <w:br/>
        <w:t>әлдебір шешім қабылдауға құқықтары шектеулі</w:t>
        <w:br/>
        <w:t>болды. Соңдықтан Татицев тек Әбілқайырмен</w:t>
      </w:r>
    </w:p>
    <w:p>
      <w:r>
        <w:t>келіссөз жүргізді. Онда Әбілқайыр бастаған</w:t>
        <w:br/>
        <w:t>Кіші жүз билері орыс патшасына екінші рет ант</w:t>
        <w:br/>
        <w:t>берді және қолға түскен қалмақ тұтқындарын</w:t>
        <w:br/>
        <w:t>қайтаруға, қазақ даласы арқылы өтетін сау-</w:t>
        <w:br/>
        <w:t>да керуендерінің қауіпсіздігін қамтамасыз етуге</w:t>
        <w:br/>
        <w:t>міндеттенді. Екінші кездесуді Орынбор комис-</w:t>
        <w:br/>
        <w:t>сиясы төрағасы В.А.Урусов 1740 ж. Орск бекіні-</w:t>
        <w:br/>
        <w:t>сінде өткізді. Оған Кіші жүзден Нұралы және</w:t>
        <w:br/>
        <w:t>Ерәлі сұлтандар бастаған 70-тен астам би, Ор-</w:t>
        <w:br/>
        <w:t>та жүзден Әбілмәмбет хан мен Абылай сұлтан</w:t>
        <w:br/>
        <w:t>қатынасты. Еділ қалмақтары мен қазақтар ара-</w:t>
        <w:br/>
        <w:t>сындағы эскери қақтығыстар, орыс тұтқындарын</w:t>
        <w:br/>
        <w:t>қайтару, керуен саудасы, 7.6. мәселелер қаралды.</w:t>
        <w:br/>
        <w:t>ҚАЗАҚ ХАНДЫҒЫ</w:t>
        <w:br/>
        <w:t>толық мойындады. Бірақ. Қытай және Орт. Азия</w:t>
        <w:br/>
        <w:t>мемлекетімен тығыз байланыс орнатты. Ресей</w:t>
        <w:br/>
        <w:t>үкіметі Қ. х-н жоюды көздеді. Сырым Датұлы</w:t>
        <w:br/>
        <w:t>бастаған көтеріліс нәтижесінде Кіші жүзде хан-</w:t>
        <w:br/>
        <w:t>дық билікті жоюды көздеген Орынбор губерна-</w:t>
        <w:br/>
        <w:t>торы барон О.А.Игельстромның реформасы</w:t>
        <w:br/>
        <w:t>сәтсіздікке ұшырады. 1821ж. Арғынғазы, 1824 ж.</w:t>
        <w:br/>
        <w:t>Шерғазы хан орнынан түсірілді де, Кіші жүзде</w:t>
        <w:br/>
        <w:t>дәстүрлі мемлекеттілік жойылды. 1824 эк. «Орын-</w:t>
        <w:br/>
        <w:t>бөр қырғыздары (қазақтары)» жөніндегі жарғы</w:t>
        <w:br/>
        <w:t>бойынша хандық билік Ресейдің әкімш. жүйесі-</w:t>
        <w:br/>
        <w:t>мен алмастырылды. Орта жүзде Уәли ханның Ре-</w:t>
        <w:br/>
        <w:t>сей мен Қытай арасында бұлтақтау саясатын</w:t>
        <w:br/>
        <w:t>ұстануы патша үкіметіне ұнамады. 1815 ж. Орта</w:t>
        <w:br/>
        <w:t>жүзде Бөкей екінші хан болып тағайындалды. Ал</w:t>
        <w:br/>
        <w:t>1817 ж. Бөкей хан, 1819 ж. Уәли хан қайтыс</w:t>
        <w:br/>
        <w:t>болғаннан кейін Ресей ешкімді хан етіп бекітеді.</w:t>
        <w:br/>
        <w:t>1822 ж. «Сібір қазақтары (қырғыздары) жөнін-</w:t>
        <w:br/>
        <w:t>дегі Жарғыға» сәйкес Орта жүз бен Ұлы жүздің</w:t>
        <w:br/>
        <w:t>Ресейге қараған бөлігі «Сібір қазақтары» деп</w:t>
        <w:br/>
        <w:t>аталып, хандық билік жойылды. Бірақ Қ. х-ның</w:t>
        <w:br/>
        <w:t>жойылуын жергілікті халық қабылдамады. Сон-</w:t>
        <w:br/>
        <w:t>дықтан, отаршылдыққа қарсы жиі-жиі бас кө-</w:t>
        <w:br/>
        <w:t>терулер болды. Әсіресе, 1837-47 ж. Кенесары</w:t>
        <w:br/>
        <w:t>Қасымұлы бастаған көтеріліс бүкіл казақ халқын</w:t>
        <w:br/>
        <w:t>қамтыды. Көтерілісшілер арасында Кіші, Орта,</w:t>
        <w:br/>
        <w:t>Ұлы жүз өкілдері болды. Олар 1841 ж. Кенесары-</w:t>
        <w:br/>
        <w:t>ны Үш жүздің ханы етіп сайлады. Кенесары бір</w:t>
        <w:br/>
        <w:t>жағынан солт.-шығыс пен батыстағы Ресей</w:t>
        <w:br/>
        <w:t>бекіністеріне шабуыл жасаса, екінші жағынан оңг</w:t>
        <w:br/>
        <w:t>те Қоқан хандығымен де соғысты. Бірақ күш тең</w:t>
        <w:br/>
        <w:t>болмады да, 1847 &gt;ж. Кенесары қырғыз жерінде</w:t>
        <w:br/>
        <w:t>қазаға ұшырады. Кенесары өлімінен кейін, Қ. х.</w:t>
        <w:br/>
        <w:t>біржолага жойылды. 1801 ж. Нұралы ханның ба-</w:t>
        <w:br/>
        <w:t>ласы Бөкей Ресеймен бейбіт келіссөздер жүргізу</w:t>
        <w:br/>
        <w:t>арқылы Еділ мен Жайық арасында жатқан ата</w:t>
        <w:br/>
        <w:t>қоныстарын қайтарып алды да, ол жерде Бөкей</w:t>
        <w:br/>
        <w:t>Ордасы құрылды. 1823-46 ж. Бөкей Ордасының</w:t>
        <w:br/>
        <w:t>ханы болған Жәңгір кейбір реформалар жүргіз-</w:t>
        <w:br/>
        <w:t>ді (мектеп-медреселер ашу, отырықшылықты</w:t>
        <w:br/>
        <w:t>насихаттау, т.б.). Бірақ Жәңгір ханның жүргізген</w:t>
        <w:br/>
        <w:t>саясаты Ресей тарапынан қолдау таппады. Жәңгір</w:t>
        <w:br/>
        <w:t>ханмен оның мұрагерлері белгісіз жағдайда қаза-</w:t>
        <w:br/>
        <w:t>ға ұшырағаннан кейін Бөкей Ордасында да хан-</w:t>
      </w:r>
    </w:p>
    <w:p>
      <w:r>
        <w:t>дық билік жойылды. Қазақтардың 15-19 ғ-лар-</w:t>
        <w:br/>
        <w:t>дағы негізгі кәсібі - өлкенің жеріне, ауа райына</w:t>
        <w:br/>
        <w:t>байланысты тарихи қалыптасқан көшпелі, жарты-</w:t>
        <w:br/>
        <w:t>лай көшпелі мал ш. еді. Мал ш-ның өнімі қаза</w:t>
        <w:br/>
        <w:t>тың негізгі азықтық қорегі әрі киімі, үй жиһазы</w:t>
        <w:br/>
        <w:t>болды. Суармалы егіншілікпен Оңт. Қазақстанмен</w:t>
        <w:br/>
        <w:t>Жетісу қазақтары шұғылданды. Өзге аймақтардың</w:t>
        <w:br/>
        <w:t>кейбір жерінде қыстау маңы өңделді. Негізгі</w:t>
        <w:br/>
        <w:t>дақылдардан тары, кей жерлерде аздаған бидай,</w:t>
        <w:br/>
        <w:t>арпа егілді. Көшпелі малшылар арасында қол</w:t>
        <w:br/>
        <w:t>өнері, әсіресе, мал өнімі жақсы өнделді. Соғыс</w:t>
        <w:br/>
        <w:t>қару-жарақтары да жасалды. 15-17 ғ-да Сығанақ,</w:t>
        <w:br/>
        <w:t>308</w:t>
        <w:br/>
        <w:t>Ясы (Түркістан), Сауран. Отырар, Сайрам, Аркук</w:t>
        <w:br/>
        <w:t>(Аркөк). Үзкент, Аққорған, Сүткент, т.б. қ-лар</w:t>
        <w:br/>
        <w:t>Қарашоқы, Қарнақ. Қарасаман, Аюкөк, Өзкент,</w:t>
        <w:br/>
        <w:t>Қарақұрым сияқты белгілі елді мекендер болды.</w:t>
        <w:br/>
        <w:t>Қалаларда көзе, ағаш өңдейтін, тері илейтін, киім</w:t>
        <w:br/>
        <w:t>тоқитын кәсіпорындар болды. Ясы мен Отырар-</w:t>
        <w:br/>
        <w:t>да теңге соғылды. Көшпелілер сауда-саттықты</w:t>
        <w:br/>
        <w:t>жақсы білді. Олар малын, оның өнімін затқа,</w:t>
        <w:br/>
        <w:t>астыққа айырбастады. Қазақстанжері арқылы ке-</w:t>
        <w:br/>
        <w:t>руен жолдары өтіп, Орта Азиямен, Шығ. Түр-</w:t>
        <w:br/>
        <w:t>кістанмен, Орыс мемлекетімен, Сібірмен сауда</w:t>
        <w:br/>
        <w:t>қатынастары орнады. 15-18 ғ-ларда қазақ</w:t>
        <w:br/>
        <w:t>қоғамының экон. және әлеум. құрамында рулық</w:t>
        <w:br/>
        <w:t>қатынастар үстем болды. Бұл қатынастарға тән</w:t>
        <w:br/>
        <w:t>ерекшеліктердің бірі қоғам мүшелерінің ара-</w:t>
        <w:br/>
        <w:t>сындағы қатынастарда елеулі рөл атқарған қа-</w:t>
        <w:br/>
        <w:t>уымдық-рулық қатынастарды және ин-ттарды</w:t>
        <w:br/>
        <w:t>сақтап қалу еді. Оңт. өңірлерде жерге жеке меншік</w:t>
        <w:br/>
        <w:t>болды (икта, мылық, вакф. т.б.). Ал далалық</w:t>
        <w:br/>
        <w:t>аймақтажеке меншік көші-қоныс, жайылымдыққа</w:t>
        <w:br/>
        <w:t>байланысты еді. Барлық жердің қожасы хан са-</w:t>
        <w:br/>
        <w:t>налды. Ол жерді ұлысқа, сұлғандарға, ірі ақсү-</w:t>
        <w:br/>
        <w:t>Йектерге бөліп берді. Хан өз бағыныштылары-</w:t>
        <w:br/>
        <w:t>нан алым-салық (малшыдан - зекет, соғым, сы-</w:t>
        <w:br/>
        <w:t>баға, диқан мен қолөнершілерден - ұшыр, тағар,</w:t>
        <w:br/>
        <w:t>бада, харадж) жинады. Хандық бірнеше ұлысқа</w:t>
        <w:br/>
        <w:t>бөлініп, олардың билігін Шыңғыс тұқымынан</w:t>
        <w:br/>
        <w:t>тараған сұлтандар жүргізді. Мемлекет билігін</w:t>
        <w:br/>
        <w:t>бір қолда ұстаған хан азаматтық, әкімш., әскери</w:t>
        <w:br/>
        <w:t>істерді басқарды. Басқару жүйесі әдет заңымен</w:t>
        <w:br/>
        <w:t>не шариғат заңымен жүргізілді. Тәуке ханның</w:t>
        <w:br/>
        <w:t>«Жеті жарғы» деп аталған заңдар жинағы әдет-</w:t>
        <w:br/>
        <w:t>ғұрып заңдары нормаларының жинағы еді, онда</w:t>
        <w:br/>
        <w:t>қазақ қоғамында қалыптасқан құқық шарттары</w:t>
        <w:br/>
        <w:t>неғұрлым толық және айқын тұқырымдалды.</w:t>
        <w:br/>
        <w:t>Әдеб. Материалы по истории Казакскик ханств</w:t>
        <w:br/>
        <w:t>ХУ-ХУШ вв (извлечения из персидскик и тюркскин</w:t>
        <w:br/>
        <w:t>сочинений), А.-А., 1969 Абусентова М.Х.Ка-</w:t>
        <w:br/>
        <w:t>захеков ханство во второй половине ХУІ века, А.-А.,</w:t>
        <w:br/>
        <w:t>1985,Монсеев В.А., Джунгарское ханство и каза-</w:t>
        <w:br/>
        <w:t>хиХУП-ХУШП вв, А.-А., 1991; Қазақстан тарихы (кене</w:t>
        <w:br/>
        <w:t>заманнан бүтінге дейін), 2-5-т, А., 1998-2005, Сұл-</w:t>
        <w:br/>
        <w:t>танов Т, Қазақ хандығының тарихы, А., 2005</w:t>
        <w:br/>
        <w:t>“Пишулина</w:t>
        <w:br/>
        <w:t>«ҚАЗАҚ ХАНДЫҒЫ» - Қазақстан балалар эн-</w:t>
        <w:br/>
        <w:t>циклопедиясы. Авторлары - Т.Жұмаханов, Б.Жұ-</w:t>
        <w:br/>
        <w:t>матаев, 2006 ж. «Аруна» баспасынан жарық көр-</w:t>
      </w:r>
    </w:p>
    <w:p>
      <w:r>
        <w:t>тен. Алматы. Көлемі 224 бет. Таралымы 10 000</w:t>
        <w:br/>
        <w:t>дана. Балалар мен ересектерге арналған бұл көр-</w:t>
        <w:br/>
        <w:t>кем суретті туындыда Орталық Азиядағы ХУ-</w:t>
        <w:br/>
        <w:t>ХІХ ғасырлар аралығындағы қоғамдық-саяси</w:t>
        <w:br/>
        <w:t>жағдай, тарихи тұлғалардың өмір жолдары мен</w:t>
        <w:br/>
        <w:t>атқарған істері қызғылықты баяндалған. Кітапта</w:t>
        <w:br/>
        <w:t>жоңғарлардың Қазақ хандығына жасаған шап-</w:t>
        <w:br/>
        <w:t>қыншылығы жайында баяндалатын тарихи оқи-</w:t>
        <w:br/>
        <w:t>ғаларға кеңінен орын берілген. Сонымен қатар</w:t>
        <w:br/>
        <w:t>БА ыл е ААА Ы БАЯ БАЯ Б57 2550 9%ЯАЯ ҚАЗАҚСТАН ТАРИХЫ</w:t>
        <w:br/>
        <w:t>Байпақов, О.И.Мемағұлов, Б.Е.Көмеков. Көлемі</w:t>
        <w:br/>
        <w:t>544 бет. Таралымы 3000 дана. Томда тас ғасыры</w:t>
        <w:br/>
        <w:t>дәуірінен маңғол шапқыншылығы кезеңіне де-</w:t>
        <w:br/>
        <w:t>йінгі тарик қамтылған. Екінші томның ред. ал-</w:t>
        <w:br/>
        <w:t>қасы: К.М.Байпақов, Б.Е.Көмеков, М.Қозыбаев,</w:t>
        <w:br/>
        <w:t>К.А.Пишулина. Көлемі 640 бет. Таралымы 3000</w:t>
        <w:br/>
        <w:t>дана. Бұл томда 13 ғасырдың ортасынан 13 ғ-дың</w:t>
        <w:br/>
        <w:t>басына дейінгі соңғы ортағасырлық дәуірдегі Қа-</w:t>
        <w:br/>
        <w:t>зақстанның тарихы баяндалады. Қазақ ханды-</w:t>
        <w:br/>
        <w:t>ғының қалыптасуы және даму процесі, қазақ</w:t>
        <w:br/>
        <w:t>халқының құрылуы, оның этн. аумағы, қазақ</w:t>
        <w:br/>
        <w:t>қоғамы элеумсттік-экономикалық қатынастары</w:t>
        <w:br/>
        <w:t>жазбаша деректер мен археол. ізденістер кеше-</w:t>
        <w:br/>
        <w:t>нінде қарастырылған. Қазақ мемлекеті саяси</w:t>
        <w:br/>
        <w:t>тарихының мәселелері, оның сыртқы саясаты,</w:t>
        <w:br/>
        <w:t>көршілес мемлекеттермен және халықтармен</w:t>
        <w:br/>
        <w:t>өзара байланыстары, Жәнібек, Қасым, Хақназар,</w:t>
        <w:br/>
        <w:t>Тәуекел, Есім, Жәңгір. Тәуке, Әбілқайыр, Абы-</w:t>
        <w:br/>
        <w:t>дай хандардың және басқаларының мемлекеттік</w:t>
        <w:br/>
        <w:t>қызметі елеулі орын алған. Үшінші томның ред.</w:t>
        <w:br/>
        <w:t>алқасы: К.С.Алдажұманов, М.Х.Асылбеков, Ж.Қ.</w:t>
        <w:br/>
        <w:t>Қасымбаев, М.Қ.Қозыбаев.Көлемі 768 бет. Тара-</w:t>
        <w:br/>
        <w:t>лымы 3000 дана. Бұл томға 18 ғ-дың басынан</w:t>
        <w:br/>
        <w:t>1917 жылға дейінгі аралықтағы тарихи оқиғалар</w:t>
        <w:br/>
        <w:t>берілген. Қазақстанның әлеум.-саяси, шаруашы-</w:t>
        <w:br/>
        <w:t>лық және мәдени өміріндегі өзгерістер қарасты-</w:t>
        <w:br/>
        <w:t>рылған. Төртінші томның ред. алқасы: К.С.Алда-</w:t>
        <w:br/>
        <w:t>жұманов, Ж.Б.Әбілғожин, К.Н.Бұрханов, А.Т.Қа-</w:t>
        <w:br/>
        <w:t>паева, С.Ф.Мәжигов.Көлемі 752 бет. Таралымы</w:t>
        <w:br/>
        <w:t>3000 дана. Аталмыш том 1917-1985 ж. Қазақ-</w:t>
        <w:br/>
        <w:t>станның кеңестік кезеңдегі тарихына арналған.</w:t>
        <w:br/>
        <w:t>Бесінші томның ред. алқасы: К.С.Алдажұманов,</w:t>
        <w:br/>
        <w:t>Ж.Б.Әбілғожин, К.Н.Бұрханов, А.Т.Қапаева,</w:t>
        <w:br/>
        <w:t>С.Ф.Мәжигов, Л.Н.Нұрсұлтанова, Б.М.Сужиков.</w:t>
        <w:br/>
        <w:t>Көлемі 688 бет. Таралымы 3000 дана. Соңғы том</w:t>
        <w:br/>
        <w:t>1985 ж. бастап бүгінгі күнге дейінгі Қазақстан та-</w:t>
        <w:br/>
        <w:t>рихына арналған. Мұнда Қазақстанның қазіргі</w:t>
        <w:br/>
        <w:t>заман тарихының өзекті мәселелері кең ауқым-</w:t>
        <w:br/>
        <w:t>да қарастырылады.</w:t>
        <w:br/>
        <w:t>К.Қошым-Ноғай</w:t>
        <w:br/>
        <w:t>«ҚАЗАҚСТАН ТАРИХЫ (Көне заманалар-</w:t>
        <w:br/>
        <w:t>дан бүгінге дейің)» - тарихи очерктер жинағы.</w:t>
        <w:br/>
        <w:t>1994 ж. «Дәуір» баспасынанжжарық көрген. Кітап-</w:t>
        <w:br/>
        <w:t>та Абылай ханның есімі төрт рет қана агалады.</w:t>
        <w:br/>
        <w:t>Ал, оның тарихи тұлғасы мына он төрт жолмен</w:t>
        <w:br/>
        <w:t>ғана шектеліп: «Аймақта патша үкіметі әскери</w:t>
        <w:br/>
        <w:t>әрекеттерінің күшеюі, цииндік әскерлердің Қа-</w:t>
      </w:r>
    </w:p>
    <w:p>
      <w:r>
        <w:t>зақстан жеріне басып кіру қаупі Абылай бастаған</w:t>
        <w:br/>
        <w:t>ықпалды сұлтандардың Ресей бодандығын сақ-</w:t>
        <w:br/>
        <w:t>тай отырып, Цин боғдыханының сюзелендік</w:t>
        <w:br/>
        <w:t>жоғарғы үкімет билігін қабылдауына түрткі бол-</w:t>
        <w:br/>
        <w:t>ды. Абылай ұстанған екі жақты тату көршілік</w:t>
        <w:br/>
        <w:t>саясаты Қазақстанның өмірлік мүдделерінен ту-</w:t>
        <w:br/>
        <w:t>ған еді. Екатерина-П мен циндік сарайдың, яғни</w:t>
        <w:br/>
        <w:t>ірі екі мемлекеттің Абылайды Орта жүз ханы деп</w:t>
        <w:br/>
        <w:t>295</w:t>
        <w:br/>
        <w:t>мойындауы оның позициясын едәуір нығайта</w:t>
        <w:br/>
        <w:t>түсті» делінеді.</w:t>
        <w:br/>
        <w:t>Ә8еб.: Қазақстан тарихы (Көне заманалардан бү-</w:t>
        <w:br/>
        <w:t>тінгедейін). Очерк, Алматы, «Дәуір», 1994, 192-19-66</w:t>
        <w:br/>
        <w:t>«ҚАЗАҚСТАН ТАРИХЫ ӘДІСТЕМЕЛІК ЖУР-</w:t>
        <w:br/>
        <w:t>НАЛЫ» - жұрнал. Ай сайын шығатын респ.</w:t>
        <w:br/>
        <w:t>ғыл.-әдістемелік және пед. басылым Қазақстан</w:t>
        <w:br/>
        <w:t>Республикасының Мәдениет, ақпараг және қо-</w:t>
        <w:br/>
        <w:t>ғамдық келісім мин-нде (қазіргі ҚР Мәдениет</w:t>
        <w:br/>
        <w:t>және ақпарат мин.) 2002 жылғы 26 экелтоқсанда</w:t>
        <w:br/>
        <w:t>193481-ж куәлігін алып, 2003 жылғы шілдеден</w:t>
        <w:br/>
        <w:t>бастап жарық көріп келеді. Есептік баспа та-</w:t>
        <w:br/>
        <w:t>бағы - 4,98. Құрылтайшысы - «Азимур» жауап-</w:t>
        <w:br/>
        <w:t>кершілігі шектеулі серіктестігі. Бас редакторы -</w:t>
        <w:br/>
        <w:t>Т.О.Әзімханова. Журналда Б.Әбдіғұлованың</w:t>
        <w:br/>
        <w:t>«Абылайхан- Әбілмансұр», С.Дүйсеновтің «Абы-</w:t>
        <w:br/>
        <w:t>лай ханның сыртқы саясаты», С.Қабыловтың</w:t>
        <w:br/>
        <w:t>«Абылай хан өмірінен бір үзік сыр». Ө.Айтуған-</w:t>
        <w:br/>
        <w:t>ның «Абылайхандығы», А.Досқалиеваның «Абы-</w:t>
        <w:br/>
        <w:t>лай хан - дарабоз тұлға» атты мақалалары жа-</w:t>
        <w:br/>
        <w:t>рық көрген.</w:t>
        <w:br/>
        <w:t>ЖК.Қошым-Ноғай</w:t>
        <w:br/>
        <w:t>ҚАЗАҚСТАН ТАРИХЫ ҒЫЛЫМЫ - дүние</w:t>
        <w:br/>
        <w:t>жүзі халықтары тарихының бір саласы. Өз бас-</w:t>
        <w:br/>
        <w:t>тауларын алғашқы қауымдық құрылыс кезіндегі</w:t>
        <w:br/>
        <w:t>ыартастар мен үңгірлерде салынған суреттерден,</w:t>
        <w:br/>
        <w:t>кейінгі құл иеленушілік қоғам тұсындағы тасқа</w:t>
        <w:br/>
        <w:t>жазылған сына жазулардан алады. Авестада, Ахс-</w:t>
        <w:br/>
        <w:t>мен әулеті тұсындағы парсы деректерінде, Ежел-</w:t>
        <w:br/>
        <w:t>пігрек тарихшысы Геродоттың, т.б. антик. автор-</w:t>
        <w:br/>
        <w:t>лар еңбектерінде қазақ жерін мекендеген ежелгі</w:t>
        <w:br/>
        <w:t>сақтар, турлар, дайлар, исседондар, т.б. тайпалар</w:t>
        <w:br/>
        <w:t>жөнінде, олардың Иран, т.б. елдермен байланыс-</w:t>
        <w:br/>
        <w:t>тары, А.Македонский әскерлерімен соғыстары</w:t>
        <w:br/>
        <w:t>қайында аса құнды жазба деректер бар. Б.з. 2</w:t>
        <w:br/>
        <w:t>т-дағы Қытай деректері де Қазақстан тарихын</w:t>
        <w:br/>
        <w:t>зерттеуде үлкен рөл атқарды. Ислам дінінің та-</w:t>
        <w:br/>
        <w:t>ралуы мен Араб халифатының күшеюі нәтиже-</w:t>
        <w:br/>
        <w:t>сінде 9-14 ғ-ларда араб саяхатшылары мен ға-</w:t>
        <w:br/>
        <w:t>лымдары Қазақстан мен Орт, Азияны мекендеген</w:t>
        <w:br/>
        <w:t>түркі ұлыстары жөнінде толып жатқан жазба</w:t>
        <w:br/>
        <w:t>деректерін қалдырды. 16 ғ-да шығармаларын пар-</w:t>
        <w:br/>
        <w:t>сы тілінде жазған, түркі текті тарихшылар М.Х.</w:t>
        <w:br/>
        <w:t>Дулат («Тарих-и Рашиди»), Бабыр («Бабыр-намео),</w:t>
        <w:br/>
        <w:t>1.6. өз еңбектерінде Әбілхайыр хандығы, Орыс</w:t>
        <w:br/>
        <w:t>хан ұрпақтары, қазақ хандығының қалай құрыл-</w:t>
        <w:br/>
        <w:t>ғандығы, алғашқы қазақ хандары (Керей, Жәнібек,</w:t>
        <w:br/>
        <w:t>Бұрындық. Қасым, т.б.), олардың саяси-әскери</w:t>
        <w:br/>
        <w:t>қызметтері жөнінде егжей-тегжейлі мәлімет бе-</w:t>
        <w:br/>
        <w:t>реді. Қ.Жалайыри (1530-1605) 15-16 ғ. қазақ хан-</w:t>
        <w:br/>
        <w:t>дығы жөнінде аса құнды деректер («Жами ат-</w:t>
      </w:r>
    </w:p>
    <w:p>
      <w:r>
        <w:t>тауарих») қалдырды. Осы кезеңдегі қазақ мем-</w:t>
        <w:br/>
        <w:t>лекетінің саяси-әлеум. жағдайы, тұрмыс-тірші-</w:t>
        <w:br/>
        <w:t>лігі, көрші елдермен қарым-қатынасы жөнінде</w:t>
        <w:br/>
        <w:t>Хиуа ханы Әбілғазының «Түркімен шежіресінде»</w:t>
        <w:br/>
        <w:t>ҚАЗАҚТЫҢ БАТЫР</w:t>
        <w:br/>
        <w:t>жазған. 1958 ж. Пекин кітапханасы оның фотоға</w:t>
        <w:br/>
        <w:t>түсірген нұсқасын баспадан шығарды. Қолжазбада</w:t>
        <w:br/>
        <w:t>қазақтардың арғы тегі ертедегі қаңлы, үйсіндер</w:t>
        <w:br/>
        <w:t>екендігі қысқаша баяндалып, қазақтардың Цин</w:t>
        <w:br/>
        <w:t>патшалығы (1644-1911) кезінде қоныстанған</w:t>
        <w:br/>
        <w:t>геогр. аймақтары берілген. Абылай ханмен</w:t>
        <w:br/>
        <w:t>жасасқан байланыстары біржақты баяндалады.</w:t>
        <w:br/>
        <w:t>Қолжазбада қазақтардың қоғамдық құрылым-</w:t>
        <w:br/>
        <w:t>дарына баса назар аударылған. Онда іргелі қазақ</w:t>
        <w:br/>
        <w:t>рулары және оларды кімдер басқарып отырған-</w:t>
        <w:br/>
        <w:t>дығы нақтылы жазылған.</w:t>
        <w:br/>
        <w:t>Н.Мұқаметханұлы</w:t>
        <w:br/>
        <w:t>ҚАЗАҚТЫҢ БАТЫР ҚЫЗДАРЫ - жоңғар</w:t>
        <w:br/>
        <w:t>шапқыншылығының тұсында ерлік көрсеткен</w:t>
        <w:br/>
        <w:t>қазақ арулары. Қан майдан қырғындарда қазақ</w:t>
        <w:br/>
        <w:t>жасақтарымен, мыңбасылармен үзеңгілес жүрген</w:t>
        <w:br/>
        <w:t>жыраулардың шығармаларында, ел аузындағы</w:t>
        <w:br/>
        <w:t>аңыздарда ерлік көрсеткен арулардың қаһарман-</w:t>
        <w:br/>
        <w:t>дық тұлғасы да суреттеледі. 18 ғ-дағы «Орбұлақ»,</w:t>
        <w:br/>
        <w:t>&lt;Аягөз».«Қалмаққырылған», «Аңырақай», «Аяқ»</w:t>
        <w:br/>
        <w:t>маңындағы шайқастарға байланысты аты шыққан</w:t>
        <w:br/>
        <w:t>ару бикелер аз емес. Солардың қатарында Қабан-</w:t>
        <w:br/>
        <w:t>бай батырдың жары Гауһар мен ерлі-зайыпты</w:t>
        <w:br/>
        <w:t>қос батырдың қызы Назымды атауға болады. Ал</w:t>
        <w:br/>
        <w:t>Олжабай батырдың анасы Есенбике жоңғарлар-</w:t>
        <w:br/>
        <w:t>дың қалың қолы орныққан жерден өз адамдары-</w:t>
        <w:br/>
        <w:t>мызды бірнеше рет аман өткізіп, барлаушының</w:t>
        <w:br/>
        <w:t>қызметін атқарған. Сондай-ақ, шаншар руынан</w:t>
        <w:br/>
        <w:t>шыққан Қызданбике, Нұрбике, Айбике деген ел-</w:t>
        <w:br/>
        <w:t>жұртқа ақыл-парасатымен қадірлі болған ару ана-</w:t>
        <w:br/>
        <w:t>лар қолбасшылар арасында өткізілетін кеңестер-</w:t>
        <w:br/>
        <w:t>те үнемі қатысатын болған. Аруларды бике деп</w:t>
        <w:br/>
        <w:t>атау қазақтың әдет-ғұрпында бар. Жоғарыда</w:t>
        <w:br/>
        <w:t>аты аталған Назым көп жерлерде Тәттібике деп</w:t>
        <w:br/>
        <w:t>кездеседі, халықтың оны солай атап кеткені рас-</w:t>
        <w:br/>
        <w:t>талады. Сондай арулардың бірі Ақбикс - Бұлан-</w:t>
        <w:br/>
        <w:t>бай батырдың жары, барлаушы топтың жетек-</w:t>
        <w:br/>
        <w:t>шісі болған. Алтай, Ертіс, Тарбағатайдың бөк-</w:t>
        <w:br/>
        <w:t>теріне орналасқан жоңғар әскерлерінің күш-</w:t>
        <w:br/>
        <w:t>қуаты, орналасу ерекшелігі туралы ағасы. бас</w:t>
        <w:br/>
        <w:t>қолбасшы Қабанбай батырға құпия мағлұматтар</w:t>
        <w:br/>
        <w:t>жеткізіп тұрған. Ал Ақбикеш ару - өзінің алы-</w:t>
        <w:br/>
        <w:t>стан көргіштігімен ел-жұртқа, қазақ жасағына</w:t>
        <w:br/>
        <w:t>көмектескен ержүрек қыз. Ақбикеш қарауыл</w:t>
        <w:br/>
        <w:t>қарайтын мұнараның үстінде тұрып, алыстан ке-</w:t>
        <w:br/>
        <w:t>ле жатқан қара құрым жаудың дерегін алдын ала</w:t>
        <w:br/>
        <w:t>хабарлап тұрған.</w:t>
        <w:br/>
        <w:t>Е.Пірімбетова</w:t>
        <w:br/>
        <w:t>ҚАЗАҚТЫҢ ДӘСТҮРЛІ ҚАРУ-ЖАРАҚТА-</w:t>
        <w:br/>
        <w:t>РЫ - соғыс құралдары мен киім-кешектері.</w:t>
        <w:br/>
        <w:t>Көшпелілік өмір салтын 20 ғ-дың басына дейін</w:t>
      </w:r>
    </w:p>
    <w:p>
      <w:r>
        <w:t>сақтап келген қазақтарда қару-жарақтың өзіндік</w:t>
        <w:br/>
        <w:t>этник. сипаты қалыптасты. Қ. д. қ.-ж. ат үстінде</w:t>
        <w:br/>
        <w:t>соғыс жүргізуге сәйкестендіріліп жасалған,</w:t>
        <w:br/>
        <w:t>олар шұғыл қимылға ыңғайлы, жеңілдігімен</w:t>
        <w:br/>
        <w:t>ерекшеленді. Ол қазақ халқын құраған ру-тай-</w:t>
        <w:br/>
        <w:t>300</w:t>
        <w:br/>
        <w:t>палардың әскери өнері негізінде қалыптасты</w:t>
        <w:br/>
        <w:t>және тарихи себептерден көрші халықтардың</w:t>
        <w:br/>
        <w:t>ықпалымен жетілдіріліп отырды. Қару-жарақтар</w:t>
        <w:br/>
        <w:t>екі үлкен топқа бөлінген: 1) шабуыл құралдары -</w:t>
        <w:br/>
        <w:t>қару; 2) қорғаныс жабдықтары - жарақ. Шабуыл</w:t>
        <w:br/>
        <w:t>қаруларына ер қаруы саналатын бес қару жатады.</w:t>
        <w:br/>
        <w:t>Оған қоса қосалқы қарулар: қанжар, пышақ, се-</w:t>
        <w:br/>
        <w:t>лебе кіреді. Қорғаныс жарақгарына денеге киіліп</w:t>
        <w:br/>
        <w:t>кеудені қорғайтын сауыттар. шарайна, дулыға,</w:t>
        <w:br/>
        <w:t>қол-аяқты қорғайтын қосымша жарақтар (жеңсе,</w:t>
        <w:br/>
        <w:t>балтырлық, т.б.) жатады.</w:t>
        <w:br/>
        <w:t>Әдеб Валиханов Ч.Ч, Вооружение киргизв</w:t>
        <w:br/>
        <w:t>древние времена и их военные доспехи. Собр. соч.,т.1,</w:t>
        <w:br/>
        <w:t>%.-А,197%Кушкумбаев С.К, Военнов делока-</w:t>
        <w:br/>
        <w:t>заховвХУП-ХУШ вв, А., 2001</w:t>
        <w:br/>
        <w:t>ҚАхметжан</w:t>
        <w:br/>
        <w:t>ҚАЗАҚТЫҢ ЖОҢҒАРДАН БОСАҒАН ЖЕР-</w:t>
        <w:br/>
        <w:t>ЛЕРГЕ ҚОНЫСТАНУЫ - Абылай дәуіріндегі</w:t>
        <w:br/>
        <w:t>көші-қон үдерісі. «1756 жылы қытайлар Жоңғар</w:t>
        <w:br/>
        <w:t>хандығын жойғаннан кейін Абылай жоңғарлар</w:t>
        <w:br/>
        <w:t>аулап алған жерге қазақтың көшіп-қонып жү-</w:t>
        <w:br/>
        <w:t>руіне рұқсат береді. Алғашында қытайлар ке-</w:t>
        <w:br/>
        <w:t>ліспейді. Абылай мұны реті келген сайын айта</w:t>
        <w:br/>
        <w:t>береді. 1767 жылы қазақтарға Тарбағатайда және</w:t>
        <w:br/>
        <w:t>қазіргі Шығыс Қазақстанның кейбір жерлерін-</w:t>
        <w:br/>
        <w:t>де қыстауға рұқсат береді» (Ғ.С.Сапарғалиев).</w:t>
        <w:br/>
        <w:t>Бұл - Абылайдың саясаттағы елеулі табысы еді.</w:t>
        <w:br/>
        <w:t>Іше. Тарбағатай, Алтай өңіріндегі шұрайлы жер-</w:t>
        <w:br/>
        <w:t>лерге елді қоныстандырудағы Абылайдың та-</w:t>
        <w:br/>
        <w:t>банды ұсынысы нәтижесінде ақыры Қытай</w:t>
        <w:br/>
        <w:t>патшалығы да рұқсат бергені «Чин патшасы Тау</w:t>
        <w:br/>
        <w:t>Зұңның орда естелігінде» де айтылады. «Абылай</w:t>
        <w:br/>
        <w:t>ханның соғыстары қалмақпен болды да, қалмақ</w:t>
        <w:br/>
        <w:t>елін Қызылжар, Қарқаралы маңынан Аягөз өзені-</w:t>
        <w:br/>
        <w:t>не қуып, қазақтың жерін кеңейткен кісі» дейді</w:t>
        <w:br/>
        <w:t>Қ.Халидұлы. Қазақ және шетел ғалымдары мұны</w:t>
        <w:br/>
        <w:t>Абылай ханның көрші мемлекеттермен жүргізген</w:t>
        <w:br/>
        <w:t>ойлы, тапқыр, жемісті саясатының нәтижесі</w:t>
        <w:br/>
        <w:t>ретінде бағалайды. Осы жайлар «Есенкелді» дас-</w:t>
        <w:br/>
        <w:t>танында да нақты суреттелген.</w:t>
        <w:br/>
        <w:t>Әдгб.: «Шалқар», 1997 ж. 7 наурыз</w:t>
        <w:br/>
        <w:t>Ә.Трақ</w:t>
        <w:br/>
        <w:t>«ҚАЗАҚТЫҢ ҰЛЫ ХАНДАРЫ» - мақала. Ав-</w:t>
        <w:br/>
        <w:t>торы - Ж.Әкім. «Айғақ» газетінің 2009 жылғы</w:t>
        <w:br/>
        <w:t>21 қазаңдағы санында жарияланған. Мақалаға 15</w:t>
        <w:br/>
        <w:t>ғ-дан бері қарайғы қазақ хандарының тұлғалары</w:t>
        <w:br/>
        <w:t>арқау етіліп алынған. Алғаш Қазақ хандығының</w:t>
        <w:br/>
        <w:t>ірге тасын қалаған Жәнібек пен Керей тұсында</w:t>
        <w:br/>
        <w:t>Жәнібек сарбаздарының саны 300 мыңға дейін</w:t>
        <w:br/>
        <w:t>жеткендігін келтіреді. Одан кейінгі уақыттарда</w:t>
        <w:br/>
        <w:t>хандықты басқарған Қасым, Хақназар, Есім,</w:t>
        <w:br/>
        <w:t>Тәуке, Әбілқайыр сынды хандардың атқарған</w:t>
      </w:r>
    </w:p>
    <w:p>
      <w:r>
        <w:t>істеріне тоқталып өтеді. Еңбектің ауқымды бөлігі</w:t>
        <w:br/>
        <w:t>Абылай ханға арналған. Абылайдың тұлғасын</w:t>
        <w:br/>
        <w:t>ашуда «Сол қантөгіс заманда сұлтан Абылай</w:t>
        <w:br/>
        <w:t>ҚАРАСАЕВ</w:t>
        <w:br/>
        <w:t>65555225522452255225427582525805050525202552255025</w:t>
        <w:br/>
        <w:t>ҚАРАСАЕВ Ғани Мұқашұлы (8.2.1955</w:t>
        <w:br/>
        <w:t>Шығыс Қазақстан обл. Тарбағатай ауд. Ақжар</w:t>
        <w:br/>
        <w:t>а.) - тарих ғыл. докт. (2007), ҚР Тарихшылар</w:t>
        <w:br/>
        <w:t>не қоғамтанушылар академиясының акад. Қаз-</w:t>
        <w:br/>
        <w:t>ПИ-ді (1978, қазіргі ҚазҰПУ) бітірген. Тарбаға-</w:t>
        <w:br/>
        <w:t>тай ауд-нда комсомол, партия қызметінде (1978-</w:t>
        <w:br/>
        <w:t>88), Ақжар а-ндағы Абай атынд. орта мектептің</w:t>
        <w:br/>
        <w:t>директоры (1988-93) қызметтерін атқарған. 1993-</w:t>
        <w:br/>
        <w:t>Г.Қарасаев</w:t>
        <w:br/>
        <w:t>2007ж. ҚР Жоғары білім беру жүйесінде қызмет-</w:t>
        <w:br/>
        <w:t>тер атқарды. 2007 жылдан Шығыс Қазақстан</w:t>
        <w:br/>
        <w:t>мемл. тех. ун-тінде кафедра меңгерушісі. Негізгі</w:t>
        <w:br/>
        <w:t>ғыл. бағыты - Қазақстанның шығысы мен Ал-</w:t>
        <w:br/>
        <w:t>тай аймағының көне заманнан ХХ ғ-дың басы-</w:t>
        <w:br/>
        <w:t>на дейінгі тарихы, Қазақстанның егемендік алған</w:t>
        <w:br/>
        <w:t>жылдарындағы сыртқы саясаты. «Қазақстанның</w:t>
        <w:br/>
        <w:t>шығысы және Алтай өлкесі ХІХ-ХХ ғасырлар</w:t>
        <w:br/>
        <w:t>басында (экономикалық, саяси, әлеуметтік даму</w:t>
        <w:br/>
        <w:t>тарихынан)» тақырыбында докт. дисс. қорғаған.</w:t>
        <w:br/>
        <w:t>200-ден астам ғыл. еңбектің, оның ішінде 7 мо-</w:t>
        <w:br/>
        <w:t>нографияның авторы. «Қазақ-жоңғар, қазақ-қы-</w:t>
        <w:br/>
        <w:t>тай қатынастарындағы Абылайдың саясаты»</w:t>
        <w:br/>
        <w:t>(«Ақиқат», М9, 2011) атты зерттеу мақаласы &gt;жа-</w:t>
        <w:br/>
        <w:t>рық көрген.</w:t>
        <w:br/>
        <w:t>Ғ.Елеу</w:t>
        <w:br/>
        <w:t>ҚАРАСАЙ БАТЫР Алтынайұлы (1589, Алматы</w:t>
        <w:br/>
        <w:t>96л. Жамбыл ауд. Суықтөбе тауы - 1671, Көкше-</w:t>
        <w:br/>
        <w:t>тау)- батыр. Жетісуда жоңғар шапқыншылығына</w:t>
        <w:br/>
        <w:t>қарсы азаттық соғыста қол бастаған. Алатау</w:t>
        <w:br/>
        <w:t>бөктерінде туып өскен. Ұлы жүз шапырашты</w:t>
        <w:br/>
        <w:t>тайпасының есқожа руынан. Қарғалы, Ұзын-</w:t>
        <w:br/>
        <w:t>ағаш, Қарақыстақ, Қастек, Жиренайғыр, Ыр-</w:t>
        <w:br/>
        <w:t>ғайты өзендері бойындағы, Қарақия, Ақтасты,</w:t>
        <w:br/>
        <w:t>Сарыжазық, Суықтөбе тауларындағы, т.б. жер-</w:t>
        <w:br/>
        <w:t>лердегі ұрыстарда жау шебін бұзып, Суықтөбе</w:t>
        <w:br/>
        <w:t>басына туын тіккен. Сөл жеңістен бастап шапы-</w:t>
        <w:br/>
        <w:t>раштының, одан тарайтын рулардың ұраны Қа-</w:t>
        <w:br/>
        <w:t>расай болды. 1643 ж. Жәнгір хан мен Жалаңтөс</w:t>
        <w:br/>
        <w:t>батыр бастаған Орбұлақ шайқасына қатысқан.</w:t>
        <w:br/>
        <w:t>1652 жылғы соғыстарда Қ. б. қазақ әскерлерінің</w:t>
        <w:br/>
        <w:t>басшыларының бірі болған. Көкшетау жерінде</w:t>
        <w:br/>
        <w:t>болған соғыстардың бірінде ауыр жараланып,</w:t>
        <w:br/>
        <w:t>дүние салды. Сүйегі өзімен бірге сол ұрыста қаза-</w:t>
        <w:br/>
        <w:t>ға ұшыраған арғын Ағынгай батырмен бірге жер-</w:t>
        <w:br/>
        <w:t>326</w:t>
        <w:br/>
        <w:t>ленген. Қ. б. туралы деректер орыс шығыстану-</w:t>
        <w:br/>
        <w:t>шысы В.В.Вельяминов-Зерновтың және И.Э.Фи-</w:t>
        <w:br/>
        <w:t>шердің еңбектерінде келтіріледі, ұлы ақын Жам-</w:t>
      </w:r>
    </w:p>
    <w:p>
      <w:r>
        <w:t>был жыр арнаған. Қарақыстақтағы Ауызөткел</w:t>
        <w:br/>
        <w:t>Қарасай батыр ескерткім. Алматы обл. Ұзанағаша.</w:t>
        <w:br/>
        <w:t>тұсындағы биік шоқы Қарасай шоқысы деп ата-</w:t>
        <w:br/>
        <w:t>лады. 1999 ж. Петропавл қ-ның тезтр алаңында</w:t>
        <w:br/>
        <w:t>Қарасай мен Ағынтай батырларға ескерткіш ор-</w:t>
        <w:br/>
        <w:t>атылды.</w:t>
        <w:br/>
        <w:t>Әдеб.: Ел тұтқа, А., 2001</w:t>
        <w:br/>
        <w:t>ҚАРАСАҚАЛ, Қарахан, Шона (шама-</w:t>
        <w:br/>
        <w:t>мен 1705-1749) - батыр. Шыққан тегі белгісіз.</w:t>
        <w:br/>
        <w:t>Кейбір деректер бойынша - башқұрт. 1735 жыл-</w:t>
        <w:br/>
        <w:t>дан бастап Ресей өкіметіне қарсы күресті. Ал-</w:t>
        <w:br/>
        <w:t>дымен И.К.Кирилов бастаған Орынбор экспе-</w:t>
        <w:br/>
        <w:t>дициясына қарсы шықса, 1740 ж. башқұрттар</w:t>
        <w:br/>
        <w:t>көтерілісін басқарды. Көтеріліс талқандалғаннан</w:t>
        <w:br/>
        <w:t>кейін, қазақ даласына келіп, Орта Жүзді пана-</w:t>
        <w:br/>
        <w:t>лады. Қаз дауысты Қазыбек бидің, Қаракерей</w:t>
        <w:br/>
        <w:t>Қабанбай батырдың қол астындағы руларды па-</w:t>
        <w:br/>
        <w:t>налап, өзінің саяси күресін жалғастырды. Сол</w:t>
        <w:br/>
        <w:t>кездегі қалыптасқан жағдайды шебер пайдала-</w:t>
        <w:br/>
        <w:t>на отырып, өзін «жоңғар қонтайшысы Қалдан</w:t>
        <w:br/>
        <w:t>Цереннің інісі Шонамын» деп жариялады. Қазақ</w:t>
        <w:br/>
        <w:t>еріктілерінен құралған жасақтарды бастап, жоң-</w:t>
        <w:br/>
        <w:t>ғарларға, орыс бекіністеріне, қарақалпақтарға жиі-</w:t>
        <w:br/>
        <w:t>жиі жорық жасап тұрды. Өмірінің соңына дейін</w:t>
        <w:br/>
        <w:t>қазақ жерінде тұрған. Белгісіз жағдайда қазаға</w:t>
        <w:br/>
        <w:t>ұшыраған.</w:t>
        <w:br/>
        <w:t>ҚАРАТАЕВ Мұхамеджан Қожасбайұлы</w:t>
        <w:br/>
        <w:t>(2712.1910, Қызылорда обл. Шиелі ауд. Телікөл</w:t>
        <w:br/>
        <w:t>ҚАНАЙ-АБЫЛАЙ</w:t>
        <w:br/>
        <w:t>65555225522452255225427582525805050525202552255025</w:t>
        <w:br/>
        <w:t>Орта жүз арғын тайпасының қарауыл руынан</w:t>
        <w:br/>
        <w:t>шыққан. Атығай - қарауылдың бас биі болған.</w:t>
        <w:br/>
        <w:t>Абылай хан мен Бұқар жыраудың ұсынысымен</w:t>
        <w:br/>
        <w:t>көп жыл Орта жүзде төбе би болған. 1771 ж. Үш</w:t>
        <w:br/>
        <w:t>жүздің басшылары Абылайды хан сайлағанда</w:t>
        <w:br/>
        <w:t>Қ-ды да ақ киізге орап, қараша би ретінде. қатар</w:t>
        <w:br/>
        <w:t>көтерген. Бізге жеткен ел аузындағы әңгімелер</w:t>
        <w:br/>
        <w:t>мен тарихи шығармалардың деректеріне қараған-</w:t>
        <w:br/>
        <w:t>Қанай Құттымбетұлы</w:t>
        <w:br/>
        <w:t>да Қ. би Абылайдың ең жақын кеңесшілерінің</w:t>
        <w:br/>
        <w:t>бірі болған. Хан Арқа жерімен қоштасып, екін-</w:t>
        <w:br/>
        <w:t>шірет Түркістанға бет алғанда жанында көптеген</w:t>
        <w:br/>
        <w:t>батырлармен бірге Қ. би де аттанған. Қ. Абылай-</w:t>
        <w:br/>
        <w:t>дыңкөмегімен Ташкенттің бегі болып, қаланы би-</w:t>
        <w:br/>
        <w:t>леп тұрған кезінде дүние салған, сүйегі Түркістан-</w:t>
        <w:br/>
        <w:t>ға, Абылай хан зиратының жанына жерленген.</w:t>
        <w:br/>
        <w:t>Мағжан Жұмабаевтың «Батыр Баян» дастанында</w:t>
        <w:br/>
        <w:t>бір бөлімінде әділ де көреген бидің тұлғасы жа-</w:t>
        <w:br/>
        <w:t>расымды сомдалған. Қ. өмірін зерттеуге проф.:</w:t>
        <w:br/>
        <w:t>М.Ғабдуллин, М.Ыскақов елеулі үлес қосты. Ке-</w:t>
        <w:br/>
        <w:t>йін зерттеушілер Қ.Нұралин, С.Мырзагелдин,</w:t>
      </w:r>
    </w:p>
    <w:p>
      <w:r>
        <w:t>С.Әлібековтің материалдары жарық көрді. Қ. би-</w:t>
        <w:br/>
        <w:t>дің Бақы, Итқара батыр. Сөлтангелді деген ба-</w:t>
        <w:br/>
        <w:t>лаларынан тараған ұрпақтар Зерендідегі атаме-</w:t>
        <w:br/>
        <w:t>кендерінде тұрады.</w:t>
        <w:br/>
        <w:t>Б.Жаңғалов, С.Әлібеков</w:t>
        <w:br/>
        <w:t>«ҚАНАЙ-АБЫЛАЙ» - дастан. Авторы - Қор-</w:t>
        <w:br/>
        <w:t>ғанбек Аманжол. «Егемен Қазақстан» газетінің</w:t>
        <w:br/>
        <w:t>2009 жылғы 16 мамырдағы санында жариялан-</w:t>
        <w:br/>
        <w:t>ған. Дастанда «Түу баста Абылайды хан көтер-</w:t>
        <w:br/>
        <w:t>ген - Қамқоры Қарауылдың шешен Қанай»</w:t>
        <w:br/>
        <w:t>(М.Жұмабаев) бидің өмірі мен қазақ халқы ал-</w:t>
        <w:br/>
        <w:t>дындағы еңбегі дәріптелген. Ақын оны «Халқына</w:t>
        <w:br/>
        <w:t>туғызбаққа күн мен айын, көтеріп ақ киізге Абы-</w:t>
        <w:br/>
        <w:t>лайын, Алашқа алтын заман орнатысқан, Дариға,</w:t>
        <w:br/>
        <w:t>320</w:t>
        <w:br/>
        <w:t>ұмытсын кім би Қанайын?» деп сипаттайды.</w:t>
        <w:br/>
        <w:t>Одан әрі: «Тіл безеп, найза кезеп батыр Қанай,</w:t>
        <w:br/>
        <w:t>Жау күнін қараң қылып батырғаны-ай. Алаштың</w:t>
        <w:br/>
        <w:t>аруағын асырысып, Саңқылдап бірлікке елді</w:t>
        <w:br/>
        <w:t>шақырғаны-ай!» депжырлайды. Автор Абылайту-</w:t>
        <w:br/>
        <w:t>ралы бұрынғы дастандар желісімен, Сабалақтың</w:t>
        <w:br/>
        <w:t>Төле бидің түйесін баққанын, жекпе-жекте қалмақ</w:t>
        <w:br/>
        <w:t>батырын жеңіп, «Абылайлап» шапқанын айта</w:t>
        <w:br/>
        <w:t>келіп, «Би Қанай, батыр Қанай, шешен Қанай,</w:t>
        <w:br/>
        <w:t>Атығай-Қарауылға көсем Қанай» бас болған Үш</w:t>
        <w:br/>
        <w:t>үздің тоқсан биінің шешімімен Абылайды ақ</w:t>
        <w:br/>
        <w:t>киізге орап Оргажүзге хан сайлағанын, ақырында</w:t>
        <w:br/>
        <w:t>«Қанайдың түсіндегі қара бүркіт Қыдырлы Абы-</w:t>
        <w:br/>
        <w:t>лай боп самғағанын» баян етеді.</w:t>
        <w:br/>
        <w:t>Қ.Сәлімбайқызы</w:t>
        <w:br/>
        <w:t>ҚАНДЫАҒАШ ҰРЫСЫ - 1738 ж. қазақ қо-</w:t>
        <w:br/>
        <w:t>сындары мен Жұрын бастаған торғауыт қалмақ-</w:t>
        <w:br/>
        <w:t>тарының арасында болған ұрыс. Шақшақ Жә-</w:t>
        <w:br/>
        <w:t>нібектің үлкен ұлы Түктібайды үйлендіріп, ұлан-</w:t>
        <w:br/>
        <w:t>асыр той жасау сәтін пайдаланған торғауыттар</w:t>
        <w:br/>
        <w:t>Жем мен Сағыз бойындағы қазақ ауылдарын ша-</w:t>
        <w:br/>
        <w:t>уып, қырғынға ұшыратқан. Сонда тама Есет</w:t>
        <w:br/>
        <w:t>Көкіұлы, табын Бөкенбай, шақшақ Жәнібек жі-</w:t>
        <w:br/>
        <w:t>гіттерімен жауды қуып жетіп, сұрапыл шайқас</w:t>
        <w:br/>
        <w:t>жүргізеді. Содан бастап бұл жер Қандылғаш аган-</w:t>
        <w:br/>
        <w:t>ған. Үш батыр торғауыттардың алға жіберген</w:t>
        <w:br/>
        <w:t>қолын Астрахан қ-на дейін қуып барып, ген.-гу-</w:t>
        <w:br/>
        <w:t>бернатор В.Н. Татицевке өтініш айтқан. Қарақ-</w:t>
        <w:br/>
        <w:t>шылық шабуыл жасаған Еділ бойы қалмақтарын</w:t>
        <w:br/>
        <w:t>жазалау үшін Ресей жерінің үстімен ішке өту-</w:t>
        <w:br/>
        <w:t>ге рұқсат сұраған. Бірақ губернатор қазақ ба-</w:t>
        <w:br/>
        <w:t>тырларының Еділден өтуіне рұқсат бермей,</w:t>
        <w:br/>
        <w:t>тартқан сыйлықгарын қабылдамаған. Сол Қ. ұ-</w:t>
        <w:br/>
        <w:t>нда қолға түскен қалмақтардың әскербасы Жұ-</w:t>
        <w:br/>
        <w:t>рын кейін Есет батырға адал қызмет етіп, оның</w:t>
        <w:br/>
        <w:t>тұтқында із-түссіз кеткен ұлының орнына ұл</w:t>
        <w:br/>
        <w:t>болған. Батыс Қазақстан т. ж. бойындағы қазіргі</w:t>
        <w:br/>
        <w:t>Жұрын ст. соның есімімен аталған.</w:t>
        <w:br/>
        <w:t>Әдеб: Жанғалиұлы С, Есет батыр, Ақтөбе,</w:t>
        <w:br/>
        <w:t>1991; Жәнібек тархан. Деректі повесть және поэмалар</w:t>
        <w:br/>
        <w:t>мен құжаттар, А., 1994.</w:t>
        <w:br/>
        <w:t>С.Жолымбетов</w:t>
        <w:br/>
        <w:t>ҚАНДЫЖАП ШАРТЫ - қазақтар мен қалмақ-</w:t>
      </w:r>
    </w:p>
    <w:p>
      <w:r>
        <w:t>тар арасындағы келісім (1760-61). Жоңғар ханы</w:t>
        <w:br/>
        <w:t>Қалдан Серен өлгеннен кейін (1745) экоңғарлар-</w:t>
        <w:br/>
        <w:t>дың өз ішінде алауыздық басталды. Оның үс-</w:t>
        <w:br/>
        <w:t>ліне Қытай императоры Цяньлун (1736-96) эс-</w:t>
        <w:br/>
        <w:t>керлері Жоңғарияны жаулап алды (1758). Кіші</w:t>
        <w:br/>
        <w:t>және Орта Ордалар жеріне қауіп төңді. Осын-</w:t>
        <w:br/>
        <w:t>дай жағдайда Абылай хан қытайлармен арадағы</w:t>
        <w:br/>
        <w:t>қарым-қатынасын сақтай отырып, қалмақтармен</w:t>
        <w:br/>
        <w:t>достық шарт жасасты. 1760-61 ж. қазақ. қалмақ</w:t>
        <w:br/>
        <w:t>өкілдері (әр жақтан 2 мың адамнан) Аягөз өз-</w:t>
        <w:br/>
        <w:t>нің Батпақеу деген саласында (осы жердегі бір</w:t>
        <w:br/>
        <w:t>соғыста қалмақтың Қандымжап деген ханы өлген)</w:t>
        <w:br/>
        <w:t>келіссөз жүргізді. Халық дәстүрі бойынша көк</w:t>
        <w:br/>
        <w:t>5225852562228225 52-520 0 515 дЫ Б ды БА Басы ЕаСыЫ</w:t>
        <w:br/>
        <w:t>ҚАЗ ДАУЫСТЫ</w:t>
        <w:br/>
        <w:t>демиялық бес томдығын (орыс тілінде, 1984-65),</w:t>
        <w:br/>
        <w:t>М.Әуезовтің таңдамалы шығармалар жинағын</w:t>
        <w:br/>
        <w:t>(қазақ, орыс тілдерінде аралас, 1997), «Құрманға-</w:t>
        <w:br/>
        <w:t>зы» (1998), «Қорқыт» (1999), «Ә.Бөкейхан.</w:t>
        <w:br/>
        <w:t>Таңдамалы» (қазақ, орыс тілдерінде аралас,</w:t>
        <w:br/>
        <w:t>1995) кітаптарын қайта басып, 20 ғ-дың басын-</w:t>
        <w:br/>
        <w:t>да шығып тұрған «Қазақ» газеті мен «Айқап»</w:t>
        <w:br/>
        <w:t>журналын жеке кітап етіп шығарды (1998, 1995).</w:t>
        <w:br/>
        <w:t>Ал қазақтың ұлы ойшыл-ақыны Абай Құнан-</w:t>
        <w:br/>
        <w:t>басвтың бүкіл дүние жүзі елдері атап өткен 150</w:t>
        <w:br/>
        <w:t>жылдық мерейтойы қарсаңында «Абай» энци-</w:t>
        <w:br/>
        <w:t>клопедиясын (1995) әзірлеп, баспадан шығарды.</w:t>
        <w:br/>
        <w:t>Ақын өмірі мен шығарм-на арналған бұл соны</w:t>
        <w:br/>
        <w:t>еңбек ҚР Мемл. сыйлығымен бағаланды. «Хи-</w:t>
        <w:br/>
        <w:t>рургтің анықтамалығы» (акад. М.Әлиев, 1997),</w:t>
        <w:br/>
        <w:t>«Қазақстанда инженерлік істің дамуы» (екеуі де</w:t>
        <w:br/>
        <w:t>орыс тілінде, 2001 ж. жарық көрді) атты көлемді</w:t>
        <w:br/>
        <w:t>анықтамалықтар да мамандар мен оқырмандар-</w:t>
        <w:br/>
        <w:t>дың қажетін өтеген маңызды басылымдар бол-</w:t>
        <w:br/>
        <w:t>ды. Бас редакция облыстар менқ-лар тарихына да</w:t>
        <w:br/>
        <w:t>көңіл бөліп, «Алматы» (1983, 1996), «Қараған-</w:t>
        <w:br/>
        <w:t>ды» (1990), «Ақмола» (1993), «Тараз» (2003),</w:t>
        <w:br/>
        <w:t>«Сыр елі» (2005), «Оңтүстік Қазақстан» (2005),</w:t>
        <w:br/>
        <w:t>«Маңғыстау» (2008), «Ақмола облысы» (2009)</w:t>
        <w:br/>
        <w:t>энциклопедияларын шығарды. Халықар. «Түркіс-</w:t>
        <w:br/>
        <w:t>тан» энциклопедиясы (2001) оқырмандарды елі-</w:t>
        <w:br/>
        <w:t>міздің тарихымен, ғылым, әдебиет, өнер қайрат-</w:t>
        <w:br/>
        <w:t>керлерінің өмір жолымен, қазақ халқының тұр-</w:t>
        <w:br/>
        <w:t>мыс-тіршілігімен, кәсібімен, мәдениетімен, бү-</w:t>
        <w:br/>
        <w:t>тінгі егеменді елдің өскелең экономикасымен</w:t>
        <w:br/>
        <w:t>таныстырды. 2-дүниежүз. соғыстағы кеңес ха-</w:t>
        <w:br/>
        <w:t>лықтары жеңісінің 50 жылдығына орай «Отан</w:t>
        <w:br/>
        <w:t>қорғау жолыңда құрбан болған боздақтарға ес-</w:t>
        <w:br/>
        <w:t>керткіш-кітап» деген айдармен әр облыс бойын-</w:t>
        <w:br/>
        <w:t>ша2-7 томнан тұратын «Боздақтар» көптомдығы</w:t>
        <w:br/>
        <w:t>қазақ, орыс тілдерінде жарық көрді. Баспа 1998-</w:t>
        <w:br/>
        <w:t>2007 жылдар аралығында 10 томдық «Қазақстан»</w:t>
        <w:br/>
        <w:t>ұлттық энциклопедиясын жарыққа шығарды.</w:t>
        <w:br/>
        <w:t>Тақырыптық энциклопедиялардың алғашқы легі</w:t>
        <w:br/>
        <w:t>де (мыс., көп томдық «Қазақстан табиғаты», 1-2-</w:t>
        <w:br/>
        <w:t>томы, 2008-09; 2 томдық «Қазақстан ғылымы»,</w:t>
        <w:br/>
        <w:t>2009-10) шығарыла бастады. 2011 ж. қазақтың аса</w:t>
        <w:br/>
        <w:t>көрнекті ғалымына арналған «Қаныш Сәтбаев»</w:t>
      </w:r>
    </w:p>
    <w:p>
      <w:r>
        <w:t>энциклопедиясы жарық көрді. «Қ. э.» Бас редак-</w:t>
        <w:br/>
        <w:t>циясын академиктер М.Қ.Қаратаев (1968-79),</w:t>
        <w:br/>
        <w:t>М.Қ.Қозыбаев (1980-96), РН.Нұрғалиев (1986-97),</w:t>
        <w:br/>
        <w:t>Ә.Нысанбаев (1997-2003); проф. Б.Ғ.Аяған (2003-</w:t>
        <w:br/>
        <w:t>09) басқарды. 2009 жылдан проф. Б.Ө.Жақып</w:t>
        <w:br/>
        <w:t>басқарып келеді.</w:t>
        <w:br/>
        <w:t>ҚАЗАНАТ - батырлардың жауынгерлік аты. 19</w:t>
        <w:br/>
        <w:t>ғ-дың жазба деректерінде бұл жылқылардың</w:t>
        <w:br/>
        <w:t>арғымақтар мен далалық қазақы жылқыларды</w:t>
        <w:br/>
        <w:t>(жабы) будандастыру арқылы алынғаны айтыл-</w:t>
        <w:br/>
        <w:t>ған. Қ. дене бітімі жабыдан ірі, шоқтығы биік,</w:t>
        <w:br/>
        <w:t>омыраулы, кең кеуделі, күпшек санды, құйма</w:t>
        <w:br/>
        <w:t>тұяқты, басы онша үлкен емес, кең танаулы болып</w:t>
        <w:br/>
        <w:t>311</w:t>
        <w:br/>
        <w:t>келеді. Денесі келісті, мүсінді де, шымыр. Мі-</w:t>
        <w:br/>
        <w:t>ніске берік, шабысқа жүйрік. Қ-ты «ер аты»,</w:t>
        <w:br/>
        <w:t>жауынгерлік ат» деп атаған. Түркілердің жер-</w:t>
        <w:br/>
        <w:t>гілікті жылқыларды араб сәйгүліктерімен будан-</w:t>
        <w:br/>
        <w:t>дастырып, асыл тұқымды жылқы алғандығы Тан</w:t>
        <w:br/>
        <w:t>әулеті тұсындағы Қытай деректерінде айтылады.</w:t>
        <w:br/>
        <w:t>Батырлардың атын өсіру құлын кезінен бастап,</w:t>
        <w:br/>
        <w:t>6-7 жасына дейін созылған.</w:t>
        <w:br/>
        <w:t>Қ.кметжан, А.Жұмағұл</w:t>
        <w:br/>
        <w:t>ҚАЗ ДАУЫСТЫ ҚАЗЫБЕК Келдібекұлы</w:t>
        <w:br/>
        <w:t>(1667, Сыр бойы - 1764, қазіргі Қарағанды обл.</w:t>
        <w:br/>
        <w:t>Қарқаралы ауд. Теректі бұлағындағы қыстау,</w:t>
        <w:br/>
        <w:t>бұрынғы деректерде 1665-1765) - қазақ халқы-</w:t>
        <w:br/>
        <w:t>ның 17-18 ғ-дардағы үш ұлы биінің бірі, көр-</w:t>
        <w:br/>
        <w:t>некті қоғам және мемлекет қайраткері. Орта</w:t>
        <w:br/>
        <w:t>жүз арғын тайпасының қаракесек руына кіретін</w:t>
        <w:br/>
        <w:t>ТГ</w:t>
        <w:br/>
        <w:t>Я.</w:t>
        <w:br/>
        <w:t>Қас дауысты Қазыбек Келдібекұлы</w:t>
        <w:br/>
        <w:t>болатқожа атасынан шыққан. Арғы аталары Шан-</w:t>
        <w:br/>
        <w:t>шар абыз, Бұлбұл, өз әкесі Келдібек есімдері</w:t>
        <w:br/>
        <w:t>елге белгілі әділ билер болған. Қ. д. Қ-тің оқыған</w:t>
        <w:br/>
        <w:t>жерлері, алған білімі туралы нақты дерек жоқ.</w:t>
        <w:br/>
        <w:t>Дегенмен, ел аузындағы әңгіме-аңыздар мен би-</w:t>
        <w:br/>
        <w:t>ден жеткен шешендік сөздер оның өз заманын-</w:t>
        <w:br/>
        <w:t>да білімді де жетелі, халықтың ауыз әдебиеті</w:t>
        <w:br/>
        <w:t>мен салт-дәстүр, рәсімдерін, ага жолы заңдарын</w:t>
        <w:br/>
        <w:t>мейлінше мол меңгерген, озық ойлы, әділ де</w:t>
        <w:br/>
        <w:t>көреген, батылда батыр адам болғандығын айқын</w:t>
        <w:br/>
        <w:t>аңғартады. Әділдігі мен алғырлығы үшін Тәуке</w:t>
        <w:br/>
        <w:t>хан Қазыбекті Орта жүздің Бас биі еткен. Би әз-</w:t>
        <w:br/>
        <w:t>Тәукенің тұсында хан кеңесінің белді мүшелерінің</w:t>
        <w:br/>
        <w:t>бірі болса, кейін Сәмеке, Әбілмәмбет, Абылай ел</w:t>
        <w:br/>
        <w:t>билегенкезендерде демемлекет басқару ісіне жиі</w:t>
        <w:br/>
        <w:t>араласып, ішкі-сыртқы саясатта хандарға ақыл-</w:t>
        <w:br/>
        <w:t>кеңестер беріп отырған. Қ. д. Қ. бидің жастық</w:t>
        <w:br/>
        <w:t>шағы мен бүкіл саналы өмірі қазақ елініңөзішінде</w:t>
      </w:r>
    </w:p>
    <w:p>
      <w:r>
        <w:t>5225852562228225 52-520 0 515 дЫ Б ды БА Басы ЕаСыЫ</w:t>
        <w:br/>
        <w:t>ҚАНАЙ</w:t>
        <w:br/>
        <w:t>қатынастары) жаппай көше бастады. 1630-40</w:t>
        <w:br/>
        <w:t>қалмақтар Еділ-Жайық, Жем, Елек, Ырғыз, Үлкен</w:t>
        <w:br/>
        <w:t>және Кіші өзен, Самар өзендерінің бойларында</w:t>
        <w:br/>
        <w:t>тұрақтап қалды. Осы жерде 17 ғ-дың 60-жылда-</w:t>
        <w:br/>
        <w:t>ры Ресей боданындағы қалмақ-хандығы құрылды.</w:t>
        <w:br/>
        <w:t>Л., Образование Калмыцко-</w:t>
        <w:br/>
        <w:t>то ханства, Элиста, 1994.</w:t>
        <w:br/>
        <w:t>Ж.Құндақбаева</w:t>
        <w:br/>
        <w:t>ҚАЛМАҚ ХАНДЫҒЫ (1650-1771) - Ресейге</w:t>
        <w:br/>
        <w:t>вассалды тәуелділікте болған мемлекет (қ. діл</w:t>
        <w:br/>
        <w:t>қалмақтары). Шамамен 1650 - 60 ж. құрылған.</w:t>
        <w:br/>
        <w:t>1664 зда Ресей сюзерен ретінде оны ресми</w:t>
        <w:br/>
        <w:t>түрде өз вассалы санатына алды. Қ. х-ның негізін</w:t>
        <w:br/>
        <w:t>Дайшын тайшы мен оның мирасқоры Моншақ</w:t>
        <w:br/>
        <w:t>(Пунчук) қалаған. 1550-64 ж. қалмақтар Қырым</w:t>
        <w:br/>
        <w:t>татарларына, қабардалықтарға, Дон, Запорожье</w:t>
        <w:br/>
        <w:t>қазақтарына, қазақтарға, башқұрттарға шабуыл</w:t>
        <w:br/>
        <w:t>жасап, Ресей мемлекетінің оңт-шығыс шекара-</w:t>
        <w:br/>
        <w:t>сын қорғады. Осы қызметі үшін орыс патшасы</w:t>
        <w:br/>
        <w:t>олардың қоныстарын кеңейтіп, Дон бойындағы</w:t>
        <w:br/>
        <w:t>кеңістікті қосып берді. Ресей қалаларымен еркін</w:t>
        <w:br/>
        <w:t>сауда жасау мүмкіндігін берді әрі тайпа көсемдері</w:t>
        <w:br/>
        <w:t>мен билеушілерге жалақы тағайындап, әр түрлі</w:t>
        <w:br/>
        <w:t>сый-сияпаттар жасап тұрды. Патша тарапынан</w:t>
        <w:br/>
        <w:t>Моншаққа мемл. биліктің ерекшелік белгілері</w:t>
        <w:br/>
        <w:t>(шоқпар. ту) мен қалмақ халқының билеушісі</w:t>
        <w:br/>
        <w:t>деген агақ берілді. Сөйтіп, Ресей үкіметі ресми</w:t>
        <w:br/>
        <w:t>актілер арқылы қалмақ хандығының вассалдық</w:t>
        <w:br/>
        <w:t>құрылымын заңдастырды. Қ. х-ның гүлденуі,</w:t>
        <w:br/>
        <w:t>өркендеуі Аюке ханның (1669-1724) билігі</w:t>
        <w:br/>
        <w:t>кезеңіне сай келеді. Ресейге сіңірген ерекше ең-</w:t>
        <w:br/>
        <w:t>бегі үшін Петр І оның билігіне араласпай, өл</w:t>
        <w:br/>
        <w:t>сырт көзге тәуелсіз билеушіге айналды. Аюке</w:t>
        <w:br/>
        <w:t>өлгеннен кейін орыс патшалары хандарды өздері</w:t>
        <w:br/>
        <w:t>тағайындады. 18 ғ-дың 2-қартысында Жоңғар</w:t>
        <w:br/>
        <w:t>мемлекеті жойылды, Кіші жүз бен Орта жүз Ре-</w:t>
        <w:br/>
        <w:t>сей бодандығына өтті, Солт. Кавказ халықтары,</w:t>
        <w:br/>
        <w:t>Дон, Запорожье казактары толық бағындырылды.</w:t>
        <w:br/>
        <w:t>Сөйтіп, Ресейге Қ. х-ның әскери қызметінің қа-</w:t>
        <w:br/>
        <w:t>жеті болмай қалды. Сондықтан оларға патша</w:t>
        <w:br/>
        <w:t>әкіметі тарапынан қысым күшейді. 1771 ж. Үбіші</w:t>
        <w:br/>
        <w:t>хан қалмақтардың көпшілік бөлігін бастап қазақ</w:t>
        <w:br/>
        <w:t>жері арқылы Жоңғарияға (қ. Шаңды жарық)</w:t>
        <w:br/>
        <w:t>көшпі. Осыны пайдаланған Екатерина П 1771 ж.</w:t>
        <w:br/>
        <w:t>19 қазанда арнайы жарлығымен Қ. х-н жойды.</w:t>
        <w:br/>
        <w:t>Қазақтар жоңғарлардан ажырату үшін Қ. х. адам-</w:t>
        <w:br/>
        <w:t>дарын «құба қалмақ» деп атады. Екі ел арасын-</w:t>
        <w:br/>
        <w:t>да. әсіресе 18 ғ-дың 1-жартысында, көші-қон ай-</w:t>
        <w:br/>
        <w:t>мақтары үшін жиі-жиі әскери қақтығыстар бо-</w:t>
        <w:br/>
        <w:t>лып тұрды. Бұл соғыстарда қалмақтар үнемі Ре-</w:t>
        <w:br/>
        <w:t>сейге сүйеніп, одан қару-жарақ (мылтық, зеңбі-</w:t>
        <w:br/>
        <w:t>рек. оқ-дәрі, т..). тіпті эскери көмек те алып тұр-</w:t>
        <w:br/>
        <w:t>ды. Көптеген зерттеушілер 1731 ж. Әбілқайыр</w:t>
        <w:br/>
        <w:t>ханды Ресей бодандығына өтуге мәжбүр еткен</w:t>
        <w:br/>
        <w:t>себептердің бірі батыстан төнген осы «құба қал-</w:t>
        <w:br/>
        <w:t>мақтар қаупі» деген пікір айтады.</w:t>
        <w:br/>
        <w:t>319</w:t>
      </w:r>
    </w:p>
    <w:p>
      <w:r>
        <w:t>Әдеб: Батмаев М.М, Калмыки в 17-18 вв.,</w:t>
        <w:br/>
        <w:t>Элиста, 1993: К ичиков М.Л, Образование Кал-</w:t>
        <w:br/>
        <w:t>мыцкого ханства, Элиста, 1994</w:t>
        <w:br/>
        <w:t>Ж.Құндақбаева</w:t>
        <w:br/>
        <w:t>ҚАЛЫМОВ Мұхит (5.5.1931, Атырау өбл. Индер</w:t>
        <w:br/>
        <w:t>ауд. Мәмбет а. - 3.11.2002, Алматы қ.</w:t>
        <w:br/>
        <w:t>кіндемеші, Қазақстанның еңб. сің. өнер қай-</w:t>
        <w:br/>
        <w:t>раткері (1989). Ленинградтың (қазіргі Санкт-</w:t>
        <w:br/>
        <w:t>Петербург) кескіндеме, мүсін және сәулет өнері</w:t>
        <w:br/>
        <w:t>ин-тының кескіндеме ф-тін (1964), осы ин-ттың</w:t>
        <w:br/>
        <w:t>аспирантурасын (1970) бітірген. 1965 жылдан</w:t>
        <w:br/>
        <w:t>суретшілігімен қоса ұстаздық етті. 1965-70 ж. Ал-</w:t>
        <w:br/>
        <w:t>маты көркемеурет уч-шесінде, 1970-80 ж. Қа-</w:t>
        <w:br/>
        <w:t>зақтың мемл. пед. ин-тының көркемсурет кескін-</w:t>
        <w:br/>
        <w:t>деме бөлімінде, 1980-85 ж. Алматы архит-құры-</w:t>
        <w:br/>
        <w:t>- кес-</w:t>
        <w:br/>
        <w:t>М.Қалымое</w:t>
        <w:br/>
        <w:t>лыс ин-тында (қазіргі Қазақ бас сәулет-құрылыс</w:t>
        <w:br/>
        <w:t>академиясы) кескіндеме мен мүсін кафедрасын</w:t>
        <w:br/>
        <w:t>басқарды, 1985-93 ж. Алматы театр-көркемсурет</w:t>
        <w:br/>
        <w:t>ин-тында (қазіргі Қазақ ұлттық өнер акадсмия-</w:t>
        <w:br/>
        <w:t>сы) кафедра меңгерушісі қызметін атқарды. 1993</w:t>
        <w:br/>
        <w:t>жылдан. өмірінің соңына дейін осы ин-ттың</w:t>
        <w:br/>
        <w:t>кескіндеме кафедрасының проф. болды. Қ. тари-</w:t>
        <w:br/>
        <w:t>хи тақырыптарға, қазақтың белгілі өнер саңлақ-</w:t>
        <w:br/>
        <w:t>тары мен ірі қайраткерлердің бейнесін жасауға</w:t>
        <w:br/>
        <w:t>көп көңіл бөлді. Оның «Бабалар», «Абылайхан»,</w:t>
        <w:br/>
        <w:t>«Сырым батыр», «Исатай - Махамбет», «Мұрат</w:t>
        <w:br/>
        <w:t>ақын», «Құрманғазы», «Қайран шешем» полот-</w:t>
        <w:br/>
        <w:t>ноларынан көпке тұлға болған ерлердің бейнесін</w:t>
        <w:br/>
        <w:t>көреміз. «Ғани Мұратбаев», «Әуезов пен Ш.Айт-</w:t>
        <w:br/>
        <w:t>матов», 1.6. портреттері бейнелеу әдісінің со-</w:t>
        <w:br/>
        <w:t>нылығымен және адамның ішкі психол. жан-дү-</w:t>
        <w:br/>
        <w:t>ниесін ашудағы шеберлігімен ерекшеленеді. Бұ-</w:t>
        <w:br/>
        <w:t>дан басқа «Алғашқы қазақ атты эккері», «Абылай</w:t>
        <w:br/>
        <w:t>хан билер ортасында», «Көбік шашқан», т.б. кар-</w:t>
        <w:br/>
        <w:t>тиналарын салды. Махамбет атынд. сыйл. иегері</w:t>
        <w:br/>
        <w:t>(1996). Суретші туындылары Ә.Қастеев атынд.</w:t>
        <w:br/>
        <w:t>өнер мұражайында, Атырау, Астана, Қарағанды</w:t>
        <w:br/>
        <w:t>мұражайларында сақтаулы.</w:t>
        <w:br/>
        <w:t>Ә.Төлебиев</w:t>
        <w:br/>
        <w:t>ҚАНАЙ Құттымбетұлы, Қарауыл Қанай</w:t>
        <w:br/>
        <w:t>(шамамен 1695-98, қазіргі Ақмола обл., Зеренді</w:t>
        <w:br/>
        <w:t>ауд. - 1780, Ташкент қ.) - би, қоғам қайраткері.</w:t>
        <w:br/>
        <w:t>ҚАЗЫЛЫҚ</w:t>
        <w:br/>
        <w:t>65555225522452255225427582525805050525202552255025</w:t>
        <w:br/>
        <w:t>тұтқынға алып, көп ұзамай оларды халық жауы</w:t>
        <w:br/>
        <w:t>ретінде атып тастаған. Содан былай шапан Қо-</w:t>
        <w:br/>
        <w:t>жахметтің туыстарының, оның ішінде Алтын</w:t>
        <w:br/>
        <w:t>Қожахмстұлының қолында сақталған. Қ.б.ш-н</w:t>
        <w:br/>
        <w:t>баға жетпес тарихи жәдігер рстінде танып, оны</w:t>
        <w:br/>
        <w:t>жарыққа шығаруға Қазыбек бидің ұрпақтарының</w:t>
      </w:r>
    </w:p>
    <w:p>
      <w:r>
        <w:t>бірі, тарихшы мұғалім Ахмедия Ығыбасұлы</w:t>
        <w:br/>
        <w:t>Сүлейменов көп еңбек сіңірген. Соныңнәтижесін-</w:t>
        <w:br/>
        <w:t>де Қ.б.ш. Қазақстан Республикасы Президенгі-</w:t>
        <w:br/>
        <w:t>нің мәдени орт-на 2008 &gt;ж. жазда алынып, қалпы-</w:t>
        <w:br/>
        <w:t>на келтіру шаралары қолданылған.</w:t>
        <w:br/>
        <w:t>Әдегб.: «Дайжест К.», 2008. 26 мамыр; «Айқын»,</w:t>
        <w:br/>
        <w:t>25881, 6.5.2008.</w:t>
        <w:br/>
        <w:t>Қ.Ахметов</w:t>
        <w:br/>
        <w:t>ҚАЗЫЛЫҚ - шұрайлы, малға жайлы таулы</w:t>
        <w:br/>
        <w:t>өңірлерге қойылған ортақ атау. Орт. Қазақстандағы</w:t>
        <w:br/>
        <w:t>Қарқаралы, Қу, Кенг, Боқты, Баянаула таулары</w:t>
        <w:br/>
        <w:t>аймағы монғол, қытай, орыс жазбаларында «Бес</w:t>
        <w:br/>
        <w:t>қазылық» аталған. Тіпті, бұл аймақ кеңейтіліп,</w:t>
        <w:br/>
        <w:t>сол өңірдегі өзеннің атымен «Он екі қазылық</w:t>
        <w:br/>
        <w:t>ой Түндік» деп аталғаны тарихи әдебиеттерден</w:t>
        <w:br/>
        <w:t>көрінеді. Түбірі қазы (жылқының қазысы) бо-</w:t>
        <w:br/>
        <w:t>луы да мүмкін. Аса көрнекті ғалым Әлихан Бө-</w:t>
        <w:br/>
        <w:t>кейхан 18 ғ-да арғындардың Арқаға келіп қо-</w:t>
        <w:br/>
        <w:t>ныстануы жөнінде айта келіп: «Қазыбек би ал-</w:t>
        <w:br/>
        <w:t>дын ала жер шолуға кісі жібереді. Бұ кісілері Қу</w:t>
        <w:br/>
        <w:t>Едірей, Мыржық жақта шалқып байып отырған</w:t>
        <w:br/>
        <w:t>қанжығалы абыз Шомаққа келген. Жері жақсы,</w:t>
        <w:br/>
        <w:t>тай құлындап, тоқты қашады. Осы жерлер-</w:t>
        <w:br/>
        <w:t>ге қызыққан Қазыбек қанжығалыны мүйіздеп,</w:t>
        <w:br/>
        <w:t>Қу. Едірейден қуған. Абыз-Шомақ ауылы осы</w:t>
        <w:br/>
        <w:t>күні Песшан қ. тұсында, он шақырымда бола-</w:t>
        <w:br/>
        <w:t>ды. Қарқаралы, Қарақуыс (Кент таулары). Едірей,</w:t>
        <w:br/>
        <w:t>Қу. Баянауыл тауын «бес қазылық» дейді» деп</w:t>
        <w:br/>
        <w:t>жазған. 18 ғ-дағы қазақ-қытай байланыстарына</w:t>
        <w:br/>
        <w:t>қатысты құжаттарда аталған аймақ «Қу қазы-</w:t>
        <w:br/>
        <w:t>лық». «Қарқаралы қазылық» депхатталған. Қазақ</w:t>
        <w:br/>
        <w:t>ауыз әдебиетінде Орт. Қазақстандағы Қарқаралы-</w:t>
        <w:br/>
        <w:t>Қу-Кенг аймағының « Үш қазылық» деп айты-</w:t>
        <w:br/>
        <w:t>луы жиі кездеседі.</w:t>
        <w:br/>
        <w:t>Әдеб: «Қазақ» газеті, 1915 ж. 15 наурызТайшы-</w:t>
        <w:br/>
        <w:t>бай 3.С. Қазақтың ханы - Абылай Екі томдық «Ел-</w:t>
        <w:br/>
        <w:t>шежіре», Алматы, 2011</w:t>
        <w:br/>
        <w:t>«ҚАЗІРГІ КЕЗДЕГІ ГУМАНИТАРЛЫҚ ҒЫ-</w:t>
        <w:br/>
        <w:t>ЛЫМДАРДЫҢ МӘСЕЛЕЛЕРІ»-кітап. 2007ж.</w:t>
        <w:br/>
        <w:t>Қостанай қ-нда жарыққа шыққан. Көлемі 300</w:t>
        <w:br/>
        <w:t>бет. Таралымы 250 дана. Жинаққа Манаш Қо-</w:t>
        <w:br/>
        <w:t>зыбаевтың 75 жылдық мерейтойына орай Қос-</w:t>
        <w:br/>
        <w:t>танай қ-нда 2006 ж. өткенғыл.-практ. конференция</w:t>
        <w:br/>
        <w:t>материалдары топтастырылған. Конференцияның</w:t>
        <w:br/>
        <w:t>негізгі мақсаты - қазіргі кездегі гуманитарлық</w:t>
        <w:br/>
        <w:t>ғылымдардың мәселелерін талқылау. Жинақта</w:t>
        <w:br/>
        <w:t>Манаш Қозыбаев атынд. Солт. Қазақстан мемл.</w:t>
        <w:br/>
        <w:t>ун-тінің қызметкері Б.А.Ғабдуллинаның «Абы-</w:t>
        <w:br/>
        <w:t>дай хан - саясаткер, тарики тұлға» атты зерттеу</w:t>
        <w:br/>
        <w:t>еңбегі орын алған. Автор өз еңбегінде Абылай-</w:t>
        <w:br/>
        <w:t>314</w:t>
        <w:br/>
        <w:t>дың саясаткерлігі мен қайраткерлігіне кеңірек</w:t>
        <w:br/>
        <w:t>тоқталып, оның тарихи тұлғасын ашып көрее-</w:t>
        <w:br/>
        <w:t>туге талпынады. Еңбекте 1740 ж. Әбілмәмбет</w:t>
        <w:br/>
        <w:t>хан мен Абылай бастаған бір топ азаматтардың</w:t>
        <w:br/>
        <w:t>Орынборда Ресей бодандығын қабылдауға анг</w:t>
        <w:br/>
        <w:t>бергендігі жөнінде және 1757 ж. қытайлықтармен</w:t>
        <w:br/>
        <w:t>арада «Аягөз» келісімін жасағандығы жөніндегі</w:t>
        <w:br/>
        <w:t>деректер келтірілген. Осындай деректерді алға</w:t>
      </w:r>
    </w:p>
    <w:p>
      <w:r>
        <w:t>тарта отырып, автор екі алып империяның ор-</w:t>
        <w:br/>
        <w:t>тасында жатқан еліміздің тәуелсіздігін сақтап</w:t>
        <w:br/>
        <w:t>қалу барысында Абылайдың саясатты ақылмен</w:t>
        <w:br/>
        <w:t>ұштастырғандығы жөнінде айтады. Екі империя-</w:t>
        <w:br/>
        <w:t>ның да бодандығын мойындаған қалып таныт-</w:t>
        <w:br/>
        <w:t>қанымен, көбіне өз саясатын дербес жүргізгендігі</w:t>
        <w:br/>
        <w:t>баса айтылады. Сондай салиқалы саясаттың нә-</w:t>
        <w:br/>
        <w:t>тижесінде Шығыс Түркістандағы ата жұртқа қа-</w:t>
        <w:br/>
        <w:t>зақтардың қайта қоныстануы Абылайдың арқасы</w:t>
        <w:br/>
        <w:t>екендігін көрсеткен.</w:t>
        <w:br/>
        <w:t>К.Қошым-Ноғай</w:t>
        <w:br/>
        <w:t>ҚАЙҚЫ ҚЫЛЫШ - қару. Басының қайқылы-</w:t>
        <w:br/>
        <w:t>ғына орай бірнеше түрге бөлінеді: 1) қайқылы-</w:t>
        <w:br/>
        <w:t>ғы аз жатаған қылыш; 2) қайқылығы орташа қы-</w:t>
        <w:br/>
        <w:t>лыш; 3) бастары өте қайқы қылыш немесе кес-</w:t>
        <w:br/>
        <w:t>кір қылыш. Жалпы қылыш басы неғұрлым қай-</w:t>
        <w:br/>
        <w:t>қы болса, оның кеекіштік қасиеті күшті болады;</w:t>
        <w:br/>
        <w:t>қ.Қылыш.</w:t>
        <w:br/>
        <w:t>ҚАхмепжан</w:t>
        <w:br/>
        <w:t>ҚАЙРАМБАЕВ Жұмақын Қожақынұлы (6.3.</w:t>
        <w:br/>
        <w:t>1953 ж.т, ҚХР, Құлжа қ.) - суретші, Қазақстан</w:t>
        <w:br/>
        <w:t>Суретшілер одағының мүшесі (1985). Ленин-</w:t>
        <w:br/>
        <w:t>традтың (қазіргі Санкт-Петербургтің) кескіндеме,</w:t>
        <w:br/>
        <w:t>мүсін және сәулет өнері ин-тының кескіндеме</w:t>
        <w:br/>
        <w:t>ф-тін (1981. Ю.М.Непринцевтің шеберханасы</w:t>
        <w:br/>
        <w:t>Ж.Қайрамбаев</w:t>
        <w:br/>
        <w:t>бойынша) бітірген. 1981 жылдан пед. қызметпен</w:t>
        <w:br/>
        <w:t>айналысады. «Абай», «Абылай хан», т.б. плакат-</w:t>
        <w:br/>
        <w:t>портреттердің авторы. Газет (Жас Алаш, 2010,28</w:t>
        <w:br/>
        <w:t>қыркүйек) тілшісімен әңгімесінде тәуелсіздіктің</w:t>
        <w:br/>
        <w:t>алғашқы жылдарында Абылайдың қара түсті</w:t>
        <w:br/>
        <w:t>түпнұсқа суреті негізінде тұлғалық портретін</w:t>
        <w:br/>
        <w:t>салуға арналған байқау жарияланғанын, өзінің</w:t>
        <w:br/>
        <w:t>сол байқауда қазылар алқасының шешімімен ең</w:t>
        <w:br/>
        <w:t>алдыңғы орынды алғанын тілге тиек ете оты-</w:t>
        <w:br/>
        <w:t>ҚАЛДАН</w:t>
        <w:br/>
        <w:t>отыр, патша ағзамның әскери заңы бойынша,</w:t>
        <w:br/>
        <w:t>мұндай бұзақылық әрекет жасаған адам өлім жа-</w:t>
        <w:br/>
        <w:t>засына кесіледі. Ал Абылай мынадай әрекетке ба-</w:t>
        <w:br/>
        <w:t>рып, елшілердің мылтығын тартып алып, ешбір</w:t>
        <w:br/>
        <w:t>мемлекетте жол берілмейтін, қайта елшілерді</w:t>
        <w:br/>
        <w:t>құрметпен қарсы алып, шығарып салатын ежелгі</w:t>
        <w:br/>
        <w:t>дәстүрді бұзып отыр» деп ренішін білдірсе де,</w:t>
        <w:br/>
        <w:t>ортақ жаулары Қоңтәжіге қарсы бірлесіп соғыс:</w:t>
        <w:br/>
        <w:t>ға әзір екенін баяндаған.</w:t>
        <w:br/>
        <w:t>Н.Ақбай</w:t>
        <w:br/>
        <w:t>ҚАЛДАН (моңғ. ба!4ап) Бошигт (1652-13.3.</w:t>
        <w:br/>
        <w:t>1607) - жоңғар хандығының билеушісі (1671-</w:t>
        <w:br/>
        <w:t>97). Жоңғар мемлекетінің негізін қалаған Батыр</w:t>
        <w:br/>
        <w:t>қонғайшының 3-ұлы. Жас кезінде Тибетте діни-</w:t>
        <w:br/>
        <w:t>филос. білім алған. 1679 ж. оған Тибет далай ла-</w:t>
        <w:br/>
        <w:t>масы «Бошигт» (Тәңір елшісі) лауазымын берген.</w:t>
        <w:br/>
        <w:t>1671ж. ағасы Сэнгэ өлгеннен кейін таққа отырды.</w:t>
        <w:br/>
        <w:t>Елдің ішкі бірлігін нығайту үшін Жоңғарияның</w:t>
      </w:r>
    </w:p>
    <w:p>
      <w:r>
        <w:t>мемл. және заң жүйесінде кейбір реформалар</w:t>
        <w:br/>
        <w:t>жасады. 1678-80 ж. Шығыс Түркістанды, Турфан,</w:t>
        <w:br/>
        <w:t>Қашқар, Жаркенгті басып алды. 1681 ж. жоңғар</w:t>
        <w:br/>
        <w:t>әскерлері Қырғызстанның көптеген жерлерін,</w:t>
        <w:br/>
        <w:t>Самарқанд пен Бұхараны жаулап алды. Жетісу</w:t>
        <w:br/>
        <w:t>мен Оңг. Қазақстанға шабуыл жасады. Өмірінің</w:t>
        <w:br/>
        <w:t>соңғы жылдарында моңғол тайпаларының (халқа,</w:t>
        <w:br/>
        <w:t>ойрат, торғауыт, дүрбі, т.б.) Цин империясына</w:t>
        <w:br/>
        <w:t>қарсы соғысына басшылық жасады. Ол бұл со-</w:t>
        <w:br/>
        <w:t>ғыста халха моңғолдары (қазіргі Моңғолия) және</w:t>
        <w:br/>
        <w:t>Ішкі моңғолдармен одақтасып, Цин империясы-</w:t>
        <w:br/>
        <w:t>на қарсы тұрмақшы болды. Бірақ ішкі моңғолдар</w:t>
        <w:br/>
        <w:t>мен халха моңғолдарының билеушілері 1688-</w:t>
        <w:br/>
        <w:t>91 ж. Қ-ға қарсы соғысып, 1691 ж. шүршіттерге</w:t>
        <w:br/>
        <w:t>ресми түрде бағынды. Қ. шүршіттер мен моңғол-</w:t>
        <w:br/>
        <w:t>дардың біріккен әскерімен 8 рет соғысты. 1691 ж.</w:t>
        <w:br/>
        <w:t>қазіргі Уланбатыр қ. маңында болған шайқаста</w:t>
        <w:br/>
        <w:t>ол күйрей жеңіліп, аз ғана қолмен кері шегінді.</w:t>
        <w:br/>
        <w:t>90 мыңдық шүршіт-моңғол қолына қарсы тұруға</w:t>
        <w:br/>
        <w:t>шамасы жетпейтінін білген Қ. Ақ Алтай елді</w:t>
        <w:br/>
        <w:t>мекенінде у ішіп өлді. Сүйегін жау қолына бер-</w:t>
        <w:br/>
        <w:t>мес үшің өртеуге, сөйтіп, өзі дүниеге келген Хан-</w:t>
        <w:br/>
        <w:t>тилцаг өз-не тастауға өсиет еткен.</w:t>
        <w:br/>
        <w:t>Әдеб: Бичурин Н.Я, Исторические обозре-</w:t>
        <w:br/>
        <w:t>ния ойрагов или қалмыков с ХУ столетия до настояце-</w:t>
        <w:br/>
        <w:t>то времени СП, 1834; Позднеев А., Монголықая</w:t>
        <w:br/>
        <w:t>детопись «Эрдэнийн түүз», СП6., 1883</w:t>
        <w:br/>
        <w:t>З.Қиналтұлы</w:t>
        <w:br/>
        <w:t>ҚАЛДАН СЕРЕН,Ц эр эн, монғ. бйзідап бегеп</w:t>
        <w:br/>
        <w:t>(1693-1745) - жоңғар хандығының билеушісі</w:t>
        <w:br/>
        <w:t>(1727-45), қолбасшы. Әкесі Сыбан Раптан 1723 ж.</w:t>
        <w:br/>
        <w:t>эекерін жеті топқа бөліп, қазақ жеріне басып</w:t>
        <w:br/>
        <w:t>кіргенде, Қ. С. 10 мың қолмен жоңғардың 2 то-</w:t>
        <w:br/>
        <w:t>бын бастап Балқаш пен Қаратауды (қ. «Ақтабан</w:t>
        <w:br/>
        <w:t>шұбырынды, Алқакөл сұлама») шапқан. Сы-</w:t>
        <w:br/>
        <w:t>бан Раптан өлгеннен кейін жоңғар тағына отыр-</w:t>
        <w:br/>
        <w:t>ды. Оның тұсында қазақ жеріне жоңғар шап-</w:t>
        <w:br/>
        <w:t>қыншылығы күшейе түсті. Жоңғарлар Жетісудың</w:t>
        <w:br/>
        <w:t>316</w:t>
        <w:br/>
        <w:t>біраз жерін, Іле Алатауынан Балқашқа дейінгі</w:t>
        <w:br/>
        <w:t>өңірлерді, Сібір өңірін жаулап алды. Әйгілі</w:t>
        <w:br/>
        <w:t>Аңырақай, Бұланты шайқастары, Қалмаққырылған</w:t>
        <w:br/>
        <w:t>оқиғалары осы Қ. С. билеген кезеңдерде өтті.</w:t>
        <w:br/>
        <w:t>Болашақ қазақ ханы, сұлтан Абылай 1741-43</w:t>
        <w:br/>
        <w:t>жоңғар тұтқынында отырды. Қ. С-мен соғыс ба-</w:t>
        <w:br/>
        <w:t>рысында қазақ хандығының билеушілері, батыр-</w:t>
        <w:br/>
        <w:t>лары мен билеушілері бір орталыққа бірігіп, өз</w:t>
        <w:br/>
        <w:t>еліне қорған бола білді. Осы кезенде Ресей үкі-</w:t>
        <w:br/>
        <w:t>меті екі жақты саясат жүргізіп, бір жағынан</w:t>
        <w:br/>
        <w:t>жоңғарлармен тығыз әскери дипломат. қарым-</w:t>
        <w:br/>
        <w:t>қатынаста болса, екінші жағынан қазақтарды «өз</w:t>
        <w:br/>
        <w:t>қамқорлығына алуға» тырысты. 1745 ж. Қ. С.</w:t>
        <w:br/>
        <w:t>қайтыс болғаннан кейін, жоңғар хандығында тақ</w:t>
        <w:br/>
        <w:t>таласы басталды. Көп ұзамай, 1755-58 ж., Цин</w:t>
        <w:br/>
        <w:t>империясы жоңғар мемлекетін жойып жіберді.</w:t>
        <w:br/>
        <w:t>Әдеб.: Валиханов Т Т, Собр. соя. в 5-ти то-</w:t>
        <w:br/>
        <w:t>мак,т.1,А.-А.,1961;Златкин И.В.,История Джун-</w:t>
      </w:r>
    </w:p>
    <w:p>
      <w:r>
        <w:t>тарского ханства (1635 - 1758), М., 196;Тыныш-</w:t>
        <w:br/>
        <w:t>баев М., Великие бедствия, А.-А., 1992; Қазахстан та-</w:t>
        <w:br/>
        <w:t>рихы,3-т, А., 2000.</w:t>
        <w:br/>
        <w:t>З.Қиналтұлы</w:t>
        <w:br/>
        <w:t>«ҚАЛДАН СЕРЕННІҢ АБЫЛАЙҒА АЙТ-</w:t>
        <w:br/>
        <w:t>ҚАНЫ» - аңыз-әңгіме. Аңыз бойынша, Қалдан</w:t>
        <w:br/>
        <w:t>хан Абылайды тұтқыннан босатарда (1743 ж.)</w:t>
        <w:br/>
        <w:t>одан үш сөз сұрайды. Бірі: «Елінде қой көп бола</w:t>
        <w:br/>
        <w:t>ма?» депті. Абылай: «көп» десе, «Ендеше, қойшы</w:t>
        <w:br/>
        <w:t>өтірікші, қой ұры деген сөз бар еді. Еліңнің ұсақ</w:t>
        <w:br/>
        <w:t>жанжалы басылмас» дейді. Екінші сөзі: «Елі</w:t>
        <w:br/>
        <w:t>сиыр, жылқы көп пе?» дегенде, Абыла</w:t>
        <w:br/>
        <w:t>десе, «Ендеше, елің еңбексіз сүг пен қымыз ішіп,</w:t>
        <w:br/>
        <w:t>ет жеп, балалары ақымақ туады десеңші» дейді.</w:t>
        <w:br/>
        <w:t>Үшінші: «Елің егін сала ма?» дегенде, Абылай:</w:t>
        <w:br/>
        <w:t>«салмайды» десе, «Олай болса, жер емшегін см-</w:t>
        <w:br/>
        <w:t>беген ел әлі де болса, неше аударылып, қозғалып,</w:t>
        <w:br/>
        <w:t>жуырда орнықпас» дейді.</w:t>
        <w:br/>
        <w:t>Ғ.Рлеу</w:t>
        <w:br/>
        <w:t>ҚАЛДЫБАЙ Қангелдіұлы (т.-ө.ж.б.) - батыр,</w:t>
        <w:br/>
        <w:t>қоғам қайреткері. Қазақ Ордасын жоңғар бас-</w:t>
        <w:br/>
        <w:t>қыншылығынан қорғауда көзге түскен. 1681-84 ж.</w:t>
        <w:br/>
        <w:t>Сайрам маңындағы соғыстарда ерлік көрсеткен.</w:t>
        <w:br/>
        <w:t>Қазіргі Өзбекетан жерінде ел билеп, «қарадан</w:t>
        <w:br/>
        <w:t>шыққан хан» атанған. Пұсырманұлы Қарабас,</w:t>
        <w:br/>
        <w:t>Жарас батырлардың, Шекті Мәнке бидің ұстазы.</w:t>
        <w:br/>
        <w:t>Түркістан қ-нда бір көше Қ. есімімен аталады.</w:t>
        <w:br/>
        <w:t>Әдеб: Пауренбекұлы Ж,Құттыбай-</w:t>
        <w:br/>
        <w:t>ұлы С., Алты ата әлім, А., 1992:ТабылдиевХ,</w:t>
        <w:br/>
        <w:t>Қалмұратов А.,Кіші жүз рулары, А., 1994.</w:t>
        <w:br/>
        <w:t>ҚАЛҚАМАН Жолымбетұлы (т.-ө.ж.б.) - батыр.</w:t>
        <w:br/>
        <w:t>Орта жүз арғын тайпасының қаржас руынан.</w:t>
        <w:br/>
        <w:t>Атақты Бұқар жыраудың әкесі. Тәуке ханның 90</w:t>
        <w:br/>
        <w:t>мың қолын басқарған атақты қолбасшы Ақшаның</w:t>
        <w:br/>
        <w:t>сарбазы болған; көбінесе жеке ерлігімен аты</w:t>
        <w:br/>
        <w:t>шыққан. Қ-ның есімімен қазір Павлодар обл. Ақ-</w:t>
        <w:br/>
        <w:t>су ауд-нда кенг аталады.</w:t>
        <w:br/>
        <w:t>5225852562228225 52-520 0 515 дЫ Б ды БА Басы ЕаСыЫ</w:t>
        <w:br/>
        <w:t>ҚАЛМАҚТАР</w:t>
        <w:br/>
        <w:t>ҚАЛҚАМАНҰЛЫ Боранбай (1705/1709-1801)-</w:t>
        <w:br/>
        <w:t>би. Абылай ханның кеңесшісі болған. Бидің туып-</w:t>
        <w:br/>
        <w:t>өскен ортасы, туған жұрты, ұрпақ жалғастығы</w:t>
        <w:br/>
        <w:t>жөнінде деректер өте аз. Қ-ның інісі Нарбота</w:t>
        <w:br/>
        <w:t>атақты батыр болған. Қ. туралы деректер Қарпық</w:t>
        <w:br/>
        <w:t>Егізбаевтың, ақын Қалихан Алтынбаевтың ең-</w:t>
        <w:br/>
        <w:t>бектерінде кездеседі. Қазақстан Журналистер</w:t>
        <w:br/>
        <w:t>одағының мүшесі Әбділпар Жайсанов Қ. бидің</w:t>
        <w:br/>
        <w:t>өмірі туралы деректерді жинап, кітап жазған.</w:t>
        <w:br/>
        <w:t>Әдеб. Семей таңы, 2011 ж. 27 желтоқсан 3-6</w:t>
        <w:br/>
        <w:t>ҚАЛҚАН - қорғаныс құралы. Қазба деректері</w:t>
        <w:br/>
        <w:t>бойынша оның алғашқы үлгілері б.з.б. 2000</w:t>
        <w:br/>
        <w:t>ассириялықтарда кездеседі. Дөңгелек, төрт бұ-</w:t>
        <w:br/>
        <w:t>рышты, жүрекше, астауша, т.б. түрлері болған.</w:t>
      </w:r>
    </w:p>
    <w:p>
      <w:r>
        <w:t>Соғысты негізінен ат үстінде жүргізгендіктен</w:t>
        <w:br/>
        <w:t>көшпелілерде шағын, жеңіл, дөңгелек Қ-дар жақ:</w:t>
        <w:br/>
        <w:t>сы дамыған. Жасалу әдістеріне және материал-</w:t>
        <w:br/>
        <w:t>дарына қарай 4 түрге бөлуге болады: 1) талдан</w:t>
        <w:br/>
        <w:t>өріліп жасалып, терімен қапталған Қ-дар өте ер-</w:t>
        <w:br/>
        <w:t>теде пайда болған; 2) жалпақ не жіңішке ағаш</w:t>
        <w:br/>
        <w:t>тақтайшаларды көлденең ағашпен бекітіп, сыр-</w:t>
        <w:br/>
        <w:t>тынан немесе астарынан терімен қапталған Қ-дар.</w:t>
        <w:br/>
        <w:t>Беріктігін арттыру үшін ортасына және қолға</w:t>
        <w:br/>
        <w:t>ұстайтын қайыс баулары бекітілген жерлеріне</w:t>
        <w:br/>
        <w:t>металл күмбезшелер орнатылған. Бұл Қ-дар</w:t>
        <w:br/>
        <w:t>көбіне дөңгелек түрде жалпақша болып келеді;</w:t>
        <w:br/>
        <w:t>3) тұтастай теріден, кейде бірнеше қабаг теріден</w:t>
        <w:br/>
        <w:t>жасалған, беттері мсталл күмбезшелермен кү-</w:t>
        <w:br/>
        <w:t>шейтілген Қ-дар. Пішіні дөңес болып келеді,</w:t>
        <w:br/>
        <w:t>орта ғасырларда кеңінен қолданылған. Қазақ 6л-</w:t>
        <w:br/>
        <w:t>тырлары осы Қ-дарды көп қолданғандықтан,</w:t>
        <w:br/>
        <w:t>еліміздің мұражайларында көптеп кездеседі;</w:t>
        <w:br/>
        <w:t>4) тұтастай болат темірден соғылған Қ-дар. Піші-</w:t>
        <w:br/>
        <w:t>ні дөнгелек, дөңес келеді. Беті оюланып, алтын-</w:t>
        <w:br/>
        <w:t>мен эшекейленеді, Құран аяттары жазылады. Қол-</w:t>
        <w:br/>
        <w:t>ға жұмсақ тию үшін киізбен астарланған. Би-</w:t>
        <w:br/>
        <w:t>леушілер мен әскербасылар арнайы Қ. соқтырып,</w:t>
        <w:br/>
        <w:t>беттеріне алтын жалатып, асыл тастар орнаттыр-</w:t>
        <w:br/>
        <w:t>ған. Оны «тілле Қ.» деп атаған. Көшпелілер Қ-ды</w:t>
        <w:br/>
        <w:t>ердің қасына іліп, не қанжығаға байлап жүрген.</w:t>
        <w:br/>
        <w:t>Кейде арнайы қайыс баулармен мыққа асқан.</w:t>
        <w:br/>
        <w:t>Ұрыс кезінде шегінген жағдайда, артқа бұрылып</w:t>
        <w:br/>
        <w:t>садақ тартатын сарбаздар Қ-ды басынан асыра</w:t>
        <w:br/>
        <w:t>арқасына асынған. Ал бетпе-бет шайқаста ба-</w:t>
        <w:br/>
        <w:t>тырлар Қ-ды қолға ұстап соғысқан. Сол үшін</w:t>
        <w:br/>
        <w:t>салған 2 қайыс баудың біреуін білекке іліп, екін-</w:t>
        <w:br/>
        <w:t>шісін қолға ұстаған.</w:t>
        <w:br/>
        <w:t>ҚАхметжан, Ш.Картаева</w:t>
        <w:br/>
        <w:t>ҚАЛМАҚҚЫРЫЛҒАН, Қалмаққырған-</w:t>
        <w:br/>
        <w:t>Қазақстанның әр түкпірінде кездесетін жер агау-</w:t>
        <w:br/>
        <w:t>лары. Жоңғар-қазақ соғыстарында қазақтардың</w:t>
        <w:br/>
        <w:t>ойрат тайпаларының әскерлеріне қарсы соққы</w:t>
        <w:br/>
        <w:t>беріп, жау қолы жеңілген жерлер осылай аталған.</w:t>
        <w:br/>
        <w:t>1727 ж. Әбілқайыр хан бастаған біріккен қазақ</w:t>
        <w:br/>
        <w:t>қолы Ұлытау өңірінде жоңғарларға тойтарыс</w:t>
        <w:br/>
        <w:t>беріп, ірі жеңіске жеткен майдан даласы Қ. деп</w:t>
        <w:br/>
        <w:t>317</w:t>
        <w:br/>
        <w:t>аталса, 1756 &gt;ж. Олжабай батыр бастаған Баян-</w:t>
        <w:br/>
        <w:t>ауыл мен Ертіс аралығындағы Серектас тауында</w:t>
        <w:br/>
        <w:t>өткен қазақ-жоңғар шайқасындағы жеңіс белгісі</w:t>
        <w:br/>
        <w:t>ретінде Серектас атауы Қ. деп өзгертілген. Қазіргі</w:t>
        <w:br/>
        <w:t>Қарағанды өбл. Ұлытау ауд-ндағы Қ, өз., Павлодар</w:t>
        <w:br/>
        <w:t>обл. Май ауд-ндағы, Ақтөбе обл. Темір ауд-нда-</w:t>
        <w:br/>
        <w:t>ғы Қ. аталатын ауылдар қазақ жерінің тәуелсізді</w:t>
        <w:br/>
        <w:t>ті үшін күрестің куәсі болған тарихи мекендер.</w:t>
        <w:br/>
        <w:t>Қ.Исабай</w:t>
        <w:br/>
        <w:t>ҚАЛМАҚ-НОҒАЙ ҚАТЫНАСТАРЫ - 17 ғ-да</w:t>
        <w:br/>
        <w:t>Үлкен Ноғай ордасының күйреуіне алып келген</w:t>
        <w:br/>
        <w:t>соғыстар. Ноғайлар мен қалмақтар арасындағы</w:t>
        <w:br/>
        <w:t>алғашқы әскери қақтығыстар 1607 ж. көктемде</w:t>
        <w:br/>
        <w:t>Жем өз. бойында (6. Қалмақтардың Еділге ке-</w:t>
        <w:br/>
        <w:t>шөл) басталды. 1610 жылдан бастап Арал т. маңа-</w:t>
        <w:br/>
        <w:t>Йы тұрақты қақтығыс орнына айналды. 1613-19 ж.</w:t>
        <w:br/>
        <w:t>2 рет ноғайларға күйрете соққы берген қалмақтар</w:t>
      </w:r>
    </w:p>
    <w:p>
      <w:r>
        <w:t>олардың әлсіз екеніне көздері жетті. Барлаушы-</w:t>
        <w:br/>
        <w:t>лар 1618 ж. Сөлг. Каспий жағалауларында ешкім</w:t>
        <w:br/>
        <w:t>мекендемейтін бөс жер бар екеңдігін анықтады.</w:t>
        <w:br/>
        <w:t>Ноғайлар қарсылық көрсету үшін Ресеймен және</w:t>
        <w:br/>
        <w:t>Бұхар хандығымен одақтасуға тырысты. Бірақ</w:t>
        <w:br/>
        <w:t>бұләрекеттері нәтижесіз аяқталды. Ноғайлар ара-</w:t>
        <w:br/>
        <w:t>сында бірлік болмады. Шейк-Мамайдың ұрпақ-</w:t>
        <w:br/>
        <w:t>тары (алты ұлы) қалмақтардың одақтасы болып</w:t>
        <w:br/>
        <w:t>шықты. Ноғайлар Еділге қарай шегіне бастады.</w:t>
        <w:br/>
        <w:t>Босаған жерлерге (қазіргі Батыс Қазақстан аума-</w:t>
        <w:br/>
        <w:t>ғы)қалмақтар жаппай көшіп келе бастады. Жайық</w:t>
        <w:br/>
        <w:t>пен Жем аралығына толық орнығып алған олар</w:t>
        <w:br/>
        <w:t>1628 ж. Үлкен Ноғай Ордасына күйрсте соққы</w:t>
        <w:br/>
        <w:t>берді. Қанай бидің қалмақтармен келісімге ке-</w:t>
        <w:br/>
        <w:t>луге тырысуы еш нәтшке бермеді. 1632 ж. Еділ</w:t>
        <w:br/>
        <w:t>жағасына қалмақ билеушісінің ордасы тігілген-</w:t>
        <w:br/>
        <w:t>нен кейін, 1633-34 ж. ноғайлар Еділден Солт.</w:t>
        <w:br/>
        <w:t>Қавказ бен Қырымға жаппай көшті. Тек қалмақ-</w:t>
        <w:br/>
        <w:t>тарға бағынышты кейбір рулар ғана қалып қой-</w:t>
        <w:br/>
        <w:t>ды. Үлкен Ноғай Ордасы толық күйреп, халқы</w:t>
        <w:br/>
        <w:t>Қара т. жағалауына қоныс аударды. Үлкен Ноғай</w:t>
        <w:br/>
        <w:t>Ордасының күйреуімен түркі халықтарының тұ-</w:t>
        <w:br/>
        <w:t>тастығы бұзылды. Қазақ хандығының батысын-</w:t>
        <w:br/>
        <w:t>да оның жаңа жауы ретінде Қалмақ хандығы пай-</w:t>
        <w:br/>
        <w:t>да болды. Бұл кезең туралы қазақ халқында «Ел</w:t>
        <w:br/>
        <w:t>айрылған» деген күй сақталып қалған.</w:t>
        <w:br/>
        <w:t>Әдегб.: Кичиков М.Л, Образование Калмыц-</w:t>
        <w:br/>
        <w:t>жого ханства Элиста, 1994/Трепавлев В.В.,Исто-</w:t>
        <w:br/>
        <w:t>рия Ногайской Орды, М., 2003.</w:t>
        <w:br/>
        <w:t>Ж.Құндақбаева</w:t>
        <w:br/>
        <w:t>ҚАЛМАҚТАР (өзд. атауы- хальмт)- Ресей</w:t>
        <w:br/>
        <w:t>Федерациясы құрамындағы Қалмақ Республика-</w:t>
        <w:br/>
        <w:t>сының (Хальмг Тангч) жергілікті халқы. ТМД</w:t>
        <w:br/>
        <w:t>елдерінде 190 мыңдай, өз республикасында 170</w:t>
        <w:br/>
        <w:t>мыңдай (2002) адам. Антропол. жағынан моңғол</w:t>
        <w:br/>
        <w:t>тектес нәсілге жатады. Ішінара еуропа тектес ара-</w:t>
        <w:br/>
        <w:t>лас топтар да кездеседі. Монғол-тунгуе тілінде</w:t>
        <w:br/>
        <w:t>сөйлейді. Қ. будда дінін ұстанады. Аз бөлігі -</w:t>
        <w:br/>
        <w:t>христиандар. Б.з.б. 1-мыңжылдықта Солт. Қытай</w:t>
        <w:br/>
        <w:t>5225852562228225 52-520 0 515 дЫ Б ды БА Басы ЕаСыЫ</w:t>
        <w:br/>
        <w:t>ҚАЗАҚ ШЕЖІРЕСІ</w:t>
        <w:br/>
        <w:t>кітапқа Абылай ханның өмірі мен қайраткерлік</w:t>
        <w:br/>
        <w:t>қызметін айшықтайтын деректерге толы матс-</w:t>
        <w:br/>
        <w:t>риал жайғастырылған. Мақалада Абылайдың</w:t>
        <w:br/>
        <w:t>стайынан жетім қалғандығы, Ораз аталықтың</w:t>
        <w:br/>
        <w:t>тәрбиесін көріп өскеңдігі айтылады. Жаудан</w:t>
        <w:br/>
        <w:t>беті қайтпаған жоңғардың Шарыш батырын жер</w:t>
        <w:br/>
        <w:t>қаптырған Абылайдың өсу, елге кеңінен таны-</w:t>
        <w:br/>
        <w:t>мал болу кезеңі де қызғылықты баяндалады.</w:t>
        <w:br/>
        <w:t>Қ.Қошым-Ноғай</w:t>
        <w:br/>
        <w:t>«ҚАЗАҚ ХАНДЫҒЫ ДӘУІРІНДЕГІ ӘДЕ-</w:t>
        <w:br/>
        <w:t>БИЕТ» - кітап. Авторы - М.Мағауин. 1992 ж.</w:t>
        <w:br/>
        <w:t>«Ана тілі» баспасынан жарық көрген. Алматы.</w:t>
        <w:br/>
        <w:t>Көлемі 176 бет. Таралымы 8500 дана. Белгілі жа-</w:t>
        <w:br/>
        <w:t>зушы және әдебиет зерттеушісі М.Мағауиннің</w:t>
      </w:r>
    </w:p>
    <w:p>
      <w:r>
        <w:t>«Қазақ хандығы дәуіріндегі әдебиет» атты ең-</w:t>
        <w:br/>
        <w:t>бегі көп томдық қазақ әдебиеті тарихының үшін-</w:t>
        <w:br/>
        <w:t>ші кітабы болып табылады. Ғалым жаугершілік,</w:t>
        <w:br/>
        <w:t>ұлы жиын, той-думан күндерінде, ел абыржы-</w:t>
        <w:br/>
        <w:t>ған, халық толқыған, хан дағдарған кездерде</w:t>
        <w:br/>
        <w:t>жұрт алдына шығып, көсемдік танытқан жы-</w:t>
        <w:br/>
        <w:t>раулардың жыршылық өнерін саралай зерттеп,</w:t>
        <w:br/>
        <w:t>толғаулардың ойшылдық, сыршылдық сипаты-</w:t>
        <w:br/>
        <w:t>на барынша кең тоқталады. Жыраулардың ерте</w:t>
        <w:br/>
        <w:t>кездегі халық поэзиясын дамытушы өнегелі</w:t>
        <w:br/>
        <w:t>ақын, әрі елдің ақылгөй ақсақалы ретіндегі бей-</w:t>
        <w:br/>
        <w:t>несін ашып көрсетеді. Кітаптың «ХУШІ ғасыр</w:t>
        <w:br/>
        <w:t>әдебиеті» атты екінші бөлімінде Тәтіғара. Үмбе-</w:t>
        <w:br/>
        <w:t>тей, Бұқар жыраулар мен Көтеш ақынның шы-</w:t>
        <w:br/>
        <w:t>ғармашылықтарына талдау жасаған. Бұл ақын-</w:t>
        <w:br/>
        <w:t>жыраулардың шығармашылықтарын талдау ба-</w:t>
        <w:br/>
        <w:t>рысында жыраулар шығармашылығындағы Абы-</w:t>
        <w:br/>
        <w:t>лайдың да тұлғасын аша кетеді. Атап айтқанда</w:t>
        <w:br/>
        <w:t>Тәтіқара жыраудың «Кебеже қарын, кең құр-</w:t>
        <w:br/>
        <w:t>сак»,Үмбетейдің «Бөгембай өлімін Абылай ханға</w:t>
        <w:br/>
        <w:t>естірту», Бұқар жыраудың «Ай, Абылай, Абылай»</w:t>
        <w:br/>
        <w:t>сынды және басқа да толғауларына тоқтала оты-</w:t>
        <w:br/>
        <w:t>рып, оның қайраткерлік, тұлғалық бейнесін ашады.</w:t>
        <w:br/>
        <w:t>Ж.Қошым-Ноғай</w:t>
        <w:br/>
        <w:t>«ҚАЗАҚ ХАНДЫҒЫ МЕН ЦИН ПАТША-</w:t>
        <w:br/>
        <w:t>ЛЫҒЫНЫҢ САЯСИ-ДИПЛОМАТИЯЛЫҚ</w:t>
        <w:br/>
        <w:t>ҚАТЫНАСТАРЫ ТУРАЛЫ ҚЫТАЙ МҰРА-</w:t>
        <w:br/>
        <w:t>ҒАТ ҚҰЖАТТАРЫ» - кітап. І том. Құрастыр-</w:t>
        <w:br/>
        <w:t>ған - Б.Еженханұлы. 2009 ж. «Дайк-Пресс» ба-</w:t>
        <w:br/>
        <w:t>спасынан жарық көрген. Алматы. Көлемі 456 бет.</w:t>
        <w:br/>
        <w:t>Таралымы 3000 дана. Бұл томда 1754-60 жыл-</w:t>
        <w:br/>
        <w:t>дар аралығындағы Қазақстан тарихына қатысты</w:t>
        <w:br/>
        <w:t>мәниеу, көне қытай тілдерінде жазылған мұрағат</w:t>
        <w:br/>
        <w:t>құжаттарының аудармасы және сол құжаттарға</w:t>
        <w:br/>
        <w:t>берілген шығыстанулық түсіндірмелер қамтылған.</w:t>
        <w:br/>
        <w:t>Сондай-ақ томда аталмыш құжаттардың фак</w:t>
        <w:br/>
        <w:t>симилелік мәтіндері де қоса берілген. Томға сн-</w:t>
        <w:br/>
        <w:t>ген құжаттар осы жылдар аралығындағы Қазақ</w:t>
        <w:br/>
        <w:t>хандығы мен Цин патшалығы арасындағы сая-</w:t>
        <w:br/>
        <w:t>си-дипломатиялық қатынастың жан-жақты қыр-</w:t>
        <w:br/>
        <w:t>ларынан сыр шертеді. Бұл құжаттар қазақ тіліне</w:t>
        <w:br/>
        <w:t>түпнұсқаларынан тұңғыш рет аударылған. Ба-</w:t>
        <w:br/>
        <w:t>309</w:t>
        <w:br/>
        <w:t>сылым тарихшыларға, этнографтар мен филолог</w:t>
        <w:br/>
        <w:t>өлкетанушыларға, сондай-ақ Отан тарихына ден</w:t>
        <w:br/>
        <w:t>қоюшы көпшілік қауымға арналған.</w:t>
        <w:br/>
        <w:t>К.Қошым-Ноғай</w:t>
        <w:br/>
        <w:t>ҚАЗАҚ ШЕЖІРЕСІ - халқымыздың шығу те-</w:t>
        <w:br/>
        <w:t>гін, таралуын баяндайтын ауызша жылнама.</w:t>
        <w:br/>
        <w:t>Шежіре қазақ, түрікмен, қырғыз, моңғол және</w:t>
        <w:br/>
        <w:t>1.6. халықтар арасында сақталған. Шежіре біздің</w:t>
        <w:br/>
        <w:t>аталарымыз үшін тарих қызметін атқарған.</w:t>
        <w:br/>
        <w:t>Шежірешілдік көшпелі қоғам туғызған қажетті-</w:t>
        <w:br/>
        <w:t>лік және көшпелілердің әдет-ғұрып, салт-са-</w:t>
        <w:br/>
        <w:t>насының негізінде туған. Ол халықтың этн.</w:t>
        <w:br/>
        <w:t>құрылымын анықтауға, тұтастығын көрсетуге</w:t>
        <w:br/>
        <w:t>мүмкіндік беретін төл тарихымыздың нұсқасы,</w:t>
        <w:br/>
        <w:t>ұлттық рухани мәдениеттің құрамдас бір бөлігі.</w:t>
        <w:br/>
        <w:t>Ел арасында өткен өмір тарихын өте жақсы</w:t>
        <w:br/>
        <w:t>білген «шежіре адамдар» болған. Олар қазақтың</w:t>
        <w:br/>
        <w:t>ата-бабадан келе жатқан салт-дәстүрін, заңдарын,</w:t>
        <w:br/>
        <w:t>әдет-ғұрпын, ай-күн есептерін жақсы білген,</w:t>
      </w:r>
    </w:p>
    <w:p>
      <w:r>
        <w:t>көшпелілердің дүниетанымын экете түсінген,</w:t>
        <w:br/>
        <w:t>аңыз-әфсана, жырларды жадында сақтаған. Қ. ш.</w:t>
        <w:br/>
        <w:t>жалпы түркі-моңғол шежіре дәстүрінің жалғасы</w:t>
        <w:br/>
        <w:t>ретінде қарастырылады. Оның нақты дәлелін</w:t>
        <w:br/>
        <w:t>Рашид әд-Дин, Әбілғазы баһадүр, Өтеміс қажы</w:t>
        <w:br/>
        <w:t>еңбектерінен көруге болады. Далалық түрі</w:t>
        <w:br/>
        <w:t>моңғол тайпаларында ерте кезден бері шежірені,</w:t>
        <w:br/>
        <w:t>тарихи деректерді хатқа түсіру дәстүрі болған.</w:t>
        <w:br/>
        <w:t>15-16 ғ-ларға қатысты деректердің мол жинағы</w:t>
        <w:br/>
        <w:t>М.Х.Дулаттың «Тарих-и Рашиди» шығармасы</w:t>
        <w:br/>
        <w:t>болып табылады. Екі бөлімнен тұратын бұл шы-</w:t>
        <w:br/>
        <w:t>ғарма Моғолстан мен Қашқарияны мекендеген</w:t>
        <w:br/>
        <w:t>шағатай тұқымынан тараған хандардың саяси та-</w:t>
        <w:br/>
        <w:t>рихы, дулагтайпасыжәне оның Шығыс Түркістанда</w:t>
        <w:br/>
        <w:t>билік құруына қатысты бірнеше дерек келтіреді.</w:t>
        <w:br/>
        <w:t>Соның бірі Керей мен Жәнібектің соңына ерген</w:t>
        <w:br/>
        <w:t>жұртымен Моғолстанға қоныс аударғанын және</w:t>
        <w:br/>
        <w:t>оларға қазақ атауын өзге жұрт бергендігін жа-</w:t>
        <w:br/>
        <w:t>зады. Қазақ елінің тарихын толықтыра түсетін</w:t>
        <w:br/>
        <w:t>келесі бір дерек Абдаллаһ бин Мұхаммед бин Әли</w:t>
        <w:br/>
        <w:t>Насраллаһидың «Зубдат әл-Асар» атты тарихи</w:t>
        <w:br/>
        <w:t>шығармасы. Олқазақтардың көрші елдермен саяси</w:t>
        <w:br/>
        <w:t>қарым-қатынасының оқиғаларына толы. Дегенмен,</w:t>
        <w:br/>
        <w:t>көне заманнан бері көшпелі тұрмыс құрып, ауыз</w:t>
        <w:br/>
        <w:t>әдебиетімен өмір сүрген қазақ тарихын зерттеу-</w:t>
        <w:br/>
        <w:t>ші ғалымдар негізгі дерек көзін шежіреден таба-</w:t>
        <w:br/>
        <w:t>ды. Ел арасында айтылып келген тарихи оқиғалар</w:t>
        <w:br/>
        <w:t>19 ғ-дың соңында қағазға түсіріліп, жинала бас-</w:t>
        <w:br/>
        <w:t>тады. Халықтың өткентарихын баяндаған «Түрік,</w:t>
        <w:br/>
        <w:t>қырғыз-қазақ һәм хандар шежіресі» деген ше-</w:t>
        <w:br/>
        <w:t>ре кітабының кіріспесінде Шәкерім Құдай-</w:t>
        <w:br/>
        <w:t>бердіұлы ел ішінен естіген-білгенінен басқа, кө-</w:t>
        <w:br/>
        <w:t>не замандағы түрік, араб, парсы, қытай жазба-</w:t>
        <w:br/>
        <w:t>лары мен орысша кітаптарды оқығаны жайында</w:t>
        <w:br/>
        <w:t>жазады. Шежіре 1911 ж. Орынбор қ-нда басы-</w:t>
        <w:br/>
        <w:t>лып шықты. Халық ауыз әдебиетін жинауда</w:t>
        <w:br/>
        <w:t>Мәшһүр Жүсіп Көпеевтің де еңбегі зор. Оның</w:t>
        <w:br/>
        <w:t>5225852562228225 52-520 0 515 дЫ Б ды БА Басы ЕаСыЫ</w:t>
        <w:br/>
        <w:t>ҚАЗЫБЕК БИДІҢ</w:t>
        <w:br/>
        <w:t>лекет істерімен қатар ру аралық, сұлтандар</w:t>
        <w:br/>
        <w:t>арасындағы кикілжің тартыстарға да әділ билігін</w:t>
        <w:br/>
        <w:t>айтып отырған. Орыс патшасының өктемдігіне</w:t>
        <w:br/>
        <w:t>қарсы 1740 жылғы башқұрттар көтерілісінің бас-</w:t>
        <w:br/>
        <w:t>шысы Қарасақалдың Қабанбай батырға бармас</w:t>
        <w:br/>
        <w:t>бұрын Қазыбек биге келіп паналағаны, 1761 ж.</w:t>
        <w:br/>
        <w:t>Түркістандағы Орта жүз ханы Әбілмәмбет Сә-</w:t>
        <w:br/>
        <w:t>мекенің баласы Есім сұлтаннан теперіш көріп,</w:t>
        <w:br/>
        <w:t>қаладан қуылғанда өз баласы Әбілпейіз бен Қа-</w:t>
        <w:br/>
        <w:t>зыбек биді арқа тұтып Арқаға келіп, ұлы бидің</w:t>
        <w:br/>
        <w:t>қазылығына жүгінгені тарихтан белгілі. Ал Барақ</w:t>
        <w:br/>
        <w:t>сұлтан қасастықпен 1748 ж. 24 тамызда Кіші жүз</w:t>
        <w:br/>
        <w:t>ханы Әбілқайырды өлтіргенде, мұны ел бірлігіне</w:t>
        <w:br/>
        <w:t>іріткі салатын қылмыс деп бағалаған. Қазыбек</w:t>
        <w:br/>
        <w:t>бидің артында кейінгі ұрпаққа жарық жұлдыз-</w:t>
        <w:br/>
        <w:t>дай жол көрсетіп, жөн-жоба сілтейтін көптеген</w:t>
        <w:br/>
        <w:t>өнегелі өсиет сөздер қалды. Олар ел жадында</w:t>
        <w:br/>
        <w:t>құрандай жатталып, қалауы бұзылмаған саф ал-</w:t>
      </w:r>
    </w:p>
    <w:p>
      <w:r>
        <w:t>тындай таза күйінде бүгінгі ұрпаққа жеткен. Күміс</w:t>
        <w:br/>
        <w:t>көмей кемеңгер бидің шешендік сөздері айтпақ</w:t>
        <w:br/>
        <w:t>ойының ұшқыр да тапқырлығымен, тап басатын</w:t>
        <w:br/>
        <w:t>көркем теңеулерінің дәлдігімен, тілінің өткір де</w:t>
        <w:br/>
        <w:t>айқындығымен ерекшеленеді. Оның тұжырымы</w:t>
        <w:br/>
        <w:t>терең толғаулары, суырып салма тақпақтап айт-</w:t>
        <w:br/>
        <w:t>қан сөздері тыңдаушы ойында тез сақталатын</w:t>
        <w:br/>
        <w:t>нақылға толы мақал түрінде өрілген. Сондықтан</w:t>
        <w:br/>
        <w:t>Қ.д.Қ.биден бізге жеткен мұра халық қазынасы-</w:t>
        <w:br/>
        <w:t>ның алтын қорынан лайықты орын алған. Би 18</w:t>
        <w:br/>
        <w:t>ғ-дың 40-жылдарының басында Сыр бойынан</w:t>
        <w:br/>
        <w:t>Арқаға қарай ауа көшіп, Ұлытау. Қарқаралы өңірін</w:t>
        <w:br/>
        <w:t>қоныс қылып, Семізбұғы тауының беткейлерін</w:t>
        <w:br/>
        <w:t>жайлаған. Қазыбектен: Бекболат, Қазымбет,</w:t>
        <w:br/>
        <w:t>Базаргелді, Барқы, Сырымбет есімді бес ұл.</w:t>
        <w:br/>
        <w:t>Манқан (Қамқа) деген бір қыз туған. Қазыбек</w:t>
        <w:br/>
        <w:t>ұрпақтары ата-баба жолын қуып, сөз ұстаған па-</w:t>
        <w:br/>
        <w:t>расатты әділ қазылар атанған. Баласы Бекбо-</w:t>
        <w:br/>
        <w:t>лат; одан ілгері жалғасатын Тіленші, Алшын-</w:t>
        <w:br/>
        <w:t>байлар да дүйім жұртты аузына қаратқан әділ</w:t>
        <w:br/>
        <w:t>де тура билер болған. Белгілі әнші-композитор</w:t>
        <w:br/>
        <w:t>Мәди Бопиұлы да Қазыбек бидің ұрпағы. Қазыбек</w:t>
        <w:br/>
        <w:t>би қыс түсе Семізбұғы тауының етегіндегі Те-</w:t>
        <w:br/>
        <w:t>ректі қыстағында 97 жасында дүниеден өткен.</w:t>
        <w:br/>
        <w:t>Марқұмның мәйітін Бекболат оңаша киіз үйде</w:t>
        <w:br/>
        <w:t>төрг ай сақтап, көктем шыға Түркістандағы Қожа</w:t>
        <w:br/>
        <w:t>Ахмет Иасауи кесенесіне апарып жерлеген, басы-</w:t>
        <w:br/>
        <w:t>на құлпытас орнатқан. Қазыбек бидің қайраткер-</w:t>
        <w:br/>
        <w:t>лік қызметі мен шешендік өнері туралы А.И.Лев-</w:t>
        <w:br/>
        <w:t>ин, Ш.ПІ.Уәлиханов, Ш.Маржани, Б.Адамбаев,</w:t>
        <w:br/>
        <w:t>Н.Төреқұлов, т.б. зерттеулері сақталған. Жазушы</w:t>
        <w:br/>
        <w:t>С.Сматасвтің «Елім-ай» романында кемеңгер би-</w:t>
        <w:br/>
        <w:t>дің келісімді тұлғасы жасалған. Қарағанды өбл-</w:t>
        <w:br/>
        <w:t>нда бір ауданға, Алматы, Шымкент қ-ларында</w:t>
        <w:br/>
        <w:t>көшелерге би есімі берілген, ел ордасы - Аста-</w:t>
        <w:br/>
        <w:t>нада ескерткіш орнатылған. Қазыбек бидің әдеби</w:t>
        <w:br/>
        <w:t>мұрасы әр жылдарда баспадан жарық көрген</w:t>
        <w:br/>
        <w:t>шешендік сөздер жинақтарына енгізілген.</w:t>
        <w:br/>
        <w:t>313</w:t>
        <w:br/>
        <w:t>Әдеб.: Левшин А.И.,Описание киргиз-кайсаньии,</w:t>
        <w:br/>
        <w:t>или киргиз-кайсацких, орд и степей, 2 том, 1832;</w:t>
        <w:br/>
        <w:t>Марджани, Мустафат улахбар фи ахвал Қазан ға</w:t>
        <w:br/>
        <w:t>Булгар, Қазан, 1885,Валиханов 1 Ч,Собр соч в</w:t>
        <w:br/>
        <w:t>патитомак, А., 1984-85; Қазақстан тарихы,2-т,А., 1998</w:t>
        <w:br/>
        <w:t>Т.Реаев</w:t>
        <w:br/>
        <w:t>«ҚАЗ ДАУЫСТЫ ҚАЗЫБЕК БИ» - энцикло-</w:t>
        <w:br/>
        <w:t>педиялық басылым, 2011 «Болашақ-Баспа»</w:t>
        <w:br/>
        <w:t>(Қарағанды) шығарған. Бас редакторы - заң ғыл.</w:t>
        <w:br/>
        <w:t>докт., проф. Нұрлан Дулатбеков, көлемі 74 бас-</w:t>
        <w:br/>
        <w:t>па табақ. таралымы 1500 дана. Басылымның</w:t>
        <w:br/>
        <w:t>аңдатпасында: «Энциклопедия қазақ халқының</w:t>
        <w:br/>
        <w:t>ұлы перзенті, философ, шешен, мемлекет және</w:t>
        <w:br/>
        <w:t>құқық тарихында өшпес із қалдырған Қаз дауыс-</w:t>
        <w:br/>
        <w:t>ты Қазыбек Келдібекұлының (1667-1764) өмірі</w:t>
        <w:br/>
        <w:t>мен саяен, әлеум.. тарихи еңбегіне арналған.</w:t>
        <w:br/>
        <w:t>Ұлы тұлғаның өскен ортасы, дүниетанымы, қай-</w:t>
        <w:br/>
        <w:t>раткерлік көзқарас, ұстанымы, Ұлы даланың</w:t>
        <w:br/>
        <w:t>арғы-бергі тарихында алатын орны, барша бол-</w:t>
        <w:br/>
        <w:t>мысы, қоғамдық саяси келбеті, халқына қалдыр-</w:t>
        <w:br/>
        <w:t>ған тағылым, тәлімі жан-жақты зерделеуден өт-</w:t>
        <w:br/>
        <w:t>кізілді» деп жазылған.</w:t>
      </w:r>
    </w:p>
    <w:p>
      <w:r>
        <w:t>ҚАЗЫБЕК БЕК Тауасарұлы (1692, қазіргі Ал-</w:t>
        <w:br/>
        <w:t>маты обл. Кербұлақ ауд. - 1776, қазіргі Алматы</w:t>
        <w:br/>
        <w:t>обл. Күрті ауд.) - батыр. Ұлы жүздің шапыраш-</w:t>
        <w:br/>
        <w:t>ты тайпасының асыл руынан шыққан. Кейбір</w:t>
        <w:br/>
        <w:t>мәліметтер бойынша жас кезінде шығыс елдерінде</w:t>
        <w:br/>
        <w:t>болып, мұсылманша жан-жақты білім алған.</w:t>
        <w:br/>
        <w:t>Жоңғар шапқыншылығы кезінде шапырашты</w:t>
        <w:br/>
        <w:t>Наурызбай батырдың әскерінде мыңбасы (кей-</w:t>
        <w:br/>
        <w:t>бір деректерде ақылшысы) болған. Жоңғарлар-</w:t>
        <w:br/>
        <w:t>мен болған 1727 жылғы Бұланты шайқасына,</w:t>
        <w:br/>
        <w:t>1729 ж. Аңырақай шайқасына қатысқан. Батыр</w:t>
        <w:br/>
        <w:t>қайтыс болған жерді халық Қазыбек тауы деп</w:t>
        <w:br/>
        <w:t>атап кеткен. Оның ұлы Қасқары батыр да жоң-</w:t>
        <w:br/>
        <w:t>ғарларға қарсы соғыста көзге түскен. Б.Қыдырбек-</w:t>
        <w:br/>
        <w:t>ұлы, Б.Нұржекеев, т.б. авторлардың пікірлері</w:t>
        <w:br/>
        <w:t>бойынша Қ. Б. «Түп тұқияннан өзіме шейін» де-</w:t>
        <w:br/>
        <w:t>ген шежіре еңбек жазған.</w:t>
        <w:br/>
        <w:t>ҚАЗЫБЕК БИДІҢ ШАПАНЫ - алтыннан ті.</w:t>
        <w:br/>
        <w:t>гіліп, 300 жыл бойы сақталып келген тарихи</w:t>
        <w:br/>
        <w:t>кәдігерлік. Шапан Қарқаралы - Егіндібұлақ өңі-</w:t>
        <w:br/>
        <w:t>ріндегі Қазыбек бидің ұрпақтарының қолында</w:t>
        <w:br/>
        <w:t>сақталған. Шапанды Астанадағы Президенттік</w:t>
        <w:br/>
        <w:t>мәдени орт-қа Қазыбек бидің 6-ұрпағы, Қарағанды.</w:t>
        <w:br/>
        <w:t>обл. Қарқаралы ауд. Айырық елді мекенінде</w:t>
        <w:br/>
        <w:t>тұратын Алтын Қожахметұлы тапсырған. Оның</w:t>
        <w:br/>
        <w:t>айтуына қарағанда Қ. 6. ш. оның ұлы Бекболат-</w:t>
        <w:br/>
        <w:t>тан- Тіленшіге, одан- Берліге, Берліден- Алтын</w:t>
        <w:br/>
        <w:t>ақсақалдың ұлы атасы Божанның қолына өткен.</w:t>
        <w:br/>
        <w:t>Шапанды сақтау оңай болмаған. Әсіресе 1935-</w:t>
        <w:br/>
        <w:t>37 ж. бидің ұрпақтары көп қуғынға ұшыраған.</w:t>
        <w:br/>
        <w:t>Бұл жылдары шапан екі жыл бойы жер астын-</w:t>
        <w:br/>
        <w:t>да көмулі жатқан. Атақты бидің шапанын таба</w:t>
        <w:br/>
        <w:t>алмаған кеңес белсенділері 1938 ж. Алтынның</w:t>
        <w:br/>
        <w:t>ағасы Құлахметті оның ұлы Қылышпен бірге</w:t>
        <w:br/>
        <w:t>5225852562228225 52-520 0 515 дЫ Б ды БА Басы ЕаСыЫ</w:t>
        <w:br/>
        <w:t>ҚАРАМЕНДЕ</w:t>
        <w:br/>
        <w:t>құрбаны болуы, екіншісінде - Қасымның тоқалы</w:t>
        <w:br/>
        <w:t>Қарақастың ақылдылығы мен өжеттігі арқасын-</w:t>
        <w:br/>
        <w:t>да жас Наурызбай мен Кенесарының Бектербек-</w:t>
        <w:br/>
        <w:t>тің қанды торынан аман-есен бостандыққа шы-</w:t>
        <w:br/>
        <w:t>ғуы, Кенесарының ағаларының өлімі үшін ша-</w:t>
        <w:br/>
        <w:t>Һарбегінен кек қайтарып, елін аман сақтап, Ар-</w:t>
        <w:br/>
        <w:t>қаға көшіруі секілді скі негізгі оқиғадан құралған.</w:t>
        <w:br/>
        <w:t>Жырда тарихи тұлға Абылайдың образы осы</w:t>
        <w:br/>
        <w:t>күрескерлік әрекеттердің идеялық ұйтқысы ре-</w:t>
        <w:br/>
        <w:t>тінде көрініс тапқан. Ол жыр кіріспесінде, жыр-</w:t>
        <w:br/>
        <w:t>шының атынан, замана талқысына түскен Құбай-</w:t>
        <w:br/>
        <w:t>долланың (тарихта Ғұбайдолла, Абайділда), бала-</w:t>
        <w:br/>
        <w:t>сы Қасымның және оның балалары Саржан,</w:t>
        <w:br/>
        <w:t>Есенгеді, Наурызбай, Кенесарының іс-әрекетінің</w:t>
        <w:br/>
        <w:t>рухтандырушысы ретінде көрінеді. Негізгі кейіп-</w:t>
        <w:br/>
        <w:t>кердің бірі Қарақас Қоқан билеушісі Омар ханға:</w:t>
        <w:br/>
        <w:t>«Сұрасаң, арғы атамды - Абылайхан, Басым-</w:t>
        <w:br/>
        <w:t>нан мен бір сорлы бағым тайған», - деп, хан за-</w:t>
        <w:br/>
        <w:t>манындағы түбі бір. жақсылық-жамандықты</w:t>
        <w:br/>
        <w:t>бөліскен елміз деп, ата-баба аманатын жеткізеді.</w:t>
        <w:br/>
        <w:t>Өздерінің мақсаты туралы «Абылай агам өлді, байым.</w:t>
      </w:r>
    </w:p>
    <w:p>
      <w:r>
        <w:t>да өлді, Суалтты, мырза құдай, терең көлді», -</w:t>
        <w:br/>
        <w:t>деп, тәуелсіздікті ту сткен тұлғалардың заманы</w:t>
        <w:br/>
        <w:t>өтіп, енді қиын кезең туғанын баян дауы жырда</w:t>
        <w:br/>
        <w:t>сәтті суреттелген. Айбынды хан Абылайдың аты-</w:t>
        <w:br/>
        <w:t>мен келген батыл да көреген әйелдің сөзі Қоқан</w:t>
        <w:br/>
        <w:t>билеушісі Балаханның хан ұрпақтарының тағды-</w:t>
        <w:br/>
        <w:t>ры оң туралы шешім шығаруына игі әсерін тигі-</w:t>
        <w:br/>
        <w:t>зеді. Бұл болашақ ұлы тұлға Кенесарының кү-</w:t>
        <w:br/>
        <w:t>рескерлік жолының басы деген емсурін шығар-</w:t>
        <w:br/>
        <w:t>мада көрініс береді.</w:t>
        <w:br/>
        <w:t>Қ.Орынғалы</w:t>
        <w:br/>
        <w:t>ҚАРАҚҰМДАҒЫ ХАЛЫҚ ҚҰРЫЛТАЙЫ -</w:t>
        <w:br/>
        <w:t>1710 ж. қазақ Жүздері өкілдерінің жоңғар бас-</w:t>
        <w:br/>
        <w:t>қыншылығына қарсы күрес ұйымдастыруға ар-</w:t>
        <w:br/>
        <w:t>налған Арал маңындағы Қарақұмда өткен жиын.</w:t>
        <w:br/>
        <w:t>18 ғ-дың басында жоңғар әскерінің басқыншы-</w:t>
        <w:br/>
        <w:t>лық әрекеттері күшейе түсті. Бұл бас қосудың</w:t>
        <w:br/>
        <w:t>өтуіне ықпал жасаған Тәуке хан болды. Ол қазақ</w:t>
        <w:br/>
        <w:t>жасақтары мен қазақ руларын басқаруды құры-</w:t>
        <w:br/>
        <w:t>лымдық тұрғыда қайга ұйымдастырудың жоспа-</w:t>
        <w:br/>
        <w:t>рын ұсынды. Қазақтардың қорғаныс қабілетін</w:t>
        <w:br/>
        <w:t>нығайту үшін сұлтандар билігін шектеуге, үш</w:t>
        <w:br/>
        <w:t>жүзді жауапты билер арқылы басқаруға ұмтылды.</w:t>
        <w:br/>
        <w:t>Жиынға қатысушылардың көзқарастары бірдей</w:t>
        <w:br/>
        <w:t>болған жоқ, Бұған дейінгі оқиғалар жоңғарларды</w:t>
        <w:br/>
        <w:t>жеңудің оңай емеетігін көрсетті. Қатысушылар-</w:t>
        <w:br/>
        <w:t>дың бір бөлігі жоңғарларға бодан болуды жөн</w:t>
        <w:br/>
        <w:t>көрсе, кейбіреулері аңысын андау көзқарасын</w:t>
        <w:br/>
        <w:t>ұстанды. Дегенмен Қанжығалы Бөгембай батыр</w:t>
        <w:br/>
        <w:t>халықты жоңғарларға қарсы шабуыл жасауға</w:t>
        <w:br/>
        <w:t>көндірді. Бұл бас қосуда хандар арасынан жоғар-</w:t>
        <w:br/>
        <w:t>ғы қолбасшы сайлау туралы мәселе көтерілді.</w:t>
        <w:br/>
        <w:t>Оған үміткерлер Қайып сұлтан және Әбілқайыр</w:t>
        <w:br/>
        <w:t>болды. Қазақ жасақтарына Бөгембай жетекші бо-</w:t>
        <w:br/>
        <w:t>лып сайланды, ал хан билігі Әбілқайырға берілді.</w:t>
        <w:br/>
        <w:t>325</w:t>
        <w:br/>
        <w:t>Әдеб Аполлова Н.Г, Присовдинение Казах-</w:t>
        <w:br/>
        <w:t>стана к России в 30-х годах ХУ века, А.-А., 1948;</w:t>
        <w:br/>
        <w:t>Қазақстан тарихы, 3 том, А., 2002.</w:t>
        <w:br/>
        <w:t>.Телеуова</w:t>
        <w:br/>
        <w:t>ҚАРАҚШЫ - 1) орта ғасырдағы жаугершілік</w:t>
        <w:br/>
        <w:t>уақыты кезінде биік төбеге шығып, айналаны</w:t>
        <w:br/>
        <w:t>көзбен шолып, бақылап отыратын жауынгер,</w:t>
        <w:br/>
        <w:t>қарауыл. Ол алыста келе жатқан жауды көре са-</w:t>
        <w:br/>
        <w:t>лысымен түнде өт-жағу, күндіз түгін түтету арқы-</w:t>
        <w:br/>
        <w:t>лы шабармандарға немесе келесі төбе басындағы</w:t>
        <w:br/>
        <w:t>Қаға хабар беріп отырған; 2) кісі, жолаушы, керу-</w:t>
        <w:br/>
        <w:t>ен тонаумен айналысатын қылмыскер.</w:t>
        <w:br/>
        <w:t>ҚАРАМАН - батыр, арғын, Әбілмәмбет хан-</w:t>
        <w:br/>
        <w:t>ның елшісі, Ресей патшасы Елизанстаның таққа</w:t>
        <w:br/>
        <w:t>отыруына байланысты 1742 ж. қаңтарда Ресей</w:t>
        <w:br/>
        <w:t>астанасына Баймұраг батыр, Қарабас батыр, Бо-</w:t>
        <w:br/>
        <w:t>лат батыр, Қ. батыр бірге барғандығына қараған-</w:t>
        <w:br/>
        <w:t>да хан ордасында беделі биік, елге қадірлі батыр</w:t>
        <w:br/>
        <w:t>«кені көрінеді.</w:t>
        <w:br/>
        <w:t>Әдеб: Абылай хан. Өмірі мен қызметіне байланыс-</w:t>
        <w:br/>
        <w:t>тықұжаттар мен материалдар, Аст., 2005, 98-6</w:t>
        <w:br/>
        <w:t>ҚАРАМЕНДЕ Шоқаұлы (1720-1818) - би, ше-</w:t>
        <w:br/>
        <w:t>шен. Тобықты руының төбе биі болған. Өзінің</w:t>
      </w:r>
    </w:p>
    <w:p>
      <w:r>
        <w:t>шешендік тапқырлығы, әділ билігімен ел құрметі-</w:t>
        <w:br/>
        <w:t>не бөленген. Қ-ні Абайдың әкесі Құнанбай өзіне</w:t>
        <w:br/>
        <w:t>устаз тұтқан. Қ. қазіргі Жезқазған өбл. Ақтоғай</w:t>
        <w:br/>
        <w:t>ауд. жеріндегі «Жұмбақ қара» деген таудың етегі-</w:t>
        <w:br/>
        <w:t>не жерленген.</w:t>
        <w:br/>
        <w:t>Б.Сапаралы</w:t>
        <w:br/>
        <w:t>ҚАРАМЕНДЕ Сейітқали Ыдырысұлы (10111913,</w:t>
        <w:br/>
        <w:t>қазіргі Шығ. Қазақстан өбл. Абай ауд., Әйгей а. -</w:t>
        <w:br/>
        <w:t>10.6.1997, Алматы қ.) - қазақ ауыз әдебиетін жи-</w:t>
        <w:br/>
        <w:t>наушы. Қ. жинаған ауыз-әдебиеті үлгілерін төрт</w:t>
        <w:br/>
        <w:t>топқа бөлуге болады: 1) қисса, дастандар, айты-</w:t>
        <w:br/>
        <w:t>стар, мақал-мәтелдер мен шешендік сөздер, аңыз-</w:t>
        <w:br/>
        <w:t>әңгімелер («Сөз тапқанға қолқа жоқ», А. 1988);</w:t>
        <w:br/>
        <w:t>2) билер мен батырлар туралы тарихи жырлар</w:t>
        <w:br/>
        <w:t>(Қараменде би, Көкбай би, Бөгенбай, Бұғыбай,</w:t>
        <w:br/>
        <w:t>Наурызбай батырлар); 3) ақындар мен шешен-</w:t>
        <w:br/>
        <w:t>дердің (Құл ақын, Шөже, Қожаберген, Қаумен,</w:t>
        <w:br/>
        <w:t>Қасен, Өмірбай, Садыр, Төлеу және Алтыбай,</w:t>
        <w:br/>
        <w:t>Толыбай шешендер) сөздері («Қос ішек», А.,</w:t>
        <w:br/>
        <w:t>1989); 4) Сегіз сері, Біржан сал, Балуан Шолақ,</w:t>
        <w:br/>
        <w:t>Ағаш аяқ секілді әнші-ақындар шығармалары,</w:t>
        <w:br/>
        <w:t>Абай өлеңдерінің текстологиясы және оның за-</w:t>
        <w:br/>
        <w:t>мандастары Байкөкше, Тәңірберді, Байқұлақ</w:t>
        <w:br/>
        <w:t>ақындар жайындағы деректер. Сонымен қатар ол</w:t>
        <w:br/>
        <w:t>Көкбай Жанагайұлы туралы ел аузында жүрген</w:t>
        <w:br/>
        <w:t>шығармаларды алғаш рет жүйелеп, топтастыр-</w:t>
        <w:br/>
        <w:t>ды. Көкбайдың «Абылай хан» жинағындағы</w:t>
        <w:br/>
        <w:t>«Сабалақ», «Төрт төре», «Наурызбай-Фатима» дас-</w:t>
        <w:br/>
        <w:t>тандары Қ. нұсқасы бойынша жарық көрді. Қ.</w:t>
        <w:br/>
        <w:t>қинаған ауыз әдебиеті үлгілері ҚР ҰҒА-ның</w:t>
        <w:br/>
        <w:t>Әдебиет және өнер ин-тының қолжазба қорын-</w:t>
        <w:br/>
        <w:t>да сақтаулы.</w:t>
        <w:br/>
        <w:t>ЕБердібай</w:t>
        <w:br/>
        <w:t>ҚАЗАҚ</w:t>
        <w:br/>
        <w:t>қолжазбаларында көп шежіре жазылған. Жарық</w:t>
        <w:br/>
        <w:t>көрген құнды шежірелердің бірі - Құрбанғали</w:t>
        <w:br/>
        <w:t>Халидтың «Тауарих Хамсасы». Шағатай тілінде</w:t>
        <w:br/>
        <w:t>жазылған бұл туындыда қазақ елінің тарихы,</w:t>
        <w:br/>
        <w:t>әдет-ғұрпы, «қазақ» этнонимінің шығу тарихы,</w:t>
        <w:br/>
        <w:t>қазақтың қырғыз аталуы туралы, рулар жөнінде</w:t>
        <w:br/>
        <w:t>тың деректер кездеседі. 19 ғ-дың соңында қазақ</w:t>
        <w:br/>
        <w:t>шежірешілері бірнеше бағытты ұстанды және ел</w:t>
        <w:br/>
        <w:t>аузында сақталған, не хатқа түскен мұраларды</w:t>
        <w:br/>
        <w:t>өңдеп, бір ізге түсірді. Құдайбердіұлы батыстық</w:t>
        <w:br/>
        <w:t>зерттеушілерге бағыт ұстанса, Халид шығысқа</w:t>
        <w:br/>
        <w:t>еліктеді. Көпеев қазақ ауыз әдебиетіне сүйенді.</w:t>
        <w:br/>
        <w:t>Қазан төңкерісіне дейінгі кезеңдегі көптеген</w:t>
        <w:br/>
        <w:t>ресейлік зерттеушілер шежірені, тарихты терең</w:t>
        <w:br/>
        <w:t>түсінбек түгіл, қазақ, қырғыз елдеріне бір эт-</w:t>
        <w:br/>
        <w:t>нос ретінде қараған. Тек А.И.Левшиннен бастап</w:t>
        <w:br/>
        <w:t>қана орыстар қазақ пен қырғыз өз алдарына</w:t>
        <w:br/>
        <w:t>ке этнос екенін айтады. Қ. ш-н зерттеуге</w:t>
        <w:br/>
        <w:t>ресейлік ғалымдардан Н.А.Аристов, П.И.Рычков,</w:t>
        <w:br/>
        <w:t>А.И.Тевкелев, Г.Е.Грумм-Гржимайло, В.И.Даль,</w:t>
        <w:br/>
        <w:t>В.В.Бартольд, т.б. үлес қосты. 19 ғ. мен 20 ғ-</w:t>
        <w:br/>
        <w:t>дың басында Қ. ш-н жасауға Ш.Уәлиханов, Абай</w:t>
        <w:br/>
        <w:t>Құнанбаев, М.Сералин, М.Тынышбаев, Н.На</w:t>
      </w:r>
    </w:p>
    <w:p>
      <w:r>
        <w:t>шабаев, т.б. көп еңбек сіңірді. Кеңес заманын-</w:t>
        <w:br/>
        <w:t>да шежіре ескінің қалдығы есебінде танылды,</w:t>
        <w:br/>
        <w:t>оның дамуына тосқауыл қойылды. Алайда ға-</w:t>
        <w:br/>
        <w:t>сырлар бойы қалыптасқан шежірешілік дәстүрді</w:t>
        <w:br/>
        <w:t>Х.Арғынбаев, С.Толыбеков, С.Мұқанов, В.Востров,</w:t>
        <w:br/>
        <w:t>М.Мұқанов, т.б. ғалымдар жалғастырды. Қ. ш-</w:t>
        <w:br/>
        <w:t>нен адамның тегі, ата қонысы, қауымға қосқан</w:t>
        <w:br/>
        <w:t>Үлесі, Отан қорғаудағы орны, меншігі, адами</w:t>
        <w:br/>
        <w:t>құқығы байқалады. Ру, бау, сан, тайпа, тұқым,</w:t>
        <w:br/>
        <w:t>тек, арыс, жүз, жұрт, ел, отан сияқты халықтың</w:t>
        <w:br/>
        <w:t>тарихын көрсететін мағлұматтар - шежіренің</w:t>
        <w:br/>
        <w:t>негізгі өлшемдері, тұтас этнос, халық тарихының</w:t>
        <w:br/>
        <w:t>сырын ашуға бірден-бір қажет деректер. Қазақ</w:t>
        <w:br/>
        <w:t>халқының аға шежіресі ерте кезден сақталған. Же-</w:t>
        <w:br/>
        <w:t>ті ата - қазақ халқының дәстүрлі салт-санасын-</w:t>
        <w:br/>
        <w:t>дағы әркімнің ата жағынан тегін таратудың</w:t>
        <w:br/>
        <w:t>нақтылы жүйесі. Қазақ баласы өзінен бастап әке-</w:t>
        <w:br/>
        <w:t>сі, атасы, бабасы, т.б. жеті атасының нақты есім-</w:t>
        <w:br/>
        <w:t>дерін кішкенгайынанжаттап өседі. Жетінші агаға</w:t>
        <w:br/>
        <w:t>дейінгілер - қандас; 13 атадан асса - ру; бірнеше</w:t>
        <w:br/>
        <w:t>руқандастықпен, не ортақ мүддемен біріксе -тай-</w:t>
        <w:br/>
        <w:t>па; өзара қоғамдасып, қауымдасқан тайпалар -</w:t>
        <w:br/>
        <w:t>халық немесе ел, оның ішінде өзге ұлт, этностар-</w:t>
        <w:br/>
        <w:t>мен саяси теңдігі болса - ұлыс, дербес шекара,</w:t>
        <w:br/>
        <w:t>саяси-экон. тәуелсіздікке қолы жетсе - мемлекет,</w:t>
        <w:br/>
        <w:t>тілі мен дәстүрі, мәдениеті, жері, әлеум. 2 руха-</w:t>
        <w:br/>
        <w:t>ни, этн. ерекшелігі ортақтасып, дараланса - ұлг</w:t>
        <w:br/>
        <w:t>болады деген тұжырымға тоқтаған. Жеті ата: әке,</w:t>
        <w:br/>
        <w:t>ата, әз ата (бұл үшеуі аталар). баба, тектік, төр-</w:t>
        <w:br/>
        <w:t>кін, тұқиян (бұл төртеуі бабалар). Осы жетеуі</w:t>
        <w:br/>
        <w:t>бірігіп «Ата-бабалар» аталады. Қ. шеңде рулар</w:t>
        <w:br/>
        <w:t>жүзге барып тіреледі. Жүз - тарихи-әлеум. ка-</w:t>
        <w:br/>
        <w:t>тегория.</w:t>
        <w:br/>
        <w:t>310</w:t>
        <w:br/>
        <w:t>«ҚАЗАҚ ЭНЦИКЛОПЕДИЯСЫ» - ғыл.-</w:t>
        <w:br/>
        <w:t>анықтамалық баспа мекемесі. Әмбебап және</w:t>
        <w:br/>
        <w:t>тақырыптық (пәндік), салалық энциклопедия-</w:t>
        <w:br/>
        <w:t>лар. анықтамалықтар, сөздіктер, тілашарлар, т.б.</w:t>
        <w:br/>
        <w:t>шығарумен, көне қолжазбаларды. басылымдар-</w:t>
        <w:br/>
        <w:t>ды, ұлы ғұламалардың еңбектерін қайта басу-</w:t>
        <w:br/>
        <w:t>мен, күрделі ғыл.-зерттеулер жариялаумен айна-</w:t>
        <w:br/>
        <w:t>лысады. 1968 ж. 1 қаңтарда Қазақстан Компар-</w:t>
        <w:br/>
        <w:t>тиясы ОК мен Қазақ КСР-і Мин-лер Кеңесінің</w:t>
        <w:br/>
        <w:t>1967 жылғы 13 қыркүйектегі Қаулысына сәйкес</w:t>
        <w:br/>
        <w:t>Қазақстан ҒА жанынан «Қазақ Совет энцикло-</w:t>
        <w:br/>
        <w:t>педиясының» Бас редакциясы болып құрылған.</w:t>
        <w:br/>
        <w:t>130 адамнан тұратын ұжымның шығарм. күші 11</w:t>
        <w:br/>
        <w:t>ғыл. редакцияға топтастырылды. Қазақтың тұң-</w:t>
        <w:br/>
        <w:t>ғыш энциклопедиясының Бас редакциясы жа-</w:t>
        <w:br/>
        <w:t>нынан барлық ғыл. салалары бойынша 29 ғыл.-</w:t>
        <w:br/>
        <w:t>салалық алқалар мен кеңесшілер тобы ұйымдас-</w:t>
        <w:br/>
        <w:t>тырылып, оларға 313 ғалым мен маман тартылды.</w:t>
        <w:br/>
        <w:t>Олардың ішінде Қазақстан ҒА-ның 27 акад. мен</w:t>
        <w:br/>
        <w:t>корр. мүшесі, 84 ғыл. докг., 189 ғыл. канд. бол-</w:t>
        <w:br/>
        <w:t>ды. Бас редакция қызметтік құрылымы мен ғыл.</w:t>
        <w:br/>
        <w:t>мекеме мәртебесін сақтай отырып, 1975 ж. Қазақ</w:t>
        <w:br/>
        <w:t>КСР- Баспа, полиграфия және кітап саудасы етері</w:t>
        <w:br/>
        <w:t>жөніндегі мемл. к-ттің жүйесіне қосылды. Еліміз</w:t>
        <w:br/>
        <w:t>егемендік алғаннан кейін 1993 ж. «Қ. э-ның» Бас</w:t>
        <w:br/>
        <w:t>редакциясы болып өзгерді. 2001 ж. 2 қарашада</w:t>
      </w:r>
    </w:p>
    <w:p>
      <w:r>
        <w:t>бық акцион. қоғам болып қайта құрылды. «Қ.</w:t>
        <w:br/>
        <w:t>9.» ұжымы өзінің алғашқы күрделі жұмысы 12</w:t>
        <w:br/>
        <w:t>томдық «Қазақ Совет энциклопедиясын» 1972-</w:t>
        <w:br/>
        <w:t>78 ж. аралығында әзірлеп, баспадан шығарды.</w:t>
        <w:br/>
        <w:t>1982 ж. осы тұңғыш энциклопедияның әліпби-</w:t>
        <w:br/>
        <w:t>лік пән-есім көрсеткіші жеке кітап болып шық-</w:t>
        <w:br/>
        <w:t>ты. Бұған жалғаса «Қазақ Советтік Социалистік</w:t>
        <w:br/>
        <w:t>Республикасы» анықтамалығы (қазақ, орыс тіл-</w:t>
        <w:br/>
        <w:t>дерінде 1980 - 81) жарық көріп, барлығы 15</w:t>
        <w:br/>
        <w:t>томдық төптама шығару ісі жемісті аяқталды. Бас</w:t>
        <w:br/>
        <w:t>редакция ұжымының ең сүбелі еңбектерінің бі-</w:t>
        <w:br/>
        <w:t>рі - эрқайсысы төрт томнан қазақ және орыс</w:t>
        <w:br/>
        <w:t>тілдерінде жарық көрген «Қазақ ССР» атты қыс-</w:t>
        <w:br/>
        <w:t>қаша энциклопедиясы (1986-89). Бұл анық-</w:t>
        <w:br/>
        <w:t>тамалыққа, негізінен, қазақ елінің тарихына,</w:t>
        <w:br/>
        <w:t>әлеум. тұрмыс-тіршілігіне, экономикасы мен</w:t>
        <w:br/>
        <w:t>табиғатына, қазба байлықтары мен жер-еу, қо-</w:t>
        <w:br/>
        <w:t>ныстарына байланысты мәліметтер енгізілді.</w:t>
        <w:br/>
        <w:t>Елдегі саяси-әміршілдік жағдайларға орай бұ-</w:t>
        <w:br/>
        <w:t>рын аталмай келген халқымыздың асыл азамат-</w:t>
        <w:br/>
        <w:t>тары туралы әділ бағасын берген мақалалар жа-</w:t>
        <w:br/>
        <w:t>рияланды. Еліміз егемендік алып, қазақ тіліне</w:t>
        <w:br/>
        <w:t>мемл. мәртебе берілуіне байланысты бірнеше</w:t>
        <w:br/>
        <w:t>зілашар мен сөздік шығарылды. Жас оқырмандар-</w:t>
        <w:br/>
        <w:t>ға арналған «Ол кім, бұл не?» (үш томдық,</w:t>
        <w:br/>
        <w:t>1985-87). «Негеш» (1995), «Әлемде талай қызық</w:t>
        <w:br/>
        <w:t>бар» (екі тілде, 1986-90) кітаптары жарық көрді.</w:t>
        <w:br/>
        <w:t>&lt;Қ.э» еліміздің ұлы адамдарының өмірі мен шы-</w:t>
        <w:br/>
        <w:t>ғарм. қызметіне байланысты да біраз жұмыстар</w:t>
        <w:br/>
        <w:t>атқарды. Ш.Уәлиханов шығармаларының ака-</w:t>
        <w:br/>
        <w:t>ҚАЗ ДАУЫСТЫ</w:t>
        <w:br/>
        <w:t>рулық-тайпалық алауыздықтар менхандық билік-</w:t>
        <w:br/>
        <w:t>ке таластың неғұрлым өршіген, көрші мемлекет-</w:t>
        <w:br/>
        <w:t>тердің көз тігуі жиілеп, Жоңғар шапқыншылығы</w:t>
        <w:br/>
        <w:t>Үдей түскен кезеңге тап келді. Сондықтан да ба-</w:t>
        <w:br/>
        <w:t>тыр білекті, отаншыл жүректі алғыр азаматтың</w:t>
        <w:br/>
        <w:t>тым ерте атқа мінуіне тура келген. Ел аузындағы</w:t>
        <w:br/>
        <w:t>аңыз-әңгімелерге қарағанда, ол Тәуке ханның</w:t>
        <w:br/>
        <w:t>белгілі би-батырлары бастаған елшілігіне атқос-</w:t>
        <w:br/>
        <w:t>шы бөлып алғаш рет қалмақ қоңгайшысы Севан</w:t>
        <w:br/>
        <w:t>Рабданға (Цэван-Рабданға) барғанында 14 жаста</w:t>
        <w:br/>
        <w:t>екен. Қылышынан қан тамған қаһарлы қалмақ</w:t>
        <w:br/>
        <w:t>ханының алдында қазақ билері жасқаншақтық</w:t>
        <w:br/>
        <w:t>танытып, күмілжіңкіреп қалған сәтте жасөспі-</w:t>
        <w:br/>
        <w:t>рім Қазыбек: «Дат, тақсыр!» - деп жұлқынып</w:t>
        <w:br/>
        <w:t>алға шығады да: «Қазақ деген мал баққан елміз,</w:t>
        <w:br/>
        <w:t>ешкімге соқтықпай жай жатқан елміз. Елімізден</w:t>
        <w:br/>
        <w:t>құт-береке қашпасын деп, жеріміздің шетін жау</w:t>
        <w:br/>
        <w:t>баспасын деп - найзасына жылқының қылын</w:t>
        <w:br/>
        <w:t>таққан елміз. Дұшпан басынбаған елміз. басы-</w:t>
        <w:br/>
        <w:t>мыздан сөз асырмаған елміз. Досымызды сақтай</w:t>
        <w:br/>
        <w:t>білген елміз, дәм-тұзын ақтай білген елміз. Бірақ.</w:t>
        <w:br/>
        <w:t>асқақтаған хан болса - хан ордасын таптай білген</w:t>
        <w:br/>
        <w:t>елміз. Атадан ұл туса - құл боламын деп тумай-</w:t>
        <w:br/>
        <w:t>ды, анадан қыз туса - күң боламын деп тумайды,</w:t>
        <w:br/>
        <w:t>Ұл мен қызын жатқа құл мен күң етіп отыра ал-</w:t>
        <w:br/>
        <w:t>майтын елміз. Сен темір болсаң, біз көмірміз -</w:t>
        <w:br/>
        <w:t>еріткелі келгенбіз, қазақ-қалмақ баласын теліткелі</w:t>
      </w:r>
    </w:p>
    <w:p>
      <w:r>
        <w:t>келгенбіз. Танымайтын жат елге танысқалы</w:t>
        <w:br/>
        <w:t>келгенбіз, танысуға көнбесең - шабысқалы кел-</w:t>
        <w:br/>
        <w:t>тенбіз. Сен қабылан болсаң, мен арыстан - алыс-</w:t>
        <w:br/>
        <w:t>қалы келгенбіз, тұтқыр сары желіммен жабысқа-</w:t>
        <w:br/>
        <w:t>лы келгенбіз. Білім берсең - жөніңді айт, берме-</w:t>
        <w:br/>
        <w:t>сең - тұрысатын жеріңді айт!» - депті. Жас</w:t>
        <w:br/>
        <w:t>баланың бұл сөздерінен бас алыспақ батырлықты</w:t>
        <w:br/>
        <w:t>да. ынтымаққа шақырған ізгілікті де аңғарған</w:t>
        <w:br/>
        <w:t>қалмақ ханы әділдікке жығылып, өжеттігі мен</w:t>
        <w:br/>
        <w:t>шешендігіне риза болып: «Дауысың қаздың дау-</w:t>
        <w:br/>
        <w:t>ысындай скен, бұдан былай сенің есімің Қаз да-</w:t>
        <w:br/>
        <w:t>уысты Қазыбек болсын», - деген. Елшілік жау</w:t>
        <w:br/>
        <w:t>қолындағы 90 тұтқынды шабылған мал, тоналған</w:t>
        <w:br/>
        <w:t>мүлігімен шашау шығармай қайтарып алып,</w:t>
        <w:br/>
        <w:t>елге олжалы оралған. Қазыбек бұдан кейін де</w:t>
        <w:br/>
        <w:t>жоңғарларға екі рет елшілікке барып, елнамысына</w:t>
        <w:br/>
        <w:t>дақ түсірмей, көздеген мақсатын орындап қайтқан.</w:t>
        <w:br/>
        <w:t>17 ғ-дың соңғы ширегінде ен жатқан қазақ же-</w:t>
        <w:br/>
        <w:t>ріне көз алартқан орыс, жоңғар мемлекеттері мен</w:t>
        <w:br/>
        <w:t>Орта Азия хандықтарының қоқан-лоқысы, қа-</w:t>
        <w:br/>
        <w:t>рамағындағы ұлыстарды жеке билеуге құмартқан</w:t>
        <w:br/>
        <w:t>төре тұқымынан шыққан сұлтандар мен хандар-</w:t>
        <w:br/>
        <w:t>дың өзара айтыс-тартыстары әз-Тәукенің бір</w:t>
        <w:br/>
        <w:t>орталықтан жүргізіп отырған басшылығына іріт-</w:t>
        <w:br/>
        <w:t>кі түсіріп, мемлекеттің тұтастығына қауіп төндіре</w:t>
        <w:br/>
        <w:t>бастады. Ендігі уақытта хандықтың басшылыққа</w:t>
        <w:br/>
        <w:t>тұтынып келген байырғы әдет-ғұрып заңдары,</w:t>
        <w:br/>
        <w:t>«Қасым ханның қасқа жолы», «Есім ханның</w:t>
        <w:br/>
        <w:t>ескі жолы» сияқты ел басқарудың бұрыннан</w:t>
        <w:br/>
        <w:t>312</w:t>
        <w:br/>
        <w:t>қалыптасқан жүйе-жосықтары уақыт талапта-</w:t>
        <w:br/>
        <w:t>рын өтей алмайтын күйге жетті. Осыны ескерген</w:t>
        <w:br/>
        <w:t>Тәуке хан қазақ халқының өз ішінен шыққан үш</w:t>
        <w:br/>
        <w:t>кемеңгері - үйсін Төле, алшын Әйтеке, арғын ол</w:t>
        <w:br/>
        <w:t>билерге жаңа заң жобасын - «Жеті жарғыны» жа-</w:t>
        <w:br/>
        <w:t>сатып, Күлтөбенің басыңда бүкіл халық алдын-</w:t>
        <w:br/>
        <w:t>да қабылдатты. Сөйтіп, үш ұлы бидің көмегімен</w:t>
        <w:br/>
        <w:t>елішіндегі әдет-ғұрып нормалары, жер-су, қоныс</w:t>
        <w:br/>
        <w:t>меліктерінің мөлшері, жесір дауы, құн төлеу, кек</w:t>
        <w:br/>
        <w:t>алу, ұрлық-қарлыққа тыйым салу, ағайын-туыс,</w:t>
        <w:br/>
        <w:t>ру арасындағы дау-дамайлар, ел бірлігі, мемле-</w:t>
        <w:br/>
        <w:t>кет басқару, Отан қорғау, сыртқы жаулардың ша-</w:t>
        <w:br/>
        <w:t>буылдарына тойтарыс беру. ұрпақ тәрбиесі, т.б.</w:t>
        <w:br/>
        <w:t>мәселелердің шешілу жүйесі жаңаша белгілен-</w:t>
        <w:br/>
        <w:t>ді.1718 ж. әз Тәуке қайтыс болғаннан кейін жоң-</w:t>
        <w:br/>
        <w:t>ғар шапқыншылығы бұрынғыдан да үдей түсті,</w:t>
        <w:br/>
        <w:t>оңт-тен қырғыздар, қарақалпақтар, Хиуа, Бұхар</w:t>
        <w:br/>
        <w:t>хандықтары, батыстан башқұрттар, орыс казакта-</w:t>
        <w:br/>
        <w:t>ры, Еділ қалмақтары қыспаққа алды. Ел «Ақтабан</w:t>
        <w:br/>
        <w:t>шұбырынды, Алқакөл сұлама» нәубетіне ұшы-</w:t>
        <w:br/>
        <w:t>рап, қатты күйзеліске түскен осы кезенде Қазы-</w:t>
        <w:br/>
        <w:t>бек би Сәмеке, Әбілмәмбет хандардың, Барақ, Ба-</w:t>
        <w:br/>
        <w:t>тыр, Абылай сұлтандардың арасын жарастыруға</w:t>
        <w:br/>
        <w:t>күш салды. оларды өзара ынтымаққа шақырды.</w:t>
        <w:br/>
        <w:t>И.И. Неплюев, Д.Гладышев сияқты Ресей үкі-</w:t>
        <w:br/>
        <w:t>метінің шенеуніктері арқылы орыс патшасымен</w:t>
        <w:br/>
        <w:t>достық қарым-қатынас орнатуды жақтады. Битап</w:t>
        <w:br/>
        <w:t>осы тұста сыртқы саясатта ерекше белсенділік</w:t>
        <w:br/>
        <w:t>танытқан. Ол 1731 ж. орыс патшалығына бө-</w:t>
        <w:br/>
        <w:t>дан болған Әбілқайыр ханға айтарлықтай қолдау</w:t>
        <w:br/>
        <w:t>көрсетті. 1741 ж. Орек қамалына аттанған Орта</w:t>
        <w:br/>
        <w:t>жүз ханы Әбілмәмбет пен Абылай сұлтанға хат</w:t>
      </w:r>
    </w:p>
    <w:p>
      <w:r>
        <w:t>жазып, Арғын тайпасының атынан ант беруге</w:t>
        <w:br/>
        <w:t>әзір екенін білдірген. Осы жылы Сары-манжы</w:t>
        <w:br/>
        <w:t>бастаған ойраттардың отыз мың қолдық әскері</w:t>
        <w:br/>
        <w:t>Орта жүз иеліктеріне тұтқиылдан шабуыл жасап,</w:t>
        <w:br/>
        <w:t>Абылай сұлтан тұтқынға түсіп қалғанда Қазыбек</w:t>
        <w:br/>
        <w:t>би Абылайды құтқару үшін қолдан келген барлық.</w:t>
        <w:br/>
        <w:t>дипломаттық айла-әрекеттерін жасап баққан, орыс</w:t>
        <w:br/>
        <w:t>комиссиясының бастығы Неплюевпен келісімді</w:t>
        <w:br/>
        <w:t>жеделдете түскен. Ауызекі әңгімелерде 1742</w:t>
        <w:br/>
        <w:t>ерте көктемде Қазыбектің Қалдан-Серенге өзі-</w:t>
        <w:br/>
        <w:t>нің де барғандығы айтылады. Сөйтіп, 1743 ж.</w:t>
        <w:br/>
        <w:t>Абылай тұтқыннан босап, қазақтың 33 қаласы</w:t>
        <w:br/>
        <w:t>Әбілмәмбет ханға қайтарылып берілген. Би</w:t>
        <w:br/>
        <w:t>бұдан кейін де орыс патшалығынан қол үзген</w:t>
        <w:br/>
        <w:t>жоқ. Бұған Сібір ген.-губернаторының міндетін</w:t>
        <w:br/>
        <w:t>атқарушы ген.-майор К.Л. фон Фрауендорфтың</w:t>
        <w:br/>
        <w:t>үкіметтің сыртқы істер алқасына 1763 ж.11н:</w:t>
        <w:br/>
        <w:t>рызда жолдаған мәлімдемесіндегі «Орта жүздің</w:t>
        <w:br/>
        <w:t>төбе биі Қазыбектің Ресейге жақсы ниетпен</w:t>
        <w:br/>
        <w:t>қарайтындығы» жайлы тұжырым куә. Бірақ би</w:t>
        <w:br/>
        <w:t>1762 ж. екінші ұлы мемлекет Цин империясының</w:t>
        <w:br/>
        <w:t>елшілерін қабылдамай, сыйлықтарын алудан бас</w:t>
        <w:br/>
        <w:t>тартып, Абылай сұлтанға Қытай боғдыханынан</w:t>
        <w:br/>
        <w:t>іргені аулақ салуға кеңес берген. Қазыбек мем-</w:t>
        <w:br/>
        <w:t>ҚАПСАЛАҢ</w:t>
        <w:br/>
        <w:t>В.В.Востров, Ә.Қайдаров т.б. қажырлы еңбек етті.</w:t>
        <w:br/>
        <w:t>Әсіресе, Қайдаров Қ. руының этногенезі мен этн.</w:t>
        <w:br/>
        <w:t>тарихы, тайпалық құрылымы мен ерекшеліктері</w:t>
        <w:br/>
        <w:t>туралы жазды. Востров Қ-лардың ежелгі тайпа</w:t>
        <w:br/>
        <w:t>және олардың түркі тілдес екенін нақтылап берді.</w:t>
        <w:br/>
        <w:t>«Кангюй» атауына қатысты пікірталас әлі нақты</w:t>
        <w:br/>
        <w:t>шешімін тапқан жоқ. Дегенмен ғалымдардың</w:t>
        <w:br/>
        <w:t>көпшілігі (Қайдаров, Востров, Арғынбаев) кан-</w:t>
        <w:br/>
        <w:t>пөйлер мен Қ-лар бір деп есептесе, аздаған бөлі-</w:t>
        <w:br/>
        <w:t>пі (Т.Жданко, т.б.) мұны қолдамайды. Қайдаров-</w:t>
        <w:br/>
        <w:t>тың тектану кестесінде Қ-лардың атасы Майқы</w:t>
        <w:br/>
        <w:t>би болып саналады. Қ. сары-қаңлы мен қара-қаң-</w:t>
        <w:br/>
        <w:t>лы болып екіге бөлінеді, оның үстіне Сырдария</w:t>
        <w:br/>
        <w:t>мен Жетісу Қ-лары осылай жіктеледі. Ұлы жүз-</w:t>
        <w:br/>
        <w:t>дің Төбейден басталатын шежіресінде, Төбей-</w:t>
        <w:br/>
        <w:t>ден - Бәйтерек, одан - Қаңлы, одан Қанкөжеі</w:t>
        <w:br/>
        <w:t>Келдібек таратылады. Келдібектің бірінші әйелі</w:t>
        <w:br/>
        <w:t>Сары бәйбішеден - сары қаңлы ұрпақтары, ал</w:t>
        <w:br/>
        <w:t>екінші әйелінен қара қаңлы ұрпақтары өрбиді.</w:t>
        <w:br/>
        <w:t>Жетісу Қ-лары да сары қаңлы мен қара қаңлы</w:t>
        <w:br/>
        <w:t>болып тарайды. Қайдаров Жетіеу Қ-ларының</w:t>
        <w:br/>
        <w:t>атасы Сырдария қаңлылары деп есептейді. Же-</w:t>
        <w:br/>
        <w:t>тісуда қоныстанған Қ-ның кейбір рулық тобы -</w:t>
        <w:br/>
        <w:t>ақ қаңлы және қызыл қаңлы деп бөлінеді, соңғы-</w:t>
        <w:br/>
        <w:t>лары сары қаңлының бір тармағы - Телқожа</w:t>
        <w:br/>
        <w:t>атасының ұрпақтары болып саналады. Тіршілік ету</w:t>
        <w:br/>
        <w:t>аясына байланысты әрбір топ екіге бөлінеді. Мыс,</w:t>
        <w:br/>
        <w:t>сары қаңлылар да, қара қаңлылар да Сырдария</w:t>
        <w:br/>
        <w:t>және Жетісуда екі атадан тұрады. Сырдарияның</w:t>
        <w:br/>
        <w:t>сары қаңлылары 5 ата: ақбота, ақынқожа, телқожа,</w:t>
        <w:br/>
        <w:t>омыртқа, миям; Жетісудың сары қаңлылары 6 ата:</w:t>
        <w:br/>
        <w:t>элсейіт, ақбарақ, құйысқансыз, бозым, ешкілі,</w:t>
        <w:br/>
        <w:t>шанышқылы. Сырдарияның қара қаңлысы 6 ата:</w:t>
      </w:r>
    </w:p>
    <w:p>
      <w:r>
        <w:t>тоғызбай, оңбай, тоғанбай, бақа, бадырақ, қара;</w:t>
        <w:br/>
        <w:t>Жетісудағылар да 6 ата: ерезен, қоспан, еңке, тан-</w:t>
        <w:br/>
        <w:t>та, оразымбет, бақа. Бұл тізімге қызыл қаңлы мен</w:t>
        <w:br/>
        <w:t>қаңлы рулық құрылымын қоспағанда, осы төрт</w:t>
        <w:br/>
        <w:t>топтан 23 ата тарайды. Мұның өзі бұрын Қ-ның</w:t>
        <w:br/>
        <w:t>көп болғанын көрсетеді. 19 ғ-дың аяғында Арис-</w:t>
        <w:br/>
        <w:t>тов Қ-ның шағын тобы Верный уезінде (300 үй)</w:t>
        <w:br/>
        <w:t>кездесетінін айтады. Олар Әулиеата (350 үй),</w:t>
        <w:br/>
        <w:t>Шымкент (478 үй), Ташкент (1650 үй) уездерінде</w:t>
        <w:br/>
        <w:t>де тұрған. Аристов еңбегінің тағы бір жерінде</w:t>
        <w:br/>
        <w:t>Қ-лар мен шанышқылылардың жалпы саны - 10</w:t>
        <w:br/>
        <w:t>мың үй болды деп көрсетеді. Қайдаров 1885 ж.</w:t>
        <w:br/>
        <w:t>Ташкенг уезінде Қ-лар мен шанышқылылар 14</w:t>
        <w:br/>
        <w:t>мың түгін болған деп есептейді. Тынышбаевтың</w:t>
        <w:br/>
        <w:t>1917 жылғы келтірген мәліметінде Қ-лар мен</w:t>
        <w:br/>
        <w:t>шанышқылылардың жалпы саны уездер бойын-</w:t>
        <w:br/>
        <w:t>ша берілген. Мыс., бұлжылыжоғарыдағы үшуез-</w:t>
        <w:br/>
        <w:t>де барлығы - 190 мың жан өмір сүрген. Сырда-</w:t>
        <w:br/>
        <w:t>рия Қ-ларының негізгі шаруашылығы суармалы</w:t>
        <w:br/>
        <w:t>егіншілік болды, ал жетісулықтар егін салумен</w:t>
        <w:br/>
        <w:t>қатар да төрт түлік өсірумен шұғылданды. Ұра-</w:t>
        <w:br/>
        <w:t>ны- «Бәйтерек», «Айрылмас», таңбасы - көсеу.</w:t>
        <w:br/>
        <w:t>322</w:t>
        <w:br/>
        <w:t>Әдеб Аристов Н.А. Заметки об этническом</w:t>
        <w:br/>
        <w:t>составе тюркских племен и народностей и сведения об</w:t>
        <w:br/>
        <w:t>их численности // Живая старина, в.5-4, СП., 1896;</w:t>
        <w:br/>
        <w:t>Бартольд В.В./К истории культурной жизни Тур-</w:t>
        <w:br/>
        <w:t>кестана, Л. 1927: Арғынбаев Х.Мұқанов М.С,</w:t>
        <w:br/>
        <w:t>Востров В.В, Қазақ шежіресі хақында, А., 2000.</w:t>
        <w:br/>
        <w:t>ҚАПСАЛАҢ Сәменұлы (1722 ж.ш, қазіргі Ал-</w:t>
        <w:br/>
        <w:t>маты обл. Жамбыл ауд. Жайсаң а. - 1815</w:t>
        <w:br/>
        <w:t>ш.) - батыр. Сәмен батырдың үлкен ұлы, Дулат</w:t>
        <w:br/>
        <w:t>тайпасының ботбай руынан шыққан. Қ. жас</w:t>
        <w:br/>
        <w:t>шағында қалмақтардың қолына түсіп, зынданға</w:t>
        <w:br/>
        <w:t>қамалады. Амалын тауып зынданнан шығып,</w:t>
        <w:br/>
        <w:t>қалмақтың әскербасының жүйрік атына мініп</w:t>
        <w:br/>
        <w:t>еліне келеді. Елге келіп қол жинап, қалмақтарды</w:t>
        <w:br/>
        <w:t>Жетісудан жоңғар қорғанына дейін кері шегіндірс-</w:t>
        <w:br/>
        <w:t>ді. Қ. батырлығымен қоса, билікке де араласып,</w:t>
        <w:br/>
        <w:t>1798 &gt;ж. Ташкенгте ботпай руының атынан сөз</w:t>
        <w:br/>
        <w:t>алған. Ол Қастек өз. бойында жерленген.</w:t>
        <w:br/>
        <w:t>ҚАПТАҒАЙ - қазақ руы. Найман тайпасының</w:t>
        <w:br/>
        <w:t>матай руындағы рулық бөлім атауы. Қазақ ше-</w:t>
        <w:br/>
        <w:t>жіресі бойынша матай руы өзішінде Аталық, Қап-</w:t>
        <w:br/>
        <w:t>тағай және Кенке атты үш рулық бөлімге жікте-</w:t>
        <w:br/>
        <w:t>леді. Рулық бөлім атауы 15 ғ-ды өмір сүрген Ер</w:t>
        <w:br/>
        <w:t>Қаптағай батыр есімімен байланысты шыққан.</w:t>
        <w:br/>
        <w:t>Шежірелік материалдар Қаптағай ру бөлімінің</w:t>
        <w:br/>
        <w:t>Жәлдае, Қияс, Қарауыл және Жасық атты төрт</w:t>
        <w:br/>
        <w:t>рулық бөлімшеге бөлінетіндігін, одан әрі Жол-</w:t>
        <w:br/>
        <w:t>дастан - Есенгелді, Қиястан - Көлдей, Жұмай</w:t>
        <w:br/>
        <w:t>атты тармақтардың шығатынын айтады. Жалпы</w:t>
        <w:br/>
        <w:t>ұраны - «Қаптағай», ал ру ұраны - «Бөрібай».</w:t>
        <w:br/>
        <w:t>19 ғ. ортасындағы орыстың статистикалық ма-</w:t>
        <w:br/>
        <w:t>териалдарына қарағанда Қаптағай рулық бөлімі</w:t>
        <w:br/>
        <w:t>Жетісу облысының Лепсі, Қапал және Верный</w:t>
        <w:br/>
        <w:t>уездеріндегі болыстарда қоныс тепкен. 1860 жыл-</w:t>
        <w:br/>
        <w:t>дары Қапал уезіндегі Кенже-қаптағай болысын</w:t>
        <w:br/>
        <w:t>Тәнеке батырдың ұлы Есімбек басқарған.</w:t>
        <w:br/>
        <w:t>Әдеб Тынышбаев М.Материалы к истории</w:t>
        <w:br/>
        <w:t>жиргиз-казакского народа. Ташкент, 1925, 71-6. Қазақ</w:t>
      </w:r>
    </w:p>
    <w:p>
      <w:r>
        <w:t>шежіресі.Кітапты дайындаған Жарылқап Бейсенбайұлы</w:t>
        <w:br/>
        <w:t>Алматы, 1994, 125-6.; «Қазақру-тайпаларының тарихы».</w:t>
        <w:br/>
        <w:t>Найман Т Х. Екінші кітап. Алматы: «Алаш» тарихи-</w:t>
        <w:br/>
        <w:t>зерттеу орталығы, 2008. 336-339-56.</w:t>
        <w:br/>
        <w:t>Б.Кәрібаев</w:t>
        <w:br/>
        <w:t>ҚАРА Аққісіұлы - батыр, Кіші жүз, 1731 ж.</w:t>
        <w:br/>
        <w:t>Әбілқайырдың Ресей бодандығын қабылдауы-</w:t>
        <w:br/>
        <w:t>на қолдау көрсеткен, ниеттес серіктерінің бірі.</w:t>
        <w:br/>
        <w:t>М.Тевкелев елшілігін қорғап, қамқорлық көр-</w:t>
        <w:br/>
        <w:t>сеткен, ел ішінде ықпалды, беделді адам рстінде</w:t>
        <w:br/>
        <w:t>танылған.</w:t>
        <w:br/>
        <w:t>ӘЗеб.: Абылайхан. Өмірі мен қызметіне байланысты</w:t>
        <w:br/>
        <w:t>құжаттар мен материалдар. Астана, 2005. 46, 54, 66-66;</w:t>
        <w:br/>
        <w:t>Тайшыбай 3.С. Қазақтың ханы - Абылай. Екі том-</w:t>
        <w:br/>
        <w:t>дық. «Ел-шежіре», Алматы, 2011</w:t>
        <w:br/>
        <w:t>ҚАРАБАС (1633, қазіргі Солт. Қазақстан обл.</w:t>
        <w:br/>
        <w:t>Қызылжар ауд. Гүлтөбе қонысы - 1723, сонда) -</w:t>
        <w:br/>
        <w:t>17 ғасырдың басындағы Қазақ хандығы әскері-</w:t>
        <w:br/>
        <w:t>5225852562228225 52-520 0 515 дЫ Б ды БА Басы ЕаСыЫ</w:t>
        <w:br/>
        <w:t>ҚАРАКЕРЕЙ</w:t>
        <w:br/>
        <w:t>нің Бас қолбасшысы Дәулетұлы Толыбай сын-</w:t>
        <w:br/>
        <w:t>шының (1603-80) баласы. Жас бала кезінде өз</w:t>
        <w:br/>
        <w:t>ауылындағы медреседе оқып, хадимше сауат</w:t>
        <w:br/>
        <w:t>ашып, діни білім алған. 1647 доңыз жылы бір кү-</w:t>
        <w:br/>
        <w:t>ні ауылға кенеттен жау тиіп, қалмақ шапқыншы-</w:t>
        <w:br/>
        <w:t>лары 14 жастағы Қ-ты тұтқындап әкетеді. Қ. эке-</w:t>
        <w:br/>
        <w:t>сіне тартқан сыншы болады. Атбегілердің тұл-</w:t>
        <w:br/>
        <w:t>парды қалай тандап, қалай баптағанына көзі қа-</w:t>
        <w:br/>
        <w:t>нық болып өскен Қ. жоңғар тайшысының бәй-</w:t>
        <w:br/>
        <w:t>теге қосатын Қаракер тұлпарын баптап, бәйге</w:t>
        <w:br/>
        <w:t>кезінде оған өзі мініп шауып, тайшыға бас бәйге-</w:t>
        <w:br/>
        <w:t>ні алып береді де, оған қарап: «Бәйге сенікі,</w:t>
        <w:br/>
        <w:t>тұлпар менікі. Ер туған жеріне, ит тойған жеріне,</w:t>
        <w:br/>
        <w:t>қайыр қош» деп, ат басын бұрып алып, жолға</w:t>
        <w:br/>
        <w:t>түсіп, «Алаштап» ұран салып, ілгері қарай жөне-</w:t>
        <w:br/>
        <w:t>ле береді. Сөйтіп, туған елге аман-есен оралады.</w:t>
        <w:br/>
        <w:t>Өз заманында әскер бастап, сыртқы жауларға</w:t>
        <w:br/>
        <w:t>соққы беріп, дұшпандардан елді. жер-суды қор-</w:t>
        <w:br/>
        <w:t>ғағаны үшін Қ-қа Шығай ханның тұсында әуе-</w:t>
        <w:br/>
        <w:t>лі ордабасы, кейін тархан деген әскери атақ бе-</w:t>
        <w:br/>
        <w:t>ріледі. Кейін әз Тәуке ханның бас уәзірі бола-</w:t>
        <w:br/>
        <w:t>ды. Шекіре бойынша, Қ. Орта жүз Керей ішінде</w:t>
        <w:br/>
        <w:t>Ашамайлы, сондай-ақ, атақты Қожаберген жы-</w:t>
        <w:br/>
        <w:t>раудың туған ағасы болып келеді. (Белгілі шежі-</w:t>
        <w:br/>
        <w:t>реші, абайтанушы, әрі ауыз әдебиетінің білгірі</w:t>
        <w:br/>
        <w:t>Сейітқали Қарамендеұлынан 1991 ж. жазып алып</w:t>
        <w:br/>
        <w:t>жариялағандар: Өзал Тәнексұлы, Аманғали Мұх-</w:t>
        <w:br/>
        <w:t>таров).</w:t>
        <w:br/>
        <w:t>Әдеб: «Қазақ батырлары», 200,285, 14-5.</w:t>
        <w:br/>
        <w:t>ҚАРАБАС - батыр Әбілмәмбет ханның елшісі,</w:t>
        <w:br/>
        <w:t>Ресей патшасы Елизаветаның таққа отыруына</w:t>
        <w:br/>
        <w:t>байланысты 1742 ж. қаңтарда Ресей астанасына</w:t>
        <w:br/>
        <w:t>. Болат батыр, Баймұрат батыр, Қараман батыр</w:t>
        <w:br/>
        <w:t>бірге барған.</w:t>
      </w:r>
    </w:p>
    <w:p>
      <w:r>
        <w:t>Әдеб: Абылайхан. Өмірі мен қызметіне байланыс-</w:t>
        <w:br/>
        <w:t>ты құжаттар мен материалдар. Астана, 1005, 97-6.</w:t>
        <w:br/>
        <w:t>ҚАРА БАТЫР (т-ө:2к.б., 18-ғ.) - уақ-керей. Дат</w:t>
        <w:br/>
        <w:t>батырдың әкесі. Орта жүздің сенімді өкілі ретін-</w:t>
        <w:br/>
        <w:t>де оңтүстіктен келетін сауда керуендерінің Орта</w:t>
        <w:br/>
        <w:t>жұз арқылы Ор, Орынбор, Троицк жәрмеңкеле-</w:t>
        <w:br/>
        <w:t>ріне аман өтуіне жауапты адам болған. Осыған</w:t>
        <w:br/>
        <w:t>сәйкес Қ.6. өз кезінің мемлекеттік қызметтері ре-</w:t>
        <w:br/>
        <w:t>тіңде орыс шекара командирлерімен тікелей қа-</w:t>
        <w:br/>
        <w:t>рым-қатынас жасаған. Ол өз інілерімен, Әбілқа-</w:t>
        <w:br/>
        <w:t>йыр ханмен, Бөкенбай батырмен бірге Тевкелев-</w:t>
        <w:br/>
        <w:t>тің үйінде кездесіп, дәмдес болған. Дастарқан үс-</w:t>
        <w:br/>
        <w:t>тіңде орысқа бодан бөлу мәселесінкөтерген. Тев-</w:t>
        <w:br/>
        <w:t>келев: «Мен патша ағзамның еркімен, Әбілқа-</w:t>
        <w:br/>
        <w:t>Йыр ханның шақыруымен келгенмін. Ресей пат-</w:t>
        <w:br/>
        <w:t>шасы сендерді бодан бол деп өзі сұраған жоқ.</w:t>
        <w:br/>
        <w:t>Тілектерің адал болса, қабылдайды. Бір сөзбен</w:t>
        <w:br/>
        <w:t>айтқанда, патша ағзам өзі тіленіп келгендерді</w:t>
        <w:br/>
        <w:t>қанатының астына алады, келмегендерге жалын-</w:t>
        <w:br/>
        <w:t>байды» деген. Әбілқайыр: «Бүкіл қазақ ордасы</w:t>
        <w:br/>
        <w:t>бодандыққа қарсы болып, мені өлтіремін десе де</w:t>
        <w:br/>
        <w:t>мен алған бетімнен қайтпаймын» деген. Тевкс-</w:t>
        <w:br/>
        <w:t>323</w:t>
        <w:br/>
        <w:t>левке ниеттес ағайынды Қ.б. мен Бейімбет батыр</w:t>
        <w:br/>
        <w:t>Ресейге бодан болу-болмау туралы оқиғаның ор-</w:t>
        <w:br/>
        <w:t>тасында жүріп, көп жағдайларға куэ болған.</w:t>
        <w:br/>
        <w:t>Н.Ақбай</w:t>
        <w:br/>
        <w:t>«ҚАРАҒАНДЫ ОБЛЫСЫ. ЭНЦИКЛОПЕ-</w:t>
        <w:br/>
        <w:t>ДИЯ» - кітап. 2006 ж. «Атамұра» баспасынан</w:t>
        <w:br/>
        <w:t>жарыққа шыққан. Алматы. Көлемі 584 бет. Тара-</w:t>
        <w:br/>
        <w:t>лымы 5000 дана. Бас редакторы - А.Абдуллин.</w:t>
        <w:br/>
        <w:t>Орталық Қазақстанда орналасқан Қарағанды об-</w:t>
        <w:br/>
        <w:t>лысына арналған энциклопедия. Кеңес өкіметі</w:t>
        <w:br/>
        <w:t>тұсында индустриялды-аграрлық өлкеге айналған</w:t>
        <w:br/>
        <w:t>облыстың табиғаты, елді-мекендері, байлығы, та-</w:t>
        <w:br/>
        <w:t>нымал азаматтары, ертеден келе жатқан тарихи</w:t>
        <w:br/>
        <w:t>орындары және т.б. көптеген мәліметтер қамтыл-</w:t>
        <w:br/>
        <w:t>ған. Энциклопедияда Абылай ханға қатысты мә-</w:t>
        <w:br/>
        <w:t>ліметтер және «Абылайдың Сарыарқаны азат</w:t>
        <w:br/>
        <w:t>етуі» деген жыр туралы деректер келтірілген.</w:t>
        <w:br/>
        <w:t>К.Қошым-Ноғай</w:t>
        <w:br/>
        <w:t>«ҚАРА ЖОРҒА» - Абылайдың күйі. Тарихына</w:t>
        <w:br/>
        <w:t>қатысты ел аузындағы аңыз бойынша, Абылай-</w:t>
        <w:br/>
        <w:t>дың Ұлытау баурайында саятшылық құрып жү-</w:t>
        <w:br/>
        <w:t>ріп, түнгі ұйқыға жатқанында қалмақ қолына тү-</w:t>
        <w:br/>
        <w:t>сіп, қапы қалғаны, бұл кезде Ташкент шаһарында</w:t>
        <w:br/>
        <w:t>тұрған Қалдан Серенге жеткізіліп, екі жылдай</w:t>
        <w:br/>
        <w:t>тұтқында ұсталғаны айтылады. Қалмақ ханы</w:t>
        <w:br/>
        <w:t>Абылайды өлтірмей, оның кемеңгерлігі мен ер-</w:t>
        <w:br/>
        <w:t>лігіне тәнті болып, қазақ елін билеуде сенімді</w:t>
        <w:br/>
        <w:t>кепіл етуді ойластырады. Сол мақсатпен өзінің</w:t>
        <w:br/>
        <w:t>сұлу қарындасы Хошаны (қазақтар Топыш ата-</w:t>
        <w:br/>
        <w:t>ған) Абылайға қосады, астына су төгілмес қара</w:t>
        <w:br/>
        <w:t>қорға мінгізіп, үш жүздің әрқайсысынан отыз-</w:t>
        <w:br/>
        <w:t>отыздан келіп жатқан мәмілегер елшілерге қо-</w:t>
        <w:br/>
        <w:t>сып, еліне қайтарады. Аңыз осы сапарда еліне</w:t>
        <w:br/>
        <w:t>қайтып келе жатып көңілі өскен Абылай «Қара</w:t>
        <w:br/>
        <w:t>қорға» күйін шығарған дейді.</w:t>
        <w:br/>
        <w:t>Е.Ернатаров</w:t>
        <w:br/>
        <w:t>ҚАРАКЕРЕЙ - қазақ халқының құрамындағы</w:t>
      </w:r>
    </w:p>
    <w:p>
      <w:r>
        <w:t>ру. Шежіре бойынша Орта жүз найман тайпасы-</w:t>
        <w:br/>
        <w:t>на кіреді. Қ-ден қожамбет, мұрын, ақымбет, ерса-</w:t>
        <w:br/>
        <w:t>ры, сыбан, қыржы, байжігіт, жастабан, шүренгай,</w:t>
        <w:br/>
        <w:t>тоқпақ, тума, ақнайман, семізнайман, болатшы,</w:t>
        <w:br/>
        <w:t>тайлақ, жайнақ, балқабет атты аталар тарайды.</w:t>
        <w:br/>
        <w:t>Олардың негізгі тобы Қазан төңкерісіне дейін За-</w:t>
        <w:br/>
        <w:t>Ясан, біразы Семей, Өскемен және Лепсі уездерін</w:t>
        <w:br/>
        <w:t>мекендеген. Кәсібі мал өсіру болған, аздап суар-</w:t>
        <w:br/>
        <w:t>малы егіншілікпен айналысқан. Ертіс өз. мен За-</w:t>
        <w:br/>
        <w:t>Йсан кенің жағасындағы жатақтар балық аулаған.</w:t>
        <w:br/>
        <w:t>Әйгілі Қабанбай батыр Қ-ден шыққан. Ұраны -</w:t>
        <w:br/>
        <w:t>Қабанбай, рулық таңбасы - мүйіз.</w:t>
        <w:br/>
        <w:t>ҚАРАКЕРЕЙ ҚАБАНБАЙ -қ. Қабанбай.</w:t>
        <w:br/>
        <w:t>«ҚАРАКЕРЕЙ ҚАБАНБАЙ БАТЫРДЫҢ ӘҢ-</w:t>
        <w:br/>
        <w:t>ГІМЕСІ» - тарихи жыр. Қабанбай батыр тура-</w:t>
        <w:br/>
        <w:t>лы жырлардың бұл нұсқасы 1935 ж. Шығ. Қазақ-</w:t>
        <w:br/>
        <w:t>стан обл. Күршім ауд-ның тұрғыны Қ.Омарұлы-</w:t>
        <w:br/>
        <w:t>нан жазылып алынған. Көлемі 700 жолдан ас-</w:t>
        <w:br/>
        <w:t>там. Басқа нұсқаларынан бір айырмашылығы -</w:t>
        <w:br/>
        <w:t>ҚАРАКЕСЕК</w:t>
        <w:br/>
        <w:t>мұнда қайта шапқан жау Әтеке-жырықтың бала-</w:t>
        <w:br/>
        <w:t>сы Садыр деп көрсетілген, қ. «Ер Қабалбай».</w:t>
        <w:br/>
        <w:t>Б.Абылқасым.</w:t>
        <w:br/>
        <w:t>ҚАРАКЕСЕК - қазақ халқының құрамындағы</w:t>
        <w:br/>
        <w:t>ру. Шекіре бойынша, Орта жүздегі арғын тайпа-</w:t>
        <w:br/>
        <w:t>сының «Бес мейрам» аталатын рулар бірлестігі</w:t>
        <w:br/>
        <w:t>не кіреді. Қ-тен: Қамбар, Майқы, Бошан, Таңас</w:t>
        <w:br/>
        <w:t>тарайды. Шәкерім Құдайбердіұлы Майқы мен</w:t>
        <w:br/>
        <w:t>Бошанды тоқалдың бел балалары, қалғандарын</w:t>
        <w:br/>
        <w:t>асыранды ұлдар деп есептейді. Мұндай пікір-</w:t>
        <w:br/>
        <w:t>лерді Мәшһүр Жүсіп Көпеев, Ә.Бөкейхан, М.Ты-</w:t>
        <w:br/>
        <w:t>нышбаев та айтқан. Халық арасындағы кей ше-</w:t>
        <w:br/>
        <w:t>жірелерде болатқожаны даралап «төрт қаракс-</w:t>
        <w:br/>
        <w:t>сек» (болатқожа, қамбар, жалықбае, шұбыртпа-</w:t>
        <w:br/>
        <w:t>лы), басқаларында «үш қаракесек» (шұбыртпалы</w:t>
        <w:br/>
        <w:t>кірмейді) деседі. Қ-тің рулық ұраны мен таңба-</w:t>
        <w:br/>
        <w:t>сы бүкіл арғын тайпасымен бірдей болғанымен,</w:t>
        <w:br/>
        <w:t>арғын ішінде болатқожаның шешесі Қарқабат</w:t>
        <w:br/>
        <w:t>атын ұран еткен.</w:t>
        <w:br/>
        <w:t>Ж.Сүлеймен</w:t>
        <w:br/>
        <w:t>ҚАРА ҚАЛМАҚТАР - ғыл. әдебиетте &lt;дэрвэн</w:t>
        <w:br/>
        <w:t>ойрат», «ойрат одағы» немесе «4 ойраттың (дер-</w:t>
        <w:br/>
        <w:t>бет, чорос, торғауыт және хошауыт) одағы» деген</w:t>
        <w:br/>
        <w:t>атпен белгілі болған Жоңғар хандығы мен Батыс</w:t>
        <w:br/>
        <w:t>Моңғолиядағы ойрат жерлерін мекендеушілер.</w:t>
        <w:br/>
        <w:t>Ойраттар туралы алғашқы мәліметтер 13 ғ-дың</w:t>
        <w:br/>
        <w:t>басында мәлім бола бастаған (Рашид-ад-Дин.</w:t>
        <w:br/>
        <w:t>Сборник летописей, Т. 1. М.-Л., 1952, стр. 118-</w:t>
        <w:br/>
        <w:t>121). Ол кезде ойраттар Моңғолияның қиыр Солт.</w:t>
        <w:br/>
        <w:t>батысы мен Енссейдің жоғ. ағысын жайлап-</w:t>
        <w:br/>
        <w:t>қыстаған. 1204 ж. олар наймандармен күш қо-</w:t>
        <w:br/>
        <w:t>сып, Шыңғыс ханға қарсы шықты, кейін 1208 ж.</w:t>
        <w:br/>
        <w:t>оған бағынды. 14-17 ғ-ларда ойраттар Алтай та-</w:t>
        <w:br/>
        <w:t>уларынан батысқа қарай көсілген кең далада мал</w:t>
        <w:br/>
        <w:t>бақты. Мин заманыңдағы Қытай жазбаларында</w:t>
      </w:r>
    </w:p>
    <w:p>
      <w:r>
        <w:t>ойраттар о-ла, в-ла немесе өлуеттер, елеуіттер,</w:t>
        <w:br/>
        <w:t>өлюттер деп қағазға түскен. Дәл осы құжаттарда</w:t>
        <w:br/>
        <w:t>ойраттардың дербет, чорос, торғауыт және хо-</w:t>
        <w:br/>
        <w:t>шауыт болып төртке бөлінетіндігі айтылған. Тек</w:t>
        <w:br/>
        <w:t>қана чоростың орнына жоңғар атауы енгізілген.</w:t>
        <w:br/>
        <w:t>17 ғ-дың алғашқы ширегінде Хо-Урлюк бастаған</w:t>
        <w:br/>
        <w:t>торғауыттар Ресей мемлекетінің шегіне еніп,</w:t>
        <w:br/>
        <w:t>Еділдің төменгі ағысына қоныс тепті. Кейін олар-</w:t>
        <w:br/>
        <w:t>ға дербеттер (дүрбіттер) мен хойгтар барып қо-</w:t>
        <w:br/>
        <w:t>сылды. Орыс құжаттарында жоңғар ұлыстарын</w:t>
        <w:br/>
        <w:t>жаппай «Қара қалмақтар» деп атау үрдісі бар.</w:t>
        <w:br/>
        <w:t>Әдеб:Рашид-ад-Дин. Сборник летолисгі</w:t>
        <w:br/>
        <w:t>Т1.М.-Л, 1952, С. 118-1213латкин И. Я,Исто-</w:t>
        <w:br/>
        <w:t>рия Джунгаргкого ханства (1635-1758), М., 1964; Очер-</w:t>
        <w:br/>
        <w:t>жи истории Калмыцкой АССР, М., 1967.</w:t>
        <w:br/>
        <w:t>ҚАРАҚАЛПАҚТАР. 17 ғ-дың соңы мен 18 ғ-</w:t>
        <w:br/>
        <w:t>дың ортасына дейін Сырдарияның орта және</w:t>
        <w:br/>
        <w:t>төм. ағысын мекендеген. Қазақ хандарына ба-</w:t>
        <w:br/>
        <w:t>тынып, Кіші жүзбен аралас-құралас болған. Тәуке</w:t>
        <w:br/>
        <w:t>ханның тұсында Қ-ды Тобыршық сұлтан биле-</w:t>
        <w:br/>
        <w:t>324</w:t>
        <w:br/>
        <w:t>тен. Орыс деректерінде 1709 ж. қарақалпақтың</w:t>
        <w:br/>
        <w:t>ханы ретінде Тобыршық сұлтанның ұлы Қайып,</w:t>
        <w:br/>
        <w:t>1722 ж. Есмұхамет (Есім Мұхаммед) аталеа, 30-</w:t>
        <w:br/>
        <w:t>40 ж. Кіші жүздің Әбілқайыр ханына бағын-</w:t>
        <w:br/>
        <w:t>ған, Қ. қазақ хандарына жыл сайын алым төлеп</w:t>
        <w:br/>
        <w:t>тұрды, қазақтардың орыс бекіністері мен Бұхара,</w:t>
        <w:br/>
        <w:t>Қоқан хандықтарына жасаған шабуылдарына</w:t>
        <w:br/>
        <w:t>Қ. жасақтары да қатысуға тиіс болды. 18 ғ-дың</w:t>
        <w:br/>
        <w:t>20-жылдарында жоңғарлар Сырдарияның орта</w:t>
        <w:br/>
        <w:t>ағысындағы жерлерді басып алуына байланыс-</w:t>
        <w:br/>
        <w:t>ты, Қ. халқы «жоғ.» және «төм.» аталып, екіге бө-</w:t>
        <w:br/>
        <w:t>лінуге мәжбүр болды, «жоғ.» Қ-тар жоңғар би-</w:t>
        <w:br/>
        <w:t>дігіне, «төм.» Қ-тар Кіші жүзге қарап қалды.</w:t>
        <w:br/>
        <w:t>«ҚАРАҚАС-КЕНЕСАРЫ» - тарихи жыр. Бұл</w:t>
        <w:br/>
        <w:t>патшалық Ресейдің Қазақстан мен Орта Азия-</w:t>
        <w:br/>
        <w:t>дағы отаршылдығына қарсы 1837-47 жылдар-</w:t>
        <w:br/>
        <w:t>дағы Кенесары Қасымұлы бастаған қазақ ұлт-</w:t>
        <w:br/>
        <w:t>азаттық көтерілісі тақырыбына арналған халық:</w:t>
        <w:br/>
        <w:t>тық шығарма. Шығарманың идеясы да қазақтың</w:t>
        <w:br/>
        <w:t>және түркі-мұсылман халықтарының тәуелсіздігі</w:t>
        <w:br/>
        <w:t>мен азаттығын аңсау, сол жолда қызмет еткен</w:t>
        <w:br/>
        <w:t>азаматтардың ерлік істерін дәріптеу арқылы жас</w:t>
        <w:br/>
        <w:t>ұрпақты отаншыл, елшіл дәстүрде тәрбиелеуді</w:t>
        <w:br/>
        <w:t>мақсат тұтқан. Жырдың авторы белгісіз, ол бұ-</w:t>
        <w:br/>
        <w:t>рынғы Шығые Түркістан, қазіргі Шыңжаң өл-</w:t>
        <w:br/>
        <w:t>кесіндегі қазақтар арасында ауызша таралған</w:t>
        <w:br/>
        <w:t>нұсқадан жазылып, 1984 ж. Бейжіңде шыққан</w:t>
        <w:br/>
        <w:t>«Қазақ қиссалары» атты әдеби жинақта (4-том.</w:t>
        <w:br/>
        <w:t>«Ұлттар» баспасы, 85-110-6.) алғаш рет жарық</w:t>
        <w:br/>
        <w:t>көрген. Шығарманы жазып алып бастырған -</w:t>
        <w:br/>
        <w:t>Іле аймағы қазақ ағарту орт-ның қызметкері Иса-</w:t>
        <w:br/>
        <w:t>хан Рақымжанұлы. Жыр 2006 ж. Мемл. «Мәдени</w:t>
        <w:br/>
        <w:t>мұра» бағдарламасы бойынша «Бабалар сөзі»</w:t>
        <w:br/>
        <w:t>сериясымен алғаш рет Қазақстанда басылды</w:t>
        <w:br/>
        <w:t>(29-том: Тарихи жырлар. Астана, Фолиант, 2006,</w:t>
        <w:br/>
        <w:t>291-306-6. Мәтіндерді жүйелеп, ғыл. түсінікте-</w:t>
        <w:br/>
        <w:t>рін жазып, баспаға дайындағандар: филология</w:t>
        <w:br/>
        <w:t>ғыл. канд. - С.Қосан және О.Егеубаев, Қ.Таста-</w:t>
        <w:br/>
        <w:t>нов.). 482 жолдан тұратын шағын шығарма 10-</w:t>
        <w:br/>
        <w:t>11 буынды қараөлең ұйқасымен жазылған. Жыр-</w:t>
      </w:r>
    </w:p>
    <w:p>
      <w:r>
        <w:t>дың оқиғасы тартымды, тартысты құрылған,</w:t>
        <w:br/>
        <w:t>кейіпкер образдары шебер сомдалған, таза эдеби-</w:t>
        <w:br/>
        <w:t>көркем кестелі тілмен, халық аңыз-әңгімелерінің</w:t>
        <w:br/>
        <w:t>негізінде 20 ғасырдың басында, немесе 2-жарты-</w:t>
        <w:br/>
        <w:t>сында қайта жырланған. Жыр сюжетіне Қасым</w:t>
        <w:br/>
        <w:t>сұлтанның төрт баласының және кіші әйелінің</w:t>
        <w:br/>
        <w:t>орыс саясатымен келіспей, ел-жұртымен Арқадан</w:t>
        <w:br/>
        <w:t>Қоқан хандығына қоныс аударуы кезінде баста-</w:t>
        <w:br/>
        <w:t>рынан өткен азабы, жергілікті тоғышарлардан</w:t>
        <w:br/>
        <w:t>көрген қорлығы, оларға қарсы азамат ретіндегі</w:t>
        <w:br/>
        <w:t>әрекеті арқау болған. Шығарма, біріншісінде -</w:t>
        <w:br/>
        <w:t>Абылай ұрпақтарының орыс өкіметінің басқын-</w:t>
        <w:br/>
        <w:t>шылығына төзбей, көршілес елге қоныс аударуы</w:t>
        <w:br/>
        <w:t>кезіңде Саржан мен Есенгелдінің жергілікті жұрт</w:t>
        <w:br/>
        <w:t>өкілдері мен Ташкен шаһарбасы Бектербектің</w:t>
        <w:br/>
        <w:t>ҚАРАШ</w:t>
        <w:br/>
        <w:t>ханынды қалай өлтірсең, халқынды қынадай қы-</w:t>
        <w:br/>
        <w:t>рарсың.... сылтауратып сытыла алмайсың, бұлта-</w:t>
        <w:br/>
        <w:t>лақтап құтыла алмайсың...» дей келіп, билер со-</w:t>
        <w:br/>
        <w:t>тына мойынсұнуға мәжбүр еткен деген сөз бар.</w:t>
        <w:br/>
        <w:t>(Сматай С. Қаз дауысты Қазыбек // Үш пайғамбар.</w:t>
        <w:br/>
        <w:t>Алматы, 1992,81-82-65). Барақ сұлтан Қазыбектің</w:t>
        <w:br/>
        <w:t>айтқанына көніп қана қоймай, өзінің ісін қарай-</w:t>
        <w:br/>
        <w:t>тын билерді де өзі таңдап алыпты, олар: Алшын-</w:t>
        <w:br/>
        <w:t>Төртқара Қаратоқа би, Қаракесек-Қажанай Мәм-</w:t>
        <w:br/>
        <w:t>бет би, Найман-Бағаналы Өтебай би. Ел аузында</w:t>
        <w:br/>
        <w:t>сақталған бұл мағлұматтар жазба деректермен де</w:t>
        <w:br/>
        <w:t>тиянақталады. Орынбор обл. мемл. мұрағатын-</w:t>
        <w:br/>
        <w:t>дағы (3-қор. 1-тізбе, 18-іс, 196-бет) құжатта нақ-</w:t>
        <w:br/>
        <w:t>ты былай айтылған (орысшадан аударған - 3.Тай-</w:t>
        <w:br/>
        <w:t>шыбай): &lt;... аталған билер Әбілқайыр ханды өл-</w:t>
        <w:br/>
        <w:t>тіргенім үшін мені жазықты деп санаса, олардың</w:t>
        <w:br/>
        <w:t>еркіне бағынамын. Таразы басына салып, бүкіл</w:t>
        <w:br/>
        <w:t>байлық-мүкәммәлімді бір басына, шыбын &gt;жаным-</w:t>
        <w:br/>
        <w:t>ды бір басына тартып, малым менжерімді аламыз</w:t>
        <w:br/>
        <w:t>десе де, басымды аламын десе де кесім солардыкі</w:t>
        <w:br/>
        <w:t>болсын», Ал, зерттеуші В.А.Мөнееев Барақ сұл-</w:t>
        <w:br/>
        <w:t>танның ісін талқыға салған билер сотының қа-</w:t>
        <w:br/>
        <w:t>тарында Төле, Әйтеке, Жалған, Баба, Сырлыбай</w:t>
        <w:br/>
        <w:t>билер де бар болғанын көрсетеді. Қ. Абылай хан-</w:t>
        <w:br/>
        <w:t>ның елшісі болғандығы туралы проф. Ж.Артық-</w:t>
        <w:br/>
        <w:t>баев деректер келтіреді.</w:t>
        <w:br/>
        <w:t>Әдеб: Сматай С. Қаз дауысты Қазыбек / Үш</w:t>
        <w:br/>
        <w:t>пайғамбар. Алматы, 1992. 81-82.</w:t>
        <w:br/>
        <w:t>Қазақ этнографиясы: этнос және қоғам. 18ғ. Қарағанды,</w:t>
        <w:br/>
        <w:t>1995. 263-266-і</w:t>
        <w:br/>
        <w:t>ҚАРАШ Жарылғапұлы (1715, Жетісу өңірі -</w:t>
        <w:br/>
        <w:t>1813) - Жетісуға аты әйгілі болған батыр. Ша-</w:t>
        <w:br/>
        <w:t>пырашты тайпасының Есқожа руынан. Әкесі</w:t>
        <w:br/>
        <w:t>Жарылғап та батыр болған, Қарасай батырдың</w:t>
        <w:br/>
        <w:t>немересі. Қ. - Жарылғаптың «Жеті қабан» аган-</w:t>
        <w:br/>
        <w:t>ған ержүрек жеті ұлының бірі. Алып қара күш-</w:t>
        <w:br/>
        <w:t>тің месі, палуан, сайыскер болған адам. Асау</w:t>
        <w:br/>
        <w:t>жылқыны жалынан ұстап-ақ жыға берген. Жаз</w:t>
        <w:br/>
        <w:t>күндері - кейіннен «Қараш шоқысы» атанып кет-</w:t>
        <w:br/>
        <w:t>кен Суықтөбе тауының шығыс жағын жайлаған.</w:t>
        <w:br/>
        <w:t>Қараш батыр ең алғаш Қордай тауының маңында</w:t>
      </w:r>
    </w:p>
    <w:p>
      <w:r>
        <w:t>болған шайқаста көзге түседі. Қалмақтың екі ба-</w:t>
        <w:br/>
        <w:t>тырын найзамен түйреп жер құштырады. Тағы</w:t>
        <w:br/>
        <w:t>бірде інісі Қаумен екеуі 60 қалмақты экер жа-</w:t>
        <w:br/>
        <w:t>стандырып, Алтун деген батырын тұтқынға</w:t>
        <w:br/>
        <w:t>түсіреді. 1742 ж. Жетісуға жоңғардың Қалдан Се-</w:t>
        <w:br/>
        <w:t>рен бастаған қалың қолы келіп, Қопа, Аңырақай,</w:t>
        <w:br/>
        <w:t>Балқаш, Іле жерлерінде өткен қырғын соғысқа</w:t>
        <w:br/>
        <w:t>Қараш әкесі Жарылғаптан туған бауырлары</w:t>
        <w:br/>
        <w:t>Жанкелді, Қойкелді, Қараша, ағайындары Дәулет,</w:t>
        <w:br/>
        <w:t>Жәлек, Қаумен сынды ерлермен бірге қатысып,</w:t>
        <w:br/>
        <w:t>ерлік көрсетеді. Алатау бөктеріндегі Іле, Шу, Та-</w:t>
        <w:br/>
        <w:t>лас өз-дерінің бойларында болған соғыстарда</w:t>
        <w:br/>
        <w:t>халықты жауға қарсы ұйымдастыру қабілетімен</w:t>
        <w:br/>
        <w:t>де жиі көзге түсіп, атағы елге кеңінен жайылады.</w:t>
        <w:br/>
        <w:t>Жасақтарды басқарып, шабуылға шығатын қол-</w:t>
        <w:br/>
        <w:t>55, Артықбаев Ж</w:t>
        <w:br/>
        <w:t>328</w:t>
        <w:br/>
        <w:t>басшы ретінде де танылады. Ел аузында: «Ұрпағы</w:t>
        <w:br/>
        <w:t>Қарасайдың Қараш батыр, Орнатқан дұшпанына</w:t>
        <w:br/>
        <w:t>заманақыр» деген қанатты сөз қалған. Қ-тың</w:t>
        <w:br/>
        <w:t>батырлығымен қоса қазақ-қырғыз арасына тату</w:t>
        <w:br/>
        <w:t>көршілік қарым-қатынае орнатып, ел бірлігін</w:t>
        <w:br/>
        <w:t>сақтаудағы әділеттілігімен де аты шыққан. Қа-</w:t>
        <w:br/>
        <w:t>раш багыр өзінің өсиеті бойынша Қоңыртөбе,</w:t>
        <w:br/>
        <w:t>Шоқпартас, Ырғайты өңіріндегі Қолқамыс жазы-</w:t>
        <w:br/>
        <w:t>ғына жерленеді. Кейін бір жарым ғасыр өткен</w:t>
        <w:br/>
        <w:t>соң Қ. ұрпақтары оның бейітінің басына ескерте</w:t>
        <w:br/>
        <w:t>кіш орнатты. Ол Жамбыл ауд. Ақтерек а-нан оңт-</w:t>
        <w:br/>
        <w:t>ке қарай 4 км. жерде.</w:t>
        <w:br/>
        <w:t>Әдеб: Қазақ батырлары, 2000,266,4-6</w:t>
        <w:br/>
        <w:t>А.Бейімбеттелі</w:t>
        <w:br/>
        <w:t>ҚАРЖАС - Орта жүз Арғын тайпасының Сү-</w:t>
        <w:br/>
        <w:t>Йіндігінен тарайтын ру аты. Қ-тан тарағандар</w:t>
        <w:br/>
        <w:t>19 ғ-да Павлодар уезіне қарасты Ақкелін мен Баян-</w:t>
        <w:br/>
        <w:t>ауыл болыстарын мекендеген. 1964 ж. Саққұлақ</w:t>
        <w:br/>
        <w:t>бидің шөбересі Барлыбайұлы Айтбай ақсақал-</w:t>
        <w:br/>
        <w:t>дың әңгімесінде Қ. Сүйіндіктен емес, Мейрамсо-</w:t>
        <w:br/>
        <w:t>пыдан туған дегенін ел аузында сақталған айғақ-</w:t>
        <w:br/>
        <w:t>ты дәлелдерімен айтқан. Осы пікірді Өкпесұлы</w:t>
        <w:br/>
        <w:t>Кәрімтай қажы да Мәшһүр Жүсіптің «Бақ қо-</w:t>
        <w:br/>
        <w:t>нып, қыдыр дарып, дұға қонған, Бабамның Мей-</w:t>
        <w:br/>
        <w:t>рам сопы баласы едің», - деген өлең жолдары-</w:t>
        <w:br/>
        <w:t>мен растап, өз ойын тұжырымдайды. Ш.Қ.Сәт-</w:t>
        <w:br/>
        <w:t>баеваның «Қазақ елі» газетінің 1996 жж. 5 қаңтар-</w:t>
        <w:br/>
        <w:t>да жарияланған «Сәтбай баба тағдыры мен тағы-</w:t>
        <w:br/>
        <w:t>лымы» атты мақаласында ел ішінде тараған қа-</w:t>
        <w:br/>
        <w:t>зақ шежіресіне сүйене отырып Арғынның Ақ-</w:t>
        <w:br/>
        <w:t>олынан төрт ұл (Мейрамсопы, Қарасопы, Кен-</w:t>
        <w:br/>
        <w:t>жесопы мен Бәсентиін) болса, сол төртеуінің үл-</w:t>
        <w:br/>
        <w:t>кені Мейрамсопыдан Қуандық, Сүйіндік, Бегендік,</w:t>
        <w:br/>
        <w:t>Шегендік пен Болат деген ағайынды бес ұл туға-</w:t>
        <w:br/>
        <w:t>нын жазады; осы ағайындылардың Сүйіндігінен</w:t>
        <w:br/>
        <w:t>Жанболды, Құлболды, Орманшы және Қаржас</w:t>
        <w:br/>
        <w:t>атты ұлдар болған. Қ-тың Алтынторысынан Қал-</w:t>
        <w:br/>
        <w:t>қаман батыр, оның баласы атақты Бұқар жырау</w:t>
        <w:br/>
        <w:t>болса, Құлыкесінен Шорман би, Мұса Шорманов,</w:t>
        <w:br/>
        <w:t>Сәдуақас Шорманов сынды есімі елге белгілі адам-</w:t>
        <w:br/>
        <w:t>дар шыққан. Қ-тан Құлыке, одан Анай, ал Анай-</w:t>
        <w:br/>
        <w:t>дан Жәдігер мен Сатай, бұлардан Баубек. Баудар-</w:t>
        <w:br/>
        <w:t>бек, Олжабай мен Шегір тарайды.</w:t>
        <w:br/>
        <w:t>ҚАРҚАРАЛЫ ТАС БӨГЕТІ, қалмақ қорғаны</w:t>
      </w:r>
    </w:p>
    <w:p>
      <w:r>
        <w:t>деп те аталады. Суықбұлақ өз. аңғарында 17 ғ-да</w:t>
        <w:br/>
        <w:t>оңғарларға қарсы соғыста қорған ретінде са-</w:t>
        <w:br/>
        <w:t>лынған, ұзындығы 5 км, ені 2-3 метр, биіктігі 3</w:t>
        <w:br/>
        <w:t>метрге таяу. Қ.т.б. Жоңғар басқыншыларының</w:t>
        <w:br/>
        <w:t>Сарыарқаға өтетін негізгі жолын бөгеу, жаудың</w:t>
        <w:br/>
        <w:t>тұтқиылдан шабуыл жасауынан сақтану мақса-</w:t>
        <w:br/>
        <w:t>тында жасалған. Бұл күнде Таркезең деген тұ-</w:t>
        <w:br/>
        <w:t>сында тас бөгеттің қалдықтары сақталған.</w:t>
        <w:br/>
        <w:t>ҚАРҚАРАЛЫ ТАУЛАРЫ - Сарыарқаның шы-</w:t>
        <w:br/>
        <w:t>тысындағы таулы-орманды алқап. Қарағанды обл.</w:t>
        <w:br/>
        <w:t>Қарқаралы ауд-ның орта тұсында өрналасқан.</w:t>
        <w:br/>
        <w:t>Айналасындағы ұсақ шоқылы, төбелі, белесті</w:t>
        <w:br/>
        <w:t>5225852562228225 52-520 0 515 дЫ Б ды БА Басы ЕаСыЫ</w:t>
        <w:br/>
        <w:t>ҚАРАТОҚА</w:t>
        <w:br/>
        <w:t>а. - 9.6.1995, Алматы қ.) - әдебиет сыншысы,</w:t>
        <w:br/>
        <w:t>ғалым, жазушы. Филологияғыл. докт. (1963), проф.</w:t>
        <w:br/>
        <w:t>4965), Қазақстан ҒА-ның акад. (1975). Қаз КСР-</w:t>
        <w:br/>
        <w:t>ның еңб. сің. ғылым қайраткері (1974). ҚазПИ-ді</w:t>
        <w:br/>
        <w:t>(қазіргі ҚазҰПУ) (1933), Ленинградтың (Санкт-</w:t>
        <w:br/>
        <w:t>Петербург) Тарих, философия және әдебиет</w:t>
        <w:br/>
        <w:t>ин-тының аспирангурасын бітірген (1936). 1936-</w:t>
        <w:br/>
        <w:t>37 ж. Қазақстан Жазушылар Одағы басқармасы-</w:t>
        <w:br/>
        <w:t>ның жауапты хатшысы, 1937-38 ж. төрағасы бо-</w:t>
        <w:br/>
        <w:t>лып қызмет етті. Қ. бұл жылдары пед. жұмысты</w:t>
        <w:br/>
        <w:t>қоса атқарып ҚазПИ-де кафедра меңгерушісі</w:t>
        <w:br/>
        <w:t>(1938) болды. 1947-51 ж. Жамбылпед. уя-шесінде</w:t>
        <w:br/>
        <w:t>оқытушы, 1955-60 ж. «Қазақ мемл. көркем әде-</w:t>
        <w:br/>
        <w:t>биет баспасының» редакторы, бас редакторының</w:t>
        <w:br/>
        <w:t>орынбасары, директоры, 1960-88:ж. ҚазақстанҒА-</w:t>
        <w:br/>
        <w:t>ның Әдебиет және тіл ин-тыңда аға ғыл. қызмст-</w:t>
        <w:br/>
        <w:t>М.Қаратаев</w:t>
        <w:br/>
        <w:t>кер, бөлім меңгерушісі, 1967-79 ж. «Қазақ сонет</w:t>
        <w:br/>
        <w:t>энциклопедиясының» бас редакторы, 1988 жыл-</w:t>
        <w:br/>
        <w:t>дан өмірінің соңына дейін ҚР ҰҒА-ның Әдебиет</w:t>
        <w:br/>
        <w:t>және өнер ин-ты директорының бас кеңесшісі бол-</w:t>
        <w:br/>
        <w:t>ды. Жалған айып тағылып, 1938-51 ж. аралығында</w:t>
        <w:br/>
        <w:t>саяси қуғынға ұшыраған. Қ. әдебиетке 1934 ж.</w:t>
        <w:br/>
        <w:t>келді. Жас сыншы жаңа дамып келе жатқан қа-</w:t>
        <w:br/>
        <w:t>зақ кеңес әдебиетіне қызу араласты. Қ-тың ал-</w:t>
        <w:br/>
        <w:t>ғашқы күрделі еңбегі - С.Сейфуллиннің «Қызыл</w:t>
        <w:br/>
        <w:t>ат» поэмасы туралы мақала. Әдеби жұртшылық</w:t>
        <w:br/>
        <w:t>арасында үлкен айтыс туғызған бұл поэманың</w:t>
        <w:br/>
        <w:t>көркемдік-идеялық құны туралы дұрыс талдау</w:t>
        <w:br/>
        <w:t>жасады. Ғ.М.Мүсіреповтің «Шұғыла» повесі тура-</w:t>
        <w:br/>
        <w:t>лыда оның сөл кездегі мақаласы жұртшылық на-</w:t>
        <w:br/>
        <w:t>зарын аударды. Қ. тұтас алғанда қазақ әдебиеті-</w:t>
        <w:br/>
        <w:t>нің түрлі мәселелерін қамтыған жеті жүзден ас-</w:t>
        <w:br/>
        <w:t>там мақаланың, қырықтан аса кітаптың авторы.</w:t>
        <w:br/>
        <w:t>Қ. еңбектерінің негізгі арқауы - қазақ әдебиетінің</w:t>
        <w:br/>
        <w:t>тарихи жолы мен өсу сатылары, туған елдің то-</w:t>
        <w:br/>
        <w:t>пырағынан жаралып, ана сүгімен енген ұлттық</w:t>
        <w:br/>
        <w:t>дәстүр, оның жаңа сапада қалыптасуы, түр мен</w:t>
        <w:br/>
        <w:t>мазмұнның біте қайнасып, шеберліктің шыңда-</w:t>
        <w:br/>
        <w:t>луы. Қ. көркем әдебиеттің эстет. мұрагы жөнін-</w:t>
        <w:br/>
        <w:t>де де толымды пікірлер айтты. Қ. көркем шы-</w:t>
      </w:r>
    </w:p>
    <w:p>
      <w:r>
        <w:t>ғарм-пен де шұғылданды. Оның «Даладағы да-</w:t>
        <w:br/>
        <w:t>был» атты көркем публицистик. романы қазақ,</w:t>
        <w:br/>
        <w:t>327</w:t>
        <w:br/>
        <w:t>орыс тілдерінде басылым көрді. Қ. - көркем ау-</w:t>
        <w:br/>
        <w:t>дармаға да елеулі еңбек сіңірді. М.Горькийдің</w:t>
        <w:br/>
        <w:t>«Менің университеттерім», М.А.Шолоховтың</w:t>
        <w:br/>
        <w:t>«Тынық Дон» романының 3-кітабын қазақ тіліне</w:t>
        <w:br/>
        <w:t>аударды; көркем аударма тсориясын дамытуға қы-</w:t>
        <w:br/>
        <w:t>зу аг салысып, қазақ әдебиетін орыс тіліне, орыс</w:t>
        <w:br/>
        <w:t>тілінен қазақ тіліне аударудың негізгі мәселелері</w:t>
        <w:br/>
        <w:t>жайында сүбелі еңбектер жазды. Қ. - көптеген</w:t>
        <w:br/>
        <w:t>оқулықтардың авторы, хрсстомагиялардың құ-</w:t>
        <w:br/>
        <w:t>растырушысы. 6 томдық Қазақ әдебиеті тарихы-</w:t>
        <w:br/>
        <w:t>ның үш томының, орыс тілінде шыққан Қазақ</w:t>
        <w:br/>
        <w:t>эдебиеті тарихының кеңестік дәуіріне арналған</w:t>
        <w:br/>
        <w:t>томының бас редакторы және негізгі авторлары-</w:t>
        <w:br/>
        <w:t>ның бірі болды. Сыншының бірсыпыра еңбекте-</w:t>
        <w:br/>
        <w:t>рі орыс тілінде де жарық көрген. «Асулар алда»</w:t>
        <w:br/>
        <w:t>(«Вершины впереди») атты сын кітабы үшін</w:t>
        <w:br/>
        <w:t>Қазақстанның Мемл. сыйл. лауреаты (1974) атағын</w:t>
        <w:br/>
        <w:t>алды. Ғылымға сіңірген көп жылдық еңбегі үшін</w:t>
        <w:br/>
        <w:t>Қазақстан ҒА Ш.Ш.Уэлиханов атынд. сыйл.</w:t>
        <w:br/>
        <w:t>мегері болды (1985). Қ. Еңбек Қызыл Ту, «Құрмет</w:t>
        <w:br/>
        <w:t>Белгісі» ордендерімен және бірнеше медальдар-</w:t>
        <w:br/>
        <w:t>мен марапатталған.</w:t>
        <w:br/>
        <w:t>Шығ. Туғанәдебиеттуралы ойлар, А., 1958; Казах-</w:t>
        <w:br/>
        <w:t>ская литература, М., 1960; Шеберлік шыңына, А., 1963,</w:t>
        <w:br/>
        <w:t>Мировоззрение и мастерство, А.-А., 1965; От домбры</w:t>
        <w:br/>
        <w:t>докниги, М., 1969; Эпостан эпопеяға, А.., 1969; Әдебиет</w:t>
        <w:br/>
        <w:t>және эстетика, А., 1970</w:t>
        <w:br/>
        <w:t>ҚАРАТАЕВ Төреғали (8.5.1934 ж.т, қазіргі Ақ-</w:t>
        <w:br/>
        <w:t>төбе обл. Әйтеке ауд. Ақкөл а.) - тарихшы, пе-</w:t>
        <w:br/>
        <w:t>дагог, тарих ғыл. канд. (1974), проф. (1995).</w:t>
        <w:br/>
        <w:t>ҚазМУ-дың (қазіргі ҚазҰУ) тарих ф-тін (1958)</w:t>
        <w:br/>
        <w:t>бітірген. Еңбек жолын Алматы обл. Қарасай ауд.</w:t>
        <w:br/>
        <w:t>Шамалған а-ндағы орта мектепте мұғалім болу-</w:t>
        <w:br/>
        <w:t>дан бастаған. Бұдан кейін Респ. оқу-пед. баспа-</w:t>
        <w:br/>
        <w:t>сында (1959-62), ҚазҰУ-да аға оқытушы, кафедра</w:t>
        <w:br/>
        <w:t>меңгерушісінің орынбасары қызметтерін (1962-</w:t>
        <w:br/>
        <w:t>99) атқарды. Қ. 20 шақты кітап («Қазақстан жас</w:t>
        <w:br/>
        <w:t>металлургтерінің тарихы», 1974; «Президент</w:t>
        <w:br/>
        <w:t>Н.Назарбаевтың еңбектеріндегі терминдер мен</w:t>
        <w:br/>
        <w:t>түсініктер», 1996; т.б.) пен кітапшалар; 150-ге</w:t>
        <w:br/>
        <w:t>жуық ғыл-көпшілік мақаласы жарық көрді.</w:t>
        <w:br/>
        <w:t>1998 ж. «Абылай хан хақында» («Саясат», 2212,</w:t>
        <w:br/>
        <w:t>87-94-66.) және 2002 ж. «Алтын орда» газетінде</w:t>
        <w:br/>
        <w:t>«Әбілмансұрдан Абылайға дейін» (У530-33) ат-</w:t>
        <w:br/>
        <w:t>ты мақаласын жариялап, Абылайдың ата-тегі,</w:t>
        <w:br/>
        <w:t>өмірі мен қайраткерлік қызметі, айнала төңірегі,</w:t>
        <w:br/>
        <w:t>оның үрім-бұтақтары, жалпы қазақ хандарының</w:t>
        <w:br/>
        <w:t>есімдері жайында қызғылықты мағлұматтар келі-</w:t>
        <w:br/>
        <w:t>реді. Әйтеке би ауд-ның құрметті азаматы (1995).</w:t>
        <w:br/>
        <w:t>ҚНұрпейісов</w:t>
        <w:br/>
        <w:t>ҚАРАТОҚА - би, Кіші жүз, төртқара, 1748</w:t>
        <w:br/>
        <w:t>жылдың тамыз айында Барақ сұлтан Кіші жүз-</w:t>
        <w:br/>
        <w:t>діңханы Әбілқайырды өлтіріп, қолына қарайтын</w:t>
        <w:br/>
        <w:t>елмен Орта жүзге қарай ауа көшкенде, орта жол-</w:t>
        <w:br/>
        <w:t>дан Қаз дауысты Қазыбек көлденең тұрып, &lt;...</w:t>
      </w:r>
    </w:p>
    <w:p>
      <w:r>
        <w:t>ҚАЛМАҚТАРДЫҢ</w:t>
        <w:br/>
        <w:t>мен қазіргі Моңғолия жерін моңғолдар мен Қ-</w:t>
        <w:br/>
        <w:t>дың арғы тегі бәй-ди тайпалары мекендеген. Қ-</w:t>
        <w:br/>
        <w:t>дың арғы тегі б.з-дың 1-мыңжылдығында дун-</w:t>
        <w:br/>
        <w:t>ху. елньби, жужан, қидан, чжурьткен сален бір-</w:t>
        <w:br/>
        <w:t>лестіктеріне кірген. 13 ғ-да Моңғол империясы-</w:t>
        <w:br/>
        <w:t>ның құрамына енді. Қ-дың ата тегі ойраттардан</w:t>
        <w:br/>
        <w:t>тарайды. Бұл қауым алғаш Жошы ұлысы билігін-</w:t>
        <w:br/>
        <w:t>де болды. 15ғ-дың1-жартысында Тогон(1418-40)</w:t>
        <w:br/>
        <w:t>және оның ұлы Эсэн (1440-50) Моңғолияның</w:t>
        <w:br/>
        <w:t>шығысы мен батысындағы ойрат тайпаларын</w:t>
        <w:br/>
        <w:t>бір мемлекетке біріктіргенімен, ол қайта ыдыра-</w:t>
        <w:br/>
        <w:t>ды. Осы кездері Қ. халық ретінде қалыптасқан</w:t>
        <w:br/>
        <w:t>болатын. 1635 ж. Батыр қонтайшы біртұтас ой-</w:t>
        <w:br/>
        <w:t>рат мемлекетін (қ. Жоңғар хандығы) құрды. То-</w:t>
        <w:br/>
        <w:t>тон мен Эеэн хандар кезінен бастап түркі тілін-</w:t>
        <w:br/>
        <w:t>дегі әдебиеттерде және қазақтар арасында ойрат-</w:t>
        <w:br/>
        <w:t>тар Қ. деп аталып кетті. 17 ғ-да Хөө Өрлег (1636),</w:t>
        <w:br/>
        <w:t>Хөндлен Уваш Даян Омбы (1663) бастаған тай-</w:t>
        <w:br/>
        <w:t>палар Еділге (қ. Еділ Қалмақтары; Қалмақтар-</w:t>
        <w:br/>
        <w:t>дың Еділге көмегі) қоныс аударды. 1640 ж. тамыз-</w:t>
        <w:br/>
        <w:t>да Тарбағатайдың Улан-Бура деген жерінде бол-</w:t>
        <w:br/>
        <w:t>ған жоңғарлар құрылтайында «Моңғол-Ойрат-</w:t>
        <w:br/>
        <w:t>тың ұлы жарғысы» қабылданып, батыстағы</w:t>
        <w:br/>
        <w:t>қалмақтарды «Ұлы Жоңғарияға қайта біріктіру»</w:t>
        <w:br/>
        <w:t>мәселесі көтерілді. Осы кезеңнен бастап Жоңғар</w:t>
        <w:br/>
        <w:t>хандығы қазақ еліне қарсы басқыншылық сая-</w:t>
        <w:br/>
        <w:t>сат ұстанды. Қазақ халқы ойрат-жоңғар басқын-</w:t>
        <w:br/>
        <w:t>шылығына қарсызақ уақыт бойы ерлікпен күрес</w:t>
        <w:br/>
        <w:t>(6. Жоңғар шапқыншылығы) жүргізді. Кейбір дс-</w:t>
        <w:br/>
        <w:t>ректерге қарағанда 1643 ж. Батыр қонгайшы мен</w:t>
        <w:br/>
        <w:t>Жәңгір хан арасындағы соғысқа Еділ қалмақтары</w:t>
        <w:br/>
        <w:t>да қатысқан. Олар 17 ғ-дың 30-жылдары ноғай-</w:t>
        <w:br/>
        <w:t>ларды Еділдің оң жағасына, кейін Донға ығыс-</w:t>
        <w:br/>
        <w:t>тырып, 1650ж. Қалмақ хандығын құрады. Қалмақ</w:t>
        <w:br/>
        <w:t>билеушілері оны ұзақ уақыт ұстап тұра алмады.</w:t>
        <w:br/>
        <w:t>1655, 1657, 1661 ж. олар Ресей патшасына ант</w:t>
        <w:br/>
        <w:t>беріп, оның билігін мойындады. Жоңғарлардың</w:t>
        <w:br/>
        <w:t>1723 жылғы жойқын шапқыншылығының сал-</w:t>
        <w:br/>
        <w:t>дарынан қазақ халқы «Ақтабан шұбырынды,</w:t>
        <w:br/>
        <w:t>Алқакөл сұлама» қасіретіне ұшырады. 1755-</w:t>
        <w:br/>
        <w:t>58 ж. жоңғарларды Цин империясы тас-талқан</w:t>
        <w:br/>
        <w:t>стіп, қалмақтар дербес ел ретінде өмір сүруін</w:t>
        <w:br/>
        <w:t>тоқтатты. Ал, Еділ бойындағы Қ. Ресей импе-</w:t>
        <w:br/>
        <w:t>риясы тарапынан көп қысымға ұшырап, 1771 ж.</w:t>
        <w:br/>
        <w:t>Жоңғарияға оралмақ болды. Қазақстан жерін ба-</w:t>
        <w:br/>
        <w:t>сып өткен олардың көпшілігі жолда (к. «Шаңды</w:t>
        <w:br/>
        <w:t>жорық») қырылды. 13 мыңға жуық қалмақ от-</w:t>
        <w:br/>
        <w:t>басы Астрахан губ. басқармасының қарамағына</w:t>
        <w:br/>
        <w:t>өтті де, Қалмақ хандығы (1771 ж. қазан) жойыл-</w:t>
        <w:br/>
        <w:t>ды. Қалмақтар С.Т.Разин, Е.И.Пугачев бастаған ша-</w:t>
        <w:br/>
        <w:t>руалар көтерілістеріне қатысқан. 18 ғ-дың аяғын-</w:t>
        <w:br/>
        <w:t>да Дон бойында тұрған Қ. казачество құрамына</w:t>
        <w:br/>
        <w:t>қабылданды. 19 ғ-да патшалық Ресей әкімш. Қ-</w:t>
        <w:br/>
        <w:t>дың көшіп-қонып жүрген жайлау-қыстаулары-</w:t>
        <w:br/>
        <w:t>ның іргесін Еділ мен Каспий жағасынан 30-</w:t>
        <w:br/>
        <w:t>40 км алыстатып (1806), шұрайлы жайылымда-</w:t>
      </w:r>
    </w:p>
    <w:p>
      <w:r>
        <w:t>318</w:t>
        <w:br/>
        <w:t>рынан және өзен-теңізге байланысты кәсіптері-</w:t>
        <w:br/>
        <w:t>нен айырды. Соның салдарынан мал саны кеміп,</w:t>
        <w:br/>
        <w:t>халық күйзеліске ұшырады. 19ғ-дың соңы мен 20</w:t>
        <w:br/>
        <w:t>ғ-дың басында елде капит. қатынастар күшейді.</w:t>
        <w:br/>
        <w:t>Мұнда 1917 ж. 1 (14) шілдеде Уақытша үкімет</w:t>
        <w:br/>
        <w:t>шешімі бойынша «Қалмақ халқының далалық</w:t>
        <w:br/>
        <w:t>облысы» құрылды. Азамат соғысынан кейін</w:t>
        <w:br/>
        <w:t>1920 ж. Қалмақ автон. обл., 1935 ж. Қалмақ АКСР</w:t>
        <w:br/>
        <w:t>құрылды. Қазіргі Қ-дың материалдық және ру-</w:t>
        <w:br/>
        <w:t>хани мәдениетінен көршілее түркі, орые, кавказ</w:t>
        <w:br/>
        <w:t>халықтары мәдениеттерінің ықпалы байқалады.</w:t>
        <w:br/>
        <w:t>Әдгб.:Эрдниев У Э., Калмыки(юнецХІХ-на-</w:t>
        <w:br/>
        <w:t>чало ХХ вв). Историко-этнографические очерки, Эли-</w:t>
        <w:br/>
        <w:t>ста, 1970, Тернышев АЙ, Обцественнов игосу-</w:t>
        <w:br/>
        <w:t>дарственное развитие ойратов в ХУШІ веке, М., 1989;</w:t>
        <w:br/>
        <w:t>Монсеев В.А, Джунгарсков ханство иказахи ХУП-</w:t>
        <w:br/>
        <w:t>ХУШ»в,А-А.,199;Кичиков М.Л. Образование</w:t>
        <w:br/>
        <w:t>алмыциого ханства, Элиста, 1994;</w:t>
        <w:br/>
        <w:t>Под надежную зашиту Россин, А., 1996.</w:t>
        <w:br/>
        <w:t>Т.Сабденава</w:t>
        <w:br/>
        <w:t>ҚАЛМАҚТАРДЫҢ ЕДІЛГЕ КӨШУІ - 17 ғ-</w:t>
        <w:br/>
        <w:t>дың бірінші жартысында болған тарихи оқиға.</w:t>
        <w:br/>
        <w:t>Бітпейгін соғыстар мен жайылым жерлер үшін</w:t>
        <w:br/>
        <w:t>өзара тартыс нәтлкесінде ойраттар 16 ғ-дың со-</w:t>
        <w:br/>
        <w:t>ңы мен 17 ғ-дың бас кезінде екі топқа бөлінді.</w:t>
        <w:br/>
        <w:t>Билік үшін тартыста жеңіліске ұшыраған Тор-</w:t>
        <w:br/>
        <w:t>ғауыт тайпасының көсемі Хоө-Өрлег өз қол ас-</w:t>
        <w:br/>
        <w:t>тындағыларды ертіп, 1607-08 ж. Тарбағатайдағы</w:t>
        <w:br/>
        <w:t>қонысынан сөлт-батысқа қарай Ертіс өз. бойы-</w:t>
        <w:br/>
        <w:t>мен Сібірге көшті. 17 ғ-дың 20-жылдарында олар-</w:t>
        <w:br/>
        <w:t>дың жағдайы нашарлап кетті. Қалмақтар тағы да</w:t>
        <w:br/>
        <w:t>әрі қарай Есіл және Тобыл өз-деріне, Ресей қол</w:t>
        <w:br/>
        <w:t>астындағы Тобыл, Түмен қ-лары төңірегіне қо-</w:t>
        <w:br/>
        <w:t>ныс аударды. Бұл жерде өлар жергілікті халық-</w:t>
        <w:br/>
        <w:t>тармен және орыс әскерлерімен қарулы қақты-</w:t>
        <w:br/>
        <w:t>ғыстарға барды. Сөйтіп, қалмақтар Сібірде орны-</w:t>
        <w:br/>
        <w:t>ғып қала алмай, жаңа қоныс іздеуге мәжбүр бол-</w:t>
        <w:br/>
        <w:t>ды. Олар Башкортостан шекарасынан өтіп Жа-</w:t>
        <w:br/>
        <w:t>йық, Сақмар. Елек, Ор, Қиыл, Тоғызақ, т.б. өзен-</w:t>
        <w:br/>
        <w:t>дердің бойына қарай ауды, бірақ ол жерлерде</w:t>
        <w:br/>
        <w:t>башқұрттардың табанды қарсылығына тап бол-</w:t>
        <w:br/>
        <w:t>ды. Қол астындағы башқұрттарды қолдай оты-</w:t>
        <w:br/>
        <w:t>рып, орыс үкіметі қалмақ тайпаларынан кейін</w:t>
        <w:br/>
        <w:t>шегінуді талап етті. Сібірде өрыс бекіністері,</w:t>
        <w:br/>
        <w:t>шығыста - халха моңғолдары, оңт-те - қазақтар</w:t>
        <w:br/>
        <w:t>қыспаққа алғаннан кейін, қалмақтар оңт.-батыс</w:t>
        <w:br/>
        <w:t>бағытта жылжиды. Олар Жем өз-не жетіп, онан</w:t>
        <w:br/>
        <w:t>әрі Еділ-Жайық арасына қоныс аударды. Бұл жер-</w:t>
        <w:br/>
        <w:t>ді мекендеген ноғайлар өзара тартыстардың сал-</w:t>
        <w:br/>
        <w:t>дарынан қалмақтарға төтеп бере алмады. Сөйтіп</w:t>
        <w:br/>
        <w:t>Хоө-Өрлег бастаған топ қалған ойраттардан</w:t>
        <w:br/>
        <w:t>біржолата бөлініп, Еділ-Жайық арасына көшіп</w:t>
        <w:br/>
        <w:t>барды. 1628ж. ол Жайықтан өтіп, Үлкен Ноғай ор-</w:t>
        <w:br/>
        <w:t>дасына басып кірді. 40 мың ноғай оған бағынуға</w:t>
        <w:br/>
        <w:t>мәжбүр болды. 1632 ж. қалмақ ордасы Еділде</w:t>
        <w:br/>
        <w:t>тігілді де, 1633-24 ж. ноғайлар (б. Қалмақ-ноғай</w:t>
        <w:br/>
        <w:t>Сасымбаев ЖЕ,</w:t>
      </w:r>
    </w:p>
    <w:p>
      <w:r>
        <w:t>5225852562228225 52-520 0 515 дЫ Б ды БА Басы ЕаСыЫ</w:t>
        <w:br/>
        <w:t>ҚАЙЫП ХАН</w:t>
        <w:br/>
        <w:t>рып, бейнелеу өнеріндегі Абылай ханның кескін-</w:t>
        <w:br/>
        <w:t>келбеті жөніндегі ойларын ортаға салып, бұдан</w:t>
        <w:br/>
        <w:t>былай Абылайхан бейнесін әр суретші өзінше са-</w:t>
        <w:br/>
        <w:t>лып жүргенін айта келіп, солардың бәрін қазылар</w:t>
        <w:br/>
        <w:t>алқасының сарабы бойынша бір ізге түсіретін</w:t>
        <w:br/>
        <w:t>уақыттың келгенін айтады. Қ-тың қолынан шық-</w:t>
        <w:br/>
        <w:t>қантуындылары Қазақстан, Австрия, АҚШ, Бель-</w:t>
        <w:br/>
        <w:t>тия, Германия, Жапония, Италия, Ресей,,т.б. елдер-</w:t>
        <w:br/>
        <w:t>дегі жеке меншік қорларда сақтаулы.</w:t>
        <w:br/>
        <w:t>С.Көбеега</w:t>
        <w:br/>
        <w:t>«ҚАЙРАН ЕЛІМ» - Абылайдың күйі. Үш жүз-</w:t>
        <w:br/>
        <w:t>ге, ру-руға бөлінген сиыр бүйрек, алакөз қаза-</w:t>
        <w:br/>
        <w:t>ғының басын берік-бекем біріктіріп, ешкімнің</w:t>
        <w:br/>
        <w:t>қанжығасында қаны сорғалап кетпейтіндей мық-</w:t>
        <w:br/>
        <w:t>ты ел етсем, қара қазан, сары бала қарны аш бол-</w:t>
        <w:br/>
        <w:t>мастай, жер емшегін емізсем; көшерін жел біліп,</w:t>
        <w:br/>
        <w:t>қонарын сай білген қаңбақ тәрізді халқын жер</w:t>
        <w:br/>
        <w:t>кіндігіне байлап, тұрақтандырсам деген үш ар-</w:t>
        <w:br/>
        <w:t>манына жете алмай, «ертенгі күнің қалай болар</w:t>
        <w:br/>
        <w:t>екен?!» деп алып жүрегі сыздап, алапат жаны</w:t>
        <w:br/>
        <w:t>ауырған ашы зары, көкірегін қарс айырған</w:t>
        <w:br/>
        <w:t>Ғілеу</w:t>
        <w:br/>
        <w:t>ҚАЙСЕНОВҚасым(23,4.1918, Шығыс Қазақстан</w:t>
        <w:br/>
        <w:t>обл. Ұлан ауд. Асубұлақ а. - 30.12.2006, Ал-</w:t>
        <w:br/>
        <w:t>маты қ.) - қазақ батыры, жазушы, полковник,</w:t>
        <w:br/>
        <w:t>Қазақстанның Халық қаһарманы (1995). Өскемен</w:t>
        <w:br/>
        <w:t>саяси-ағарту техникумын бітіріп, Павлодар оқу</w:t>
        <w:br/>
        <w:t>бөлімінде қызмет істеген (1938). 1939-40 ж. Мәс-</w:t>
        <w:br/>
        <w:t>кеудегі әскери диверсиялық-барлау мектебінде</w:t>
        <w:br/>
        <w:t>оқыған. 2-дүнисжүз. соғыс басталған кезде Ук</w:t>
        <w:br/>
        <w:t>рамна орманына десант болып түскен. Ол бас-</w:t>
        <w:br/>
        <w:t>қарған партизандар отряды фашиетік-герман</w:t>
        <w:br/>
        <w:t>Қ.Қайсенов</w:t>
        <w:br/>
        <w:t>әскерлеріне қарсы ерлікпен шайқасып, Украина-</w:t>
        <w:br/>
        <w:t>ны, Белоруссияны, Карпат елдерін азат етуге</w:t>
        <w:br/>
        <w:t>қатысты. Соғыстан соң бейбіт еңбекке арала-</w:t>
        <w:br/>
        <w:t>сып, Қазақстан Жазушылар одағында, баспа</w:t>
        <w:br/>
        <w:t>орындарында жауапты қызметтер атқарды. Пар-</w:t>
        <w:br/>
        <w:t>тизандық өмір жолын, қарулас жолдастарының</w:t>
        <w:br/>
        <w:t>қаһармандығын бейнелейтін «Жас партизандар»</w:t>
        <w:br/>
        <w:t>(1954), «Ажал аузында» (1959), «Жау тылындағы</w:t>
        <w:br/>
        <w:t>бала» (1961), «Жау тылыңда» (1973), «Партизан</w:t>
        <w:br/>
        <w:t>315</w:t>
        <w:br/>
        <w:t>соқпақтары» (1978), т.б. прозалық шығармалар</w:t>
        <w:br/>
        <w:t>жазды. Оның шығармалары әлемнің көптеген</w:t>
        <w:br/>
        <w:t>халықтарының тіліне аударылған. Сондай-ақ, ол</w:t>
        <w:br/>
        <w:t>М.Мұратовтың, Н.Томанның, М.-К. Жәлелдің</w:t>
        <w:br/>
        <w:t>повестерін қазақ тіліне аударды. Ұлан ауд-ның</w:t>
        <w:br/>
        <w:t>және Арқалық қ-ның құрметті азаматы. Қ. Отан</w:t>
        <w:br/>
        <w:t>соғысы орденінің 3 дәрежесімен, сондай-ақ. «Че-</w:t>
        <w:br/>
        <w:t>хословакия партизаны», Украинаның 3-дәрежелі</w:t>
        <w:br/>
        <w:t>«Даңқ» ордендерімен (2003), көптеген медаль-</w:t>
        <w:br/>
        <w:t>дармен, атаулы қарулармен марапатталған.</w:t>
      </w:r>
    </w:p>
    <w:p>
      <w:r>
        <w:t>М.ІЫамұлы</w:t>
        <w:br/>
        <w:t>ҚАЙЫП,Қ айыпжан (ж.б. - шамамен 1789)-</w:t>
        <w:br/>
        <w:t>қазақ сұлтаны, Хиуа ханы (1747-57). 1740 ж. Хи-</w:t>
        <w:br/>
        <w:t>уаны Иран билеушісі Нәдір шаһ басып алып,</w:t>
        <w:br/>
        <w:t>бұрынғы билеушілер әулетін жойып, билікке өз</w:t>
        <w:br/>
        <w:t>адамдарын қойды. Хиуа халқы басқыншыларды</w:t>
        <w:br/>
        <w:t>мойындамай жиі-жиі көтеріліс жасады. 1747 ж.</w:t>
        <w:br/>
        <w:t>Нәдір шаһ қайтыс болғаннан кейін хиуалықтар</w:t>
        <w:br/>
        <w:t>Шыңғыс хан тұқымдарынан адам іздеп, Кіші</w:t>
        <w:br/>
        <w:t>жүздің бір бөлігін басқаратын Батыр сұлтанның</w:t>
        <w:br/>
        <w:t>баласы Қ-ты таққа отырғызған. Ол Хиуада 10</w:t>
        <w:br/>
        <w:t>жылдай билік жүргізді. В.В.Бартольдтың айтуын-</w:t>
        <w:br/>
        <w:t>ша 1757 ж. кезекті тақ таласы кезінде Қ. Хиуадан</w:t>
        <w:br/>
        <w:t>қуылды. Онан кейінгі тағдыры белгісіз.</w:t>
        <w:br/>
        <w:t>ҚАЙЫПХАН,Ғайып Мұхамбет(17ғ-дың</w:t>
        <w:br/>
        <w:t>ортасы - 1719) - қазақ ханы (1716 - 19). Қазақ</w:t>
        <w:br/>
        <w:t>хандығын Тәуке ханнан кейін билеген. Жәдік хан-</w:t>
        <w:br/>
        <w:t>ның әулетінен шыққан. Абылай сұлтанның наға-</w:t>
        <w:br/>
        <w:t>шысы. Түркістан қ-нда тұрған. Оның кезінде іш-</w:t>
        <w:br/>
        <w:t>кі-сыртқы саяси жағдай өте шиеленісті еді. Шы-</w:t>
        <w:br/>
        <w:t>ғыстан - жоңғарлар, батыстан башқұрт пен қал-</w:t>
        <w:br/>
        <w:t>мақ билеушілері үнемі қауіп төндіріп отырды.</w:t>
        <w:br/>
        <w:t>Бұларға қарсы шығатын, елеулі жәрдем беретін</w:t>
        <w:br/>
        <w:t>одақтас іздеу ханның басты мақсатына айнал-</w:t>
        <w:br/>
        <w:t>ды. Бұл ретте ол батыстағы көршісі Ресейден</w:t>
        <w:br/>
        <w:t>көп үміт күтті. 1716 ж. Тобылға жіберілген қазақ</w:t>
        <w:br/>
        <w:t>елшілері Б.Екешов пен Б.Бөриев Жоңғар ханды-</w:t>
        <w:br/>
        <w:t>ғымен күрсеу үшін Қ. ханның Ресеймен тығыз</w:t>
        <w:br/>
        <w:t>қарым-қатынас жасауға дайын екенін Сібір гу-</w:t>
        <w:br/>
        <w:t>бернаторы М.П.Гагаринге хабарлады. Қ.х. Сібір</w:t>
        <w:br/>
        <w:t>өлкесінде қазақтар үшін еркін сауда жасауға</w:t>
        <w:br/>
        <w:t>рұқсат сұрады. Сібір әкімшілігі бұл тілекгерді</w:t>
        <w:br/>
        <w:t>орындауға әзір екенін білдірді. Сондай-ақ Жоң-</w:t>
        <w:br/>
        <w:t>ғар хандығымен күрсеу үшін Қ.х. Қазан губер-</w:t>
        <w:br/>
        <w:t>наторы П.С.Салтыковпен де байланыс жасауға</w:t>
        <w:br/>
        <w:t>мәжбүр болды. Сөйтіп Қазақ хандығы мен Ресей</w:t>
        <w:br/>
        <w:t>арасындағы саяси қарым-қатынастардың жан-</w:t>
        <w:br/>
        <w:t>дануы Жоңғарияға қарсы күресте екі жақтың</w:t>
        <w:br/>
        <w:t>өзара күш біріктіруіне түрткі болды. Ал Қ. х-ның</w:t>
        <w:br/>
        <w:t>1718 жылғы 10 желтоқсанда І Петр императорға</w:t>
        <w:br/>
        <w:t>жазған хатына жауап ретінде Қазан губернаторы</w:t>
        <w:br/>
        <w:t>П.С.Салтыковтың 1719 жылғы 8 қаңтарда жазған</w:t>
        <w:br/>
        <w:t>хатында былай делінген: «Қайыптың інісі Абы-</w:t>
        <w:br/>
        <w:t>лай сұлган патша ағзам атынан барған уфалық</w:t>
        <w:br/>
        <w:t>Федор Жилиннің солдаттарының мылтықтары</w:t>
        <w:br/>
        <w:t>мен оқ-дәрілерін тартып алыпты, әзірге қайтармай</w:t>
        <w:br/>
        <w:t>5225852562228225 52-520 0 515 дЫ Б ды БА Басы ЕаСыЫ</w:t>
        <w:br/>
        <w:t>ҚАҢЛЫ</w:t>
        <w:br/>
        <w:t>қасқа айғыр, қарабас қошқар сойылып, қолдарын</w:t>
        <w:br/>
        <w:t>қанға батырып, анттасып, достық шартын жасас-</w:t>
        <w:br/>
        <w:t>ты, қазақ пен қалмақ көп қырылған «қалмақ</w:t>
        <w:br/>
        <w:t>қырған», «алқакөл сұлама» деп аталатын жерлер-</w:t>
        <w:br/>
        <w:t>те барып бас міп, қару-жарақтарын сындырып,</w:t>
        <w:br/>
        <w:t>жазықсыз қаза тапқан ата-бабаларды ееке алған.</w:t>
        <w:br/>
        <w:t>Қалмақтың осы жерде қаза тапқан қоңтайшысы</w:t>
        <w:br/>
        <w:t>есімімен бұл достық шарты «Қ. ш.» деп атал-</w:t>
        <w:br/>
        <w:t>ды. Батпақеу өз. Мамырсу (қалмақша - Молшы-</w:t>
      </w:r>
    </w:p>
    <w:p>
      <w:r>
        <w:t>лық) аталып кетті.</w:t>
        <w:br/>
        <w:t>Әдеб: Валиханов Ч.Ч,Собр., соч. т.1,А.-А,</w:t>
        <w:br/>
        <w:t>196; Халид Қ. «Тауарих хамса», А., 1992</w:t>
        <w:br/>
        <w:t>ҚАНЖАР - қару. Екі жүзі бар. кесу-түйреу</w:t>
        <w:br/>
        <w:t>арқылы жарақат салады. Неолиг дәуірінен бері</w:t>
        <w:br/>
        <w:t>қолданылып келеді. Қоладан, темірден, мы-</w:t>
        <w:br/>
        <w:t>стан, болаттан соғылады. Ауқатты адамдар мен</w:t>
        <w:br/>
        <w:t>әскербасылар сабы мен қынына асыл тастар</w:t>
        <w:br/>
        <w:t>қондырып, өрнек салған немесе алтын, күміс</w:t>
        <w:br/>
        <w:t>жалатқан Қ. ұстаған. Сабы, жүзі, балдағы пішіні</w:t>
        <w:br/>
        <w:t>жағынан әр заманда әр түрлі болған. Сақ, сармат.</w:t>
        <w:br/>
        <w:t>тайпалары ақинақ деп аталатын екі жүзді, түзу Қ.</w:t>
        <w:br/>
        <w:t>ұстаған. Түркілер ұстаған Қ-лар бір жүзді. сабы</w:t>
        <w:br/>
        <w:t>жүзіне қарай қисайтыла орналасқан, сол кездегі</w:t>
        <w:br/>
        <w:t>семсер, қылыш пішініне ұқсас. Қазақ Қ-лары</w:t>
        <w:br/>
        <w:t>балдақсыз, түзу, негізінен екі жүзді, кейде бір</w:t>
        <w:br/>
        <w:t>жүзді болып, саптары ағаштан, мүйізден, сүйектен</w:t>
        <w:br/>
        <w:t>жасалған. Қ-дың қыны белдікке қайысбау арқы-</w:t>
        <w:br/>
        <w:t>лы алдыңғы жақтан тағылады. Қ. бес қаруға жат-</w:t>
        <w:br/>
        <w:t>пайды, өйткені ат үстінде соғысатын көшпелі-</w:t>
        <w:br/>
        <w:t>лерге ұрыста қажеті шамалы болған. Сондықтан</w:t>
        <w:br/>
        <w:t>олар Қ-ды тек қосымша қару ретінде қолданған.</w:t>
        <w:br/>
        <w:t>Әдеб: Алланиязов Т.К. Очеркивоенногодела</w:t>
        <w:br/>
        <w:t>кочевников Казахстана, А.,199Кушкумбаев АК,</w:t>
        <w:br/>
        <w:t>Зовннов дело казаковв ХУП-ХУ ПІ веках, А., 2001</w:t>
        <w:br/>
        <w:t>Қ.ААхмепжан, Ш.Қартаева</w:t>
        <w:br/>
        <w:t>ҚАНЖЫҒАЛЫ БӨГЕНБАЙ -қ. Бөгембай.</w:t>
        <w:br/>
        <w:t>ҚАНЖЫҒАР ЕЛШІЛІГІ (Хың жигыр) - Абы-</w:t>
        <w:br/>
        <w:t>дай ханның 1757 ж. қыркүйек-қазан айларын-</w:t>
        <w:br/>
        <w:t>да Қытайдың Цин патшалығына жіберген ең ал-</w:t>
        <w:br/>
        <w:t>ғашқы елшілігі. Елшілікті Қанжығалы (Қанжы-</w:t>
        <w:br/>
        <w:t>ғар) Бөгенбай батыр бастап барған. Оның құра-</w:t>
        <w:br/>
        <w:t>мында Танаш, Атағай, Өміртай, Бекенай т.б. бол-</w:t>
        <w:br/>
        <w:t>ды. Цин патшасы Цяньлун (1736-96 ж. биледі)</w:t>
        <w:br/>
        <w:t>оларды өзінің жазғы ордасында қабылдаған.</w:t>
        <w:br/>
        <w:t>Одан соң елшілікті Пекин қ-на бастап барған.</w:t>
        <w:br/>
        <w:t>Елшілік Цин пагшалығына: «Тарбағатай бұрын</w:t>
        <w:br/>
        <w:t>біздің атажұртымыз еді, олжерді патша жарылқап</w:t>
        <w:br/>
        <w:t>қайтарып берсе», - деген Абылай ханның өті</w:t>
        <w:br/>
        <w:t>шін жеткізген. Оған Цин патшалығы: «Ол өңір</w:t>
        <w:br/>
        <w:t>енді ғана тыныштандырылды, қазір мен жатыр.</w:t>
        <w:br/>
        <w:t>Патша ол жерді (сендерге беруге) қимайды емес.</w:t>
        <w:br/>
        <w:t>Бірақ сендер ебін тауып бізбен елдесіп алдындар.</w:t>
        <w:br/>
        <w:t>Сендер бізге еңбек сіңірген жоқсындар. Егер ол</w:t>
        <w:br/>
        <w:t>өңірді сендерге жарылқап беріп жіберсек, оңда</w:t>
        <w:br/>
        <w:t>мемлекеттің жүйесіне қайшы келеді», деген сыл-</w:t>
        <w:br/>
        <w:t>таумен өтінішті қабылдаудан бас тартқан.</w:t>
        <w:br/>
        <w:t>321</w:t>
        <w:br/>
        <w:t>Әдеб. Чиң (Цин) патшалығы, Гаузүң патшаның</w:t>
        <w:br/>
        <w:t>орда естелігі, 548 т.,9-10 66</w:t>
        <w:br/>
        <w:t>Н.Мұқаметханұлы</w:t>
        <w:br/>
        <w:t>ҚАҢЛЫ- қазақ халқының негізін құраған ежел-</w:t>
        <w:br/>
        <w:t>ті тайпалардың бірі. Шежіре бойынша Ұлы жүз</w:t>
        <w:br/>
        <w:t>құрамына енеді. Қ. этногенезі мен тарихы тура-</w:t>
        <w:br/>
        <w:t>лы жазба деректер аз емес. Қаңлылардың шығу</w:t>
        <w:br/>
        <w:t>тегі туралы Хиуа ханы Баһадүрхан Әбілғазы</w:t>
        <w:br/>
        <w:t>төмендегідей аңызды келтіреді: «Оғыз хан барып,</w:t>
        <w:br/>
        <w:t>тагарларға тиді. Татар ханы сан мың әскерімен</w:t>
      </w:r>
    </w:p>
    <w:p>
      <w:r>
        <w:t>оған қарсы шықты; олар шайқасып, Оғыз хан ке-</w:t>
        <w:br/>
        <w:t>нет шабуыл жасап, оның (татар ханынын) қолын</w:t>
        <w:br/>
        <w:t>быт-шыт қылды. Оғыз ханның қолына көп олжа</w:t>
        <w:br/>
        <w:t>түсті, оларды тиеп алып кетуге лау жетпейді.</w:t>
        <w:br/>
        <w:t>Олардың қасында қолы епеекті бір шебер кісі</w:t>
        <w:br/>
        <w:t>болып, ол ойланып-толғанып арба жасады. Оған</w:t>
        <w:br/>
        <w:t>қарап, бәрі де арба құрастырып, оған олжаны</w:t>
        <w:br/>
        <w:t>тиеп, бәрі үйіне қайтып келді. Арбаны «қаңлы»</w:t>
        <w:br/>
        <w:t>депатады. Бұған дейін оның (арба) атыда, затыда</w:t>
        <w:br/>
        <w:t>болған емес, ол қозғалғанда «қанқ-қанқ» дегенге</w:t>
        <w:br/>
        <w:t>ұқсас дыбыс шығаратын себепті оны «қаңқ» ага-</w:t>
        <w:br/>
        <w:t>ды. Оны жасаған адамды «қаңқылы» деді. Бү-</w:t>
        <w:br/>
        <w:t>кіл қаңды елі - сол адамның үрім-бұтағы». Шы-</w:t>
        <w:br/>
        <w:t>ғыстанушы Н.А.Аристов: «Қаңлылар - дулат</w:t>
        <w:br/>
        <w:t>тәрізді ежелгі түркі руы. Бәлкім, Авеста мен Ма-</w:t>
        <w:br/>
        <w:t>хабкаратада қаңқа деп еске алынатындар солар</w:t>
        <w:br/>
        <w:t>шығар», - деп жазады. Сырдариядағы, Зарав-</w:t>
        <w:br/>
        <w:t>шан мен Әмударияның төм. ағысындағы ұсақ</w:t>
        <w:br/>
        <w:t>отырықшы аймақтар бағынатын Кангюйдың</w:t>
        <w:br/>
        <w:t>ұлан-байтақ нелігі б.з.б. қытай деректерінде ай-</w:t>
        <w:br/>
        <w:t>тылады. Кіші хандар дәуірінде (25-221) Кан-</w:t>
        <w:br/>
        <w:t>пой мен қаңлылар Арал мен Каспий т-дерінің</w:t>
        <w:br/>
        <w:t>аралығындағы аландарды биледі. 568 ж. Зе-</w:t>
        <w:br/>
        <w:t>марх Дзивул Холияг аталатын Византия елшісі</w:t>
        <w:br/>
        <w:t>түркі қаңпыларының жерін басып өткен. Сұлтан</w:t>
        <w:br/>
        <w:t>Мұхаммед Хорезмшах қосынында Таластан кел-</w:t>
        <w:br/>
        <w:t>генон мыңдаған Қ. қызмет еткен. Италиялық сая-</w:t>
        <w:br/>
        <w:t>хатшы Плано Карпини құмандардан (қыпшақ:</w:t>
        <w:br/>
        <w:t>тардан) кейін Қ. елімен жүріп өткен. Ақсақ Темір</w:t>
        <w:br/>
        <w:t>кезінде Қ-лардың біраз бөлігі Сырдың оңжағасын</w:t>
        <w:br/>
        <w:t>жайлады. Оған дейін Еуропаға құйындай ти-</w:t>
        <w:br/>
        <w:t>ген ғұн мен қыпшақ жауынгерлерінің өздерімен</w:t>
        <w:br/>
        <w:t>бірге ілестіре кетуі Қ-лар санын азайтты. Қазақ-</w:t>
        <w:br/>
        <w:t>қырғыз одағына Қ-лар аз ру болып қосылады,</w:t>
        <w:br/>
        <w:t>Себебі олардың көпшілігі Шайбани әулетімен</w:t>
        <w:br/>
        <w:t>Мауераннахрға кеткен болатын. Қ-лар 14 ғ-дың</w:t>
        <w:br/>
        <w:t>аяғында Жошы ұлысының бір бөлігін құрап,</w:t>
        <w:br/>
        <w:t>Сырдария мен Талас арасында көшіп жүрді. 17 ғ-</w:t>
        <w:br/>
        <w:t>дың басында Қ-лар Ташкент аймағын мекендеді.</w:t>
        <w:br/>
        <w:t>1629 ж. Есім хан оңт. өңірдегі қазақтарды тонаға-</w:t>
        <w:br/>
        <w:t>ны үшін Тұрсын ханды өлтіріп, Қ. мен қатаған-</w:t>
        <w:br/>
        <w:t>дарды қуғындады. Кангой, Қ. этнонимдерінің</w:t>
        <w:br/>
        <w:t>этимологиясына байланысты айтылып жүрген</w:t>
        <w:br/>
        <w:t>пікірлерде бірізділік жоқ. Қ-ларды зерттеуде Ари-</w:t>
        <w:br/>
        <w:t>стов, А.Н.Бернштам, С.Г.Кляшторный, В.Мурзаев,</w:t>
        <w:br/>
        <w:t>М.Тынышбаев, В.В.Бартольд, С.Аманжолов,</w:t>
        <w:br/>
        <w:t>5225852562228225 52-520 0 515 дЫ Б ды БА Басы ЕаСыЫ</w:t>
        <w:br/>
        <w:t>ҚАСАБАЙ</w:t>
        <w:br/>
        <w:t>жазықтан көп көтеріңкі күмбезді, жоталы, қырқа-</w:t>
        <w:br/>
        <w:t>лы таулар мен биік шоқылар тобының тізбегінен</w:t>
        <w:br/>
        <w:t>тұрады. Олар солт.-батыстан оңт.-шығысқа қарай</w:t>
        <w:br/>
        <w:t>30-35 км-ге бір-біріне жалғаса созылып жа-</w:t>
        <w:br/>
        <w:t>тыр, ені 20-25 км. Алқаптың солт.-батысында</w:t>
        <w:br/>
        <w:t>Шанкөз (1360 м). батысында жеті өркешті Көкт-</w:t>
        <w:br/>
        <w:t>бе (1254 м), солт;-шығысында осы таулы-орман-</w:t>
        <w:br/>
        <w:t>ды алқапқа атауы берілген сүйір шынды Қарқа-</w:t>
        <w:br/>
        <w:t>ралы (1206 м), орта тұсында Бұғылы (1323 м),</w:t>
      </w:r>
    </w:p>
    <w:p>
      <w:r>
        <w:t>оңт.-батысында Мырзашоқы (1169 м), оңт-нде</w:t>
        <w:br/>
        <w:t>Жиренсақал (1403 м, алқаптың ең биік нүктесі),</w:t>
        <w:br/>
        <w:t>өоңг-шығысында Ақтерек (1230 м), шығысында</w:t>
        <w:br/>
        <w:t>Жауыртоғай, Найза, т.б. таулар орын тепкен. Тау-</w:t>
        <w:br/>
        <w:t>лары мен шоқыларын Кеңдара, Құрөзен, Қарато-</w:t>
        <w:br/>
        <w:t>қа, Оянаға, т.б. тауаралық аңғарлар, кең сайлар</w:t>
        <w:br/>
        <w:t>бөліптұрады. Халық ұғымында Қарқаралы алабы</w:t>
        <w:br/>
        <w:t>Абылай ханнан мұраға қалған жер атауы санала-</w:t>
        <w:br/>
        <w:t>ды. Климаты континенттік, қысы ұзақ, суық, бо-</w:t>
        <w:br/>
        <w:t>ранды, қары аз (30 см). Қаңтардың орташа темп-</w:t>
        <w:br/>
        <w:t>расы-142С, абс, минимумы-49&gt;С. Жазы қоңыржай</w:t>
        <w:br/>
        <w:t>ыстық, қуаң. Шілденің өрташа темп-расы 19%С</w:t>
        <w:br/>
        <w:t>(абс. максимумы 40С). Жауын-шашынның жыл-</w:t>
        <w:br/>
        <w:t>дық орташа мөлш. 350-400 мм, негізінен жылы</w:t>
        <w:br/>
        <w:t>мерзімде жауады. Өзен жүйесі біршама жиі. Тау-</w:t>
        <w:br/>
        <w:t>лардан Қарқаралы (Қараөзек, Түлкілі, Тасбұлақ</w:t>
        <w:br/>
        <w:t>салаларымен қоса), Жарым, Жарлы өз-дерінің оң</w:t>
        <w:br/>
        <w:t>салалары Қопа, Құрөзен, Кендара, т.б. өз-дер ба-</w:t>
        <w:br/>
        <w:t>стау алады. Тау басында көркем Шайтанкөл, Бас-</w:t>
        <w:br/>
        <w:t>сейн, етегінде Үлкенкөл, Шортанды, т.б. көлдер</w:t>
        <w:br/>
        <w:t>бар. Қ. р асты тұшы суларына бай, олардан</w:t>
        <w:br/>
        <w:t>Суықбұлақ. Тасбұлақ, Сырашы бұлағы, .б. ағып</w:t>
        <w:br/>
        <w:t>шығады. Таулардың етектері, аңғарлары мен сай-</w:t>
        <w:br/>
        <w:t>ларында аласа таудың қара және күңгірт қоңыр</w:t>
        <w:br/>
        <w:t>топырақтары тараған. Беткейлерінде қарағай</w:t>
        <w:br/>
        <w:t>ормандары, жатаған арша, сайлар мен өзендер</w:t>
        <w:br/>
        <w:t>бойларында қайың, көктерек, түрлі тал, шілік,</w:t>
        <w:br/>
        <w:t>сарықараған, тобылғы, ырғай, долана, қарақат,</w:t>
        <w:br/>
        <w:t>аққұрай, итмұрын, мойыл, бөріқарақат, тасжар-</w:t>
        <w:br/>
        <w:t>ған, т.б. өседі. Тегіс жерлерінде бетегелі-селеулі</w:t>
        <w:br/>
        <w:t>әр түрлі шөпті дала өсімдіктері, сілтісіз қара</w:t>
        <w:br/>
        <w:t>топырақты аңғарларының шалғын батпақты жер-</w:t>
        <w:br/>
        <w:t>лері мен көл жағаларында қамыс, құрақ, өлең,</w:t>
        <w:br/>
        <w:t>қияқ, т.б. өседі. Арқар, елік, сілеусін, түлкі, қарсақ,</w:t>
        <w:br/>
        <w:t>қасқыр, қоян, күзен, жерсіндірілген тиіндер,</w:t>
        <w:br/>
        <w:t>байы шошқа, Еуропа бұғысы, құр, шіл, бөдене</w:t>
        <w:br/>
        <w:t>тіршілік етеді. Жапалақ, тоқылдақ, сарышымшық,</w:t>
        <w:br/>
        <w:t>торғай, қарға, сауысқан, көккептер жыл бойы</w:t>
        <w:br/>
        <w:t>мекендейді. Жазда бозторғай, көкек, барылдақ</w:t>
        <w:br/>
        <w:t>торғай, т.б. ұя салады. Жыртқыш құстардан бүр-</w:t>
        <w:br/>
        <w:t>кіт, мтелгі, бөктергі, қаршыға кездеседі. Көлдерін-</w:t>
        <w:br/>
        <w:t>де қарақұтан, үйрек, қаз, т.б. еу құстары ұялайды.</w:t>
        <w:br/>
        <w:t>С.Әбдірахманов</w:t>
        <w:br/>
        <w:t>ҚАРНАҚ - қала, секі атауы Ишкент. Түркістан-</w:t>
        <w:br/>
        <w:t>ның түбіндегі орта ғасырдағы қалашық. Кентау</w:t>
        <w:br/>
        <w:t>қ-нан 18 км жерде орны сақталған. Оны 1947 ж.</w:t>
        <w:br/>
        <w:t>А.Н.Бернштам, 1986 ж. К.Байпақов экспед-лары</w:t>
        <w:br/>
        <w:t>329</w:t>
        <w:br/>
        <w:t>зерттеген. Қала 10 ғ-да Қатақ, 11 ғ-да Қарнақ де-</w:t>
        <w:br/>
        <w:t>ген атаулармен белгілі болған. 13-14 ғ-ларда жә-</w:t>
        <w:br/>
        <w:t>не Қазақ хандығы дәуірінде қала маңызды рөл</w:t>
        <w:br/>
        <w:t>атқарған, шойын қорыту, қорғасын балқыту, оқ-</w:t>
        <w:br/>
        <w:t>дәрі жасау ісі жолға қойылған. Қожа Ахмет Иа-</w:t>
        <w:br/>
        <w:t>сауи кесенесіндегі Тайқазан 14 ғ-да осында құ-</w:t>
        <w:br/>
        <w:t>йылған. Абылайдың нағашысы Қайып хан осы</w:t>
        <w:br/>
        <w:t>Қ. қаласында тұрған кезде болашақ хан соның</w:t>
        <w:br/>
        <w:t>қолында тәрбиеленіп, жастық шағы осында өткен.</w:t>
        <w:br/>
        <w:t>Н.Ақбай</w:t>
        <w:br/>
        <w:t>ҚАРЫМБАЙ, Қарымбай Әулие, Қарымбай</w:t>
        <w:br/>
        <w:t>Тәттібайұлы (1732-1822) - би. Жалай-</w:t>
      </w:r>
    </w:p>
    <w:p>
      <w:r>
        <w:t>ыр руының андас (толымбек) әулетінен. Әкесі</w:t>
        <w:br/>
        <w:t>Тәттібай батыр жоңғарларға қарсы соғысқан.</w:t>
        <w:br/>
        <w:t>М.Тынышбаев өз еңбегінде Абылай хан жасағында</w:t>
        <w:br/>
        <w:t>болған Тәттібай батыр. оның ұлы Қ. би жөнінде</w:t>
        <w:br/>
        <w:t>деректер береді. Қ. әрі сәуегей әулие болған.</w:t>
        <w:br/>
        <w:t>Ол Ескелді бимен жэне Балпық бимен бірге</w:t>
        <w:br/>
        <w:t>Қаратал, Көкеу. Желдіқара өңірлерін мекенде-</w:t>
        <w:br/>
        <w:t>ген халықты егін егіп, отырықшылықа көшуге</w:t>
        <w:br/>
        <w:t>үндеген. Тоғандар қаздырып, егін салдырған. Қ.</w:t>
        <w:br/>
        <w:t>биге арнап ел-жұрты 2003 ж. Қаратал өз-нің бас</w:t>
        <w:br/>
        <w:t>тоғанына жақын тұстағы «Қорғантөбедегі» зира-</w:t>
        <w:br/>
        <w:t>тына кесене орнатты. Әулие жайындағы дерек-</w:t>
        <w:br/>
        <w:t>тер Р.Толымбекұлының «Жалайыр» шежіресінде,</w:t>
        <w:br/>
        <w:t>Қ.Қараманның, О.Исмайылұлының еңбектерін-</w:t>
        <w:br/>
        <w:t>де кездеседі.</w:t>
        <w:br/>
        <w:t>Қараман</w:t>
        <w:br/>
        <w:t>ҚАСАБАЙ (1713 ж.ш. Алматы обл. Алакөл ауд.</w:t>
        <w:br/>
        <w:t>Көктұма мекені, - өж.б.) - батыр, Орта жүздегі</w:t>
        <w:br/>
        <w:t>Найман тайпасы Қаракерей тармағының Тоқпақ.</w:t>
        <w:br/>
        <w:t>атасынан шыққан. Қ. Қазақ жерін жоңғар хан-</w:t>
        <w:br/>
        <w:t>дығының езгісінен азат ету жолындағы күрес-</w:t>
        <w:br/>
        <w:t>ке белсене қатысып, Қаракерей Қабанбай батыр-</w:t>
        <w:br/>
        <w:t>дыңмындығын басқарған. Аңырақайшайқасы мен</w:t>
        <w:br/>
        <w:t>Сайрам соғысында қалмақ батырларымен болған</w:t>
        <w:br/>
        <w:t>жекпе-жекте де жеңіске жеткен. «Жетісу энци-</w:t>
        <w:br/>
        <w:t>клопедиясы» аталатын кітапта (2000) Қ. батырды</w:t>
        <w:br/>
        <w:t>1713 ж. туған деп көрсетсе, басқа бір зерттеуші</w:t>
        <w:br/>
        <w:t>(Жарылқасын Шантуов, «Парасат», 7812, 2006)</w:t>
        <w:br/>
        <w:t>оны 1700 ж. туды деп мөлшерлейді. Алғашқы</w:t>
        <w:br/>
        <w:t>дерек бойынша 1993 ж. Алакөл ауд-нда (Алма-</w:t>
        <w:br/>
        <w:t>ты обл.) Қ. батырдың 280 жылдығы құрметіне ас</w:t>
        <w:br/>
        <w:t>беріліп, Мамырсудағы (Аягөз өз-нің стек жағында)</w:t>
        <w:br/>
        <w:t>зиратының басына құлпытас орнатылған. Қос</w:t>
        <w:br/>
        <w:t>ғалым К.Аманжолов пен А.Тасболаговтың «Қа-</w:t>
        <w:br/>
        <w:t>зақстанның әскери тарихы» (1999 ж. «Білім» баспа-</w:t>
        <w:br/>
        <w:t>сы) кітабындағы Әбілқайыр ордасында мындық-</w:t>
        <w:br/>
        <w:t>тан әскер құрған, Қаракерей Қабанбай, Қанжыға-</w:t>
        <w:br/>
        <w:t>лы Бөгембайлардан басталатын 29 сардардың</w:t>
        <w:br/>
        <w:t>тізіміндегі 14-орында «Тоқпақ Қасабай» есімі</w:t>
        <w:br/>
        <w:t>көрсетілген. Қ. батырдың мың сарбазды бастап</w:t>
        <w:br/>
        <w:t>сан мәрте қанды шайқастарға қатысқаны, талай</w:t>
        <w:br/>
        <w:t>жекпе-жекте жоңғар батырларынан үстем түсіп,</w:t>
        <w:br/>
        <w:t>жеңіске жеткені әр қилы басылымдарда, тарихи</w:t>
        <w:br/>
        <w:t>деректерде келтіріледі. 3. Сәнік пен Б.Садыханның</w:t>
        <w:br/>
        <w:t>5225852562228225 52-520 0 515 дЫ Б ды БА Басы ЕаСыЫ</w:t>
        <w:br/>
        <w:t>ҚОЙЛЫБАЙ</w:t>
        <w:br/>
        <w:t>лап, А.,1994; Қазақстан нарубеже веков; размышленияи</w:t>
        <w:br/>
        <w:t>понски, А.,1995; Тарих зердесі, 1-2т.,А., 1998; Өркениет</w:t>
        <w:br/>
        <w:t>және ұлт, А., 2001; Шығармалары, 1-7 т. А., 2015</w:t>
        <w:br/>
        <w:t>Әдеб Қозыбаев М.Қ. Абылай және оныңза-</w:t>
        <w:br/>
        <w:t>маны, Абылай хан. Кенесары, Алматы, 1993, 16-26-</w:t>
        <w:br/>
        <w:t>З.Төленова, ИҮ.К.Сбһиева</w:t>
        <w:br/>
        <w:t>ҚОЙГЕЛДИЕВ Мәмбет Құлжабайұлы (18.8.1946</w:t>
        <w:br/>
        <w:t>ж.т., Жамбыл обл. Шу ауд. Төле би а.) - тарих</w:t>
        <w:br/>
        <w:t>ғыл. докт. (1994), проф. (1995). ҚР Әлеум. ғыл.</w:t>
        <w:br/>
        <w:t>академиясының акад. (1996). Қырғызмемл. ун-тін</w:t>
      </w:r>
    </w:p>
    <w:p>
      <w:r>
        <w:t>бітірген (1968). ҚазМУ-да (қазіргі ҚазҰУ) Қазақ-</w:t>
        <w:br/>
        <w:t>стан КП ОК жанындағы Партия тарихы ин-тын-</w:t>
        <w:br/>
        <w:t>М.Қойгелдиев</w:t>
        <w:br/>
        <w:t>да ғыл.-пед. жұмыстармен айналысты (1971-</w:t>
        <w:br/>
        <w:t>2002). ҚР ҰҒА-ның Тарих. архсол. және этнол.</w:t>
        <w:br/>
        <w:t>ин-тының директоры (2002-06) болды. 2006 жыл-</w:t>
        <w:br/>
        <w:t>дан С.Демирел атынд. ун-тте проф. «Қазақ де-</w:t>
        <w:br/>
        <w:t>мократиялық интеллигенциясының 1905-1917</w:t>
        <w:br/>
        <w:t>жылдардағы қоғамдық саяси қызметі» тақыры-</w:t>
        <w:br/>
        <w:t>бында докт. дисе. қорғады. 20 ғ-дың алғашқы</w:t>
        <w:br/>
        <w:t>жартысындағы қазақ интеллигенциясының қо-</w:t>
        <w:br/>
        <w:t>ғамдық-саяси қызметін зерттеумен шұғылдана-</w:t>
        <w:br/>
        <w:t>ды; тарих ғылымында Алаш қозғалысы тарихы-</w:t>
        <w:br/>
        <w:t>на жаңа көзқарас қалыптастырды. Сондай-ақ</w:t>
        <w:br/>
        <w:t>орта ғасырдағы қазақ ғұламасы, тарихшы Қадыр-</w:t>
        <w:br/>
        <w:t>ғали Қосымұлының «Жылнамалар жинағы» ор-</w:t>
        <w:br/>
        <w:t>тағасырлық тарихи жазба дәстүрі негізінде өмір-</w:t>
        <w:br/>
        <w:t>ге келген құнды еңбек екендігін ғыл. тұрғыда</w:t>
        <w:br/>
        <w:t>негіздеді.</w:t>
        <w:br/>
        <w:t>Шығ. Қадырғали би Қосымұлы және оның жыл-</w:t>
        <w:br/>
        <w:t>тамалар жинағы, А.., 1991; Тарих тағлымы не дейді? А.,</w:t>
        <w:br/>
        <w:t>1993; Алаш қозғалысы, А., 1995; Тұтас Түркістан идел-</w:t>
        <w:br/>
        <w:t>сы және Мұстафа Шоқайұлы, А., 1997</w:t>
        <w:br/>
        <w:t>ҚОЙГЕЛДІ Сартұлы (1702-1795) - жоңғар</w:t>
        <w:br/>
        <w:t>басқыншыларына қарсы азаттық күрестің көр-</w:t>
        <w:br/>
        <w:t>некті өкілі, қолбасшы. Шыққан тегі Ұлы жүздің</w:t>
        <w:br/>
        <w:t>дулат тайпасы шымыр руынан. Қ-нің бүкіл өмірі</w:t>
        <w:br/>
        <w:t>қазақтың атақты биі - Төле бимен тығыз байла-</w:t>
        <w:br/>
        <w:t>ныста өтеді. Ол Төле бидің сенімді серігі, жауға</w:t>
        <w:br/>
        <w:t>жұмсар батыры болған. Қ. түрлі шайқаста жекпе-</w:t>
        <w:br/>
        <w:t>жекке шыққанда жеңіліс көрмей, жоңғарлардың</w:t>
        <w:br/>
        <w:t>тоғыз батырын өлтіріп, қазақ сарбаздарын же-</w:t>
        <w:br/>
        <w:t>Ңіеке рухтандырған ерлігі ел ауызында аңызға ай-</w:t>
        <w:br/>
        <w:t>339</w:t>
        <w:br/>
        <w:t>налған. 1730 &gt;ж. Аңырақай шайқасына, 1734</w:t>
        <w:br/>
        <w:t>жоңғарлардың екінші шабуылына қарсы күрес-</w:t>
        <w:br/>
        <w:t>те өңг. қазақтарының әскербасы болған. Аңыра-</w:t>
        <w:br/>
        <w:t>қай шайқасында Қ-мен бірге оның екі інісі Қо-</w:t>
        <w:br/>
        <w:t>жық пен Ақша және баласы Қарабатыр да қаты-</w:t>
        <w:br/>
        <w:t>сады. 1739 ж. Қ. сарбаздарымен Қаратау, Алатау</w:t>
        <w:br/>
        <w:t>өңірін жайлаған &gt;коңғарларға деп жөнелтілген</w:t>
        <w:br/>
        <w:t>орыс керуенін қолға түсірді. Сөйгіп, ол өз сарбаз-</w:t>
        <w:br/>
        <w:t>дарын орыс мылтығымен қаруландырды. 1740-</w:t>
        <w:br/>
        <w:t>50 ж. жоңғар қалмақтарымен болған шайқастар-</w:t>
        <w:br/>
        <w:t>да, 1756-57 жж. Оңг Қазақстанды қалмақтардан</w:t>
        <w:br/>
        <w:t>азат етуде ерлік, тапқырлық көрсеткен. Қ, Төле би</w:t>
        <w:br/>
        <w:t>Қойгелді Сартұлы ескерткіші</w:t>
        <w:br/>
        <w:t>көз жұмғаннан кейін Ұлы жүздің билік тізгінін</w:t>
        <w:br/>
        <w:t>қолына алып, 1771 ж. Абылайды хан сайлап, ақ</w:t>
        <w:br/>
        <w:t>киізге көтеруге қатысқан. Оның денесі Түркістан-</w:t>
        <w:br/>
        <w:t>да жерленген. Тараз қ-нда Қ. батырға ескерткіш</w:t>
        <w:br/>
        <w:t>қойылған және оның есімімен аталатын көше бар.</w:t>
        <w:br/>
        <w:t>Әдеб: Тынышбаев М., Материалы к истории</w:t>
        <w:br/>
        <w:t>киргиз-казахского народа, Ташкент, 1925; Төле би мен</w:t>
        <w:br/>
        <w:t>Қойгелді батыр, А., 1992.</w:t>
        <w:br/>
        <w:t>Б.Әбілдаұлы, А.Әлімқұлов</w:t>
        <w:br/>
        <w:t>ҚОЙЛЫБАЙ - Уәли ханның елшісі, 1781 ж. та-</w:t>
      </w:r>
    </w:p>
    <w:p>
      <w:r>
        <w:t>мызда Уәли ханның өзін хандық лауазымға бекі-</w:t>
        <w:br/>
        <w:t>туді сұрап жазған хатын Ресей патшасы сарайы-</w:t>
        <w:br/>
        <w:t>на Есім сұлтан бастап апарған елшілік құрамын-</w:t>
        <w:br/>
        <w:t>да болған.</w:t>
        <w:br/>
        <w:t>Әдеб); Абылай хан. Өмірі мен қызметіне байланыс-</w:t>
        <w:br/>
        <w:t>ты құжаттар мен материалдар. Астана, 2005, 453-6.;</w:t>
        <w:br/>
        <w:t>ММА А Ы БАЯ ЫҚе 572557 ҰЗЯАҚОЖА АХМЕТ ИАСАУИ</w:t>
        <w:br/>
        <w:t>«Социалистік Қазақстан» (1955-38, қазіргі «Еге-</w:t>
        <w:br/>
        <w:t>мен Қазақстан») газетінің әдебиет және өнер</w:t>
        <w:br/>
        <w:t>бөлімінің меңгерушісі, Қазақстан Компартиясы</w:t>
        <w:br/>
        <w:t>ОК үгіт-насихат бөлімі меңгерушісінің орынба-</w:t>
        <w:br/>
        <w:t>сары (1958). ҚазПИ-де оқытушы (1958-69), ка-</w:t>
        <w:br/>
        <w:t>федра меңгерушісі (1969-88), декан (1967-68),</w:t>
        <w:br/>
        <w:t>С.Қарабаев</w:t>
        <w:br/>
        <w:t>проректор (1980-85), ҚР ҰҒА Әдебиет және</w:t>
        <w:br/>
        <w:t>өнер ин-ының директоры (1988-95), 1995 жыл-</w:t>
        <w:br/>
        <w:t>дан бөлім меңгерушісі қызметтерін атқарады.</w:t>
        <w:br/>
        <w:t>«Сәкен Сейфуллин» тақырыбында докт. дисс.</w:t>
        <w:br/>
        <w:t>қорғады. 40-қа тарта сыни-зерттеу кітабының ав-</w:t>
        <w:br/>
        <w:t>торы. Қ. жас кезінен әкесі мен ауыл ақсақалдары.</w:t>
        <w:br/>
        <w:t>әңгімесінен Абылай хан, оның ұрпақтары Ке-</w:t>
        <w:br/>
        <w:t>несары мен Наурызбай, Уәли хан туралы көп</w:t>
        <w:br/>
        <w:t>естіген; кейін өзінің қазақ әдебиеті жайындағы</w:t>
        <w:br/>
        <w:t>және естелік кітаптарында Абылай ханның есімін</w:t>
        <w:br/>
        <w:t>атап өтеді. ҚР ҰҒА-ның Ш.Ш.Уәлиханов атынд.</w:t>
        <w:br/>
        <w:t>(1994), ҚР Мемл. (1996) сыйл-тарының лауреаты.</w:t>
        <w:br/>
        <w:t>Еңбек Қызыл Ту (1974), «Құрмет белгісі» (1987),</w:t>
        <w:br/>
        <w:t>«Парасат» (2007) ордендерімен, медальдармен</w:t>
        <w:br/>
        <w:t>марапатталған.</w:t>
        <w:br/>
        <w:t>С.Көбеев</w:t>
        <w:br/>
        <w:t>ҚОБЫЛАН Бөәрібайұлы (1760, қазіргі Павлодар</w:t>
        <w:br/>
        <w:t>о6л. Баянауыл ауд. - 1840, сонда) - ақын. Қ.</w:t>
        <w:br/>
        <w:t>өлеңдерінде кедейлік пен тұрмыс тауқыметін</w:t>
        <w:br/>
        <w:t>уақыт, заманмен ұшғастыра жырлайды («Кедей-</w:t>
        <w:br/>
        <w:t>лік, жас кезімде келмеп едің», «Бұл дүние алуан-</w:t>
        <w:br/>
        <w:t>алуан заман «кен», т.б.). «Шоң биге» деген төл-</w:t>
        <w:br/>
        <w:t>ғауында 18 ғ-дағы жоңғар басқыншыларына қар-</w:t>
        <w:br/>
        <w:t>сы халқының тәуелсіздігі жолында шайқасып</w:t>
        <w:br/>
        <w:t>өткен Олжабай, Баян сияқты ерлердің есімдері</w:t>
        <w:br/>
        <w:t>мен жауынгерлік істерін жырға қосып, Саққұлақ</w:t>
        <w:br/>
        <w:t>бидің баласы Нұралы секілді тоғышарларды сын-</w:t>
        <w:br/>
        <w:t>мен түйрейді. Адамзат өмірінің, қоғамдық орта-</w:t>
        <w:br/>
        <w:t>ның кескін-кейпі мен ішкі қайшылықтарын «Не</w:t>
        <w:br/>
        <w:t>жаман», «Ай-хай, кәрілік», «Қадір-құрмет тоқтық-</w:t>
        <w:br/>
        <w:t>та», «Әудем жер», «Заман», т.б. шығармаларын-</w:t>
        <w:br/>
        <w:t>да кеңінен толғаған.</w:t>
        <w:br/>
        <w:t>Ж.Тлепов</w:t>
        <w:br/>
        <w:t>ҚОДАР БИ (т--ө.ж.б.) - би, Жолбарыс ханға қыз-</w:t>
        <w:br/>
        <w:t>мет еткен. 18 ғ-дың 30-жылдарында Ұлы жүз-</w:t>
        <w:br/>
        <w:t>дегі белгілі қайраткерлердің бірі болған. Жоңғар-</w:t>
        <w:br/>
        <w:t>335</w:t>
        <w:br/>
        <w:t>ларға қарсы соғыста Ресеймен одақтасуды жақ-</w:t>
        <w:br/>
        <w:t>тап, Әбілқайыр хан арқылы Ресеймен байланыс</w:t>
      </w:r>
    </w:p>
    <w:p>
      <w:r>
        <w:t>орнатуға тырысқан. Ресей патшайымы Анна Иоа-</w:t>
        <w:br/>
        <w:t>новна 1734 ж. 10 маусымда Орынбор комиссия-</w:t>
        <w:br/>
        <w:t>сының басшысы, Сенаттың обер-хатшысы И.</w:t>
        <w:br/>
        <w:t>Кирилловқа жіберген грамотасында Ұлы жүздің</w:t>
        <w:br/>
        <w:t>өтеықпалды адамдары Қ. б., Төле би, Сатай, Хан-</w:t>
        <w:br/>
        <w:t>гелді, Бөлек батырларға «аса зор мейірімділік-</w:t>
        <w:br/>
        <w:t>пен ... қарау, әрі осының бәрі туралы білуге ра-</w:t>
        <w:br/>
        <w:t>қым білдіреді». Алайда Ұлы жүзді Ресей құрамы-</w:t>
        <w:br/>
        <w:t>на алу аймақтың тым алыстығына және Үлкен</w:t>
        <w:br/>
        <w:t>Орданың ойраттарға тәуелділігіне байланысты</w:t>
        <w:br/>
        <w:t>кейінге қалдырылатыны айтылады.</w:t>
        <w:br/>
        <w:t>ҚОЖА АХМЕТ НАСАУН, Әзірет Сұлтан</w:t>
        <w:br/>
        <w:t>шамамен 1093, кейбір деректерде 1103. 1041,</w:t>
        <w:br/>
        <w:t>Сайрам (Исфиджаб) - 1166. Түркістан (Йасы)|-</w:t>
        <w:br/>
        <w:t>түркістандық ғұлама, әулие. Арғы тегі қожалар</w:t>
        <w:br/>
        <w:t>әулеті. Әкесі - Исфиджабта даңққа бөленген</w:t>
        <w:br/>
        <w:t>әулие, Әзірет Әлінің ұрпағы Шейк Ибраһим; ана-</w:t>
        <w:br/>
        <w:t>сы - Мұса шейхтың қызы Айша (Қарашаш ана).</w:t>
        <w:br/>
        <w:t>Қ.А.И-дың ұстаздары: Арыстан баб. Юсуф Ха-</w:t>
        <w:br/>
        <w:t>мадани; шәкірттері: Мансұр Ата. Сайид Ата Хо-</w:t>
        <w:br/>
        <w:t>резми, Сүлеймен Бақырғани, Мұхаммед Даныш-</w:t>
        <w:br/>
        <w:t>1:</w:t>
        <w:br/>
        <w:t>Қожа Ахмет Иасауи</w:t>
        <w:br/>
        <w:t>менди, Садр-Ата. Бадр Ата. Қажы Бекташ Әу-</w:t>
        <w:br/>
        <w:t>лие, Сары Салтұқ, Шейх Лұқпан Перенде.т,6. Дәс-</w:t>
        <w:br/>
        <w:t>түрлі түркілік сопылық рух пен Қ.А.И. дүниета-</w:t>
        <w:br/>
        <w:t>нымы, оның ілімінің мәні мен маңызы «Диуа-</w:t>
        <w:br/>
        <w:t>ни Хикмет», «Мират-ул Қулуб». «Пақырнама»</w:t>
        <w:br/>
        <w:t>сияқты мұраларынан көрінеді. Дүниетанымдық</w:t>
        <w:br/>
        <w:t>тұжырымдамасының теор. негізін шариат пен</w:t>
        <w:br/>
        <w:t>мағрифат құраса, тәжірибелік негізін тариқат бел-</w:t>
        <w:br/>
        <w:t>тілейді. Қ. А.И. дүниетанымының мәні - &lt;«адам-</w:t>
        <w:br/>
        <w:t>ның өзін-өзі тануы» арқылы «Хақты тануы», ал</w:t>
        <w:br/>
        <w:t>хикметтерінің мәні, философиясының өзегі</w:t>
        <w:br/>
        <w:t>адам. Адам «кемелдікке» жетуі үшін қажетті</w:t>
        <w:br/>
        <w:t>ҚАҺАРМАН</w:t>
        <w:br/>
        <w:t>кемен (1720) бекіністеріне ұласатын орыс мем-</w:t>
        <w:br/>
        <w:t>лекетінің оңт. шекарасында «Даланың мазасыз</w:t>
        <w:br/>
        <w:t>тағы көшпенділерінен» берік қорғаныс шебін</w:t>
        <w:br/>
        <w:t>жасау қажеттігін сылтау еткен Ресей Сенаты</w:t>
        <w:br/>
        <w:t>1752 ж. 25 ақпанда Сібір корпусының коман-</w:t>
        <w:br/>
        <w:t>дирі ген-майор Х.Т. фон Киндрманның орыс-</w:t>
        <w:br/>
        <w:t>қазақ шекарасын «түзулеген» жобасын бекітті.</w:t>
        <w:br/>
        <w:t>Бұл жоба қазақ хандарымен келісілмей жасалды.</w:t>
        <w:br/>
        <w:t>Жаңа бекіністер жүйесінің құрылысы сол жыл-</w:t>
        <w:br/>
        <w:t>ғы жаз айларында қауырт қарқынмен басталып,</w:t>
        <w:br/>
        <w:t>1755 ж. негізінен аяқгалды. Қазақтардың қарсы-</w:t>
        <w:br/>
        <w:t>лығына қарамастан орыс әкімш. Қазақстан</w:t>
        <w:br/>
        <w:t>аумағына 50-200 км ендеп кіріп, 86 қамал, редут,</w:t>
        <w:br/>
        <w:t>острог, пикет, .. атаулы әскери қамалдар мен</w:t>
        <w:br/>
        <w:t>бекіністер орнатты. Оларға көптеген зеңбіректе-</w:t>
        <w:br/>
        <w:t>рімен күшті гарнизондар орналастырылды. Бе-</w:t>
        <w:br/>
        <w:t>кіністер аралығын атты казактар бөлімшелері</w:t>
        <w:br/>
        <w:t>күзетті. Жаңа бекіністер шебі Орынбор мен Ом-</w:t>
      </w:r>
    </w:p>
    <w:p>
      <w:r>
        <w:t>бы арасындағы Ресей-Қазақстан шекарасын 2</w:t>
        <w:br/>
        <w:t>есе қысқартты. Қ. б. қазақ даласына сұғына кіру-</w:t>
        <w:br/>
        <w:t>дің алғышартын жасап, қарашекпенділердің</w:t>
        <w:br/>
        <w:t>Солт. Қазақстанға кең көлемде қоныстануына</w:t>
        <w:br/>
        <w:t>жол ашты.</w:t>
        <w:br/>
        <w:t>Әдеб: Потанин П, Материалы дия истории</w:t>
        <w:br/>
        <w:t>Сибири, М.,1867,Катанаев Г, Киргизские сте-</w:t>
        <w:br/>
        <w:t>пи, Средияя Азия и Китай в 17-18 столетияхЙЗаписки</w:t>
        <w:br/>
        <w:t>Западно-Сибирского отдела РГО, Омск, 1893.</w:t>
        <w:br/>
        <w:t>Ж.Сулеймен</w:t>
        <w:br/>
        <w:t>ҚАҺАРМАН - батыр. ерекше ерлігімен, батыр-</w:t>
        <w:br/>
        <w:t>лығымен көзге түскен адам. Қ, сөзі араб. парсы</w:t>
        <w:br/>
        <w:t>тілдерінде құдірет деген мағына береді. Қ. қаһар-</w:t>
        <w:br/>
        <w:t>лы, сұсы басым, түсі суық, айбынды, айбарлы</w:t>
        <w:br/>
        <w:t>адам. Араб, иран тілдеріндегі қиссаларда Қ. ба-</w:t>
        <w:br/>
        <w:t>тыр ұғымына эпитет ретінде кездеседі. Оның</w:t>
        <w:br/>
        <w:t>жасаған қаһармандық іс-әрекеті өскелең ұрпақ-</w:t>
        <w:br/>
        <w:t>ты жігерлілік, батылдық, табандылық, төзімді-</w:t>
        <w:br/>
        <w:t>лік секілді қасиеттерге баулиды. Мыс., Абылай</w:t>
        <w:br/>
        <w:t>ханның Қаракерей Қабанбай, Қанжығалы Бө-</w:t>
        <w:br/>
        <w:t>тембай, Олжабай батырлары.</w:t>
        <w:br/>
        <w:t>ҚАШҚЫНБАЙ Кемелұлы (шамамен 1789-</w:t>
        <w:br/>
        <w:t>1869) - батыр. Сыр өңірінде өмір сүрген. Кіші</w:t>
        <w:br/>
        <w:t>жүздің Қожагелді руынан. Бұхарбай, Тоғанас ба-</w:t>
        <w:br/>
        <w:t>тырлармен Кенесары жасағында бірге болған.</w:t>
        <w:br/>
        <w:t>Абылайдың немересі Кенесары ханның баласы</w:t>
        <w:br/>
        <w:t>Тайшықты қырғыздардан босатып алу қимыл-</w:t>
        <w:br/>
        <w:t>дарына басшылық жасаған. 1860 ж. күзде Тай-</w:t>
        <w:br/>
        <w:t>шық пен Ахметтің Қызылқұмға орнығуына кө-</w:t>
        <w:br/>
        <w:t>мектескен. Қ. туралы Т.Ізтелеуовтің «Ел қамын</w:t>
        <w:br/>
        <w:t>жеген ерлер» атты толғауында және т.б. Сыр бо-</w:t>
        <w:br/>
        <w:t>йы ақындарының жырларында айтылады. Жіңіш-</w:t>
        <w:br/>
        <w:t>кеқұмдағы батырдың зираты тұрған жер Қ. есі-</w:t>
        <w:br/>
        <w:t>мімен аталады.</w:t>
        <w:br/>
        <w:t>ТДайрабай</w:t>
        <w:br/>
        <w:t>ҚИНАЯТҰЛЫ Зардыхан (1940 ж.т. Монғолия,</w:t>
        <w:br/>
        <w:t>Қобда ғуд.) - ғалым, тарих ғыл. докт. (1987),</w:t>
        <w:br/>
        <w:t>проф. (1991). Моңғолия мемл. ун-тін, Мәскеу</w:t>
        <w:br/>
        <w:t>334</w:t>
        <w:br/>
        <w:t>қоғамдық ғылымдар академиясын бітірген. 1975-</w:t>
        <w:br/>
        <w:t>87 ж. Моңғолия кәсіподағы орт. к-тінің хатшы-</w:t>
        <w:br/>
        <w:t>сы, 1990-92 ж. Моңғолия үкіметі басшысының</w:t>
        <w:br/>
        <w:t>орынбасары және Моңғолия Парламенті төра-</w:t>
        <w:br/>
        <w:t>ғасының орынбасары қызметтерін атқарған. Моң-</w:t>
        <w:br/>
        <w:t>ғолияның жаңа Конституциясын және сол елде</w:t>
        <w:br/>
        <w:t>З.Қиналтұлы</w:t>
        <w:br/>
        <w:t>үргізілген саяси-экон. реформалардың құқы</w:t>
        <w:br/>
        <w:t>тық негізін жасаушылардың бірі. 1994 ж. Қаза</w:t>
        <w:br/>
        <w:t>станға қоныс аударған. Ғыл.-зерттеу еңбектері</w:t>
        <w:br/>
        <w:t>ұлттану және ұлтаралық қатынастар мәселесіне</w:t>
        <w:br/>
        <w:t>арналған. Қ, - Абылай хан туралы зерттеу мақа-</w:t>
        <w:br/>
        <w:t>лалардың авторы.</w:t>
        <w:br/>
        <w:t>Ш ығ. Жылаған жылдар шежіресі, А., 1995;</w:t>
        <w:br/>
        <w:t>Моңғолиядағы қазақтар, А., 2001; Моңғол үстіртін</w:t>
        <w:br/>
        <w:t>мекен еткен соңғы түрік тайпалары. ІХ-Х ғасырлар,</w:t>
        <w:br/>
        <w:t>Астана, 2001</w:t>
      </w:r>
    </w:p>
    <w:p>
      <w:r>
        <w:t>Х.Бабақұмар</w:t>
        <w:br/>
        <w:t>«ҚИССА ҚАБАНБАЙ» - тарихи жыр. Қабан-</w:t>
        <w:br/>
        <w:t>бай батыр туралы жырлардың бұл нұсқасын</w:t>
        <w:br/>
        <w:t>1958 ж. Шығыс Қазақстан обл. Мақаншы ауд-</w:t>
        <w:br/>
        <w:t>ның Жарбұлақ а-нда тұратын Ә.Құрманов жазып</w:t>
        <w:br/>
        <w:t>алған. Оқиға желісі басқа нұсқалармен ұқсас. Ба-</w:t>
        <w:br/>
        <w:t>сты айырмашылығы - жекпе-жекте қаза табатын</w:t>
        <w:br/>
        <w:t>Әтеке-жырықтың баласы Сұлтанқара. Бұл де-</w:t>
        <w:br/>
        <w:t>рек «1770 ж. қазақ-қырғыз ұрысында қаза болған</w:t>
        <w:br/>
        <w:t>Әтеке ұлы Қарабек» деген Ш.Ш.Уәэлихановтың</w:t>
        <w:br/>
        <w:t>мәліметіне сай келеді. қ. «Ер Қабанбай».</w:t>
        <w:br/>
        <w:t>Б.Абылқасым</w:t>
        <w:br/>
        <w:t>ҚИРАБАЕВ Серік Смайылұлы (23.3.1927 ж.</w:t>
        <w:br/>
        <w:t>Қарағанды обл. Жаңаарқа ауд. Атасу а.) - фи-</w:t>
        <w:br/>
        <w:t>лол. ғыл. докт. (1964), проф. (1966), КСРО Пед.</w:t>
        <w:br/>
        <w:t>ҒА-ның корр. мүшесі (1968), ҚР ҰҒА-ның акад.</w:t>
        <w:br/>
        <w:t>(1994). Қазақстан Республикасының (1977) және</w:t>
        <w:br/>
        <w:t>Қырғызстан Республикасының (1995) еңбек сің,</w:t>
        <w:br/>
        <w:t>ғыл. қайраткері. Қазақстанның еңбек сің. қай-</w:t>
        <w:br/>
        <w:t>раткері (2005). ҚазПИ-дің филол. ф-тін (1951,</w:t>
        <w:br/>
        <w:t>қазіргі ҚазҰПУ) және аспирантурасын (1952)</w:t>
        <w:br/>
        <w:t>бітірген. «Қазақ мемл. көркем әдебиет» баспа-</w:t>
        <w:br/>
        <w:t>сында аға редактор (1951), «Әдебиет және ис-</w:t>
        <w:br/>
        <w:t>кусство» (қазіргі «Жұлдыз») журналының бөлім</w:t>
        <w:br/>
        <w:t>меңгерушісі (1951-52), «Пионер» (1952-55,</w:t>
        <w:br/>
        <w:t>қазіргі «Ақжелкен») журналының редакторы,</w:t>
        <w:br/>
        <w:t>ҚАСЫМЖАНОВ</w:t>
        <w:br/>
        <w:t>ре хан (1759 - 1809); т. 4, Жангир хан (1801-1845), А.,</w:t>
        <w:br/>
        <w:t>23001; Последний поход хана Кенесары и его гибель, А.,</w:t>
        <w:br/>
        <w:t>2002; Выдаюшиеся правители казахской степи Абылаі</w:t>
        <w:br/>
        <w:t>жан, Абулхаир-хан, Кенесары-хан, А., 2006; Абылайхан.</w:t>
        <w:br/>
        <w:t>История, личность, время, А., 2007.</w:t>
        <w:br/>
        <w:t>ЕТүсіп, Ш.Әліп</w:t>
        <w:br/>
        <w:t>ҚАСЫМЖАНОВ Ағын Хайроллаұлы (19.10.1931,</w:t>
        <w:br/>
        <w:t>Алматы қ. - 2.11.2000, сонда) - филос. ғыл. док!</w:t>
        <w:br/>
        <w:t>(1968), проф. (1970). Қазақстан ҒА-ның корр.</w:t>
        <w:br/>
        <w:t>мүшесі (1970). ҚазМУ-ды (1954, қазіргі ҚазҰУ)</w:t>
        <w:br/>
        <w:t>және аспирантурасын (1954-57) бітірген. Қа-</w:t>
        <w:br/>
        <w:t>зақстан ҒА-ның Философия және құқық ин-</w:t>
        <w:br/>
        <w:t>тыңда кіші ғыл. қызметкер, доцент, бөлім мең-</w:t>
        <w:br/>
        <w:t>герушісі (1957-76), ҚазМУ-да декан (1976-77),</w:t>
        <w:br/>
        <w:t>А.Қасамжанов</w:t>
        <w:br/>
        <w:t>ҚазМУ жанындағы жоғары оқу орындары оқы-</w:t>
        <w:br/>
        <w:t>тушыларының біліктілігін жетілдіру ин-тының</w:t>
        <w:br/>
        <w:t>директоры (1977-83), осы ун-тте кафедра меңге-</w:t>
        <w:br/>
        <w:t>рушісі (1983-66), Алматы зоөтех.-малдәрігерлі</w:t>
        <w:br/>
        <w:t>тнытында (қазіргі Қазақ ұлттық агр. ун-ті) проф.</w:t>
        <w:br/>
        <w:t>(1987-93) болды. 1994-2000 &gt;ж. ҚазҰУ-да ка-</w:t>
        <w:br/>
        <w:t>федра меңгерушісі қызметін атқарған. «Идея</w:t>
        <w:br/>
        <w:t>совпадения диалектической логики и теории пөз-</w:t>
        <w:br/>
        <w:t>нания» тақырыбында докт. дисс. қорғады. Қ-тың</w:t>
        <w:br/>
        <w:t>ғыл. еңбектері диалект. логиканың өзекті мәсе-</w:t>
        <w:br/>
        <w:t>лелеріне арналған. Оның «Портреттер» атты кі-</w:t>
      </w:r>
    </w:p>
    <w:p>
      <w:r>
        <w:t>табыңда Абылай хан туралы мақала (1997)</w:t>
        <w:br/>
        <w:t>рияланған.</w:t>
        <w:br/>
        <w:t>ҚАСЫМ СҰЛТАН (т-өлеб.) - Орта жүз сұлта-</w:t>
        <w:br/>
        <w:t>ны. Абылай ханның қалмақ ханы Қалдан Серен-</w:t>
        <w:br/>
        <w:t>нің туысы Хошу мерген ноянның қызы Топыш</w:t>
        <w:br/>
        <w:t>ханымнан туған кіші ұлы, Кенесары ханның</w:t>
        <w:br/>
        <w:t>әкесі. Абылай хан өлер алдында халықты жиып,</w:t>
        <w:br/>
        <w:t>өзіненкейінгі ханды таңдасын дегенде, халық үл-</w:t>
        <w:br/>
        <w:t>кен ұлы Уәлиді хан қылып ақ киізге отырғызады.</w:t>
        <w:br/>
        <w:t>Сонда Абылай хан халықтың Қасымды таңдама-</w:t>
        <w:br/>
        <w:t>ғанына қатты өкінген екен, өйткені Қ. с. өте та-</w:t>
        <w:br/>
        <w:t>бады және әділетті, ұлтына берік хан болатыны-</w:t>
        <w:br/>
        <w:t>на сенімді еді. Әкесі қайтыс болғаннан кейін ол</w:t>
        <w:br/>
        <w:t>ағасы Уәли ханның ықпалында болды. Қытайға,</w:t>
        <w:br/>
        <w:t>Орта Азия хандықтарына барған т.б. елшіліктерді</w:t>
        <w:br/>
        <w:t>басқарды. Көкшетауда тұрды. Уәли хан қайтыс</w:t>
        <w:br/>
        <w:t>болып, Орға жүзде хандық билік жойылғаннан</w:t>
        <w:br/>
        <w:t>а-</w:t>
        <w:br/>
        <w:t>332</w:t>
        <w:br/>
        <w:t>кейін (1822) Қ. с. Ресей өкіметінен округтерді жо-</w:t>
        <w:br/>
        <w:t>йып, хандық жүйені қалпына келгіруді талап</w:t>
        <w:br/>
        <w:t>Абылай әулетінің өкілі ретінде хандық жү-</w:t>
        <w:br/>
        <w:t>Йені сақгап қалуға тырысты. Қ, е. мен оның бала-</w:t>
        <w:br/>
        <w:t>лары Саржан, Есенгелді, Ағытай, Бопы, Көшек,</w:t>
        <w:br/>
        <w:t>Кенесары, Наурызбай 20 жылға жуық Ресей</w:t>
        <w:br/>
        <w:t>отаршыларына қарсы күресті. Қ. е. алғашында</w:t>
        <w:br/>
        <w:t>Ресей өкіметінен Орта жүз тағының заңды мұ-</w:t>
        <w:br/>
        <w:t>рәгері, Уәли ханның үлкен ұлы Ғұбайдолланың</w:t>
        <w:br/>
        <w:t>(Абайділдә) хан сайлануын талап етті. Бірақ</w:t>
        <w:br/>
        <w:t>Ғұбайдолла тұтқынға алынып, Сібірге жер ауда-</w:t>
        <w:br/>
        <w:t>рылғаннан кейін үкіметке қарсы оппозицияны Қ.</w:t>
        <w:br/>
        <w:t>с. мен оның үлкен ұлы Саржан басқарды. Олар</w:t>
        <w:br/>
        <w:t>бүкіл қазақ даласын көтеріліске шығаруға және</w:t>
        <w:br/>
        <w:t>Қоқан хандығымен одақтасуға тырысты. Осы</w:t>
        <w:br/>
        <w:t>мақсатпен Саржан 1836 ж. Ұлы жүз жеріне көшіп</w:t>
        <w:br/>
        <w:t>барды, бірақ Ташкент билеушісі оны және інілері</w:t>
        <w:br/>
        <w:t>Ержан мен Есенгелдіні, қастарына еріп барған</w:t>
        <w:br/>
        <w:t>т.б. адамдарды опасыздықпен өлтірді. Осыдан</w:t>
        <w:br/>
        <w:t>кейін көп ұзамай Қ. с. қайтыс болды. Қ. с. бүкіл</w:t>
        <w:br/>
        <w:t>өмірін Ресей империясына қарсы күресте өткізді.</w:t>
        <w:br/>
        <w:t>Оған жәрдемдескен екі ұлы, Саржан сұлтан мен</w:t>
        <w:br/>
        <w:t>Кенесары болды. Қ. с-ның бастаған ісін кейін</w:t>
        <w:br/>
        <w:t>ұлы Кенесары жалғастырды; қ. Кенесары Қасым-</w:t>
        <w:br/>
        <w:t>ұлы бастаған ұлт-асаттық қозғалысы.</w:t>
        <w:br/>
        <w:t>ҚАСЫМ ХАН (шамамен 1445-1518 (1523)|- қа-</w:t>
        <w:br/>
        <w:t>зақ ханы (1503/1511-1518/1523), Қазақ ханды-</w:t>
        <w:br/>
        <w:t>ғының негізін салушылардың бірі - Жәнібек</w:t>
        <w:br/>
        <w:t>ханның баласы. Шешесі Жаған бегім - Мұхаммед</w:t>
        <w:br/>
        <w:t>Шайбани ханның інісі Махмуд сұлтанның ше-</w:t>
        <w:br/>
        <w:t>шесінің туған сіңдісі. Қ. х-ның ішкі және сыртқы</w:t>
        <w:br/>
        <w:t>саясаты, ел басқару әдісі, т.б. жөнінде мәліметтер</w:t>
        <w:br/>
        <w:t>өте аз. Жазылған еңбектердің бәрі М.Х.Дулаттың</w:t>
        <w:br/>
        <w:t>«Тарихи Рашиди» атты шығармасына сүйенеді.</w:t>
        <w:br/>
        <w:t>Мұхаммед Шайбанидың қазақ билеушілеріне</w:t>
        <w:br/>
        <w:t>қарсы соғыстары туралы деректемелерде Қ.</w:t>
        <w:br/>
        <w:t>хныңесімі алғаш рет аталады әжәне оған «белгілі</w:t>
        <w:br/>
        <w:t>сұлтандар мен баһадурлардың» бірі деген баға</w:t>
        <w:br/>
        <w:t>беріледі, «Бұрындық ханның атты әскерінің</w:t>
        <w:br/>
        <w:t>жетекшісі» екені атап көрсетіледі. Бұрындық хан</w:t>
      </w:r>
    </w:p>
    <w:p>
      <w:r>
        <w:t>Самарқанға кетуге мәжбүр болып, шет жерде дү-</w:t>
        <w:br/>
        <w:t>ние салады да, Қ. х. білікті біржолага өз қолына</w:t>
        <w:br/>
        <w:t>алады. Қ. х. билеген кезенде қазақгар мен Шай-</w:t>
        <w:br/>
        <w:t>бани әулеті арасында Сырдария маңындағы қа-</w:t>
        <w:br/>
        <w:t>лалар үшін қақтығыстар мен соғыстар одан әрі</w:t>
        <w:br/>
        <w:t>лғасты. 1510 жылдың қысында Шайбани хан</w:t>
        <w:br/>
        <w:t>әскері Ұлытау бөктерінде отырған Қ. х. ұлысына</w:t>
        <w:br/>
        <w:t>шабуыл жасады. Оларға күшті тойтарыс бере</w:t>
        <w:br/>
        <w:t>алмайтынын білген Қ. х. шегініп кетті де, тұг-</w:t>
        <w:br/>
        <w:t>қиылдан шабуыл жасап, дұшпанын тас-талқан</w:t>
        <w:br/>
        <w:t>етті. 1513 ж. Қ. х. Қараталда отырған кезде Сай-</w:t>
        <w:br/>
        <w:t>рам билеушісі Қаттабек қаланы Қ. х-ның билігіне</w:t>
        <w:br/>
        <w:t>берді де. оны Ташкентті билеп тұрған Шайба-</w:t>
        <w:br/>
        <w:t>ни Сүйін Қожаға қарсы аттануға көндірді. Сол</w:t>
        <w:br/>
        <w:t>жылы жазда Моғолстан ханы Сұлтан Сайд Таш-</w:t>
        <w:br/>
        <w:t>кентке бірлесіп жорық жасауды ұсынды, алайда</w:t>
        <w:br/>
        <w:t>5225852562228225 52-520 0 515 дЫ Б ды БА Басы ЕаСыЫ</w:t>
        <w:br/>
        <w:t>ҚАСЫМБАЕВ</w:t>
        <w:br/>
        <w:t>(1968-70,1979-81), бөлім меңгерушісі (1984-87),</w:t>
        <w:br/>
        <w:t>мн-т директорының орынбасары (1994-97) және</w:t>
        <w:br/>
        <w:t>директоры (2001-12), Қоғамдық ғылымдар бө-</w:t>
        <w:br/>
        <w:t>лімшесінің ғалым-хатшысы ( 1970-79), КСРО</w:t>
        <w:br/>
        <w:t>ҒА Әлем әдебиеті ин-тының аға ғыл. қызметкері</w:t>
        <w:br/>
        <w:t>(1981-83), ҚазКСР КП ОК идеология бөлімінің</w:t>
        <w:br/>
        <w:t>кеңесшісі (1988-91), ҚР Президенті мен Мин. Каб.</w:t>
        <w:br/>
        <w:t>аппаратының қызметкері (1991-92), ҚРМин. Каб.</w:t>
        <w:br/>
        <w:t>жанындағы Жоғары аттестаттау комиссиясының</w:t>
        <w:br/>
        <w:t>төрағасы (1992-94), Еуразия ұлттық ун-ті жа-</w:t>
        <w:br/>
        <w:t>нындағы Еуразия ғыл.-зерт орт-ның жетекшісі,</w:t>
        <w:br/>
        <w:t>декан (1997-2001). Қазақстан ҰҒА-ның Әдебиет</w:t>
        <w:br/>
        <w:t>С.Қасқабасов</w:t>
        <w:br/>
        <w:t>және өнер ин-тының директоры (2001-11) бол-</w:t>
        <w:br/>
        <w:t>ды. 2011 жылдан Еуразия ұлттық ун-тінің проф.</w:t>
        <w:br/>
        <w:t>қызметтерін атқарады. «Қазақ халық прозасының</w:t>
        <w:br/>
        <w:t>жанрлары» деген тақырыпта докт. дисс. қорғады.</w:t>
        <w:br/>
        <w:t>Ғыл.-зерт. еңбектері қазақ фольклорының тео-</w:t>
        <w:br/>
        <w:t>риясы мен тарихына, әдебиет пен өнер мәселе-</w:t>
        <w:br/>
        <w:t>леріне, этнография менауыз әдебиеті мұраларының</w:t>
        <w:br/>
        <w:t>текстологиясына арналған. Абылай хан жайын-</w:t>
        <w:br/>
        <w:t>да халық жадында молынан сақталған сан алуан</w:t>
        <w:br/>
        <w:t>аңыздар мен жырлардың, толғаулар мен дастан-</w:t>
        <w:br/>
        <w:t>дардың, Энсенендер ман кұлдыдағжол екеніне</w:t>
        <w:br/>
        <w:t>көңіл аударды және Абылай өміріне байланысты</w:t>
        <w:br/>
        <w:t>төрт оқиғаны бөліп алып қарайды. Қ-тың пай-</w:t>
        <w:br/>
        <w:t>ымдауынша ол жас Абылайдың жетімдік көруі.</w:t>
        <w:br/>
        <w:t>Сабалақ атанған бала Абылайдың алғашқы ерлігі,</w:t>
        <w:br/>
        <w:t>болашақ ханның жекпе-жекте жау батырын өлгі-</w:t>
        <w:br/>
        <w:t>руі. оның қапыда қалмақ қолына түсіп, тұтқында</w:t>
        <w:br/>
        <w:t>болуы мен одан шығуы деп, тақырып аясын ғыл.</w:t>
        <w:br/>
        <w:t>тұрғыда айқындап тұжырым жасайды. Абылай</w:t>
        <w:br/>
        <w:t>хан туралы аңыз-әңгімелер мен өлең-толғаулар.</w:t>
        <w:br/>
        <w:t>жырлар мен дастандар Қ-тың төрағалығымен</w:t>
        <w:br/>
        <w:t>жарық көрген жүз томдық «Бабалар сөзі» атты</w:t>
        <w:br/>
        <w:t>кітаптар томгамасынан мол орын алды. 250-ден</w:t>
        <w:br/>
        <w:t>астам ғыл. жарияланымның авторы. ҚР Мемл.</w:t>
      </w:r>
    </w:p>
    <w:p>
      <w:r>
        <w:t>(1992) және ҚР ҰҒА-ның Ш.Ш.Уәлиханов атынд.</w:t>
        <w:br/>
        <w:t>сыйл-тардың (1996) лауреаты.</w:t>
        <w:br/>
        <w:t>Қ.Көшжанұлы</w:t>
        <w:br/>
        <w:t>ҚАСҚАРЫҚ азыбекұлы(1710-71)- батыр.</w:t>
        <w:br/>
        <w:t>Жоңғарларға қарсы соғыстарда көзге түскен.</w:t>
        <w:br/>
        <w:t>Шапырашты тайпасының асыл руынан шыққан.</w:t>
        <w:br/>
        <w:t>331</w:t>
        <w:br/>
        <w:t>1729 ж. он сегіз жасар Қ. Шамал ханның сақа</w:t>
        <w:br/>
        <w:t>батыры Боралдаймен (қазіргі Алматы қ-ның</w:t>
        <w:br/>
        <w:t>түбіндегі Боралдай аталатын дөңесте</w:t>
        <w:br/>
        <w:t>ке шығып, оны найзамен түйреп өлтірген. Қ-ның</w:t>
        <w:br/>
        <w:t>бұл ерлігі жоңғар қалмақтарының Жетісудан</w:t>
        <w:br/>
        <w:t>біржола ығысуының бастамасы болды.</w:t>
        <w:br/>
        <w:t>Қараман</w:t>
        <w:br/>
        <w:t>ҚАСТЕК Жарылғапұлы (г.б. - 1723) - батыр.</w:t>
        <w:br/>
        <w:t>Наурызбай батыр әскерінің құрамында соғысқан.</w:t>
        <w:br/>
        <w:t>Ұлы жүз шапырашты тайпасының есқожа руы-</w:t>
        <w:br/>
        <w:t>нан шыққан. Жоңғарларға қарсы күресте аты</w:t>
        <w:br/>
        <w:t>белгілі болды. 1723 эж. тау ішінде жоңғарлармен</w:t>
        <w:br/>
        <w:t>соғысып, кейін шегіндірген. Сөл соғыста бірне-</w:t>
        <w:br/>
        <w:t>ше жерінен оқ тиіп мерт болған. Содан бері ба-</w:t>
        <w:br/>
        <w:t>тыр өлгенжер Қастек асуы атанып кеткен.</w:t>
        <w:br/>
        <w:t>ҚАСЫМБАЕВ Жанұзақ Қасымбайұлы (25.12.</w:t>
        <w:br/>
        <w:t>1941, Шығыс Қазақстан обл. Аягөз ауд. Барша-</w:t>
        <w:br/>
        <w:t>таса. -26.2.2003, Алматы қ.) - тарих ғыл. докт.</w:t>
        <w:br/>
        <w:t>4963), проф. (1984). Қазақстан Білім беру ісінің</w:t>
        <w:br/>
        <w:t>еңб. сің, қайраткері (1990). ҚазбМУ-дың тарих ф-</w:t>
        <w:br/>
        <w:t>тін (1965, қазіргі ҚазҰУ) бітірген. Талғар қ-н-</w:t>
        <w:br/>
        <w:t>дағы орта мектепте мұғалім (1965-67), 1967-</w:t>
        <w:br/>
        <w:t>Ж.Қасымбаев</w:t>
        <w:br/>
        <w:t>2004 ж. ҚазПИ-де (қазіргі ҚазҰПУ) ассистент,</w:t>
        <w:br/>
        <w:t>аға оқытушы, доцент, проф., 1982 жылдан Қа-</w:t>
        <w:br/>
        <w:t>зақстан тарихы кафедрасының меңгерушісі қыз-</w:t>
        <w:br/>
        <w:t>меттерін атқарған. Ғыл.-зерт. жұмыстарының</w:t>
        <w:br/>
        <w:t>басты бағыттары: 18-20 ғ-дың бас кезіндегі Қа-</w:t>
        <w:br/>
        <w:t>зақстан қалаларының қазақ ауылдарымен және</w:t>
        <w:br/>
        <w:t>іргелес елдермен қарым-қатынастары, Орт. Азия</w:t>
        <w:br/>
        <w:t>елдеріндегі саяси және сауда байланыстары, қа-</w:t>
        <w:br/>
        <w:t>зақ жерін Ресей империясының отарлауы, 18-</w:t>
        <w:br/>
        <w:t>19 ғ-ларда қазақтан шыққан саяси және әскери</w:t>
        <w:br/>
        <w:t>қайраткерлер, т.б. Ол Абылай хан туралы кітап-</w:t>
        <w:br/>
        <w:t>тар («Абылай хан. Тарих, тұлға, уақыт», 2003;</w:t>
        <w:br/>
        <w:t>2007) мен мерзімді басылымдарда көптеген ма-</w:t>
        <w:br/>
        <w:t>қалалар жариялаған. «Парасат» өрденімен (1999)</w:t>
        <w:br/>
        <w:t>марапатталған.</w:t>
        <w:br/>
        <w:t>Шығ. Казаистан - Кигай Караваннал торговля в</w:t>
        <w:br/>
        <w:t>19-нач. 20вв.,А.,, 1996; Гәсударственине дейтели казал-</w:t>
        <w:br/>
        <w:t>скихханств18-пер. пол. 19 вв, А., 1999; Генерал султан-</w:t>
        <w:br/>
        <w:t>правитель Баймуханед Айшуаков (1790-1847), А., 2000;</w:t>
        <w:br/>
        <w:t>Государственные дедтели казахских ханств, т 3, Жанто-</w:t>
        <w:br/>
        <w:t>ҚОЖА АХМЕТ ИАСАУИ 5 650505050655 0 СБҚ Қ5 0590</w:t>
        <w:br/>
        <w:t>білімді игеруі керек. Бұл білімнің қайнары - хик-</w:t>
      </w:r>
    </w:p>
    <w:p>
      <w:r>
        <w:t>мет. Оның хикметтерінде адамның табиғаты Құ-</w:t>
        <w:br/>
        <w:t>ранда айтылғандай - су мен топыраққа телінеді.</w:t>
        <w:br/>
        <w:t>Сопылық мағынада «топырақ» - адамның жара-</w:t>
        <w:br/>
        <w:t>тылыс табиғаты, парасаттылық пен қарапайым-</w:t>
        <w:br/>
        <w:t>дылық. Ал,нәпсіқұмарлық, менмендік, өркөкірек-</w:t>
        <w:br/>
        <w:t>тік - адамды адамшылықтан кетіретін қасисттер.</w:t>
        <w:br/>
        <w:t>Топырақ болу, нәпсіден арылу - Хаққа қауышу-</w:t>
        <w:br/>
        <w:t>дың бірінші шарты. Хаққа қызмет ету халыққа</w:t>
        <w:br/>
        <w:t>қызмет етуден басталады. Ал. халыққа, ұлтына</w:t>
        <w:br/>
        <w:t>қызмет етудіңшарты-топырақ сипатты болу, нәп-</w:t>
        <w:br/>
        <w:t>сіні тыю. Топырақ сипатты болып, өзін халқына</w:t>
        <w:br/>
        <w:t>арнау кемелдікті білдіреді. Қ.А.И-дың көзқарасы</w:t>
        <w:br/>
        <w:t>бойынша, «шынайы өмір» деп, рухтың нәпсіден</w:t>
        <w:br/>
        <w:t>арылып, илаһи нұрларменшайылуын айтады. Бұл</w:t>
        <w:br/>
        <w:t>ілім негізінде адамдарды «өлілер» және «тірілер»</w:t>
        <w:br/>
        <w:t>деп қарауға болады. Бұл жердегі «өлілер» - дү-</w:t>
        <w:br/>
        <w:t>ниеде нәпсінің құлы болып өткендер, «тірілер» -</w:t>
        <w:br/>
        <w:t>нәпсілерін жою арқылы рухтарына «өмір» сый-</w:t>
        <w:br/>
        <w:t>лағандар. Қ.А.И. ілімі бойынша, «өлілер» мен</w:t>
        <w:br/>
        <w:t>«тірілер» ұғымына «әйкес, еркіндік мәселесінде</w:t>
        <w:br/>
        <w:t>де адамдарды екі топқа бөліп қарауға болады.</w:t>
        <w:br/>
        <w:t>Бірінші топ- «еркіндікті аңсаушылар». Бұлар тек</w:t>
        <w:br/>
        <w:t>қана Хаққа табынып, құлшылық етеді. Екінші</w:t>
        <w:br/>
        <w:t>топ- «еркіндіктен қорқатындар», Бұлар - нәпсі,</w:t>
        <w:br/>
        <w:t>мансап, байлық, атақ, дүние, адамға,7.. табынып,</w:t>
        <w:br/>
        <w:t>құлдық ұрады. Хикметтің басы - Алланы бар</w:t>
        <w:br/>
        <w:t>не бір деп білу. Осы ақиқатты адам баласына ес-</w:t>
        <w:br/>
        <w:t>кертіп, тікелей еске салып отыратын таным кө-</w:t>
        <w:br/>
        <w:t>з1- Құран деп біледі. Сонымен қатар, Алланы та-</w:t>
        <w:br/>
        <w:t>нудың негізгі сыры адамның өзінде екендігін ай-</w:t>
        <w:br/>
        <w:t>тады. Адам- микрокосмос болса, рух. бүкіл әлем,</w:t>
        <w:br/>
        <w:t>болмыс - макрокосмос, Алланың аяттары, яғни</w:t>
        <w:br/>
        <w:t>белгілері. Жалпы сопылық дүниетанымға тән</w:t>
        <w:br/>
        <w:t>теор-тұжырымдамалық ұстанымды Қ.А.И.Түркі</w:t>
        <w:br/>
        <w:t>лік дүниетаным негізінде жаңғыртты, оның ілімі</w:t>
        <w:br/>
        <w:t>де түркілік дүниетанымның негізгі категория-</w:t>
        <w:br/>
        <w:t>сы болып табылатын эмбебаптыққа сай дамыды.</w:t>
        <w:br/>
        <w:t>Тәңірді жазалаушы, қорқыныш иесі ретінде ғана</w:t>
        <w:br/>
        <w:t>емес, Тәңірді сүю және оның үкімдерін құрмет-</w:t>
        <w:br/>
        <w:t>теу арқылы Аллаға махаббатпен қауышу-ұласу</w:t>
        <w:br/>
        <w:t>әдістерін қалыптастырды. Жергілікті халықтың</w:t>
        <w:br/>
        <w:t>салт-санасы мен сенім-нанымына, әдет-ғұрпына</w:t>
        <w:br/>
        <w:t>қайшы келмейтін діни-мистик. мектептің негізін</w:t>
        <w:br/>
        <w:t>қалаған Қ.А.И. шығарм. сопылық ағымның түр-</w:t>
        <w:br/>
        <w:t>кілік дәстүріне даңғыл жол салды. «Иелам дінін</w:t>
        <w:br/>
        <w:t>теқ араб тілі арқылы ғана тануға болады» деген</w:t>
        <w:br/>
        <w:t>түсінікті теріске шығарып, сопылық әдебиет ұс-</w:t>
        <w:br/>
        <w:t>танымдарын көне түркі әдеби тіл - шағатай ті-</w:t>
        <w:br/>
        <w:t>лінде сөйлетті.</w:t>
        <w:br/>
        <w:t>ҚОЖА АХМЕТ ИАСАУИКЕСЕНЕСІ- ортаға-</w:t>
        <w:br/>
        <w:t>сырлық сәулет өнері ескерткіші. Түркістан қ-</w:t>
        <w:br/>
        <w:t>нда орналасқан. 1396-99 ж. Әмір Темірдің бұй-</w:t>
        <w:br/>
        <w:t>рығымен Қожа Ахмет Иасауи қабірінің басына</w:t>
        <w:br/>
        <w:t>тұрғызылған. Қ.А.И. к. - үлкен порталды-күм-</w:t>
        <w:br/>
        <w:t>безді мемориалдық құрылыс. Архит. жергілікті</w:t>
        <w:br/>
        <w:t>336</w:t>
        <w:br/>
        <w:t>дәстүрді жете меңгерген парсылық шеберлердің</w:t>
        <w:br/>
        <w:t>жобасы құрылысқа негіз етіп алынған. Кесене</w:t>
        <w:br/>
        <w:t>оң&gt;-шығыстан сөлг-батысқа қарай созылып жа-</w:t>
        <w:br/>
        <w:t>тыр. Ені - 46,5 м, ұз. - 65 м. Күйдірілген шаршы</w:t>
        <w:br/>
        <w:t>кірпіштен өрілген. Кесене жобасының ерекше-</w:t>
      </w:r>
    </w:p>
    <w:p>
      <w:r>
        <w:t>дігі - оңда Орт, Азия сәулет өнерінде бұрын-соң-</w:t>
        <w:br/>
        <w:t>ды ұшыраспаған шатыр жабу тәсілдері қолданыл-</w:t>
        <w:br/>
        <w:t>ған. Ескерткіште күмбезді, аркалы элементтер</w:t>
        <w:br/>
        <w:t>мөл. Сәулетші-шеберлер тек аркалы күмбезді</w:t>
        <w:br/>
        <w:t>жүйенің өзіне сан түрлі әдістерді қолданған. Ке-</w:t>
        <w:br/>
        <w:t>сенеде бірнеше күмбез,35 бөлме бар. Ғимараттың</w:t>
        <w:br/>
        <w:t>биікт. - 37,5 м. Сыртқы қабырғалардың қалынд. -</w:t>
        <w:br/>
        <w:t>18-2м, қазандық қабырғаларыныңқалыңд. -3 м.</w:t>
        <w:br/>
        <w:t>Қ.А. к. мешіт, медресе қызметін де атқарған.</w:t>
        <w:br/>
        <w:t>Кесененің үш қабырғасының үстіңгі жағымен</w:t>
        <w:br/>
        <w:t>Қожа Ахмет Иасауи кесенесі</w:t>
        <w:br/>
        <w:t>өтетін эпиграфтық фризде Құран Кәрім сүрелері</w:t>
        <w:br/>
        <w:t>мен аяттары жазылған. Жазулар көгілдір қышпен</w:t>
        <w:br/>
        <w:t>өрнектелген. Жазулардан «Алла», «Мұхаммед»,</w:t>
        <w:br/>
        <w:t>&lt;О. жарылқаушы», «Билік Аллада», «Алла менің</w:t>
        <w:br/>
        <w:t>әміршім», «һижраның 800 жылы» деген сөздерді</w:t>
        <w:br/>
        <w:t>оқуға болады. Қоладан соғылып, алтын, күміс</w:t>
        <w:br/>
        <w:t>жалатылған есік тұтқалары мен алты шырағдан</w:t>
        <w:br/>
        <w:t>да сәулет өнерініңінжу-маржандарыныңқатарына</w:t>
        <w:br/>
        <w:t>жатады. Бұларда оны жасаушы исфаһандық ше-</w:t>
        <w:br/>
        <w:t>бер Тадж әд-Дин Изеддиннің есімі жазылған.</w:t>
        <w:br/>
        <w:t>Қола шырағдандағы жазулар һижраның 799 ж.</w:t>
        <w:br/>
        <w:t>20-рамазанында жасалғандығын көрсетеді. Бүкіл</w:t>
        <w:br/>
        <w:t>құрылыстың мағыналық кіндігі - қабірхана орта-</w:t>
        <w:br/>
        <w:t>сында Қожа Ахмет Иасауиге құлпытас қойылған.</w:t>
        <w:br/>
        <w:t>16 ғ-дан кесенеде және оның төңірегінде қазақ</w:t>
        <w:br/>
        <w:t>халқының атақты адамдары (Жолбарыс хан, Есім</w:t>
        <w:br/>
        <w:t>хан, Абылайхан, Қаздауысты Қазыбек би, Жәнібек</w:t>
        <w:br/>
        <w:t>батыр, т.б.) жерлене бастады. 19 ғ-дың алғашқы</w:t>
        <w:br/>
        <w:t>ширегінде Қоқан билеушілері кесенеге жөндеу</w:t>
        <w:br/>
        <w:t>жұмыстарын жүргізіп, оның төңірегіне қамал-</w:t>
        <w:br/>
        <w:t>бекіністер салуды қолға алды. 1864 ж. Түркістан</w:t>
        <w:br/>
        <w:t>қ-н жаулап алған Ресей отаршылары зеңбірекпен</w:t>
        <w:br/>
        <w:t>атып, кесененің 11 тұсына зақым келтірген. 19 ғ-</w:t>
        <w:br/>
        <w:t>дың соңына қарай Қ.А.И. к. тарихи-мәдени мұра</w:t>
        <w:br/>
        <w:t>БЫ е ААА Ы БАЯ БАЯ 59255049544 ҚОЛЖАЗБА МҰРАЛАР</w:t>
        <w:br/>
        <w:t>43.859. АБЫЛАЙ туралы жинақ / Абайдың аузы-</w:t>
        <w:br/>
        <w:t>нан естіп жазып сақтаған: Мұсылманқұл Жирен-</w:t>
        <w:br/>
        <w:t>шин.-Ж.4.-4-.</w:t>
        <w:br/>
        <w:t>Абылайдың Төле бидің қолында тұрған кезі, жас-</w:t>
        <w:br/>
        <w:t>тық шағы. Қазақтардың қалмақпен соғысына қа-</w:t>
        <w:br/>
        <w:t>тысып, Бөгембай батырдың орнына жекпе-жекке</w:t>
        <w:br/>
        <w:t>шығуы, Әбілмәмбет ханмен кездесуі.</w:t>
        <w:br/>
        <w:t>44. 860. АБЫЛАЙ туралы жинақ. Абылай мен</w:t>
        <w:br/>
        <w:t>Қалдан. -Ж.6.- 31-32-66.</w:t>
        <w:br/>
        <w:t>Абылай ханның әйелдері мен балалары туралы.</w:t>
        <w:br/>
        <w:t>Балаларының ел билеген сұлтан болуы, батыр бо-</w:t>
        <w:br/>
        <w:t>лып ел қорғауына сипаттама берген.</w:t>
        <w:br/>
        <w:t>45.861. АБЫЛАЙ туралы жинақ. Абылай ханның</w:t>
        <w:br/>
        <w:t>балалары. - Ж.б.- 18-24-66.</w:t>
        <w:br/>
        <w:t>Абылай ханның әйелдері мен балалары туралы.</w:t>
      </w:r>
    </w:p>
    <w:p>
      <w:r>
        <w:t>Балаларының ел билеген сұлтан болуы, батыр</w:t>
        <w:br/>
        <w:t>болып ел қорғауына сипаттама берілген.</w:t>
        <w:br/>
        <w:t>46.862. АБЫЛАЙ Түркістаннан қашып Орта жүз-</w:t>
        <w:br/>
        <w:t>ге келген жері. - 1-3-66. 1939 жылғы Торғай экс-</w:t>
        <w:br/>
        <w:t>педициясы.</w:t>
        <w:br/>
        <w:t>Түркістаннан қашып шыққан Абылай мен Ораз-</w:t>
        <w:br/>
        <w:t>құл екеуі Орта жүз Малайсары Күшіктен ат сұ-</w:t>
        <w:br/>
        <w:t>рап мінеді, кейін дос болады. «Абылайлап шап-</w:t>
        <w:br/>
        <w:t>қан сен кімсің?» - деген Жәнібек ханға, «затыс</w:t>
        <w:br/>
        <w:t>Түркістандық, атым Сабалақ» - деп жауап бере-</w:t>
        <w:br/>
        <w:t>ді. Абылайды хан көтеруі.</w:t>
        <w:br/>
        <w:t>47. 863. АБЫЛАЙ хан. 1-вариант // Богатырский</w:t>
        <w:br/>
        <w:t>эпос. Героические поэма о батырах эпохи Аблая.</w:t>
        <w:br/>
        <w:t>-Т5.-1-17-66.</w:t>
        <w:br/>
        <w:t>Абылайдың қалмақ шапқыншылығына дейінгі</w:t>
        <w:br/>
        <w:t>өмірі. Ғайып хан, Уәлихан, Төле би. Қанжығалы</w:t>
        <w:br/>
        <w:t>Бөгембай мен Үйсін Төле биден бага алған ал-</w:t>
        <w:br/>
        <w:t>ғашқы жорығы. Әбілмәмбет хан. М.Ж.Көпеев ва-</w:t>
        <w:br/>
        <w:t>рианттарымен салыстырылды.</w:t>
        <w:br/>
        <w:t>48. 864. АБЫЛАЙ хан. 2-вариант / Тапсырған:</w:t>
        <w:br/>
        <w:t>Б.Бәженұлы. - 20-39-66.</w:t>
        <w:br/>
        <w:t>Абылай Қалдан Серен тұсындағы қазақ-қалмақ</w:t>
        <w:br/>
        <w:t>соғыстары. Шарыш пен Шәксманның қазақ еліне</w:t>
        <w:br/>
        <w:t>қарсы жорыққа аттануы. 1731 жылғы үш жүздің</w:t>
        <w:br/>
        <w:t>бас қосып жиналуы. Сабалақ баланың алғашқы</w:t>
        <w:br/>
        <w:t>соғысқа кіруі. Хан көтеруі. Жәнібек Шақшақұлы,</w:t>
        <w:br/>
        <w:t>Доғалық батыр, Төле би, Қазыбек би. Абылай</w:t>
        <w:br/>
        <w:t>хан мен уақ Өтеген батырдың тұтқынға түсуі.</w:t>
        <w:br/>
        <w:t>Әбілқайыр хан, үйсін Төле би, князь Тевкелев,</w:t>
        <w:br/>
        <w:t>майор Миллер, арғын Қаракесек Тоғалақ батыр.</w:t>
        <w:br/>
        <w:t>49. 865. АБЫЛАЙ хан әңгімесі / Жинаған: Бек-</w:t>
        <w:br/>
        <w:t>таш Саубол.-1-166. Абылайханның өмірі. Уәли,</w:t>
        <w:br/>
        <w:t>Ғайып хан, Төле би, Бөгембай батыр, Жәнібек ба-</w:t>
        <w:br/>
        <w:t>тыр, Әбілмәмбет хан. Абылай мен қалмақ баты-</w:t>
        <w:br/>
        <w:t>ры Шеріннің жекпе-жегі. 1777 жылы үйсіндерге</w:t>
        <w:br/>
        <w:t>барған сапары.</w:t>
        <w:br/>
        <w:t>50. 866. АБЫЛАЙ хан туралы әңгімелер жинағы /</w:t>
        <w:br/>
        <w:t>Жанған: К.Қаңтарбаев. - 1950. - 2-3-66.</w:t>
        <w:br/>
        <w:t>Көкшетау экспедициясы. Абылайдың қалмақ ха-</w:t>
        <w:br/>
        <w:t>ны Қалданның інісі Шарыш батырмен жекпе-</w:t>
        <w:br/>
        <w:t>345</w:t>
        <w:br/>
        <w:t>жек соғысы. Соғыс болған жердің «Қанды Қара-</w:t>
        <w:br/>
        <w:t>ғайқан болды, жол болды» деп атануының себебі.</w:t>
        <w:br/>
        <w:t>51. 857. АБЫЛАЙ ханның елшілерінің әңгімесі</w:t>
        <w:br/>
        <w:t>Л.Қазақ ертегілері. - Алматы, 1946. - 71-72-66.</w:t>
        <w:br/>
        <w:t>Абылайхан мен Қалдан Серен арасындағы елшілік.</w:t>
        <w:br/>
        <w:t>Елшілікке Қарабас ханым, Қаз дауысты Қазыбек</w:t>
        <w:br/>
        <w:t>би, балта-керей Тұрсынбай, сарыжетім Шақшақ</w:t>
        <w:br/>
        <w:t>Жәнібектің, Айдабол бидің баласы Тайкелтірдің</w:t>
        <w:br/>
        <w:t>қатысуы. Қарабас ханымның елшілерді сынауы.</w:t>
        <w:br/>
        <w:t>52. 868. АБЫЛАЙ ханның қалмақты аударғанын</w:t>
        <w:br/>
        <w:t>Кәшекұлы Күдері ханның сөйлегені / Жинаған:</w:t>
        <w:br/>
        <w:t>М.Ж.Көпеев. -1-4-66.</w:t>
        <w:br/>
        <w:t>Абылайдың әскерімен Науалыдан қалмаққа аг-</w:t>
      </w:r>
    </w:p>
    <w:p>
      <w:r>
        <w:t>тануы. Дайыр, Егіз, Тайым, Ералы, Нұралыға</w:t>
        <w:br/>
        <w:t>қатысты мәліметтер.</w:t>
        <w:br/>
        <w:t>53. 869. АБЫЛАЙДЫҢ батырын сынауы / жина-</w:t>
        <w:br/>
        <w:t>ұшы: Бекенов. - 1941. - 6-6. Қазақстан зерттеу</w:t>
        <w:br/>
        <w:t>қоғамынан.</w:t>
        <w:br/>
        <w:t>Жорықтан қайтқан Абылай ханның батырын сы-</w:t>
        <w:br/>
        <w:t>науы.</w:t>
        <w:br/>
        <w:t>54,870. АБЫЛАЙДЫҢ қамал бұзған жері // Қазақ.</w:t>
        <w:br/>
        <w:t>ертегілері. -1946.- Т.1.- 69-71-66.</w:t>
        <w:br/>
        <w:t>Қалмақ ханы Сыбанның қазақ жылқысын ба-</w:t>
        <w:br/>
        <w:t>рымталап кетуі. Қалмаққа қарсы қаракерей Қа-</w:t>
        <w:br/>
        <w:t>банбай, қанжығалы Бөгембай, Қаз дауысты</w:t>
        <w:br/>
        <w:t>Қазыбек, Шақшақұлы Жәнібек, көкжарлы көкжал</w:t>
        <w:br/>
        <w:t>Барақ, шанышқылы Бердіқожа, сырым Малайса-</w:t>
        <w:br/>
        <w:t>ры, керей-уақтан шыққан Сары Баян батырлардың</w:t>
        <w:br/>
        <w:t>аттануы. Абылайтуралы Арыстан ақынның өлеңі.</w:t>
        <w:br/>
        <w:t>Сарыарқадағы Қылшақты өзенінің Қымыз өзені</w:t>
        <w:br/>
        <w:t>аталуы. Толыбай бидің баласы Арыстан ақын-</w:t>
        <w:br/>
        <w:t>ның Кенесарыға айтқаны.</w:t>
        <w:br/>
        <w:t>35. 872. АЙДОС батыр. Халық аузындағы ертек</w:t>
        <w:br/>
        <w:t>әңгімеден / жинаған: Қ.Бекниязов. - 1952. -2-9-66.</w:t>
        <w:br/>
        <w:t>Қазақ-қалмақ жаугершілік заманында Айдос</w:t>
        <w:br/>
        <w:t>батырдың жорыққа аттануына байланысты Қа-</w:t>
        <w:br/>
        <w:t>рашаштың айтқаны. Айдос батырдың қалмақ</w:t>
        <w:br/>
        <w:t>тұтқынына түсуіне қатысты оқиға. Айдос тура-</w:t>
        <w:br/>
        <w:t>лы әңгіме Кіші жүз Ақтөбе облысы төңірегінен</w:t>
        <w:br/>
        <w:t>шығады.</w:t>
        <w:br/>
        <w:t>56. 875. АЛШЫН Әйтеке би: Шешендік тақпақ</w:t>
        <w:br/>
        <w:t>сөздер / Жинаған: Байғали Алиманов. - 1936-1939.</w:t>
        <w:br/>
        <w:t>-14-6.</w:t>
        <w:br/>
        <w:t>Әйтеке бидің қаракесек Қазыбекке барғанда</w:t>
        <w:br/>
        <w:t>айтқаны.</w:t>
        <w:br/>
        <w:t>57.881. ӘНЕТ бабаның ұрпағы. Шешендік, тап-</w:t>
        <w:br/>
        <w:t>қырлық, тақпақ сөздер жинағы / Жинаған Дания-</w:t>
        <w:br/>
        <w:t>ров. - 1950. - 36-38-66. Омбы экспедициясы.</w:t>
        <w:br/>
        <w:t>Қаз дауысты Қазыбек барып үлгі алған, сөз үй-</w:t>
        <w:br/>
        <w:t>ренген, атағы зор Орта жүздегі Әнет бабаның</w:t>
        <w:br/>
        <w:t>қалмақтармен соғыста алты баласы қаза болады,</w:t>
        <w:br/>
        <w:t>солуақытта әйелі де қайтыс болған екен. Әнет баба</w:t>
        <w:br/>
        <w:t>екінші рет үйленіп, одан екі ұл сүйіпті. Әңгімеде</w:t>
        <w:br/>
        <w:t>75-ке келген Әнет бабаның қалай үйленгендігі</w:t>
        <w:br/>
        <w:t>жайлы айтылады.</w:t>
        <w:br/>
        <w:t>ҚОЖАНАЙ</w:t>
        <w:br/>
        <w:t>қалыптасқан. Отбасылық әдет-ғұрыптарында</w:t>
        <w:br/>
        <w:t>кейбір этномәдени ерекшеліктері сақталғанымен,</w:t>
        <w:br/>
        <w:t>әдет-ғұрып, салт-дәстүрлері жергілікті халық-</w:t>
        <w:br/>
        <w:t>тармен астасып кеткен. Өмір сүрген ортасына қа-</w:t>
        <w:br/>
        <w:t>рай шартты түрде «өзбек қожа», «түрікмен қо-</w:t>
        <w:br/>
        <w:t>жа», «татар қожа», т.б. болып аталады. Қазақстан-</w:t>
      </w:r>
    </w:p>
    <w:p>
      <w:r>
        <w:t>да Қ. көп шоғырланған жерлер Қызылорда жә-</w:t>
        <w:br/>
        <w:t>не Оңт. Қазақстан облыстары.</w:t>
        <w:br/>
        <w:t>ҚОЖАНАЙ - би, Кіші жүз, Қаракесек руынан.</w:t>
        <w:br/>
        <w:t>Әбілқайыр ханды өлтірген Барақ сұлтанның өзі-</w:t>
        <w:br/>
        <w:t>не сот құруға таңдап алған билерінің бірі. Барақ</w:t>
        <w:br/>
        <w:t>сұлтан алшын Төртқара Қаратоқа биге, қаракесек</w:t>
        <w:br/>
        <w:t>Қ. 6-ге, Мәмет аталыққа және бағаналы найман</w:t>
        <w:br/>
        <w:t>Өтебайға сәлем айтып: «Билікті өздеріңе бердім,</w:t>
        <w:br/>
        <w:t>Әбілқайыр ханды жазықсыз өлтірдің деп кінәмді</w:t>
        <w:br/>
        <w:t>мойныма қойсаңдар, биліктеріңе құлмын. Бүкіл</w:t>
        <w:br/>
        <w:t>байлығымды таразының бір басына, шыбын жа-</w:t>
        <w:br/>
        <w:t>нымды бір басына қойындар. Мал-мүлкімді ала-</w:t>
        <w:br/>
        <w:t>сыңдар ма, басымды аласындар ма? Ерік сендер-</w:t>
        <w:br/>
        <w:t>де» депті.</w:t>
        <w:br/>
        <w:t>Әдеб.: Абылай хан. Өмірі мен қызметіне байла-</w:t>
        <w:br/>
        <w:t>нысты құжаттар мен материалдар. Астана, 2005, 169-6.;</w:t>
        <w:br/>
        <w:t>Тайшыбай 3.С. Қазақтың ханы - Абылай. Ек</w:t>
        <w:br/>
        <w:t>томдық «Ел-шежіре», Алматы, 2011</w:t>
        <w:br/>
        <w:t>ҚОЖАХМЕТ (тж.б.- 1750) - сұлтан, Әбілқайыр</w:t>
        <w:br/>
        <w:t>ханның ортаншы ұлы. Әбілқайыр хан 1731 ж. Ре-</w:t>
        <w:br/>
        <w:t>сейге бодан болу туралы ант бергеннен кейін,</w:t>
        <w:br/>
        <w:t>өзінің сүйікті ұлдарының бірі Қ-ті патша өкіметіне</w:t>
        <w:br/>
        <w:t>аманатқа берген. Аманатта 10 жылға жуық бол-</w:t>
        <w:br/>
        <w:t>ған Қ-ті Ресей өкіметі Орынбор өлкесінен ал-</w:t>
        <w:br/>
        <w:t>дыртып, Қазанға, кейіннен Санкт-Петербургке</w:t>
        <w:br/>
        <w:t>жіберген. Тарихшылар А.И.Левшин, В.Витсвский,</w:t>
        <w:br/>
        <w:t>П.И.Рычков, т.б. бұл жағдай Әбілқайырдың</w:t>
        <w:br/>
        <w:t>Ресейге, оның ішінде Орынбор губернаторы</w:t>
        <w:br/>
        <w:t>И.И.Неплюевке дегенашық ренішін туғызды және</w:t>
        <w:br/>
        <w:t>ол осыдан кейін орыс иеліктеріне шабуыл жа-</w:t>
        <w:br/>
        <w:t>сай бастады деп есептейді. Әбілқайырдың тын-</w:t>
        <w:br/>
        <w:t>бай талап етуі арқасында Ресей өкіметі 1747 ж.</w:t>
        <w:br/>
        <w:t>Қ-ті ханның скінші ұлы Айшуақпен айырбастауға</w:t>
        <w:br/>
        <w:t>келісті. Қ. еліне келгеннен кейін көп ұзамай қай-</w:t>
        <w:br/>
        <w:t>тыс болды.</w:t>
        <w:br/>
        <w:t>Әдеб, Казахско-русские отношения в ХУІ-ХШ ве-</w:t>
        <w:br/>
        <w:t>каз. С6. документов и материалов. т.1., А., 1961; Қ а-</w:t>
        <w:br/>
        <w:t>сымбаев Ж, Государственные делтели казахских</w:t>
        <w:br/>
        <w:t>ханств(ХУШ), А., 1999.</w:t>
        <w:br/>
        <w:t>Е.Жаңыпов</w:t>
        <w:br/>
        <w:t>ҚОЗЫБАЕВ Манаш Қабашұлы (16.11.1931, Қос-</w:t>
        <w:br/>
        <w:t>танай обл. Меңдіғара ауд. Тазкөл а. - 30.10.2002.</w:t>
        <w:br/>
        <w:t>Алматы қ.) - ғалым, қоғам және мемлекет қай-</w:t>
        <w:br/>
        <w:t>раткері, тарих ғыл. докт. (1969), проф. (1970), ҚР</w:t>
        <w:br/>
        <w:t>ҰҒА акад. (1989). 1953 ж. ҚазМУ-ды (қазіргі әл-</w:t>
        <w:br/>
        <w:t>Фараби атынд. ҚазҰУ) бітірген. 1953-58 ж. Қос-</w:t>
        <w:br/>
        <w:t>танайпед. ин-тында, 1958-74 ж. СОКП ОК жанын-</w:t>
        <w:br/>
        <w:t>дағы Марксизм-ленинизм ин-тының Қазақ бө-</w:t>
        <w:br/>
        <w:t>лімшесінде, 1974-79 &gt;ж. Алматы мал дәрігерлік</w:t>
        <w:br/>
        <w:t>мн-тында (қазіргі Қазақ ұлттық. агроун-т), кейін</w:t>
        <w:br/>
        <w:t>ҚазМУ жанындағы Қоғамдық ғылымдар оқыту-</w:t>
        <w:br/>
        <w:t>338</w:t>
        <w:br/>
        <w:t>шыларының білімін жетілдіру ин-тында ғыл.-</w:t>
        <w:br/>
        <w:t>пед. жұмыстармен айналысты. 1979-86 ж. Қазақ</w:t>
        <w:br/>
        <w:t>Кеңес энциклопедиясының Бас редакторы, 1986-</w:t>
        <w:br/>
        <w:t>88 &gt;. Қазақстан ҰҒА Тарих және этнол. ин-ты</w:t>
        <w:br/>
        <w:t>тарихнама бөлімінің меңгерушісі, 1988 жылдан</w:t>
        <w:br/>
        <w:t>өмірінің соңына дейін осы инет директоры бөл-</w:t>
      </w:r>
    </w:p>
    <w:p>
      <w:r>
        <w:t>ды. Оның 30 монографиясы, 50-ден астам ұжым-</w:t>
        <w:br/>
        <w:t>дық еңбектері бар. Қ. басшылығымен «Қазақстан</w:t>
        <w:br/>
        <w:t>тарихы» академиялық басылымының 3 томы,</w:t>
        <w:br/>
        <w:t>ағылшын тілінде «Қазақстан тарихы», көптеген</w:t>
        <w:br/>
        <w:t>құжаттар жинақтары, т.б. жарық көрді. Ғалым</w:t>
        <w:br/>
        <w:t>Абылай хан туралы ғыл. конференцияларда баян-</w:t>
        <w:br/>
        <w:t>М.Қозыбаев</w:t>
        <w:br/>
        <w:t>дамалар жасап, бірқатар мақала («Абылай алып</w:t>
        <w:br/>
        <w:t>тұлға», 1991; «Абылай хан», «Қазақтың даңқын</w:t>
        <w:br/>
        <w:t>асырған», 2000; т.б.) жариялады; ол Абылай хан-</w:t>
        <w:br/>
        <w:t>ды «Айбынды елдің айдынды ұлы болып туып,</w:t>
        <w:br/>
        <w:t>қасиетті ақ тудың астына бостандық аңсаған</w:t>
        <w:br/>
        <w:t>халқын сыйғызған, жауын қашырып, Алтайдан</w:t>
        <w:br/>
        <w:t>асырып, барша қазақ жерін тұтас етіп жиғызған,</w:t>
        <w:br/>
        <w:t>Қазақ мемлекеттігін қаз тұрғызған дана мемле-</w:t>
        <w:br/>
        <w:t>кет қайраткері» деп жоғары бағалаған. Қ. отан-</w:t>
        <w:br/>
        <w:t>дық тарихнамада жеке ғыл. мектеп қалыптастыр-</w:t>
        <w:br/>
        <w:t>ды. 90-ға жуық шәкірт тәрбиеледі. Халықар. кон-</w:t>
        <w:br/>
        <w:t>трестерде, конференциялар мен симпозиумдарда</w:t>
        <w:br/>
        <w:t>200-ге жуық баяндамалар жасады. Еңбектері Ре-</w:t>
        <w:br/>
        <w:t>сей, Украина, Қытай, Түркия, Иран, АҚШ, Корея,</w:t>
        <w:br/>
        <w:t>Армения, Беларуссия, т.б. елдерде жарық көрді.</w:t>
        <w:br/>
        <w:t>Қ. 1990-93 ж. ҚР Жоғ. Кеңесінің депутаты, Жоғ.</w:t>
        <w:br/>
        <w:t>Колеетінааттьнсванвцеелүздендер жжәне-згілдерді</w:t>
        <w:br/>
        <w:t>дамыту к-тінің мүшесі, 1993 ж. ҚР Президенті</w:t>
        <w:br/>
        <w:t>жанындағы мемл. саясат жөніндегі Ұлттық кеңес</w:t>
        <w:br/>
        <w:t>мүшесі, 1994-98 ж. Адам құқығы жөніндегі мемл.</w:t>
        <w:br/>
        <w:t>комиссия мүшесі болды. Ш.Ш.Уәлиханов атынд.</w:t>
        <w:br/>
        <w:t>сыйл. (1970), Қазақстан Мемл. сыйл. (1995). ҚР</w:t>
        <w:br/>
        <w:t>Президентінің Бейбітшілік пен рухани келісім</w:t>
        <w:br/>
        <w:t>сыйл. (1997) лауреаты, 2001 ж. «Парасат» орде-</w:t>
        <w:br/>
        <w:t>німен марапатталды. Қ. - Қостанай обл. Мендіға-</w:t>
        <w:br/>
        <w:t>ра ауд-ның, Қостанай қ-ның құрметті азаматы.</w:t>
        <w:br/>
        <w:t>Петропавл қ-ндағы Солт. Қазақстан ун-тіне Қ-</w:t>
        <w:br/>
        <w:t>тың есімі берілді (2003).</w:t>
        <w:br/>
        <w:t>Шығ 1991;</w:t>
        <w:br/>
        <w:t>Ақтаңдақтар ақиқаты, А.., 1992, Жауға шаптым ту бай-</w:t>
        <w:br/>
        <w:t>Зстория и современность, А.-А.,</w:t>
        <w:br/>
        <w:t>5225852562228225 52-520 0 515 дЫ Б ды БА Басы ЕаСыЫ</w:t>
        <w:br/>
        <w:t>ҚОЖАЛАР</w:t>
        <w:br/>
        <w:t>ретінде ғыл. тұрғыдан зерттеле бастады. 1978</w:t>
        <w:br/>
        <w:t>қыркүйекте Қожа Ахмет Иасауи респ. мұражайы</w:t>
        <w:br/>
        <w:t>ашылды. 1989 ж. 28 тамызда ҚР Үкіметінің ше-</w:t>
        <w:br/>
        <w:t>шімімен «Әзірет Сұлган қорық-мұранайы» ұйым-</w:t>
        <w:br/>
        <w:t>дастырылды. Түркия елімен арадағы келісім бо-</w:t>
        <w:br/>
        <w:t>йынша жүргізілген ғимаратты қалпына келтіру</w:t>
        <w:br/>
        <w:t>жұмыстары 2000 ж. аяқталды. 2003 ж. маусымда</w:t>
        <w:br/>
        <w:t>Парижде өткен ЮНЕСКО-ның 27-сессиясында</w:t>
        <w:br/>
        <w:t>Қ.А.И. к. дүниежүз. мәдени мұралар тізіміне ен-</w:t>
        <w:br/>
        <w:t>гізілді.</w:t>
        <w:br/>
        <w:t>ҚОЖАБЕРГЕН - батыр, 1756-57 жылғы орыс</w:t>
        <w:br/>
        <w:t>деректерінде Қ.6. кіші Керей болысынан, мекі</w:t>
        <w:br/>
        <w:t>ні-қазіргі Сөлг. Қазақстан обл. Преснов ауд-ның</w:t>
        <w:br/>
        <w:t>аймағы. Құжаттарда Қ.б. Преснов қамалынан</w:t>
      </w:r>
    </w:p>
    <w:p>
      <w:r>
        <w:t>шыққаны анық жазылған. Ал, Монғолиядағы Абақ</w:t>
        <w:br/>
        <w:t>керейлердің жазуы бойынша Қ. батыр Керей</w:t>
        <w:br/>
        <w:t>тайпасының Абақ руына жатады, оның ішінде</w:t>
        <w:br/>
        <w:t>шұбарайғыр тарауы. Қ. батыр Абылай жасағы-</w:t>
        <w:br/>
        <w:t>ның белді батырларының бірі. беделді ел ағасы</w:t>
        <w:br/>
        <w:t>болған. 1750 жылдардан бастап тарихи құжаттар-</w:t>
        <w:br/>
        <w:t>да көріне бастайды, 1756 ж. қазақ-шүршіт соғы-</w:t>
        <w:br/>
        <w:t>сында ойрат нояны Әмірсана екеуі қол бастап,</w:t>
        <w:br/>
        <w:t>Мантжур басқыншыларына қарсы соғыста ерек-</w:t>
        <w:br/>
        <w:t>ше көзге түседі. 1766 ж. Үржар, Тарбағатай жай-</w:t>
        <w:br/>
        <w:t>лаулары үшін қытайлармен шайқасқан. Одан ке-</w:t>
        <w:br/>
        <w:t>інгі қытай құжаттарында Қожаберген есімі Қа-</w:t>
        <w:br/>
        <w:t>банбай, Дәулетбай, Барақ т.б. батырлармен, Әбіл-</w:t>
        <w:br/>
        <w:t>пейіз, Ханбаба сұлтандармен қатар аталады.</w:t>
        <w:br/>
        <w:t>Әдеб); Абылай хан. Өмірі мен қызметіне байла-</w:t>
        <w:br/>
        <w:t>нысты құжаттар мен материалдар. Астана, 2005, 220,</w:t>
        <w:br/>
        <w:t>221,234, 237,253, 254, 374,375-56.</w:t>
        <w:br/>
        <w:t>ҚОЖАБЕРГЕН Толыбайұлы (шамамен 1663,</w:t>
        <w:br/>
        <w:t>Солт. Қазақстан обл., Жамбыл ауд. Гүлтөбе-Ма-</w:t>
        <w:br/>
        <w:t>манай өңірі - 1763, сонда) - жырау, батыр. Шық-</w:t>
        <w:br/>
        <w:t>қан тегі - Орта жүздегі Ашамайлы Керейдің Кө-</w:t>
        <w:br/>
        <w:t>шебе руындағы Таузар әулеті. Жастайынан на-</w:t>
        <w:br/>
        <w:t>ғашысы Жалаңтөс баһадүрдің ұрпақтары тәр-</w:t>
        <w:br/>
        <w:t>биелеп өсірген. Өзбекстандағы медреселерде</w:t>
        <w:br/>
        <w:t>оқып, араб, парсы тілдерін меңгерген. Он үш жа-</w:t>
        <w:br/>
        <w:t>сынан ақындыққа бет бұрып, аңыз-әңгімелерді</w:t>
        <w:br/>
        <w:t>жырлаған. Қазақтың шығу тарихы жөнінде «Ата</w:t>
        <w:br/>
        <w:t>тек» дастанын шығарған. Тәуке хан тұсында Қо-</w:t>
        <w:br/>
        <w:t>қан, Хиуа, Бұхара хандықтарында, парсы, түр-</w:t>
        <w:br/>
        <w:t>кімен мемлекеттерінде елші болған. 1688 ж. әз-</w:t>
        <w:br/>
        <w:t>Тәуке бастаған күллі қазақ жақсылары 25 жаста-</w:t>
        <w:br/>
        <w:t>ғыҚ.ді ордабасы етіп сайлаған, сөгіп, олжоңғар</w:t>
        <w:br/>
        <w:t>басқыншылығына қарсы күресте қазақ жасағын</w:t>
        <w:br/>
        <w:t>басқарған. «Жеті жарғы» заң жинағын әзірлеуге</w:t>
        <w:br/>
        <w:t>қатысып, оның ақ былғарыға жазылған нұсқасын</w:t>
        <w:br/>
        <w:t>Әз Тәукеге табыс еткен. Сондай-ақ ол қазақ елі-</w:t>
        <w:br/>
        <w:t>нің әлеуметтік жағдайы туралы «Жеті жарғы»</w:t>
        <w:br/>
        <w:t>деген тарихи дастанын жазды. Ақынның қаламы-</w:t>
        <w:br/>
        <w:t>нан «Елім-ай», «Баба тіл», «Ата тек», «Қуаныш»,</w:t>
        <w:br/>
        <w:t>«Ер Қойлыбай», «Жастық», «Кәрілік», «Өсиет»,</w:t>
        <w:br/>
        <w:t>Наурыз батасы». «Насихат өлендері», т.б. бізге</w:t>
        <w:br/>
        <w:t>жеткен. Аталған туындылары Петропавлда жарық</w:t>
        <w:br/>
        <w:t>337</w:t>
        <w:br/>
        <w:t>көрген «Елім-ай» жинағына енгізілген (2001 ж).</w:t>
        <w:br/>
        <w:t>Орыс тарихшысы Вельяминов-Зернов қазақ та-</w:t>
        <w:br/>
        <w:t>рикын зерттеу барысында кездескен құжаттарға</w:t>
        <w:br/>
        <w:t>сүйеніп былай деп жазыпты: «Абылай хан-</w:t>
        <w:br/>
        <w:t>мен бірге Қытайға қарсы соғысқан қазақ көсемі</w:t>
        <w:br/>
        <w:t>Қожаберген 1757 жылдар шамасында Қытай</w:t>
        <w:br/>
        <w:t>үкіметіне бағынды, осы Қожаберген 1750 жылы</w:t>
        <w:br/>
        <w:t>керей руын басқарды. Орынбордан табылған де-</w:t>
        <w:br/>
        <w:t>рекгерге қарағанда, 1752 жылы абақ-керейдің ел</w:t>
        <w:br/>
        <w:t>ағасы деп аталған. Қожаберген осы болуға тиіс.</w:t>
        <w:br/>
        <w:t>Ол кезде Қожаберген Есіл өзенінің бойында,</w:t>
        <w:br/>
        <w:t>өзге керейлерден шығысқа қарай қоныс тепкен»</w:t>
        <w:br/>
        <w:t>(Вельяминов-Зернов В.В. «1748-1765 жылдардағы</w:t>
        <w:br/>
        <w:t>қырғыз-қайсақтар туралы тарихи мағлұматтар»,</w:t>
        <w:br/>
        <w:t>“фа, 1853).</w:t>
        <w:br/>
        <w:t>Н.Ақбай</w:t>
        <w:br/>
        <w:t>ҚОЖАЛАР - Орт. Азияда ислам дінін таратуда</w:t>
        <w:br/>
        <w:t>белсенділік танытқан әулеттер. Қ. арғы тегі бо-</w:t>
      </w:r>
    </w:p>
    <w:p>
      <w:r>
        <w:t>йынша Мұхаммед пайғамбардан кейінгі хали-</w:t>
        <w:br/>
        <w:t>фалар Әбу Бәкр ас Сыдық (632-634), Омар (634-</w:t>
        <w:br/>
        <w:t>644). Оспан (644-656) және Әли Әбу Талиб (656-</w:t>
        <w:br/>
        <w:t>661) ұрпағы болып есептеледі. 13 ғ-дың 1-жар-</w:t>
        <w:br/>
        <w:t>тысында Маулана Сафи ад-дин Орын Қойлақи</w:t>
        <w:br/>
        <w:t>жазып қалдырған «Насабнама» шежіресінде</w:t>
        <w:br/>
        <w:t>дін таратушы Ысқақ баб (Баб Ата), Әбдіжәлил</w:t>
        <w:br/>
        <w:t>баб (Абд ал Жалил, Хорасан Ата). Әбдірахим</w:t>
        <w:br/>
        <w:t>бабтардың (Абд ар Рахим) Орт. Азия аумағына</w:t>
        <w:br/>
        <w:t>766 ж. келгендігі айтылады. Түркі даласына кел-</w:t>
        <w:br/>
        <w:t>тенҚ. орта ғасырларда түрлі сопылық ағымдарды</w:t>
        <w:br/>
        <w:t>ұстанды. Әли Әбу Талибтің арабтың халифа тай-</w:t>
        <w:br/>
        <w:t>пасынан алған әйелі Хауладан туылған имам</w:t>
        <w:br/>
        <w:t>Мұхаммед ибн ал-Ханафиядан тарайтын Қ. әулеті</w:t>
        <w:br/>
        <w:t>Қожа Ахмет Иасауи тариқатының өкілдері бо-</w:t>
        <w:br/>
        <w:t>лып табылады. Осы тариқаттағы Қ. Алтын Орда</w:t>
        <w:br/>
        <w:t>мемлекеті дәуірінен бастап, қазақ халқының ру-</w:t>
        <w:br/>
        <w:t>лық, тайпалық, жүздік құрылымдарының пірле-</w:t>
        <w:br/>
        <w:t>ріне айналды. Аққорғандық Қ. Ұлы жүз рулары</w:t>
        <w:br/>
        <w:t>мен Орта жүздің бір бөлігінің, Хорасан қожалар</w:t>
        <w:br/>
        <w:t>Орта жүздің бір бөлігі мен тұтас Кіші жүз ру-</w:t>
        <w:br/>
        <w:t>ларының, сонымен қатар Жошы ханның Шибан-</w:t>
        <w:br/>
        <w:t>нан тараған ұрпақтарының пірі болып саналды.</w:t>
        <w:br/>
        <w:t>Дуана Қ-ды Орта жүз бен Ұлы жүздің кей рула-</w:t>
        <w:br/>
        <w:t>ры, сондай-ақ, Орда Ежен ұрпақтары, кейіннен</w:t>
        <w:br/>
        <w:t>қазақ хандары пір тұтты. Қарахан Қ. - Ұлы жүз-</w:t>
        <w:br/>
        <w:t>дің кейбір руларының және өзбек халқы мен</w:t>
        <w:br/>
        <w:t>қырғыз халқына сіңіп кеткен ру, тайпалардың пі-</w:t>
        <w:br/>
        <w:t>рі болды. Иасауи тариқатындағы Қ. әулеті қа-</w:t>
        <w:br/>
        <w:t>зақ халқының рухани-мәдени, әдет-ғұрып, салт-</w:t>
        <w:br/>
        <w:t>дәстүрлік бірлігін қамтамасыз етуде, қазақ мем-</w:t>
        <w:br/>
        <w:t>лекеттігінің қалыптасуында маңызды рөл ат-</w:t>
        <w:br/>
        <w:t>қарды. Қ. әулетіндегі Қылышты және Сабылт Қ.</w:t>
        <w:br/>
        <w:t>нақшбандийа тариқатын ұстанды. Қ-ларға қазақ,</w:t>
        <w:br/>
        <w:t>хандығында жоғары құрмет көрсетіліп, ерекше</w:t>
        <w:br/>
        <w:t>құқықтық (қ. «Жеті Жарғы») артықшылықтар</w:t>
        <w:br/>
        <w:t>берілді. Қазіргі уақытта Қ. Орт. Азия елдеріндегі</w:t>
        <w:br/>
        <w:t>этностардың тарихи құрамдас бір бөлігі болып</w:t>
        <w:br/>
        <w:t>ҚАСАБОЛАТ</w:t>
        <w:br/>
        <w:t>«Хан батыр Қабанбай» аталатын кітабында Абы-</w:t>
        <w:br/>
        <w:t>лай хан тұсындағы әскер басшылары бас қосқан</w:t>
        <w:br/>
        <w:t>кеңеске Қ. батырдың да шақырылғаны сөз болады</w:t>
        <w:br/>
        <w:t>да, Қытайға қатысты мәселе көтерілген солжиын-</w:t>
        <w:br/>
        <w:t>да әр батырға кеке-жеке тоқталып, «Жұмық Дәулет</w:t>
        <w:br/>
        <w:t>батыр, Тоғас Қосай батыр. Мұрын Боранбай ба-</w:t>
        <w:br/>
        <w:t>тыр, Абылай хан алтын тонын иығына жапқан</w:t>
        <w:br/>
        <w:t>Сыбан Еспенбет батыр. Тума Шынғожа батыр.</w:t>
        <w:br/>
        <w:t>Тоқпақ Қасабай батыр... бұларды Қабанбай ба-</w:t>
        <w:br/>
        <w:t>тыр баулып, ерлікке бастаған, ауыр шайқастарға</w:t>
        <w:br/>
        <w:t>жұмсап отырған» деген сипаттама беріледі. Та-</w:t>
        <w:br/>
        <w:t>рих зерттеушісі Б.Садыхан: «Қазақтың ержүрек</w:t>
        <w:br/>
        <w:t>батырларының ішіндегі қара нардай өркештісі</w:t>
        <w:br/>
        <w:t>Қабанбай, Бөгембай, Шақшақ Жәнібек... Қасабай</w:t>
        <w:br/>
        <w:t>және тағы да басқалар болды» дейді. Ел ара-</w:t>
        <w:br/>
        <w:t>сында кеңінен тараған «Қабанбайдың Қасабайға</w:t>
        <w:br/>
        <w:t>айтқаны» дейтін жырда хан батыры Қабанбай</w:t>
        <w:br/>
        <w:t>қарамағындағы сардарға «Қалмаққа қарсы шапқан</w:t>
        <w:br/>
        <w:t>Ер Қасабай, Тоймап ең жау жүрегін бір асамай.</w:t>
      </w:r>
    </w:p>
    <w:p>
      <w:r>
        <w:t>Шайқастың Зұбыңкермен отыз бес жыл, Тып-</w:t>
        <w:br/>
        <w:t>типыл болды қалмақ ала алмай тіл. Аршындап</w:t>
        <w:br/>
        <w:t>алға шықтың кейінгі он жыл, Сүйіндім ерлігіңе</w:t>
        <w:br/>
        <w:t>жмырманда, Зұбыңкер өлексесі жиылғанда. Қан-</w:t>
        <w:br/>
        <w:t>талап екі көзің кетуші еді, Байыстың аруағына</w:t>
        <w:br/>
        <w:t>сынғанда» деп баға береді. Ел аузында Қ. батыр</w:t>
        <w:br/>
        <w:t>туралы аңыз әңгімелер көп. Солардың бірінде,</w:t>
        <w:br/>
        <w:t>Зайсан, Алакөл атырабынан қол жинап хан ор-</w:t>
        <w:br/>
        <w:t>дасына аттанғанда Тоқпақ руынан қосылған Қ.</w:t>
        <w:br/>
        <w:t>батырдың мыңдығын Қабанбай батыр барша</w:t>
        <w:br/>
        <w:t>эскердіңкөші-қоның, азығың, киім-кешегін, қар:</w:t>
        <w:br/>
        <w:t>жарағын дайындайтын, оларды сақтап, күзететін</w:t>
        <w:br/>
        <w:t>қосынның басшысы етіп тағайындайды. Кейін</w:t>
        <w:br/>
        <w:t>қазақ қолы толық жасақталып, әрбір түмен, мың-</w:t>
        <w:br/>
        <w:t>дық өз қосынына өзі мелік ете бастаған соң Қ.</w:t>
        <w:br/>
        <w:t>батыр да қарауындағы жасақтармен сан мәрте</w:t>
        <w:br/>
        <w:t>қан майданға шығады. Енді бірде, Наурызбай</w:t>
        <w:br/>
        <w:t>батырдың қолы ханның бұйрығымен жоңғарлар-</w:t>
        <w:br/>
        <w:t>ды оң қанатынан қыспаққа алуға аттандырыла-</w:t>
        <w:br/>
        <w:t>ды да. дәл мандай тұстағы қорғаусыз қалған жер-</w:t>
        <w:br/>
        <w:t>мен дұшпан ілгерілей бастайды. Осыны естіген</w:t>
        <w:br/>
        <w:t>Қабанбай батыр енді ғана қоныстана бастаған</w:t>
        <w:br/>
        <w:t>қазақ ауылдарын қорғауға төрт мыңға жуық</w:t>
        <w:br/>
        <w:t>сарбазымен ер Қ-ды аттандырады. Осы жолы</w:t>
        <w:br/>
        <w:t>Қ. дұшпан қолымен бетпе-бет шайқасқа түсіп,</w:t>
        <w:br/>
        <w:t>жоңғардың мындығын ойсырата жеңеді. Оған қо-</w:t>
        <w:br/>
        <w:t>са жаудың қыруар малын олжа етіп айдап қайта-</w:t>
        <w:br/>
        <w:t>ды. Құрбанғали Халидтің «Тауарих Хамса» деп</w:t>
        <w:br/>
        <w:t>аталатын кітабында (108-бет), кейіннен «Мамыр</w:t>
        <w:br/>
        <w:t>су» аталып кеткен Аягөз өз-нің етек жағындағы</w:t>
        <w:br/>
        <w:t>дай су бойында қалмақ ханы елші жіберіп, Абы-</w:t>
        <w:br/>
        <w:t>лай ханмен бітім жасасқаны және Абылайға</w:t>
        <w:br/>
        <w:t>&lt;цжк» (моңғол тілінде «хан» дегенді білдіреді)</w:t>
        <w:br/>
        <w:t>аты берілгені айтылады. Абылай бітім жасаған</w:t>
        <w:br/>
        <w:t>кезде қос қасқа сойылған сол төбенің басындағы</w:t>
        <w:br/>
        <w:t>зираттың бірінқазір «Қасабай бейілі» депатайды.</w:t>
        <w:br/>
        <w:t>330</w:t>
        <w:br/>
        <w:t>Әдебі: Қазақстан тарихы. Энциклопедиялық анық-</w:t>
        <w:br/>
        <w:t>тамалық, «Аруна» баспасы, Алматы, 2006, 504-6.</w:t>
        <w:br/>
        <w:t>Ғ.Жандыбаев</w:t>
        <w:br/>
        <w:t>ҚАСАБОЛАТ (1729 жш., Жамбыл ауд. қазіргі</w:t>
        <w:br/>
        <w:t>Жайсаң а. - 1812 ж.ш.) - батыр. Ол Сәмен батыр-</w:t>
        <w:br/>
        <w:t>мен бірге Арқарлы асуының оңт.-батыс беткейін-</w:t>
        <w:br/>
        <w:t>де сарбаздарымен Жоңғар қақпасы арқылы келе-</w:t>
        <w:br/>
        <w:t>тін өйрат-қалмақ жолын күзеткен. Қалмақтармен</w:t>
        <w:br/>
        <w:t>соғыста неше рет жекпе-жекке шығып, жеңіске</w:t>
        <w:br/>
        <w:t>жеткен. Әсіресе, Арқарлы асуының шығысында-</w:t>
        <w:br/>
        <w:t>ғы соғыста көзге түскен. Қ. батыр қайтыс бол-</w:t>
        <w:br/>
        <w:t>ғаннан соң Сәмен күмбезінің жанына жерленген.</w:t>
        <w:br/>
        <w:t>Ұрпақтары Жамбыл, Алматы обл-тарында тұрады.</w:t>
        <w:br/>
        <w:t>Әдеб: Қазақстан тарихы. Энциклопедиялық анық-</w:t>
        <w:br/>
        <w:t>тамалық. «Аруна» баспасы, Алматы, 2006, 504-6.</w:t>
        <w:br/>
        <w:t>ҚАСҚА,Қашқамерген Мерген-Қас-</w:t>
        <w:br/>
        <w:t>қа (т-өжб., 18 ғ.) - Еділ қалмақтарының зай-</w:t>
        <w:br/>
        <w:t>саңы Доржы Назаровтың 1732 жылғы елшісі.</w:t>
        <w:br/>
        <w:t>1742 ж. Қалдан Сереннің елшісі Барақ екеуі</w:t>
        <w:br/>
        <w:t>Абылай сұлтанды тұтқыннан босатудың шарт-</w:t>
        <w:br/>
        <w:t>тарын келісіп, пісіруге Қазақ хандығына келген.</w:t>
        <w:br/>
        <w:t>1757 ж. Қытай басқыншыларының зорлығына</w:t>
        <w:br/>
        <w:t>шыдамай, Еділ бойына қайта қашып келеді. Тағы</w:t>
        <w:br/>
        <w:t>да Нұралы ханның сарайынан көрінеді, мұнда</w:t>
        <w:br/>
        <w:t>маңызды елшілік міндеттер атқарады. Осыған</w:t>
      </w:r>
    </w:p>
    <w:p>
      <w:r>
        <w:t>байланысты Тевкелев Нұралыға жолдаған бір ха-</w:t>
        <w:br/>
        <w:t>тында «Сіздің қызметкеріңіз Мерген-Қасқа...» деп</w:t>
        <w:br/>
        <w:t>жазған. 1742 ж. 2 қыркүйекте Жоңғар қонтайшы-</w:t>
        <w:br/>
        <w:t>сы Қалдан Серенге аттанған майор Миллерге</w:t>
        <w:br/>
        <w:t>Орынбор комиссиясының берген нұсқауында:</w:t>
        <w:br/>
        <w:t>«Өткен 1741 жылыжоңғар ханы Қалдан Сереннің</w:t>
        <w:br/>
        <w:t>әскерлері Ресей қоластындағы қазақтарды ша-</w:t>
        <w:br/>
        <w:t>уып, көп шығынға ұшыратып кетті. Ал биыл</w:t>
        <w:br/>
        <w:t>оңғар ханы қазақтарға арнайы елші жіберіп,</w:t>
        <w:br/>
        <w:t>аманат талап етті, құн сұрады және біз ұйғарған</w:t>
        <w:br/>
        <w:t>жерлерді ғана қоныстайсындар деп қазақтарға</w:t>
        <w:br/>
        <w:t>қысастық шарт қойып отыр. Кейінде ол өзінің</w:t>
        <w:br/>
        <w:t>Қашқа және Баран деген елшілерін жіберіп,</w:t>
        <w:br/>
        <w:t>қазақтардан аманатқа адам алыпкелуді бұйырған»</w:t>
        <w:br/>
        <w:t>деген.Ал Ресей императоры Елизаветаның осы</w:t>
        <w:br/>
        <w:t>1742 жылғы 12 желтоқсанындағы жарлығында:</w:t>
        <w:br/>
        <w:t>«Жоңғар елшілерін қайтарып, олармен бірге</w:t>
        <w:br/>
        <w:t>бір дұрыс адам жіберуді ойластырып, бұл іске</w:t>
        <w:br/>
        <w:t>Пенза гарнизонының секунд-майоры Миллерді</w:t>
        <w:br/>
        <w:t>таңдадық. Ол соның алдында Ташкентке барып,</w:t>
        <w:br/>
        <w:t>жоңғардың бас елшісі Қашқамен танысып, дос</w:t>
        <w:br/>
        <w:t>болған. Оларды қазақ даласы арқылы аман өт-</w:t>
        <w:br/>
        <w:t>кізуді Әбілқайыр хан мойнына алып, ұлы Ералы</w:t>
        <w:br/>
        <w:t>сұлтанды қосып берді» деп хабарланған.</w:t>
        <w:br/>
        <w:t>Н.Ақбай</w:t>
        <w:br/>
        <w:t>ҚАСҚАБАСОВ Сейіт Асқарұлы (24.6.1940 ж.</w:t>
        <w:br/>
        <w:t>Шығыс Қазақстан обл. Семей қ.) - ғалым, фило-</w:t>
        <w:br/>
        <w:t>логияғыл. докт: (1989), проф. (1996), ҚРҰҒА-ның</w:t>
        <w:br/>
        <w:t>акад. (2003). Қырғызстанның Халықар. Ш.Т. Айт-</w:t>
        <w:br/>
        <w:t>матов академиясының мүшесі (2007). ҚазПИ-ді</w:t>
        <w:br/>
        <w:t>(1964, қазіргі ҚазҰПУ) бітірген. ҚР ҰҒА-ның</w:t>
        <w:br/>
        <w:t>Әдебиет және өнер ин-тында ғыл. қызметкер</w:t>
        <w:br/>
        <w:t>ҚОЙДАҒҰЛОВ</w:t>
        <w:br/>
        <w:t>Тайшыбай 3.С. Қазақтың ханы - Абылай. Ек</w:t>
        <w:br/>
        <w:t>томдық «Ел-шежіре», Алматы, 2011</w:t>
        <w:br/>
        <w:t>ҚОЙДАҒҰЛОВ Сейітқұл (т.-ө.ж.б.) - батыр,</w:t>
        <w:br/>
        <w:t>Әбілқайыр ханның орыс патшасы Анна Иоанов-</w:t>
        <w:br/>
        <w:t>наға Құтлымбет Қоштаев бимен бірге жіберген</w:t>
        <w:br/>
        <w:t>елшілік басшысының бірі. 1730 ж. қыркүйекте</w:t>
        <w:br/>
        <w:t>“Уфа арқылы Петербургке келген қазақ елшілері</w:t>
        <w:br/>
        <w:t>Анна Иоановнаға Кіші жүз ұлыстарын қорғауға</w:t>
        <w:br/>
        <w:t>алып, бодандығына қабылдауын сұраған Әбіл-</w:t>
        <w:br/>
        <w:t>қайыр ханның өтінішін жеткізген.</w:t>
        <w:br/>
        <w:t>3: Қазақстан тарихы, 3-том, А., 2000.</w:t>
        <w:br/>
        <w:t>А.Әбділдабекога</w:t>
        <w:br/>
        <w:t>ҚОҚАН ХАНДЫҒЫ - 18 ғ-дың соңы мен 19 ғ-</w:t>
        <w:br/>
        <w:t>дың бас кезіндегі Орт, Азиядағы мемлекет. Орт. -</w:t>
        <w:br/>
        <w:t>Қоқанқ. болды. Қ. х-ның негізін салушы Шахрук-</w:t>
        <w:br/>
        <w:t>би шамамен 1710 ж. Бұхара әмірлігіне тәуелсіз</w:t>
        <w:br/>
        <w:t>шағын иелік құрды. Немересі Ирдан-би көрші ел-</w:t>
        <w:br/>
        <w:t>дермен қиян-кескі соғыстар жүргізіп, Әндіжан,</w:t>
        <w:br/>
        <w:t>Наманган, Маргелан аймақтарын қосып алды.</w:t>
        <w:br/>
        <w:t>1758ж. Бұхара оны тәуелсізмемлекегретінде мой-</w:t>
        <w:br/>
        <w:t>ындады. 1760-70 ж. Қ. х. оңт-ндегі қазақтармен</w:t>
        <w:br/>
        <w:t>қақтығыстарға барды. Қ. х. 19 ғ. бас кезінде</w:t>
        <w:br/>
        <w:t>қатты күшейді. Әлім (1800-10), Омар (1810-22),</w:t>
        <w:br/>
        <w:t>Мұхаммед-Әли (Мадали, Мәделі) (1822-42) хан-</w:t>
        <w:br/>
        <w:t>дар тұсында оның аумағы барынша кеңейді. Ку-</w:t>
      </w:r>
    </w:p>
    <w:p>
      <w:r>
        <w:t>хистан тәжіктерінен шыққан Әлім бек жеке би-</w:t>
        <w:br/>
        <w:t>лігін күшейтіп, хан атанды. 1807-09 ж. Орта</w:t>
        <w:br/>
        <w:t>Азиядағы аса ірі стратегиялық өрт: Ташкентті ба-</w:t>
        <w:br/>
        <w:t>ғындырды. Ташкент маңындағы қазақ билеуші-</w:t>
        <w:br/>
        <w:t>лерінің бір бөлігі Қ. х-н қолдаса, қалғандары</w:t>
        <w:br/>
        <w:t>Бұхарамен одақтасты. 10 мың отбасы Абылайдың</w:t>
        <w:br/>
        <w:t>3-ші ұлы Әділ төренің басшылығымен Қытайға</w:t>
        <w:br/>
        <w:t>көшіп кетті. 1813-14 ж. Сайрам мен Түркістан</w:t>
        <w:br/>
        <w:t>қ-лары бағындырылды. Хандықтың ресми тілі</w:t>
        <w:br/>
        <w:t>орта азиялық парсы тілі (16-19 ғ. тәжік әдеби ті-</w:t>
        <w:br/>
        <w:t>лі) болды. 19 ғ-дың 1-жартысында Қ. х. қазіргі</w:t>
        <w:br/>
        <w:t>Қырғызстан мен Оңт. Қазақстанның көпшілік</w:t>
        <w:br/>
        <w:t>аумағын бағындырды. Басып алған жерлерінде</w:t>
        <w:br/>
        <w:t>олар Ақмешіт; Жөлек, Жаңақорған, Шымқорған,</w:t>
        <w:br/>
        <w:t>Күмісқорған, Әулиеата, Меркі, Пішпек, т.б. бе-</w:t>
        <w:br/>
        <w:t>кіністер тұрғызды. 1821 ж. қазақтар Түркістаннан</w:t>
        <w:br/>
        <w:t>Әулиеатаға дейінгі аралықта көтеріліс жасап,</w:t>
        <w:br/>
        <w:t>Шымкент пен Сайрамды алды. Бірақ әр ру өз</w:t>
        <w:br/>
        <w:t>бетінше әрекет жасағандықтан, көтерілісшілер</w:t>
        <w:br/>
        <w:t>табысқа жете алмады. Хандық халқының негізгі</w:t>
        <w:br/>
        <w:t>бөлігін өзбектер құрады. Сондай-ақ оның аума-</w:t>
        <w:br/>
        <w:t>ғында тәжіктер, қазақтар мен қырғыздар да мс-</w:t>
        <w:br/>
        <w:t>кен етті. Қ. х-ндағы жердің едәуір бөлігі мем-</w:t>
        <w:br/>
        <w:t>лекет меншігінде болды, оны хан өз қалауынша</w:t>
        <w:br/>
        <w:t>пайдаланды. Бұл жерлерде еңбек еткен шаруа-</w:t>
        <w:br/>
        <w:t>лар, мемл. жерді жалға алушылар ретінде салық</w:t>
        <w:br/>
        <w:t>төледі. Жердің бір бөлігін хан өзіне ерекше қыз-</w:t>
        <w:br/>
        <w:t>мет көрсеткен адамдарға сыйға тартты. Негізгі</w:t>
        <w:br/>
        <w:t>жер салығы басқа да мұсылман мемлекеттерін-</w:t>
        <w:br/>
        <w:t>дегідей харадж еді. Мәделі хан билігінің соңына</w:t>
        <w:br/>
        <w:t>340</w:t>
        <w:br/>
        <w:t>қарай күшейе түскен бүліктер мен халық көте-</w:t>
        <w:br/>
        <w:t>рілістері Бұхара әмірі НасрулланыңҚ. х-на соққы</w:t>
        <w:br/>
        <w:t>беріп (1839 және 1841-42), Ташкентпен Ходжент-</w:t>
        <w:br/>
        <w:t>ті басып алуына жағдай жасады. Қоқанға Бұхара-</w:t>
        <w:br/>
        <w:t>дан әкім тағайындалды. Алайда қоқандықтар ша-</w:t>
        <w:br/>
        <w:t>қырып алған Әлім ханның немере-інісі- Шир-Әли</w:t>
        <w:br/>
        <w:t>хан (Шерәлі) (1842-45) Ташкенг пен Ходжентті</w:t>
        <w:br/>
        <w:t>қайтарып алды. Шир-Әлидің мұрагерлері тұсында</w:t>
        <w:br/>
        <w:t>хандық қатты әлсіреді. Салықтардың өсуі халықтың</w:t>
        <w:br/>
        <w:t>жаппай көтерілістерге шығуына алып келді. Қ.</w:t>
        <w:br/>
        <w:t>х-ныңәлсіреуіне, сондай-ақ, хандық ішіндегі өза-</w:t>
        <w:br/>
        <w:t>ра бақталастық және көрші халықтармен саяси</w:t>
        <w:br/>
        <w:t>күресте әсер етті. Қоқандықтар Жетісу мен Ұлы-</w:t>
        <w:br/>
        <w:t>тауға жорық жасаса, орыстар көтеріліске шыққан</w:t>
        <w:br/>
        <w:t>қазақтардың Қ. х-мен бірігіп кетуінен қауіптеніп,</w:t>
        <w:br/>
        <w:t>Ұлытаудағы Қоқан бекіністерінталқандады. 1837-</w:t>
        <w:br/>
        <w:t>47 ж. Абылайдың немересі Кенесары Қасымұлы</w:t>
        <w:br/>
        <w:t>бастаған көтеріліс кезінде Ресей мен Қ. х. қазақ-</w:t>
        <w:br/>
        <w:t>тарға қарсы одақ құрды. Бірақ 1856 ж. болған Қы-</w:t>
        <w:br/>
        <w:t>рым соғысынан кейін Орт. Азияға ағылшындар-</w:t>
        <w:br/>
        <w:t>дың еніп кетуінен қорыққан Ресей Жетісуға ор-</w:t>
        <w:br/>
        <w:t>нығып алды. 19 ғ-дың 60-жылдары патша әс-</w:t>
        <w:br/>
        <w:t>керлерінің Орта Азияға шабуылы басталды. Қ.</w:t>
        <w:br/>
        <w:t>х-н жаулап алу бірінші кезектегі мақсатқа айнал-</w:t>
        <w:br/>
        <w:t>ды, өйткені ол Бұхарамен және Хиуамен күресте</w:t>
        <w:br/>
        <w:t>аса тиімді аймақ болып саналады. 1865 ж. 17 ма-</w:t>
        <w:br/>
        <w:t>мырда орыс эскерлері Ташкентті, 24 мамырда</w:t>
        <w:br/>
        <w:t>Ходженгті алды. Осындай аса ауқымды жерлері-</w:t>
        <w:br/>
        <w:t>нен айырылу Қоқан хандарын салықты тағы да</w:t>
        <w:br/>
        <w:t>өсіруге мәжбүр етті. Мұның өзі халықтың нара-</w:t>
        <w:br/>
        <w:t>зылығын күшейтті. Бұл наразылық 1874-76</w:t>
      </w:r>
    </w:p>
    <w:p>
      <w:r>
        <w:t>Қоқан көтерілісіне ұласты. Қоқан ханы көтері-</w:t>
        <w:br/>
        <w:t>дістерді басу үшін Ресейден әскери көмек сұрауға</w:t>
        <w:br/>
        <w:t>мәжбүр болды. 2 ай ішінде орыс әскерлері көте-</w:t>
        <w:br/>
        <w:t>рілісшілерді талқандады. 1876 ж. 19 ақпанда Рс-</w:t>
        <w:br/>
        <w:t>сей өкіметінің жарлығымен Қ. х. жойылып, оның</w:t>
        <w:br/>
        <w:t>орнына Ферғана обл. құрылды. Ол Түркісганген.-</w:t>
        <w:br/>
        <w:t>тубернаторлығының құрамына енді.</w:t>
        <w:br/>
        <w:t>Әдеб.: История Уэбекской ССР. С древнейших</w:t>
        <w:br/>
        <w:t>времен до наших дней, Таш., 1974; Қазақстан тарихы,</w:t>
        <w:br/>
        <w:t>3-том, А., 200.</w:t>
        <w:br/>
        <w:t>Е.Қарпабаева, Е.Жақыпов</w:t>
        <w:br/>
        <w:t>ҚОЛ- дәстүрлі әскери агау. Көшпелілер арасын-</w:t>
        <w:br/>
        <w:t>да жасақ, қосын, лек ұғымымен қатар қолданыл-</w:t>
        <w:br/>
        <w:t>ған. Түркі халықтары әскерінің ұрыс тактикала-</w:t>
        <w:br/>
        <w:t>рында әскерді оң Қ., сол Қ-ға бөлу арқылы май-</w:t>
        <w:br/>
        <w:t>дан қанаттарына жіктеу тәсілі кеңінен пайдала-</w:t>
        <w:br/>
        <w:t>нылған, соңдықтан құрамы мен ұрыс жағдайына</w:t>
        <w:br/>
        <w:t>қарай Қ-дың ішінде мыңдық та, түмен де болуы</w:t>
        <w:br/>
        <w:t>мүмкін.</w:t>
        <w:br/>
        <w:t>ӘДәлетхан</w:t>
        <w:br/>
        <w:t>ҚОЛБАСШЫ - мемлекеттің қарулы күштерін,</w:t>
        <w:br/>
        <w:t>соғыс жағдайында ірі әскери құрылымдарды</w:t>
        <w:br/>
        <w:t>(өперативтік-стратег, бірлестіктерді) басқаратын</w:t>
        <w:br/>
        <w:t>эскери басшы. Қ-лар соғыс кезінде эскери өпе-</w:t>
        <w:br/>
        <w:t>ҚОЛЖАЗБА МҰРАЛАР 39745505 А ООАРОАООАО АСЫҚ Қ Б2і</w:t>
        <w:br/>
        <w:t>пай-саспай намаздарын оқиды. Келе жатқан ж</w:t>
        <w:br/>
        <w:t>ды Қорлыбай батырдың «оғыссыз тоқтатып, бей-</w:t>
        <w:br/>
        <w:t>біт бітімге келуі.</w:t>
        <w:br/>
        <w:t>7. 808. БАРАҚ батыр / Жинаушы: Ж.Аралбаев -</w:t>
        <w:br/>
        <w:t>1947.- 1-23-66. Қарақалпақ экспедициясы.</w:t>
        <w:br/>
        <w:t>Қазақ пен қалмақ соғысы. Барақ батыр Кіші жүз,</w:t>
        <w:br/>
        <w:t>Табын руынан. Нағашысы Серке батыр. Қалмақ</w:t>
        <w:br/>
        <w:t>батыры Алакөбемен жекпе-жегі. Бөгембай, Есет,</w:t>
        <w:br/>
        <w:t>Жәнібек батырлар. Абылай сұлтанның хан бо-</w:t>
        <w:br/>
        <w:t>луы. Қызыр бабаның Барақ батырға бата беруі.</w:t>
        <w:br/>
        <w:t>Түгел батырдың батасы. Қара қалмақ Қатты Сы-</w:t>
        <w:br/>
        <w:t>банның жорығы. Тайша батырдың қалмаққа жан-</w:t>
        <w:br/>
        <w:t>сыз болып баруы. Барақ батыр мен қалмақ Сыбан</w:t>
        <w:br/>
        <w:t>батырдың айқасы.</w:t>
        <w:br/>
        <w:t>8. 809. БАЗАР батыр: Үш бөлімді дастан / Жи-</w:t>
        <w:br/>
        <w:t>наушы: Бәдел Тұрсынбаев. - 1941-1942. - 116-6.</w:t>
        <w:br/>
        <w:t>Алтай жеріндегі қазақ-қалмақ соғысы. Қалмақ</w:t>
        <w:br/>
        <w:t>ханы Қарын ағасы Барынның кегін қайтару үшін</w:t>
        <w:br/>
        <w:t>Базар батырдың басын сұрайды. Қазақ ханы</w:t>
        <w:br/>
        <w:t>Даниярдың қалмақтармен бітімге келуі. Базар</w:t>
        <w:br/>
        <w:t>батырды ұстап беру мақсатымен, батырдың сейіл-</w:t>
        <w:br/>
        <w:t>де жүрген жеріне жауды бастап баруы. Базар</w:t>
        <w:br/>
        <w:t>батырдыңжұбайы Күлғайшаның көрген түсі. Қиял</w:t>
        <w:br/>
        <w:t>батырдың Базар батырға жаудан бұрын хабар бе-</w:t>
        <w:br/>
        <w:t>ріп, халқының сәлемін жеткізуі. Қалмақтар мен</w:t>
        <w:br/>
        <w:t>қазақ батырлары арасындағы қанды қырғын. Сегіз</w:t>
        <w:br/>
        <w:t>жерден жаралы батырды әйелі Күлғайшаның із-</w:t>
        <w:br/>
        <w:t>деп келуі. Қалмақ басқыншыларын жеңгеннен</w:t>
        <w:br/>
        <w:t>кейін бір жылдан соң жерін, елін өзінің отарына</w:t>
      </w:r>
    </w:p>
    <w:p>
      <w:r>
        <w:t>айналдыру саясатын жүргізген орыс патшасына</w:t>
        <w:br/>
        <w:t>қарсы күресі. Батырын қалмаққа байлап бермек-</w:t>
        <w:br/>
        <w:t>ші болған Данияр ханға қарсы жорығы.</w:t>
        <w:br/>
        <w:t>9. 810. БҰҚАР жыраудың бір сөзі / Тапсырған:</w:t>
        <w:br/>
        <w:t>Х.Байсов. 1940.-2-6.</w:t>
        <w:br/>
        <w:t>Бұқар жырау Қаржас ішінде алтынторы Қалқа-</w:t>
        <w:br/>
        <w:t>манның баласы. Абылай хан жорыққа шығар ал-</w:t>
        <w:br/>
        <w:t>дында жыраудан кеңес сұрай келіпті. Жырау ханға</w:t>
        <w:br/>
        <w:t>Асан Қайғының «Қилы-қилы заман болар, қарағай</w:t>
        <w:br/>
        <w:t>басын шортан шалар...» сөзінің мәнісін түсіндір:</w:t>
        <w:br/>
        <w:t>10. 811. БҰҚАР жыраудың жыры / Айтушы:</w:t>
        <w:br/>
        <w:t>М.Ләлыбаев. -- 1936-1949. - 40-6. Бұқар жырау</w:t>
        <w:br/>
        <w:t>Қалқаманұлы (1685-1777). Арғынішінде Сүйіндік.</w:t>
        <w:br/>
        <w:t>Абылай ханның шығу тегі, Бөгембай, Қабанбай</w:t>
        <w:br/>
        <w:t>батырлар ханға үзеңгілес серік болғаны жайлы</w:t>
        <w:br/>
        <w:t>айтқаны.</w:t>
        <w:br/>
        <w:t>11. 814. БІР ЕРТЕГІ / Жинаған: М.Ж.Көпеев. я</w:t>
        <w:br/>
        <w:t>-201-203-66.</w:t>
        <w:br/>
        <w:t>Қалмақ ханы Аюке қызын нөкерлерімен Қалдан</w:t>
        <w:br/>
        <w:t>Серенге жіберуі. Қызы бір ұл туып, атын Сене</w:t>
        <w:br/>
        <w:t>қайыпты. Сене Абылай хан қарамағына қазақіші-</w:t>
        <w:br/>
        <w:t>не қашып кетуі. Қалдан Серен қашқынды қай-</w:t>
        <w:br/>
        <w:t>тарғысы келеді. Ұлытау, Кіші тау. Қалмақ ханымен</w:t>
        <w:br/>
        <w:t>Абылай хан арасындағы әңгіме.</w:t>
        <w:br/>
        <w:t>12. 816. ТӘУКЕ батыр / Тапсырған: Нұрлыбек</w:t>
        <w:br/>
        <w:t>Баймұратұлы. - 1949. - 5-6</w:t>
        <w:br/>
        <w:t>342</w:t>
        <w:br/>
        <w:t>Тобықты, Керей рулары арасында болған жер да-</w:t>
        <w:br/>
        <w:t>уы.жесір дауы. Сондай бір қақтығыста Тобықты-</w:t>
        <w:br/>
        <w:t>дан шыққан Тәуке батыр мен Керейлердің баты-</w:t>
        <w:br/>
        <w:t>ры Шекебайдың жекпе-жекке шығуы. Тәуке ба-</w:t>
        <w:br/>
        <w:t>тыр жеңісі.</w:t>
        <w:br/>
        <w:t>13. 818. ТӨЛЕ би / Жинаушы: Сәрсен Аманжо-</w:t>
        <w:br/>
        <w:t>лов. -1935. - 2-4-66. Үйсін Төле бидің екі дауға</w:t>
        <w:br/>
        <w:t>қазылық етіп, төрелігін айтқаны.</w:t>
        <w:br/>
        <w:t>14.820. ЖӘНІБЕК батыр, Шақшақұлы ер Жәнібек</w:t>
        <w:br/>
        <w:t>/ Айтушы: Иманжан Жылқайдаров. - 1941. -36-6.</w:t>
        <w:br/>
        <w:t>(1-2 варианты берілген).</w:t>
        <w:br/>
        <w:t>Жәнібектің арғы агалары. Арғын Аманжолдың</w:t>
        <w:br/>
        <w:t>баласы Шақшақ би, оның баласы Көшей, Көшей</w:t>
        <w:br/>
        <w:t>баласы Қошқар батырлар жайлы айтылады.</w:t>
        <w:br/>
        <w:t>Шақшақ батырдың Сарыарқадан қалмақтарды</w:t>
        <w:br/>
        <w:t>қууы. Жәнібектің нағашысы үйсін Бектас ауы-</w:t>
        <w:br/>
        <w:t>лына баруы. Сүйіндік, Олжабай, Жәнібектің ер-</w:t>
        <w:br/>
        <w:t>лікпен көзге түсуі. Түркістандағы хан ордасы.</w:t>
        <w:br/>
        <w:t>Әбілқайыр, Сәмекенің таққа таласы. Сыр өңірі</w:t>
        <w:br/>
        <w:t>мен Қаратауды мекендеген елдің Арқаға аууы.</w:t>
        <w:br/>
        <w:t>Қалмақ ханы Қалдан Сереннің Сыр бойындағы</w:t>
        <w:br/>
        <w:t>елді шабуы. Қазақ халқының Сыр бойын тастап,</w:t>
        <w:br/>
        <w:t>Сарыарқа, Ұлытау, Торғай өңіріне ауа көшуі.</w:t>
        <w:br/>
        <w:t>Жәнібек пен Абылайдың елдің басын біріктіруі.</w:t>
        <w:br/>
        <w:t>Абылайдың хан болуы. Қабанбай, Бөгембай, Барақ,</w:t>
        <w:br/>
        <w:t>Жантай, Олжабай, Сырым батырлардың ерлігі.</w:t>
      </w:r>
    </w:p>
    <w:p>
      <w:r>
        <w:t>Жәнібектің Қалдан Серенді жекпе-жекте өлтіруі.</w:t>
        <w:br/>
        <w:t>Сыр, Қаратау, Балқаш, Сарыарқа, Алтайға дейін-</w:t>
        <w:br/>
        <w:t>гі жерлерді басқыншылардан азат сту. (екі нұсқа-</w:t>
        <w:br/>
        <w:t>ның да мазмұны бірдей).</w:t>
        <w:br/>
        <w:t>15. 822. ЖИДЕБАЙ батырдың тарихы. - 1927. -</w:t>
        <w:br/>
        <w:t>1-8-66.</w:t>
        <w:br/>
        <w:t>Орта жүз, Арғын руынан Жидебай батыр. Жаста-</w:t>
        <w:br/>
        <w:t>йынан жетімдік көрген ол, Абылай ханның әске-</w:t>
        <w:br/>
        <w:t>рін іздеп шығады. Алатау маңайындағы жоңғар-</w:t>
        <w:br/>
        <w:t>мен соғыста қалмақ батыры Сезенді өлтіріп көз-</w:t>
        <w:br/>
        <w:t>ге түсуі. Бөгембай батыр. Жидебай батырдың Хан</w:t>
        <w:br/>
        <w:t>әскеріне қолбасшы болуы.</w:t>
        <w:br/>
        <w:t>16. 824. САБАЛАҚ / Жазып алушы: Т.Кенесары-</w:t>
        <w:br/>
        <w:t>ұлы; Жаздырған: Х.Майқыұлы; Жиняған: 3.Алда-</w:t>
        <w:br/>
        <w:t>бергенұлы. - 1940. - 12-6.</w:t>
        <w:br/>
        <w:t>“Уәли хан нағашысы Қайып ханның еліне ауып</w:t>
        <w:br/>
        <w:t>көшіп баруы. Қалмақ шапқыншылығы. Жас</w:t>
        <w:br/>
        <w:t>Әбілмансұрдың жетім қалып, ата-жұртын іздеп</w:t>
        <w:br/>
        <w:t>келуі. Төле бимен кездесуі. Оның Сабалақаталып</w:t>
        <w:br/>
        <w:t>түйе бағуы. Бөгембай, Қабанбай, Жәнібек батыр-</w:t>
        <w:br/>
        <w:t>лар. Қалмақпен соғыстағы ерлігі. Әбілмәмбет өз</w:t>
        <w:br/>
        <w:t>інісінтануы, оныхантұқымы депхан көтеруі. Хан</w:t>
        <w:br/>
        <w:t>болып, Абылай деп ат алуы.</w:t>
        <w:br/>
        <w:t>17. 825. ШАҚШАҚҰЛЫ Жәнібек батыр Үйсін</w:t>
        <w:br/>
        <w:t>Төле биден ақыл сұрашы / 1941 ж. Ғабитованың</w:t>
        <w:br/>
        <w:t>қолжазбасынан; Тапсырған М.Тырбиев. - 1943.</w:t>
        <w:br/>
        <w:t>-36</w:t>
        <w:br/>
        <w:t>Шақшақұлы Жәнібек батыр үйсін Төле биден</w:t>
        <w:br/>
        <w:t>ақыл сұрайды. Жігіттің жақсы болуы үшін қажетті</w:t>
        <w:br/>
        <w:t>қасиеттер. Төле бидің жауабы. (18 ғ.)</w:t>
        <w:br/>
        <w:t>БЫ ЫЫ е е ААА Ее БАЯ БАЯ 59255049544 ҚОЛЖАЗБА МҰРАЛАР</w:t>
        <w:br/>
        <w:t>рацияларды дайындайды және оның нәтижесіне</w:t>
        <w:br/>
        <w:t>жауапты болады, бейбіт уақытта қарамағындағы-</w:t>
        <w:br/>
        <w:t>ларды әскери шеберлікке үйретеді, эскери жатты-</w:t>
        <w:br/>
        <w:t>ғуларды басқарады. Әдетте, Қ. етіп дарынды, кө-</w:t>
        <w:br/>
        <w:t>реген, эскери жағдайлардың дамуын болжай ала-</w:t>
        <w:br/>
        <w:t>тын, қолда бар күштер мен құралдарды тиімді</w:t>
        <w:br/>
        <w:t>пайдалана білетін, жоғары ұйымдастырушылық</w:t>
        <w:br/>
        <w:t>қабілеті бар жігерлі, бағыл адамдар тағайындала-</w:t>
        <w:br/>
        <w:t>ды. Әрбір тарихи кезендердегі үлкен соғыстар өз</w:t>
        <w:br/>
        <w:t>Қ-ларын шығарды. Қазақ халқында да аты аңыз-</w:t>
        <w:br/>
        <w:t>ға айналған көптеген қолбасшылар болды (Абы-</w:t>
        <w:br/>
        <w:t>лай, Бөгембай, Қабанбай, Қарасай, Жәнібек, Ра-</w:t>
        <w:br/>
        <w:t>йымбек, Амангелді, т.б).</w:t>
        <w:br/>
        <w:t>Ш.Қартасва</w:t>
        <w:br/>
        <w:t>ҚОЛЖАЗБА МҰРАЛАР- Қазақстан Республика-</w:t>
        <w:br/>
        <w:t>сы Білім және ғылым мин. Ғылым к-тінің Орт.</w:t>
        <w:br/>
        <w:t>ғыл. кітапханасында (бұрынғы ҚР ҰҒА Орт. ғыл.</w:t>
        <w:br/>
        <w:t>кітапханасы) Абылай ханның өмірі мен ерлік</w:t>
        <w:br/>
        <w:t>еңбектері туралы жинақталған қолжазбалар. Әр</w:t>
        <w:br/>
        <w:t>кезде ел аузынан жиналып, қағазға түскен аңыз-</w:t>
      </w:r>
    </w:p>
    <w:p>
      <w:r>
        <w:t>әңгімелер, тарихи дастандар мен жырлар абылай-</w:t>
        <w:br/>
        <w:t>тану ғылымы үшін құнды магериал болып табы-</w:t>
        <w:br/>
        <w:t>лады. Ұрпақтан-ұрпаққа жалғасып, халқымыздың</w:t>
        <w:br/>
        <w:t>Абылай тұлғасына деген ілтипат-құрметі мен</w:t>
        <w:br/>
        <w:t>разылық-сүйіспеншілігінің ескерткішіндей фоль-</w:t>
        <w:br/>
        <w:t>клорлық нұсқалардың саны көп, тақырыбы әр</w:t>
        <w:br/>
        <w:t>түрлі және Қазақстанның барлық аймақтарынан</w:t>
        <w:br/>
        <w:t>жиналған. «История Казахстана. Дорсволюцион-</w:t>
        <w:br/>
        <w:t>ныйпериод. Аннотированный библиографичсский</w:t>
        <w:br/>
        <w:t>указатель казахских, русских книг и рукописей,</w:t>
        <w:br/>
        <w:t>храняцихея в фондах Центральной научной биб-</w:t>
        <w:br/>
        <w:t>лиотеки. Алматы, 2007» деген басылымның 1-</w:t>
        <w:br/>
        <w:t>томында осы қолжазбалардың сипаты туралы аны</w:t>
        <w:br/>
        <w:t>тама деректер тізіліп басылған, қысқаша түсінік</w:t>
        <w:br/>
        <w:t>беріліп, кімнен, қашан жазылып алынғаны немссе</w:t>
        <w:br/>
        <w:t>кім экеп тапсырғаны көрсетілген. Абылай есіміне</w:t>
        <w:br/>
        <w:t>қатысты қолжазбалардың төмендегі тізімі қорда</w:t>
        <w:br/>
        <w:t>сақталған жүйесі бойынша, жинақта белгілеген</w:t>
        <w:br/>
        <w:t>рет санымен берілді:</w:t>
        <w:br/>
        <w:t>1.542. ҚАЗАҚішіне қырғыздардың келуі / Жинау-</w:t>
        <w:br/>
        <w:t>шы: Д.Шақанов. - 25-30-6.</w:t>
        <w:br/>
        <w:t>Қырғыз-қазақ арасындағы жер дауы. Қырғызханы</w:t>
        <w:br/>
        <w:t>Садырбаланың қазаққа шабуылы. Абылайхан,</w:t>
        <w:br/>
        <w:t>Шақшақұлы Жәнібек, Аңдығожа батырлардың</w:t>
        <w:br/>
        <w:t>Алатауда қырғызбен соғысы. Абылайдың ақ туын</w:t>
        <w:br/>
        <w:t>көтерген Бәйімбет туралы мәлімет. Қырғыз</w:t>
        <w:br/>
        <w:t>зақ арасындағы елшілік және білімге келуі. Садыр-</w:t>
        <w:br/>
        <w:t>баланың қолға түсуі.</w:t>
        <w:br/>
        <w:t>2.803. АБЫЛАЙ туралы/ Жиняған: Тоғастайұлы;</w:t>
        <w:br/>
        <w:t>Тапсырған: Б.Бәженұлы. - Ж.б. - 19-6.</w:t>
        <w:br/>
        <w:t>ХУШ ғасырдың 1731 жылғы қазақ-қалмақ соғы-</w:t>
        <w:br/>
        <w:t>сы, қазақтың сол кездегі ханы Әбілмәмбет хан</w:t>
        <w:br/>
        <w:t>бастап, қазақтар қалмаққа қарсы қол жинау үшін</w:t>
        <w:br/>
        <w:t>Ұлытауда бас қосуы. Төле би мен жетім бала</w:t>
        <w:br/>
        <w:t>әңгімесі. Баланың Сабалақ аталуы. Оның Төле</w:t>
        <w:br/>
        <w:t>341</w:t>
        <w:br/>
        <w:t>биден бата алып, қалмаққа қарсы соғысқа атта-</w:t>
        <w:br/>
        <w:t>нуы. Шөкаман, Шарыш сынды қалмақ батырла-</w:t>
        <w:br/>
        <w:t>рын жеңіп хан болуы. Көкшетау, Бурабай. Уақ</w:t>
        <w:br/>
        <w:t>Өтеген батырмен қалмаққа тұтқынға түсуі. Төле</w:t>
        <w:br/>
        <w:t>би мен Кіші жүз ханы Әбілқайыр ханның орыс-</w:t>
        <w:br/>
        <w:t>тардан көмек сұрауы. Қазақ пен қалмақ арасын-</w:t>
        <w:br/>
        <w:t>дағыкеліссөз. Тоғалақ батыр. Абылайдың тұтқын-</w:t>
        <w:br/>
        <w:t>нан босап, қалмақ ханының қызын алып қайтуы.</w:t>
        <w:br/>
        <w:t>3. 804. АБЫЛАЙ хан / Айтушы: М.Толыбаев. -</w:t>
        <w:br/>
        <w:t>1936-1949. -38-39-66.</w:t>
        <w:br/>
        <w:t>Абылай ханның Сабалақ аталуы. Оның арғы ата-</w:t>
        <w:br/>
        <w:t>лары Қайып хан, Уәли, Абылай хандар жайлы.</w:t>
        <w:br/>
        <w:t>Ханның серіктері қаракерей Қабанбай,қанжығалы</w:t>
        <w:br/>
        <w:t>Бөгембай, сүйіндік Қаржас, Бұқар жырау. Олар-</w:t>
        <w:br/>
        <w:t>дың қазақ-қалмақ арасын қарауға шығуы.</w:t>
        <w:br/>
        <w:t>4.805. АБЫЛАЙ ханның бір жорығы. / Жинаған:</w:t>
        <w:br/>
        <w:t>М.-Ж.Көпеев.-Ж.б. - 208-21-66.</w:t>
        <w:br/>
        <w:t>Қара қалмақ Қати Сибанхан Абылай ханға елші</w:t>
        <w:br/>
        <w:t>жіберіп, батырларын жекпе-жек соғысқа шақыра-</w:t>
      </w:r>
    </w:p>
    <w:p>
      <w:r>
        <w:t>ды. Абылай ханның лайықты батыр іздеп ел ара-</w:t>
        <w:br/>
        <w:t>лауы. Шақшақұлы Жәнібек. Оның соғыс алдында</w:t>
        <w:br/>
        <w:t>көрген түсі. Шақшақұлы Жәнібектің жиені Ке-</w:t>
        <w:br/>
        <w:t>рейден шыққан Жәнібек. Алатау, Алтай тауы</w:t>
        <w:br/>
        <w:t>аралығы, Алакөл, Сарыарқа. Абылайхан заманын-</w:t>
        <w:br/>
        <w:t>дағы қазақтан шыққан батырлар: Қаракерей Қа-</w:t>
        <w:br/>
        <w:t>банбай, қанжығалы Бөгембай, Көкжарлы көкжал</w:t>
        <w:br/>
        <w:t>Барақ.шанышқылыдан Бердіқояға, сырым Малай-</w:t>
        <w:br/>
        <w:t>сары, балта-керей Тұрсынбай, тарақты Байқозы,</w:t>
        <w:br/>
        <w:t>Олжабай, Бөрібас, Жидебай, Баян, байжігіт Тас-</w:t>
        <w:br/>
        <w:t>болат,қанжығалы жас Жанатай, балталы-бағаналы</w:t>
        <w:br/>
        <w:t>Оразымбет, бәсенгин Сырымбет; сіргелі Елшібек.</w:t>
        <w:br/>
        <w:t>ХҮІІғ. қазақ жерін қалмақтардан тазарту.</w:t>
        <w:br/>
        <w:t>5. 806. АБЫЛАЙ ханның 40 батырымен Сары-</w:t>
        <w:br/>
        <w:t>арқаны қалмақ ханы Қалдан Сереннен тартып</w:t>
        <w:br/>
        <w:t>алған уақиғасы / Жинаушы: Жаяу Мұса Байжа-</w:t>
        <w:br/>
        <w:t>нов; Тапсырған: Салық Жаяу Мусин. -1940.- 11-6.</w:t>
        <w:br/>
        <w:t>Абылайды бүкіл қазаққа хан көтеруі. Абылай</w:t>
        <w:br/>
        <w:t>хан өзіне тандаулы 40 жігіт жинауы. Сарыарқаны</w:t>
        <w:br/>
        <w:t>қалмақтан босатуға жорыққа аттануы. Қалмақ</w:t>
        <w:br/>
        <w:t>ханы Қалдан Серен мен інісі Шаршық батыр</w:t>
        <w:br/>
        <w:t>арасындағы тартыс. Шаршық батыр қазаққа қар-</w:t>
        <w:br/>
        <w:t>сы әскер жинап, жорыққа аттанауы. Олжабай ба-</w:t>
        <w:br/>
        <w:t>тыр мен Шаршық батыр жекпе-жегі. Сары Баян,</w:t>
        <w:br/>
        <w:t>Малайсары, Бөгембай, Қазыбек би, қуандық қа-</w:t>
        <w:br/>
        <w:t>рашолақ Қошқарбай, Жасыбай батырлар. «Шүр-</w:t>
        <w:br/>
        <w:t>шіт қырылған» соғысы. «Ереймен тауы», «Жасы-</w:t>
        <w:br/>
        <w:t>бай асуы», «Қалмақ қырылған».</w:t>
        <w:br/>
        <w:t>6-807. АЛШЫН Қорлыбай батыр / Жинаға!</w:t>
        <w:br/>
        <w:t>йып Айнабеков. - 1945. -1-13-66.</w:t>
        <w:br/>
        <w:t>Қорлыбай батырға тұтқын жігіттің өтініші. Тұт-</w:t>
        <w:br/>
        <w:t>қын жігітті алтынымен қоса мінер ат беріп еліне</w:t>
        <w:br/>
        <w:t>қайтаруы. Қалмақ ханы Қалдан Серен қазақ же-</w:t>
        <w:br/>
        <w:t>рін басып кіруі. Келе жатқан жауға қарамастан,</w:t>
        <w:br/>
        <w:t>Қорлыбай бастаған бесеу аттарынан түсіп: «тә-</w:t>
        <w:br/>
        <w:t>нірден қорықпай, жаудан қорқамыз ба?»- деп ас-</w:t>
        <w:br/>
        <w:t>Қа-</w:t>
        <w:br/>
        <w:t>5225852562228225 52-520 0 515 дЫ Б ды БА Басы ЕаСыЫ</w:t>
        <w:br/>
        <w:t>ҚАСІРЕТ БЕЛДЕУІ</w:t>
        <w:br/>
        <w:t>Қ. х. бұл соғыстан бас тартты. 1515 ж. Сұлтан</w:t>
        <w:br/>
        <w:t>Сайд Шығыс Түркістанға кеткен соң қазақ хан-</w:t>
        <w:br/>
        <w:t>дығының Жетісудағы билігі нығая түсті. Батыста</w:t>
        <w:br/>
        <w:t>оның қол астына Ноғай Ордасынан кеткен рулар</w:t>
        <w:br/>
        <w:t>мен тайпалар келіп қосылды. Хандықтың шека-</w:t>
        <w:br/>
        <w:t>расы өңтенде Сырдарияға дейін, оңт-шығысын-</w:t>
        <w:br/>
        <w:t>да Жетісудың едәуір бөлігін, солт.-батысында</w:t>
        <w:br/>
        <w:t>Жайық өз. аңғары мен солт.-шығысында Ұлытау</w:t>
        <w:br/>
        <w:t>және Балқаш кенен өтіп, Қарқаралы тауларының</w:t>
        <w:br/>
        <w:t>Қасымхан</w:t>
        <w:br/>
        <w:t>сілемдеріне дейін кеңейді. Халқының саны 1</w:t>
        <w:br/>
        <w:t>млн. адамнан асты. Оның тұсында қазақтар Ба-</w:t>
        <w:br/>
        <w:t>тыс Еуропаға дербес этн. қауым ретінде таныл-</w:t>
        <w:br/>
        <w:t>ды. Қазақ хандығының орыс мемлекетімен елші-</w:t>
      </w:r>
    </w:p>
    <w:p>
      <w:r>
        <w:t>ік байланысы басталды. Қ. х. билігінің соңғы</w:t>
        <w:br/>
        <w:t>жылдарында қазақ билеушілері мен шайбанилер-</w:t>
        <w:br/>
        <w:t>дінсөзара катинавтардлииедегіскенекалтында</w:t>
        <w:br/>
        <w:t>қала берді. 1516 - 17 ж. қыста Шайбани әуле-</w:t>
        <w:br/>
        <w:t>тінің сұлтандары күш біріктіріп, қазақтарға қар-</w:t>
        <w:br/>
        <w:t>сы жорыққа шықты. Қазақтардың «Қасым хан-</w:t>
        <w:br/>
        <w:t>ның қасқа жолы» дейтін белгілі заңдары Қ. х-</w:t>
        <w:br/>
        <w:t>ның есімімен байланыстырылды. Мұхаммед Хай-</w:t>
        <w:br/>
        <w:t>дардың жазуы бойынша. Қ. х. 1518 ж. өлген. Ал</w:t>
        <w:br/>
        <w:t>Тахир Мұхаммед «Рузат ат-Тахирин» атты еңбе-</w:t>
        <w:br/>
        <w:t>тінде Қ. х. 1523/24 ж. өлген деген дерек келті-</w:t>
        <w:br/>
        <w:t>реді. Қыдырғали Жалайыридың айтуынша, Қ. х.</w:t>
        <w:br/>
        <w:t>Сарайшық қанда қайтыс болған.</w:t>
        <w:br/>
        <w:t>Әдеб.: Материалы по истории казахских ханств</w:t>
        <w:br/>
        <w:t>ХУ-ХУШ веков, А.-А.., 1969; Қазақстан тарихы, ? том,</w:t>
        <w:br/>
        <w:t>8,1998</w:t>
        <w:br/>
        <w:t>Б.Кәрібаев</w:t>
        <w:br/>
        <w:t>«ҚАСЫМ ХАННЫҢ ҚАСҚА ЖОЛЫ» - қа-</w:t>
        <w:br/>
        <w:t>зақ халқының хандық дәуіріндегі әдет-ғұрыптық</w:t>
        <w:br/>
        <w:t>заң ережелерінің жиынтығы. Қасым хандық құр-</w:t>
        <w:br/>
        <w:t>ған кезде (1511-23) ел басқару ісінде қолданыл-</w:t>
        <w:br/>
        <w:t>333</w:t>
        <w:br/>
        <w:t>ған. Негізі орта ғасырларда Қыпшақ, Шағатай</w:t>
        <w:br/>
        <w:t>ұлыстары қолданған «ярғу» заңынан (қазақша</w:t>
        <w:br/>
        <w:t>жарғы» - хақиқат деген ұғымды білдіреді) алын-</w:t>
        <w:br/>
        <w:t>ған. Қасым хан өзі билік құрған кезеңде қазақ</w:t>
        <w:br/>
        <w:t>халқының этн. аумағын кеңейту барысында әдет-</w:t>
        <w:br/>
        <w:t>ғұрыптық заңдарға арқа сүйеді. Тіпті шариғат</w:t>
        <w:br/>
        <w:t>қағидасын мығым ұстанған отырықшы аудандар</w:t>
        <w:br/>
        <w:t>да Қасым ханның қол астына өткен соң, әдет-</w:t>
        <w:br/>
        <w:t>ғұрыпқа сүйенген қазылық биліктерге жүгіне</w:t>
        <w:br/>
        <w:t>бастады. Қасым хан өз заңында Құран талап-</w:t>
        <w:br/>
        <w:t>тарына қайшы келмейтін қазақи ғұрып ерекше-</w:t>
        <w:br/>
        <w:t>ліктерін сақтады. Мыс. жеті атаға дейін үйлен-</w:t>
        <w:br/>
        <w:t>беу, әмеңгерлік, құдалық жол-жоралар, қазылық</w:t>
        <w:br/>
        <w:t>билік, т.б. Ол халықтың көкейінен шыққан әрі</w:t>
        <w:br/>
        <w:t>ежелден келе жатқан билік дәстүрді, эдет-ғұрып-</w:t>
        <w:br/>
        <w:t>тық «жарғыны» жаңғыртып, күшейтті. Бұл заңға</w:t>
        <w:br/>
        <w:t>енген ережелер: 1) мүлік заңы (жер дауы, мал-</w:t>
        <w:br/>
        <w:t>мүлік дауы); 2) қылмыс заңы (кісі өлтіру, талау,</w:t>
        <w:br/>
        <w:t>шапқыншылық жасау, ұрлық қылу); 3) әскери заң</w:t>
        <w:br/>
        <w:t>(аламан міндеті, қосын жасақтау, қара қазан, ер-</w:t>
        <w:br/>
        <w:t>дің құны, тұлпар ат); 4) елшілік жоралары (май-</w:t>
        <w:br/>
        <w:t>талман шешендік, халықар. қатынастағы сыпа-</w:t>
        <w:br/>
        <w:t>Йылық, әдептілік, ибалылық); 5) жұртшылық заңы</w:t>
        <w:br/>
        <w:t>(шүлен тарту, ае, той, мереке, думан үстіндегі</w:t>
        <w:br/>
        <w:t>ережелер, ат жарыс, бәйге ережелері, жасауыл,</w:t>
        <w:br/>
        <w:t>бекеуіл, тұтқауыл міндеттері). Бұл жарғы халық</w:t>
        <w:br/>
        <w:t>арасында ілтипатпен «Қ.х.қ.ж.» деп аталып кетті.</w:t>
        <w:br/>
        <w:t>«Қасқа жолдың» қағидалары өзгерусіз 17 ғ-ға</w:t>
        <w:br/>
        <w:t>жетіп, Есім хандық құрған тұста (1398 - 1645)</w:t>
        <w:br/>
        <w:t>«Есім ханның ескі жолы» деген жаңа атқа ие бол-</w:t>
        <w:br/>
        <w:t>ды. Тәуке ханның тұсында (1680 -1708) бұл заң</w:t>
        <w:br/>
        <w:t>әлі де шариғат қағидасымен боялмай, ежелгі би-</w:t>
        <w:br/>
        <w:t>лер жасаған қалпын жақсы сақтады. Құба қал-</w:t>
        <w:br/>
        <w:t>мақтың жортуыл-шапқыншылығына байланы-</w:t>
        <w:br/>
        <w:t>сты тарихи-саяси жағдайдың аса шиеленіскен</w:t>
        <w:br/>
        <w:t>қиын кезеңінде сұңғыла ойшыл билер бес тарау-</w:t>
        <w:br/>
        <w:t>дан тұратын ежелгі ережелерге тағы да скі тарау</w:t>
        <w:br/>
        <w:t>қосып, «Жеті жарғы» (Жеті хақиқат) деп атаған.</w:t>
      </w:r>
    </w:p>
    <w:p>
      <w:r>
        <w:t>Тәукс кезінде қосылған бұл екі тарау: жесір дауы:</w:t>
        <w:br/>
        <w:t>құн дауы. Бұл кезеңде шапқыншылық, кісі өлтіру</w:t>
        <w:br/>
        <w:t>көп болғандықтан құн дауын өз алдына бөлектеп,</w:t>
        <w:br/>
        <w:t>қылмыс заңына айналдырған. 15 - 18 ғ-ларда</w:t>
        <w:br/>
        <w:t>қолданылған сжелгі жарғының үзінділері халық</w:t>
        <w:br/>
        <w:t>аузында қысқа-қысқа мәтел сөздер қалпында</w:t>
        <w:br/>
        <w:t>сақталған. Мыс., «Қара қылды қақ жару»: «Ердің</w:t>
        <w:br/>
        <w:t>құнын екі ауыз сөзбен бітіру», «Түгел сөздің түбі</w:t>
        <w:br/>
        <w:t>бір, түп атасы - Майқы би», «Тура биде туған</w:t>
        <w:br/>
        <w:t>жоқ, туғанды биде иман жоқ», т.б.</w:t>
        <w:br/>
        <w:t>Н.Өсерулы</w:t>
        <w:br/>
        <w:t>ҚАСІРЕТ БЕЛДЕУІ, Ашылыөзек ше-</w:t>
        <w:br/>
        <w:t>61 («Жаңа Есіл сызығы», «Горькая линия») -</w:t>
        <w:br/>
        <w:t>18 ғ-дың 50-жылдары Тобыл мен Ертіс өз-</w:t>
        <w:br/>
        <w:t>дерінің аралығында салынған Ресейдің әскери</w:t>
        <w:br/>
        <w:t>бекіністері. Қазақ жерін кесіп өтетін Орынбор,</w:t>
        <w:br/>
        <w:t>Қорған арқылы Петр 1-нің тұсында салынған</w:t>
        <w:br/>
        <w:t>Омбы (1716), Ямышев (1716), Семей (1718), Өс-</w:t>
        <w:br/>
        <w:t>БЫ ЫЫ е е ААА Ее БАЯ БАЯ 59255049544 ҚОЛЖАЗБА МҰРАЛАР</w:t>
        <w:br/>
        <w:t>Әз Тәуке ханның қырғызбен тату-тәтті өмір сүр-</w:t>
        <w:br/>
        <w:t>теңдігі. Тәуке хан өліп, балалары өзара келісе</w:t>
        <w:br/>
        <w:t>алмайды. Кіші баласы Әбілқайыр Кіші жүзді,</w:t>
        <w:br/>
        <w:t>ортаншы баласы Сәмеке Орта жүзді, Әбілмәмбет</w:t>
        <w:br/>
        <w:t>Ұлы жүзді бөліп алып басқарады. Әбілмәмбетті</w:t>
        <w:br/>
        <w:t>парсы ханы өлтіріп, баласы Әбілмәнсұр жетім</w:t>
        <w:br/>
        <w:t>қалады. Оның Көкшетауға келіп Шөміш байға</w:t>
        <w:br/>
        <w:t>кез келуі. Оның Сабалақ аталуы. Бай жылқысын</w:t>
        <w:br/>
        <w:t>жұттан құтқарып, батасын алуы. Ұлы жүз ішіне</w:t>
        <w:br/>
        <w:t>Түркістанға хан сарайына келуі. Қалмақтың қа-</w:t>
        <w:br/>
        <w:t>зақпен соғысы. Сабалақ Абылайлап ұран сап, жауға</w:t>
        <w:br/>
        <w:t>шабуы. Абылай деп аг алып, Орта жүзге хан болуы.</w:t>
        <w:br/>
        <w:t>92. 1230. ҚАБАНБАЙ батыр / Айтушы: Н.Бай-</w:t>
        <w:br/>
        <w:t>матайұлы; Жинаушы: Рахмстұлы. - 1946. - 5-6.</w:t>
        <w:br/>
        <w:t>Қабанбай батырдың қырғызға қарсы елін соғысқа</w:t>
        <w:br/>
        <w:t>көтеруі. Қабанбай батыр туы астына Жантай ба-</w:t>
        <w:br/>
        <w:t>тыр. Бөгембай батыр, Шақшақ ұлы ер Жәнібек,</w:t>
        <w:br/>
        <w:t>көкжал Барақ батырлардың жиналуы. Қырғыз</w:t>
        <w:br/>
        <w:t>Әтекемен жекпе-жекке шығуы. Әтеке батырдың</w:t>
        <w:br/>
        <w:t>қызы Қабанбай батырға келіп әкесінің денесін</w:t>
        <w:br/>
        <w:t>сауғаға сұрап алуы.</w:t>
        <w:br/>
        <w:t>93. 1231. ҚАБАНБАЙ батыр ауырып жатқанда</w:t>
        <w:br/>
        <w:t>Бұқар жырау көңілін сұрап келіп мынау сөзді</w:t>
        <w:br/>
        <w:t>айтыпты / Айтушы: Н.Байматайұлы; Жазған:</w:t>
        <w:br/>
        <w:t>Рахметұлы. - 1946. 6-7-66.</w:t>
        <w:br/>
        <w:t>Бұқар жырау Қабанбай батырдың көңілін сұрап</w:t>
        <w:br/>
        <w:t>айтқаны. «Сендей батыр қазақта қайта тумас.</w:t>
        <w:br/>
        <w:t>Жолыңа үш жүз кісі, үш жүзден құрбандық ша-</w:t>
        <w:br/>
        <w:t>лайын», - деген екен.</w:t>
        <w:br/>
        <w:t>94. 1232. ҚАЗАҚ ішіне қырғыздардың келуі / Айту-</w:t>
        <w:br/>
        <w:t>шы: Д.Шақанов; Жинаушы: Б.Жақыпбаев. - 1946.</w:t>
        <w:br/>
        <w:t>-8-6. Көкшетау-Ақмола экспедициясы.</w:t>
        <w:br/>
        <w:t>Қырғыз ханы Садыр бала қазақ елін шауып, ма-</w:t>
        <w:br/>
        <w:t>лын, адамын алып кетеді. Абылай батырларымен</w:t>
        <w:br/>
        <w:t>қырғыз еліне, Алатауға аттанады. Жекстаудағы</w:t>
      </w:r>
    </w:p>
    <w:p>
      <w:r>
        <w:t>қырғыз-қазақ арасындағы келіссөз. Үш күн со-</w:t>
        <w:br/>
        <w:t>ғыстан кейін Садыр баланың қолға түсуі. Қырғыз</w:t>
        <w:br/>
        <w:t>бен қазақ елі арасындағы Абылай хан әділ ше-</w:t>
        <w:br/>
        <w:t>шімінен кейінгі бейбіт өмір.</w:t>
        <w:br/>
        <w:t>95. 1233. ҚАЗЫБЕК би, Абылай хан, Бекболат би</w:t>
        <w:br/>
        <w:t>/ Айтушы: М.Толыбаев. - 1936-1949. 30-33-66.</w:t>
        <w:br/>
        <w:t>Қазыбектің бес баласы Бекболат, Қазымбет, Сы-</w:t>
        <w:br/>
        <w:t>рымбет, Базаралы, Барқы жаугершілік заманда,</w:t>
        <w:br/>
        <w:t>байқамай Абылай ханның бір үйір жылқысын</w:t>
        <w:br/>
        <w:t>ұрлапты. Бекболаттың бір бақталас биі оны Абы-</w:t>
        <w:br/>
        <w:t>лай ханға жеткізіпті. Абылай хан нөкерлерімен</w:t>
        <w:br/>
        <w:t>Бекболат би аулына келуі. Базаралыны байлап</w:t>
        <w:br/>
        <w:t>әкетуі. Бекболаттың інісін арашалап алуы.</w:t>
        <w:br/>
        <w:t>96. 1235. КӨПЕЕВ Мәшһүр-Жүсіп. Шығармала-</w:t>
        <w:br/>
        <w:t>ры мен жинаған материалдары. - 1906-1915. -</w:t>
        <w:br/>
        <w:t>182-6. Жетісу, Ақтабан шұбырынды. Саққұлақ</w:t>
        <w:br/>
        <w:t>балалары, арғын шежіресі, қуандық тарихы.</w:t>
        <w:br/>
        <w:t>Сайдалы ішінде өсіп-өнген қырғыз, Жәнібек ба-</w:t>
        <w:br/>
        <w:t>тыр балалары, қара Еділ ұрпағы, Малайдан</w:t>
        <w:br/>
        <w:t>тарағандар, бәсентин, алтай ұрпағы Қаныш сопы-</w:t>
        <w:br/>
        <w:t>дан, Қарадан, тұяқ ішінде Жанкелді, матай, най-</w:t>
        <w:br/>
        <w:t>349</w:t>
        <w:br/>
        <w:t>ман руы, Абылай хан, Барақ батыр, Қамбар ба-</w:t>
        <w:br/>
        <w:t>тыр, керей руы. Мұраттан Төлебайдан туғандар,</w:t>
        <w:br/>
        <w:t>Тілеуқабыл мырза, Тентек жайында бір-екі сөз,</w:t>
        <w:br/>
        <w:t>Балағазы батыр. Елтай ақын, Алданазар ұрпағы,</w:t>
        <w:br/>
        <w:t>Мейрам сопы, Қарақожаның билігі, Жанқа батыр-</w:t>
        <w:br/>
        <w:t>ға жабылған жала, Көтеш ақыннның өлендері.</w:t>
        <w:br/>
        <w:t>Қамар Жанақ ақын мен Орманшы ақын. Бұрынғы</w:t>
        <w:br/>
        <w:t>заман адамдары қандай болғандығы турасында,</w:t>
        <w:br/>
        <w:t>Жәмшібай мен Түбек ақынныңайтысқаны, Ұмсын</w:t>
        <w:br/>
        <w:t>қыз бен Жаманқожаның айтысқаны, Ұлбике мен</w:t>
        <w:br/>
        <w:t>Жангел ақынның айтысқаны т.б. ел аузынан</w:t>
        <w:br/>
        <w:t>жинаған материалдары мен өзінің шығармалары.</w:t>
        <w:br/>
        <w:t>97.1239. АБЫЛАЙ аспаған Сары бел атанғанжер</w:t>
        <w:br/>
        <w:t>/ жинаушы: М.Ж.Көпеев. 27-38-66.</w:t>
        <w:br/>
        <w:t>Абылай аспаған Сары бел деген жердің аталу</w:t>
        <w:br/>
        <w:t>тарихы. Оған Балапанның. Ботақан мен қаракс-</w:t>
        <w:br/>
        <w:t>сек Жанайдың, Бекболат би мен Едігенің, Шама</w:t>
        <w:br/>
        <w:t>төренің, Шотананың, Олжабай батыр мен балта-</w:t>
        <w:br/>
        <w:t>керей Тұрсынбай батырдың, қорған Бекше мер-</w:t>
        <w:br/>
        <w:t>геннің, Жәңке би мен баласы Жанақтың қатысы.</w:t>
        <w:br/>
        <w:t>Күлік Көтеш ақынның Абылайға айтқаны. Абы-</w:t>
        <w:br/>
        <w:t>лайдың ханымының берген кеңесі. Қызылжар-</w:t>
        <w:br/>
        <w:t>дағы жәрменке.</w:t>
        <w:br/>
        <w:t>98. 1240.АЯЗ БИ / Жинаған: Сәлменов. - 1937. -</w:t>
        <w:br/>
        <w:t>1-18-66.</w:t>
        <w:br/>
        <w:t>Ертеде Мадан деген хан уәзірлеріне «Адамның,</w:t>
        <w:br/>
        <w:t>құстың, шөптің жаманын тауып әкеліңдер», -</w:t>
        <w:br/>
        <w:t>деп жарлық беріпті. Олардың жаман деп әкелген</w:t>
        <w:br/>
        <w:t>адамы тапқыр, ақылды, әділетті адам болыпты.</w:t>
        <w:br/>
        <w:t>Ханның сынағының бәрін де тапқырлықпен тау-</w:t>
        <w:br/>
        <w:t>ып, шешіпті. Тапқырлығына, ақылдылығына риза</w:t>
        <w:br/>
        <w:t>болған хан оған Аяз би деген ат беріп, өз орны-</w:t>
        <w:br/>
        <w:t>на хан қылыпты. Аяз би халқына жаққан әділетті</w:t>
        <w:br/>
        <w:t>хан болыпты.</w:t>
      </w:r>
    </w:p>
    <w:p>
      <w:r>
        <w:t>99. 1245. БЕКБОЛАТ би: Шешендік тапқырлық,</w:t>
        <w:br/>
        <w:t>тақпақ, терме сөздер. / жинаушы: Темірғали</w:t>
        <w:br/>
        <w:t>Исмаилов. 1941. 1-6.</w:t>
        <w:br/>
        <w:t>Бекболат Қанайұлы (1714-1795). Бір жорықта</w:t>
        <w:br/>
        <w:t>Бекболат бидің кенже інісі жаңылысып Абылай</w:t>
        <w:br/>
        <w:t>ханның бір үйір жылқысын сіңіріп кетіпті. Мұны</w:t>
        <w:br/>
        <w:t>сетіген хан жігітті жазаламақ болады. Осы жаза-</w:t>
        <w:br/>
        <w:t>дан арғын қаракесек Бекболат бидің інісін қалай</w:t>
        <w:br/>
        <w:t>құтқарғаны туралы қолжазбада толық баяндалған.</w:t>
        <w:br/>
        <w:t>Екінші бөлімде Бекболат би қартайған кезінде,</w:t>
        <w:br/>
        <w:t>арғынның жақсылары жиылып, бидің баласы</w:t>
        <w:br/>
        <w:t>Тіленшіге әкесінің орнын ұстауға бата беруі</w:t>
        <w:br/>
        <w:t>айтылған.</w:t>
        <w:br/>
        <w:t>100.1246. БЕКБОЛАТ бимен Абылай / тапсырған:</w:t>
        <w:br/>
        <w:t>“Жақыпұлы. 1940. 36-38-66.</w:t>
        <w:br/>
        <w:t>Арғынішінде қаракесек Қаз дауысты Қазыбектің</w:t>
        <w:br/>
        <w:t>баласы Бекболаг би сегіз ағайынды екен. Кенже</w:t>
        <w:br/>
        <w:t>інісінің Абылайдың жылқысын ұрлауына байла-</w:t>
        <w:br/>
        <w:t>нысты хан мен би арасындағы әңгіме.</w:t>
        <w:br/>
        <w:t>101. 1247. БЕКБОЛАТ би мен Абылай ханның</w:t>
        <w:br/>
        <w:t>түйісуі: Шешендік, тапқырлық сөздер / тапсырған:</w:t>
        <w:br/>
        <w:t>У. Жақыпұлы. 1940. 38-6.</w:t>
        <w:br/>
        <w:t>БЫ ЫЫ е е ААА Ее БАЯ БАЯ 59255049544 ҚОЛЖАЗБА МҰРАЛАР</w:t>
        <w:br/>
        <w:t>18. 827. ҚАЗ ДАУЫСТЫ Қазыбек бидің сөзі /</w:t>
        <w:br/>
        <w:t>Жазған: Төлеу Түгелбаев; Тапсырған: М.Хакімиа-</w:t>
        <w:br/>
        <w:t>нова. - 1913-1914. -143-6. Қазыбек би Келдібек-</w:t>
        <w:br/>
        <w:t>ұлы (1667-1764) Орта жүз Қаракесек. Оның бір</w:t>
        <w:br/>
        <w:t>дауды шешкені. Бірақ бұл жерде 17 жасар Төле</w:t>
        <w:br/>
        <w:t>би Қазыбек биден ақыл сұрай келеді.</w:t>
        <w:br/>
        <w:t>19. 829. ҚОШҚАРБАЙ батыр туралы аңыз / Ай-</w:t>
        <w:br/>
        <w:t>тушы: Райымбек Құдайбергенұлы; Жинаушы:</w:t>
        <w:br/>
        <w:t>Бекқожа Бөбенұлы. - 1935. -1-8-66.</w:t>
        <w:br/>
        <w:t>Қыпшақ Қошқарбай батырдың қалмаққа қарсы</w:t>
        <w:br/>
        <w:t>соғысқа аттануы. Молда Жайықбайдың түсі. Ба-</w:t>
        <w:br/>
        <w:t>тырдың молдаға уәдесі. Жауды жеңіп, көп олжа-</w:t>
        <w:br/>
        <w:t>мен оралуы. Қалмақ ханы әйелінің олжа қызды</w:t>
        <w:br/>
        <w:t>өзің ал деген өтініші. Олжа қызды уәде бойынша</w:t>
        <w:br/>
        <w:t>Жайықбайға беруі. Олардан қыпшақ Ыбырай ту-</w:t>
        <w:br/>
        <w:t>ады. Ыбырайдың Қытаймен келісімге баруы. Қы-</w:t>
        <w:br/>
        <w:t>тай мен Ресей арасындағы шекара бөлісі.</w:t>
        <w:br/>
        <w:t>20. 830. КӨПЕЕВ Мәшһүр-Жүсіп. Шығармалары</w:t>
        <w:br/>
        <w:t>мен жинағанматериалдары. - 1906-1915. -182-6.</w:t>
        <w:br/>
        <w:t>Жетісу, Ақтабан шұбырынды. Саққұлақ балалары,</w:t>
        <w:br/>
        <w:t>арғын шежіресі, Қуандық тарихы. Сайдалы ішін-</w:t>
        <w:br/>
        <w:t>де өсіп-өнген қырғыз, Жәнібек батыр балалары,</w:t>
        <w:br/>
        <w:t>қара Еділ ұрпағы, Малайдан тарағандар, Бәсен-</w:t>
        <w:br/>
        <w:t>тин, Алтай ұрпағы, Қаныш сопыдан, Қарадан,</w:t>
        <w:br/>
        <w:t>Тұяқ ішінде Жанкелді, Матай, Найман руы, Абы-</w:t>
        <w:br/>
        <w:t>дай хан, Барақ батыр, Қамбар батыр, Керей руы.</w:t>
        <w:br/>
        <w:t>Мұраттан Төлебайдан туғандар, Тілеуқабыл мыр-</w:t>
        <w:br/>
        <w:t>за, Тентек жайында бір-екі сөз. Балағазы батыр,</w:t>
      </w:r>
    </w:p>
    <w:p>
      <w:r>
        <w:t>Елтай ақын, Алданазар ұрпағы, Мейрам сопы,</w:t>
        <w:br/>
        <w:t>қара Қожаның билігі, Жанқа батырға жабылған</w:t>
        <w:br/>
        <w:t>жала, Көтеш ақынның өлеңдері. Қамбар Жанақ</w:t>
        <w:br/>
        <w:t>ақын мен Орманшы ақын. Бұрынғы заман адам-</w:t>
        <w:br/>
        <w:t>дары қандай болғандығы турасында, Жәмшібай</w:t>
        <w:br/>
        <w:t>мен Түбек ақынның айтысқаны, Ұмсын қыз бен</w:t>
        <w:br/>
        <w:t>Жаманқожаның айтысқаны, Ұлбике мен Жангел</w:t>
        <w:br/>
        <w:t>ақынның айтысқаны т.б. ел аузынан жинаған ма-</w:t>
        <w:br/>
        <w:t>териалдары мен өзінің шығармалары.</w:t>
        <w:br/>
        <w:t>21. 834. ОРТА ЖҮЗ Олжабай батыр / Жинаушы:</w:t>
        <w:br/>
        <w:t>Ертай Құлсариев. - 1939. - 37-6.</w:t>
        <w:br/>
        <w:t>Сүйіндік елінің биі Айдабол мен шанышқылы</w:t>
        <w:br/>
        <w:t>елінің биі Қаратайдың құда болуы. Толыбайдың</w:t>
        <w:br/>
        <w:t>екі ұлы Олжабай, Көшетар. Олжабай мен қырғыз</w:t>
        <w:br/>
        <w:t>Әтекенің достығы. Бөгембай мен Олжабай ба-</w:t>
        <w:br/>
        <w:t>тырдың қалмаққа қарсы соғысқа аттануы. Торғауыт</w:t>
        <w:br/>
        <w:t>қонтайшысының екі қызын Бөгембай батыр мен</w:t>
        <w:br/>
        <w:t>Олжабай батырдың алуы. Уақ Баян, көкжал Барақ,</w:t>
        <w:br/>
        <w:t>Малайсары, керей Балта, Бердіқожа, Жасыбай,</w:t>
        <w:br/>
        <w:t>Бөгембай батырлар Абылай ханды тұтқыннан</w:t>
        <w:br/>
        <w:t>босатам депқалмақпен соғысы. Әмірсана қалмақ-</w:t>
        <w:br/>
        <w:t>тың қазақ арасына келуі. «Қалмақ қырылған» жер</w:t>
        <w:br/>
        <w:t>атауының шығуы. Қалдан Серенді қолға түсіруі.</w:t>
        <w:br/>
        <w:t>22. 835. ОЛЖАБАЙ батыр туралы / Молдажан</w:t>
        <w:br/>
        <w:t>Жалайұлы; Жинаушы: Бозтай Жақыпов. - 1946. -</w:t>
        <w:br/>
        <w:t>4-6. Ақмола, Көкшетау экспедициясы.</w:t>
        <w:br/>
        <w:t>391. Сүйіндік руынан шыққан Толыбай батыр ту-</w:t>
        <w:br/>
        <w:t>ралы. Сүйіндік Айдабол би мен Толыбай батыр</w:t>
        <w:br/>
        <w:t>343</w:t>
        <w:br/>
        <w:t>екеуінің елін бастап Далба Баян аралығына келіп</w:t>
        <w:br/>
        <w:t>қоныстануы. Қалмақтар иелігіндегі Қызылтау,</w:t>
        <w:br/>
        <w:t>Баянауыл, Арқалық. Толыбай, Жалаңгөс батыр-</w:t>
        <w:br/>
        <w:t>лардың қалмақтарға қарсы соғысы. Қара Ертіс.</w:t>
        <w:br/>
        <w:t>«Қалмақ қырылған» тау атының шығуы.</w:t>
        <w:br/>
        <w:t>299. Олжабай батыр туралы. Олжабайдың асқан</w:t>
        <w:br/>
        <w:t>батыр болуы. Торғауыт қара қалмақтарды қуып,</w:t>
        <w:br/>
        <w:t>Емілден өткізіпті. Майлы Жайыр тауына туын</w:t>
        <w:br/>
        <w:t>тіккен.</w:t>
        <w:br/>
        <w:t>23.836. ОЛЖАБАЙ батыр өмір тарихы / Айтушы:</w:t>
        <w:br/>
        <w:t>Ж.Байканов; Тапсырған: С.Жаяу Мусин. - 1940.-</w:t>
        <w:br/>
        <w:t>1-9-66.</w:t>
        <w:br/>
        <w:t>Сүйіндік Толыбай өліп, балаларының жетім қалуы.</w:t>
        <w:br/>
        <w:t>Алажағын мен Ақтанай әйелімен кездесуі. Ол-</w:t>
        <w:br/>
        <w:t>жабай деп атануы. Нағашысы Қаратайды табуы.</w:t>
        <w:br/>
        <w:t>Оның қалмақтарға қарсы алғаш соғысқа аттануы.</w:t>
        <w:br/>
        <w:t>Сүйіндік елі. Қалмақтың «Темір қақпа» қорғанын</w:t>
        <w:br/>
        <w:t>алуға Абылай хан әскерімен бірге жорыққа атта-</w:t>
        <w:br/>
        <w:t>нуы.</w:t>
        <w:br/>
        <w:t>24. 838. АБЫЛАЙ МЕН ҚАЛДАН / Тапсырған:</w:t>
        <w:br/>
        <w:t>И.Матақов. - 1939. - 23-24-66.</w:t>
        <w:br/>
        <w:t>Абылайдың Қалдан Серенге тұтқынға түсуі</w:t>
        <w:br/>
        <w:t>ленгіт еліне байланысты мәлімет.</w:t>
      </w:r>
    </w:p>
    <w:p>
      <w:r>
        <w:t>25,839. АБЫЛАЙ туралы. -1939.-22-23-66./Қа-</w:t>
        <w:br/>
        <w:t>зақстан зерттеу қоғамынан.</w:t>
        <w:br/>
        <w:t>Абылайды Көкшетауда хан көтеруі. Бөгембай ба-</w:t>
        <w:br/>
        <w:t>тыр. Қалмақ батыры Қараспанның қазақтан жыл-</w:t>
        <w:br/>
        <w:t>қы ұрлауы.</w:t>
        <w:br/>
        <w:t>26.840. АБЫЛАЙ ТУРАЛЫПОЭМА./ Жинаушы:</w:t>
        <w:br/>
        <w:t>М.-Ж.Көпеев. - 1-26-66.</w:t>
        <w:br/>
        <w:t>Ақтабан шұбырынды кезіндегі жетім бала Саба-</w:t>
        <w:br/>
        <w:t>лақ, Үйсін Төле бимен, Түркістанда Әбілмәмбет</w:t>
        <w:br/>
        <w:t>ханмен, Бөгембай батырмен кездесуі. Көкшетау-</w:t>
        <w:br/>
        <w:t>да хан көтерілуі. Баласы Қасым, одан Кенесары,</w:t>
        <w:br/>
        <w:t>Наурызбай, Саржан. Қырғыз ханы Садыр. Әбәй-</w:t>
        <w:br/>
        <w:t>ділда хан келгенде Орынбай ақынның өлеңі. Кене-</w:t>
        <w:br/>
        <w:t>сары, Наурызбай, Құдайменде. Ержанның қазасы.</w:t>
        <w:br/>
        <w:t>Оған Әтеке жырықтың балаларының қатысы.</w:t>
        <w:br/>
        <w:t>Ағыбай батыр мен Жанайдардың «хан талау»</w:t>
        <w:br/>
        <w:t>жасауы.</w:t>
        <w:br/>
        <w:t>27. 841. АБЫЛАЙДЫҢ ӘТЕКЕ ЖЫРЫҚПЕН</w:t>
        <w:br/>
        <w:t>СОҒЫСУЫ / Жинаушы: М.Жиреншин. - Ж.6. -</w:t>
        <w:br/>
        <w:t>4-6-66. / Қазақстан зерттеу қоғамынан.</w:t>
        <w:br/>
        <w:t>Абылайдың Алатауға келіп, жер дауымен Әтеке-</w:t>
        <w:br/>
        <w:t>те елші жіберуі. Қырғыздармен болған соғыста</w:t>
        <w:br/>
        <w:t>Жайыл батырдың өлімі. Малайсары, көкжал Ба-</w:t>
        <w:br/>
        <w:t>рақ батырлар.</w:t>
        <w:br/>
        <w:t>28. 842. АБЫЛАЙДЫҢ ЖАС КҮНІНДЕГІ ӨМІ-</w:t>
        <w:br/>
        <w:t>РІ. / Айтушы: Абай; Жинаушы: М.Жиреншин. -</w:t>
        <w:br/>
        <w:t>Ж5.-4-6-66./ Қазақстан зерттеу қоғамынан.</w:t>
        <w:br/>
        <w:t>Абылайдың балалық шағынан хан болғанға дейін-</w:t>
        <w:br/>
        <w:t>ті өмірі қысқаша айтылады. Төле би, Бөгембай</w:t>
        <w:br/>
        <w:t>батыр, Әбілмәмбет хан.</w:t>
        <w:br/>
        <w:t>29. 843. АБЫЛАЙДЫҢ ҚАЛМАҚ ҚАЛДАН</w:t>
        <w:br/>
        <w:t>ХАННЫҢ ҚОЛЫНА ТҮСУІ ТУРАЛЫ ӘҢГІМЕ-</w:t>
        <w:br/>
        <w:t>ҚОЛЖАЗБА МҰРАЛАР 374505 БАСА ОАООА ОА СОҚ Ы Б 20</w:t>
        <w:br/>
        <w:t>Он жеті әйел, отыз ұлды болып, алпыс жеті</w:t>
        <w:br/>
        <w:t>сында қайтыс болуы. Төлеңгіттердің шығу та-</w:t>
        <w:br/>
        <w:t>рихы. Абылай ханнан қалған ұрпағы қазақ ханы</w:t>
        <w:br/>
        <w:t>Қасым хан, Кенесары, Наурызбай сұлтандар.</w:t>
        <w:br/>
        <w:t>Абылай ханның ерлігі, батырлығы, үш жүздің ба-</w:t>
        <w:br/>
        <w:t>сын қосып, даңқы кең тарағаны. Қырғызда Са-</w:t>
        <w:br/>
        <w:t>дыр бала хан болыпты, онымен бірге алты ұлы</w:t>
        <w:br/>
        <w:t>бар Әтіке жырық болыпты. Садыр хан Абылай</w:t>
        <w:br/>
        <w:t>маған не істей алады деп мақтанғаны. Абылай</w:t>
        <w:br/>
        <w:t>ханның қырғыздарға жорығы. Кіші жүз керейіт</w:t>
        <w:br/>
        <w:t>Сары сопының баласы, жалаң аяқ Әждәр дуана-</w:t>
        <w:br/>
        <w:t>мен әңгімесі. Қырғыздарды қуалап, Қарабалта</w:t>
        <w:br/>
        <w:t>белесіне дейін келуі. Қырғыздардың жеңілгенін</w:t>
        <w:br/>
        <w:t>мойындап, елші жібергені. Абылай аспас асу ата-</w:t>
        <w:br/>
        <w:t>нуы. Қос басы бір үй қырғыздан батырларға үлес</w:t>
        <w:br/>
        <w:t>беруі.</w:t>
        <w:br/>
        <w:t>83. 1216. АБЫЛАЙ ханның жалғыз баласы Жан-</w:t>
        <w:br/>
        <w:t>бай опат болғанда үш жүздің басшы адамдарның</w:t>
      </w:r>
    </w:p>
    <w:p>
      <w:r>
        <w:t>көңіл айтқаны. Жәнібек батыр, Құлан шешеннің</w:t>
        <w:br/>
        <w:t>айтқан көңілі. -2-6.</w:t>
        <w:br/>
        <w:t>Жәнібек батыр, Құлан шешен және үш жүздің</w:t>
        <w:br/>
        <w:t>басқа да беделді адамдарының Абылай ханға</w:t>
        <w:br/>
        <w:t>баласы Жанбай опат болғанда көңіл айтқаны.</w:t>
        <w:br/>
        <w:t>Жарияланған: Абылай хан / Құрастырған С.Дәуіт:</w:t>
        <w:br/>
        <w:t>1993. - 66-67-66.</w:t>
        <w:br/>
        <w:t>84. 1217. АБЫЛАЙ ханның түсі / Жинаушы:</w:t>
        <w:br/>
        <w:t>М.Ж.Көпеев. - 131-136-66.</w:t>
        <w:br/>
        <w:t>Абылай ханның Үргеніш, Бұхара, Қоқан, Ташкент</w:t>
        <w:br/>
        <w:t>жақтағы қазақтарды сарттарға билетіп қоймай-</w:t>
        <w:br/>
        <w:t>мын, деп жорыққа дайындалуы. Түркістанға өзі-</w:t>
        <w:br/>
        <w:t>нің бел баласы Сыздықты билеуші қылуы. Абы-</w:t>
        <w:br/>
        <w:t>лай ханның жорыққа бара жатып, жолда көрген</w:t>
        <w:br/>
        <w:t>түсі. Бұқар жыраудың ханның түсін жоруы.</w:t>
        <w:br/>
        <w:t>85. 1218. АБЫЛАЙ заманына арналған халық</w:t>
        <w:br/>
        <w:t>әдебиеті (зерттеу) / Жинаушы: Қайым Мұхам-</w:t>
        <w:br/>
        <w:t>бетханов; Пікір жазған Мұхтар Әуезов. - 1944.-</w:t>
        <w:br/>
        <w:t>24-27-66. Қайым Мұхамбетхановтың Абылай</w:t>
        <w:br/>
        <w:t>замаңына арналған халық әдебиеті деген зерттеу</w:t>
        <w:br/>
        <w:t>мақаласы.</w:t>
        <w:br/>
        <w:t>Қазақ халқының басына түскен ауыр кезенде</w:t>
        <w:br/>
        <w:t>ақылдылығымен, батырлығымен Абылайдың көз-</w:t>
        <w:br/>
        <w:t>те түскендігі. Оның әрқашанда қасынан табыл-</w:t>
        <w:br/>
        <w:t>ған көш бастаған көсемдері, сөз бастаған ше-</w:t>
        <w:br/>
        <w:t>шендері, үзеңгілес серіктері: Қаз дауысты Қазы-</w:t>
        <w:br/>
        <w:t>бек, Қабанбай, қанжығалы қарт Бөгембай, Шақ-</w:t>
        <w:br/>
        <w:t>шақұлы Жәнібек, көкжал Барақ батыр, шаныш-</w:t>
        <w:br/>
        <w:t>қылы Бердіқожа батыр, балта-керей Тұрсынбай</w:t>
        <w:br/>
        <w:t>батыр, тарақты Байқозы батыр, Олжабай батыр,</w:t>
        <w:br/>
        <w:t>бөрте атты Бөрібас батыр, Жидебай батыр, уақ</w:t>
        <w:br/>
        <w:t>Өтеген батыр, Баян батыр, байжігіт Тасболат, ше-</w:t>
        <w:br/>
        <w:t>шен Қанай, жас Жанатай, Бұқар, Тәтіқара и</w:t>
        <w:br/>
        <w:t>раулар, балталы Оразымбет, Елшібек, найман</w:t>
        <w:br/>
        <w:t>Ақтамберді, Еспембет, Шынқожа батырлардың</w:t>
        <w:br/>
        <w:t>ерен ерліктері, батырлығы, қара қылды қақ жар-</w:t>
        <w:br/>
        <w:t>ған шешендігі айтылады.</w:t>
        <w:br/>
        <w:t>2-</w:t>
        <w:br/>
        <w:t>348</w:t>
        <w:br/>
        <w:t>86. 1219. АБЫЛАЙДЫҢ алғашқы аты шыққан</w:t>
        <w:br/>
        <w:t>әңгімесі (Абайдың тапсыруы бойынша Көкбай</w:t>
        <w:br/>
        <w:t>жырлаған. одан Төлеу ақын үйреніп айтып жүр-</w:t>
        <w:br/>
        <w:t>ген) /Жинаушы: Қ.Төлеуәв. - 1936-1946. -22-6</w:t>
        <w:br/>
        <w:t>Қалмақ ханы Қалдан, батырлары Шаршы, Шәке-</w:t>
        <w:br/>
        <w:t>ман бастап, Ұлытау мен Арқаны бетке алып, қа-</w:t>
        <w:br/>
        <w:t>зақ еліне қарсы соғысқа аттануы. Әбілмансұрдың</w:t>
        <w:br/>
        <w:t>Сабалақ атанып Төле бидің түйесін бағуы. Са-</w:t>
        <w:br/>
        <w:t>балақтың Төле биден жауға қарсы жоры</w:t>
        <w:br/>
        <w:t>тануға рұқсат сұрап, Ұлы жүз батырларымен</w:t>
        <w:br/>
        <w:t>Ұлытауға келуі. Әбілмәмбет хан бастаған үш</w:t>
        <w:br/>
        <w:t>жүздің батырларына Шақшақұлы Жәнібектің бата</w:t>
        <w:br/>
        <w:t>беруі. Сабалақтың қалмақ батырлары Шәкаман,</w:t>
        <w:br/>
        <w:t>Шаршылармен жекпе-жек айқаста, қалмақ ба-</w:t>
        <w:br/>
        <w:t>тырларын өлтіріп, көзге түсуі. Сабалаққа Абы-</w:t>
        <w:br/>
        <w:t>лай деп ат қойып, қазаққа хан көтеруі. Абылай</w:t>
        <w:br/>
        <w:t>хан мен уақ Өтеген батырдың қалмаққа тұтқын</w:t>
      </w:r>
    </w:p>
    <w:p>
      <w:r>
        <w:t>болуы. Қалмақ Жалбы батыр. Ханды тұтқыннан</w:t>
        <w:br/>
        <w:t>босатып алуда арғын Тоғалақ батырдың жекпе-</w:t>
        <w:br/>
        <w:t>жек айқасқа шығуы.</w:t>
        <w:br/>
        <w:t>87. 1222. ЕЙ, АБЫЛАЙ, Абылай / Айтушы:</w:t>
        <w:br/>
        <w:t>М.Толыбаев. - 1936-1949. - 56-6</w:t>
        <w:br/>
        <w:t>Бұқар жыраудың Абылайға айтқан нақыл сөздері.</w:t>
        <w:br/>
        <w:t>Жанұя, тұрмыс, тіршілік жайлы айтқаны («Бес</w:t>
        <w:br/>
        <w:t>ғасыр жырлайды». - 1989. - 100-6.)</w:t>
        <w:br/>
        <w:t>88. 1223. БАРАҚ батыр, Абылай // Айтушы:</w:t>
        <w:br/>
        <w:t>Тұрсынбаев Бәдел. - 1946. -94-6.</w:t>
        <w:br/>
        <w:t>Алтайдың оңгүстік-батысы Марқакөл, Тарбаға-</w:t>
        <w:br/>
        <w:t>тай жері. Қалмақтың Дұланқара, Ерқауыл, Қар-</w:t>
        <w:br/>
        <w:t>сеңге, Бөкембай батырлары бастаған қалың қо-</w:t>
        <w:br/>
        <w:t>лының қазақ еліне шабуылы. Қабанбай, Барақ ба-</w:t>
        <w:br/>
        <w:t>тырлар Алатауды бетке алып, қырғыз еліне кет-</w:t>
        <w:br/>
        <w:t>кен екен. Барақ батырдың інісі Барлыбай ба-</w:t>
        <w:br/>
        <w:t>тыр мен Айсұлу екеуінің арасындағы шынайы</w:t>
        <w:br/>
        <w:t>махаббат. Қалмаққа қарсы соғысқа Қарасеңгір,</w:t>
        <w:br/>
        <w:t>Бөгембай, Барлыбай батырлардың аттануы. Бар-</w:t>
        <w:br/>
        <w:t>лыбай батырдың қаза табуы. Барақ батырдың</w:t>
        <w:br/>
        <w:t>інісінің кегін қайтаруы. Абылай хан бастаған</w:t>
        <w:br/>
        <w:t>Барақ, Қабанбай, Бөгембай, Жәнібек сынды қа-</w:t>
        <w:br/>
        <w:t>зақ батырларының қалмақтардан Алтай жерін бо-</w:t>
        <w:br/>
        <w:t>сатуы.</w:t>
        <w:br/>
        <w:t>89. 1226. БҰҚАР жырау (1668-1781) / Жинаушы:</w:t>
        <w:br/>
        <w:t>М.Ж.Көпеев. - 1907-1927.</w:t>
        <w:br/>
        <w:t>Бұқар жыраудың 93 жасқа келгенде Абылай хан-</w:t>
        <w:br/>
        <w:t>ға бір жырлағаны. Соғысқа аттанар кезде тоқта-</w:t>
        <w:br/>
        <w:t>тып, бейбітшілікке шақыруы. Мұнда тәлім- тәр-</w:t>
        <w:br/>
        <w:t>биелік мәні зор термелері айтылады.</w:t>
        <w:br/>
        <w:t>90.1227. БҰҚАР жырау (1668-1781) / Жинаушы:</w:t>
        <w:br/>
        <w:t>М.Ж.Көпеев. - 1907-1927. -63-6.</w:t>
        <w:br/>
        <w:t>Үш жүзді билеген Абылай хан ауырып, денсаулы-</w:t>
        <w:br/>
        <w:t>ғы нашарлағанда Бұқар жыраудың айтқаны. Жы-</w:t>
        <w:br/>
        <w:t>раудың үш жүзден үш кісіні құрбандыққа ата-</w:t>
        <w:br/>
        <w:t>ғаны. Абылай ханның орындалмай қалған арманы.</w:t>
        <w:br/>
        <w:t>91. 1229. САБАЛАҚ, Әбілмәнсұр, Абылай хан. -</w:t>
        <w:br/>
        <w:t>1946.-17-6.</w:t>
        <w:br/>
        <w:t>қа ат-</w:t>
        <w:br/>
        <w:t>БЫ ЫЫ е е ААА Ее БАЯ БАЯ 59255049544 ҚОЛЖАЗБА МҰРАЛАР</w:t>
        <w:br/>
        <w:t>дің Сабалақ баланы тануы. Бөгембай, Қабанбай,</w:t>
        <w:br/>
        <w:t>Жәнібек батырлармен Сабалақтыңқалмаққа ұрыс</w:t>
        <w:br/>
        <w:t>салуы. Әбілмәмбет ханныңжарлығы. Сабалақтың</w:t>
        <w:br/>
        <w:t>«Абылайлап» ұрандап жауға шабуы. Жәнібектен</w:t>
        <w:br/>
        <w:t>бата алып, хан болуы.</w:t>
        <w:br/>
        <w:t>72. 909. САБАЛАҚ: (Абылай) / Жинаушы:</w:t>
        <w:br/>
        <w:t>М.Жабаев. 1946. - 15-22-66. Ақмола экспедиция-</w:t>
        <w:br/>
        <w:t>сынан.</w:t>
      </w:r>
    </w:p>
    <w:p>
      <w:r>
        <w:t>Береке хан. Тоқтамыс хан. Әмір темір заманы-</w:t>
        <w:br/>
        <w:t>нан қысқаша мәлімет берілген. 16 ғасырдағы тү-</w:t>
        <w:br/>
        <w:t>рік елінің гүлденуі. Алтын Орданың ыдырауы</w:t>
        <w:br/>
        <w:t>мен жеке хандықтың құрылуы. Абылайдың Бө-</w:t>
        <w:br/>
        <w:t>гембай, Жантай, Мәмбет батырлармен алғаш</w:t>
        <w:br/>
        <w:t>кездесуі. Талқы асуы мен Құлжаға шегінісі. Бал-</w:t>
        <w:br/>
        <w:t>қаш жерінде бас қосудың мақсаты. Абылайдың</w:t>
        <w:br/>
        <w:t>қалмақ қорғанындағы Шақан, Қыры батырлар-</w:t>
        <w:br/>
        <w:t>мен жекпе-жегі.</w:t>
        <w:br/>
        <w:t>73. 910. САБАЛАҚ: Поэма / Жинаушы: Көкбай</w:t>
        <w:br/>
        <w:t>Жанатаев. - 1-14-66.</w:t>
        <w:br/>
        <w:t>Абылайдың жекпе-жектегі жеңісі мен өзіне тиесілі</w:t>
        <w:br/>
        <w:t>билікті қайтарып алуына ықпал еткен адамдар.</w:t>
        <w:br/>
        <w:t>Төле би, Бөгембай батыр, Жәнібек батыр, Әбіл-</w:t>
        <w:br/>
        <w:t>мәмбет хан.</w:t>
        <w:br/>
        <w:t>74. 911. ТӨЛЕ би: шешендік, тақпақ сөздер / Жи-</w:t>
        <w:br/>
        <w:t>наушы Байғали Алиманов. - 1936-1939. - 14-66.</w:t>
        <w:br/>
        <w:t>Қаракесек Қаз дауысты Қазыбек биге үйсін Төле</w:t>
        <w:br/>
        <w:t>би 17 жасында келіпті. Осы кезде Қазыбек биге</w:t>
        <w:br/>
        <w:t>екі кісі дауласып келіп отыр скен. Даудың шеші-</w:t>
        <w:br/>
        <w:t>мін Төле биге айтқызуы.</w:t>
        <w:br/>
        <w:t>75. 912. ШАҚШАҚ ұлы ер Жәнібек // Батырлар</w:t>
        <w:br/>
        <w:t>жыры. - Алматы: КазОГИЗ. - Т. 5. -250-294-66.</w:t>
        <w:br/>
        <w:t>Арғын Шақшақұлы Жәнібектің шыққан тегі.</w:t>
        <w:br/>
        <w:t>Керей Абыз әулиенің берген батасы. Тәуке хан</w:t>
        <w:br/>
        <w:t>тұсында қалмақ ханы Аралбайдың басқыншылық</w:t>
        <w:br/>
        <w:t>жорығына қарсы күрескен Жәнібектің серіктері.</w:t>
        <w:br/>
        <w:t>Бағаналы Барлыбай, шұбар тулы Жаулыбай, най-</w:t>
        <w:br/>
        <w:t>ман Барақ батыр, Сүйіндік Олжабай. Қаракерей</w:t>
        <w:br/>
        <w:t>Қабанбай, Қанжығалы Бөгембай. Тәуке хан дү-</w:t>
        <w:br/>
        <w:t>ние салғаннан кейін Қалдан Серен жойқын ша-</w:t>
        <w:br/>
        <w:t>буылмен Түркістан, Хиуа, Ташкент, Самарқан,</w:t>
        <w:br/>
        <w:t>Сарыарқа, Ұлытауды басып алып, елді Мұңбұ-</w:t>
        <w:br/>
        <w:t>лақтан қуып, Сарысуға қарайығыстырады. Бұқара</w:t>
        <w:br/>
        <w:t>халықтың босып, ашаршылыққа ұшырауы, тақ,</w:t>
        <w:br/>
        <w:t>таласы. Қазақтардың басқыншыларға қарсы</w:t>
        <w:br/>
        <w:t>азаттық күресі. Жәнібек батырдың Қалдан Серен-</w:t>
        <w:br/>
        <w:t>мен жекпе-жегі.</w:t>
        <w:br/>
        <w:t>76. 913. ШАҚШАҚ ұлы Жәнібек: Шешендік,</w:t>
        <w:br/>
        <w:t>тапқырлық сөздер / Жинаушы. Уанс Жақыпұлы.</w:t>
        <w:br/>
        <w:t>-1940.- 16-17-66.</w:t>
        <w:br/>
        <w:t>Шақшақұлы Жәнібек үйсін Төле биден ақыл сұ-</w:t>
        <w:br/>
        <w:t>рапты. Бозбала болып ерлік құрайын ба, елде</w:t>
        <w:br/>
        <w:t>жүріп билік құрайын ба? - депті. Сонда Төле би-</w:t>
        <w:br/>
        <w:t>дің айтқан ақылы өлең шумақтарымен берілген.</w:t>
        <w:br/>
        <w:t>77.1210. АБЫЛАЙ (туралы Мұстафиннің аузынан)</w:t>
        <w:br/>
        <w:t>Д/ Халық аузынан жазылған әңгімелер. 1-бөлім. -</w:t>
        <w:br/>
        <w:t>Алматы, 1946. -1-8-66.</w:t>
        <w:br/>
        <w:t>347</w:t>
        <w:br/>
        <w:t>Сабалақтың атығай-дәулет елінде Көкшетау же-</w:t>
        <w:br/>
        <w:t>рінде бір байдың жылқысын бағуы. Қара қалмақ-</w:t>
        <w:br/>
        <w:t>тар байдың жылқысын барымталап кетуі. Қа-</w:t>
        <w:br/>
        <w:t>банбай, Бөгембай, Жәнібек, ер Мамай, көкжал</w:t>
        <w:br/>
        <w:t>Барақ, Бердіқожа батырлармен бірге қуып баруы.</w:t>
        <w:br/>
        <w:t>Абылайлап ұран сап, қамал бұзуы. Халық оған</w:t>
      </w:r>
    </w:p>
    <w:p>
      <w:r>
        <w:t>Абылай деп ат беріп, хан көтеруі. Қалмақтармен</w:t>
        <w:br/>
        <w:t>бір соғыста оның үлкен ұлы қаза болып, Бұқар</w:t>
        <w:br/>
        <w:t>жыраудың шешімімен Жәнібектің еетіртуі. Уақ</w:t>
        <w:br/>
        <w:t>Қара жыраудың Абылайға басу айтуы. Балалары</w:t>
        <w:br/>
        <w:t>ЗУәли, Қасым хандар жайлы. Шоқай батыр атын</w:t>
        <w:br/>
        <w:t>қойған Қасым ханұлы Кенесары жайлы. Абылай</w:t>
        <w:br/>
        <w:t>хан қалмақтың ханы Уса Зеренді шауып, екі қы-</w:t>
        <w:br/>
        <w:t>зын тұтқынға алғандығы.</w:t>
        <w:br/>
        <w:t>78.1211.АБЫЛАЙтуралы// Айтушы: Мұстафаұлы;</w:t>
        <w:br/>
        <w:t>Тапсырған: Е.Бекмаханов. - 1946. - 8-6.</w:t>
        <w:br/>
        <w:t>Бұқараны билеуші Абыл-Пайыз еліне жау шауып,</w:t>
        <w:br/>
        <w:t>елі тозып кетеді. Баласы Абылайдың Көкшетау</w:t>
        <w:br/>
        <w:t>маңында атығай Дәулеткелді байдың жылқысын</w:t>
        <w:br/>
        <w:t>бағуы. Қара қалмақтардың байдың жылқысын</w:t>
        <w:br/>
        <w:t>айдап кетуі. Абылайдың алғаш батыр атануы.</w:t>
        <w:br/>
        <w:t>Атығай-қарауыл елінде Абылайды хан көтеруі.</w:t>
        <w:br/>
        <w:t>Хан баласының өлімі. Жәнібек батырдың ханға</w:t>
        <w:br/>
        <w:t>баласының өлімін естіртуі.</w:t>
        <w:br/>
        <w:t>79.1212. АБЫЛАЙхан/ Жинаушы М.Ж.Көпеев. -</w:t>
        <w:br/>
        <w:t>1920. - 287-294-66. Жас Әбілмәмбеттің нағашы</w:t>
        <w:br/>
        <w:t>жұртында жетім қалуы. Оның туған еліне орал-</w:t>
        <w:br/>
        <w:t>ғанда Төле бимен кездесуі. Қазақ-қалмақ соғысы,</w:t>
        <w:br/>
        <w:t>Сабалақтың көзге түсуі. Абылай ханды ақ киізге</w:t>
        <w:br/>
        <w:t>орап хан көтеруі. Қабанбай, Қанжығалы Бөгем-</w:t>
        <w:br/>
        <w:t>бай, Баян, Тұрсынбай батырлардың ерлігі.</w:t>
        <w:br/>
        <w:t>80.1213. АБЫЛАЙ хан уақытында айтылған тари-</w:t>
        <w:br/>
        <w:t>хи, үлгілі сөз / Жинаушы: М.Ж.Көпеев. - 1947. -</w:t>
        <w:br/>
        <w:t>2-6.</w:t>
        <w:br/>
        <w:t>Абылай хан үш жүздің билерін жиып: «Дүниеде</w:t>
        <w:br/>
        <w:t>өлмейтін не, тозбайтын не?» - деп сұрақ қояды.</w:t>
        <w:br/>
        <w:t>Ешбір би дұрыс жауабын таппайды. қыпшақ аймас</w:t>
        <w:br/>
        <w:t>Жуа бидің Абылай ханға берген жауабы.</w:t>
        <w:br/>
        <w:t>81.1214. АБЫЛАЙ ханға Бұқар жыраудың айтқа-</w:t>
        <w:br/>
        <w:t>ны / Айтушы: Ж.Төлепов; Жинаушы: Ж.Арал-</w:t>
        <w:br/>
        <w:t>баев. - 1946. - 38-66.</w:t>
        <w:br/>
        <w:t>Абылай ханның сұрағына Бұқар жырлаудың бер-</w:t>
        <w:br/>
        <w:t>тен жауабы. Асанқайғы мақалының шешуін айтуы.</w:t>
        <w:br/>
        <w:t>82.1215. АБЫЛАЙ ханның ең алғаш көзге түскен</w:t>
        <w:br/>
        <w:t>кезі. Бұрынғы заманның бір шайырының өлең-</w:t>
        <w:br/>
        <w:t>мен сөйлегені. - 1907-1927. - 194-6.</w:t>
        <w:br/>
        <w:t>Абылай хан (1711-1781). Абылай ханның арғы</w:t>
        <w:br/>
        <w:t>аталары Еңесгей бойлы ер Есім ханнан бастап,</w:t>
        <w:br/>
        <w:t>әз Тәуке, Болат хан, Әбілмәмбет хан, Жәңгір</w:t>
        <w:br/>
        <w:t>хан, одан тараған Уәли, Әбілмансұрға (Абылай)</w:t>
        <w:br/>
        <w:t>дейін. Абылай ханның ең алғаш Сабалақ атанып,</w:t>
        <w:br/>
        <w:t>Төле бидің түйесін бағуы. Алғаш рет Абылай-</w:t>
        <w:br/>
        <w:t>лап ұран сап жауға қарсы шабуы. Ораз ұлық сарт</w:t>
        <w:br/>
        <w:t>екеуі Сарыарқаға, Орта жүз ішіне келуі. Көкшетау</w:t>
        <w:br/>
        <w:t>жерінде ақ киізге орап хан көтеруі, таққа отыруы.</w:t>
        <w:br/>
        <w:t>ҚОЛЖАЗБА МҰРАЛАР 397455050 ҚОҚ ОАООУО АСЫҚ Ы Б20</w:t>
        <w:br/>
        <w:t>58. 885. БӨГЕНБАЙ батыр өлгенді Үмбетай я</w:t>
        <w:br/>
        <w:t>раудың Абылай ханға ескерткен сөзінен / Жинағ:</w:t>
        <w:br/>
        <w:t>Иса // «Таң» журналы. - 1925. - Мм. - 33-6.</w:t>
        <w:br/>
        <w:t>Бөгембай, Қабанбай, Жәнібек батырдың, Қазыбек</w:t>
      </w:r>
    </w:p>
    <w:p>
      <w:r>
        <w:t>бидің ерліктерімен байланысты қанжығалы Бө-</w:t>
        <w:br/>
        <w:t>тембай батырдың өлімін Абылай ханға естіртуі.</w:t>
        <w:br/>
        <w:t>59. 886. БӨГЕНБАЙ батыр өлгенде Үмбетей</w:t>
        <w:br/>
        <w:t>жыраудың Абылайға сетірткені / Жинаушы: Иса</w:t>
        <w:br/>
        <w:t>Байзақов. - «Таң» журналы. - 1925. - 1-5-66.</w:t>
        <w:br/>
        <w:t>Абылай өміріндегі елеулі оқиғаларды, қалмақ</w:t>
        <w:br/>
        <w:t>қолында тұтқында болуын, қырғыздармен болған</w:t>
        <w:br/>
        <w:t>шайқаста қол бастаған батырларын айта келіп,</w:t>
        <w:br/>
        <w:t>Бөгембай батырдың өлімін ескертуі.</w:t>
        <w:br/>
        <w:t>60.887. БҰҚАР жырау Қалқаманұлы. Қанжығалы</w:t>
        <w:br/>
        <w:t>қарт Бөгембай өлгенде Сүйіндік Бұқар жырау-</w:t>
        <w:br/>
        <w:t>дың Абылай ханға естірткені / Жинаушы: М.Бө-</w:t>
        <w:br/>
        <w:t>жесв. - Алматы, 1957. - 4-7-66.</w:t>
        <w:br/>
        <w:t>Орта жүзден шыққан төрт терек: қаракерей Қа-</w:t>
        <w:br/>
        <w:t>банбай, қанжығалы Бөгембай, Қаз дауысты Қа-</w:t>
        <w:br/>
        <w:t>зыбек, шақшақұлы Жәнібек, Ақшулыны найман-</w:t>
        <w:br/>
        <w:t>да қоныс қылған, Борлыкөлден қалмақты қуған,</w:t>
        <w:br/>
        <w:t>Тарбағатайға қосын тіккен. Қазаққа қорған бол-</w:t>
        <w:br/>
        <w:t>ған ер Бөгембайдың өлімін Абылайға жырмен</w:t>
        <w:br/>
        <w:t>естіртеді.</w:t>
        <w:br/>
        <w:t>61.893. ЖӘНІБЕК батыр // Қазақ ертегілері. - Ал-</w:t>
        <w:br/>
        <w:t>маты,1946.-Т.1.-61-65-66.</w:t>
        <w:br/>
        <w:t>Абылай мен Қалдан Серен арасындағы келісім.</w:t>
        <w:br/>
        <w:t>Жәнібек батырдың шығу тегі. Абылайдың түс</w:t>
        <w:br/>
        <w:t>жоруы.</w:t>
        <w:br/>
        <w:t>62. 895. ҚАЗ дауысты Қазыбек сөзі: Шешендік,</w:t>
        <w:br/>
        <w:t>тапқырлық сөздер / Жинаушы: Уайыс Жақыпұлы. -</w:t>
        <w:br/>
        <w:t>1940. - 9-6. Қаз дауысты Қазыбектің арғын мен</w:t>
        <w:br/>
        <w:t>қыпшақ елі арасындағы дауда айтқан сөзі.</w:t>
        <w:br/>
        <w:t>63. 896. ҚАЗ дауысты Қазыбектің Қаз дауысты</w:t>
        <w:br/>
        <w:t>атануы / Жинаушы: Уайыс Жақыпұлы. - 1940. -</w:t>
        <w:br/>
        <w:t>5-8-66.</w:t>
        <w:br/>
        <w:t>Қаракесек Қазыбектің Абылай заманында қалай</w:t>
        <w:br/>
        <w:t>қаздауысты атанғаны туралы.</w:t>
        <w:br/>
        <w:t>64. 897. ҚАЗЫБЕК бидің қалмақтың ханы Қон-</w:t>
        <w:br/>
        <w:t>тажыға айтқаны/ Ә.Оспанұлы.-1962. - 116-17-66.</w:t>
        <w:br/>
        <w:t>Солтүстік Қазақстан, Көкшетау облысының экс-</w:t>
        <w:br/>
        <w:t>педициясы.</w:t>
        <w:br/>
        <w:t>Қазыбек бидің қалмақ ханы Қонтажыға, қазақтың</w:t>
        <w:br/>
        <w:t>қандай ел екендігіне сипаттама беріп айтқаны.</w:t>
        <w:br/>
        <w:t>55.898. ҚАЗЫБЕКТІҢ Төле биге айтқаны / Жинау-</w:t>
        <w:br/>
        <w:t>шы: Қарта Қаңгарбайұлы. - 1962. -36-6. Солтүстік</w:t>
        <w:br/>
        <w:t>Қазақстан, Көкшетау облысының экспедициясы.</w:t>
        <w:br/>
        <w:t>Қалмамбет ерші деген шебер. Оның Орта жүздің</w:t>
        <w:br/>
        <w:t>біреуіне соғып берген ері, сөл ердің даулы бо-</w:t>
        <w:br/>
        <w:t>луы. Дауды шешуге Төле би мен Қазыбек бидің</w:t>
        <w:br/>
        <w:t>қатысуы. Билердің бітім туралы айтқан сөздері.</w:t>
        <w:br/>
        <w:t>66. 900. ҚАНЖЫҒАЛЫ Бөгембай батыр // ба-</w:t>
        <w:br/>
        <w:t>тырлар жыры. - Алматы: КазОГИЗ,ж.б.-Т.5.-</w:t>
        <w:br/>
        <w:t>97-244-66.</w:t>
        <w:br/>
        <w:t>Кәкеу, Қияқ жерін қоныс сткен қанжығалы елінің</w:t>
        <w:br/>
        <w:t>ішкі араздығына себеп болған оқиға. Феодалдық</w:t>
        <w:br/>
        <w:t>2-</w:t>
      </w:r>
    </w:p>
    <w:p>
      <w:r>
        <w:t>346</w:t>
        <w:br/>
        <w:t>дәуірдегі қазақ әйелінің беделі. тұрмысы мен</w:t>
        <w:br/>
        <w:t>салт-дәстүріне қатысты мәлімет берілген. Қалмақ</w:t>
        <w:br/>
        <w:t>ханы Шынардың өлімі. Оның баласы Қаранай-</w:t>
        <w:br/>
        <w:t>дың Желдіөзек бойында Тыныбек Бексұлтанмен</w:t>
        <w:br/>
        <w:t>жекпе-жегі. Бөгембай батыр, Әбілмәмбет хан.</w:t>
        <w:br/>
        <w:t>Қанжығалы елінің жұтқа ұшырауы. Шетқурайды</w:t>
        <w:br/>
        <w:t>қоныс еткен дулат Құлкабек, Есімбет төрелер, он</w:t>
        <w:br/>
        <w:t>екі абақ Сәдір төре, Құнан би, Сыр еліндегі Үй-</w:t>
        <w:br/>
        <w:t>сін Қопа, Орда жер есімдеріне байланысты мә-</w:t>
        <w:br/>
        <w:t>ліметтер.</w:t>
        <w:br/>
        <w:t>67. 901. ҚАРАКЕРЕЙ Қабанбай батыр // Батыр-</w:t>
        <w:br/>
        <w:t>лар жыры. - Алмағы. - КазОГИЗ,жб.- Т. 5.-</w:t>
        <w:br/>
        <w:t>57-96-66.</w:t>
        <w:br/>
        <w:t>Қырғыз Аманәлі батырдың қазақ ауылын ша-</w:t>
        <w:br/>
        <w:t>буы. Қабанбай батыр бастаған Бөгембай, көкжал</w:t>
        <w:br/>
        <w:t>Барақ. Шақшақұлы Жәнібек, шанышқылы Бер-</w:t>
        <w:br/>
        <w:t>діқожа, Дәулетбай, найман Жантай батырдың</w:t>
        <w:br/>
        <w:t>Аманжол батырмен жекпе-жегі. Қырғызқызының</w:t>
        <w:br/>
        <w:t>әкесін жоқтауы. 96 жасар Бұқар жыраудың</w:t>
        <w:br/>
        <w:t>Қызылсу бойындағы Дәулетбайға хабар жіберуі.</w:t>
        <w:br/>
        <w:t>68. 902. ҚАРАКЕСЕК Қаз дауысты Қазыбек сө:</w:t>
        <w:br/>
        <w:t>Шешендік, тапқырлық сөздер / Жинаушы: Хакім</w:t>
        <w:br/>
        <w:t>Байысов. -1939.- 12-13-66. Қаздауысты Қазыбек</w:t>
        <w:br/>
        <w:t>жол жүріп келе жатып, жолдастарымен бір үйге</w:t>
        <w:br/>
        <w:t>түстікке келеді, үй несіжоқ скен. Қонақтарды эйе-</w:t>
        <w:br/>
        <w:t>лі қарсы алыпты. Әйелдің қонақ күтісі, сөйлеген</w:t>
        <w:br/>
        <w:t>сөзі, істеген ісі Қазыбекке ұнайды, Кешкілік ері</w:t>
        <w:br/>
        <w:t>келгенде, оның әйелге тең смес, адамгершілігі</w:t>
        <w:br/>
        <w:t>нашар екендігін байқайды. Көңілі толмаған Қазы-</w:t>
        <w:br/>
        <w:t>бек жолдастарына қарап:</w:t>
        <w:br/>
        <w:t>Жігіттер бұл сөзімнің мәнісі бар,</w:t>
        <w:br/>
        <w:t>Мәнсіздің мәндіменен нсісі бар?</w:t>
        <w:br/>
        <w:t>Құдайдың құдіретіне қарап тұрсаң,</w:t>
        <w:br/>
        <w:t>Жапалақ үйрек ілген бір ісі бар.</w:t>
        <w:br/>
        <w:t>69.905. МАЛАЙСАРЫ батыр. -9-11-66. Абылай-</w:t>
        <w:br/>
        <w:t>мен бірге Малайсары батырдың соңғы жорығы.</w:t>
        <w:br/>
        <w:t>Малайсарының өліміне қатысты Абылайдың</w:t>
        <w:br/>
        <w:t>айтқаны. Тоқтауыл батыр мен Тілеуқабыл батыр.</w:t>
        <w:br/>
        <w:t>70.907. ОЛЖАБАЙ батыр // Батырлар жыры. - Ал-</w:t>
        <w:br/>
        <w:t>маты: КазОГИЗ.-Т. 5. - 295-345-66.</w:t>
        <w:br/>
        <w:t>Сопақ ақынның Олжабай батыр туралы айтқан</w:t>
        <w:br/>
        <w:t>жыры. Шыққан тегіне, қоныс еткен жеріне қа-</w:t>
        <w:br/>
        <w:t>тысты мәлімет берілген. Олжабай батырдың қа-</w:t>
        <w:br/>
        <w:t>зақ-қырғыз елінің достығын нығайтуға себеп</w:t>
        <w:br/>
        <w:t>болған оқиғасы. Қалмақтарға қарсы азаттық күрес</w:t>
        <w:br/>
        <w:t>жолындағы Абылайдың эскери тактикасы. Ол-</w:t>
        <w:br/>
        <w:t>бай батырдың қара Ертіс бойындағы шабуы-</w:t>
        <w:br/>
        <w:t>лы, Шарыштың тұтқынға түсуі. Шідерті өзенінің</w:t>
        <w:br/>
        <w:t>бойындағы Күңгірлек тасында қалмақтармен</w:t>
        <w:br/>
        <w:t>шайқасы. Әбілмәмбет хан. Қалмақ Серен батыр-</w:t>
        <w:br/>
        <w:t>дың тұтқынға түсуі.</w:t>
      </w:r>
    </w:p>
    <w:p>
      <w:r>
        <w:t>71. 908. САБАЛАҚ / Жинаушы: К.Жанатаев. -</w:t>
        <w:br/>
        <w:t>14-26-6.</w:t>
        <w:br/>
        <w:t>Сабалақтың әкесі Уәлиханның нағашысы Ғайып-</w:t>
        <w:br/>
        <w:t>ханның қолында тұруы. Ұлы жүз Үйсін Төле би-</w:t>
        <w:br/>
        <w:t>ҚОЛЖАЗБА МҰРАЛАР 39745505 А ООАРОАООАО АСЫҚ Қ Б2і</w:t>
        <w:br/>
        <w:t>СІ/ Айтушы: М.Жиреншин. - 34-96-66. / Қазақстан</w:t>
        <w:br/>
        <w:t>зерттеу қоғамынан.</w:t>
        <w:br/>
        <w:t>Өтеген батырды қолға түсірген Қалдан хан өз</w:t>
        <w:br/>
        <w:t>әскерімен Абылайды тұтқындайды. Ташкентке</w:t>
        <w:br/>
        <w:t>Қараменде бидің баласы бастап, бір топ ақсақал-</w:t>
        <w:br/>
        <w:t>дар Абылайды босатуын сұрап барады. Қалдан</w:t>
        <w:br/>
        <w:t>Сереннің Абылайды сынауы.</w:t>
        <w:br/>
        <w:t>30. 844. БАЛТАКЕРЕЙ ТҰРСЫНБАЙ БАТЫР</w:t>
        <w:br/>
        <w:t>ТУРАЛЫ / Жинаушы: Ә.Өскенов. - 1941. -5-6.</w:t>
        <w:br/>
        <w:t>Қазақ-қалмақ жаугершілік заманында Қалдан</w:t>
        <w:br/>
        <w:t>Серен ханның қазақ би-батырлары туралы айт-</w:t>
        <w:br/>
        <w:t>қаны. Қалмақтың ханы қазақпен бітімге кісі ша-</w:t>
        <w:br/>
        <w:t>қырғанда Қаз дауысты Қазыбек би, Айдабол ба-</w:t>
        <w:br/>
        <w:t>ласы Тайкелтір би, Балгакерей Тұрсынбай батыр,</w:t>
        <w:br/>
        <w:t>Шақшақ ұлы Жәнібек батырлардың баруы</w:t>
        <w:br/>
        <w:t>31. 845. БЕКБОЛАТ БИ: Шешендік, тапқырлық,</w:t>
        <w:br/>
        <w:t>тақпақ, терме сөздер / Жинаушы: Темірғали Ис-</w:t>
        <w:br/>
        <w:t>маилов. - 1941. - 1-6.</w:t>
        <w:br/>
        <w:t>Бекболат Қанайұлы (1714-1795). Бір жорықта</w:t>
        <w:br/>
        <w:t>Бекболаг бидің кенже інісі жаңылысып, Абылай</w:t>
        <w:br/>
        <w:t>ханның бір үйір жылқысын сіңіріп кетіпті. Мұны</w:t>
        <w:br/>
        <w:t>естіген хан жігітті жазаламақ болады. Осы жаза-</w:t>
        <w:br/>
        <w:t>дан арғын қаракесек Бекболат бидің інісін қалай</w:t>
        <w:br/>
        <w:t>құтқарғаны туралы қолжазбада толық баяндал-</w:t>
        <w:br/>
        <w:t>ған. Екінші бөлімде Бекболат би қартайған ке-</w:t>
        <w:br/>
        <w:t>зінде, арғынның жақсылары жиылып, бидің ба-</w:t>
        <w:br/>
        <w:t>ласы Тіленшіге әкесінің орнын ұстауға бата бе-</w:t>
        <w:br/>
        <w:t>руі айтылған.</w:t>
        <w:br/>
        <w:t>32.846. БӨГЕНБАЙ БАТЫР МЕН АБЫЛАЙ / Жи-</w:t>
        <w:br/>
        <w:t>наушы: И.Нұрмағанбетов. - 1935. - 134-6.</w:t>
        <w:br/>
        <w:t>Бұқар жыраудың Бөгембай батыр мен Абылайға</w:t>
        <w:br/>
        <w:t>айтқаны.</w:t>
        <w:br/>
        <w:t>33.847.ҚАНАЙҰЛЫ БЕКБОЛАТБИ: Шешендік,</w:t>
        <w:br/>
        <w:t>тапқырлық, тақпақ, терме сөздер / Жинаушы</w:t>
        <w:br/>
        <w:t>Т.Исмаилов. - 1941. -4-6.</w:t>
        <w:br/>
        <w:t>Қанайұлы Бекболат би Қаз дауысты Қазыбекке,</w:t>
        <w:br/>
        <w:t>Шақшақұлы Жәнібекке еріп, Кіші жүзге бір дауды.</w:t>
        <w:br/>
        <w:t>шешуге барады. Кіші жүзден бітімге шыққан адам</w:t>
        <w:br/>
        <w:t>айтатын сөзін сөйлемей, қолымен әртүрлі қимыл-</w:t>
        <w:br/>
        <w:t>ишарат жасап, алақанын ашып-жұмып, қолын со-</w:t>
        <w:br/>
        <w:t>зып, саусақтарын көрсетеді. Міне осы жұмбақты</w:t>
        <w:br/>
        <w:t>Бекболат би шешіп, Абылай ханға түсіндіреді.</w:t>
        <w:br/>
        <w:t>34.848.МАЛАЙСАРЫ БАТЫР / Жинаушы: Мәш-</w:t>
        <w:br/>
        <w:t>һүр-Жүсіп Көпеев. - Ж.б.-1-4-06.</w:t>
      </w:r>
    </w:p>
    <w:p>
      <w:r>
        <w:t>Тоқтауыл батырдың баласы Малайсары батыр-</w:t>
        <w:br/>
        <w:t>дың өліміне Абылайдың қатысы.</w:t>
        <w:br/>
        <w:t>35. 851.ҮШ БИ: Шешендік, тапқырлық, тақпақ,</w:t>
        <w:br/>
        <w:t>терме сөздер / Жинаушы Ф.Ғабигова. - 1941. -</w:t>
        <w:br/>
        <w:t>15-21-66.</w:t>
        <w:br/>
        <w:t>Төле би, Әйтеке би, Орманбет бидің Қасқакөл үшін</w:t>
        <w:br/>
        <w:t>болған дауы. Көлді бөліске салу жайы.</w:t>
        <w:br/>
        <w:t>36. 852. АБЫЛАЙ / Тапсырған: Әбін Өскенов. -</w:t>
        <w:br/>
        <w:t>Ж.5.-8-9-66.</w:t>
        <w:br/>
        <w:t>Абылайдың (Әбілмансұр) балалық шағы және</w:t>
        <w:br/>
        <w:t>Сабалақ атануы. Алғашқы аты шыққан кезі, Көк-</w:t>
        <w:br/>
        <w:t>344</w:t>
        <w:br/>
        <w:t>шетауда хан көтерілуі. Жорықта қасына ерген ба-</w:t>
        <w:br/>
        <w:t>тырлары. Қалдан Серенге тұтқынғы түскендігі,</w:t>
        <w:br/>
        <w:t>олардың Абылайды сынағаны.</w:t>
        <w:br/>
        <w:t>37.853. АБЫЛАЙ / Көшіруші: И.С. -9-15-66.18ғ.</w:t>
        <w:br/>
        <w:t>Орта жүз ханы Абылай орыс шежіресінде Сібір</w:t>
        <w:br/>
        <w:t>ханы деп аталады. 1771 жылы хан сайлануы.</w:t>
        <w:br/>
        <w:t>1739 жыл Орынбордағы Ресейге қосылу келісімі.</w:t>
        <w:br/>
        <w:t>Жоңғарлар, Еділ қалмақтары, Жайық казактары,</w:t>
        <w:br/>
        <w:t>башқұрттар. 1723 жылғышапқыншылығы. Шаршы</w:t>
        <w:br/>
        <w:t>батырды өлтіріп, Қалдан Серенге тұтқынға түсуі.</w:t>
        <w:br/>
        <w:t>38. 854. АБЫЛАЙ аса алмаған Сары бел атанған</w:t>
        <w:br/>
        <w:t>мәнісі / Жинаушы: М.Ж.Көпеев. - Ж.6. - 291-</w:t>
        <w:br/>
        <w:t>198-66.</w:t>
        <w:br/>
        <w:t>Бекболат би мен Абылай хан арасындағы қа</w:t>
        <w:br/>
        <w:t>тығысқа негіз болған оқиға. Хан мен қараша ара-</w:t>
        <w:br/>
        <w:t>сындағы дауға қатысты мәлімет. Арғын, найман</w:t>
        <w:br/>
        <w:t>менкерей, уақ рулары арасындағы шиеліністі бол-</w:t>
        <w:br/>
        <w:t>дырмау үшін Шотананың шешендік жолын ұста-</w:t>
        <w:br/>
        <w:t>уы. Төртуыл Ботақан, қаракесек Жанай, күлік Жа-</w:t>
        <w:br/>
        <w:t>ңа батыр, би Жанақ, Бекболат би, Едіге би, Ол-</w:t>
        <w:br/>
        <w:t>жабай батыр, балта-керей Тұрсынбай батыр,</w:t>
        <w:br/>
        <w:t>Көшек, Мұсабай қажы есімдері аталады. Жолды-</w:t>
        <w:br/>
        <w:t>өзектегі кездесу. Әулиелі Қызылтаудағы Шота-</w:t>
        <w:br/>
        <w:t>ның тасы.</w:t>
        <w:br/>
        <w:t>39. 855. АБЫЛАЙ аспае Сары бел / Жинаушы:</w:t>
        <w:br/>
        <w:t>А.Данияров.-1947.-1-3-66. Омбы экспедициясы.</w:t>
        <w:br/>
        <w:t>Ботақанның өліміне қатысты оқиға. Балапан,</w:t>
        <w:br/>
        <w:t>төртуыл Жанай, Бекболат би, Едіге би, Шотана би,</w:t>
        <w:br/>
        <w:t>Жанақ би, Олжабай батыр, Текеш мерген, Көтеш</w:t>
        <w:br/>
        <w:t>ақын туралы мәлімет берілген. Ақын Төлеген</w:t>
        <w:br/>
        <w:t>қожаның өлеңі. Жолдыөзектегі бітімгершілік.</w:t>
        <w:br/>
        <w:t>40. 856. АБЫЛАЙ мен Бұқар / айтушы: Жам-</w:t>
        <w:br/>
        <w:t>был; Жинаушы: К.Әбдіқадыров. - 1928. -1-8-66.</w:t>
        <w:br/>
        <w:t>Кітап болып басылып шыққан: Абылай хан /</w:t>
        <w:br/>
        <w:t>Құрастырған С.Дәуіт. - Алматы, 1993. -41-42-66.</w:t>
        <w:br/>
        <w:t>Бұқар жырау мен Абылайдың өмірі мен қызметінің</w:t>
        <w:br/>
        <w:t>алғашқы жылдары.</w:t>
        <w:br/>
        <w:t>41. 857. АБЫЛАЙ туралы. Қарақас ханым / Ай-</w:t>
        <w:br/>
        <w:t>тушы: Мұстапа ұлы; Жинаушы: Е.Бекмаханов. -</w:t>
        <w:br/>
        <w:t>1945. - 10-11-66. Қазақстан зерттеу қоғамының</w:t>
      </w:r>
    </w:p>
    <w:p>
      <w:r>
        <w:t>материалдарынан көшірме.</w:t>
        <w:br/>
        <w:t>Қалдан Серен Абылай хан әскерінен білімге төбе</w:t>
        <w:br/>
        <w:t>би болатын адам экел деп Қарақас ханымды жі:</w:t>
        <w:br/>
        <w:t>береді. Қарақас ханым қазақтан Қаз дауысты</w:t>
        <w:br/>
        <w:t>Қазыбек биді, айдабол баласы Тайгелтір биді,</w:t>
        <w:br/>
        <w:t>балга-керей Тұрсынбай батырды, Шақшақұлы</w:t>
        <w:br/>
        <w:t>Жәнібек батырды апарып, қазақ-қалмақтың білім-</w:t>
        <w:br/>
        <w:t>ге келуіне ықпалын тигізген екен.</w:t>
        <w:br/>
        <w:t>42. 858. АБЫЛАЙ туралы әңгімелер / Жинаған:</w:t>
        <w:br/>
        <w:t>К.Қаңтарбаев. - 1950. - 4-6. Көкшетау экепеди-</w:t>
        <w:br/>
        <w:t>циясы.</w:t>
        <w:br/>
        <w:t>Абылай мен Аңдығожа батыр. Абылайға қалмақ-</w:t>
        <w:br/>
        <w:t>тың ханының елші салып, қонаққа шақыруы.</w:t>
        <w:br/>
        <w:t>Абылай мен Андығожа батырдың елшілерге бер-</w:t>
        <w:br/>
        <w:t>тен жауабы.</w:t>
        <w:br/>
        <w:t>5225852562228225 52-520 0 515 дЫ Б ды БА Басы ЕаСыЫ</w:t>
        <w:br/>
        <w:t>ҚОНАЕВ</w:t>
        <w:br/>
        <w:t>тан, Бөкей, Ықылас, Мұрат ақын Бекей есімдері</w:t>
        <w:br/>
        <w:t>аталады. 1816 жылы Бөкей өлімінен кейін Жәң-</w:t>
        <w:br/>
        <w:t>пірдің ел басқаруы. Беріш Қуан жыраудың Иса-</w:t>
        <w:br/>
        <w:t>тай көтерілісіне көзқарасы адай, әлім рулары-</w:t>
        <w:br/>
        <w:t>ның Ресейге қосылуға қарсылығы туралы мәлі-</w:t>
        <w:br/>
        <w:t>мет берілген.</w:t>
        <w:br/>
        <w:t>Патша үкіметіне қарсы 1785-1800, 1830-1845,</w:t>
        <w:br/>
        <w:t>1869-1870 жж. көтеріліс. Көтеріліске Исатай,</w:t>
        <w:br/>
        <w:t>Махамбет, Есет батыр, адай руынан Құдайбай,</w:t>
        <w:br/>
        <w:t>Қолбарақ, Дауыншар, Сүйінқара батырлардың</w:t>
        <w:br/>
        <w:t>қатысы. Қилы өзені маңында орыс әскері мен</w:t>
        <w:br/>
        <w:t>болған қақтығыс. 1838 жылы Исатай, 1745 жы-</w:t>
        <w:br/>
        <w:t>лы Махамбеттің өлімі. Исатай мен Махамбет ба-</w:t>
        <w:br/>
        <w:t>тырлардың шыққан тегі.</w:t>
        <w:br/>
        <w:t>141. 2048. АБЫЛАЙ туралы / Айтушы: Мұста-</w:t>
        <w:br/>
        <w:t>фаұлы; Тапсырған: Е.Бекмаханов. - Ж.6 - 9-6.</w:t>
        <w:br/>
        <w:t>Қазақстан зерттеу қоғамының материалдарынан</w:t>
        <w:br/>
        <w:t>көшірме.</w:t>
        <w:br/>
        <w:t>Баласы Қасымның өліміне халықтың қайғыруы.</w:t>
        <w:br/>
        <w:t>Арғын, Шоқай батырлардың Қасымның ұлы Ке-</w:t>
        <w:br/>
        <w:t>несары деп аг қоюы.</w:t>
        <w:br/>
        <w:t>142. 2049. АБЫЛАЙ ханның балалары / Жинау-</w:t>
        <w:br/>
        <w:t>шы: М.Ж.Көпеев. - Ж.6.-4-9-66.</w:t>
        <w:br/>
        <w:t>Наурызбай Кенесары хан шежіресі. Саржан тө-</w:t>
        <w:br/>
        <w:t>реге қатысты мәлімет. Түркістандағы медресе.</w:t>
        <w:br/>
        <w:t>Есіл, Нұра және Қаратаудағы оқиғалар. Алты-</w:t>
        <w:br/>
        <w:t>бас Балқожа Жаманқара манаптың өлімі. Қырғыз</w:t>
        <w:br/>
        <w:t>манаптарының Кенесарыға көзқарасы. Шабдан</w:t>
        <w:br/>
        <w:t>Жантаенқа Ахмет Төренің патшаның таққа от-</w:t>
        <w:br/>
        <w:t>ыру мәжілісінде айтқаны. Қырғыз тұтқынынан</w:t>
        <w:br/>
        <w:t>Наурызбайдың қашып шығуы. Наурызбайдың</w:t>
        <w:br/>
        <w:t>Кіші жүзден Қаратауға қайтуы. Қазақ-қырғыз</w:t>
      </w:r>
    </w:p>
    <w:p>
      <w:r>
        <w:t>арасындағы саяси байланыс.</w:t>
        <w:br/>
        <w:t>143. 2084. КЕНЕСАРЫ-Наурызбайдың әдебиет-</w:t>
        <w:br/>
        <w:t>тегі бейнеленуі: Кенесарының Дулатқа келуі /</w:t>
        <w:br/>
        <w:t>Айтушы: Жамбыл. Жамбылдың есте қалған оң-</w:t>
        <w:br/>
        <w:t>тімесінен. - Ж.б.-329-331-66.- Қ. 1331.</w:t>
        <w:br/>
        <w:t>Бұл әңгімеде Кенесары, Наурызбайдың, батыр-</w:t>
        <w:br/>
        <w:t>лығы, Ақмола, Ақтау, Адырлы қалаларын пат-</w:t>
        <w:br/>
        <w:t>ша әскерлерінен азат етуі; Сарыарқадағы соғысы,</w:t>
        <w:br/>
        <w:t>Көкшетау, Есіл, Нұра, Баянауыл, Қарқаралы жер-</w:t>
        <w:br/>
        <w:t>лерін қорғауы туралы; Патша әскерлері Сарыар-</w:t>
        <w:br/>
        <w:t>қаға тұрғызбай мазасын алған соң, әуелі Балқаш-</w:t>
        <w:br/>
        <w:t>та, Іле бойында, сонаң соң Шу бойымен өтіп, Қор-</w:t>
        <w:br/>
        <w:t>дайда шапырашты Тайшыбек батырдың ауылы-</w:t>
        <w:br/>
        <w:t>на тоқтағаны туралы айтылады. Батырға аманда-</w:t>
        <w:br/>
        <w:t>суға дулаттың батыры Сыпатай, шапырашты ба-</w:t>
        <w:br/>
        <w:t>тыры Саурық, Сұраншы, қоңыраттан Байұзақ,</w:t>
        <w:br/>
        <w:t>төре Рүстем, Байсейіт батырлардың келгендігі</w:t>
        <w:br/>
        <w:t>туралы айтылған.</w:t>
        <w:br/>
        <w:t>144. 4724. АБЫЛАЙ хан туралы заманындағы</w:t>
        <w:br/>
        <w:t>үлгілі сөздер // шешендер сөзінің антология-</w:t>
        <w:br/>
        <w:t>сы.-59-66-66.</w:t>
        <w:br/>
        <w:t>Қыпшақ Таймас, Жуас, Ордабай би, Бекболат</w:t>
        <w:br/>
        <w:t>би, Тіленші, Базаркелді. Жанай, Ботақан, Шота-</w:t>
        <w:br/>
        <w:t>353</w:t>
        <w:br/>
        <w:t>ма, Жанақ. Катем, Андықожа батыр, Кәдегей ба-</w:t>
        <w:br/>
        <w:t>тыр есімдеріне байланысты мәліметтер берілген.</w:t>
        <w:br/>
        <w:t>Абылайдың ел басқару ісі мен қарапайым халық-</w:t>
        <w:br/>
        <w:t>пен байланысы.</w:t>
        <w:br/>
        <w:t>ҚОҢТӘЖІ - қытайша «тақ мұрагері» дегенді</w:t>
        <w:br/>
        <w:t>білдіретін «хуан тай-цзы» деген сөздердің ойрат-</w:t>
        <w:br/>
        <w:t>ша сәл бұрмаланған түрінің қазақша айтылуы.</w:t>
        <w:br/>
        <w:t>Әдебиеттерде «Қоңтәжі», «Қоңтайшы» түрінде</w:t>
        <w:br/>
        <w:t>жазылып келеді. Ресей құжаттарында бұл атау</w:t>
        <w:br/>
        <w:t>17 ғасырда Жоңғар хандығының негізін салу-</w:t>
        <w:br/>
        <w:t>шы Чорос ханы Хара-Хуланың (Қарақұла) Хото-</w:t>
        <w:br/>
        <w:t>Хочин деген ұлын Баатур Хунтайжи (1630-1757)</w:t>
        <w:br/>
        <w:t>деп лақап атпен атауға байланысты шыққан деген</w:t>
        <w:br/>
        <w:t>жорамал бар. Содан бері жонғар билеушілерінің</w:t>
        <w:br/>
        <w:t>есіміне қосылып, хан дәрежесіне синоним рс-</w:t>
        <w:br/>
        <w:t>тінде айтылып келген. Жоңғар хандығын одан</w:t>
        <w:br/>
        <w:t>кейін билеген Сыбан Раптан (суропалықтарша Це-</w:t>
        <w:br/>
        <w:t>ван Равдан), Қалдан Серен (Ғалдан Серен) Қ. ла-</w:t>
        <w:br/>
        <w:t>уазымын иеленген. Қазақ түсінігіндегі «хан» де-</w:t>
        <w:br/>
        <w:t>Тенге балама. Іс қағаздарында Еділ қалмақтарынан</w:t>
        <w:br/>
        <w:t>жоңғарларды айыру үшін Қ. қалмақтары деген</w:t>
        <w:br/>
        <w:t>атау қолданылған. Жаркентте құйылған мыс</w:t>
        <w:br/>
        <w:t>теңгелерге (пұл) «Сыбан хун-тай-чи», «Қалдан</w:t>
        <w:br/>
        <w:t>Черен» деп араб әліптерімен ойылып жазылған.</w:t>
        <w:br/>
        <w:t>Әдеб: Петровский Н Эагадочные яркенд-</w:t>
        <w:br/>
        <w:t>ские монеты. // Записки Восточного отделения имп.</w:t>
        <w:br/>
        <w:t>Русского археолоческого обшества. Т. 7. СП6., 1893,</w:t>
        <w:br/>
        <w:t>С.3073латкин И.Я, История Джунгарского хан-</w:t>
        <w:br/>
        <w:t>ства (1635-1758), М., 1964.</w:t>
        <w:br/>
        <w:t>ҚОНАЕБ Дінмұхамед Ахметұлы (12.1.1912, Ал-</w:t>
        <w:br/>
        <w:t>маты қ.-22.8.1993, сонда) - көрнекті қоғам және</w:t>
        <w:br/>
        <w:t>мемлекет қайраткері, ғалым. Қазақстан ҒА-ның</w:t>
        <w:br/>
        <w:t>акад. (1952), тех. ғыл. докт. (1969), үш мәрте Соң.</w:t>
        <w:br/>
        <w:t>Еңбек Ері (1972, 1976, 1982). 1936 ж. Мәскеудегі</w:t>
      </w:r>
    </w:p>
    <w:p>
      <w:r>
        <w:t>Д.Қонаев</w:t>
        <w:br/>
        <w:t>Түсті металдар және алтын ин-тын бітірген.</w:t>
        <w:br/>
        <w:t>1936-42 ж. Балқаш, Алтай, Риддер, Лениногор</w:t>
        <w:br/>
        <w:t>кен орындарында басшы қызмет атқарған. 1942-</w:t>
        <w:br/>
        <w:t>52ж. Қазақ КСР Министрлер Кеңесі Төрағасының</w:t>
        <w:br/>
        <w:t>орынбасары болды. 1952ж. сәуірде Қазақстан ҒА-</w:t>
        <w:br/>
        <w:t>ның президенті болып сайланды. 1955-60 және</w:t>
        <w:br/>
        <w:t>1962-64 ж. Қазақ КСР Миниетрлер Кеңесінің</w:t>
        <w:br/>
        <w:t>5225852562228225 52-520 0 515 дЫ Б ды БА Басы ЕаСыЫ</w:t>
        <w:br/>
        <w:t>ҚҰДАЙБЕРЛІҰЛЫ</w:t>
        <w:br/>
        <w:t>ния жерлеріндегі ұрыстарға қатынасты. Лейте-</w:t>
        <w:br/>
        <w:t>нанг Қ. Берлин операциясы кезінде асқан ерлік</w:t>
        <w:br/>
        <w:t>көрсетті. 30 сәуірде өл жауынгер Г.Булатов екеуі</w:t>
        <w:br/>
        <w:t>Кеңес әскерлері арасынан Рейхстагқа алдымен</w:t>
        <w:br/>
        <w:t>жетіп, жеңіс туын тікті. Соғыстан кейінгі жыл-</w:t>
        <w:br/>
        <w:t>дары Эльба бойындағы кеңестік өккупац, әскер</w:t>
        <w:br/>
        <w:t>БҚошқарбаев</w:t>
        <w:br/>
        <w:t>бөлімінде қызмет атқарды. 1947-67 ж. Ақмола</w:t>
        <w:br/>
        <w:t>обл. атқомында нұсқаушы, Қазақ КСР Мин-лер</w:t>
        <w:br/>
        <w:t>Кеңесі жанындағы қоныс аударушылар жөніндегі</w:t>
        <w:br/>
        <w:t>бас басқармада инепектор, 1967 жылдан «Алма-</w:t>
        <w:br/>
        <w:t>ты» қонақ үйінің директоры болды. Қызыл 7у,І</w:t>
        <w:br/>
        <w:t>дәрежелі Отан соғысы ордендері, көптеген ме-</w:t>
        <w:br/>
        <w:t>дальдармен марапатталған.</w:t>
        <w:br/>
        <w:t>ҚОШҚАРБАЙ Сағалайұлы (шамамен 1710-1758)-</w:t>
        <w:br/>
        <w:t>батыр. Жоңғар шапқыншылығы кезінде батыр</w:t>
        <w:br/>
        <w:t>атанған. Қыпшақ тайпасының құлан руынан</w:t>
        <w:br/>
        <w:t>шыққан. Омбы архивіндегі Г.Н. Потанин мен</w:t>
        <w:br/>
        <w:t>ПП. Семенов-Тань-Шанскийлер 1860 ж. жинаған</w:t>
        <w:br/>
        <w:t>мәліметтерде Қ-дың жоңғарларды Омбы қ. ма-</w:t>
        <w:br/>
        <w:t>ынан Обь өз-не қарай ығыстырып тастағаны</w:t>
        <w:br/>
        <w:t>жайлы айтылады. Жаяу Мұсаның «Олжабай ба-</w:t>
        <w:br/>
        <w:t>тыр» және О. Нұралыұлының «Сабалақ-Абылай</w:t>
        <w:br/>
        <w:t>хан» атты дастандарында Қ. тұлғасы көркем бей-</w:t>
        <w:br/>
        <w:t>неленген.</w:t>
        <w:br/>
        <w:t>Ж.Құндақбайұлы, Қ.Шортанбайұлы</w:t>
        <w:br/>
        <w:t>ҚОШТАЕВ Құтлымбет (т.-өлеб.) - би, Әбілқа-</w:t>
        <w:br/>
        <w:t>Йыр ханның 1730 ж. Петербургке жіберген ел-</w:t>
        <w:br/>
        <w:t>шісі. Елшілік орыс патшасы Анна Иоановнаға</w:t>
        <w:br/>
        <w:t>Әбілқайыр бастаған Кіші жүз қазақтарының ар-</w:t>
        <w:br/>
        <w:t>наулы хатын жеткізді. Бұл кезде қазақтар жоңғар</w:t>
        <w:br/>
        <w:t>қалмақтарымен қатар көршілес башқұрттар та-</w:t>
        <w:br/>
        <w:t>рапынан да шапқыншылыққа ұшырай бастаған.</w:t>
        <w:br/>
        <w:t>Есшілік егер патша өкіметі қазақтарды өз қөр-</w:t>
        <w:br/>
        <w:t>ғауына алатын болса, жасақ беруге әзір екенді</w:t>
        <w:br/>
        <w:t>терін мәлімдеді. Патша өкіметі бұл өтінішті</w:t>
        <w:br/>
        <w:t>қабылдап, 1731 ж. 19 ақпанда Кіші жүзді Ресей-</w:t>
        <w:br/>
        <w:t>Дің қол астына алатындығы жөніндегі грамота-</w:t>
        <w:br/>
        <w:t>ны елшілікке табыс стті.</w:t>
        <w:br/>
        <w:t>Әдеб. Казахско-русские отношение в ХУШП-</w:t>
        <w:br/>
        <w:t>ХІХ вв. (1771-1867 гг), С8. документов и материалов,</w:t>
      </w:r>
    </w:p>
    <w:p>
      <w:r>
        <w:t>А.-А., 1964; Қазақстан тарихы, 3-том, А., 2000.</w:t>
        <w:br/>
        <w:t>А.Әбділдабенова</w:t>
        <w:br/>
        <w:t>357</w:t>
        <w:br/>
        <w:t>ҚҰБА БИ Өтебайұлы (1700-1796) - би. Кіші жүз</w:t>
        <w:br/>
        <w:t>ішінде шөмекей руынан шыққан. Сыр, Торғай,</w:t>
        <w:br/>
        <w:t>Ырғыз өз-дері аралығын мекендеген қазақтар</w:t>
        <w:br/>
        <w:t>арасында әділ билігімен аты қалған. Қ. б. айтты</w:t>
        <w:br/>
        <w:t>деген аңыз эңгімелер ел ішінде көп айтылады.</w:t>
        <w:br/>
        <w:t>Қ. 6. мен оның ағайын, замандастары Бәйтік,</w:t>
        <w:br/>
        <w:t>Тоғанас, Зарқұм батырлар жөніндегі деректер Қа-</w:t>
        <w:br/>
        <w:t>зан төңкерісіне дейінгі жазбаларда жиі кездеседі.</w:t>
        <w:br/>
        <w:t>Әдеб. Қазақ КСР тарихының материалдары,?-т, А.,</w:t>
        <w:br/>
        <w:t>1940; Келмембет батыр, А., 1999.</w:t>
        <w:br/>
        <w:t>ТДайрабай</w:t>
        <w:br/>
        <w:t>ҚҰДА БИ - қарақалпақ елшісі, 1748 ж. 26 тамыз-</w:t>
        <w:br/>
        <w:t>да. Әбілқайырды Барақ сұлтанның мерт қылуы</w:t>
        <w:br/>
        <w:t>себепті болған қарақалпақ көшінің ішінде агала-</w:t>
        <w:br/>
        <w:t>ды. Орынбор губернаторы И.И.Неплюевке Әбіл-</w:t>
        <w:br/>
        <w:t>қайыр ханның қазасы туралы алғаш хабар әкел-</w:t>
        <w:br/>
        <w:t>гендердің біреуі.</w:t>
        <w:br/>
        <w:t>Әдеб.: Абылай хан. Өмірі мен қызметіне байланыс-</w:t>
        <w:br/>
        <w:t>ты құжаттар мен материалдар. Астана, 2005, 184-6.</w:t>
        <w:br/>
        <w:t>ҚҰДАЙБЕРДІ Сағындық - Абылай сұлтанның</w:t>
        <w:br/>
        <w:t>Қытайға жұмсаған елшісі, әрі батыры, қытай-</w:t>
        <w:br/>
        <w:t>маньтжур әскері қазақ даласына басып кіргенде,</w:t>
        <w:br/>
        <w:t>олардың қолына түсіп қалған, бірақ қытай тара-</w:t>
        <w:br/>
        <w:t>пынан сый-сыяпатпен босатылған.</w:t>
        <w:br/>
        <w:t>Әдеб.: Абылай хан. Өмірі мен қызметіне байланыс-</w:t>
        <w:br/>
        <w:t>ты құжаттар мен материалдар. Астана, 2005, 217, 253,</w:t>
        <w:br/>
        <w:t>307-55,Тайшыбай 3.С. Қазақтың ханы- Абылай.</w:t>
        <w:br/>
        <w:t>Ек томдық, «Ел-шежіре», Алматы, 2011.</w:t>
        <w:br/>
        <w:t>ҚҰДАЙБЕРШҰЛЫ Бөдес (1700, Шығыс Қазақ-</w:t>
        <w:br/>
        <w:t>стан обл. Аягөз өңірі - 1752, Алматы обл. Ақешкі</w:t>
        <w:br/>
        <w:t>бойы) - батыр. Найман елінде 13 жасынан бастап</w:t>
        <w:br/>
        <w:t>ерлігімен көзге түскен. Палуан денелі, өткір көз-</w:t>
        <w:br/>
        <w:t>ДІ. кең жауырынды, бес қаруға шебер адам бол-</w:t>
        <w:br/>
        <w:t>ған. Аягөз, Қалба, Аңырақай, Алакөл шайқас-</w:t>
        <w:br/>
        <w:t>тарында Қабанбай батырмен бірге ірі жеңістерге</w:t>
        <w:br/>
        <w:t>жетіп, Үйгентастан бастап Бақанас өңіріне дейін</w:t>
        <w:br/>
        <w:t>өз руының қоныстануына ықпал еткен, есімі</w:t>
        <w:br/>
        <w:t>ұранға айналған қолбасшы (мыңбасы). Абылай</w:t>
        <w:br/>
        <w:t>қолыбірде жоңғарлармен бетпе-бет кездеседі. Сол</w:t>
        <w:br/>
        <w:t>кездегі көшпенділердің соғыс ережесі бойынша</w:t>
        <w:br/>
        <w:t>қалмақтар жағынан жекпе-жекке қолбасшы ба-</w:t>
        <w:br/>
        <w:t>тыры Шонжы шығады. Абылай хан: «Кезекке кім</w:t>
        <w:br/>
        <w:t>шығады?» деп жар салғанда найзасын кезеп тұра</w:t>
        <w:br/>
        <w:t>қалған сақа батырлардың алдын орап суырыла</w:t>
        <w:br/>
        <w:t>шыққан Бөдес: «Хан ием, ақ батаңызды беріңіз.</w:t>
        <w:br/>
        <w:t>Бір жолғы құрбандықтарыңа жарайын» деп, есік</w:t>
        <w:br/>
        <w:t>пен төрдей шұбар атымен келіп, тағзым етіп,</w:t>
        <w:br/>
        <w:t>рұқсат сұрайды. Осы жекпе-жекте Бөдес Шон-</w:t>
        <w:br/>
        <w:t>жыны аттан құлатып, қазақ қолы жеңіске жетеді.</w:t>
        <w:br/>
        <w:t>1718 ж. Аягөз бойындағы қанды ұрыста атына</w:t>
        <w:br/>
        <w:t>оқ тиген қазақ жасағының қолбасшысы Әбілқа-</w:t>
        <w:br/>
        <w:t>йырға Бөдес өз атын түсіп береді. Ел аузында:</w:t>
        <w:br/>
        <w:t>«Қырық жігіт болып жолға шықсаң, бір жолда-</w:t>
      </w:r>
    </w:p>
    <w:p>
      <w:r>
        <w:t>сың Бөдес болсын, сонда жолың болады» деген</w:t>
        <w:br/>
        <w:t>сөзқалады. Бөдес батыр туралы Есенсары Тұрлы-</w:t>
        <w:br/>
        <w:t>бекұлы Құнанбаевтың «Бөдес», «Сұлу» дастан-</w:t>
        <w:br/>
        <w:t>ҚОЛЖАЗБА МҰРАЛАР 39745505 БА 0 5050000 АСЫҚ реа</w:t>
        <w:br/>
        <w:t>бойындағы орыс қамалдарының салыну себебі</w:t>
        <w:br/>
        <w:t>жайлы Абылайға айтқан толғанысы. Адамдық.</w:t>
        <w:br/>
        <w:t>имандылық, Абылайдың шыққан тегі, шүршіт</w:t>
        <w:br/>
        <w:t>пен қырғызбен ынтымақтастығын нығайтуы, ел</w:t>
        <w:br/>
        <w:t>бірлігі жайлы айтқан ой-толғамдары. Жәнібектің,</w:t>
        <w:br/>
        <w:t>Бұқар жыраудың Абылайға баласы Жаныбай</w:t>
        <w:br/>
        <w:t>өлімін естіртуі.</w:t>
        <w:br/>
        <w:t>128.1282. БҰҚАР жыраудың Абылайханға айтқан</w:t>
        <w:br/>
        <w:t>толғауы / Жинаған: Р.Жаманқұлұлы // «Таң». -</w:t>
        <w:br/>
        <w:t>1925.- М9.-18-6.</w:t>
        <w:br/>
        <w:t>Абылай хан мен Қаракерей Қабанбай батыр</w:t>
        <w:br/>
        <w:t>арасындағы қарама-қайшылық. Абылай мен Бө-</w:t>
        <w:br/>
        <w:t>гембай бастаған жорықты тоқтату үшін айтқан</w:t>
        <w:br/>
        <w:t>Бұқардың толғауы.</w:t>
        <w:br/>
        <w:t>129. 1283. БҰҚАР жыраудың сөздері / Жинаушы:</w:t>
        <w:br/>
        <w:t>М.Бөжеев.-1957.- 8-19-66.</w:t>
        <w:br/>
        <w:t>Бұқар жырау Қаржас ішіндегі алтынторы Қал-</w:t>
        <w:br/>
        <w:t>қаманның баласы. Абылай ханның ақылшысы,</w:t>
        <w:br/>
        <w:t>атақты жырау. Бұқардың айтқан өсиет; тілектері.</w:t>
        <w:br/>
        <w:t>130. 1284. ЖЕКЕ батыр: Шешендік, тапқырлық</w:t>
        <w:br/>
        <w:t>сөздер / Бастырушы: Ыбырай Қасенұлы. «Таң»</w:t>
        <w:br/>
        <w:t>журналы. - 1925. - 792. - 13-14-66.</w:t>
        <w:br/>
        <w:t>Абылай ханның тұсында арғын мен тобықтының</w:t>
        <w:br/>
        <w:t>арасында бір үлкен жесір дау болып, әр рудың</w:t>
        <w:br/>
        <w:t>билері жиналып, осы дауды шешпек болғанда,</w:t>
        <w:br/>
        <w:t>бір жас бала келіп мен шешейін деп сұранып,</w:t>
        <w:br/>
        <w:t>төрелік айтады. Абылай хан оған Жеке би деп</w:t>
        <w:br/>
        <w:t>ат қояды. Шыбынтай би баланы ертіп кетіп бара</w:t>
        <w:br/>
        <w:t>жатқанда, Жәнібек бидің баланың болашағын бол-</w:t>
        <w:br/>
        <w:t>жап айтқаны.</w:t>
        <w:br/>
        <w:t>131. 1285. ҚАЗ дауысты Қазыбек би: шешендік</w:t>
        <w:br/>
        <w:t>тақпақ сөздер / Жинаушы: Ералин. - 1941. -1-2-</w:t>
        <w:br/>
        <w:t>56. Қазақстан зерттеу қоғамынан.</w:t>
        <w:br/>
        <w:t>Абылай ханның замаңында қалмақ ханы Қоңгай-</w:t>
        <w:br/>
        <w:t>шы қазақ жерін шауып алады. Көп олжа, екі жүз-</w:t>
        <w:br/>
        <w:t>дей әйелді әкетеді. Қалмақтарға елшілікке Айда-</w:t>
        <w:br/>
        <w:t>бөл бидің баласы Сары батыр, Тайкелді, қаракесек</w:t>
        <w:br/>
        <w:t>Келдібек бидің он алты жасар баласы Қазыбек</w:t>
        <w:br/>
        <w:t>барады. Қалмақ ханы жас Қазыбектің сөзіне</w:t>
        <w:br/>
        <w:t>тоқтап, шапқыншылықта алған олжаларын қай-</w:t>
        <w:br/>
        <w:t>тарып беріпгі. Қазыбекті «Қаз дауысты...» деп</w:t>
        <w:br/>
        <w:t>аташы.</w:t>
        <w:br/>
        <w:t>132. 1286. ҚАЗАҚ ішіне қырғыздардың келуі</w:t>
        <w:br/>
        <w:t>/ Жинаушы: Д.Шақанов. - Ж.б. - 25-30-66.</w:t>
        <w:br/>
        <w:t>Қырғыз-қазақ арасындағы жер дауы. Қырғыз ха-</w:t>
        <w:br/>
        <w:t>ны Садыр баланың қазаққа шабуылы. Абылай</w:t>
      </w:r>
    </w:p>
    <w:p>
      <w:r>
        <w:t>хан, Шақшақұлы Жәнібек, Андығожа батырлардың</w:t>
        <w:br/>
        <w:t>Алатауда қырғызбен соғысы. Абылайдың ақ</w:t>
        <w:br/>
        <w:t>туынкөтерген Бәйімбет туралы мәлімен. Қырғыз-</w:t>
        <w:br/>
        <w:t>қазақ арасындағы елшілік және бітімге келуі.</w:t>
        <w:br/>
        <w:t>Садырбаланың қолға түсуі</w:t>
        <w:br/>
        <w:t>133. 1287. ҚАНЖЫҒАЛЫ қарт Бөгембай өлгенде</w:t>
        <w:br/>
        <w:t>Сүйіндік, Бұқар жыраулардың Абылай ханға</w:t>
        <w:br/>
        <w:t>еетірткені / Жинаушы: М.Бөженов. - Ж.5. - 1957.</w:t>
        <w:br/>
        <w:t>4-7-66.</w:t>
        <w:br/>
        <w:t>952</w:t>
        <w:br/>
        <w:t>Бұқар жыраудың Абылай ханға үзенгілес серігі,</w:t>
        <w:br/>
        <w:t>батыр Бөгембайдың өлімін ескертуі. Тарбағатай-</w:t>
        <w:br/>
        <w:t>дан қалмақты асырып, Ақшаулыны найманға қо-</w:t>
        <w:br/>
        <w:t>ныс етіп әперген.</w:t>
        <w:br/>
        <w:t>134. 1290. ОРМАНБЕТ бидің Абылайға айтқаны</w:t>
        <w:br/>
        <w:t>/ Жинаған: Бекіш Исаұлы. - 1962. - 68-6. Солтүс-</w:t>
        <w:br/>
        <w:t>лік Қазақстан, Көкшетау облысы.</w:t>
        <w:br/>
        <w:t>Орманбет бидің Абылай ханға тұрмысын таны-</w:t>
        <w:br/>
        <w:t>стыруы.</w:t>
        <w:br/>
        <w:t>135. 1291. ОСПАННЫҢ өлімі. (Абылайдың баг-</w:t>
        <w:br/>
        <w:t>тырларының бірі) / Жинаушы: А.Данияров. -</w:t>
        <w:br/>
        <w:t>1947. -4-6-66. Омбы экспедициясы.</w:t>
        <w:br/>
        <w:t>Абылайдың Ташкентке кетуіне байланысты</w:t>
        <w:br/>
        <w:t>оқиға. Оспан батыр мен төрт ата қарауыл Нұр,</w:t>
        <w:br/>
        <w:t>Қоныспай батырлардың арасындағы шиеленіс.</w:t>
        <w:br/>
        <w:t>Кешубай Шалқарындағы эжекпе-жек. Оспан мен</w:t>
        <w:br/>
        <w:t>Абылай өлімі. Абылайдың асындағы Уәли хан-</w:t>
        <w:br/>
        <w:t>ның бітімі.</w:t>
        <w:br/>
        <w:t>136. 1306. АБЫЛАЙ хан (өлең) // Радлов Б.В.</w:t>
        <w:br/>
        <w:t>Образцы народной литературы тюркских пле-</w:t>
        <w:br/>
        <w:t>мен, живушик в Юлной Сибири и Джунгарской</w:t>
        <w:br/>
        <w:t>степи. СП6., -1870.- 1. Ш.- С. 69-71.</w:t>
        <w:br/>
        <w:t>Абылай хан туралы үш бөлімнен тұратын әңгіме.</w:t>
        <w:br/>
        <w:t>1-бөлім. Абылайхан 40 бимен қызын Бұқар ханға</w:t>
        <w:br/>
        <w:t>жіберуі. Бұқар хан мен қырық би арасындағы</w:t>
        <w:br/>
        <w:t>«Абылай хан тегі» туралы әңгіме. 2-бөлім. Қа-</w:t>
        <w:br/>
        <w:t>зақтың ханы Абылай Керейдің Бота ханын ті</w:t>
        <w:br/>
        <w:t>рідей көрге көмеді. Бота хан жүрегі жарылып</w:t>
        <w:br/>
        <w:t>өледі. Арғын, найман рулары. Қазыбектің асу-</w:t>
        <w:br/>
        <w:t>лы қазанды алып кетуі. 3-бөлім. Абылай ханның</w:t>
        <w:br/>
        <w:t>орысты, қалмақты және шүршікті жеңген ерлігі</w:t>
        <w:br/>
        <w:t>туралы жыр.</w:t>
        <w:br/>
        <w:t>137. 1533. ТОБЫҚТЫ Құнанбай сөзі (Абайдың</w:t>
        <w:br/>
        <w:t>әкесі): ХІХ, ХХ ғасырлар ақындардың өлендері</w:t>
        <w:br/>
        <w:t>мен шешендік сөздері / Жинап тапсырған: Қыз-</w:t>
        <w:br/>
        <w:t>дарбек Қазыбеков. - 1937-1938. - 17-6.</w:t>
        <w:br/>
        <w:t>Абайдың экесі Құнанбайдың өмірі туралы дос</w:t>
        <w:br/>
        <w:t>туралы айтқан сөзі.</w:t>
        <w:br/>
        <w:t>138.2014. АЛШЫНБАЙДЫҢ Бөкейханға айтқаны</w:t>
        <w:br/>
        <w:t>(Жинаушы: Бозтай Жақыпбаев. - 1947. - 10-6.</w:t>
        <w:br/>
        <w:t>Алшынбайдың бұл өлең жолдарында Бөкей ха-</w:t>
        <w:br/>
        <w:t>нына деген наразылығы, реніші көрсетілген.</w:t>
        <w:br/>
        <w:t>139. 2034. БАРАҚ батыр / Жинаушы: Жақсыбек-</w:t>
      </w:r>
    </w:p>
    <w:p>
      <w:r>
        <w:t>ұлы.- 1937.-3-4-66.</w:t>
        <w:br/>
        <w:t>Барақтың шекара маңындағы Қарағаш деген</w:t>
        <w:br/>
        <w:t>жерден орыстың Қытайға кеткен малын қайта-</w:t>
        <w:br/>
        <w:t>руына қатысты оқиға. Құнанбай, Қалдан есімдері</w:t>
        <w:br/>
        <w:t>аталады.</w:t>
        <w:br/>
        <w:t>140.2046. ҚАЗАҚ БАТЫРЛАРЫ: Исатай, Махам-</w:t>
        <w:br/>
        <w:t>бек-1-9-66.</w:t>
        <w:br/>
        <w:t>1731 жылы Кіші жүз бен Орта жүздің осы күнгі</w:t>
        <w:br/>
        <w:t>Торғай, Орал, Бөкейлік елдердің орысқа қарауы.</w:t>
        <w:br/>
        <w:t>Қазақтардың патша үкіметімен, қалмақ, өзбек,</w:t>
        <w:br/>
        <w:t>түрікмен елдерімен арақатынасы. Абылай, Әбіл-</w:t>
        <w:br/>
        <w:t>қайыр, Баймағанбет Айшуақұлы, Нұралы, Арыс-</w:t>
        <w:br/>
        <w:t>5225852562228225 52-520 0 515 дЫ Б ды БА Басы ЕаСыЫ</w:t>
        <w:br/>
        <w:t>ҚҰЛЫБЕК</w:t>
        <w:br/>
        <w:t>сының акад. (2001). ҚазМУ-ды (1982, қазіргі</w:t>
        <w:br/>
        <w:t>ҚазҰУ) бітірген. «Қазақ энциклопедиясы» Бас</w:t>
        <w:br/>
        <w:t>редакциясында ғыл., аға ғыл. редактор, филос...</w:t>
        <w:br/>
        <w:t>құқық және социология редакциясының меңге-</w:t>
        <w:br/>
        <w:t>рушісі, жауапты хатшы (1982-92), «Атамұра»</w:t>
        <w:br/>
        <w:t>корпорациясының президенті (1992-99), ҚР</w:t>
        <w:br/>
        <w:t>Парламенті Сенатының депутаты (1999-2001).</w:t>
        <w:br/>
        <w:t>ҚР Мәдениет, ақпарат және қоғамдық келісім</w:t>
        <w:br/>
        <w:t>министрі (2001-03), ҚР Президентінің кеңесшісі</w:t>
        <w:br/>
        <w:t>М.Құл-Мұхаммед</w:t>
        <w:br/>
        <w:t>және баспасөзхатшысы (2003-07), Қызылорда обл-</w:t>
        <w:br/>
        <w:t>ның әкімі (2007-08), ҚР Мәдениет және ақпарат</w:t>
        <w:br/>
        <w:t>министрі (2008-10), ҚР Мәдениет министрі (2010--</w:t>
        <w:br/>
        <w:t>12), ҚР Мемл. хатшысы (2012-13) қызметтерін</w:t>
        <w:br/>
        <w:t>атқарды. 2013 жылдың қаңтар айынан бері ҚР</w:t>
        <w:br/>
        <w:t>Мәдениет және ақпарат министрі. «Қазақстан-</w:t>
        <w:br/>
        <w:t>ның ХУШ ғасыр мен ХІХ ғасырдың басындағы</w:t>
        <w:br/>
        <w:t>саяси-әлеуметтік тарихының проблемалары» де-</w:t>
        <w:br/>
        <w:t>ген тақырыпта канд., «Жақып Ақбаев және Алаш</w:t>
        <w:br/>
        <w:t>қайраткерлері саяси құқықтық көзқарастарының</w:t>
        <w:br/>
        <w:t>эволюциясы (ХІХ ғасырдың аяғы ХХ ғасырдың</w:t>
        <w:br/>
        <w:t>басы)» тақырыбында докт. дисе. қорғады. Ғы.</w:t>
        <w:br/>
        <w:t>зерт. еңбектерінің негізгі бағыты - қазақ мемле-</w:t>
        <w:br/>
        <w:t>кеті мен құқығының тарихы, түркі халықтары-</w:t>
        <w:br/>
        <w:t>ның тарихы мен мәдениеті, руханият пен өрке-</w:t>
        <w:br/>
        <w:t>ниет мәселелеріне арналған. 100-ден астам ғыл.</w:t>
        <w:br/>
        <w:t>жарияланымның авторы. Мерзімді басылым-</w:t>
        <w:br/>
        <w:t>дарда Абылай туралы мақалалары (1999-2000)</w:t>
        <w:br/>
        <w:t>жарияланған. Астана қ-ның құрметті азаматы.</w:t>
        <w:br/>
        <w:t>Қазақстан Мемл. сыйл. лаурсаты (1996). «Құрмет»</w:t>
        <w:br/>
        <w:t>(2004) және «Парасат» (2010) ордендерімен</w:t>
        <w:br/>
        <w:t>марапатталған.</w:t>
        <w:br/>
        <w:t>ҚҰЛСАРЫ (1696-1777) - батыр. Орта жүздегі</w:t>
        <w:br/>
        <w:t>арғын тайпасының атығай руының биі, Абылай</w:t>
        <w:br/>
        <w:t>ханның кеңесшісі әрі елшісі. 1737 ж. 24 маусым</w:t>
        <w:br/>
        <w:t>күні Әбілқайыр хан Барақ батыр, Орта жүздің</w:t>
        <w:br/>
        <w:t>көптеген билері мен батырлары қатысқан Хан</w:t>
      </w:r>
    </w:p>
    <w:p>
      <w:r>
        <w:t>кеңесінде Қ. батыр басты тұлғалардың бірі ре-</w:t>
        <w:br/>
        <w:t>тіңде көзге түсті. Хан кеңесінің жиыны аяқтал-</w:t>
        <w:br/>
        <w:t>ған соң, «киіз үйге Әбілқайыр хан мен Құлсары</w:t>
        <w:br/>
        <w:t>бикірді де, бізді шақыртып алды. Әбілқайыр хан</w:t>
        <w:br/>
        <w:t>бізге қарап: «Сұлтандар мен билер, батырлар,</w:t>
        <w:br/>
        <w:t>барлық қазақтар ақылдаса келіп мені өздеріне</w:t>
        <w:br/>
        <w:t>359</w:t>
        <w:br/>
        <w:t>хан сайлады, иіліп тағзым етті. Дұға оқып, қол</w:t>
        <w:br/>
        <w:t>жайды. Бұдан былай ханның әмірі болмаса, еш-</w:t>
        <w:br/>
        <w:t>кім ешкіммен соғыспайды» деп жазды Ресей</w:t>
        <w:br/>
        <w:t>барлаушылары. Қ. ақылы мен парасатына сай</w:t>
        <w:br/>
        <w:t>беделге ме болған, «Құлсары әулие» атанған.</w:t>
        <w:br/>
        <w:t>Әбілқайырды, Әбілмәмбетті және Абылайды хан</w:t>
        <w:br/>
        <w:t>көтеруге қатысқан. Саяси көзқарасы жағынан</w:t>
        <w:br/>
        <w:t>Қазақ хандығының Ресеймен жақын болуын</w:t>
        <w:br/>
        <w:t>қолдаған, тіпті ол өз ұлы Құлыбекті аманатқа өт-</w:t>
        <w:br/>
        <w:t>кізген. Абылай ханның қырық қатпарлы терең</w:t>
        <w:br/>
        <w:t>саясатын дұрыс түсінген. Хан да оны қатты сый-</w:t>
        <w:br/>
        <w:t>лап, құрмет көрсеткен. Орыс әкімшілігі «шын</w:t>
        <w:br/>
        <w:t>берілген адал қызметшіміз, сізге ғана сенеміз»</w:t>
        <w:br/>
        <w:t>деп, оның астына көпшік қоя отырып, Қ-ның</w:t>
        <w:br/>
        <w:t>соңына тыңшы салып, әр қадамын аңдыған.</w:t>
        <w:br/>
        <w:t>Ұзақ жыл өзіне серік болған Қ. батыр қайтыс</w:t>
        <w:br/>
        <w:t>болғаннан кейін, Абылай хан оның орнына үлкен</w:t>
        <w:br/>
        <w:t>ұлы Құлыбекті ұсынады. Бейіті Ақмола мен</w:t>
        <w:br/>
        <w:t>Солтүстік Қазақстан облыстарының шекарасы</w:t>
        <w:br/>
        <w:t>маңындағы Бұлақ елді мекеніне таяу жерде. Аты-</w:t>
        <w:br/>
        <w:t>рау обл-ның Жылыой ауд-нда Құлсары атынд.</w:t>
        <w:br/>
        <w:t>мұнайлы қала бар.</w:t>
        <w:br/>
        <w:t>Н.Ақбай</w:t>
        <w:br/>
        <w:t>ҚҰЛТАБАЕВ Тайқоңыр - Қазақ хандығының</w:t>
        <w:br/>
        <w:t>елшісі. 1715 ж. шілдеде Ресейдің І-Петр пат-</w:t>
        <w:br/>
        <w:t>шасына Қайып ханның жазған хатын Қазан гу-</w:t>
        <w:br/>
        <w:t>бернаторы П.С.Салтыковқа тапсырған. 1718 ж.</w:t>
        <w:br/>
        <w:t>желтоқсанда Қайып ханның І-Петр патшаға жаз-</w:t>
        <w:br/>
        <w:t>ған хатын апарған Арыстан батыр бастаған ел-</w:t>
        <w:br/>
        <w:t>шіліктің құрамында болған.</w:t>
        <w:br/>
        <w:t>Әдеб; Абылай хан. Өмірі мен қызметіне байла-</w:t>
        <w:br/>
        <w:t>нысты құжаттар мен материалдар. Астана, 2005, 10-6.;</w:t>
        <w:br/>
        <w:t>Тайшыбай 3.С. Қазақтың ханы - Абылай. Екі том-</w:t>
        <w:br/>
        <w:t>дық «Ел-шежіре», Алматы, 2011</w:t>
        <w:br/>
        <w:t>ҚҰЛЫБЕК (г.-ө.ж.б., 18 ғ.) - батыр. Құлсары</w:t>
        <w:br/>
        <w:t>батырдың ұлы. «Өзім әбден қартайдым, о дүнис-</w:t>
        <w:br/>
        <w:t>лік болып кетсем де, балаларым Ресей патша-</w:t>
        <w:br/>
        <w:t>сына адалдығын сақтайды» деп, өзінің орны-</w:t>
        <w:br/>
        <w:t>на үлкен ұлы Қ-ті ұсынып, соған сый-құрмет</w:t>
        <w:br/>
        <w:t>көреетілсе деген тілек білдірген. «Егер менің</w:t>
        <w:br/>
        <w:t>урпақтарыма осындай құрмет көрсетілсе, басқа</w:t>
        <w:br/>
        <w:t>қазақтар да Ресей жағына сенім артып, адал бо-</w:t>
        <w:br/>
        <w:t>лар еді. Ресей патшасына мейлінше адал Орта</w:t>
        <w:br/>
        <w:t>жүздің Жәнібек батыры қайтыс болғаннан кейін,</w:t>
        <w:br/>
        <w:t>үкімет тарапынан көңіл бөлінбей, оның балала-</w:t>
        <w:br/>
        <w:t>ры ұмыт қалды. Әкесінің еңбегі бағаланбаған</w:t>
        <w:br/>
        <w:t>соң, ол адалдықты сақтамады. Бірақ мен өз ұл-</w:t>
        <w:br/>
        <w:t>дарымды Ресей командирлеріне жиі-жиі жіберіп</w:t>
        <w:br/>
        <w:t>тұрамын» деп ойындағы арманын айтқан. 1776</w:t>
        <w:br/>
        <w:t>жылғы 25 қазанда Абылай хан Қ. батырға жала-</w:t>
        <w:br/>
        <w:t>қы тағайындау туралы генерал-майор А.Д.Ска-</w:t>
        <w:br/>
        <w:t>лонға хат жазып: «Құлыбек батырды қабылдап,</w:t>
      </w:r>
    </w:p>
    <w:p>
      <w:r>
        <w:t>жоғарғы үкімет орындары арқылы менің тілегім</w:t>
        <w:br/>
        <w:t>бойынша оған жалақы тағайындау мәселесін</w:t>
        <w:br/>
        <w:t>шешіп беруіңізді өтініп сұраймын. Құлыбек ба-</w:t>
        <w:br/>
        <w:t>тыр даәкесі Құлсары батырдың орнын басып, пат-</w:t>
        <w:br/>
        <w:t>ҚОСЫМҚОЖА</w:t>
        <w:br/>
        <w:t>(1953-63 ж.). «Коммунизм таңы» (1966-91 ж.) де-</w:t>
        <w:br/>
        <w:t>ген атпен шықты. 1991 жылдан «Қ.т» деп атала-</w:t>
        <w:br/>
        <w:t>ды. Аптасына 3 рет шығады. Газеттің бұл күнде-</w:t>
        <w:br/>
        <w:t>гі бас редакторы - Жайберген Болатов.</w:t>
        <w:br/>
        <w:t>Газетте А.Әбеадықовтың «Абылай және Шақ-</w:t>
        <w:br/>
        <w:t>шақ Жәнібек», Ә.Жүсіпұлы мен Б.Әденұлының</w:t>
        <w:br/>
        <w:t>«Шақшақ Жәнібек» атты мақалалары және бас-</w:t>
        <w:br/>
        <w:t>қа да материалдар жарық көрген.</w:t>
        <w:br/>
        <w:t>К.Қошым-Ноғай</w:t>
        <w:br/>
        <w:t>ҚОСЫМҚОЖА Мүсірәліұлы (1710-1780) - діни</w:t>
        <w:br/>
        <w:t>қайраткер. Сыр өңірінде туып өскен. Кіші жүздің</w:t>
        <w:br/>
        <w:t>керейт руынан шыққан. Әкесі Мүсірәлі Тәуке</w:t>
        <w:br/>
        <w:t>ханның «Жеті жарғысын» жасауға қатысқан. Қ.</w:t>
        <w:br/>
        <w:t>қазақ-орыс қатынастарының орнығуына белсене</w:t>
        <w:br/>
        <w:t>атеалысқан. Сыр бойы мен қарақалпақ еліне ис-</w:t>
        <w:br/>
        <w:t>лам дінін уағыздаушылардың бірі болған.</w:t>
        <w:br/>
        <w:t>Әдегб.: Қазақ ССР тарихының материалдары, А.,</w:t>
        <w:br/>
        <w:t>1940; Записки о Бухарском ханстве, М., 1985, Н ұр-</w:t>
        <w:br/>
        <w:t>тайұлы С.,Дінкереметі, А., 1997.</w:t>
        <w:br/>
        <w:t>Т.Дайрабай</w:t>
        <w:br/>
        <w:t>ҚОСЫН - орта ғасырлардағы түркі-моңғол</w:t>
        <w:br/>
        <w:t>уынгерлік жасағы.</w:t>
        <w:br/>
        <w:t>ҚОТАН, Қотан бай(т-өжб.)- би. Қазақ</w:t>
        <w:br/>
        <w:t>хандығының негізін қалаушылардың бірі. Ар-</w:t>
        <w:br/>
        <w:t>ғын тайпасының ақындары оны өздерінің түп</w:t>
        <w:br/>
        <w:t>атасы деп санады. Бұқар жырау: «Бәрімізді сұ-</w:t>
        <w:br/>
        <w:t>расан, Қотан байдың баласы, арғындардың саба-</w:t>
        <w:br/>
        <w:t>сы. Қарақожа бас болып, Қабыл да болған дуа-</w:t>
        <w:br/>
        <w:t>сы», Көтеш ақын: «Біздердің түп атамыз ақын</w:t>
        <w:br/>
        <w:t>Қотан, Өзгеден өлеңге үстін болеа керек» деп</w:t>
        <w:br/>
        <w:t>жырлаған. Шежіре бойынша Қ-ның баласы</w:t>
        <w:br/>
        <w:t>Дайырқожаны (Ақжол би) Қобыланды батыр</w:t>
        <w:br/>
        <w:t>өлтіргенде (шамамен 1456-59), арғындар өзбек</w:t>
        <w:br/>
        <w:t>ханы Әбілхайырдан бөлініп, Жетісуға көшкен.</w:t>
        <w:br/>
        <w:t>Қ. биден қалған әдеби мұра - баласына айтқан</w:t>
        <w:br/>
        <w:t>жоқтауы. Қ. би туралы Ш.Ш.Уәлиханов, Мәшһүр</w:t>
        <w:br/>
        <w:t>Жүсіп, Шәкәрім, Г.Н.Потанин, Н.Я.Коншин,</w:t>
        <w:br/>
        <w:t>М.Шорманов, М.Тынышбаев, М.Мұқанов,</w:t>
        <w:br/>
        <w:t>Х.Арғынбаев, М.Сәрсеке, Ш.Қуанғанов, т.б. ш:</w:t>
        <w:br/>
        <w:t>жірешілер мен зерттеушілер еңбектерінде түрлі</w:t>
        <w:br/>
        <w:t>деректер кездеседі.</w:t>
        <w:br/>
        <w:t>Әдеб: Уалиханов Т Т, Киргизсков родов-</w:t>
        <w:br/>
        <w:t>ловие, Собр. соя., т1, А., 1961; Машһүр Жүсіп</w:t>
        <w:br/>
        <w:t>Көпейұлы, Қазақ шежірегі, А, 1993</w:t>
        <w:br/>
        <w:t>Ж.Сүлеймен</w:t>
        <w:br/>
        <w:t>ҚОШАНОВ Аманжол Қошанұлы (11.10.1934;</w:t>
        <w:br/>
        <w:t>Солт. Қазақстан обл. Шал ақын ауд. Алқаағаш</w:t>
        <w:br/>
        <w:t>а.) - экономист-ғалым, экономика ғыл. докт.</w:t>
      </w:r>
    </w:p>
    <w:p>
      <w:r>
        <w:t>4979), Қазақстан ҒА-ның акад. (1989), сңб. сін.</w:t>
        <w:br/>
        <w:t>ғыл. қайраткері (1994). Мәскеу мемл. ун-тінің</w:t>
        <w:br/>
        <w:t>экономика ф-тін (1957) бітірген. Ақтөбе коп.</w:t>
        <w:br/>
        <w:t>техникумының (1957-59), Қазақстан ҒА-ның</w:t>
        <w:br/>
        <w:t>Экономика ин-тының директоры (1959-89). ҚР</w:t>
        <w:br/>
        <w:t>ҰҒА-ның вице-президенті (1989-2003). Ғыл--зерт.</w:t>
        <w:br/>
        <w:t>еңбектерінің негізгі бағыттары: ұлғаймалы ұда-</w:t>
        <w:br/>
        <w:t>йы өндіріс жэне иңдустр. өсу теориясының өзек-</w:t>
        <w:br/>
        <w:t>356</w:t>
        <w:br/>
        <w:t>ті мәселелері, аймақтық экономиканың әлеум.</w:t>
        <w:br/>
        <w:t>экон. мәселелері, Қазақстанда нарықтыққатынас-</w:t>
        <w:br/>
        <w:t>тардың қалыптасу теориясы мен әдістемесі. Қ.</w:t>
        <w:br/>
        <w:t>өтпелі экономика жағдайында Қазақстанда мен-</w:t>
        <w:br/>
        <w:t>шік қатынастарының өзгеруі. кәсіпкерліктің</w:t>
        <w:br/>
        <w:t>дамуы, ұлттық экон. мүдделер жүйесі, жаһанда-</w:t>
        <w:br/>
        <w:t>А.Қашанов</w:t>
        <w:br/>
        <w:t>ну және аймақтық интеграция жағдайында эко-</w:t>
        <w:br/>
        <w:t>номиканың қауіпсіздігін қамтамасыз ету мәсе-</w:t>
        <w:br/>
        <w:t>лелері жөнінде іргелі ғыл. зерт-лер жүргізіп, бұл</w:t>
        <w:br/>
        <w:t>мәселелер бойынша ғыл. бағдарлама жасауға ат-</w:t>
        <w:br/>
        <w:t>салысты. Ол экон. теория бойынша өзіндік ғыл.</w:t>
        <w:br/>
        <w:t>мектебін қалыптастырды. ҚР ҰҒА Экономика</w:t>
        <w:br/>
        <w:t>ин-тының жанындағы докт. дисс-лар қорғау</w:t>
        <w:br/>
        <w:t>ніндегі арнаулы кеңестің төрағасы, ҚР ҰҒА Төр-</w:t>
        <w:br/>
        <w:t>алқасының жанындағы ғыл. сараптамалық ке-</w:t>
        <w:br/>
        <w:t>нестің төрағасы, Экон. реформа жөніндегі ғыл.</w:t>
        <w:br/>
        <w:t>кеңестің тең төрағасы, ҚР Президенті Аппараты-</w:t>
        <w:br/>
        <w:t>ның ғыл. сарапшысы, ҚР Президенті жанында-</w:t>
        <w:br/>
        <w:t>ғы Мемл. саясат жөніндегі ұлттық кеңес комис-</w:t>
        <w:br/>
        <w:t>сиясының мүшесі. ҚР ҰҒА-ның Ш.Ш.Уәлиханов</w:t>
        <w:br/>
        <w:t>атынд. сыйлығын алған (1983).</w:t>
        <w:br/>
        <w:t>Шығ: Формирование регионального комплекса</w:t>
        <w:br/>
        <w:t>отраслей группы Б, А-А.,</w:t>
        <w:br/>
        <w:t>вы политика разгосударствления и приватизацин соб-</w:t>
        <w:br/>
        <w:t>ственностив Республике Казахстан, А., 1993; Формиро-</w:t>
        <w:br/>
        <w:t>вание системы асционерных отношений в Республике</w:t>
        <w:br/>
        <w:t>азанстан, Формирование государственного предприни-</w:t>
        <w:br/>
        <w:t>мательотвавв Республике Казахстан в условиях смешан-</w:t>
        <w:br/>
        <w:t>нойэкономики, А., 2000, Отношения собственностивры-</w:t>
        <w:br/>
        <w:t>ночной трансформацин Казахстана, Аст, 2005; Отно-</w:t>
        <w:br/>
        <w:t>шения собственности и функционирование индус-</w:t>
        <w:br/>
        <w:t>триальных предприятий, Астана-Караганда, 2004:</w:t>
        <w:br/>
        <w:t>М.Шорманова</w:t>
        <w:br/>
        <w:t>ҚОШҚАРБАЕВ Рақымжан (19.10.1924, Ақмола</w:t>
        <w:br/>
        <w:t>обл. Ақмола ауд. - 10.8.1988, Алматы қ.) - Бер-</w:t>
        <w:br/>
        <w:t>линдегі Рейхстагқа жеңіс туын тіккен қазақ аза-</w:t>
        <w:br/>
        <w:t>маты, Қазақстанның Халық Қаһарманы (1999).</w:t>
        <w:br/>
        <w:t>1942 ж. әскерге алынып, 1944 ж. Фрунзедегі</w:t>
        <w:br/>
        <w:t>(қазіргі Бішкек) жаяу әскер уч-шесін бітірген.</w:t>
        <w:br/>
        <w:t>1944 ж. қазан айынан бастап 1-Белорус майда-</w:t>
        <w:br/>
        <w:t>нындағы 150-Идрицк атқыштар дивизиясы құ-</w:t>
        <w:br/>
        <w:t>рамында взвод басқарып, Польша және Герма-</w:t>
        <w:br/>
        <w:t>ө-</w:t>
        <w:br/>
        <w:t>1988; Экономические осно-</w:t>
      </w:r>
    </w:p>
    <w:p>
      <w:r>
        <w:t>ҚОҢЫРАТ</w:t>
        <w:br/>
        <w:t>Төрағасы. 1960-62 ж. және 1964-86 ж. Қазақстан</w:t>
        <w:br/>
        <w:t>ҠП ОК-нің 1-хатшысы болды. Қ. өмірінің 45 жыл-</w:t>
        <w:br/>
        <w:t>ға жуығын ел басқару ісіне арнады, ширекғасыр-</w:t>
        <w:br/>
        <w:t>ға жуық Қазақстанның бірінші басшысы қызме-</w:t>
        <w:br/>
        <w:t>тін атқарды. Ол жауапты басшылық қызмет ат-</w:t>
        <w:br/>
        <w:t>қара жүріп, республикадағы тау-кен ісін дамы-</w:t>
        <w:br/>
        <w:t>туға қомақты үлес қосты. Республиканы басқар-</w:t>
        <w:br/>
        <w:t>ған жылдары Қазақстанда жаңа өнеркәсіпті ау-</w:t>
        <w:br/>
        <w:t>дандар қалыптасып, елде жаңа қалалар мен ірі</w:t>
        <w:br/>
        <w:t>елді мекендер пайда болды. Павлодар-Екібастұз</w:t>
        <w:br/>
        <w:t>отын-қуат кешені, Қарағандыдағы ГРЭС-2, Шы-</w:t>
        <w:br/>
        <w:t>ғыс Қазақстандағы Бұқтырма су электр ет.. Пав-</w:t>
        <w:br/>
        <w:t>лодар трактор &gt;-ты, 6. кәсіпорындар осы ке-</w:t>
        <w:br/>
        <w:t>зеңде іске қосылды. Маңғыстаудың мұнай кен</w:t>
        <w:br/>
        <w:t>орындары игерілді, теміржол құрылысы, көлік</w:t>
        <w:br/>
        <w:t>түрлері дамыды. Республика тиган, магний, син-</w:t>
        <w:br/>
        <w:t>тетик. каучук өндіре бастады. Электротех., маши-</w:t>
        <w:br/>
        <w:t>нажасау, химия салалары тез дамыды. Жезқазған,</w:t>
        <w:br/>
        <w:t>Маңғыстау және Торғай обл-тары шаңырақ</w:t>
        <w:br/>
        <w:t>көтерді. Қ. Алматы обл-ның Кербұлақ алқабын</w:t>
        <w:br/>
        <w:t>игеруге, Қапшағай су қоймасын, Үлкен Алма-</w:t>
        <w:br/>
        <w:t>ты каналын салуға ерекше көңіл бөлді. Алайда</w:t>
        <w:br/>
        <w:t>Қазақстан экономикасы, жалпы алғанда, Одақ үшін</w:t>
        <w:br/>
        <w:t>шикізат базасы бағытында дамыды, мұнда көп</w:t>
        <w:br/>
        <w:t>жағдайда өнім шығаруға қол жетпеді. Қ. әдебиет</w:t>
        <w:br/>
        <w:t>пен өнердегі, мәдениет пен ғылымдағы ахуал-</w:t>
        <w:br/>
        <w:t>ды әрдайым бақылап отырды. Республикаға Қ.</w:t>
        <w:br/>
        <w:t>басшылық жасаған тұста Қазақстанның 5 томдық</w:t>
        <w:br/>
        <w:t>академиялық тарихы қазақ және орыс тілдерінде</w:t>
        <w:br/>
        <w:t>жарық көрді. Ол Алматыны қазіргі заманғы</w:t>
        <w:br/>
        <w:t>көрікті қалаға айналдыруға көп күш жұмсады.</w:t>
        <w:br/>
        <w:t>Мұнда Республика сарайы, ҚазМУ (қазіргі ҚазҰУ)</w:t>
        <w:br/>
        <w:t>қалашығы, Арасан сауықтыру орт. Медеу спорт</w:t>
        <w:br/>
        <w:t>кешені, т.б. ірі ғимараттар бой көтерді. Алматы-</w:t>
        <w:br/>
        <w:t>ны тасқыннан қорғау үшін Медеу сайында үлкен</w:t>
        <w:br/>
        <w:t>бөгет жасалды. Қ. дипломат. сапармен Қытай,</w:t>
        <w:br/>
        <w:t>АҚШ, Алкир. Уругвай, Иран, Италия, Үндістан,</w:t>
        <w:br/>
        <w:t>Корея, Египет, Болгария, Жапония, т.б. мемле-</w:t>
        <w:br/>
        <w:t>кеттерде болды. 1986 ж. 16 желтоқсанда өткен</w:t>
        <w:br/>
        <w:t>Қазақстан Компартиясы ОК-нің пленумы КОКП</w:t>
        <w:br/>
        <w:t>ОК-нің өкілі Г.Разумовскийдің ұсынысымен</w:t>
        <w:br/>
        <w:t>Қ.тың орнына ҚКП ОК-нің 1-хатшысы етіп ГВ.</w:t>
        <w:br/>
        <w:t>Колбинді сайлады. Қ-тың орнына өзге ұлг өкілі-</w:t>
        <w:br/>
        <w:t>нің тағайындалуын қазақ халқы ұлттық кемсіту:</w:t>
        <w:br/>
        <w:t>шілік ретінде қабылдады. Мұның соңы КСРО-</w:t>
        <w:br/>
        <w:t>дағы ұлт саясатына қатысты халық көңілінде</w:t>
        <w:br/>
        <w:t>қордаланған наразылықтардың сыртқа шығуына</w:t>
        <w:br/>
        <w:t>алып келіп, Желтоқсан көтерілісіне ұласты. ҚОКП</w:t>
        <w:br/>
        <w:t>ОК Қ-ты көтерілісті ұйымдастырушылардың бірі</w:t>
        <w:br/>
        <w:t>деп санады. Сөйтіп, 1987 ж. 26 маусымдағы пле-</w:t>
        <w:br/>
        <w:t>нумда Қ. «Қазақстан Компартиясы ОК-нің 1-хат-</w:t>
        <w:br/>
        <w:t>шысы болғанда республика партия ұйымын</w:t>
        <w:br/>
        <w:t>басқарудағы жіберген қателіктері үшін» деген</w:t>
        <w:br/>
        <w:t>сылтаумен КОКП ОК-нің мүшелігінен босатыл-</w:t>
        <w:br/>
        <w:t>ды. Көп кешікпей, ол ҚКП ОК-ніңмүшелігінен де</w:t>
        <w:br/>
        <w:t>354</w:t>
        <w:br/>
        <w:t>шығарылды. Қ. қайтыс болғаннан кейін Қазақстан</w:t>
        <w:br/>
        <w:t>ҒА-ның Тау-кенжәне түсті металлургия ин-тына,</w:t>
      </w:r>
    </w:p>
    <w:p>
      <w:r>
        <w:t>еліміздің бірқатар мектептері мен көшелеріне</w:t>
        <w:br/>
        <w:t>Қ. есімі берілді. Алматыда Қ. атынд. ун-т бар.</w:t>
        <w:br/>
        <w:t>1992 ж. 13 қарашада Алматыда «Халықаралық</w:t>
        <w:br/>
        <w:t>Қонаев қоры» құрылды. 2002 ж. 12 қаңтарда Ал-</w:t>
        <w:br/>
        <w:t>маты қ-нда Қ-тың мұражай-үйі ашылды. Қ.</w:t>
        <w:br/>
        <w:t>өмірінің соңғы еәтін өткізген Алматы обл. Алакөл</w:t>
        <w:br/>
        <w:t>ауд-ндағы Ақши а-нда (Жетісу қақпасы) 2003 ж.</w:t>
        <w:br/>
        <w:t>15 тамызда арнайы құлпытас орнатылды.</w:t>
        <w:br/>
        <w:t>Шығ: Развитие открытын горныл рабог в Каза-</w:t>
        <w:br/>
        <w:t>стане, А., 1964; Совершенствование технологинторных</w:t>
        <w:br/>
        <w:t>работ на карьере Соколовско-Сарбайского горнообога-</w:t>
        <w:br/>
        <w:t>тительного комбината, А., 1966; О моем времени, Кни-</w:t>
        <w:br/>
        <w:t>га воспоминаний, А., 1992; От Сталина до Горбачева</w:t>
        <w:br/>
        <w:t>(в аспекте истории Казанстана), А., 1994, Ақиқаттан</w:t>
        <w:br/>
        <w:t>аттауға болмайды (естелік-згее), А., 1994.</w:t>
        <w:br/>
        <w:t>К.Нұрпейіс</w:t>
        <w:br/>
        <w:t>ҚОҢЫРАТ - Орта жүз құрамындағы тайпа.</w:t>
        <w:br/>
        <w:t>Түркі халықтарының, соның ішінде қазақтардың</w:t>
        <w:br/>
        <w:t>этник. тарихында Қ. тайпасының орны ерек-</w:t>
        <w:br/>
        <w:t>ше. Қ. тайпасы көтенші, көктіңұлы деген екі</w:t>
        <w:br/>
        <w:t>үлкен бірлестіктен тұрады. Көтеншіден - жаман-</w:t>
        <w:br/>
        <w:t>бай, аманбай, жетімдер, божбан, саңғыл тараса,</w:t>
        <w:br/>
        <w:t>көктіңұлынан - байлар. жандар, аққой, оразгелді.</w:t>
        <w:br/>
        <w:t>тоқболат, қаракөсе, құлшығаш ұрпақтары өрбиді.</w:t>
        <w:br/>
        <w:t>Қазақтардың құрамына кірген Қ-тар 1917 жылғы</w:t>
        <w:br/>
        <w:t>Қазан төңкерісіне дейін Қазақстанның оңт-нде</w:t>
        <w:br/>
        <w:t>мал ш-мен айналысқан. Жаз айларында сөлт-тегі</w:t>
        <w:br/>
        <w:t>Қорғалжын кене дейінгі аумақта жайлауға шы-</w:t>
        <w:br/>
        <w:t>ғып отырған. Моңғол, араб, парсы деректері және</w:t>
        <w:br/>
        <w:t>Қытай авторлары бұл тайпаны ежелгі қият тай-</w:t>
        <w:br/>
        <w:t>пасы және моңғол үстіртін мекендеген олхонут,</w:t>
        <w:br/>
        <w:t>хонхират руларымен байланыстырады. Осыған</w:t>
        <w:br/>
        <w:t>орай, бірқатар зерттеушілер (В.В.Бартольд,</w:t>
        <w:br/>
        <w:t>Д.Оссон, Б.Сайшаал, т.б.) Қ-тарды моңғол текті</w:t>
        <w:br/>
        <w:t>тайпа деп есептейді. Дегенмен кейінгі зерттеу-</w:t>
        <w:br/>
        <w:t>лер және түркілер арасындағы «Қ.» этнонимі</w:t>
        <w:br/>
        <w:t>бұл тайпаның моңғолдармен байланыстылығын</w:t>
        <w:br/>
        <w:t>теріске шығарады. Қ-тар 12-13 ғ-ларда көршілес</w:t>
        <w:br/>
        <w:t>моңғол тайпаларымен тығыз байланыста болды.</w:t>
        <w:br/>
        <w:t>Мыс. Шыңғысханның шешесі Қ. тайпасынан бо-</w:t>
        <w:br/>
        <w:t>латын және мұрагерлері (Жошы, Шағатай, Үгедей,</w:t>
        <w:br/>
        <w:t>Толы) үлкен әйелі Бөртеден туған балалар еді.</w:t>
        <w:br/>
        <w:t>Бөрге де Қ, қызы. Қ. тайпаларыныңқалыптасуында</w:t>
        <w:br/>
        <w:t>моңғол-Қ. элементтері елеулі болды, бірақ</w:t>
        <w:br/>
        <w:t>олардың негізгі бөлігі түркі рулары еді. Қ-тар</w:t>
        <w:br/>
        <w:t>Дешті Қыпшақтың сол қанаты есебінде Темір</w:t>
        <w:br/>
        <w:t>әулетіне қарсы күресте Әбілхайыр ханды қолдады.</w:t>
        <w:br/>
        <w:t>Осындай саяси тартыстар салдарынан Шайба-</w:t>
        <w:br/>
        <w:t>ни әулетімен бірге Мауереннахр хандығының</w:t>
        <w:br/>
        <w:t>негізін салып, кейінірек қарақалпақ халқының</w:t>
        <w:br/>
        <w:t>құрамына енді. Жәнібек пен Керей бастаған топ</w:t>
        <w:br/>
        <w:t>көшпелі өзбек мемлекеті құрамынан ауа көшкенде</w:t>
        <w:br/>
        <w:t>Қ-тардың бір бөлігі олармен бірге Бат. Моғол-</w:t>
        <w:br/>
        <w:t>5225852562228225 52-520 0 515 дЫ Б ды БА Басы ЕаСыЫ</w:t>
        <w:br/>
        <w:t>ҚОСТАНАЙ ТАҢЫ</w:t>
      </w:r>
    </w:p>
    <w:p>
      <w:r>
        <w:t>станға келіп орнықты. Ш.ШП.Уәлихановтың жа:</w:t>
        <w:br/>
        <w:t>ынша, Қ. тайпасы 19 ғ-дың басында Қаратау. Та-</w:t>
        <w:br/>
        <w:t>лас, Ташкенг, Бұхара, Қоқан маңына тұрақтаған.</w:t>
        <w:br/>
        <w:t>Сөйтіп Қ-тар Қазақстан мен Орта Азия жеріндегі</w:t>
        <w:br/>
        <w:t>түркі тілдес тайпалармен араласып, қазақ, өзбек,</w:t>
        <w:br/>
        <w:t>қарақалпақ, ноғай, башқұрт халықтарының құ-</w:t>
        <w:br/>
        <w:t>рамына еніп, сіңісіп кетті. М.Тынышбаевтың</w:t>
        <w:br/>
        <w:t>еңбектеріне қарағанда, Қ-тардың Қазан төңкері-</w:t>
        <w:br/>
        <w:t>сіне дейінгі жалпы саны 310 мың адам болған.</w:t>
        <w:br/>
        <w:t>Олардың 100 мыңы Бұхара маңында. 90 мыңы</w:t>
        <w:br/>
        <w:t>Түркістан у-нде, 30 мыңы Перовек (Ақмешіт)</w:t>
        <w:br/>
        <w:t>у-нде тұрған. Түркі халықтарының тарихында</w:t>
        <w:br/>
        <w:t>Қ-тардың үлкен қызмет атқарғанын Қ. тайпа-</w:t>
        <w:br/>
        <w:t>сынан шыққан Алпамыс батыр туралы эпостың</w:t>
        <w:br/>
        <w:t>түрлі нұсқаларының болуы дәлелдейді. Бұлар -</w:t>
        <w:br/>
        <w:t>қазақтар мен қарақалпақтардың «Алпамыс»,</w:t>
        <w:br/>
        <w:t>өзбектердің «Алпамыш», башқұрттардың «Алпа-</w:t>
        <w:br/>
        <w:t>мыш пен Барсын Хылду» эпостары, татарлардың</w:t>
        <w:br/>
        <w:t>батырлық ертегісі «Алпамша», алтайлықтардың</w:t>
        <w:br/>
        <w:t>«Алып-Манаш», қырғыздардың «Манас» эпосы.</w:t>
        <w:br/>
        <w:t>Таңбасы - П- «босаға таңба». ұраны - «Алатау»,</w:t>
        <w:br/>
        <w:t>«Мүкәмал» болып келеді.</w:t>
        <w:br/>
        <w:t>Әдеб: Аристов Н.,Заметки об этническом сос-</w:t>
        <w:br/>
        <w:t>таве тюркских племен и народностей, СПб, 1897; А р-</w:t>
        <w:br/>
        <w:t>ғынбаев Х.,Мұқанов МО,Востров В.В,</w:t>
        <w:br/>
        <w:t>Қазақ шежіресі хақында, А.,2000,Қинаятұлы 3,</w:t>
        <w:br/>
        <w:t>Моңғол үстіртін мекен еткен соңғы түркі тайпалары:</w:t>
        <w:br/>
        <w:t>1-І, Астана, 2001</w:t>
        <w:br/>
        <w:t>Е.Тұрғынбаев</w:t>
        <w:br/>
        <w:t>ҚОҢЫРАУЛЫ НАЙЗА - басына қоңырау та-</w:t>
        <w:br/>
        <w:t>ғылған найза. Найзаға әскери белгі ретінде кіш-</w:t>
        <w:br/>
        <w:t>кене қоңырлу тағу дәстүрі көне түркі заманынан</w:t>
        <w:br/>
        <w:t>қалған. Көне тас петроглифтерде Қ, н. ұстаған</w:t>
        <w:br/>
        <w:t>жауынгерлер бейнесі жиі кездеседі. Мұндай най-</w:t>
        <w:br/>
        <w:t>залар қазақ ауыз әдебиетінде, жыраулар поэзия-</w:t>
        <w:br/>
        <w:t>сында жиі сөз етіледі («Қоңыраулы найза қолға</w:t>
        <w:br/>
        <w:t>алып, қоңыр салқын төске алып, қол төңкерер</w:t>
        <w:br/>
        <w:t>ме скенбіз?», Ақтамберді жырау). Көшпелілер</w:t>
        <w:br/>
        <w:t>өркениетінде кәсіби әскерилер ретіндегі батыр-</w:t>
        <w:br/>
        <w:t>лар ин-тының жойылуына байланысты Қ. н. ұс-</w:t>
        <w:br/>
        <w:t>тау дәстүрі 19 ғ-да қолданыстан шығып қалған.</w:t>
        <w:br/>
        <w:t>Қ.Ахметжан</w:t>
        <w:br/>
        <w:t>ҚОҢЫРҚҰЛЖА Құдаймендеұлы (18 ғ-дың</w:t>
        <w:br/>
        <w:t>соңы - 19 ғ.) - сұлтан. Әкесі Құдайменде Орта</w:t>
        <w:br/>
        <w:t>жүзде Обаған мен Есіл арасындағы аймаққа</w:t>
        <w:br/>
        <w:t>билік жүргізді. 1820-30 ж. алдымен Ғұбайдолла,</w:t>
        <w:br/>
        <w:t>кейіннен Саржан сұлтандар Ресейге қарсы бас</w:t>
        <w:br/>
        <w:t>көтерген кезде Қ. өкімет әскеріне көмектесті.</w:t>
        <w:br/>
        <w:t>1832 ж. Ақмола окр. ашыл-ғанда, оның алғашқы</w:t>
        <w:br/>
        <w:t>аға сұлтаны болып сайланды. 1837-47 ж. Кенсса-</w:t>
        <w:br/>
        <w:t>ры Қасымұлы бастаған ұлт-азаттық қозғалысына</w:t>
        <w:br/>
        <w:t>қатысушылардың басты жауларының бірі болды.</w:t>
        <w:br/>
        <w:t>ҚОРАМСАҚ, қорамса, қорам- садақ</w:t>
        <w:br/>
        <w:t>оғы (кебе) қабының бір түрі. Түркі халықтары</w:t>
        <w:br/>
        <w:t>13 - 14 ғ-дан бастап кеңінен қолданған. Қазақ</w:t>
        <w:br/>
        <w:t>355</w:t>
        <w:br/>
        <w:t>нгерлері Қ-ты 19 ғ-ға дейін қолданған, ол</w:t>
        <w:br/>
        <w:t>әскери жабдық ретінде ауыз әдебиетінде жиі</w:t>
        <w:br/>
        <w:t>айтылады. Қазақтар қолданған Қ-тардың ұзын-</w:t>
      </w:r>
    </w:p>
    <w:p>
      <w:r>
        <w:t>дығы 50 - 60 см, ені 15 - 20 см болды. Садақ оқ-</w:t>
        <w:br/>
        <w:t>тары басы төмен қаратылып салынған. Қ-тар ма-</w:t>
        <w:br/>
        <w:t>тадан, жұмсақ былғарыдан, көне теріден жасалы-</w:t>
        <w:br/>
        <w:t>нып, беттерін ою-өрнекпен, оюланған металл (ал-</w:t>
        <w:br/>
        <w:t>тың, күміс, жез) жапсырмалармен әшекейлеген.</w:t>
        <w:br/>
        <w:t>Ертеде Қ-қажауынгерлік белгі ретінде қабыланның</w:t>
        <w:br/>
        <w:t>құйрығынан, аттың қылынан шашақтар таққан.</w:t>
        <w:br/>
        <w:t>Әдеб Валиханов Ч., Бооружения кирги-</w:t>
        <w:br/>
        <w:t>зов Б древине времена и их военные доспехи // Соб</w:t>
        <w:br/>
        <w:t>сө т.1,А-А,197Қайдаров А.Г, Доспехи</w:t>
        <w:br/>
        <w:t>н вооружения вонна - батыра в казахском эпосе и ии</w:t>
        <w:br/>
        <w:t>Зтно-лингвистическое обьяснение // Известия АН</w:t>
        <w:br/>
        <w:t>КазССР, Серия обшественная, 1975,296.</w:t>
        <w:br/>
        <w:t>Қ.Ахметжан</w:t>
        <w:br/>
        <w:t>ҚОСАН МЫРЗА - Абылай дәуіріндегі белгілі</w:t>
        <w:br/>
        <w:t>адам. 1743 ж. Абылай хан Орынбор губернато-</w:t>
        <w:br/>
        <w:t>рына хат жазып, &lt;...өзіне және ағалар Әбілқайыр</w:t>
        <w:br/>
        <w:t>мен Әбілмәмбет хандарға Орынборға сауда жа-</w:t>
        <w:br/>
        <w:t>сауға» рұқсат беруді сұрайды. Бұл - қазақ-орыс</w:t>
        <w:br/>
        <w:t>қатынастарында сауда байланыстарын мемл.</w:t>
        <w:br/>
        <w:t>деңгейде көтерген тұңғыш қадам еді. Абылайдың</w:t>
        <w:br/>
        <w:t>бұл хатын апарған - қазақтың алғашқы ресми</w:t>
        <w:br/>
        <w:t>елшілігінің құрамындағы Есім ханның ұлы,</w:t>
        <w:br/>
        <w:t>Абылайдың немере інісі Жолбарыс сұлтан, оның</w:t>
        <w:br/>
        <w:t>қасында Бекболат батырдың ұлы Елшібай, Қ.</w:t>
        <w:br/>
        <w:t>мырзаның інісі Байдәулет және Ізбасар деген</w:t>
        <w:br/>
        <w:t>азаматтар. Хаттың және көтерілген мәселенің</w:t>
        <w:br/>
        <w:t>мазмұнына қарағанда алғашқы елшілік құрамы</w:t>
        <w:br/>
        <w:t>беделді-беделді ел ағаларынан мұқият іріктелген.</w:t>
        <w:br/>
        <w:t>Әдеб.: Абылай хан. Өмірі мен қызметіне байланы-</w:t>
        <w:br/>
        <w:t>сты құжаттар мен материалдар. Астана, 2005, 144.</w:t>
        <w:br/>
        <w:t>Тайшыбай 3. С. Қазақтың ханы - Абылай. Екі том-</w:t>
        <w:br/>
        <w:t>дық «Ел-шежіре», Алматы, 2011</w:t>
        <w:br/>
        <w:t>ҚОСҚҰЛАҚ Керейұлы (шамамен 1728-1800) -</w:t>
        <w:br/>
        <w:t>би. Ырғыз өз. бойында өмір сүрген. Ресей</w:t>
        <w:br/>
        <w:t>патшалығында аманат ретінде отырған Әбілқа-</w:t>
        <w:br/>
        <w:t>Йырдың ұлы Қожахметке барып, ел жағдайын,</w:t>
        <w:br/>
        <w:t>ханның өсиет тапсырмасын жеткізген. 1748 жыл-</w:t>
        <w:br/>
        <w:t>дың 6 қазанында А.И.Тевкелевке Бопай ханым</w:t>
        <w:br/>
        <w:t>өзінің ұлы Нұралы сұлтанды хан сайлау тура-</w:t>
        <w:br/>
        <w:t>лы ұсыныс жасап хат жолдады. Осы ұсынысты</w:t>
        <w:br/>
        <w:t>мақұлдап, бекіткен Нұралы сұлган хат соңында қол</w:t>
        <w:br/>
        <w:t>астындағы 5 руының белгілі адамдарын жіберіп</w:t>
        <w:br/>
        <w:t>отырғанын және өздеріндегі Қ. биді қайтаруын</w:t>
        <w:br/>
        <w:t>өтінген.</w:t>
        <w:br/>
        <w:t>«ҚОСТАНАЙ ТАҢЫ» - Қостанай обл. газеті.</w:t>
        <w:br/>
        <w:t>Алғашқы саны 1922 ж. «Ауыл» деген атпен шық-</w:t>
        <w:br/>
        <w:t>ты. РК(б)П Қостанай губ. к-тінің органы болды.</w:t>
        <w:br/>
        <w:t>Алғашқы ұйымдастырушы әрі редакторы -</w:t>
        <w:br/>
        <w:t>М.Сералин, жауапты шығарушысы - Б.Майлин.</w:t>
        <w:br/>
        <w:t>Кейін «Социалды ауыл» (1931-36 ж.), «Боль-</w:t>
        <w:br/>
        <w:t>шевиктік жол» (1936-53 ж.), «Коммунизм жолы»</w:t>
        <w:br/>
        <w:t>5225852562228225 52-520 0 515 дЫ Б ды БА Басы ЕаСыЫ</w:t>
        <w:br/>
        <w:t>ҚҰНДАҚБАЙҰЛЫ</w:t>
        <w:br/>
        <w:t>би және өнегелі мұсылман. Жұрт пайғамбардай</w:t>
        <w:br/>
        <w:t>сыйлайды. Одан ақыл сұрауға жас та, кәрі де. ке-</w:t>
      </w:r>
    </w:p>
    <w:p>
      <w:r>
        <w:t>дей де, бай да шалғай ауылдардан келіп жатады.</w:t>
        <w:br/>
        <w:t>Тобықты руының сеніміне ие болып, болыстыққа</w:t>
        <w:br/>
        <w:t>сайланған... әділетсіздік пен дәулеттілердің зор-</w:t>
        <w:br/>
        <w:t>лығына қарсы қалқан болған» - деп еипаттай-</w:t>
        <w:br/>
        <w:t>ды («Қазақ даласына жасалған саяхат туралы</w:t>
        <w:br/>
        <w:t>жазбалар», А.. 1979). Қ. «Ескі там» деген жер-</w:t>
        <w:br/>
        <w:t>де мектеп ашты. Патша өкіметіне адал қызметі</w:t>
        <w:br/>
        <w:t>үшін оған 1846 ж. хорунжий атағы берілді. 1849-</w:t>
        <w:br/>
        <w:t>52 ж. Қарқаралы оқр-нің аға сұлтандығына сай-</w:t>
        <w:br/>
        <w:t>ланды. Бірақ Шыңғыстың бөктеріндегі қыстау</w:t>
        <w:br/>
        <w:t>үшін Бөжейге жасаған қысымына байланысты</w:t>
        <w:br/>
        <w:t>Тергеуге тартылып, Омбы қ-нда мырзақамақта</w:t>
        <w:br/>
        <w:t>(қамауда) жатады. Қамаудан Дала ген.-губерна-</w:t>
        <w:br/>
        <w:t>торының қазақ істері жөніндегі кеңесшісі, пол-</w:t>
        <w:br/>
        <w:t>ковник Шыңғыс Уәлихановтың кепілдігімен бо-</w:t>
        <w:br/>
        <w:t>санып шығады. Аға сұлтан кезінде Қарқаралы</w:t>
        <w:br/>
        <w:t>қ-нда мешіт салдырды. Арқат-Аягөз бекеті ара-</w:t>
        <w:br/>
        <w:t>лығында поштаны тонап, хорунжийді өлтірген</w:t>
        <w:br/>
        <w:t>Табылды, Үдербай, Әбділда, Түңдікбай есімді</w:t>
        <w:br/>
        <w:t>қазақ жігіттерін Барлық тауында тығылып жүр-</w:t>
        <w:br/>
        <w:t>тен жерінен Аягөз окр-нің аға сұлтаны Барақ</w:t>
        <w:br/>
        <w:t>Солтабаевтың көмегімен Қ. патша өкіметіне ұс-</w:t>
        <w:br/>
        <w:t>тап береді. Осының арқасында оның үстінен</w:t>
        <w:br/>
        <w:t>жүргізілген тергеу ісі тоқтатылып, хорунжий</w:t>
        <w:br/>
        <w:t>атағы қайтарылған. Ұсталғандар Аягөз қ-нда</w:t>
        <w:br/>
        <w:t>дарға асылып, атылғаннан кейін өзінің алданға-</w:t>
        <w:br/>
        <w:t>нын түсінген Қ. биліктен бас тартып, қайтып</w:t>
        <w:br/>
        <w:t>мұндай іспен айналыспауға бекінеді. Омбы ар-</w:t>
        <w:br/>
        <w:t>хивіндегі «Құнанбай Өскенбаевтың қылмыстық</w:t>
        <w:br/>
        <w:t>ісі» деген көлемі 1700 беттік тергеу ісінің соңы-</w:t>
        <w:br/>
        <w:t>на 1862 ж. Қ-дың қажылыққа кетуіне байланыс-</w:t>
        <w:br/>
        <w:t>ты «істі жабу» туралы мин-лікке жолданған хаты</w:t>
        <w:br/>
        <w:t>тіркелген. Кей деректерде Қ. қажыға 1874 ж. бар-</w:t>
        <w:br/>
        <w:t>ды делінеді. Меккеде 2 жылдан астам уақыт тұ-</w:t>
        <w:br/>
        <w:t>рып, құдайға құлшылық етушілерге арнап тәк-</w:t>
        <w:br/>
        <w:t>кия (қонақүй әрі медресе қызметін атқарған</w:t>
        <w:br/>
        <w:t>үй) салдырады. Қ. - аса күрделі тұлға, билік</w:t>
        <w:br/>
        <w:t>тізгінін ұстаған кезіндегі қайраткерлігі қарама-</w:t>
        <w:br/>
        <w:t>қайшылықтарға толы. Ол би, болыс, аға сұлтан</w:t>
        <w:br/>
        <w:t>кезінде биліктің үш тұтқасын - қазақтың дәстүр-</w:t>
        <w:br/>
        <w:t>лі заңын, патша өкіметінің «Сібір қазақтарына</w:t>
        <w:br/>
        <w:t>арналған низамын», шариат жолын қатар ұстан-</w:t>
        <w:br/>
        <w:t>ды. Қазақ дәстүрінің негізіне сүйене отырып,</w:t>
        <w:br/>
        <w:t>оңтайлы шешімдерді жүзеге асырды. Қатал да</w:t>
        <w:br/>
        <w:t>әділ билік елді тезге салып, жөнге келтіреді</w:t>
        <w:br/>
        <w:t>деп білді. Барымтаға, ұрлыққа, дінбұзарлыққа,</w:t>
        <w:br/>
        <w:t>зинақорлыққа қатаң тыйым салды. Заманның</w:t>
        <w:br/>
        <w:t>ауқымын аңдап, ертеңін болжай білді. Балала-</w:t>
        <w:br/>
        <w:t>рын орысша оқыта отырып, мұсылмандықты</w:t>
        <w:br/>
        <w:t>уағыздады. Медресе салдырып, Әуез, ұабитхан,</w:t>
        <w:br/>
        <w:t>Кішкене молда секілді шариат білгірлерін</w:t>
        <w:br/>
        <w:t>лына көшіріп әкеліп, бала оқыттырды. Сырттай</w:t>
        <w:br/>
        <w:t>Кенесары қозғалысына қарсы күрескер ретінде</w:t>
        <w:br/>
        <w:t>көрінгенімен, оған астыртын қолдау жасап, көмек</w:t>
        <w:br/>
        <w:t>361</w:t>
        <w:br/>
        <w:t>берді. Қ-дың бәйбішесі Күнкеден - Құдайберді,</w:t>
        <w:br/>
        <w:t>екінші әйелі Ұлжаннан - Тәңірберді, Ибраһим</w:t>
        <w:br/>
        <w:t>(Абай), Ысқақ, Оспан, үшінші әйелі Айғыздан -</w:t>
        <w:br/>
        <w:t>Халиолла, Смағұл, Кәмшат аттыұл-қыздары туған.</w:t>
        <w:br/>
        <w:t>Төртінші әйелі Нұрғанымнан туған баласы жа-</w:t>
        <w:br/>
        <w:t>сында қайтыс болған. Балаларының ішінде Абай-</w:t>
      </w:r>
    </w:p>
    <w:p>
      <w:r>
        <w:t>дың болашағынан ерекше үміт күтіп, оны 13 жа-</w:t>
        <w:br/>
        <w:t>сынан қасына ертіп, билікке баулыған. Абай да</w:t>
        <w:br/>
        <w:t>әкесінің билік жолын үлгі тұтты. Ел арасында</w:t>
        <w:br/>
        <w:t>Құнанбай айтты деген нақыл сөздер кең таралған.</w:t>
        <w:br/>
        <w:t>Қ-дың өмірі мен қайраткерлігі туралы деректерді</w:t>
        <w:br/>
        <w:t>жинап, бірізге түсірген- М.О.Әуезов, оның «Абай</w:t>
        <w:br/>
        <w:t>жолы» эпопеясында Қ. бейнесі кеңестік идеол.</w:t>
        <w:br/>
        <w:t>ықпалына сай бұрмаланғанымен, жан-жақты си-</w:t>
        <w:br/>
        <w:t>патталып, шебер сомдалған.</w:t>
        <w:br/>
        <w:t>Әдеб: Касымбаев Ж, Старший султан Қу-</w:t>
        <w:br/>
        <w:t>нанбай Оскенбаев и его окружение, А., 1995; Абай, эн-</w:t>
        <w:br/>
        <w:t>циклопедия, А., 1995.</w:t>
        <w:br/>
        <w:t>Т.Жұртбай, Е.Уэлиханов</w:t>
        <w:br/>
        <w:t>ҚҰНДАҚБАЙҰЛЫ Бағыбек (11.10.1926, қазіргі</w:t>
        <w:br/>
        <w:t>Қызылорда обл. Сырдария ауд. Сұлутөбе а.,- 22.</w:t>
        <w:br/>
        <w:t>1. 2010, Алматы қ.) - театртанушы, өнертану</w:t>
        <w:br/>
        <w:t>докт. (1996). 1955 ж. Ташкенттің мемл. театр-көр-</w:t>
        <w:br/>
        <w:t>кемсүрет ин-тын, 1963 ж. Мәскеу қондағы Мемл.</w:t>
        <w:br/>
        <w:t>тезтр өнері ин-тының аспирантурасын бітірді.</w:t>
        <w:br/>
        <w:t>Қазақтың Балалар мен жасөспірімдер театрын-</w:t>
        <w:br/>
        <w:t>да (қазіргі Ғ.М. Мүсірепов атынд. Қазақ мемл.</w:t>
        <w:br/>
        <w:t>Б.Құндақбайұлы</w:t>
        <w:br/>
        <w:t>академиялық жастар мен балалар театры), Жам-</w:t>
        <w:br/>
        <w:t>был мәдени-ағарту уч-шесінде, ҚР ҰҒА-ның</w:t>
        <w:br/>
        <w:t>Әдебиет және өнер ин-тында, Қазақ мемл. консер-</w:t>
        <w:br/>
        <w:t>ваториясында, Алматы көркемсурет уч-шесінде</w:t>
        <w:br/>
        <w:t>қызмет стті. 1980 жылдан Қазақ ұлттық өнер ака-</w:t>
        <w:br/>
        <w:t>демиясында пед. қызмет атқарған. Қ., негізінен,</w:t>
        <w:br/>
        <w:t>қазақтың театр өнері тарихын, оның қалыптасуы</w:t>
        <w:br/>
        <w:t>мен өсу мәселелерін, актерлер мен рокисверлер</w:t>
        <w:br/>
        <w:t>шығармен, сондай-ақ, обл. театрлардың көркемдік.</w:t>
        <w:br/>
        <w:t>ізденістерін зерттеумен айналысты. 100-ден</w:t>
        <w:br/>
        <w:t>астам ғыл. жарияланымның авторы. Қазақтың</w:t>
        <w:br/>
        <w:t>академиялықдрама театрында қойылған спектакль</w:t>
        <w:br/>
        <w:t>туралы «Ассалаумағалейкүм, хан Абылай» атты</w:t>
        <w:br/>
        <w:t>мақаласы «Егемен Қазақстан» газетінде (2006)</w:t>
        <w:br/>
        <w:t>жарияланған. «Құрмет» өрденімен марапатталған.</w:t>
        <w:br/>
        <w:t>ҚҰРБАНҒАЛИ</w:t>
        <w:br/>
        <w:t>Шығ. Режиссер және спектакль, А., 1971; Путь</w:t>
        <w:br/>
        <w:t>тетра, А.-А., 1975; Уақыт және тешр, А., 1981; Мұх-</w:t>
        <w:br/>
        <w:t>тар Әуезов және телтр, А., 1997; Заман және телгр ене-</w:t>
        <w:br/>
        <w:t>р,А,2001</w:t>
        <w:br/>
        <w:t>Қ.Кошжанұлы, Қ.Әліпұлы</w:t>
        <w:br/>
        <w:t>ҚҰРБАНҒАЛИ Халид (1846. Аягөз - 1913, Шә-</w:t>
        <w:br/>
        <w:t>уешек) - тарихшы, этнограф, саяхатшы. Аягөз</w:t>
        <w:br/>
        <w:t>қ-нда дүниеге келіп, осы қалада, кейіннен Се-</w:t>
        <w:br/>
        <w:t>Мейде медреседе оқыған.1874 &gt;. Шәуешек қ-на</w:t>
        <w:br/>
        <w:t>ауысады. Қазақстанның көптеген жерлерін ара-</w:t>
        <w:br/>
        <w:t>дап, тарихи материалдар жинайды, Қазан, Уфа,</w:t>
        <w:br/>
        <w:t>Орынбор, Омбы қалаларында зиялы қауым өкіл-</w:t>
        <w:br/>
        <w:t>дерімен танысып, араласады.1885 ж. Шығыс</w:t>
        <w:br/>
        <w:t>Түркістандағы Тұрфан қ-на барады. Онда</w:t>
        <w:br/>
        <w:t>ұйғырлар тарихына арналған «Тарих-и жәридә-и</w:t>
      </w:r>
    </w:p>
    <w:p>
      <w:r>
        <w:t>жжәдидә» атты кітап жазып, оны 1889 ж. Қазанда</w:t>
        <w:br/>
        <w:t>бастырып шығарады. 1897 &gt;ж. Меккеге аттанады.</w:t>
        <w:br/>
        <w:t>Жолда Түркияда, Еуропа елдерінде, бірнеше араб</w:t>
        <w:br/>
        <w:t>елдерінде болады. 1910 ж. Қазанда көпшілікке та-</w:t>
        <w:br/>
        <w:t>нымал «Тауарих-и хамса-и шарқи» («Шығыстағы</w:t>
        <w:br/>
        <w:t>бес елдің тарихы») атты кітабын басып шығара-</w:t>
        <w:br/>
        <w:t>ды. Бұл кітапта ұйғыр, өзбек, моңғол, қазақ</w:t>
        <w:br/>
        <w:t>халықтары туралы баяндалады. Әсіресе, қазақ</w:t>
        <w:br/>
        <w:t>халқының тарихы мен этногр-на, мәдениеті мен</w:t>
        <w:br/>
        <w:t>әдебиетіне қатысты кітапта көп орын берілген.</w:t>
        <w:br/>
        <w:t>Мысалы, автор қазақ халқының шежіресі, р:</w:t>
        <w:br/>
        <w:t>тайпалық құрылымы, алаш атауы, қазақ сөзінің</w:t>
        <w:br/>
        <w:t>шығуы туралы жинаған деректерін ұсынады.</w:t>
        <w:br/>
        <w:t>Қазақстанда Қ-дың еңбегіне, оның ішінде «Тауа-</w:t>
        <w:br/>
        <w:t>риххамсаның» деректік құндылығы мен маңызына</w:t>
        <w:br/>
        <w:t>арналған кандидаттық диссертация қорғалған.</w:t>
        <w:br/>
        <w:t>18-20 ғ. басы аралығындағы қазақ тарихына</w:t>
        <w:br/>
        <w:t>арналған зерттеулерде авторлар міндетті түрде</w:t>
        <w:br/>
        <w:t>Қ-дың еңбегіне соқпай өтпейді. Қ-дың Әбдінәсір</w:t>
        <w:br/>
        <w:t>(Әбіке) атты ұлы болған. Осы Әбдінәсірден -</w:t>
        <w:br/>
        <w:t>Фазыл, Ғазиз. Рауфа, Хасана, Зайнаб, Райфа,</w:t>
        <w:br/>
        <w:t>Мәштай, Хамида атты ұл-қыздар өсіп-өніп, олар-</w:t>
        <w:br/>
        <w:t>дан тараған ұрпақтар қазіргі күнде Қазақстан-</w:t>
        <w:br/>
        <w:t>ның әр қалаларында өмір сүруде.</w:t>
        <w:br/>
        <w:t>Шығ: Тауарикхамса:/Бес тарих/ Ауд. Б.Тетеншев,</w:t>
        <w:br/>
        <w:t>А.Жолдасов. Алматы, 1992.</w:t>
        <w:br/>
        <w:t>Б.Кәрібаев</w:t>
        <w:br/>
        <w:t>ҚҰТТЫБАЙ, Қу дауысты Құттыбай</w:t>
        <w:br/>
        <w:t>(шамамен 1700-1770) - би. Найман тайпасының</w:t>
        <w:br/>
        <w:t>Қаракерей руынан шыққан. Арғы аталары Жан-</w:t>
        <w:br/>
        <w:t>бөбек, Нарынбайлар өз заманында әйгілі би-</w:t>
        <w:br/>
        <w:t>лер болған. Қ. 1760 ж. Абылай және Әбілмәмбет</w:t>
        <w:br/>
        <w:t>хандардың тапсырмасымен Пекинге Цин им-</w:t>
        <w:br/>
        <w:t>ператоры Цяньлунге қазақ елшілігін басқарып</w:t>
        <w:br/>
        <w:t>барды. Елшіліктің сапары нәтижелі болып, Қы-</w:t>
        <w:br/>
        <w:t>таймен шекарадағы аймақтарға қазақтардың</w:t>
        <w:br/>
        <w:t>қоныстануына жол ашылды. Қазақ саудагерлері-</w:t>
        <w:br/>
        <w:t>нің Үрімжі, Құлжа, Шәуешек қ-ларына келіп сау-</w:t>
        <w:br/>
        <w:t>да жасауына рұқсат етілді. Қ-дың баласы Байға-</w:t>
        <w:br/>
        <w:t>ра, немересі Ақтайлақ билер де әйгілі адамдар</w:t>
        <w:br/>
        <w:t>болды. Ақтайлақ би 1773 ж. Әбілпейіз хан мен</w:t>
        <w:br/>
        <w:t>362</w:t>
        <w:br/>
        <w:t>Болат сұлтанның атынан Ежен ханға елші болып</w:t>
        <w:br/>
        <w:t>барған. Әйгілі Ақтамберді жырау мен ақын Ду-</w:t>
        <w:br/>
        <w:t>лат Бабатайұлы - Қ-дың немере ағайындары.</w:t>
        <w:br/>
        <w:t>Әдеб Мыңжани Н, Қазақтың қысқаша та-</w:t>
        <w:br/>
        <w:t>рихы, Үрімжі, 1987</w:t>
        <w:br/>
        <w:t>Қ.Жұмаділов</w:t>
        <w:br/>
        <w:t>ҚҰТПАНҰЛЫ Иманясүсіп (1863-1929) - Арқа-</w:t>
        <w:br/>
        <w:t>ның ардагер азаматтарының бірі, серілік құрған</w:t>
        <w:br/>
        <w:t>адам. Қ. нақақ жаламен Өскеменге жер ауып бара</w:t>
        <w:br/>
        <w:t>жатып, туып-өскен елімен, алтын бесік мекенімен</w:t>
        <w:br/>
        <w:t>қоштасуын: «Абылай аспас Арқаның сары белі,</w:t>
        <w:br/>
        <w:t>Қуандық пен Сүйіндік жайлайды елі...» деген</w:t>
        <w:br/>
        <w:t>жолдармен бастайды. Қ. осы өлең жолдарындағы</w:t>
        <w:br/>
        <w:t>сөзтіркесініңмән-мағынасын былайша түсіндіре-</w:t>
        <w:br/>
        <w:t>ді: «Абылай аспас Арқаның сары белі» дегеніміз-</w:t>
        <w:br/>
        <w:t>бес Мейрам ұрпағы: «ә» десе, «мә» деген Қуан-</w:t>
        <w:br/>
        <w:t>дығы бар. қоса шыққан жуандығы бар; жылан</w:t>
        <w:br/>
        <w:t>құртша жегенін білдірмейтін Сүйіндігі бар, алып</w:t>
      </w:r>
    </w:p>
    <w:p>
      <w:r>
        <w:t>кел, барып келге жарайтын Бегендігі (Қозғап) мен</w:t>
        <w:br/>
        <w:t>Шегендігі (Қақсал) бар; қара құртша қаптаған</w:t>
        <w:br/>
        <w:t>Қаракесегі бар. Осы тегурінді елдер бірігіп, тізе</w:t>
        <w:br/>
        <w:t>қосқанда олар Абылайханға да ырық бермей, оған</w:t>
        <w:br/>
        <w:t>ықпал жасаған, одан Абылай да аса алмаған...».</w:t>
        <w:br/>
        <w:t>Ғ.Елеу</w:t>
        <w:br/>
        <w:t>ҚЫБЫРАЙ БИ Жайылмысұлы (шамамен 17</w:t>
        <w:br/>
        <w:t>я-дың 20-30-ж., қазіргі Өзбекстандағы Бостан-</w:t>
        <w:br/>
        <w:t>дық ауд. аумағы - ө.ж.б.) - би. Дулатішіндегі би-</w:t>
        <w:br/>
        <w:t>лік үзілмеген Жаныс - Жанту - Жайылмыс бұ-</w:t>
        <w:br/>
        <w:t>тағынан. Жайылмыс биден - Қожамберді, Қыбы-</w:t>
        <w:br/>
        <w:t>рай, Жамбай. Қыбырай - ортаншысы, Қожам-</w:t>
        <w:br/>
        <w:t>бердінің туған інісі. Ел ішіндегі билікті Жайыл-</w:t>
        <w:br/>
        <w:t>мыс биден кейін жалғастырушы Қыбырай бол-</w:t>
        <w:br/>
        <w:t>ған. Ел «Қ.Б.» атаған. Денесі ірі, өзі аса сабырлы,</w:t>
        <w:br/>
        <w:t>кесіп бір-ақ сөйлейтін, ұзақжасаған адам. 1678 ж.</w:t>
        <w:br/>
        <w:t>Түркістандағы халық жиынына билік қызметке</w:t>
        <w:br/>
        <w:t>аттанып бара жатқан 15 жасар жас Төлеге қалың</w:t>
        <w:br/>
        <w:t>ел атынан бата берген. Төле би Әлібекұлын жа-</w:t>
        <w:br/>
        <w:t>стайынан өз қамқорлығымен тәрбиелеген. Орыс</w:t>
        <w:br/>
        <w:t>тарихшылары А.Е.Алекторов, А.И.Левшин,</w:t>
        <w:br/>
        <w:t>М.Е.Массон, қазақ тарихшылары Ә.Диваев,</w:t>
        <w:br/>
        <w:t>М.Тынышбасвтардың еңбектерінде Қ. Б-дің осы</w:t>
        <w:br/>
        <w:t>тарихи рөлі нақты көрсетілген. Қазақ халқының</w:t>
        <w:br/>
        <w:t>рулық-тайпалық бірлігіне сәйкес, әрбір әулет</w:t>
        <w:br/>
        <w:t>ауыл-ауыл болып қоныс тепкен. Осы орайда,</w:t>
        <w:br/>
        <w:t>Жайылмыс би әулеті де бірліктен айырылмаған.</w:t>
        <w:br/>
        <w:t>Топтана өмір сүріп, ата дәстүрін биік ұстанған</w:t>
        <w:br/>
        <w:t>әулетте Қ. Б-дің қолында (шамамен 1713 ж.)</w:t>
        <w:br/>
        <w:t>бала Әбілмансұр (кейіннен Абылай хан) дүниеге</w:t>
        <w:br/>
        <w:t>келген. Әбілмансұр-Абылай ханның Төле би</w:t>
        <w:br/>
        <w:t>Әлібекұлының айналасында дүниеге келгендігін,</w:t>
        <w:br/>
        <w:t>ел билігіне Төле бидің тікелей қолдауымен</w:t>
        <w:br/>
        <w:t>көтерілгендігін тарихшылар жеткілікті дәлелдейді.</w:t>
        <w:br/>
        <w:t>Бұл туралы қазақтың әйгілі абыз жырауы Бұқар</w:t>
        <w:br/>
        <w:t>Қалмақанұлы: &lt;...Тұрымтайдай ұл едің, Түркіс-</w:t>
        <w:br/>
        <w:t>танда жүр едің... Үйсін Төле билердің, Түйесін</w:t>
        <w:br/>
        <w:t>баққан құледің..», «Абылай атыңжоқеді, Сабалақ</w:t>
        <w:br/>
        <w:t>БЫ ЫЫ е е ААА Ее БАЯ БАЯ 59255049544 ҚОЛЖАЗБА МҰРАЛАР</w:t>
        <w:br/>
        <w:t>Абылайдың көп әйелінен тараған ұрпақтары.</w:t>
        <w:br/>
        <w:t>Қарауыл қызы әйелінен бір қыз, қарақалпақ</w:t>
        <w:br/>
        <w:t>әйелінен Шыңғыс, Әділ, Ишем сұлтан; сарт қызы</w:t>
        <w:br/>
        <w:t>әйелінен Рүстем, Шекен, Сыдық, Әбубәкір, Шаб-</w:t>
        <w:br/>
        <w:t>дулла; Қожа қызы әйелінен Құсам, Арық. Тоқ;</w:t>
        <w:br/>
        <w:t>және қарауыл қызы әйелінен Шығай, Таған,</w:t>
        <w:br/>
        <w:t>Сүйік; қалмақ қызы Топыш сұлудан Қасым</w:t>
        <w:br/>
        <w:t>хан. Осы көп баланың ішінде Абылайлап жауға</w:t>
        <w:br/>
        <w:t>шапқан Қасымның ұрпақтары Саржан, Кенеса-</w:t>
        <w:br/>
        <w:t>ры, Наурызбай, ең ақыры Сыздық төре. Қалмақтан</w:t>
        <w:br/>
        <w:t>шапқыншылықта олжаға түскен әйелінен Шама</w:t>
        <w:br/>
        <w:t>төре; және қалмақтан олжалапалғантоқалынан То-</w:t>
        <w:br/>
        <w:t>лан төре, Тоқ төреден Бірәлі төре, одан Шалғынбай</w:t>
        <w:br/>
        <w:t>төре; Шама төреден Басқын, Есім, Қарамахан,</w:t>
        <w:br/>
        <w:t>Жәнгір, Уатай, Досым, Самрат, Есім хан, Сыздық</w:t>
        <w:br/>
        <w:t>төре. Көтеш ақынтуралы материал берілген. Әділ</w:t>
        <w:br/>
        <w:t>мен Нұрлыға байланысты Тезек, Оймақ төре, Са-</w:t>
        <w:br/>
        <w:t>рыбай Әбілпейіз, Самай, Мамай аталған. Уәли-</w:t>
        <w:br/>
        <w:t>ден соң Әбәйділдә хан болған.</w:t>
      </w:r>
    </w:p>
    <w:p>
      <w:r>
        <w:t>115. 1263. АБЫЛАЙ ханның бір жорығы балта-</w:t>
        <w:br/>
        <w:t>керей Тұрсынбайды сынағаны // Қазақ ертегі-</w:t>
        <w:br/>
        <w:t>лері. - Алматы, - 1946.-Т.1.- 59-61-06.</w:t>
        <w:br/>
        <w:t>Абылай мен балта-керей Тұрсынбай батырдың</w:t>
        <w:br/>
        <w:t>Бетпақдаладағы кездесуі. Ханның батырды сы-</w:t>
        <w:br/>
        <w:t>науы.</w:t>
        <w:br/>
        <w:t>116. 1264. АБЫЛАЙ ханның қалмақты аударға-</w:t>
        <w:br/>
        <w:t>ны / Айтушы: Күдеріқожа Көшекұлы; Жинаушы:</w:t>
        <w:br/>
        <w:t>Мәшһүр-Жүсіп Көпеев. - 1-4-66.</w:t>
        <w:br/>
        <w:t>Еділ мен Жайықтан Серен бастаған қалмақ қо-</w:t>
        <w:br/>
        <w:t>лының өтуі. Ұлытаудағы ұрыс. Абылайдың қал-</w:t>
        <w:br/>
        <w:t>мақты жеңуі. Малай жәдігерден шыққан Егіз,</w:t>
        <w:br/>
        <w:t>Тайым батырлардың қатысы. Дайым төре.</w:t>
        <w:br/>
        <w:t>117. 1265. АБЫЛАЙДЫҢ ажалы // Қазақ ертегі-</w:t>
        <w:br/>
        <w:t>лері. - Алматы, - 1946. - 65-68-66.</w:t>
        <w:br/>
        <w:t>Абылайдың қалмақпен, шүршітпен, орыспенжүр-</w:t>
        <w:br/>
        <w:t>гізген саясаты. Сыздық сұлтанның Түркістанды.</w:t>
        <w:br/>
        <w:t>билеуі. Бұқар жыраудың түс жоруы. Ханның</w:t>
        <w:br/>
        <w:t>Самарқантқа сапары. Абылайдың ажалы. Шым-</w:t>
        <w:br/>
        <w:t>кент, Сайрам билеушісі Абдырақман сарт: Арыс</w:t>
        <w:br/>
        <w:t>бойында Бұқар жыраудың өлеңіне байланысты</w:t>
        <w:br/>
        <w:t>Абылайдың айтқаны. Септен, Итқара. Сұлтан де-</w:t>
        <w:br/>
        <w:t>тен кісілердің хан өлімін Сарыарқадағы жанұл-</w:t>
        <w:br/>
        <w:t>сына естіртуі. Абылайдың сарт әйелінен туған ба-</w:t>
        <w:br/>
        <w:t>лалары: Рүстем, Шекен, Сыздық, Әбубәкір, Әб-</w:t>
        <w:br/>
        <w:t>ділдә. й</w:t>
        <w:br/>
        <w:t>118. 1266. АБЫЛАЙДЫҢ өз түсін жоруы / Ай-</w:t>
        <w:br/>
        <w:t>тушы: Сағынай Ахметжанұлы; Жинаушы: К.Қаң-</w:t>
        <w:br/>
        <w:t>тарбаев. - 1950. - 3-6. Көкшетау экспедициясы.</w:t>
        <w:br/>
        <w:t>Абылай өзінің көрген түсі арқылы халқының,</w:t>
        <w:br/>
        <w:t>ұрпақтарының болашағын болжауы.</w:t>
        <w:br/>
        <w:t>119. 1267. АБЫЛАЙДЫҢ соңынан ерген батыр-</w:t>
        <w:br/>
        <w:t>ларын сынауы. / Айтушы: Сағынай Ахменжан-</w:t>
        <w:br/>
        <w:t>ұлы; Жинаушы: К.Қаңтарбаев. - 6-6. Көкшетау</w:t>
        <w:br/>
        <w:t>экепедициясы.</w:t>
        <w:br/>
        <w:t>Абылайдың Ораз немересі Сапақты сынауы.</w:t>
        <w:br/>
        <w:t>120. 1272. БАЙДАЛЫ би: Шешендік, тапқырлық</w:t>
        <w:br/>
        <w:t>351</w:t>
        <w:br/>
        <w:t>сөздер / Жинаушы: Қали Жақанұлы. - Ж.б. -</w:t>
        <w:br/>
        <w:t>1-10-6.</w:t>
        <w:br/>
        <w:t>Байдалы бидің Абылай хан мен Төле бимен кез-</w:t>
        <w:br/>
        <w:t>десуі қысқаша берілген.</w:t>
        <w:br/>
        <w:t>121. 1273. БҰҚАР жырау Қалқаманұлы. Абылай</w:t>
        <w:br/>
        <w:t>ханға Бұқар жыраудың айтқан толғауы / Жинау-</w:t>
        <w:br/>
        <w:t>шы: М.Бөжеев. - Алматы, - 1957. - 36-57-6.</w:t>
        <w:br/>
        <w:t>«Он сан алаш баласы...» өзіме қарап тұрғанда,</w:t>
        <w:br/>
        <w:t>орыспен еоғыспа дегені. Абылайдың шыққан</w:t>
        <w:br/>
        <w:t>тегін есіне салып сабасына түсіруі</w:t>
        <w:br/>
        <w:t>122. 1274. БҰҚАР жырау Қалқаманұлы. Бұқар</w:t>
        <w:br/>
        <w:t>жырау Абылай ханға келеді / Жинаушы: М.Бө-</w:t>
      </w:r>
    </w:p>
    <w:p>
      <w:r>
        <w:t>жеев. - Алматы, - 1957. - 19-20-66.</w:t>
        <w:br/>
        <w:t>Бұқар жыраудың Абылай ханға келуі. Ханның қа-</w:t>
        <w:br/>
        <w:t>сындағы нәкерлері қымызды жасырады. Сонда,</w:t>
        <w:br/>
        <w:t>Бұқар жырау айтқаны: «адам қартаймайтындай,</w:t>
        <w:br/>
        <w:t>жастық шақ өтпейтіндей болады, бірақ ажалдан</w:t>
        <w:br/>
        <w:t>ешкім құтылмақ смес».</w:t>
        <w:br/>
        <w:t>123. 1275. БҰҚАР жырау Қалқаманұлы. Бұқар</w:t>
        <w:br/>
        <w:t>мен Жәнібек / Жинаушы: М.Бөжеев. - Алматы, -</w:t>
        <w:br/>
        <w:t>1957.- 58-59-66.</w:t>
        <w:br/>
        <w:t>Қалмақпен соғыста Абылайдың он екі жасар</w:t>
        <w:br/>
        <w:t>Жаныбай деген баласы өледі. Баласының қаза-</w:t>
        <w:br/>
        <w:t>сын еетіртуге үш жүз ақылдаса келе, Бұқар жы-</w:t>
        <w:br/>
        <w:t>рауға тоқталады. Бұқар өз жолын Жәнібекке бе-</w:t>
        <w:br/>
        <w:t>реді. Жәнібектің сонда ханға айтқаны.</w:t>
        <w:br/>
        <w:t>124.1277. БҰҚАРжырау Қалқаманұлы. «Ей, Абы-</w:t>
        <w:br/>
        <w:t>лай, Абылай...» / Жинаушы: М.Бөжеев. - Алма-</w:t>
        <w:br/>
        <w:t>ты,-1957.-28-29-66.</w:t>
        <w:br/>
        <w:t>Абылайды үш жүзге хан көтеруі. өмір жолы ай-</w:t>
        <w:br/>
        <w:t>тылады.</w:t>
        <w:br/>
        <w:t>125.1278. БҰҚАРжырау Қалқаманұлы. «Ей, Абы-</w:t>
        <w:br/>
        <w:t>лай, сен он біржасында...» / Жинаушы: М.Бөжсев. -</w:t>
        <w:br/>
        <w:t>Алматы, - 1957. - 20-28-66.</w:t>
        <w:br/>
        <w:t>Бұқар жараудың жастық шақ, кәрілік жайлы</w:t>
        <w:br/>
        <w:t>Абылайға айтқан ой-толғамдары. Жаныс Қара-</w:t>
        <w:br/>
        <w:t>байдың Абылайға қалмақ шапқыншылығында</w:t>
        <w:br/>
        <w:t>ел қорғаған батырлар - Қаракерей Қабанбай,</w:t>
        <w:br/>
        <w:t>Қанжығалы Бөгембай, Шақшақұлы Жәнібек.</w:t>
        <w:br/>
        <w:t>сіргелі қара Тілеуке, қарақалпақ Құланбек, Ес-</w:t>
        <w:br/>
        <w:t>тербек, шапырашты Наурызбай, құдайменде Жі-</w:t>
        <w:br/>
        <w:t>бекбай, Сеңгібай мен Шүйбекбай, Таңсық қожа</w:t>
        <w:br/>
        <w:t>Мамыт, Қасқарыұлы Молдабай.</w:t>
        <w:br/>
        <w:t>126.1279.БҰҚАР жырау Қалқаманұлы. Жырзудың</w:t>
        <w:br/>
        <w:t>айтқан сөзі / Жинаушы: М.Бөжесв. - Алматы, -</w:t>
        <w:br/>
        <w:t>1957.- 32-36-66. «Он сан алаш билігі хан абылай</w:t>
        <w:br/>
        <w:t>өзінде..&gt;.құдайдың бергеніне қанағат ст: Соғыспа,</w:t>
        <w:br/>
        <w:t>елінді, жерінді ойла. Орыстар Қарқаралы, Нұра,</w:t>
        <w:br/>
        <w:t>Есіл бойына, Созаққа, Баянауылға қорған, қамал</w:t>
        <w:br/>
        <w:t>салуда, содан сақтан, дегені.</w:t>
        <w:br/>
        <w:t>127. 1280. БҰҚАР жырау Қалқаманұлы. Сонда-</w:t>
        <w:br/>
        <w:t>ғы Бұқар жыраудың айтқан сөзі / Жинаушы:</w:t>
        <w:br/>
        <w:t>М.Бөжеев. - Алматы, - 1957. - 60-85-66.</w:t>
        <w:br/>
        <w:t>Бұқардың Көкшетау, Жарқайың, Қарқаралы, Бая-</w:t>
        <w:br/>
        <w:t>науыл, Қызылтау бекінісі, Нұра, Есіл өзендерінің</w:t>
        <w:br/>
        <w:t>құлын шешеннің 3484505 А7ААРОАЙОЫЙЫЫСЫҚ ЫЫ реа</w:t>
        <w:br/>
        <w:t>ша ағзамға адал болатынына сенімдімін» деген.</w:t>
        <w:br/>
        <w:t>Қ. батыр Абылай хан туралы (1778 ж.) былай деп-</w:t>
        <w:br/>
        <w:t>ті: «Ал енді Абылайдың орыс жағына шын</w:t>
        <w:br/>
        <w:t>берілген-берілмегені туралы әңгімеге келсек,</w:t>
        <w:br/>
        <w:t>аты аталған ел ағаларының айтуына қарағанда,</w:t>
      </w:r>
    </w:p>
    <w:p>
      <w:r>
        <w:t>ол екіұшты саясат ұстанып, түрлі айла-шарғы-</w:t>
        <w:br/>
        <w:t>мен түлкібұлаңға салуда. Патша тарапынан бе-</w:t>
        <w:br/>
        <w:t>рілген хандық белгілерді қабылдауға ниет те</w:t>
        <w:br/>
        <w:t>білдірмейді. Абылайдың бұлай суынуына оның</w:t>
        <w:br/>
        <w:t>ұлы Тоғым сұлтанға еріп, Санкт-Петербургке</w:t>
        <w:br/>
        <w:t>барған Дат батыр мен Тәуекел молла себеп бол-</w:t>
        <w:br/>
        <w:t>са керек. олар «Абылай Петропавл бекінісіне</w:t>
        <w:br/>
        <w:t>келетін болса, оны орыстар ұстап қалмақ екен»</w:t>
        <w:br/>
        <w:t>деп айтып келіппі-міе. Сондықтан Абылай орыс</w:t>
        <w:br/>
        <w:t>тұтқындарын қамап отыр, оларды босату жөнін-</w:t>
        <w:br/>
        <w:t>де емеуірін де білдіретін емес».</w:t>
        <w:br/>
        <w:t>Н.Ақбай</w:t>
        <w:br/>
        <w:t>ҚҰЛЫН ШЕШЕННІҢ АБЫЛАЙ ХАНҒА</w:t>
        <w:br/>
        <w:t>КӨҢІЛ АЙТУЫ - ел аузындағы әңгіме. Хал-</w:t>
        <w:br/>
        <w:t>қымыздың арғы-бергі ауыз әдебиетінде көңіл</w:t>
        <w:br/>
        <w:t>айту, қаралы болған үй ішінің бойын сергітіп,</w:t>
        <w:br/>
        <w:t>жанын жадырау - қашаннан бергі үзілмей келе</w:t>
        <w:br/>
        <w:t>жатқан ескі салт, ежелгі дәстүр. Мұндайда ақын-</w:t>
        <w:br/>
        <w:t>дар өлеңмен толғап, жыршылар термелеп-тақ-</w:t>
        <w:br/>
        <w:t>пақтап, шешендер мақамдап-мақалдап сөйлеген.</w:t>
        <w:br/>
        <w:t>Кейбір аңыздарда күймен де көңіл айтылған</w:t>
        <w:br/>
        <w:t>(Кетбұғаның Шыңғыс ханға үлкен ұлы Жошы-</w:t>
        <w:br/>
        <w:t>ның өлімін домбыра күйімен есіртуі). «Абылай</w:t>
        <w:br/>
        <w:t>ханға айтылған көңілдің» өзіндік ерекшелігі -</w:t>
        <w:br/>
        <w:t>мұнда әлі қабырғасы қатып, бұғанасы бекіп</w:t>
        <w:br/>
        <w:t>жетілмеген жас баланың топтың ортасынан</w:t>
        <w:br/>
        <w:t>суырылыпшығып, ұлы ханға тайсалмастан қасқая</w:t>
        <w:br/>
        <w:t>қарап сөйлеуі. Жай ғана сөйлеп қоймай, маржан-</w:t>
        <w:br/>
        <w:t>дай мөлдіреген асыл мақаммен қайғылы</w:t>
        <w:br/>
        <w:t>ды жүйе-жүйесіне түсіріп, аузын Аллаға, көңілін</w:t>
        <w:br/>
        <w:t>тәубаға келтіруі. Аңыз әңгіме былайша өрбиді.</w:t>
        <w:br/>
        <w:t>Абылай ханның баласы Жандай опат болғанда Үш</w:t>
        <w:br/>
        <w:t>жүздің игі жақсылары көңіл айтуға келеді. Онда</w:t>
        <w:br/>
        <w:t>ылғижүйріктер «Сөзді қайсымыз бастаймыз?» де-</w:t>
        <w:br/>
        <w:t>генде, Орта жүзден Жәнібек батыр: «Жарқ-жұрқ</w:t>
        <w:br/>
        <w:t>еткен жарақ-ай, Жапанға біткен терек-ай, Тау-</w:t>
        <w:br/>
        <w:t>дан аққан бұлақ-ай, Артында қалған тұяқ-ай, Бұл</w:t>
        <w:br/>
        <w:t>сөзімді әлі естіген жоқ шығар Абылай ханның</w:t>
        <w:br/>
        <w:t>құлағы-ай. Құдайдан бұйрық болған соң, Өз</w:t>
        <w:br/>
        <w:t>қолымыздан өткерілді Абылайдың Жанбай деген</w:t>
        <w:br/>
        <w:t>шырағы-ай» деп сөз бастайды. Бірақ Абылай басын</w:t>
        <w:br/>
        <w:t>көтермейді. Сонда Ұлыжүз жақтанкелген бір бала:</w:t>
        <w:br/>
        <w:t>«ӘЙ, аталар, бұл Абылай Үш жүздің баласының</w:t>
        <w:br/>
        <w:t>ақылын тапқан хан еді, бір ойлап жатқан сөзі бар</w:t>
        <w:br/>
        <w:t>шығар» дейді. Мұны естіген көпшілік: «Ол сөзді</w:t>
        <w:br/>
        <w:t>өзің білсең, өзің айтып тұрғыз Абылайды» дейді.</w:t>
        <w:br/>
        <w:t>Сонда бала: «Уа, Абылай, басынды көтер, Абы-</w:t>
        <w:br/>
        <w:t>лай! Ай аумайды, Абылай, Күн айнымайды, Абы-</w:t>
        <w:br/>
        <w:t>лай. Алтын шірімейді, Абылай, Үш жүздің бала-</w:t>
        <w:br/>
        <w:t>сы Ағып жатқан үш өзен Емес пе еді, Абылай. Үш</w:t>
        <w:br/>
        <w:t>өзеннің құйған жеріне сен біткен алтын бәйтерек</w:t>
        <w:br/>
        <w:t>н-</w:t>
        <w:br/>
        <w:t>360</w:t>
        <w:br/>
        <w:t>Емес пе едің, Абылай. Алтын бәйтеректің мың</w:t>
        <w:br/>
        <w:t>бұтағы бар емес пе еді. Мың бұтақтың бірі сын-</w:t>
        <w:br/>
        <w:t>бастай, Мың жапырақтың бірі ұшып түспестей,</w:t>
        <w:br/>
        <w:t>Құдайдың сен несі едің, Абылай?» дегенде, Абы-</w:t>
        <w:br/>
        <w:t>лай хан басын көтеріп алып, балаға қарап: «Жа-</w:t>
        <w:br/>
        <w:t>райсың балам! Ақыл айтсам, азуым бол, ат ар-</w:t>
        <w:br/>
        <w:t>қандар қазығым бол, оң тізем орның болсын»</w:t>
      </w:r>
    </w:p>
    <w:p>
      <w:r>
        <w:t>дейді. Сонда отырған жұрт баладан: «Сен кім-</w:t>
        <w:br/>
        <w:t>сің2» дегенде, бала: «Руым Қоңырат, атым Құ-</w:t>
        <w:br/>
        <w:t>лын» деп жауап береді.</w:t>
        <w:br/>
        <w:t>Әзеб.: «Социалистік Қазақстан», 27.4.1991</w:t>
        <w:br/>
        <w:t>С.Дәуіп</w:t>
        <w:br/>
        <w:t>ҚҰНАНБАЙ Өскенбайұлы, Құнанбай қа-</w:t>
        <w:br/>
        <w:t>жы (1804, бұрынғы Семей обл. Шыңғыстау,</w:t>
        <w:br/>
        <w:t>Ақшоқы қыстауы - 1886, сонда) - би, аға сұлтан.</w:t>
        <w:br/>
        <w:t>Абайдың әкесі, көрнекті қайраткер. Қ. жасы-</w:t>
        <w:br/>
        <w:t>нан палуан, найзагер болды, қатал да әділдігімен</w:t>
        <w:br/>
        <w:t>ерекшеленіп, әкесі Өскенбайдың тәрбиесінде ел</w:t>
        <w:br/>
        <w:t>билігіне араласты. 1834 ж. әкесінің орнына Күшік-</w:t>
        <w:br/>
        <w:t>Құнанбай Өскенбайұлы</w:t>
        <w:br/>
        <w:t>Тобықты болысының старшындығына сайлана-</w:t>
        <w:br/>
        <w:t>ды. Осыдан 1856 жылға дейін билік тізгінін қолы-</w:t>
        <w:br/>
        <w:t>нан шығармаған. 1846 ж. ген. Вишневскийдің</w:t>
        <w:br/>
        <w:t>Ұлы жүз қазақтарын Ресейдің боданы ету мақ:</w:t>
        <w:br/>
        <w:t>сатында жүргізген арнайы экспед-на қатысты.</w:t>
        <w:br/>
        <w:t>Экепед. құрамында болған поляктың саяси қайрат-</w:t>
        <w:br/>
        <w:t>кері А.Янушкевич сапарнамалық күнделігінде</w:t>
        <w:br/>
        <w:t>Қ-дың қайраткерлік тұлғасы туралы: «Құнанбай</w:t>
        <w:br/>
        <w:t>өңірге аты жайылған адам. қарапайым қазақтың</w:t>
        <w:br/>
        <w:t>баласы. Ғажайып ақыл-ес және жүйрік тілдіңиесі.</w:t>
        <w:br/>
        <w:t>Текер, аталастарының игілігі туралы қам жейді,</w:t>
        <w:br/>
        <w:t>дала заңдары мен Құран қағидаларының жетік</w:t>
        <w:br/>
        <w:t>білгірі, қазақтарға қатысты ресейлік жарғыларды</w:t>
        <w:br/>
        <w:t>бес саусағындай біледі, қара қылды қақ жарған</w:t>
        <w:br/>
        <w:t>5225852562228225 52-520 0 515 дЫ Б ды БА Басы ЕаСыЫ</w:t>
        <w:br/>
        <w:t>ҚЫЛ ЖАЛАУЛЫ</w:t>
        <w:br/>
        <w:t>атпен жүр едің, Оны да көрген жерім бар, Жаныс</w:t>
        <w:br/>
        <w:t>Қарабайдың қолында, Түнде туған ұл едің..»,-</w:t>
        <w:br/>
        <w:t>деп анық айтқан. Мұндағы Қарабай деп отырға-</w:t>
        <w:br/>
        <w:t>ны - Қыбырай екені күмән тудырмайды. Өйт-</w:t>
        <w:br/>
        <w:t>кені Төле би Әлібекұлының арғы-бергі жеті ата-</w:t>
        <w:br/>
        <w:t>сында Қарабай деген қарияның жоқ екені, тіп-</w:t>
        <w:br/>
        <w:t>ті, Төле биге дейінгі ата бұтақта - жаныс ішін-</w:t>
        <w:br/>
        <w:t>де Қарабай деген адамның болмағандығы ше-</w:t>
        <w:br/>
        <w:t>жіреден белгілі. Ал. Төле бидің тікелей бабасы</w:t>
        <w:br/>
        <w:t>Қожамбердінің туған інісі - Қ.Б. ел құрметінде</w:t>
        <w:br/>
        <w:t>болғандығы тарихи ақиқат. 20 ғ-дың басында өз</w:t>
        <w:br/>
        <w:t>халқының тарихын тиянақтап жазып қалдырған</w:t>
        <w:br/>
        <w:t>М.Тынышбаев: &lt;...Бүкіл Ұлы жүзге билігін жүр-</w:t>
        <w:br/>
        <w:t>гізген қазақ халқының даңқты билерінің бірі</w:t>
        <w:br/>
        <w:t>Төле би Әлібекұлы Шымкент жолымен бара</w:t>
        <w:br/>
        <w:t>жатқандағы Ташкенттен 10 шақырым жерде</w:t>
        <w:br/>
        <w:t>тұрған. Кейіннен Абылай хан аталып кеткенжетім</w:t>
        <w:br/>
        <w:t>бала - Сабалақ 1725 жылы Қарақамыс дегенжер-</w:t>
        <w:br/>
        <w:t>де Тәле бидің түйесін баққан. Ал, қазіргі Қыбырай</w:t>
        <w:br/>
        <w:t>депаталатын кентте Төле бидің жақыны Қыбырай</w:t>
        <w:br/>
        <w:t>батыр тұрған...» депжазды. Тәуелсіздіктен кейінгі</w:t>
        <w:br/>
        <w:t>зерттеу еңбектер де Төле биге тұғыр болған</w:t>
        <w:br/>
        <w:t>Қ. Б-дің еәби Әбілмансұрды (Абылай ханды)</w:t>
        <w:br/>
        <w:t>туғаннаналақанына салып, әуелден пана болғанын</w:t>
        <w:br/>
        <w:t>дәлелдеп отыр (М.Қойгелді. М.Жолдасбеков,</w:t>
        <w:br/>
        <w:t>А.Сатасв, С.Дәуітов, т.б.). Бүгінгі Ташкенг ша-</w:t>
      </w:r>
    </w:p>
    <w:p>
      <w:r>
        <w:t>Һарының дәл түбінде Қыбырай деген кенг бар.</w:t>
        <w:br/>
        <w:t>Осы елді мекен жөнінде өзбек энциклопедиялық</w:t>
        <w:br/>
        <w:t>әдебиеттерінде «Қыбырай» деген атауды - «елге</w:t>
        <w:br/>
        <w:t>белгілі тарихи тұлға...» деп қана қойған. Ал, шын</w:t>
        <w:br/>
        <w:t>мәнінде, бұл - Жайылмыс бидің ұлы, Төле би</w:t>
        <w:br/>
        <w:t>Әлібекұлының тікелей бабасы Қожамбердінің</w:t>
        <w:br/>
        <w:t>туғанінісі - Қ. Б-дің тарихи мекені. Кенттің бас</w:t>
        <w:br/>
        <w:t>жағында көне бейіт бар. Оны жұрт «Жалғыз ағаш</w:t>
        <w:br/>
        <w:t>әулие» бейіті деп атайды. Төле биді тәрбиелеп</w:t>
        <w:br/>
        <w:t>өсірген бабаларының бірі, хан Абылайды ержете</w:t>
        <w:br/>
        <w:t>кенше қолында ұстаған - Қ.Б.Жайылмысұлы осы</w:t>
        <w:br/>
        <w:t>бейітте жерленген.</w:t>
        <w:br/>
        <w:t>Әдеб: Тынышбаев М, Қазақ халқының та-</w:t>
        <w:br/>
        <w:t>рихына қатысты материалдар, Ташкент, 1925; Қазақ</w:t>
        <w:br/>
        <w:t>шежіресі, Алматы, 1994; Қазақ шежіресі, Целиноград,</w:t>
        <w:br/>
        <w:t>1991 Дәуітов С. Төле би, Алматы, 1993; Ақбага,</w:t>
        <w:br/>
        <w:t>Алматы, 2002; Үш ғасыр жырлайды, Алмаы, 1968; Ай,</w:t>
        <w:br/>
        <w:t>Заман-ай, Заман-ай, Бесғасыр жырлайды, Алматы, 1991;</w:t>
        <w:br/>
        <w:t>Тарих еткелдеріндегі Төле би, Алматы, 2010.</w:t>
        <w:br/>
        <w:t>Ә.Көпіш</w:t>
        <w:br/>
        <w:t>ҚЫДЫРАЛЫ Бөрібайұлы (шамамен 1732/1737-</w:t>
        <w:br/>
        <w:t>1807) - би. Орта жүздегі найман тайпасының</w:t>
        <w:br/>
        <w:t>матай руынан шыққан. Әкесі Сарыұлы Бөрібай</w:t>
        <w:br/>
        <w:t>батыр жоңғар шапқыншылығына қарсы күрес-</w:t>
        <w:br/>
        <w:t>те қазақ жасақтарына қолбасшылық еткен ба-</w:t>
        <w:br/>
        <w:t>тырлардың бірі. Қ. жасынан шешендік өнерге</w:t>
        <w:br/>
        <w:t>тәрбиеленіп, билік айтуға араласқан. Қаз дау-</w:t>
        <w:br/>
        <w:t>ысты Қазыбек биден бата алған. Көзі тірісінде</w:t>
        <w:br/>
        <w:t>«Қайырымды Қыдыралы би» атанған. Бидің ел</w:t>
        <w:br/>
        <w:t>аузында сақталған, дау-дамайларда айтқан кесімі</w:t>
        <w:br/>
        <w:t>363</w:t>
        <w:br/>
        <w:t>ғмбраттық мазмұнға толы. Оның «Ханда ұл бол-</w:t>
        <w:br/>
        <w:t>майды, биде құл болмайды». «Хан - халқының</w:t>
        <w:br/>
        <w:t>ұлы, би - әділдіктің құлы» деген сияқты нақыл</w:t>
        <w:br/>
        <w:t>сөздері ел аузында сақталған. Ақсу, Қапал өңірін</w:t>
        <w:br/>
        <w:t>қоныстанған бір ру ел Қ-ның атымен аталады.</w:t>
        <w:br/>
        <w:t>Әдеб: Тынышпаев М, «К истории киргиз-</w:t>
        <w:br/>
        <w:t>жазахского народа» - «Қазақ шежіресі», Таш., 1925; Ха-</w:t>
        <w:br/>
        <w:t>сенов Ә., Қазақтарихының бесжылдық баяны, А., 1996</w:t>
        <w:br/>
        <w:t>Ө.Ақылбекұлы</w:t>
        <w:br/>
        <w:t>ҚЫДЫРХАНҰЛЫ Уақап (23.12.1933 ж.т.</w:t>
        <w:br/>
        <w:t>Шығыс Қазақстан өбл. Зайсан ауд. Ақарал а.)-</w:t>
        <w:br/>
        <w:t>азушы, журналист. Қазақ мемл. ун-тінің (қазіргі</w:t>
        <w:br/>
        <w:t>ҚазҰУ) журналиетика ф-тін білірген. Еларалық</w:t>
        <w:br/>
        <w:t>«Шалқар» газетінде бас редактор қызметін ат-</w:t>
        <w:br/>
        <w:t>қарған. Қазақстан Журналистер одағы сыйл. үш</w:t>
        <w:br/>
        <w:t>мәрте иегері. Қазақстанның еңб. сің. мәдениет</w:t>
        <w:br/>
        <w:t>У.Қыдырханұлы</w:t>
        <w:br/>
        <w:t>қызметкері. Зайсан қ-ның күрметті азаматы. Қ.</w:t>
        <w:br/>
        <w:t>Абылайдың суретін салып, «Абылай» дастанын</w:t>
        <w:br/>
        <w:t>жазып, оны 1943 ж. Берлиннен шығарған ақын</w:t>
        <w:br/>
        <w:t>Мәжит Айтбаевтың өлендерін «Шалқар» газетін-</w:t>
        <w:br/>
        <w:t>де &gt;кариялап, «Жазушы» баспасынан кітабын</w:t>
        <w:br/>
        <w:t>(2006) шығарған. «Абылайдың суретін салған</w:t>
        <w:br/>
        <w:t>кім?» атты мақала жазып жариялаған.</w:t>
        <w:br/>
        <w:t>ҚЫЛ ЖАЛАУЛЫ БІР ҚОСЫН - Әбілпейіз</w:t>
        <w:br/>
        <w:t>сұлтан бастаған қазақ әскерлерін осылай атаған.</w:t>
      </w:r>
    </w:p>
    <w:p>
      <w:r>
        <w:t>Бұл арада 1756 жылғы тамыз-қазан айларында-</w:t>
        <w:br/>
        <w:t>ғы Қарқаралы төңірегіндегі соғыстан беті қайт-</w:t>
        <w:br/>
        <w:t>қан Қытай әскері келесі 1787 ж. келеміз деп кет-</w:t>
        <w:br/>
        <w:t>кен еді. Қазақтар бұл шайқастарға қатты дайын-</w:t>
        <w:br/>
        <w:t>далды. Қазақстанның бірнеше қиырынан эскер-</w:t>
        <w:br/>
        <w:t>лер жинала бастады. Болашақ соғыстың мүмкін</w:t>
        <w:br/>
        <w:t>боларлық ауыртпалығын болжаған Абылай сұлтан</w:t>
        <w:br/>
        <w:t>серіктерімен кеңес құрып, шама келгенше, Цин</w:t>
        <w:br/>
        <w:t>империясымен бтімге келуге ұйғарған екінші</w:t>
        <w:br/>
        <w:t>жоспарды да дайындады. Әбілпейіз бастаған</w:t>
        <w:br/>
        <w:t>қол Қытай әскерінің алдынан шығып, Абы-</w:t>
        <w:br/>
        <w:t>лай сұлганның сәлемін жеткізеді. Бұдан кейінгі</w:t>
        <w:br/>
        <w:t>оқиғалар бейбіт келіссөздер өрісінде дамып,</w:t>
        <w:br/>
        <w:t>ақыры Қазақ-қытай келісімдеріне ұласты. Осы-</w:t>
        <w:br/>
        <w:t>лайша Қазақ хандығының тәуелсіздігіне қауіп</w:t>
        <w:br/>
        <w:t>төндірген екінші қазақ-қытай соғысының беті</w:t>
        <w:br/>
        <w:t>қайтарылды. Шын мәнінде бұл қақтығыстың ал-</w:t>
        <w:br/>
        <w:t>ҚЫТАЙ ПАТШАСЫ</w:t>
        <w:br/>
        <w:t>рінен басқасын Абылай өз қарауына қалдыруына</w:t>
        <w:br/>
        <w:t>болатынын, хат соңында жіберген елшісі ар-</w:t>
        <w:br/>
        <w:t>қылы төрг орам торғын, т.б. сыйлықтар жіберіп</w:t>
        <w:br/>
        <w:t>отырғанын жазған. Сол жылдың 31 қыркүйегінде</w:t>
        <w:br/>
        <w:t>жазылған жарлық сипатындағы хатта (78194)</w:t>
        <w:br/>
        <w:t>қытай жағынан Абылайдың хандық лауазымы</w:t>
        <w:br/>
        <w:t>бекітілгенін, қазақ елінің бұрынғы салт-сана-</w:t>
        <w:br/>
        <w:t>ларымен қала беруін, ал алым-салықты төлеу-</w:t>
        <w:br/>
        <w:t>төлемеу де қазақтың өз ықтиярында екенін мә-</w:t>
        <w:br/>
        <w:t>лімдеген. 1757 жылдың 16 қарашасындағы хат-</w:t>
        <w:br/>
        <w:t>та (5206) Абылай мен Әбілпейіздің жіберген</w:t>
        <w:br/>
        <w:t>елшілерімен (Қанжығалы, Танаш, Атығай, Өмір-</w:t>
        <w:br/>
        <w:t>тай, Төлең, т.б.) қытай патшасының дидарласып,</w:t>
        <w:br/>
        <w:t>сый-құрмет көрсеткенін, Бейжіңге (Пекинге) де</w:t>
        <w:br/>
        <w:t>апарғанын, ал елшілердің «ежелгі өрісіміз еді»,-</w:t>
        <w:br/>
        <w:t>деп сұраған Тарбағатай жерінің бос жатқанын</w:t>
        <w:br/>
        <w:t>мойындай келіп, оны алу үшін Әмірсананы ұстап</w:t>
        <w:br/>
        <w:t>берген жағдайда сыйға беруге болар еді деген</w:t>
        <w:br/>
        <w:t>сөздерін жазған. Хаттың соңына қарай келген</w:t>
        <w:br/>
        <w:t>елшілер арқылы Абылай мен Әбілпейізге арнайы</w:t>
        <w:br/>
        <w:t>асыл киімдер жіберіп отырғанын да хабарлаған.</w:t>
        <w:br/>
        <w:t>1758 жылдың 16 желтоқсанындағы хатта (У%262)</w:t>
        <w:br/>
        <w:t>Абылайдың есімі аталғанымен ол негізінен Әбіл-</w:t>
        <w:br/>
        <w:t>пейіздің өзіне жазылған. Мұнда оның атынан кел-</w:t>
        <w:br/>
        <w:t>ген елшілерді (Жолан, т.б.) қабылдап, сый-құрмет</w:t>
        <w:br/>
        <w:t>көрееткенің, Бейжіңге (Пекинге) бірге барғанын</w:t>
        <w:br/>
        <w:t>хабарлаған. Қытай елшілері қазақ еліне барғанда</w:t>
        <w:br/>
        <w:t>Абылай ордада жоқ болғандықтан өл елші жібере</w:t>
        <w:br/>
        <w:t>алмапты, соған қарамастан оған да арнайы киім-</w:t>
        <w:br/>
        <w:t>кешек жіберіп отырғанын айтқан. 1761 жылдың</w:t>
        <w:br/>
        <w:t>19 ақпанындағы хат (Ме337) «Қазақтыңханы Абы-</w:t>
        <w:br/>
        <w:t>лай, Әбілмәмбеттерге!...» деп басталып, қазақ</w:t>
        <w:br/>
        <w:t>елінен Жолбарыс бастап келген елшілердің аман-</w:t>
        <w:br/>
        <w:t>есен қыгай астанасы Бейекіңге (Пекинге) жеткенің,</w:t>
        <w:br/>
        <w:t>оларға дастархан жайғызып қонақасы және Абы-</w:t>
        <w:br/>
        <w:t>лай мен Әбілмәмбеттерді атап елшілердің қолы-</w:t>
        <w:br/>
        <w:t>на торқа, қамқа, ыдыс-аяқ, сапалы шай секілді</w:t>
        <w:br/>
        <w:t>тартулар бергенін жазады. Содан кейін елшілер</w:t>
        <w:br/>
        <w:t>арқылы жеткізілген өтініш-хаттарды алғанын,</w:t>
        <w:br/>
        <w:t>Барақ батыр уранхайлардың мал-жанын шапқанда</w:t>
        <w:br/>
        <w:t>генералының эскер күшімен кек қайтармақ</w:t>
      </w:r>
    </w:p>
    <w:p>
      <w:r>
        <w:t>болғанын әріжазажорығынжүргізуге келіспегенін</w:t>
        <w:br/>
        <w:t>айта келіп, жасауыл Науанға Барақ батырды</w:t>
        <w:br/>
        <w:t>Ұстауға, шапқыншылыққа ұшыраған заттарды</w:t>
        <w:br/>
        <w:t>түгендеп қайтаруға бұйрық бергенін, Абылай</w:t>
        <w:br/>
        <w:t>мен Науанның бірлесе отырып, бұл істі нәтижелі</w:t>
        <w:br/>
        <w:t>аяқтағанын, сонымен қатар Бейкіңге елші жіберіп,</w:t>
        <w:br/>
        <w:t>Барақ үшін кешірім сұрағандықтан Бараққа</w:t>
        <w:br/>
        <w:t>кешірім еткенін тәптіштеп жазған. Бұл хатында</w:t>
        <w:br/>
        <w:t>да шекараны бұзбау жағын, оның салдарының</w:t>
        <w:br/>
        <w:t>жамандыққа әкелетінін баяндап, қытай қолына</w:t>
        <w:br/>
        <w:t>түскен үш қазақты қайтармайтынын, егер оларды.</w:t>
        <w:br/>
        <w:t>&lt;қайтарып алғыларыңыз келсе», Бейжіңге Барақ</w:t>
        <w:br/>
        <w:t>батырды айдап әкелгенде ғана босатуға жарлық</w:t>
        <w:br/>
        <w:t>368</w:t>
        <w:br/>
        <w:t>беретінін айтқан. 1762 жылдың 29 қыркүйегіндегі</w:t>
        <w:br/>
        <w:t>хат (Х9338) Абылайдың Дәулеткерей сұлтан</w:t>
        <w:br/>
        <w:t>арқылыжіберген хатына жауап түрінде жазылған.</w:t>
        <w:br/>
        <w:t>Бұл хатта қазақтар жағынан Тарбағатай жеріне</w:t>
        <w:br/>
        <w:t>жылыстап баруын, осыған байланысты өлар-</w:t>
        <w:br/>
        <w:t>ды қытай әскері қуғанын, бұдан былай шекара-</w:t>
        <w:br/>
        <w:t>дан бей-берекет өтпеуін, мұны Абылайдың өз</w:t>
        <w:br/>
        <w:t>қауымына ұқтыруын ескерткен. Қытайға кел-</w:t>
        <w:br/>
        <w:t>ген елшілер арқылы Абылайға алуан түрлі асыл</w:t>
        <w:br/>
        <w:t>қамқа, торғын, т.б. сый-сыяпат беріп жібергенін</w:t>
        <w:br/>
        <w:t>және елшілерді құр қалдырмағанын, ал Омар</w:t>
        <w:br/>
        <w:t>деген елшіңізді «сол жерде қалып, арада барып-</w:t>
        <w:br/>
        <w:t>келіп тұруды» қалаған Абылайдың ұсынысын</w:t>
        <w:br/>
        <w:t>құпалғанын да жазған. 1767 жылдың 20 қазанын-</w:t>
        <w:br/>
        <w:t>да жазылған хат (5395) Абылайдың Іле гене-</w:t>
        <w:br/>
        <w:t>ралы арқылы жолдаған хатына жауап ретінде</w:t>
        <w:br/>
        <w:t>жазылған. Қоқанның Ердене бегі Ескендір хан-</w:t>
        <w:br/>
        <w:t>ды, оның төрт ұлы мен ханымын өлтіргенін және</w:t>
        <w:br/>
        <w:t>өзге балаларын ұстап әкеткенін, соған байланыс-</w:t>
        <w:br/>
        <w:t>ты оған шабуыл жасағанын айта келіп Абылай</w:t>
        <w:br/>
        <w:t>қытай патшасынан көмекке 20 мың әскер мен</w:t>
        <w:br/>
        <w:t>зеңбірек беруін сұраған. Бірақ қытай патшасы мұ-</w:t>
        <w:br/>
        <w:t>ны қолдамайтынын, өйткені қоқандықтар да өзі-</w:t>
        <w:br/>
        <w:t>нің қарашасы екенін айтады да «бұл талаптары-</w:t>
        <w:br/>
        <w:t>ңызбен келісуге болмайды» - деп сөзін доғарған.</w:t>
        <w:br/>
        <w:t>Бергі беттегі жайылымдарды кедей-кепшіктердің</w:t>
        <w:br/>
        <w:t>мал өрісі ретінде пайдалануына рұқсат етіп,</w:t>
        <w:br/>
        <w:t>жарлық бергенін, осыған қоса Дәулеткерей бастап</w:t>
        <w:br/>
        <w:t>келген елшілер арқылы сыйлықтар (асыл торғын</w:t>
        <w:br/>
        <w:t>мен торқа тартуларын) жібергенін де айтқан. 1777</w:t>
        <w:br/>
        <w:t>жылдың 15 ақпанында жазылған хатта (472)</w:t>
        <w:br/>
        <w:t>Абылайдың Отаршы бастаған елшілерінің Бейжің</w:t>
        <w:br/>
        <w:t>қ-накеліп, патша қабылдауында болғанын, Абылай</w:t>
        <w:br/>
        <w:t>хатын табыстағанын айтады. Осы хатта жазыл-</w:t>
        <w:br/>
        <w:t>ған «Бізге бірнеше ұрпағы алым-салық төлеп</w:t>
        <w:br/>
        <w:t>келген Ташкенттегі 30 мың тұтқынды Сарайға</w:t>
        <w:br/>
        <w:t>сыйлаймыз» дегеніне күмән келтіреді де «Қазір</w:t>
        <w:br/>
        <w:t>сіздер ташкенттіктердің бірнеше ұрпағы алым-</w:t>
        <w:br/>
        <w:t>салық төлеп келгенін сылтауратып, оларды маған</w:t>
        <w:br/>
        <w:t>бере қоймақсындар. Дәлірек айтқанда, ол жерді</w:t>
        <w:br/>
        <w:t>алуға өздеріңнің шамаларың келмеген соң, біздің</w:t>
        <w:br/>
        <w:t>күшімізді пайдаланғың келеді. Бірақ ташкенгтік-</w:t>
        <w:br/>
        <w:t>тер де менің қарашы қауымым, сіздердің пайда-</w:t>
        <w:br/>
        <w:t>ңыз үшін оларды шабуылдасам, қалай болады...»</w:t>
        <w:br/>
        <w:t>деген сөздермен өз уәжін айтқан. Абылайдың әс-</w:t>
        <w:br/>
        <w:t>кери көмек сұрағанына қытай патшасы «Қазақтар,</w:t>
        <w:br/>
        <w:t>қырғыздар, қоқандықтар, эндижандықтар, бәрі</w:t>
        <w:br/>
        <w:t>де менің қарашам. Ешқайсыңды алаламаймын,</w:t>
      </w:r>
    </w:p>
    <w:p>
      <w:r>
        <w:t>баршаңа тең қараймын», сондықтан «Менің</w:t>
        <w:br/>
        <w:t>жарлығым бойынша Абылай, сіздің жайылым-</w:t>
        <w:br/>
        <w:t>дықжерлеріңізді берік сақтап, көрші ұлыстармен</w:t>
        <w:br/>
        <w:t>тату тұрып, мейір шапағатымды мәңгі ақтауы-</w:t>
        <w:br/>
        <w:t>ңызды тілер едім» деп кеңес берген.</w:t>
        <w:br/>
        <w:t>Ж.Ақмақанов</w:t>
        <w:br/>
        <w:t>ҚҰДАЙҚҰЛОВ</w:t>
        <w:br/>
        <w:t>дары бар, ол туралы Қ.Жұмаділовтың «Дарабоз»</w:t>
        <w:br/>
        <w:t>романында жазылған. Ақешкі бойындағы қанды</w:t>
        <w:br/>
        <w:t>ұрыста мыңбасы Бөдес жараланып, қаза тапқан-</w:t>
        <w:br/>
        <w:t>да, Абылай, Қабанбай, Малайсары, бас болып,</w:t>
        <w:br/>
        <w:t>батырды Ақешкінің биік жотасына жерлейді.</w:t>
        <w:br/>
        <w:t>Әдеб.: «Қазақ батыры», 2000, 363, 14-6.</w:t>
        <w:br/>
        <w:t>Т.Кәрімұлы</w:t>
        <w:br/>
        <w:t>ҚҰДАЙҚҰЛОВ Сейітқұл, (т.-ө.ж.б.) - батыр,</w:t>
        <w:br/>
        <w:t>Әбілқайыр ханның елшісі. 1730 ж. шілде-тамыз</w:t>
        <w:br/>
        <w:t>айларында Әбілқайырдың хатын Ресей патшасы-</w:t>
        <w:br/>
        <w:t>на жеткізгендердің бірі. Әбілқайыр ханның ха-</w:t>
        <w:br/>
        <w:t>тында: «Патшаға адал қызмет етеміз, башқұрттар</w:t>
        <w:br/>
        <w:t>мен Еділ қалмақтары сияқты тең дәрежеде 6о-</w:t>
        <w:br/>
        <w:t>ламыз, башқұрттар мен қалмақтарға, Ресейге</w:t>
        <w:br/>
        <w:t>қарайтын басқа да халықтарға тиіспейміз, сауда</w:t>
        <w:br/>
        <w:t>керуендерін қорғаймыз және өз жеріміз арқылы</w:t>
        <w:br/>
        <w:t>аман өткіземіз, қазақтардың қолында тұтқында-</w:t>
        <w:br/>
        <w:t>ғы Ресей азаматтарын қайтарамыз, жыл сайын 4</w:t>
        <w:br/>
        <w:t>мыңтүлкі терісін салық рстінде төлеп тұрамыз...»</w:t>
        <w:br/>
        <w:t>деп жазылған. Қоштасв Құтлымбет пен Қ. баста-</w:t>
        <w:br/>
        <w:t>ған елшілікті башқұрт Алдарбай Исекеев Мәс-</w:t>
        <w:br/>
        <w:t>уге 1730 жылдың 28 тамызында алып барған.</w:t>
        <w:br/>
        <w:t>Әдеб; Абылай хан. Өмірі мен қызметіне байланыс-</w:t>
        <w:br/>
        <w:t>ты құжаттар мен материалдар. Астана, 2005. 15-17, 20,</w:t>
        <w:br/>
        <w:t>22,23, 30,38-86.; Қазақстан тарихы. Энциклопедиялық</w:t>
        <w:br/>
        <w:t>анықтамалық, «Аруна» баспасы, Алмагы, 2006. 517-5.;</w:t>
        <w:br/>
        <w:t>Тайшыбай 3.С. Қазақтың ханы- Абылай. Екі том-</w:t>
        <w:br/>
        <w:t>дық, «Ел-шежіре», Алматы, 2011</w:t>
        <w:br/>
        <w:t>ҚҰДАЙНАЗАР МЫРЗА - табын Бөкенбай</w:t>
        <w:br/>
        <w:t>(Қараұлы) батырдың немере інісі, Әбілқайыр-</w:t>
        <w:br/>
        <w:t>дың жақтасы және Ресейге бодан болу жөнінде</w:t>
        <w:br/>
        <w:t>ханмен, Бөкенбай және Есет батырлармен бірге</w:t>
        <w:br/>
        <w:t>алғаш ант бергендердің бірі. М.Тевкелев баста-</w:t>
        <w:br/>
        <w:t>ған елшіліктің сәтті аяқталуына жан сала кө-</w:t>
        <w:br/>
        <w:t>мектескен.</w:t>
        <w:br/>
        <w:t>Әдеб; Абылай хан. Өмірі мен қызметіне байланысты</w:t>
        <w:br/>
        <w:t>құжаттар мен материалдар. Астана, 2005</w:t>
        <w:br/>
        <w:t>ҚҰЗЫРХАТ - грамота, Ресей үкіметінің 18 ғ-</w:t>
        <w:br/>
        <w:t>дағы заң актілерінің бір түрі. Ол кезде заң ак-</w:t>
        <w:br/>
        <w:t>тілері мазмұны, жазылу және таратылу түрі,</w:t>
        <w:br/>
        <w:t>пәрмені, қолданылу аясы сияқты белгілері бо-</w:t>
        <w:br/>
        <w:t>йынша жіктелмеген. «Патшаның айтқанының</w:t>
        <w:br/>
        <w:t>бәрі - заң» деген қағида басым болып, құжаттың</w:t>
        <w:br/>
        <w:t>заңдық сипаттары мен белгілері, атауы қандай</w:t>
        <w:br/>
        <w:t>болуы керектігін патшаның атқарушы үкіметі</w:t>
        <w:br/>
        <w:t>ескере бермеген. Ресей империясының Зандары</w:t>
        <w:br/>
        <w:t>жинағының «Заңдар туралы» деп аталатын 18-</w:t>
        <w:br/>
        <w:t>тарауында атап көрсетілгендей, «Заң деп қол</w:t>
        <w:br/>
        <w:t>қойып бекіткен немесе мақұлдаған ереже, жарғы,</w:t>
        <w:br/>
        <w:t>құзырхат, нұсқау, манифест түрінде таратылған</w:t>
        <w:br/>
        <w:t>мемлекеттік кеңестің пікірлері мен тұжырымда-</w:t>
      </w:r>
    </w:p>
    <w:p>
      <w:r>
        <w:t>ры аталған». Ресей империясының 18 ғ-дағы Қа-</w:t>
        <w:br/>
        <w:t>зақ хандығына қатысты жиі кездесетін заң құжа-</w:t>
        <w:br/>
        <w:t>ты- осы құзырхат.</w:t>
        <w:br/>
        <w:t>Н.Ақбай</w:t>
        <w:br/>
        <w:t>358</w:t>
        <w:br/>
        <w:t>ҚҰЛБАРАҚ Табылдыұлы (тгж.б. - 1832) - ба-</w:t>
        <w:br/>
        <w:t>тыр. Кіші жүздегі беріш руынан шыққан. Хиуа</w:t>
        <w:br/>
        <w:t>хандарының озбырлығына қарсы күрескен. Ма-</w:t>
        <w:br/>
        <w:t>тай ақын «Батыр болып туыпты, Табылдыдан</w:t>
        <w:br/>
        <w:t>Құлбарақ, Алты сан Алаш жиылып, Кем деген</w:t>
        <w:br/>
        <w:t>жоқ бір қазақ» деп жырлаған. Қ. ұрыс кезінде</w:t>
        <w:br/>
        <w:t>қаза тапқан.</w:t>
        <w:br/>
        <w:t>ҚҰЛЕКЕ,Құлыке(1710, Сыр өз. бойы-1771,</w:t>
        <w:br/>
        <w:t>қазіргі Ақмола обл-на қарасты Азат ст-ның ма-</w:t>
        <w:br/>
        <w:t>ңы) - батыр, Шал (Тілеуке) ақынның әкесі, Абы-</w:t>
        <w:br/>
        <w:t>лай ханның елшісі болған. Ата-бабалары бұрын</w:t>
        <w:br/>
        <w:t>Сыр бойында тұрған. «Ақтабан шұбырынды»</w:t>
        <w:br/>
        <w:t>кезінде халық босып көшкенде олар да көшіп,</w:t>
        <w:br/>
        <w:t>осы күнгі Ақмола обл-ның қазіргі Азат ст. ма-</w:t>
        <w:br/>
        <w:t>ңына орналасқан. Оның ұлы Шал (Тілеуке) ақын</w:t>
        <w:br/>
        <w:t>1748 ж. сол жерде дүниеге келген. Жазба құжат-</w:t>
        <w:br/>
        <w:t>тарда Қ-ні батыр немесе старшина деп атап отыр-</w:t>
        <w:br/>
        <w:t>ған. Ресей Сыртқы істер алқасының Орынбор гу-</w:t>
        <w:br/>
        <w:t>бернаторы А.Давыдовқа 1760 жылғы 18 шілдеде</w:t>
        <w:br/>
        <w:t>берген жарлығында Құлеке батырдың қазақ ішін-</w:t>
        <w:br/>
        <w:t>де аса атақты, беделді адам скендігі айтылып,</w:t>
        <w:br/>
        <w:t>онымен жақсы қарым-қатынаста тұру керекті</w:t>
        <w:br/>
        <w:t>лайықты сый көрсетілуі қажеттігі ескертілген.</w:t>
        <w:br/>
        <w:t>Ресей үкіметінің ресми құжаттарына қарағанда,</w:t>
        <w:br/>
        <w:t>Қ. батыр 1742 жылдан 1765 жылдың қаңтарына</w:t>
        <w:br/>
        <w:t>дейін 24 жыл Абылай ордасымен тығыз байла-</w:t>
        <w:br/>
        <w:t>ныста болып, қызмет стеді. Абылай оны әр түрлі</w:t>
        <w:br/>
        <w:t>ұсақ шаруашылық істерден бастап, ел дауын,</w:t>
        <w:br/>
        <w:t>кісі құнын шешуге, тіпті шекара комиссиясы-</w:t>
        <w:br/>
        <w:t>на қатысты саяси мәселелерге жұмсап отыр-</w:t>
        <w:br/>
        <w:t>ған. Абылайдың қос батыры, қос елшісі Қ. мен</w:t>
        <w:br/>
        <w:t>Құлсары Ресей патшалығының Батыс Сібір</w:t>
        <w:br/>
        <w:t>мен Орынбор губерниясын басқарып тұрған</w:t>
        <w:br/>
        <w:t>шенеуніктерімен кездесіп, келіссөздер жүргізіп,</w:t>
        <w:br/>
        <w:t>Қазақ елінің мүддесіне сай қызмет сткен. Мұны</w:t>
        <w:br/>
        <w:t>Ресей мұрағаттарында сақталған көптеген құ-</w:t>
        <w:br/>
        <w:t>жаттар (1742 жылдың тамыз айынан 1766-70</w:t>
        <w:br/>
        <w:t>жылдарға дейінгі уақыт ішінде хатқа түскен) рас-</w:t>
        <w:br/>
        <w:t>тайды. Қос батыр Қ. мен Құлсары есімдері Орта</w:t>
        <w:br/>
        <w:t>жүз хандығына, Абылай әкімш-не қатысы бар</w:t>
        <w:br/>
        <w:t>Ресей шекара приказдарымен, шекара комис-</w:t>
        <w:br/>
        <w:t>сиясымен жазысқан қатынас қағаздарда, рес-</w:t>
        <w:br/>
        <w:t>ми құжаттарда жиі кездеседі. Қ. қайтыс болған</w:t>
        <w:br/>
        <w:t>соң Есіл өз-нің жағасындағы Аютас деген жер-</w:t>
        <w:br/>
        <w:t>те уақытша жерленеді. Соңынан мәйітті, Қ-нің</w:t>
        <w:br/>
        <w:t>өз өсиеті бойынша, бірнеше салт атпен айшылық</w:t>
        <w:br/>
        <w:t>жолжүріп, атақты Қожа Ахмет Иасауикесенесіне</w:t>
        <w:br/>
        <w:t>апарып, Жер-ана құшағына баласы Тілеуке</w:t>
        <w:br/>
        <w:t>(Шал ақын) тапсырады. Қ-нің бейітінің басында</w:t>
        <w:br/>
        <w:t>ескерткіш құлпытасы осы күнге дейін сақталған.</w:t>
        <w:br/>
        <w:t>Е.Ерназаров</w:t>
        <w:br/>
        <w:t>ҚҰЛ-МҰХАММЕД Мұхтар Абрарұлы (12.12.</w:t>
        <w:br/>
        <w:t>1960 ж.т., ҚХР, Шәуешек қ.) - мемлекет қайрат-</w:t>
        <w:br/>
        <w:t>кері, тарих ғыл. канд. (1995), заң ғыл. докт. (1999),</w:t>
        <w:br/>
        <w:t>проф. (2000). Нью-Йорк Ғыл. академиясының</w:t>
        <w:br/>
        <w:t>толық мүшесі (1997), ҚР Әлеум. ғыл. акадсмия-</w:t>
      </w:r>
    </w:p>
    <w:p>
      <w:r>
        <w:t>522522245225522552255228225225025 20255205522</w:t>
        <w:br/>
        <w:t>ЛИХАРЕВ</w:t>
        <w:br/>
        <w:t>ОФЕМФМа АО РАлР А аРАт БАТАР РАЯТАНАЗУА</w:t>
        <w:br/>
        <w:t>ЛАМА-ДОРЖЫ,Эрдәни-Лама(1726-1753)-</w:t>
        <w:br/>
        <w:t>жоңғар қонтайшысы (1750-53), Қалдан Сереннің</w:t>
        <w:br/>
        <w:t>(Цьрен) үлкен ұлы. Жоңғария тағы үшін тартыста</w:t>
        <w:br/>
        <w:t>Даваци мен Әмірсана одан жеңіліп, 1751 ж. орта</w:t>
        <w:br/>
        <w:t>жүз ханы Абылайға барып, бас сауғалаған. Л.-Д.</w:t>
        <w:br/>
        <w:t>екі қашқынды қайтаруын сұрап Абылайға және</w:t>
        <w:br/>
        <w:t>экон. көмек сұрап Пекинге елші аттандырады.</w:t>
        <w:br/>
        <w:t>Оның бұл қадамдары сәтсіз аяқталады. 1752ж. Л.-</w:t>
        <w:br/>
        <w:t>Д-ның нояндары бастаған 20 мың қол қазақтарға</w:t>
        <w:br/>
        <w:t>қарсы аттанды. Шекарада жонғар қолын Абылай</w:t>
        <w:br/>
        <w:t>қолы күтіп алды. Күзде болған екі жақты қақты-</w:t>
        <w:br/>
        <w:t>ғыстарда жоңғар қолы басымдылық көрсете ал-</w:t>
        <w:br/>
        <w:t>мады. Осы мүмкіндікті пайдаланып, еліне қайга</w:t>
        <w:br/>
        <w:t>оралған Даваци мен Әмірсана 1753 ж. қаңгарда</w:t>
        <w:br/>
        <w:t>Л.-Дәны өлтіріп, Даваци хан болды.</w:t>
        <w:br/>
        <w:t>Әбгб.:Златкин И.Я, История Джунгарского хан-</w:t>
        <w:br/>
        <w:t>ства (1636-1758), М.,1964; Левшин А.Н.,Описание</w:t>
        <w:br/>
        <w:t>иргиз-казакския или киргиз-кайсакскик орд и степей,</w:t>
        <w:br/>
        <w:t>8., 1990.</w:t>
        <w:br/>
        <w:t>З.Қималтұлы</w:t>
        <w:br/>
        <w:t>ЛАПИН Иван - қазак, орыс барлаушысы. М.Ак-</w:t>
        <w:br/>
        <w:t>саков деген тілмашпен бірге 1743 ж. күзде Ор-</w:t>
        <w:br/>
        <w:t>та жүзге тыңшылыққа барып қайтқан. Сөл жолы</w:t>
        <w:br/>
        <w:t>Абылай сұлтанның жоңғар тұтқынынан келгені</w:t>
        <w:br/>
        <w:t>туралы хабарлаған. Өз бастықтарына жеткізген</w:t>
        <w:br/>
        <w:t>мәліметінде: «Абылай жоңғарлардан үлкен құр-</w:t>
        <w:br/>
        <w:t>метпен босаған. Оған алтын оқамен зерленген отау</w:t>
        <w:br/>
        <w:t>ҮЙ, оқалы шапан, жиналмалы темір шатыр, темір</w:t>
        <w:br/>
        <w:t>сауыт т.б. беріп, қыз ұзатып аттандырған. Мұндай</w:t>
        <w:br/>
        <w:t>сый-сыяпат Абылайға қазақ пен жоңғардың келе-</w:t>
        <w:br/>
        <w:t>шекте тату тұруы үшін көрсетілген. Жоңғарлар</w:t>
        <w:br/>
        <w:t>өз тарапынан бұдан былай қазақтарға тиіспей-</w:t>
        <w:br/>
        <w:t>ді» дегенді жазған. Сонымен бірге: «Малайеа-</w:t>
        <w:br/>
        <w:t>ры батырға сый ретінде 40 құл мен 100 бис беріп</w:t>
        <w:br/>
        <w:t>қайтарыпты» деген мағлұмат бар.</w:t>
        <w:br/>
        <w:t>Әдеб: Абылай хан Өмірі мен қызметіне байланыс-</w:t>
        <w:br/>
        <w:t>ты құжаттар мен материалдар. Астана, 2005. 106, 135,</w:t>
        <w:br/>
        <w:t>137-652.</w:t>
        <w:br/>
        <w:t>ЛЕВШИН Алексей Ираклиевич (1799, Ресей, Ту-</w:t>
        <w:br/>
        <w:t>латуб. -28.9.1879, Курек губ.) - ресейлік тарих-</w:t>
        <w:br/>
        <w:t>шы, түркітанушы. Харьков ун-тін білірген (1818).</w:t>
        <w:br/>
        <w:t>1831-37 ж. Одессаның қала бастығы, 1844</w:t>
        <w:br/>
        <w:t>департаментінің директоры болды. Ол орыс гео-</w:t>
        <w:br/>
        <w:t>графия қоғамының негізін қалаушылардың бірі.</w:t>
        <w:br/>
        <w:t>1868 жылдан Мемл. Кеңестің мүшесі. Л. Рессй-</w:t>
        <w:br/>
        <w:t>аш.</w:t>
        <w:br/>
        <w:t>360</w:t>
      </w:r>
    </w:p>
    <w:p>
      <w:r>
        <w:t>де қазақтар жөнінде алғаш моногр. еңбек жазған</w:t>
        <w:br/>
        <w:t>адам. Л-нің «Қырғыз-қазақ немесе қырғыз-қай-</w:t>
        <w:br/>
        <w:t>сақ далаларының сипаттамасы» (1832) атты ең-</w:t>
        <w:br/>
        <w:t>бегінің 1-бөлімінде қазақ жерінің геогр. сипатта-</w:t>
        <w:br/>
        <w:t>масы берілген. 2-бөлімі қазақ халқының тарихы-</w:t>
        <w:br/>
        <w:t>на, 3-бөлімі этнографиясына арналған. Бұл сңбе-</w:t>
        <w:br/>
        <w:t>гінде Л. «қазақ» деген атауға ғыл. анықтама беруге</w:t>
        <w:br/>
        <w:t>тырысты. Қазақ халқының Ресей әкімш-не өтуінен</w:t>
        <w:br/>
        <w:t>бастап, 19 ғ-дың басына дейінгі Орынбор әкімш.</w:t>
        <w:br/>
        <w:t>және орыстармен арадағы сауда, ресми және сая-</w:t>
        <w:br/>
        <w:t>си қарым-қатынастан көптеген мағлұматтар бе-</w:t>
        <w:br/>
        <w:t>реді. Ол еңбегінде Абылайдың ақыл-айласы мен</w:t>
        <w:br/>
        <w:t>тәжірибесін жоғары бағалаған, сондықтан да</w:t>
        <w:br/>
        <w:t>Абылай хан өзінің беделі мен тәуелсіздігін қа-</w:t>
        <w:br/>
        <w:t>тар ұстаған деген ойын білдіреді. Л-нің «Орал</w:t>
        <w:br/>
        <w:t>казактарының тарихы және статиетикалық си-</w:t>
        <w:br/>
        <w:t>паттамасы» (1823), «Кіші жүз ханымен (Шерға-</w:t>
        <w:br/>
        <w:t>зымен 1820 ж. 16 қазан) кездесу», «Татарлардың</w:t>
        <w:br/>
        <w:t>ежелгі қаласы Сарайшық туралы хабар» (1824),</w:t>
        <w:br/>
        <w:t>«Қазақ халқының аты-жөні және оның нағыз не-</w:t>
        <w:br/>
        <w:t>месе жабайы қырғыздардан айырмашылықтары</w:t>
        <w:br/>
        <w:t>туралы» (1827), т.б. еңбектері бар.</w:t>
        <w:br/>
        <w:t>Әдеб.: Левшин А И,Описание киргиз-казачьик,</w:t>
        <w:br/>
        <w:t>или киргиз-кайсацкик орд и степей, А., 1996.</w:t>
        <w:br/>
        <w:t>ЛИЛИГРЕЙН Гаврила (т.-ө.ж.б., 18 ғ.) - капи-</w:t>
        <w:br/>
        <w:t>тан. 1779 жылдың27 шілдесінде Абылай ханға ба-</w:t>
        <w:br/>
        <w:t>рып қайтқан. Л-нің хабарламасында: «Абылай өз</w:t>
        <w:br/>
        <w:t>қоластындағы қазақтардан мүмкін болғанша көп</w:t>
        <w:br/>
        <w:t>қол жинап, өзіне бағынғысы келмей, ауа жайыл-</w:t>
        <w:br/>
        <w:t>ған қырғыздарды тәртіпке салуға аттанбақ және</w:t>
        <w:br/>
        <w:t>сол жақта үш жыл болады, бәлкім, сол жақта тұ-</w:t>
        <w:br/>
        <w:t>рып та қалғысы келетін көрінеді. Биылғы қыр-</w:t>
        <w:br/>
        <w:t>күйек айында жүріп кетпек, өзінің ұлы Рүстем</w:t>
        <w:br/>
        <w:t>сұлтанды алдын ала жіберіп те қойды» деп жа-</w:t>
        <w:br/>
        <w:t>зылыпты. Сондай-ақ Абылай хан бұдан былай</w:t>
        <w:br/>
        <w:t>Ресей шекарасына жақындап көшіп келмек смес,</w:t>
        <w:br/>
        <w:t>керісінше, бұрынғы мекенін тастап, көшіп кеткен.</w:t>
        <w:br/>
        <w:t>Тіпті хандық рәміз белгілерін алуға Ресейжағына</w:t>
        <w:br/>
        <w:t>барғысы да жоқ көрінеді. Абылай елінде болған</w:t>
        <w:br/>
        <w:t>кезде Л-ге Ресейден қашып шыққан бірнеше</w:t>
        <w:br/>
        <w:t>сотталған адамдар келіп-жолыққан. Тұтқын орыс-</w:t>
        <w:br/>
        <w:t>тардың айтуынша, ханның ауылдарында еркек-</w:t>
        <w:br/>
        <w:t>әйелі бар көшпеген Ресей адамдары отырған кө-</w:t>
        <w:br/>
        <w:t>рінеді. олар Ресейге қашуға дайын скен.</w:t>
        <w:br/>
        <w:t>Н.Ақбай</w:t>
        <w:br/>
        <w:t>ЛИХАРЕВ ЭКСПЕДИЦИЯСЫ - Ресей патша-</w:t>
        <w:br/>
        <w:t>сы Петр І-нің Қазақ хандығына аттандырған ар-</w:t>
        <w:br/>
        <w:t>найы экспед. (1719). Экепед. Петр І патшаның</w:t>
        <w:br/>
        <w:t>бұйрығы бойынша Жаркенгтің алтын кенін, оны</w:t>
        <w:br/>
        <w:t>Ресейге жеткізетін жолдарды іздестіру және Сі-</w:t>
        <w:br/>
        <w:t>бір губернаторы князь М.П.Гагариннің ісі бойын-</w:t>
        <w:br/>
        <w:t>ша тергеу жұмыстарын жүргізу мақсатын көздеді.</w:t>
        <w:br/>
        <w:t>Экепед. құрамына эскери отрядпен қағар екі гео-</w:t>
        <w:br/>
        <w:t>дезист енгізілді. Экепед. басшысы И.М.Лихаревтің</w:t>
        <w:br/>
        <w:t>бұйрығы бойынша подполк. П.Ступин 1719 ж.</w:t>
        <w:br/>
        <w:t>қазан айында Өскемен бекінісін салу жұмыста-</w:t>
        <w:br/>
        <w:t>ҚЫРҒЫЗ-ҚАЙСАҚ</w:t>
        <w:br/>
        <w:t>мақсатында 1814 және 1824 ж. Батыс Сібір өкімет</w:t>
      </w:r>
    </w:p>
    <w:p>
      <w:r>
        <w:t>орындарымен келіссөз жүргізді. 1863 ж. елдің</w:t>
        <w:br/>
        <w:t>солт. бөлігі 1876 ж. оңт. бөлігі Ресейге қосылып,</w:t>
        <w:br/>
        <w:t>Түркістан ген.-губернаторлығына (1867-1917)</w:t>
        <w:br/>
        <w:t>қарады. Елге ішкі Ресейден казак-орыстар мен</w:t>
        <w:br/>
        <w:t>орыс шаруалары келіп, қоныстана бастады.</w:t>
        <w:br/>
        <w:t>1016 ж. қара жұмысқа адам алу жөніндегі пат-</w:t>
        <w:br/>
        <w:t>ша жарлығына сәйкес қырғыздар да жаппай</w:t>
        <w:br/>
        <w:t>көтеріліске шықты. Бірақ бұл көтерілістер күшпен</w:t>
        <w:br/>
        <w:t>басылды. 1917 ж. Ақпан революциясынан кейін</w:t>
        <w:br/>
        <w:t>елде көп үкіметтілік орнады. Қырғызинтеллиген-</w:t>
        <w:br/>
        <w:t>циясы қазақ зиялыларымен бірлесіп, автономияға</w:t>
        <w:br/>
        <w:t>қол жеткізуге тырысты. 1917 жылдың аяғы мен</w:t>
        <w:br/>
        <w:t>1918 жылдың бас кезінде Кеңес өкіметі жеңіске</w:t>
        <w:br/>
        <w:t>жетіп, ел сәуір айынан бастап (1918) Түркістан</w:t>
        <w:br/>
        <w:t>АҚСР-ініңқұрамына кірді. 1993 ж. 5 мамырда Жоғ.</w:t>
        <w:br/>
        <w:t>Кеңестің сессиясы Қырғызстан Республикасы</w:t>
        <w:br/>
        <w:t>атауын Қырғыз Республикасы деп өзгертті. Қ. Р</w:t>
        <w:br/>
        <w:t>1992 жылдан басгап БҰҰ-ға мүше.</w:t>
        <w:br/>
        <w:t>Әдеб. Бартольд В.В., Киргизы, Исторический</w:t>
        <w:br/>
        <w:t>очерк, М., 1963; Страны мира: Справочник, М., 1999.</w:t>
        <w:br/>
        <w:t>Е.Қысырханұлы</w:t>
        <w:br/>
        <w:t>ҚЫРҒЫЗ-ҚАЙСАҚ - Патшалық Ресей үстем-</w:t>
        <w:br/>
        <w:t>дігі кезеңінде қалыптастырылған қазақ халқы-</w:t>
        <w:br/>
        <w:t>ның бұрмаланған аты. Қазақстанды Ресей өзіне</w:t>
        <w:br/>
        <w:t>қосып алған кезінен бастап патша үкіметінің</w:t>
        <w:br/>
        <w:t>ресми құжаттарында қазақ халқының шын аты</w:t>
        <w:br/>
        <w:t>бұрмаланып, оны көршілес қырғыз халқының</w:t>
        <w:br/>
        <w:t>атымен атаған. Сондықтан барлық жазбаларда,</w:t>
        <w:br/>
        <w:t>құжаттарда &lt;Қ.-қ&gt; немесе «қырғыз» деген атау</w:t>
        <w:br/>
        <w:t>қалыптасқан. Тек 1925 ж. 15-19 сәуірде өткен</w:t>
        <w:br/>
        <w:t>Қазақ АКСР кеңестерінің 5-сьезі қазақ халқы-</w:t>
        <w:br/>
        <w:t>ның шын атын - «қазақтар» деген атауды қал-</w:t>
        <w:br/>
        <w:t>пына келтірді. Сьезд шешімдерінің орысша мә-</w:t>
        <w:br/>
        <w:t>тінінде «казаки», «Казахстан» деп жазылғандық-</w:t>
        <w:br/>
        <w:t>тан, кейінірек, Қазақ АКСР ОАК Төралқасының</w:t>
        <w:br/>
        <w:t>1936 ж. 9 ақпандағы қаулысы бойынша, орыс тілі</w:t>
        <w:br/>
        <w:t>үшін неғұрлым дәлірек «казахи», «Казахстан»</w:t>
        <w:br/>
        <w:t>деген атау қыбылданды.</w:t>
        <w:br/>
        <w:t>ҚЫСТАУБАЙ Жиенәліұлы (шамамен 1814-</w:t>
        <w:br/>
        <w:t>1845) - батыр. Шыққан тегі Кіші жүздегі шө-</w:t>
        <w:br/>
        <w:t>мекей тайпасының құлан руынан. Сыр өңірі қа-</w:t>
        <w:br/>
        <w:t>зақтарының Хиуа, Қоқан хандықтарының езгі-</w:t>
        <w:br/>
        <w:t>сіне қарсы күресіне, 19 ғ-дың 40-жылдары Абы-</w:t>
        <w:br/>
        <w:t>лай ханның немерссі Кенссары Қасымовтың</w:t>
        <w:br/>
        <w:t>Созақ жорығына Жанқожа, Бұқарбай, Тоғанас ба-</w:t>
        <w:br/>
        <w:t>тырлармен бірге қатысқан. Қ-дың ерлігі туралы</w:t>
        <w:br/>
        <w:t>Балқы Базар, Т.Ізтілеуов, Шораяқтың Омары, т.б.</w:t>
        <w:br/>
        <w:t>ақын-жыраулар көпжырлаған. Мәйіті Қызылорда</w:t>
        <w:br/>
        <w:t>обл. Сырдария ауд. Көктөбе дегенжерге қойылған.</w:t>
        <w:br/>
        <w:t>Әдеб.: «Сыр өңірі тарихы», А., 1998.</w:t>
        <w:br/>
        <w:t>Т.Дайрабай</w:t>
        <w:br/>
        <w:t>ҚЫТАЙ ӘКІМШІЛІГІНІҢ АБЫЛАЙ ХАНҒА</w:t>
        <w:br/>
        <w:t>ЖАЗҒАН ХАТЫ - шамамен 1757 жылдың қыр-</w:t>
        <w:br/>
        <w:t>күйек айында Абылайға жазылған хат. Хаттың</w:t>
        <w:br/>
        <w:t>366</w:t>
        <w:br/>
        <w:t>басы қазақ елінің шалғайда жатқан бөтен ел еке</w:t>
        <w:br/>
        <w:t>нің, бұрынғы қоғамдық салт-дәстүр жүйелерінде</w:t>
        <w:br/>
        <w:t>болуын және «елші жіберіп, патшаға сәлем беріп</w:t>
        <w:br/>
        <w:t>тұрсаңдар, рақым көресіндер» деп басталған.</w:t>
        <w:br/>
        <w:t>Абылайдың елшісі арқылы қазақтың байырғы</w:t>
        <w:br/>
        <w:t>жайлауы Тарбағатайды &lt;... патша бізге берсе»</w:t>
        <w:br/>
        <w:t>деген сөзге «бұл-керлер жаңа ғана тыныштанды-</w:t>
      </w:r>
    </w:p>
    <w:p>
      <w:r>
        <w:t>рылған. Әлі иен жатқан өңір». Шағын хаттың</w:t>
        <w:br/>
        <w:t>соңында &lt;... Әмірсананы тұтқындап әкеліп бере-</w:t>
        <w:br/>
        <w:t>лін болсандар, онда өл жерлерді сендерге жарыл-</w:t>
        <w:br/>
        <w:t>қап беруге болады» деген шартын қойған.</w:t>
        <w:br/>
        <w:t>ӘЗеб.: Қазақтың ханы - Абылай. Дәуірі, өмірі мен</w:t>
        <w:br/>
        <w:t>қызметі, Құраст, қазақшаға аударып, керсеткіштерін</w:t>
        <w:br/>
        <w:t>түзген және түсініктерін жазған 3.С.Тайшыбай, А.,</w:t>
        <w:br/>
        <w:t>3011, 1-т, 492-98-65.</w:t>
        <w:br/>
        <w:t>А.Көбеев</w:t>
        <w:br/>
        <w:t>ҚЫТАЙ ГЕНЕРАЛЫНЫҢ АБЫЛАЙҒА</w:t>
        <w:br/>
        <w:t>ЖОЛДАҒАН ХАТЫ, шамамен 1758 жылдың 7</w:t>
        <w:br/>
        <w:t>мамыры мен 3 маусымы аралығында Абылай</w:t>
        <w:br/>
        <w:t>сұлтанға жазылған хатта оның экіберген елшіле-</w:t>
        <w:br/>
        <w:t>рі Кенжеқара мен Танаш, т.б. келгенін, қытай әс-</w:t>
        <w:br/>
        <w:t>керінің Қорғас жеріне кіріп, ойраттарды ойсы-</w:t>
        <w:br/>
        <w:t>ратқандарын, патша әскерінің Іленің батысын-</w:t>
        <w:br/>
        <w:t>дағы Түгірік жеріне жеткенде Әбілқайырдың</w:t>
        <w:br/>
        <w:t>ұлы Ералыға кездескенін, өткен жылы Абылай-</w:t>
        <w:br/>
        <w:t>дың жіберген хатындағы келісім бойынша Са-</w:t>
        <w:br/>
        <w:t>рыбел жерінде жоңғар ауылдарын &gt;жойғанын ха-</w:t>
        <w:br/>
        <w:t>барлай отырып, қазақ жеріне қашып, паналап</w:t>
        <w:br/>
        <w:t>жүрген ойраттардың жайсандары Қасақшира мен</w:t>
        <w:br/>
        <w:t>Букучағанды және т. б-ларды «неғұрлым тез ара-</w:t>
        <w:br/>
        <w:t>да тұтқындап» тапсыруын сұраған. Ұлы патшасы</w:t>
        <w:br/>
        <w:t>атынан еқасақшираларды» ұстағандарға мадақ</w:t>
        <w:br/>
        <w:t>пен сыйлықтар берілетінін айтқан; сондай-ақ,</w:t>
        <w:br/>
        <w:t>Үрімиіде сауда жасауға рұқсат берілетінін жазған.</w:t>
        <w:br/>
        <w:t>Әдеб. Қазақстан тарихы туралы қытай деректе-</w:t>
        <w:br/>
        <w:t>мелері, 3-т, А., 2006, 45-47-6.; Қазақтың ханы - Абы-</w:t>
        <w:br/>
        <w:t>лай. Дәуірі, емірі мен қызметі, Құраст, қазақшаға ау-</w:t>
        <w:br/>
        <w:t>дарып, керсеткіштерін түзген және түсініктерін жазған</w:t>
        <w:br/>
        <w:t>3.С.Тайшыбай, А., 2011, 1-т, 539-41-6.</w:t>
        <w:br/>
        <w:t>П.Әбішее</w:t>
        <w:br/>
        <w:t>ҚЫТАЙ ИМПЕРАТОРЫНА АБЫЛАЙ СҰЛ-</w:t>
        <w:br/>
        <w:t>ТАН МЕН ҚАБАНБАЙ БАТЫРДЫҢ АТЫ-</w:t>
        <w:br/>
        <w:t>НАН ЖОЛДАНҒАН МӘЛІМХАТ - 1758 жыл-</w:t>
        <w:br/>
        <w:t>дың 25 қазанында жазылған мәлімхатта (8260)</w:t>
        <w:br/>
        <w:t>қазан айының тоғызы күні қытай елшісімен</w:t>
        <w:br/>
        <w:t>қазақтың батыры Қабанбайдың ұлдары Едіге мен</w:t>
        <w:br/>
        <w:t>Төлетай бастаған 50-ден астам адам Үрімжіге</w:t>
        <w:br/>
        <w:t>келе жатқаны айтылған. Олардың қытай жеріне</w:t>
        <w:br/>
        <w:t>келу мақсаты: жоңғар жайсаңы Букучағанның</w:t>
        <w:br/>
        <w:t>ұлын тұтқындап әкеле жатқанын, сонымен бір-</w:t>
        <w:br/>
        <w:t>те қазақ жерінен Үрімжі қ-ның қаншалықты қа-</w:t>
        <w:br/>
        <w:t>шық екенін білу және сауда-саттық жасауға 500</w:t>
        <w:br/>
        <w:t>жылқыны айдап келе жатқаны жазылған. Сондай-</w:t>
        <w:br/>
        <w:t>ақ мәлімхатта өткен жылы Абылай мен Қажабер-</w:t>
        <w:br/>
        <w:t>ген екеуіне сый ретінде тартқан торқасының бі-</w:t>
        <w:br/>
        <w:t>ҚОЛЖАЗБА МҰРАЛАР 397455050 А ОААРОМООЫО А СОҚ ОҚ Б 2і</w:t>
        <w:br/>
        <w:t>Бір жорықта Бекболат бидің кенже інісі жаңылы-</w:t>
        <w:br/>
        <w:t>сып, Абылай ханның бір үйір жылқысын сіңіріп</w:t>
        <w:br/>
        <w:t>кетіпті. Мұны естіген хан жігітті жазаламақ бо-</w:t>
        <w:br/>
        <w:t>лыпты. Бекболат бидің інісіне ара түсе келуі.</w:t>
      </w:r>
    </w:p>
    <w:p>
      <w:r>
        <w:t>102. 1248. ЖАНАЙДАР БАТЫР / Жинаған: М.Ж.</w:t>
        <w:br/>
        <w:t>Көпеев. - Ж.5.5-П1-66.</w:t>
        <w:br/>
        <w:t>Күлік баласы Тілеуімбеттен туған Күнтудың ба-</w:t>
        <w:br/>
        <w:t>ласы Жанайдар батырдың «Жақсы Жанайдар»</w:t>
        <w:br/>
        <w:t>атануы. Бұқар ханы мен Абылайдың Жанайдар-</w:t>
        <w:br/>
        <w:t>ды сынауы. Балалары Өтеміс абыз бен Андас ту-</w:t>
        <w:br/>
        <w:t>ралы батырдың айтқаны.</w:t>
        <w:br/>
        <w:t>103. 1251. АБЫЛАЙ / Көшіруші: И.С. 9-15-66.</w:t>
        <w:br/>
        <w:t>1759 жылы Жолбарысты Ресейге жібереді. Бала-</w:t>
        <w:br/>
        <w:t>сы Әділ Пекинде аманат болады. Хан Іле князі</w:t>
        <w:br/>
        <w:t>Сзән-езунмен / ген-губер. / Сайрам көлінде ке-</w:t>
        <w:br/>
        <w:t>ліссөз жүргізеді. 1770 жылы Шату тауынан асып,</w:t>
        <w:br/>
        <w:t>Торы өзеніндегі қырғыздарды Шу аңғарына қууы.</w:t>
        <w:br/>
        <w:t>Қырғызбен Қызыл су және Шамеи өзенінде бол-</w:t>
        <w:br/>
        <w:t>ған соғыс, кейін «Жайыл қырғыны», - деп атала-</w:t>
        <w:br/>
        <w:t>ды. Жырақ, Ташкент, Ходжент қалаларына ша-</w:t>
        <w:br/>
        <w:t>буыл жасайды. Батыр Баян қаза болатын жорық-</w:t>
        <w:br/>
        <w:t>та «Шанды жорық», «Қоржын қақпай» деген</w:t>
        <w:br/>
        <w:t>жыр шыққан. 1781 жылы Қожа Ахмет Иассауи</w:t>
        <w:br/>
        <w:t>мешітіне жерленген.</w:t>
        <w:br/>
        <w:t>104. 1252. АБЫЛАЙ мен Андығожа батыр / Ай-</w:t>
        <w:br/>
        <w:t>тушы: Сағынай Ахметшаұлы; Жинаушы: К.Қо-</w:t>
        <w:br/>
        <w:t>ңыртаев. - 1950. - 4-6. Көкшетау экпедициясы.</w:t>
        <w:br/>
        <w:t>Абылай мен қалмақ арасындағы елшілік. «Ал-</w:t>
        <w:br/>
        <w:t>дынан жау қашқан, аузынан дау қашқан Андығо-</w:t>
        <w:br/>
        <w:t>жа батыр» туралы қалмақ елшісінің айтқаны.</w:t>
        <w:br/>
        <w:t>105. 1253. АБЫЛАЙ мен Қалдан // Қазақ ертегі-</w:t>
        <w:br/>
        <w:t>лері. - Алматы, 1946. - Т.1. 53-58-66.</w:t>
        <w:br/>
        <w:t>Қарқаралы жеріндегі Боқты, Кент тауына қатыс-</w:t>
        <w:br/>
        <w:t>ты оқиға. Сына мен Қырғынқұштың қазақ елін</w:t>
        <w:br/>
        <w:t>паналауы. Ұлытауда Абылайдың тұтқынға түсі.</w:t>
        <w:br/>
        <w:t>Баласы Әбжан мен Абылайды салыстыруы. Қал-</w:t>
        <w:br/>
        <w:t>данның Абылайға қазақ елінің тұрмысы жайлы</w:t>
        <w:br/>
        <w:t>айтқаны.</w:t>
        <w:br/>
        <w:t>106. 1254. АБЫЛАЙ орыспен соғысам дегенде</w:t>
        <w:br/>
        <w:t>Бұқар жыраудың айтқан бір толғауы / Жинаушы:</w:t>
        <w:br/>
        <w:t>Мұхтар // «Таң». 1925. УМ. 24-30-66.</w:t>
        <w:br/>
        <w:t>Бұқар жыраудың Абылайға береке-бірлік, орыс-</w:t>
        <w:br/>
        <w:t>қытай, қырғыз елдерімен тату көршілік орнату</w:t>
        <w:br/>
        <w:t>жайында айтқаны. Жиделі-Байсын, Көкшетау, Ат-</w:t>
        <w:br/>
        <w:t>басар, Қарқаралы өніріне қатысты мәлімет бе-</w:t>
        <w:br/>
        <w:t>рілген.</w:t>
        <w:br/>
        <w:t>107. 1255. АБЫЛАЙ тұралы / Айтушы: Мұста-</w:t>
        <w:br/>
        <w:t>фаұлы; Тапсырған: Бекмаханов. 4-8-66. Қазақстан</w:t>
        <w:br/>
        <w:t>зерттеу қоғамының материалдарынан көшірме.</w:t>
        <w:br/>
        <w:t>Абылай шыққан орта. Жетім қалып Сабалақ ата-</w:t>
        <w:br/>
        <w:t>нуы. Қаракерей Қабанбай, қанжығалы қарт Бө-</w:t>
        <w:br/>
        <w:t>гембай, қаракесек Қазыбек, Шақшақұлы Жәнібек,</w:t>
        <w:br/>
        <w:t>еменәлі ер Жабай, көкжарлы көкжал Барақ,</w:t>
        <w:br/>
        <w:t>Шанышқылы Бердіқожа батырдың қалмаққа қар-</w:t>
        <w:br/>
        <w:t>сы аттануы. Қоңырат Күлен шешеннің Абылайға</w:t>
        <w:br/>
        <w:t>айтқаны.</w:t>
        <w:br/>
        <w:t>350</w:t>
        <w:br/>
        <w:t>108. 1256. АБЫЛАЙ туралы әңгімелер / Жинау:</w:t>
        <w:br/>
        <w:t>шы. К.Қаңтарбаев. - 1950. - 3-6. Көкшетау экпе-</w:t>
      </w:r>
    </w:p>
    <w:p>
      <w:r>
        <w:t>дициясы.</w:t>
        <w:br/>
        <w:t>Абылайдың өзі өмір сүрген ортасы мен уақы-</w:t>
        <w:br/>
        <w:t>тындағы халықтың жағдайына көзқарасы.</w:t>
        <w:br/>
        <w:t>109. 1257. АБЫЛАЙ туралы жинақ / Абайдың ау-</w:t>
        <w:br/>
        <w:t>зынан естіп, жазып сақтаған: Мұсылманқұл Жи-</w:t>
        <w:br/>
        <w:t>реншин. - Ж. 6.4-6-66.</w:t>
        <w:br/>
        <w:t>Абылайдың Төле бидің қолында тұрған кезі,</w:t>
        <w:br/>
        <w:t>жастық шағы. Қазақтардың қалмақпен соғысына</w:t>
        <w:br/>
        <w:t>қатысып, Бөгембай батырдың орнына жекпе-жек-</w:t>
        <w:br/>
        <w:t>ке шығуы. Әбілмәмбет ханмен кездесуі.</w:t>
        <w:br/>
        <w:t>110. 1238. АБЫЛАЙ хан. (2-ші вариант) / Жинап</w:t>
        <w:br/>
        <w:t>тапсырған: Б.Баукенұлы. - 20-39-66.</w:t>
        <w:br/>
        <w:t>Абылай мен Қалдан тұсында қазақ-қалмақ жиі</w:t>
        <w:br/>
        <w:t>жауласқан. Күйеу баласы Шарыш пен Шекеман</w:t>
        <w:br/>
        <w:t>батыр қазаққа аттанады. 1731 жылы Ұлы жүзден</w:t>
        <w:br/>
        <w:t>Қангелді Дулат, Орта жүзден Әбілмәмбет хан</w:t>
        <w:br/>
        <w:t>не Кіші жүздің жиналуы. Сабалақ бата алып,</w:t>
        <w:br/>
        <w:t>жауға қарсы аттанады. Абылайлап ұран сап, қал-</w:t>
        <w:br/>
        <w:t>мақ батырлары Шарыш пен Шөкеманның басын</w:t>
        <w:br/>
        <w:t>алып, Әбілмәмбет ханға келеді. Атам Абылай, атам</w:t>
        <w:br/>
        <w:t>Уәли, өз атым Әбілмансұр. Арғын Шақшақұлы</w:t>
        <w:br/>
        <w:t>Жәнібектен бата алуы. Жәнібек, Доғалақ батыр,</w:t>
        <w:br/>
        <w:t>Төле би, Есұлы Алпысбай, Қазыбек би. Көкшетау</w:t>
        <w:br/>
        <w:t>жеріне ордасын тігуі. Уақ Өтеген батыр мен Абы-</w:t>
        <w:br/>
        <w:t>лай ханның қалмаққа тұтқынға түсуі. Генерал-</w:t>
        <w:br/>
        <w:t>тубернатор книзь Тевкелев қалмаққа майор Мил-</w:t>
        <w:br/>
        <w:t>лерді жіберуі. Арғын Қаракесек Тоғалақ батыр-</w:t>
        <w:br/>
        <w:t>дың қалмақ батырымен жекпе-жекке шығуы.</w:t>
        <w:br/>
        <w:t>Қалмақтан қыз алуы.</w:t>
        <w:br/>
        <w:t>11. 1259. АБЫЛАЙ хан. (2-ші вариант) / Жинау-</w:t>
        <w:br/>
        <w:t>шы: Б.Биженұлы. - 20-39-66.</w:t>
        <w:br/>
        <w:t>Қасым, Кенесары, Наурызбай.</w:t>
        <w:br/>
        <w:t>112.1260. АБЫЛАЙ хан әңгімесі / Жинаған: Бек-</w:t>
        <w:br/>
        <w:t>таш Сабдол. - 16-38-66.</w:t>
        <w:br/>
        <w:t>Абылайдан кейін Ғұбайдулланың хан болуы мен</w:t>
        <w:br/>
        <w:t>орыс тұтқынына түсуі. Қасым хан мен Саржан,</w:t>
        <w:br/>
        <w:t>Кенесары, Наурызбай, Есенкелді, Рүстем сұл-</w:t>
        <w:br/>
        <w:t>тандармен бірге Қарақас ханым, Бопай ханым ту-</w:t>
        <w:br/>
        <w:t>ралы. Төрелердің Қоқанға келуі. Ташкеннің бегі</w:t>
        <w:br/>
        <w:t>Беглербектің Саржан өліміне қатысы. Орыс пат-</w:t>
        <w:br/>
        <w:t>шасына жазылған хат. Қоқан әміршісі Бала хан,</w:t>
        <w:br/>
        <w:t>Заға үйсін, Сағындық би есімдері аталады. Тө-</w:t>
        <w:br/>
        <w:t>релердің Ор тауына шабуылы. Ғұмар хан мен Абы-</w:t>
        <w:br/>
        <w:t>лай арасындағы қарым-қатынас, саяси бірлік.</w:t>
        <w:br/>
        <w:t>113.1261. АБЫЛАЙ хантуралы әңгіме / Айтушы:</w:t>
        <w:br/>
        <w:t>С.Ахметжанұлы; Жинаушы: К.Қаңтарбаев. - 1950.</w:t>
        <w:br/>
        <w:t>папка. Көкшетау экспедициясы.</w:t>
        <w:br/>
        <w:t>Орыстардың Арқаға келуі. Өзбек, Бұхар хан-</w:t>
        <w:br/>
        <w:t>дарының Арқаны өздеріне бағындыру үшін жүр-</w:t>
        <w:br/>
        <w:t>гізген діни әрекеті. Абылайдың ішкі-сыртқы</w:t>
        <w:br/>
        <w:t>саясаты.</w:t>
        <w:br/>
        <w:t>114. 1262. АБЫЛАЙ ханның балалары / Жинау-</w:t>
        <w:br/>
        <w:t>шы: М.Ж.Көпеев. -1-3-66.</w:t>
      </w:r>
    </w:p>
    <w:p>
      <w:r>
        <w:t>5225852562228225 52-520 0 515 дЫ Б ды БА Басы ЕаСыЫ</w:t>
        <w:br/>
        <w:t>ҚЫТАЙ ПАТШАСЫ</w:t>
        <w:br/>
        <w:t>разын Қабанбайға да бөліп бергенін, оның бұ-</w:t>
        <w:br/>
        <w:t>ған риза болғанын, осыдан кейін қазақтардың</w:t>
        <w:br/>
        <w:t>«бірінен сөң-бірі жоңғарлардың басшыларын</w:t>
        <w:br/>
        <w:t>тұтқынға алып, оларды» қытай еліне тапсырып</w:t>
        <w:br/>
        <w:t>атқаны айтылған. Қытай жағы қазақтарды</w:t>
        <w:br/>
        <w:t>«біртұтас, ортақ билеушісі жоқ халық» ретінде</w:t>
        <w:br/>
        <w:t>танитындығынан хабар бере отырып, қазақ елінен</w:t>
        <w:br/>
        <w:t>қытай жері «қаншалықты шалғай екендігі мен</w:t>
        <w:br/>
        <w:t>саудагерлеріміздің қаншалықты көп екендігін</w:t>
        <w:br/>
        <w:t>білгілері келсе, онда Абылай, Әбілпейіз... қа-</w:t>
        <w:br/>
        <w:t>тарлылардың адамдары да келуі тиіс еді» дей</w:t>
        <w:br/>
        <w:t>келіп, «Қабанбай осы жолы шын мәнінде бас-</w:t>
        <w:br/>
        <w:t>қалардың жолын орап, Букучағанның ұлын айдап</w:t>
        <w:br/>
        <w:t>жеткізуді пайдаланып, өз ұлы мен інісіне өз та-</w:t>
        <w:br/>
        <w:t>уарларын әкелгізіп» отырғанына біршама көңіл</w:t>
        <w:br/>
        <w:t>таңданысында аңғартады. Дегенмен, жылқыларды</w:t>
        <w:br/>
        <w:t>сатып алуда «бағаны өте жоғары да, төмен де ұстап</w:t>
        <w:br/>
        <w:t>тұрмай», жағдайға қарай сауда саясатын ұстану,</w:t>
        <w:br/>
        <w:t>қазақтар еліне қайтқан кезде қытай дәстүріне</w:t>
        <w:br/>
        <w:t>лайық «Қабанбай мен оның ұлың, інісін марапат-</w:t>
        <w:br/>
        <w:t>тау керек» екенін де еске салады. Қазақ еліне са-</w:t>
        <w:br/>
        <w:t>пар шеккен қытай елшісі Науанның Абылаймен</w:t>
        <w:br/>
        <w:t>кездесе алмағандығы, дегенмен қытай шскара-</w:t>
        <w:br/>
        <w:t>сына жақын жерде тұрып жатқан Абылайдың ту-</w:t>
        <w:br/>
        <w:t>ысы Әбілпейіз, болмаса Дәулетбай батыр мен</w:t>
        <w:br/>
        <w:t>Қожаберген сынды ел жақсыларымен кезігер деп</w:t>
        <w:br/>
        <w:t>үміт артады. Қытай еліне үлкен сауда жүргізу</w:t>
        <w:br/>
        <w:t>мақсатымен Абылайдың елшісі келе жатқаны</w:t>
        <w:br/>
        <w:t>жайында өз елшісі Науаннан хабар түсе қалған</w:t>
        <w:br/>
        <w:t>жағдайда оны патшаға кешіктірмей, қолма-</w:t>
        <w:br/>
        <w:t>қол мәлім етерін айтқан. (Қытай мұрағатында</w:t>
        <w:br/>
        <w:t>сақталған деректен қазақ тіліне мазмұндаған Б.</w:t>
        <w:br/>
        <w:t>Евнсханұлы).</w:t>
        <w:br/>
        <w:t>Әдеб: Казақ хандығы мен Цин патшалығының са-</w:t>
        <w:br/>
        <w:t>уда қатынастары туралы Қытай мұрағат құжаттары, А.,</w:t>
        <w:br/>
        <w:t>2009, 1-т, 40-41-5; Қазақстан тарихы туралы қытай</w:t>
        <w:br/>
        <w:t>деректемелері, 3-т., А., 2006, 45-47-6.; Қазақтың ханы -</w:t>
        <w:br/>
        <w:t>Абылай. Дәуірі, емірі мен қызметі, Құраст, қазақшаға</w:t>
        <w:br/>
        <w:t>аударып, көрсеткіштерін түзген және түсініктерін жаз-</w:t>
        <w:br/>
        <w:t>ған 3.С.Тайшыбай, А.,2011,2-т,25-27-</w:t>
        <w:br/>
        <w:t>С.Темірзалиев</w:t>
        <w:br/>
        <w:t>ҚЫТАЙ ИМПЕРАТОРЫНЫҢ АБЫЛАЙ</w:t>
        <w:br/>
        <w:t>ХАНҒА ЖАЗҒАН ХАТТАРЫ - 1755 жылдың</w:t>
        <w:br/>
        <w:t>17 маусымында жазылған хат. Абылай ханның</w:t>
        <w:br/>
        <w:t>атына жазылған қысқаша хатта (12155) ежелден</w:t>
        <w:br/>
        <w:t>қазақтарға жоңғарлардың өштігін, қытай патша-</w:t>
        <w:br/>
        <w:t>сы эскерлерініңжоңғарларды тыныштандырғанын</w:t>
        <w:br/>
        <w:t>айта келіп, енді қазақтардың өз алдына ел болу-</w:t>
        <w:br/>
        <w:t>болмауы еріктерінде, тек өз беттерімен «шекара-</w:t>
        <w:br/>
        <w:t>дан өтіп келіп, жоңғарларды» тонауға болмайты-</w:t>
        <w:br/>
        <w:t>ны ескертілген. Сол жылы маусым айында Абы-</w:t>
        <w:br/>
        <w:t>лайханның атына жазылған келесі бір шағын хат-</w:t>
        <w:br/>
        <w:t>та (15156) жоңғар жерінің тыныштандырылғаны,</w:t>
      </w:r>
    </w:p>
    <w:p>
      <w:r>
        <w:t>енді олардың бәрі де қытай патшалығына ба-</w:t>
        <w:br/>
        <w:t>ғыныштылығы, бұдан былай жоңғарлардың</w:t>
        <w:br/>
        <w:t>367</w:t>
        <w:br/>
        <w:t>қазақ еліне шабуыл жасауы тыйылғанын айту-</w:t>
        <w:br/>
        <w:t>мен бірге «Егер өздерің өз бетіңше дербес ел</w:t>
        <w:br/>
        <w:t>болып тұрғыларың келсе де, шекараны тыныш</w:t>
        <w:br/>
        <w:t>сақтап тұруларың керск. Шабуыл жасап, бізді</w:t>
        <w:br/>
        <w:t>әуре-сарсаңға салмандар» деп аяқтаған. 1756</w:t>
        <w:br/>
        <w:t>жылдың 1 наурызындағы «Қазақ ханы Абылай-</w:t>
        <w:br/>
        <w:t>ға!» деп басталатын хатта (М2169) кейінгі жылда-</w:t>
        <w:br/>
        <w:t>ры жоңғарлардың арасында бүлік жайлағанын,</w:t>
        <w:br/>
        <w:t>соның салдарынан ойрат жұртының тозып, ел</w:t>
        <w:br/>
        <w:t>болудан қалғанына шыдамай жаза жорығын</w:t>
        <w:br/>
        <w:t>жүргізудің нәтижесінде «Ілені бейбіт күйге»</w:t>
        <w:br/>
        <w:t>жеткізгенін айтқан. Бірақ осыған қарамастан</w:t>
        <w:br/>
        <w:t>Әмірсананың «бүлік шығарып, әбден құтырып,</w:t>
        <w:br/>
        <w:t>шегіне» жеткенімен, ол қытай әскері мен жоңғар</w:t>
        <w:br/>
        <w:t>тайпаларының біріккен қимылына қарсы келе</w:t>
        <w:br/>
        <w:t>алмай қашуға мәжбүр болғанын, енді Әмірсана</w:t>
        <w:br/>
        <w:t>бас сауғалаумен қазақ жеріне қашып кеткені</w:t>
        <w:br/>
        <w:t>жазылған. Соған байланысты Абылайға «оны</w:t>
        <w:br/>
        <w:t>әете қанатыңыздың астына алушы болмаңыз. Егер</w:t>
        <w:br/>
        <w:t>ол қарақшыны паналатып, қорғаштар болсаңыз,</w:t>
        <w:br/>
        <w:t>ұлыстарыңызға пайдалы емес, кесірі ғана тиеді»</w:t>
        <w:br/>
        <w:t>дей келіп, «Әмірсананы ұстап берсеңіз, менің</w:t>
        <w:br/>
        <w:t>мәңгі жарылқауымда боласыз» деп аяқтаған. 1756</w:t>
        <w:br/>
        <w:t>жылдың 22-мамырындағы хатында (Х8171) қазақ</w:t>
        <w:br/>
        <w:t>жерінде бой тасалап жүрген Әмірсананың өсегіне</w:t>
        <w:br/>
        <w:t>ермей, оны ұстап беруге көмектесуін қайталап</w:t>
        <w:br/>
        <w:t>сұраған. Ал 1760 жылдың 8-маусымындағы хат</w:t>
        <w:br/>
        <w:t>(59312) Абылайдың өтінішіне орай жауап хат</w:t>
        <w:br/>
        <w:t>ретінде жазылған. Абылай өз елшісі арқылы</w:t>
        <w:br/>
        <w:t>«қазақтардың Ілеге барып, мал бағуына рұқсат</w:t>
        <w:br/>
        <w:t>берсе» дегеніне қазақтың «жайылым жерлері</w:t>
        <w:br/>
        <w:t>ұлан-ғайыр кеңдала ғой, бұрынғы шекараларынды</w:t>
        <w:br/>
        <w:t>сақтап» тұруды еске салып, қытай генералдарына</w:t>
        <w:br/>
        <w:t>шекараға әскержіберіп, барлау жүргізіп отыруын,</w:t>
        <w:br/>
        <w:t>Абылайдың адамдары қоныстанып алса, тез қуып</w:t>
        <w:br/>
        <w:t>жіберу керек- деп жарлық та түсірген.</w:t>
        <w:br/>
        <w:t>Әдеб. Қазақтың ханы - Абылай. Дәуірі, өмірі мен</w:t>
        <w:br/>
        <w:t>қызметі, Құраст, қазақшаға аударып, көрсеткіштерін</w:t>
        <w:br/>
        <w:t>түзген және түсініктерін жазған 3.С Тайшыбай, А.,2011,</w:t>
        <w:br/>
        <w:t>1-т, 454-6.; 469-71 және 473-74-6.; 3-т., 95-96-5.</w:t>
        <w:br/>
        <w:t>И.Әбішева</w:t>
        <w:br/>
        <w:t>ҚЫТАЙ ПАТШАСЫНЫҢ АБЫЛАЙҒА ХАТ-</w:t>
        <w:br/>
        <w:t>ТАРЫ - 1757-77 жылдары Абылайға жазылған</w:t>
        <w:br/>
        <w:t>хаттар топтамасы. 1757 жылдың 1 қыркүйегіндегі</w:t>
        <w:br/>
        <w:t>жазылған хатта (Х2187) қазақ еліне артықша ерс-</w:t>
        <w:br/>
        <w:t>же-заң қолданудың қажетсіздігін, Абылайға хан-</w:t>
        <w:br/>
        <w:t>дық лауазым халық мойындаған жағдайда қытай</w:t>
        <w:br/>
        <w:t>патшасы өз тұсынан дереу бекітіп беретінін, екі</w:t>
        <w:br/>
        <w:t>елдің бейбіт тагулықта болуын қалайтынын, қаш-</w:t>
        <w:br/>
        <w:t>қын Әмірсананы ұстап тапсыратынына сенеті-</w:t>
        <w:br/>
        <w:t>нін, бірақ жоңғарлар жайлаған жерлердің бар-</w:t>
        <w:br/>
        <w:t>лығы да қытайдың иелігінде болатынын, ал қы-</w:t>
        <w:br/>
        <w:t>тай қосындарының жорығынан кейін қазақ</w:t>
        <w:br/>
        <w:t>ріне қашып барған ойраттардың бас қылмыскс-</w:t>
      </w:r>
    </w:p>
    <w:p>
      <w:r>
        <w:t>5225852562228225 52-520 0 515 дЫ Б ды БА Басы ЕаСыЫ</w:t>
        <w:br/>
        <w:t>ҚЫРҒЫЗ</w:t>
        <w:br/>
        <w:t>Әдеб: Кудряшев К.В., Половецкал степь, М.,</w:t>
        <w:br/>
        <w:t>1948, Закиров С, Дипломагические отношения</w:t>
        <w:br/>
        <w:t>Золотой Орды с Египтом (&lt;Ш-ХІУ), М., 1966; Даш-</w:t>
        <w:br/>
        <w:t>кевич Д.Р, Документы на половецком языке</w:t>
        <w:br/>
        <w:t>ХЧІв.,М., 1967; Исследования по лексике старокипчак-</w:t>
        <w:br/>
        <w:t>ского письменного памятникаХШв. «Тәюркско-арабского</w:t>
        <w:br/>
        <w:t>словарл», А.-А., 1970 Ку меков Б.Е, Арабекиеи</w:t>
        <w:br/>
        <w:t>персидекие источники по истории кипчаков УШ-ХІУ</w:t>
        <w:br/>
        <w:t>вв, А.-А,1987,Акинжанов С.М. Кипчакивисто-</w:t>
        <w:br/>
        <w:t>рий средневекового Казахстана, А.-А., 1989 Плежне-</w:t>
        <w:br/>
        <w:t>ва С.М.Половцы, М., 1990; Қазақшежіресі, А., 1994.</w:t>
        <w:br/>
        <w:t>Б.Көмеков, Ә.Құрыпыжанұлы</w:t>
        <w:br/>
        <w:t>ҚЫРҒЫЗДАР.Қытайға қараған қыр-</w:t>
        <w:br/>
        <w:t>ғыздар - Жоңғар хандығы күйрегеннен</w:t>
        <w:br/>
        <w:t>кейін, басты жауын жойып тыныс алған Цин</w:t>
        <w:br/>
        <w:t>патшалығы Орта Азиядағы ұсақ хандықтар мен</w:t>
        <w:br/>
        <w:t>Қазақ хандығын жаулап алу ниетінен қайтпады.</w:t>
        <w:br/>
        <w:t>Жоңғар хандығына қарсы соғыс аяқталса да,</w:t>
        <w:br/>
        <w:t>бақайшығына дейін қаруланған әскерін таратпай,</w:t>
        <w:br/>
        <w:t>бейбіт жатқан көршілеріне ашық шабуылды бас-</w:t>
        <w:br/>
        <w:t>тады. «Қашқан қалмақтарды шауып, ұстаймыз»</w:t>
        <w:br/>
        <w:t>деген сылтаумен әуелі қазақ даласына 1756 жылы,</w:t>
        <w:br/>
        <w:t>одан кейін өзбектер мен қырғыздарға қалың қол</w:t>
        <w:br/>
        <w:t>жіберді де, эскер күшімен қорқыта бастады.</w:t>
        <w:br/>
        <w:t>1758 жылғы маусымда Орынбор әкімшілігіне</w:t>
        <w:br/>
        <w:t>келіп түскен мәліметтерге сүйенсек: «Арғы бет-</w:t>
        <w:br/>
        <w:t>те, яғни Ресей шекарасынан тыс, Қытайдың</w:t>
        <w:br/>
        <w:t>қалмақтардан босаған жерлерінде, Сырдарияның</w:t>
        <w:br/>
        <w:t>жоғарғы ағысында 18 сан (эр сан - он мыңнан)</w:t>
        <w:br/>
        <w:t>әскері бар. Оның он екі саны тау қырғыздарына,</w:t>
        <w:br/>
        <w:t>алты саны қазақтардың Орта жүзіне, сегіз саны</w:t>
        <w:br/>
        <w:t>Ресейдің Сібір шекара шебіне бағытталған. Ре-</w:t>
        <w:br/>
        <w:t>сей мен Қазақ хандығына қашқан қалмақтарды</w:t>
        <w:br/>
        <w:t>қуып, ұстауға екі сан әскер жұмсалған. Қазақтар</w:t>
        <w:br/>
        <w:t>үрей үстінде» деп мәлімдеген. 1760 жылы қы-</w:t>
        <w:br/>
        <w:t>тай әскері қырғыздың Атбасы жайлауына ба-</w:t>
        <w:br/>
        <w:t>са-көктеп келгенде, Шерікші би бастаған қыр-</w:t>
        <w:br/>
        <w:t>ғыздарға кезігіп, Ферғана жотасында беті қайтты.</w:t>
        <w:br/>
        <w:t>Соған қарамастан, «Қырғыздарды өзімізге қа-</w:t>
        <w:br/>
        <w:t>раттық» деп лақап таратқан. Шынына келсек,</w:t>
        <w:br/>
        <w:t>қырғыздарды айдап салып, қазақтардың жай-</w:t>
        <w:br/>
        <w:t>лауларын шапқыншылыққа ұшыратқан. 1765</w:t>
        <w:br/>
        <w:t>жылы қазақтың Сары Баян батыры Абылайға:</w:t>
        <w:br/>
        <w:t>«Алатау қырғыздарына Қытайдан 100 адамдық</w:t>
        <w:br/>
        <w:t>елші келіп жатқан көрінеді» деп хабарлаған.</w:t>
        <w:br/>
        <w:t>1765 жылы Абылайдың жасағы Қаработа бидің</w:t>
        <w:br/>
        <w:t>қарауындағы қырғыздарға шабуыл жасаған. Екі</w:t>
        <w:br/>
        <w:t>жақ мәмілеге келіп, қырғыздар 9 отбасы «ақ үйлі</w:t>
        <w:br/>
        <w:t>аманат» алып бітіседі. «Абылай сұлтан тек қазақ</w:t>
        <w:br/>
        <w:t>халқы ғана емес. Орта Азияның бытыраңқы</w:t>
        <w:br/>
        <w:t>меліктері өзара қырқысып жүргенде. сыртқы</w:t>
        <w:br/>
        <w:t>дұшпандарынан қорғана алмай, Ресей мен Қы-</w:t>
        <w:br/>
        <w:t>тайға кезек жалтақтап, үмітсіз тірлік кешетінін</w:t>
        <w:br/>
        <w:t>түсініп, тек қазақтың үшжүзінғана емес, шыққан</w:t>
        <w:br/>
        <w:t>тегі, ділі ментілі бір, тағдырлас керейлерді де бір</w:t>
        <w:br/>
        <w:t>365</w:t>
      </w:r>
    </w:p>
    <w:p>
      <w:r>
        <w:t>тудың астына жинауға бекінді» деп, Мәмбетов</w:t>
        <w:br/>
        <w:t>деген қазақ орыс әкімшілігіне 1768 жылғы 28</w:t>
        <w:br/>
        <w:t>наурызда мәлімдеген.</w:t>
        <w:br/>
        <w:t>Н.Ақбай</w:t>
        <w:br/>
        <w:t>ҚЫРҒЫЗ РЕСПУБЛИКАСЫ, Қырғызия,</w:t>
        <w:br/>
        <w:t>Қырғызстан- Орта Азияда орналасқан</w:t>
        <w:br/>
        <w:t>мемлекет. Жер аум. - 198,5 мың км2. Оның90%-ы</w:t>
        <w:br/>
        <w:t>теңізден 1500 м биіктікте орналасқан. Қ. Р. Тань-</w:t>
        <w:br/>
        <w:t>Шань және Памир-А лтай таулары аралығында</w:t>
        <w:br/>
        <w:t>орналасқан. Жерінің 75%-дан астамын тау жо-</w:t>
        <w:br/>
        <w:t>талары алып жатыр. Ең биік жері - Қоңгур</w:t>
        <w:br/>
        <w:t>шыңы (7439 м). Жер қойнауы полиметалл мен</w:t>
        <w:br/>
        <w:t>смрек кездесетін металдар, алтын, күміс, сы-</w:t>
        <w:br/>
        <w:t>нап, сүрме, қалайы, мұнай, газ, тас көмір. қоңыр</w:t>
        <w:br/>
        <w:t>көмір, т.б. кендерге бай. Жерінің көп бөлігі</w:t>
        <w:br/>
        <w:t>сейсмик. аймақтар қатарына жатады. Климаты</w:t>
        <w:br/>
        <w:t>континенттік, қаңтардағы орташа темп-ра биік тау</w:t>
        <w:br/>
        <w:t>коталарында -8-20С, биік шыңдарда -53%С-қа</w:t>
        <w:br/>
        <w:t>дейінжетеді, тау бөктері мен аңғарларда-1,5-8%С.</w:t>
        <w:br/>
        <w:t>Жазы қуаң, ыстық, Жылдық жауын-шашынның</w:t>
        <w:br/>
        <w:t>ең аз мөлш. (100 мм). Ең ірі өзені - Нарын. Ол</w:t>
        <w:br/>
        <w:t>Қарадария өз-мен қосылып Сырдарияға құяды.</w:t>
        <w:br/>
        <w:t>Сөлгетегі ірі өзені - Шу, солт-батыста - Талас,</w:t>
        <w:br/>
        <w:t>қиыр оңт-те- Қызылсу. Қ. Р-нда 3000-ға жуық көл</w:t>
        <w:br/>
        <w:t>бар. Ірілері - Ыстықкөл, Шатыркөл. Өсімдіктің</w:t>
        <w:br/>
        <w:t>3,5 мың түрі кездеседі. Жерінің 3,3%-ы - орман</w:t>
        <w:br/>
        <w:t>(шырша, арша, жаңғақ, т.б.). Тау беткейлерінде</w:t>
        <w:br/>
        <w:t>шалғын шөп қалың өскен. Шөлейт аймақтарында</w:t>
        <w:br/>
        <w:t>қоян, сарышұнақ, кірпі, далалық өңірлерде сұр</w:t>
        <w:br/>
        <w:t>аламан, ақшыл күзен, ормандарында қоңыр</w:t>
        <w:br/>
        <w:t>лю, сілеусін, жабайы шошқа, елік, сусар, ма-</w:t>
        <w:br/>
        <w:t>рал; құстардан: аққу, қаз, үйрек, қаршыға, т.б.</w:t>
        <w:br/>
        <w:t>кездеседі. Өзен-көлдерінде балықтың 40 түрі</w:t>
        <w:br/>
        <w:t>бар. Қ. жерін адам баласы ежелгі тас дәуірінен</w:t>
        <w:br/>
        <w:t>(бұдан 300 мың жыл бұрын) мекендей бастаған.</w:t>
        <w:br/>
        <w:t>10-12 ғ-ларда Жетісу менқырғызжерінде Қарахан</w:t>
        <w:br/>
        <w:t>мемлекеті құрылып, өндіргіш күштер жоғары</w:t>
        <w:br/>
        <w:t>сатыға көтерілді. Талас өңірі күміс шығарудың</w:t>
        <w:br/>
        <w:t>орталығына айналып, қолөнер, сауда дамыды. 13</w:t>
        <w:br/>
        <w:t>ғ-дың бас кезінен Шыңғысханимпериясына, оның</w:t>
        <w:br/>
        <w:t>ішінде Шағатай ұлысына қарады. 14-15 ғ-ларда</w:t>
        <w:br/>
        <w:t>ел аумағы Моғолетан мемлекетінің құрамына</w:t>
        <w:br/>
        <w:t>кірді. 15 ғ-дың 2-жартысынан жергілікті қырғыз</w:t>
        <w:br/>
        <w:t>тайпалары бір орталыққа біріге бастады. 16-</w:t>
        <w:br/>
        <w:t>17 ғ-ларда қырғыз тайпалары алдымен Моғол-</w:t>
        <w:br/>
        <w:t>стан, кейіннен жоңғар және қазақ хандықтары-</w:t>
        <w:br/>
        <w:t>ның құрамына кірді. Әсіресе жоңғар шапқыншы-</w:t>
        <w:br/>
        <w:t>лығы қырғыздарды қатты қырғынға ұшыратты.</w:t>
        <w:br/>
        <w:t>Бұдан кейінқырғыз бенқазақ арасы алшақтай ба-</w:t>
        <w:br/>
        <w:t>стады; қырғыз тұтқынындағы Төле бидің кенке</w:t>
        <w:br/>
        <w:t>ұлы Жоланды босатуға Қойгелді батыр бастаған</w:t>
        <w:br/>
        <w:t>қол Абылай сұлтанның әскерімен аттанады.</w:t>
        <w:br/>
        <w:t>18 ғ-дың аяқ кезінен бастап қырғыздар Қоқан</w:t>
        <w:br/>
        <w:t>хандығына бағынышты болды. Қоқан езгісіне</w:t>
        <w:br/>
        <w:t>қарсы күреете қырғыздар Ресейден көмек алу</w:t>
        <w:br/>
        <w:t>ҚЫЛШАҚТЫ</w:t>
      </w:r>
    </w:p>
    <w:p>
      <w:r>
        <w:t>дын алуға екі жақ та мүдделі еді. Қытай генера-</w:t>
        <w:br/>
        <w:t>лы Абылаймен өзі бетпе-бет тілдесіп, бұдан бы-</w:t>
        <w:br/>
        <w:t>лай қарулы қақтығысқа бармау жағын реттегісі</w:t>
        <w:br/>
        <w:t>келгенін көрсетті. Сондай-ақ басқа құжаттарда</w:t>
        <w:br/>
        <w:t>«майын тамызып»: «Абылайдың өзі келіп бас иді.</w:t>
        <w:br/>
        <w:t>сыйлыққа бірнеше сәйгүлік жіберді, бодан болмақ</w:t>
        <w:br/>
        <w:t>ниетін білдірді...» деген мазмұнда жазылған</w:t>
        <w:br/>
        <w:t>жобалардың астарын ақтарып тастады. Мұның</w:t>
        <w:br/>
        <w:t>тағы бір дәйегі ретінде императордың екінші бір</w:t>
        <w:br/>
        <w:t>жарлығынан: «Абылаймен кездескенде, оның</w:t>
        <w:br/>
        <w:t>бізге деген ілтипатын мақтауы керек, қазақтарды.</w:t>
        <w:br/>
        <w:t>бодан болуға зорламаңыздар...» деген үзіндіні де</w:t>
        <w:br/>
        <w:t>келтіруге болады.</w:t>
        <w:br/>
        <w:t>Н.Ақбай</w:t>
        <w:br/>
        <w:t>ҚЫЛШАҚТЫ,Қылшықты-Ертіс алабын-</w:t>
        <w:br/>
        <w:t>дағы өзен. Ақмола обл-ндағы Шучье ауд. жері-</w:t>
        <w:br/>
        <w:t>мен ағады. Ұз. 104 км, су жиналатын алабы 1010</w:t>
        <w:br/>
        <w:t>км? Шучинск қ-ның оңт.-шығысынан бастала-</w:t>
        <w:br/>
        <w:t>ды. Көкшетау қ. арқылы өтіп, Қопа к-не құяды.</w:t>
        <w:br/>
        <w:t>Аңғары жоғ. және төм. бөлігінде кең (2-3 км),</w:t>
        <w:br/>
        <w:t>беткейлері жатық, орта ағысында 0,5-1,5 км-ге</w:t>
        <w:br/>
        <w:t>жетеді. Арнасының ені 10-20 м, жағасы жар-</w:t>
        <w:br/>
        <w:t>лы, биікт. 2-4 м. Ені 100-300 м жайылмасы</w:t>
        <w:br/>
        <w:t>арнасының бір жағында ғана. Жауын-шашын</w:t>
        <w:br/>
        <w:t>суымен толығады. Су ағымы Кенесары а. тұсын-</w:t>
        <w:br/>
        <w:t>да 0,54 м?/с. Өзеннің 10 км-ден астам 14 саласы</w:t>
        <w:br/>
        <w:t>бар. Өзенге 10 тоған салынған. Қ. бақша, мал</w:t>
        <w:br/>
        <w:t>суаруға пайдаланылады. 18 ғ-дың 60 жылдары</w:t>
        <w:br/>
        <w:t>Қ. өз. бойында Абылайдың қыстауы болған.</w:t>
        <w:br/>
        <w:t>С.Әбдірахманов</w:t>
        <w:br/>
        <w:t>ҚЫЛЫШ - қарудың бір түрі. Қ. ат үстінде</w:t>
        <w:br/>
        <w:t>ұрыс жүргізу үшін жеңіл әрі кесіп түсер қару</w:t>
        <w:br/>
        <w:t>қажеттігінен туындаған. Көшпелі халықтарда 8</w:t>
        <w:br/>
        <w:t>ғ-дан бастап семсерлер бір жүзді, қайқы етіп</w:t>
        <w:br/>
        <w:t>салып, қолданысқа енді. 10 ғ-да түркілер арқылы</w:t>
        <w:br/>
        <w:t>Батыс Еуропаға тарады. Кейіннен бұл қару</w:t>
        <w:br/>
        <w:t>жетілдіріліп, атты әскердің басты қаруы рстінде</w:t>
        <w:br/>
        <w:t>20 ғ-ға дейін қолданылды. Қазақтар Қ-ты бес</w:t>
        <w:br/>
        <w:t>қарудың біріне жатқызады. Қазақ Қ-тары: алда-</w:t>
        <w:br/>
        <w:t>спан, наркескен, зұлпықар, жатаған қылыш, қайқы</w:t>
        <w:br/>
        <w:t>қылыш, т.б. болып бөлінеді. Олардың ұзындығы</w:t>
        <w:br/>
        <w:t>90-95 см аралығында, ені 3-3,5 см. Атты эскер</w:t>
        <w:br/>
        <w:t>құрамаларының жойылуына байланысты (20 ғ.</w:t>
        <w:br/>
        <w:t>Қ. қазір тек кейбір әскери қызметкерлердің сал-</w:t>
        <w:br/>
        <w:t>танатты рәсімдерде ұстайтын қаруы ретінде ғана</w:t>
        <w:br/>
        <w:t>қолданылады.</w:t>
        <w:br/>
        <w:t>ҚАхмепжан</w:t>
        <w:br/>
        <w:t>ҚЫПШАҚ - қазақ халқының, басқа да бірқатар</w:t>
        <w:br/>
        <w:t>түркі халықтарының негізін құраған ежелгі тай-</w:t>
        <w:br/>
        <w:t>па, орта ғасырларда Орт. Азия мен Шығ. Бу</w:t>
        <w:br/>
        <w:t>ропаны мекендеген аса ірі ұлыстардың бірі. Қ.</w:t>
        <w:br/>
        <w:t>атауы ежелгі түркінің Шина Уеу ескерткішінде</w:t>
        <w:br/>
        <w:t>алғаш кездеседі. Махмұт Қашқари еңбегі бойын-</w:t>
        <w:br/>
        <w:t>ша, 9 ғ-дағы Қ-дың құрамына имақ, субар, қаңлы,</w:t>
        <w:br/>
        <w:t>қарабөрікті, тоқсаба, жете, бөрлі, т.б. рулар мен</w:t>
        <w:br/>
        <w:t>тайпалар енген. Қ. Түрік қағандығы ыдырағаннан</w:t>
        <w:br/>
        <w:t>364</w:t>
        <w:br/>
        <w:t>кейін алғашында Қимақ қағандығының құрамын-</w:t>
        <w:br/>
        <w:t>да болып, 11 ғ-да бөлініп шықты. Қыпшақ хан-</w:t>
      </w:r>
    </w:p>
    <w:p>
      <w:r>
        <w:t>дығы тез арада күшейіп, Қ. Орт. Азия мен</w:t>
        <w:br/>
        <w:t>Шығ. Еуропаға тарала бастады. Шыңғыс хан</w:t>
        <w:br/>
        <w:t>империясының батыс бөлігіндегі Жошы ұлысын</w:t>
        <w:br/>
        <w:t>(Алтын Орда) тарихшылар Дешті Қыпшақ деп</w:t>
        <w:br/>
        <w:t>атады. 13-14 ғ-ларда Қ. сөзі жалпы «түркі»</w:t>
        <w:br/>
        <w:t>ағымын алмастырып, Алтын Ордадағы саудагер-</w:t>
        <w:br/>
        <w:t>лер үшін қыпшақ сөздігі - «Кодекс Куманикус»</w:t>
        <w:br/>
        <w:t>шығарылды. Алтын Орда ыдырағаннан кейін</w:t>
        <w:br/>
        <w:t>Қ. көптеген ұлыстарға бөлініп кетті. Бір бөлігі</w:t>
        <w:br/>
        <w:t>Қазақ хандығының құрамына кірді. Н.А.Аристов</w:t>
        <w:br/>
        <w:t>қазақ халқының құралу кезінде көлденең, ұзын,</w:t>
        <w:br/>
        <w:t>танабұға, қарабалық, т.б. Қ. рулары болған деп</w:t>
        <w:br/>
        <w:t>көрсетсе, В.В. Радловтың айтуынша ол кез-</w:t>
        <w:br/>
        <w:t>де Қ. тайпасы құрамында торайғыр, түйшіке,</w:t>
        <w:br/>
        <w:t>қытайқыпшақ, бұлтың. қарабалық, көлденең,</w:t>
        <w:br/>
        <w:t>танабұға, ұзын, көкмұрын рулары болған. Қазақ</w:t>
        <w:br/>
        <w:t>шежірелерінде 92 баулы Қ. деп аталады, бірақ</w:t>
        <w:br/>
        <w:t>ешқайсысында оныңбарлығы бірдей таратылмай-</w:t>
        <w:br/>
        <w:t>ды. Шекіре бойынша Қ-тың өсіп-өнуі төмендегі-</w:t>
        <w:br/>
        <w:t>ше сипатталады: Қ-тан ақтамеопы, одан құлан-</w:t>
        <w:br/>
        <w:t>қытай, одан сүлімалып, одан кебекалып, одан</w:t>
        <w:br/>
        <w:t>мүйізді сарылбыз. Мүйізді сарыабыздан қытай-</w:t>
        <w:br/>
        <w:t>қыпшақ, қарақыпшақ, сарықыпшақ, құланқыпшақ</w:t>
        <w:br/>
        <w:t>тарайды. Қазақ құрамына енген Қ. шежіре бөй-</w:t>
        <w:br/>
        <w:t>ынша, қарақыпшақтың ірі-ірі бес атасына (ұзын,</w:t>
        <w:br/>
        <w:t>бұлтың, көлденең, қарабалық, торы) бөлінеді.</w:t>
        <w:br/>
        <w:t>Қарақыпшақтан басқа үшеуі туралы мәлімет жоқ,</w:t>
        <w:br/>
        <w:t>Әйтсе де Қ-ты Орхон жазбаларында «сір» (мүм-</w:t>
        <w:br/>
        <w:t>кін «сары»), 9 ғ-да қимақтар ығыстырған кезде</w:t>
        <w:br/>
        <w:t>шары (сары) деп атаған. Бірқатар ғалымдар (Ари-</w:t>
        <w:br/>
        <w:t>стөв, Г.Е. Грум-Гржимайло, Л.Н. Гумилев, т.б.)</w:t>
        <w:br/>
        <w:t>Қ-дың сырт пішіні әуелде еуропалықтарға ұқсас</w:t>
        <w:br/>
        <w:t>болды дегенді айгады. Қазақстанда жүргізілген</w:t>
        <w:br/>
        <w:t>антропол. зерттеулер орта ғасырларда Қ. мекен-</w:t>
        <w:br/>
        <w:t>деген жерлерде моңғолдық және еур. нәсілдер</w:t>
        <w:br/>
        <w:t>аралас қоныстанғандығын көрсетеді. Сондай-ақ</w:t>
        <w:br/>
        <w:t>шежірелерде келтірілген қытай-қыпшақ атауы да</w:t>
        <w:br/>
        <w:t>өжелгі замандарда Қытаймен көршілес отырған</w:t>
        <w:br/>
        <w:t>Қ-тың атауы болуы да мүмкін. Қарақыпшақтан</w:t>
        <w:br/>
        <w:t>тараған Қобыланды батыр 15 ғ-да көшпелі өзбек</w:t>
        <w:br/>
        <w:t>мемлекетін билеген Әбілхайыр ханның заманда-</w:t>
        <w:br/>
        <w:t>сы ретінде сипатталады. Қай өңірді жайласа да,</w:t>
        <w:br/>
        <w:t>Қ. белгілі бір халықтың әр түрлі тобы есебінде</w:t>
        <w:br/>
        <w:t>ғана көрінген, бірақ бір тілде сөйлеп, бір тектес</w:t>
        <w:br/>
        <w:t>болған. Қ. қазақтан басқа да түркі халықтарының</w:t>
        <w:br/>
        <w:t>(қырғыз, өзбек, қарақалпақ, татар, башқұрт, но-</w:t>
        <w:br/>
        <w:t>ғай, қарашай, әзербайжан, түркімен, балқар,</w:t>
        <w:br/>
        <w:t>26.) ұлт болып қалыптасу барысында елеулі рөл</w:t>
        <w:br/>
        <w:t>атқарды. Қазақ халқының құрамына енген</w:t>
        <w:br/>
        <w:t>негізінен, Сыр бойын, Арқа өңірін, Солт-Батыс</w:t>
        <w:br/>
        <w:t>Қазақстан (Ақмола, Қостанай, Торғай) аумағын</w:t>
        <w:br/>
        <w:t>мекендеді. Қ-тың ұраны - Ойбас, таңбасы - екі</w:t>
        <w:br/>
        <w:t>тік сызық (қос әліп).</w:t>
        <w:br/>
        <w:t>ЛЫыКкОоШИН</w:t>
        <w:br/>
        <w:t>65555225522452255225427582525805050525202552255025</w:t>
        <w:br/>
        <w:t>рын бастады. Геодезистер Петр Чичигов пен</w:t>
        <w:br/>
        <w:t>Иван Захаров Зайсан көлінің жағалауларында</w:t>
      </w:r>
    </w:p>
    <w:p>
      <w:r>
        <w:t>геодезиялық, геогр. зерттеулер жүргізді. Лиха-</w:t>
        <w:br/>
        <w:t>рев 1720 ж. көктемде Зайсан көліне дейін жетіп,</w:t>
        <w:br/>
        <w:t>әрі қарай Қара Ертістің жағалауымен жоғары</w:t>
        <w:br/>
        <w:t>көтерілді. 1720 ж. тамыз айының басында Л.</w:t>
        <w:br/>
        <w:t>э. жоңғарлармен болған сәтсіз шайқастың нәти-</w:t>
        <w:br/>
        <w:t>жесінде Ертіс өз-мен кейін қайтуға мәжбүр болды.</w:t>
        <w:br/>
        <w:t>Л. э. сонымен бірге жоңғар қонтайшысына Ресей</w:t>
        <w:br/>
        <w:t>мемлекетінің әскери күшін таныту мақсатын да</w:t>
        <w:br/>
        <w:t>көздеген еді. Л. э. зерттеулерінің нәтмкесінде -</w:t>
        <w:br/>
        <w:t>Ертіс өз-нің жағасында Өскемен бекінісі салын-</w:t>
        <w:br/>
        <w:t>ды, экепед. жүріп өткен жерлер картаға түсіріліп,</w:t>
        <w:br/>
        <w:t>Ертіс жағалаулары мен Зайсан көлін геогр. жа-</w:t>
        <w:br/>
        <w:t>ғынан зерттеу ісінің негізі қаланды.</w:t>
        <w:br/>
        <w:t>ЛЫКОШИН Н.С. - орыс зерттеушісі, шығыс-</w:t>
        <w:br/>
        <w:t>танушы. Абылай хан мүрдесінің орналасқан же-</w:t>
        <w:br/>
        <w:t>рін және құлпытасын зерттеген Л. кесенені ара-</w:t>
        <w:br/>
        <w:t>лағанын, Абылай хан мүрдесі кесененің оң жақ</w:t>
        <w:br/>
        <w:t>бөлігінде жатқанын, оның үстіндегі құлпытасты</w:t>
        <w:br/>
        <w:t>қазақтардың қастерлейтінін жазады. «Бізмешілтің</w:t>
        <w:br/>
        <w:t>Абылайхан қабірі:жатқан оңжақ бөлігіне кіргенде,</w:t>
        <w:br/>
        <w:t>қасымдағы жігіт еденнен топырақ алып, топырақ</w:t>
        <w:br/>
        <w:t>салу рәсімін жасады. Мұсылмандар бұл әулие</w:t>
        <w:br/>
        <w:t>қабірдің шарапаты тиеді, мақшар күнінде Алла</w:t>
        <w:br/>
        <w:t>тағаланың кәрінен сақтайтын киесі бар деп біледі.</w:t>
        <w:br/>
        <w:t>Осы бөлмеде «Айнатас» деп аталатын ғажайып</w:t>
        <w:br/>
        <w:t>көрдік, ол- Абылай ханның мәрмардан қашалған</w:t>
        <w:br/>
        <w:t>құлпытасы. Қазақтар айтады: егер ескерткіштің</w:t>
        <w:br/>
        <w:t>тік қырына бүйірінен қарасаңыз, мешіттің үл-</w:t>
        <w:br/>
        <w:t>кен залын көресіз, оның бетіне залдың орта-</w:t>
        <w:br/>
        <w:t>сында тұрған үлкен қазанның көлеңкесі түседі.</w:t>
        <w:br/>
        <w:t>Ғажабы, қабырға екінші бөлмеге апаратын есік</w:t>
        <w:br/>
        <w:t>босағасының ар жағында тұрса да, айнадағыдай</w:t>
        <w:br/>
        <w:t>байқалады. Бұл ерекшелікті құлау бұрышының</w:t>
        <w:br/>
        <w:t>шағылу бұрышымен теңдігі жөніндегі оптика</w:t>
        <w:br/>
        <w:t>заңымен түсіндіруге болады».</w:t>
        <w:br/>
        <w:t>Әдеб: Лыкошин Н.С Пол жизни Туркеста-</w:t>
        <w:br/>
        <w:t>не Очерки быта туземного насвления Вып 1. Петро-</w:t>
        <w:br/>
        <w:t>трад. 1917. С.221</w:t>
        <w:br/>
        <w:t>522522245225522552255228225225025 20255205522</w:t>
        <w:br/>
        <w:t>МАҒАУИЯ</w:t>
        <w:br/>
        <w:t>ОФЕМФМа АО РАлР А аРАт БАТАР РАЯТАНАЗУА</w:t>
        <w:br/>
        <w:t>МАҒАУИН Мұхтар Мұқанұлы (2.2.1940 ж.т, Шы-</w:t>
        <w:br/>
        <w:t>ғыс Қазақстан обл. Аягөз ауд.) - жазушы, эдебиет</w:t>
        <w:br/>
        <w:t>зерттеушісі, ғалым. Қазақстанның халық жазушы-</w:t>
        <w:br/>
        <w:t>сы (1996). ҚазМУ-ды (1962, қазіргі ҚазҰУ). осы</w:t>
        <w:br/>
        <w:t>унеттің аспирантурасын (1965) бітірген. 1965-</w:t>
        <w:br/>
        <w:t>86 ж. «Қазақ әдебиеті» газетінде бөлім меңгеру-</w:t>
        <w:br/>
        <w:t>шісі, «Жазушы» баспасында, «Жалын» альма-</w:t>
        <w:br/>
        <w:t>нағында бас редактордың орынбасары, Әдебиет</w:t>
        <w:br/>
        <w:t>және өнер ин-тында. ҚазПИ-де (қазіргі ҚазҰПУ)</w:t>
        <w:br/>
        <w:t>аға ғыл. қызметкер. доцент, «Жазушы» баспасын-</w:t>
        <w:br/>
        <w:t>да бас редактор, «Жұлдыз» журналының бас ре-</w:t>
        <w:br/>
        <w:t>дакторы (1988-2006) қызметтерін атқарған.</w:t>
      </w:r>
    </w:p>
    <w:p>
      <w:r>
        <w:t>«Кешқұрым» атты тұңғыш әңгімесі «Жұлдыз»</w:t>
        <w:br/>
        <w:t>журналында (1964) жарияланды. Соғыстан ке-</w:t>
        <w:br/>
        <w:t>Иінгі ел өмірі бейнеленген әңгіме, повестер жи-</w:t>
        <w:br/>
        <w:t>нақтары мен романдары басылып шықты. Қазақ</w:t>
        <w:br/>
        <w:t>халқының көрші мемлексттермен дипломат. қа-</w:t>
        <w:br/>
        <w:t>рым-қатынасы тарихи-көркемдік тұрғыдан тұң-</w:t>
        <w:br/>
        <w:t>ғыш рет суреттелген «Аласапыран» тарихи ди-</w:t>
        <w:br/>
        <w:t>логиясы (1981-83), «Жармақ» романы (2012)</w:t>
        <w:br/>
        <w:t>жарық көрді. «Аласапыран» романында қазақ</w:t>
        <w:br/>
        <w:t>М.Мағауин</w:t>
        <w:br/>
        <w:t>ордасын Тәуекел хан басқарған тұстағы (16-17</w:t>
        <w:br/>
        <w:t>ғ-лар) қоғамдық-әлеум. жағдай көрініс тапқан.</w:t>
        <w:br/>
        <w:t>Хан мұрагері Ораз-Мұхаммед пен оқымысты</w:t>
        <w:br/>
        <w:t>Қыдырғали Жалайыридың, Едіге би ұрпағы,</w:t>
        <w:br/>
        <w:t>Петр Урусовтың көркем бейнелері сомдалған. То-</w:t>
        <w:br/>
        <w:t>ман би, Манақ батыр, Ділшат, Ай-Шешек бегім</w:t>
        <w:br/>
        <w:t>секілді кейіпкерлерді суреттеу арқылы қаламгер</w:t>
        <w:br/>
        <w:t>Ораз-Мұхаммед тұлғасын даралай түседі. Ро-</w:t>
        <w:br/>
        <w:t>манда көшпелі тұрмыс көріністері, аңшылық,</w:t>
        <w:br/>
        <w:t>саятшылық сынды ұлттық дәстүрлер көрініс тау-</w:t>
        <w:br/>
        <w:t>371</w:t>
        <w:br/>
        <w:t>ып, Қазақ хандығының Ресей, Иран, Бұхар, Сібір</w:t>
        <w:br/>
        <w:t>хандықтарымен өзара қатынастары, ішкі-сыртқы</w:t>
        <w:br/>
        <w:t>саяси жағдайлары сипатталған. «Қобыз сары-</w:t>
        <w:br/>
        <w:t>ны» (1966) монографиясында хандық дәуірде</w:t>
        <w:br/>
        <w:t>өмір сүрген ақын-жыраулар шығарм-н (15-18</w:t>
        <w:br/>
        <w:t>ғ-лар) жүйелі түрде талдады. Ол «Алдаспан»,</w:t>
        <w:br/>
        <w:t>«Бес ғасыр жырлайды», «Ай, заман-ай, заман-ай»</w:t>
        <w:br/>
        <w:t>атты ақын-жыраулар шығармаларының антоло-</w:t>
        <w:br/>
        <w:t>тиясын құрастырып, жарыққа шығарды. «Ғасыр-</w:t>
        <w:br/>
        <w:t>тар бедері», «Қазақ тарихының әліппесі» зерттеу</w:t>
        <w:br/>
        <w:t>еңбектері қазақ тарихының 500 жылдық кезеңін</w:t>
        <w:br/>
        <w:t>қамтиды. М. «Қазақхандығы дәуіріндегі әдебиет»</w:t>
        <w:br/>
        <w:t>(4992) оқулығы мен хрестоматиясының (1993),</w:t>
        <w:br/>
        <w:t>1.6. оқу құралдарының авторы. Ол 1995 ж. жарық</w:t>
        <w:br/>
        <w:t>көрген «Қазақ тарихының әліппесі» кітабында</w:t>
        <w:br/>
        <w:t>(1995) «Абылайдың бейбіт күндердегі ел ішіндегі</w:t>
        <w:br/>
        <w:t>билігі, әділдігі мен парасаты оның кемеңгерлігін</w:t>
        <w:br/>
        <w:t>танытып, даналығын мойындатады, халықтың сс-</w:t>
        <w:br/>
        <w:t>німі мен пейілі әміршінің беделін көтеріп, хү-</w:t>
        <w:br/>
        <w:t>кімін күшейте түседі», - деп жазды. Қаламгер</w:t>
        <w:br/>
        <w:t>шығармалары бірнеше шет тілдерге аударылған.</w:t>
        <w:br/>
        <w:t>Ол Қазақстан Мемл. (1984) және «Түркі дүниесіне</w:t>
        <w:br/>
        <w:t>қызмет» халықар. (1997) сыйл-тарының лауреаты.</w:t>
        <w:br/>
        <w:t>Парасат» орденімен (2005) марапатталған.</w:t>
        <w:br/>
        <w:t>Шығ: Шығармалар жинағы, 13 том, А., 2002.</w:t>
        <w:br/>
        <w:t>Т.Тебесенов</w:t>
        <w:br/>
        <w:t>МАҒАУИЯ Абайұлы Құнанбаев (1870, қазіргі</w:t>
        <w:br/>
        <w:t>Шығыс Қазақстан обл. Абай ауд. - 26.5.1904.</w:t>
        <w:br/>
        <w:t>сонда) - Абайдың ақындық мектебінің көрнекті</w:t>
        <w:br/>
        <w:t>өкілдерінің бірі. Абайдың Ділдәдан туған кенже</w:t>
        <w:br/>
        <w:t>ұлы. Жастайынан эке ықпалымен ақындық өнерге</w:t>
        <w:br/>
        <w:t>тәрбиеленеді. Ауыл молдасынан мұсылманша</w:t>
        <w:br/>
        <w:t>М.Абайұлы</w:t>
        <w:br/>
        <w:t>сауат ашқан М. 1884 ж. Семей қалалық орыс</w:t>
        <w:br/>
        <w:t>уч-шесіне оқуға түсіп, денсаулығына байланы-</w:t>
        <w:br/>
        <w:t>сты 3 жыл ғана оқыған. Бірақ білімін тереңдету</w:t>
        <w:br/>
        <w:t>мақсатында ол өз бетімен орыс, шығыс тілдерін-</w:t>
      </w:r>
    </w:p>
    <w:p>
      <w:r>
        <w:t>дегі кітаптарды алдырып оқыды. Зерек, өмірге</w:t>
        <w:br/>
        <w:t>бейімді М. әкесімен бірге ел басқару ісіне арала-</w:t>
        <w:br/>
        <w:t>сып, старшындық, болыстық қызметтер атқарды.</w:t>
        <w:br/>
        <w:t>М. әкесінен көп нәрсе үйреніп, оның ұсынысы</w:t>
        <w:br/>
        <w:t>бойынша батыс ақындарының үлгісінде терең</w:t>
        <w:br/>
        <w:t>сезімді, сырлы дастандар жазды. Оның қаламынан</w:t>
        <w:br/>
        <w:t>МЕДЕТБЕК</w:t>
        <w:br/>
        <w:t>65555225522452255225427582525805050525202552255025</w:t>
        <w:br/>
        <w:t>айтқандай, бес жасынан бастап-ақ молдадан</w:t>
        <w:br/>
        <w:t>хат таныған ол 1870 ж. Хамеретдин хазіреттің</w:t>
        <w:br/>
        <w:t>медресесінде, одан кейін Бұхарадағы діни жоға-</w:t>
        <w:br/>
        <w:t>ры оқу орнында оқыды. Өнер-білімге, әдебиетке</w:t>
        <w:br/>
        <w:t>құмар болып, «Ер Тарғын», «Қозы Көрпеш- Баян</w:t>
        <w:br/>
        <w:t>сұлу» сияқты халық жырлары мен Шығыстың</w:t>
        <w:br/>
        <w:t>қиеса-дастандарын жатқа айтқан. Сол себепті</w:t>
        <w:br/>
        <w:t>де Мәшһүр Жүсіп атанды. «Мэшһүр» арабша</w:t>
        <w:br/>
        <w:t>белгілі деген мағынаны білдіреді. Медреседе</w:t>
        <w:br/>
        <w:t>оқып жүрген кезінде ол балалардың алды болып,</w:t>
        <w:br/>
        <w:t>он бес жасынан өлең жаза бастаған. 1875 жыл-</w:t>
        <w:br/>
        <w:t>дан біраз уақыт оқытушы болды. «Дала уәлаяты»</w:t>
        <w:br/>
        <w:t>газетіне хат-хабар, мақала жіберіп тұрды. 1887-</w:t>
        <w:br/>
        <w:t>90ж. Самарқанд, Ташкент, Түркістан, Бұхара, т.б.</w:t>
        <w:br/>
        <w:t>қалаларды аралап, араб, парсы тілдерін үйреніп,</w:t>
        <w:br/>
        <w:t>Шығыстың классик. әдебиетімен жете танысқан.</w:t>
        <w:br/>
        <w:t>Мәшһүр Жүсіп Көпейұлы</w:t>
        <w:br/>
        <w:t>Осыжылдары түркітанушығалым, акад. В.В. Рад-</w:t>
        <w:br/>
        <w:t>лөвпен танысып, ауыз әдебиеті үлгілерін жинау</w:t>
        <w:br/>
        <w:t>ісімен айналысты, жар-жар, аужар. бата, ұлағатты</w:t>
        <w:br/>
        <w:t>сөздер, ертегі, аңыздар, діни қиссаларды жинап,</w:t>
        <w:br/>
        <w:t>жариялады. Сонымен бірге «Гүлшат- Шеризат»,</w:t>
        <w:br/>
        <w:t>«Ғибратнама», «Шайтанның саудасы» сияқты</w:t>
        <w:br/>
        <w:t>Шығыс дастандары үлгісін және бірнеше тари-</w:t>
        <w:br/>
        <w:t>хи жырларды жинап, хаттаған. «Көроғлы», «Ер</w:t>
        <w:br/>
        <w:t>Көкше», «Сайын батыр» жыр-дастандары мен</w:t>
        <w:br/>
        <w:t>Бұқар жырау, Шортанбай, Орынбай, Шөже, Жанақ,</w:t>
        <w:br/>
        <w:t>Сақау секілді ақын-жыраулардың эдеби асыл</w:t>
        <w:br/>
        <w:t>мұраларын хатқа түсірген. Ақынның 1907 ж. Қазан</w:t>
        <w:br/>
        <w:t>қ-нда Хұсайыновтар баспасынан үш бірдей кіта-</w:t>
        <w:br/>
        <w:t>бы шықты. «Хал-ахуал», «Тірлікте көп жасаған-</w:t>
        <w:br/>
        <w:t>дықтан көрген бір тамашамыз», «Сарыарқаның</w:t>
        <w:br/>
        <w:t>кімдікі екендігі» атты шығармаларында қазақ</w:t>
        <w:br/>
        <w:t>халқын өнер-білімге баулу, елде мектеп, медре-</w:t>
        <w:br/>
        <w:t>селер ашу, жер тағдыры, т.б. өзекті мәселелерді</w:t>
        <w:br/>
        <w:t>көтереді. М.Ж. К-ның Абылай хан өміріне бай-</w:t>
        <w:br/>
        <w:t>378</w:t>
        <w:br/>
        <w:t>ланысты көнекөз қариялардан естіп білгендерін,</w:t>
        <w:br/>
        <w:t>қағазға түсіріп жинаған аңыз-әңгімелерінің өзі</w:t>
        <w:br/>
        <w:t>халық ауыз әдебиетіндегі аса құнды көркем дү-</w:t>
        <w:br/>
        <w:t>ниелер болып саналады. «Абылай хан дәуірі».</w:t>
        <w:br/>
        <w:t>«Абылай заманында», «Абылай ханның түсі»,</w:t>
        <w:br/>
        <w:t>«Абылайдың қалмақтың ханы Қалдан Серенге</w:t>
        <w:br/>
        <w:t>тұтқын болған хикаясы». т.б. М.Ж. К. осындай</w:t>
        <w:br/>
        <w:t>әңгімелерінің бірінде «Қалмақтың құтын қашы-</w:t>
      </w:r>
    </w:p>
    <w:p>
      <w:r>
        <w:t>рып, Сарыарқадан аудырған, қалмақтың басы-</w:t>
        <w:br/>
        <w:t>на қан жаудырған Абылай хан екен. Сөл заман-</w:t>
        <w:br/>
        <w:t>да сүрген дәуренді Қазақбайдың баласы Абылай-</w:t>
        <w:br/>
        <w:t>дан бұрын Адам Атаға шейін көрген емес», - деп</w:t>
        <w:br/>
        <w:t>жоғары бағалаған. Оның тандамалы екі томдығы</w:t>
        <w:br/>
        <w:t>(1990), «Қазақ шежіресі» атты еңбегі (1993), т.б.</w:t>
        <w:br/>
        <w:t>жарық көрді. Павлодар қ-нда ақын атында мешіт,</w:t>
        <w:br/>
        <w:t>Баянауылда Мәшһүр Жүсіп мұражайы бар.</w:t>
        <w:br/>
        <w:t>Әбгбс Кенжебаев Б.,Қазақхалқының 20ғасыр</w:t>
        <w:br/>
        <w:t>басындағы демократ жазушылары, А., 1958; Мұқа-</w:t>
        <w:br/>
        <w:t>нов С., «Халық мұрасы», А., 1964; Тәжібаев Ә,</w:t>
        <w:br/>
        <w:t>Әдебиет үлгілері, А., 1992.</w:t>
        <w:br/>
        <w:t>С.Дәуітұлы, Д.Омарбекова</w:t>
        <w:br/>
        <w:t>МЕДЕТБЕК Темірхан (6.3.1945 ж.т., Оңг. Қа-</w:t>
        <w:br/>
        <w:t>зақстан обл. Түркістан ауд. Амангелді а.) - ақын.</w:t>
        <w:br/>
        <w:t>ҚазПИ-дің филол. ф-тінде (қазіргі ҚазҰПУ)</w:t>
        <w:br/>
        <w:t>оқыған. 1968-2002 ж. Радио мен телевиденис-</w:t>
        <w:br/>
        <w:t>де, әр түрлі газет-курналда, шығарм. ұйымдарда</w:t>
        <w:br/>
        <w:t>қызмет атқарған. Қазақстан Жазушылар одағында</w:t>
        <w:br/>
        <w:t>2-хатшы, 2003 жылдан «Ақиқат» журналының</w:t>
        <w:br/>
        <w:t>бас редакторы болды. Алғашқы жыр жинағы</w:t>
        <w:br/>
        <w:t>«Жанымның жас құрағы» деген атпен 1970 ж.</w:t>
        <w:br/>
        <w:t>рық көрді. Оннан астам өлең жинақтары жария-</w:t>
        <w:br/>
        <w:t>ланып, оқырмандар мен сыншылардың жоғары</w:t>
        <w:br/>
        <w:t>Т.Медетбек</w:t>
        <w:br/>
        <w:t>бағасын алды. «Абай әлемі» (1995) және «Баба</w:t>
        <w:br/>
        <w:t>дәстүрдің мұрагері кім: туған әдебиет туралы</w:t>
        <w:br/>
        <w:t>ойлар» (2001) атты әдеби-сын еңбектерінде қа-</w:t>
        <w:br/>
        <w:t>ламгер Абай әлемінің поэтик. тереңдігін, қазақ</w:t>
        <w:br/>
        <w:t>мәдениетінің даму сипатын саралап, ақындық</w:t>
        <w:br/>
        <w:t>психологияның ішкі болмысына баға берді. М.</w:t>
        <w:br/>
        <w:t>«Абылай хан» атты өлеңінде: «Уа, Абылай, хан</w:t>
        <w:br/>
        <w:t>пем! Асқар таудай алып ең, қазағым деп налып ең:</w:t>
        <w:br/>
        <w:t>тосылғанда қалың ел өзінді өзің танып ең, жауға</w:t>
        <w:br/>
        <w:t>жалғыз шауып ең, Уа, Абылай, хан нем! ...Уа, Абы-</w:t>
        <w:br/>
        <w:t>522522245225522552255228225225025 20255205522</w:t>
        <w:br/>
        <w:t>МҰҚАНОВ</w:t>
        <w:br/>
        <w:t>нений, собранные В.Г.Тизенгаузеном и обработанные</w:t>
        <w:br/>
        <w:t>А.А.Ромаскевичем иС.А.Волиным. Издательство Акаде-</w:t>
        <w:br/>
        <w:t>мин Наук СССР. М.-Л., 1941: Рашид ад-дин. Сбор-</w:t>
        <w:br/>
        <w:t>виклетописей,т П.М.-Л,1960;Сафаргалиев МГ</w:t>
        <w:br/>
        <w:t>Распад Золотой Орды. Мына жинақта: На стыке конти-</w:t>
        <w:br/>
        <w:t>нентов и цивилизация... (из опытаобразования ираспада</w:t>
        <w:br/>
        <w:t>империй Х-ХУІвв). М.: ИНСАН, 1996. с. 768.</w:t>
        <w:br/>
        <w:t>Б.Кәрібаев</w:t>
        <w:br/>
        <w:t>МҰҚАМЕТЖАНҰЛЫ Нәбижан (12.4.1954</w:t>
        <w:br/>
        <w:t>ж.т, ҚХР Іле Қазақ автон. обл. Тоғызтарау ауд.</w:t>
        <w:br/>
        <w:t>Мұқыр а.) - қытайтанушы-тарихшы, тарих ғыл.</w:t>
        <w:br/>
        <w:t>докт. (2001). Қытайдың Гуанылжоу қ-ндағы мемл.</w:t>
        <w:br/>
        <w:t>унетті бітірген (1977). Еңбек жолын Іле Қазақ ав-</w:t>
        <w:br/>
        <w:t>тон. обл. үгіт-насихат бөлімінде бастады. ҚХР</w:t>
        <w:br/>
        <w:t>Шыңжаң қоғамдық ҒА-ның Орт. Азия зерттеу</w:t>
        <w:br/>
        <w:t>мн-тының кіші, аға ғыл. қызметкері болып баста-</w:t>
      </w:r>
    </w:p>
    <w:p>
      <w:r>
        <w:t>ды, директордың орынбасары (1981-93) болды.</w:t>
        <w:br/>
        <w:t>Н.Мұқаметжанұлы</w:t>
        <w:br/>
        <w:t>1993 ж. Қазақстанға оралып, Тарих, археол. және</w:t>
        <w:br/>
        <w:t>этнол. ин-тында докторант (1993-97) болды. 1997</w:t>
        <w:br/>
        <w:t>жылдан осы ин-ттың жетекші ғыл. қызметкері,</w:t>
        <w:br/>
        <w:t>сонымен қатар ҚазҰУ-да оқытушы қызметін ат-</w:t>
        <w:br/>
        <w:t>қарады. 18-20 ғ-лардағы Қазақ-Қытай қарым-қа-</w:t>
        <w:br/>
        <w:t>тынастарын, Қытайдағы қазақтар тарихын, мәдс-</w:t>
        <w:br/>
        <w:t>ниетін зерттеумен шұғылданады. Қытай мұра-</w:t>
        <w:br/>
        <w:t>ғаттарында сақталған деректерді іздестіруі нә-</w:t>
        <w:br/>
        <w:t>тижесінде Абылай ханның мәмілегерлік, қоғам-</w:t>
        <w:br/>
        <w:t>дық қызметі мен оның қазақ тарихындағы орны</w:t>
        <w:br/>
        <w:t>мен рөлі туралы мерзімдік басылымдарда (1992-</w:t>
        <w:br/>
        <w:t>2012) бірқатар мақала топгамасын жариялаған.</w:t>
        <w:br/>
        <w:t>Шығ. Тарихи зерттеулер, 7, 1989; 18-20 ға-</w:t>
        <w:br/>
        <w:t>сырлардағы қазақ-қытай байланыстары, А., 1996; Чиң</w:t>
        <w:br/>
        <w:t>патшалығы кезіндегі қазақ халқы, 7/, 1998; Қытайдағы</w:t>
        <w:br/>
        <w:t>қазақтардың қоғамдық тарихы (1860-1920), А., 2000</w:t>
        <w:br/>
        <w:t>С.Сұяғатай</w:t>
        <w:br/>
        <w:t>МҰҚАНОВ Сәбит (22.4.1900, қазіргі Солт. Қа-</w:t>
        <w:br/>
        <w:t>зақстан обл. Жамбыл ауд. Сәбит Мұқанов атынд.</w:t>
        <w:br/>
        <w:t>г.-18.41973, Алматы қ.) - акад.-жазушы, қоғам</w:t>
        <w:br/>
        <w:t>қайраткері, Қазақстан ҒА-ның акад. (1954). Ом-</w:t>
        <w:br/>
        <w:t>быдағы мұғалімдер курсын (1918-19) бітірген</w:t>
        <w:br/>
        <w:t>соң ауылда біраз уақыт оқытушылық қызметте</w:t>
        <w:br/>
        <w:t>болды. 1922-26 ж. Орынбордағы рабфакта оқи-</w:t>
        <w:br/>
        <w:t>ды. 1926-28 ж. «Бостандық туы» газетінің жа-</w:t>
        <w:br/>
        <w:t>385</w:t>
        <w:br/>
        <w:t>уапты хатшысы, «Еңбекші қазақ» (қазіргі «Еге-</w:t>
        <w:br/>
        <w:t>мен Қазақстан») газетінде бөлім меңгерушісі,</w:t>
        <w:br/>
        <w:t>Қазақстан Мемл. баспасының бас редакторы,</w:t>
        <w:br/>
        <w:t>«Қазақ әдебиеті» газетінің редакторы (1935-36).</w:t>
        <w:br/>
        <w:t>Қазақстан Жазушылар одағының төрағасы</w:t>
        <w:br/>
        <w:t>(1936-37, 1941-51), ҚазПИ-дің профессоры</w:t>
        <w:br/>
        <w:t>(1937-41, қазіргі ҚазҰПУ) қызметтерін атқарды.</w:t>
        <w:br/>
        <w:t>Ол қазақ әдебиетінің барлық жанрында өндіре</w:t>
        <w:br/>
        <w:t>еңбекетіп, артына молмұра қалдырды. М.80мың</w:t>
        <w:br/>
        <w:t>жолға жуық, лирик. өлең, жиырмаға тарта поэма,</w:t>
        <w:br/>
        <w:t>бірнеше повссть («Менің мектептерім», 1940; «Ба-</w:t>
        <w:br/>
        <w:t>луан Шолақ», 1945) пенромандар («Адасқандар»,</w:t>
        <w:br/>
        <w:t>1931; осы романы 1959 ж. «Мөлдір махаббат» де-</w:t>
        <w:br/>
        <w:t>ген атпен қайта басылып шықты; «Жұмбақ жа-</w:t>
        <w:br/>
        <w:t>лау», 1938; «Ботагөз», 1964; «Сырдария», 1947),</w:t>
        <w:br/>
        <w:t>көптеген эңгіме, очерктер, оннан астам пьеса, жо-</w:t>
        <w:br/>
        <w:t>ғары оқу орындарына арналған оқулықтар, қазақ</w:t>
        <w:br/>
        <w:t>ақын-жазушыларының шығарм-н талдайтын мо-</w:t>
        <w:br/>
        <w:t>нографиялар, қазақ мәдениетінің тарихы және</w:t>
        <w:br/>
        <w:t>этнографиясы туралы зерттеу еңбектер (420 ға-</w:t>
        <w:br/>
        <w:t>сырдағы қазақ әдебиеті», 1932; «17-19 ғасыр-</w:t>
        <w:br/>
        <w:t>лардағы қазақ әдебиеті тарихы өчерктері», 1941;</w:t>
        <w:br/>
        <w:t>«Өсу жолдарымыз», 1960; «Жарқын жұлдыздар»,</w:t>
        <w:br/>
        <w:t>1964; «Халық мұрасы», 1974; ) т.б. сан-салалы</w:t>
        <w:br/>
        <w:t>кітаптар жазды. М. қазақтың 19 ғ-дағы ойшыл-</w:t>
        <w:br/>
        <w:t>ғалымы, Абылай ханның шөбересі Шоқан Уэ-</w:t>
        <w:br/>
        <w:t>лихановтың өмірі мен шығарм-н ұзақ жылдар</w:t>
        <w:br/>
        <w:t>бойы терең зерттеді. Соның нәтикесінде оның</w:t>
        <w:br/>
        <w:t>қаламынан «Шоқан Уәлиханов» пьесасы мен</w:t>
        <w:br/>
        <w:t>«Жарқын жұлдыздар» атты зерттеу еңбегі туды.</w:t>
        <w:br/>
        <w:t>М. өмірінің соңғы жылдарында Шоқан өмірінен</w:t>
      </w:r>
    </w:p>
    <w:p>
      <w:r>
        <w:t>«Аққанжұлдыз» романын жазып, оның скі кітабын</w:t>
        <w:br/>
        <w:t>шығарды. Жазушы 4 төм ретінде жоспарлаған</w:t>
        <w:br/>
        <w:t>бұл роман аяқталмай қалды. «Қазақтың 18-19</w:t>
        <w:br/>
        <w:t>ғ-лардағы әдебиетінің тарихынан очерктер»</w:t>
        <w:br/>
        <w:t>(4942, кейін тыйым салынған) атты монография-</w:t>
        <w:br/>
        <w:t>сында ақын-жыраулар (Бұқар, Байтоқ, Жанұзақ,</w:t>
        <w:br/>
        <w:t>Махамбет, Шортанбай, Шернияз, Мұрат, т.б.)</w:t>
        <w:br/>
        <w:t>поэзиясы мен жыр-дастандарға, сондай-ақ атақ-</w:t>
        <w:br/>
        <w:t>ты тарихи тұлғаларға (Абылай, Кенесары) қа-</w:t>
        <w:br/>
        <w:t>зақ халқының ұлт-азаттық күресі тұрғысынан</w:t>
        <w:br/>
        <w:t>қарады. М. қазақ елінің мүддесі, халық тағдыры</w:t>
        <w:br/>
        <w:t>522522245225522552255228225225025 20255205522</w:t>
        <w:br/>
        <w:t>МҰХАМЕДЖАНОВ</w:t>
        <w:br/>
        <w:t>Түркістанның саяси орт-ғы Ташкенг қ-на келіп,</w:t>
        <w:br/>
        <w:t>Түркістан мұсылмандарының Ұлттық Орт-ғына</w:t>
        <w:br/>
        <w:t>басшылық етті және қазақ тіліндегі «Бірлік туы»</w:t>
        <w:br/>
        <w:t>газетін ұйымдастырып, оған редакторлық</w:t>
        <w:br/>
        <w:t>сады. Қоқан автономиясы үкіметінде алдымен</w:t>
        <w:br/>
        <w:t>Сыртқы істер министрі, сонан соң Бас министр</w:t>
        <w:br/>
        <w:t>міндетін (1917) атқарды. 1918 ж. Кеңес өкіметі</w:t>
        <w:br/>
        <w:t>әскерлері Қоқанқ-на басып кіріп, М.Ш. басқарған</w:t>
        <w:br/>
        <w:t>Түркістан автономиясы үкіметін күшпен таратып</w:t>
        <w:br/>
        <w:t>жібереді. 1918ж. Ташкент қ-нан жасырын шыққан</w:t>
        <w:br/>
        <w:t>М.Ш. азамаг соғысы жылдары кеңестік билікке</w:t>
        <w:br/>
        <w:t>қарсы оппозицияның қатарында болып, 1919</w:t>
        <w:br/>
        <w:t>Маңғыстау арқылы Тбилиси қ-на өтіп, «Воль-</w:t>
        <w:br/>
        <w:t>ный горец», «Борьба» деген газсттерде жұмыс</w:t>
        <w:br/>
        <w:t>істеді және «На рубеже» деген журналдың редак-</w:t>
        <w:br/>
        <w:t>торы болды. 1921 ж. М.Ш. зайыбымен Стамбұл</w:t>
        <w:br/>
        <w:t>Ш.Мұстафа</w:t>
        <w:br/>
        <w:t>қ-на аттанып, 1921 ж. Париж қ-на келіп орнала-</w:t>
        <w:br/>
        <w:t>сады. Осы қалада орыс эмигрангтарының «Дни»</w:t>
        <w:br/>
        <w:t>және «Пәследние новости» газеттерінде қызмет</w:t>
        <w:br/>
        <w:t>етеді. 1929 ж. өзі редакторлық жасаған «Яш Тур-</w:t>
        <w:br/>
        <w:t>кестан»журналыншығарады. Берлин қ-нда жарық</w:t>
        <w:br/>
        <w:t>көрген «Яш Туркестан» 1939 жылға дейін Поль-</w:t>
        <w:br/>
        <w:t>ша өкіметі тарапынан бөлінген қаржыға шығып</w:t>
        <w:br/>
        <w:t>тұрды. Осыжурналда М.Ш-дыңкеңестік биліктің</w:t>
        <w:br/>
        <w:t>Түркістандағы саясатын және 2-дүниежүз. соғыс</w:t>
        <w:br/>
        <w:t>қарсаңындағы халықар. қатынасты жан-жақты</w:t>
        <w:br/>
        <w:t>талдауға арналған мақалалары жарық көріп</w:t>
        <w:br/>
        <w:t>тұрды. Оның Еуропа елдері тілдерінде жарық</w:t>
        <w:br/>
        <w:t>көрген «Түркістан», «Кеңестер билігіндегі</w:t>
        <w:br/>
        <w:t>Түркістан», т.б. ғыл.-танымдық еңбектері ба-</w:t>
        <w:br/>
        <w:t>тыс оқырмандарын Түркістанның терең тамыр-</w:t>
        <w:br/>
        <w:t>лы мәдениетімен, кеңестік биліктің бұл өлкеде</w:t>
        <w:br/>
        <w:t>жүргізіп жатқан реформалық шараларының шы-</w:t>
        <w:br/>
        <w:t>найы мазмұнымен таныстыруды көздеді. 1930</w:t>
        <w:br/>
        <w:t>жазылған «Түркістан ұлттық күресінің себептері</w:t>
        <w:br/>
        <w:t>мен мақсаттары», «Большевиктер «тарихты»</w:t>
        <w:br/>
        <w:t>қалай жазады?» «Кеңес патриотизмінен - орыс</w:t>
        <w:br/>
        <w:t>Ұлтшылдығына», «Шовинизм», «Бір ғылыми</w:t>
        <w:br/>
        <w:t>өтірікке қарсы» атты мақалаларында кеңестік</w:t>
        <w:br/>
        <w:t>мдсологияның ұраншыл ұстанымдарын сын тезіне</w:t>
        <w:br/>
        <w:t>сала отырып, оған қарсы өзінің дәлелді де дәйекті</w:t>
      </w:r>
    </w:p>
    <w:p>
      <w:r>
        <w:t>пікірлерін алға тартады, әрі ғалым ретінде тари-</w:t>
        <w:br/>
        <w:t>387</w:t>
        <w:br/>
        <w:t>хи зерттеулер әдістемесі жөнінде құнды пікірлер</w:t>
        <w:br/>
        <w:t>айтады. 1940 ж. неміс-фашиет әскері Пария: қ-на</w:t>
        <w:br/>
        <w:t>кірген соң, М.Ш. тұтқынға алынып, бірнеше ай</w:t>
        <w:br/>
        <w:t>концлагерьде отырып шығады. Тұтқыннан боса-</w:t>
        <w:br/>
        <w:t>тылған М.Ш-ды Германия өкіметі түркістандық</w:t>
        <w:br/>
        <w:t>соғыс тұтқындарынан құрылуға тиіс болған Түр-</w:t>
        <w:br/>
        <w:t>кістан легионын ұйымдастыруға тартпақ бола-</w:t>
        <w:br/>
        <w:t>ды. Соғыс тұтқындарының жағдайымен танысып</w:t>
        <w:br/>
        <w:t>шыққан М.Ш. неміс басшылығының бұл әреке-</w:t>
        <w:br/>
        <w:t>тіне қызу қолдау таныта қоймады. Соғыс тұтқын-</w:t>
        <w:br/>
        <w:t>дарын аралап жүріп сүзек ауруына шалдыққан</w:t>
        <w:br/>
        <w:t>М.ШБерлинқ-ндағы ауруханада қазаға ұшырайды.</w:t>
        <w:br/>
        <w:t>Осы қаладағы мұсылман зиратында жерленген.</w:t>
        <w:br/>
        <w:t>М.Ш. - Түркістанда орнаған кеңестік биліктің өт-</w:t>
        <w:br/>
        <w:t>аршыл сипатын қатесіз тани білген және онымен</w:t>
        <w:br/>
        <w:t>ымырасызкүреске бүкіл ғұмырынарнаған, сондай-</w:t>
        <w:br/>
        <w:t>ақ, бұл күреске бұрын Түркістан халықтары та-</w:t>
        <w:br/>
        <w:t>рихында болмаған жаңа мазмұн, сипат беріп, оны</w:t>
        <w:br/>
        <w:t>өзінің қажырлы еңбегімен жаңа интеллектуалдық</w:t>
        <w:br/>
        <w:t>көкжиекке көтерген қайраткер. 2010 ж. Париж</w:t>
        <w:br/>
        <w:t>қ-ның маңындағы Ножаан-Сур-Марн қ-нда М.Ш-</w:t>
        <w:br/>
        <w:t>дың саябағы ашылып, бюсті қойылды.</w:t>
        <w:br/>
        <w:t>Шығ: Мұстафа Шоқай. Таңдамалы, 1-2-т, А.,</w:t>
        <w:br/>
        <w:t>1998-99.</w:t>
        <w:br/>
        <w:t>Әдеб.: Есмағамбетов К.Л, Әлем таныған</w:t>
        <w:br/>
        <w:t>тұлға. М.Шоқайдың дүниетанымы және қайраткерлік</w:t>
        <w:br/>
        <w:t>болмысы, А., 2008.</w:t>
        <w:br/>
        <w:t>МҰХАМЕДЖАНОВ Сыдық (5.91924, Жезқазған,</w:t>
        <w:br/>
        <w:t>қазіргі Қарағанды обл. Шет ауд. - 1991, Алма-</w:t>
        <w:br/>
        <w:t>ты қ.) - композитор. Қазақстанның (1967) және</w:t>
        <w:br/>
        <w:t>КСРО халық арт. (1990). 1957 ж. Алматы мемл.</w:t>
        <w:br/>
        <w:t>консерваториясының композиторлық бөлімін</w:t>
        <w:br/>
        <w:t>(Е.Г.Брусиловскийдің класы бойынша) бітірген.</w:t>
        <w:br/>
        <w:t>С.Мұхамеджанов</w:t>
        <w:br/>
        <w:t>1960-62 ж. Қазақстан Композиторлар одағы</w:t>
        <w:br/>
        <w:t>басқармасының төрағасы. 1964-68 к. Қазақмемл.</w:t>
        <w:br/>
        <w:t>филармониясының директоры әрі көркемдік же-</w:t>
        <w:br/>
        <w:t>текшісі, 1969-72 ж. Қазақ мемл. ақадем. опера</w:t>
        <w:br/>
        <w:t>және балег теа-трының директоры болды. М-тың</w:t>
        <w:br/>
        <w:t>қазақ ән өнерінде «Жарқ етпес қара көңілім не</w:t>
        <w:br/>
        <w:t>қылса да», «Өзгеге көңілім тоярсың», «Қақтаған ақ</w:t>
        <w:br/>
        <w:t>күмістей кең маңдайлы», «Ғашықтың тілі - тілсіз</w:t>
        <w:br/>
        <w:t>тіл» (Абай өлендері) әндері ерскше дараланды.</w:t>
        <w:br/>
        <w:t>МӘДЕНИЕТТЕР</w:t>
        <w:br/>
        <w:t>65555225522452255225427582525805050525202552255025</w:t>
        <w:br/>
        <w:t>Бала кезінде сауатын ашқан. Әкесі Өтеміс елге</w:t>
        <w:br/>
        <w:t>ықпалды би болған. Жәңгір хан М-тің қасына ба-</w:t>
        <w:br/>
        <w:t>ласын қосып, Орынборға оқуға жібереді. М. онда</w:t>
        <w:br/>
        <w:t>1824-28 ж. тұрды. Кейін Исагай батырмен тізе</w:t>
      </w:r>
    </w:p>
    <w:p>
      <w:r>
        <w:t>қосады. Бұлар басқарған көтерілісшілер күші ба-</w:t>
        <w:br/>
        <w:t>сым қарсылыстарынан жеңіліс табады. Бұл шай-</w:t>
        <w:br/>
        <w:t>қаста Исатай қаһармандықпен қаза тауып (1938).</w:t>
        <w:br/>
        <w:t>М.азғана серіктерімен қашып құтылады. Ол Хиуа</w:t>
        <w:br/>
        <w:t>хандығына барып, тағы да жасақ жинауға күш са-</w:t>
        <w:br/>
        <w:t>лады. Бұл ниетінен нәтиже шықпағаннан кейін</w:t>
        <w:br/>
        <w:t>Бәкей ордасына жасырын өтіп, ел ішін паналай-</w:t>
        <w:br/>
        <w:t>ды. Мұны естіген Жәңгір хан М-ті ұстап әкелуге</w:t>
        <w:br/>
        <w:t>40 кісіден құралған жасақ жібереді. Тілекесв дс-</w:t>
        <w:br/>
        <w:t>ген қазақтың үйінде жайбарақат отырған М-ті</w:t>
        <w:br/>
        <w:t>ту:</w:t>
        <w:br/>
        <w:t>Махамбет Өтемісұлы</w:t>
        <w:br/>
        <w:t>олар қолға түсіреді. Калмыков а-нда (қазіргі</w:t>
        <w:br/>
        <w:t>Тайпақ ауд.) екі апта түрмеде ұстап, Орынборға</w:t>
        <w:br/>
        <w:t>айдатады. Орынбор ген.-губернаторы М-тің</w:t>
        <w:br/>
        <w:t>ісін әскери соттың қарауына тапсырған. Сот</w:t>
        <w:br/>
        <w:t>бұдан былай «бүліншілік» іске араласатын бол-</w:t>
        <w:br/>
        <w:t>са, қатаң жазалансын деп үкім шығарады. М.</w:t>
        <w:br/>
        <w:t>тұтқыннан босағаннан кейін өмірін Жайықтың</w:t>
        <w:br/>
        <w:t>бергі бетінде, Кіші жүздің батыс бөлігінде ел</w:t>
        <w:br/>
        <w:t>ішінде өткізеді. Жәңгір хан өлген соң елге сұлтан</w:t>
        <w:br/>
        <w:t>болған Баймағамбет Айшуақов М-ті қудалауын</w:t>
        <w:br/>
        <w:t>қоймайды. Ол М-тің басына 1000 сом тігіп, қара</w:t>
        <w:br/>
        <w:t>ниетті адамдардан шағын отряд құрып, М-тің</w:t>
        <w:br/>
        <w:t>үйіне жібереді. Олардыңішінде хорунжий атағын</w:t>
        <w:br/>
        <w:t>алған Ықылас Төлеев те болды. М. соның қолынан</w:t>
        <w:br/>
        <w:t>қаза тапты. М. бұқара халықтың патша өкіметіне,</w:t>
        <w:br/>
        <w:t>оның жергілікті өкілдеріне қарсы ұйымдасқан</w:t>
        <w:br/>
        <w:t>түрде қарулы көтеріліске шақырған қазақ ақыны.</w:t>
        <w:br/>
        <w:t>М. шығармалары - өз дәуіріндегі еңбекші бұқара</w:t>
        <w:br/>
        <w:t>өмірінің рухани-поэтик. шежіресі, шаруалар</w:t>
        <w:br/>
        <w:t>қозғалысының шынайы бейнесі. «Ереуіл атқа ер</w:t>
        <w:br/>
        <w:t>салмай», «Ұлы арман», «Жайықтың бойы көк</w:t>
        <w:br/>
        <w:t>376</w:t>
        <w:br/>
        <w:t>шалғын», «Атадан туған ардақты ер», т.б. жыр-</w:t>
        <w:br/>
        <w:t>ларында алдағы күнге зор сеніммен қарайды,</w:t>
        <w:br/>
        <w:t>жақсылыққа иек артады, бақытты, бостандықты</w:t>
        <w:br/>
        <w:t>күреспен ғана жеңіп алуға болады, «Халық қоз-</w:t>
        <w:br/>
        <w:t>ғалса,хантұрмайды тағында» дейді. М. өлеңдерінде</w:t>
        <w:br/>
        <w:t>“Исатайдың бейнесі және көтерілістің ұраншысы</w:t>
        <w:br/>
        <w:t>ретінде ақынның өз бейнесі де бар. Исатай -</w:t>
        <w:br/>
        <w:t>ақынның көп өлендерінің басты қаһарманы. М.</w:t>
        <w:br/>
        <w:t>қазақ халқының әдебиет мұраларын жақсы біліп,</w:t>
        <w:br/>
        <w:t>одан көп тәлім алған. Өлеңдерін дәстүрлі үлгіде</w:t>
        <w:br/>
        <w:t>шығара отырып, оны түр, мазмұн жағынан көп</w:t>
        <w:br/>
        <w:t>байытқан, жетілдірген. М. шығармалары - жанры</w:t>
        <w:br/>
        <w:t>жағынан лирика. Көбінше соны толғау, жыр, терме</w:t>
        <w:br/>
        <w:t>үлгісінде болып келеді. Исатайға арналған кейбір</w:t>
        <w:br/>
        <w:t>өлендерін жоқтау түрінде шығарды. Нақылға,</w:t>
        <w:br/>
        <w:t>шешендікке құрылған жырлар, филос. тебіреніс</w:t>
        <w:br/>
        <w:t>түріндегі толғаулар, үгіттеу, үндеу. шақыру, тілек</w:t>
        <w:br/>
        <w:t>сту мәніндегі арнаулар - ақын шығармашылығына</w:t>
        <w:br/>
        <w:t>тән сипат. 1939 ж. Қ.Жұмалиев М. өлендерінің</w:t>
        <w:br/>
        <w:t>инағын шығарды. Ақынның 200 жылдық ме-</w:t>
        <w:br/>
        <w:t>рейтойы аталып өтіп (2003), 4 томдық жинағы</w:t>
        <w:br/>
        <w:t>жарық көрді.</w:t>
        <w:br/>
        <w:t>Әдеб Кенжалиев И, Махамбет Өтемісұлы,</w:t>
        <w:br/>
        <w:t>8,1974, Жұмалиев Қ. Егеуді найна, А., 1979; Ті-</w:t>
      </w:r>
    </w:p>
    <w:p>
      <w:r>
        <w:t>лепов Ж, Елім деп еңіреген ерлер жыры, А., 1995;</w:t>
        <w:br/>
        <w:t>Сарай Ә.,Исатай мен Махамбет, А., 1997, Сүйін-</w:t>
        <w:br/>
        <w:t>шәлі Х,Сүйіншәлі Қ.Ішкі орда және жалынды</w:t>
        <w:br/>
        <w:t>ақын Махамбет, А., 2002</w:t>
        <w:br/>
        <w:t>«МӘДЕНИЕТТЕР ТОҒЫСЫНДАҒЫ ТІЛ,</w:t>
        <w:br/>
        <w:t>ӘДЕБИЕТ ЖӘНЕ АУДАРМА МӘСЕЛЕЛЕРЬ -</w:t>
        <w:br/>
        <w:t>кітап. 2011 ж. Алматы қ-нда жарыққа шыққан.</w:t>
        <w:br/>
        <w:t>Көлемі 530 бет. Таралымы 500 дана. Бұл жинаққа</w:t>
        <w:br/>
        <w:t>2011 жылғы 29-30 сәуір аралығында Сүлейман</w:t>
        <w:br/>
        <w:t>Демирел атынд. ун-тте өткен халықар. ғыл.-практ:</w:t>
        <w:br/>
        <w:t>конференцияның материалдары топтастырылған.</w:t>
        <w:br/>
        <w:t>Жинақта жас ғалым Ақнұр Қошымованың «Абы-</w:t>
        <w:br/>
        <w:t>дай хан - тарихи жырларда» атты зерттеу мақала-</w:t>
        <w:br/>
        <w:t>сы берілген. Автор мақаласында «Абылай хан»,</w:t>
        <w:br/>
        <w:t>«Сабалақ» «Абылай туралы жыр», «Сабалақ -</w:t>
        <w:br/>
        <w:t>Абылай хан», «Абылай мен Олжабай», «Абылай</w:t>
        <w:br/>
        <w:t>хан... Ақ атан» секілді бірқатар жыр-дастандарда</w:t>
        <w:br/>
        <w:t>кездесетін тарихи тұлғаларды саралайды. Соны-</w:t>
        <w:br/>
        <w:t>мен қатар тарихи жазба құжаттық деректер мен</w:t>
        <w:br/>
        <w:t>жыр-дастандарда келтірілген деректерді салысты-</w:t>
        <w:br/>
        <w:t>ра отырып, Абылайдың шынайы бейнесін аршып</w:t>
        <w:br/>
        <w:t>алуға тырысады. Бұқар жыраудың: «Ай, Абылай,</w:t>
        <w:br/>
        <w:t>Абылай, Сені меналғашкөргенде, Тұрымтайдай ұл</w:t>
        <w:br/>
        <w:t>едің. Түркістанда жүр едің, Әбілмәмбет патшаға,</w:t>
        <w:br/>
        <w:t>Қызметкер болып тұр едің», - деп толғайтын жы-</w:t>
        <w:br/>
        <w:t>рынанүзінді келгіріп, оның балалық шағынан бір</w:t>
        <w:br/>
        <w:t>көрініс бере кетеді. Абылайдың туған жылы турғ-</w:t>
        <w:br/>
        <w:t>лы әрқилы пікірлердің барлығын айта келіп, ав-</w:t>
        <w:br/>
        <w:t>тор Қалдан Сереннің ұлы Шарышпенжекпе-жекке</w:t>
        <w:br/>
        <w:t>түскен кезінде Абылайдың 20 жаста болғанды-</w:t>
        <w:br/>
        <w:t>ғын, Орта жүз жасақтары мен жоңғарлардың ара-</w:t>
        <w:br/>
        <w:t>сында үлкен ұрыстар 1732-1733 ж. аралығында</w:t>
        <w:br/>
        <w:t>МЕРГЕН</w:t>
        <w:br/>
        <w:t>хан әскерін басқарушылардың бірі болған. Құ-</w:t>
        <w:br/>
        <w:t>леке, Тілеке, Құлсары т.б. батырлармен бірге</w:t>
        <w:br/>
        <w:t>жоңғарларға қарсы соғысқан. М. 6-дың ерліктерін</w:t>
        <w:br/>
        <w:t>Шал ақын өз өлендерінде жырлаған. Оның мола-</w:t>
        <w:br/>
        <w:t>сы Тимирязев ауд-на қарасты Приозерный с-ның</w:t>
        <w:br/>
        <w:t>маңында.</w:t>
        <w:br/>
        <w:t>Әдеб: Мұқанов Қ. «Солтүстік Қазақстан облы-</w:t>
        <w:br/>
        <w:t>сыз энциклопедия. Аламты, 2006,411-6.</w:t>
        <w:br/>
        <w:t>МЕРГЕН - көздеген нысанаға дәл тигізетін ше-</w:t>
        <w:br/>
        <w:t>бер атқыш. Мылтықпен не садақпен оқ атып,</w:t>
        <w:br/>
        <w:t>көздеген затына дәл тигізу - мергендік өнер.</w:t>
        <w:br/>
        <w:t>Ежелгі және орта ғасырларда садақшылардың</w:t>
        <w:br/>
        <w:t>ішінде «құралайды көзге атқан» атқыштардан ар-</w:t>
        <w:br/>
        <w:t>наулы әскер тобы - «мергендер тобы» құрылған.</w:t>
        <w:br/>
        <w:t>М.дердің міндеті жаудың қолбасы, әскербасы, ба-</w:t>
        <w:br/>
        <w:t>сты батырларын жою, т.б. болды. Мыс., Кеневары</w:t>
        <w:br/>
        <w:t>әскерінде М-дерден құрылған ерекше әскери топ</w:t>
        <w:br/>
        <w:t>болып, оның басшысы «мергенбасы» деп аталған.</w:t>
        <w:br/>
        <w:t>«МЕТЕОР» - мақала. Авторы - И.Вессловский.</w:t>
        <w:br/>
        <w:t>2010 ж. «Алатау» баспасынан жарық көрген Шо-</w:t>
        <w:br/>
        <w:t>қан Уәлихановтың таңдамалы шығармалар жи-</w:t>
        <w:br/>
        <w:t>нағының1-томында басылған. Кітапта ағартушы-</w:t>
        <w:br/>
        <w:t>демократ ғалымның очерктері, тарихи, геогр.</w:t>
      </w:r>
    </w:p>
    <w:p>
      <w:r>
        <w:t>неэтногр. еңбектері, 1851-56 ж. жиналған шығыс</w:t>
        <w:br/>
        <w:t>халықтары туралы аңыз әңгімелер мен тілтану</w:t>
        <w:br/>
        <w:t>мәселелері жөніндегі жазбалары енгізілген Со-</w:t>
        <w:br/>
        <w:t>нымен қатар Шоқан еңбектері жайында ой қозға-</w:t>
        <w:br/>
        <w:t>ған орыс ғалымдарының да шығармалары беріл-</w:t>
        <w:br/>
        <w:t>ген. Весслөвскийдің «М.» атты мақаласында отыз</w:t>
        <w:br/>
        <w:t>жасқа да жетпейтін қыршын ғұмырында арты-</w:t>
        <w:br/>
        <w:t>на үлгі боларлық мөл еңбек қалдырған ғалымның</w:t>
        <w:br/>
        <w:t>өмірін аққан жұлдызға теңейді. Абылай ханның</w:t>
        <w:br/>
        <w:t>шөбересі болып келетін Шыңғысұлы Шоқанның</w:t>
        <w:br/>
        <w:t>әсіресе Қашқар сапарынан жазған еңбектері ав-</w:t>
        <w:br/>
        <w:t>тордың тарапынан жоғары бағаланады.</w:t>
        <w:br/>
        <w:t>К.Қошым-Ноғай</w:t>
        <w:br/>
        <w:t>МИЛЛЕР Герард Фридрих (1705-83) - неміс та-</w:t>
        <w:br/>
        <w:t>рихшысы, Сібір мен Алтай өлкесін зерттеуші,</w:t>
        <w:br/>
        <w:t>Петербург ғылым академиясының мүшесі, Сібір</w:t>
        <w:br/>
        <w:t>мен Қазақстанның географиясы, тарихы және</w:t>
        <w:br/>
        <w:t>халықтарының этнографиясы туралы бірқатар</w:t>
        <w:br/>
        <w:t>еңбектер жазған. М. 1733-43 ж. Батыс және</w:t>
        <w:br/>
        <w:t>Шығыс Сібірдің әкімш. Орт-тарында мұрағат</w:t>
        <w:br/>
        <w:t>құжаттарын он жыл бойы зерттеп, 38 томдық</w:t>
        <w:br/>
        <w:t>құжаттар көшірмесін («Миллердің портфелі»)</w:t>
        <w:br/>
        <w:t>алған. М-дің басты еңбегі - «История Сибири»</w:t>
        <w:br/>
        <w:t>деп аталған екі томдық зерттеу кітабы Омбының</w:t>
        <w:br/>
        <w:t>А.С.Пушкин атынд. ғыл, кітапханасында сақтау-</w:t>
        <w:br/>
        <w:t>лы. М.дің сүйікті сыншыл әдісі түрлі деректерді</w:t>
        <w:br/>
        <w:t>салыстыру болып табылады. Ол қорытынды</w:t>
        <w:br/>
        <w:t>сауға асықпайды, тарихи үрдісті баяндамайды,</w:t>
        <w:br/>
        <w:t>тек қана құбылысты тіркейді, құжаттарды өң-</w:t>
        <w:br/>
        <w:t>дейді. сынайды. М. Сібірді Ресейге қосылған уа-</w:t>
        <w:br/>
        <w:t>қыттан бастап тарихтың нысанына айналдырды,</w:t>
        <w:br/>
        <w:t>еңбектерінде 17-18 ғ-лардағы қазақ қоғамы тура-</w:t>
        <w:br/>
        <w:t>лы құнды деректер бар.</w:t>
        <w:br/>
        <w:t>380</w:t>
        <w:br/>
        <w:t>Шығ. Миллер история Сибири Т.1.С.-Петербург,</w:t>
        <w:br/>
        <w:t>1768.</w:t>
        <w:br/>
        <w:t>Әдеб Бахрушин С.Б. Г.Ф.Миллер как исто-</w:t>
        <w:br/>
        <w:t>рикСибири/ Миллер Г.Ф. История Сибири. Т.1</w:t>
        <w:br/>
        <w:t>М.199,Мирзоев В.Г. Историография Сибири</w:t>
        <w:br/>
        <w:t>(&lt;ҮШв). Кемерово, 1965</w:t>
        <w:br/>
        <w:t>МИЛЛЕР ЕЛШІЛІГІ. 1739-42 ж. қатты шие-</w:t>
        <w:br/>
        <w:t>деніскен жоңғар-қазақ қатынастарынан қауіптен-</w:t>
        <w:br/>
        <w:t>ген Ресей императрицасы Елизавета 1742 ж. 12</w:t>
        <w:br/>
        <w:t>желтоқсанда арнайы жарлық шығарып, Орын-</w:t>
        <w:br/>
        <w:t>бор губернаторы И.И.Неплюевке тапсырма</w:t>
        <w:br/>
        <w:t>берді. Жарлықта былай делінген: &lt;... парсы шахы</w:t>
        <w:br/>
        <w:t>Бұхараны, Хиуаны төңірегімен қосыпжаулапалды.</w:t>
        <w:br/>
        <w:t>Естуімізше, онымен тоқтамаған, қазақтардың</w:t>
        <w:br/>
        <w:t>іргесіне жақындап келеді. Екінші жағынан, Жоң-</w:t>
        <w:br/>
        <w:t>ғар ханы да күшейіп, бүкіл Кіші Бұхарияны,</w:t>
        <w:br/>
        <w:t>Ташкенгті, Түркістанды, қазақ еліндегі басқа да</w:t>
        <w:br/>
        <w:t>қалаларды басып алды, қазақтың Ұлы жүзін өзіне</w:t>
        <w:br/>
        <w:t>қаратып, аманат алып отыр... Міне, осы жағдайда</w:t>
        <w:br/>
        <w:t>қазақтың Кіші жүзі мен Орта жүзін, жаңадан</w:t>
        <w:br/>
        <w:t>қараған төменгі қарақалпақтарды патша ағзамның</w:t>
        <w:br/>
        <w:t>қарауында берік ұстап тұру үшін, Орынборды,</w:t>
        <w:br/>
        <w:t>шекара бойындағы бүкіл бекіністерді жоғарғы</w:t>
        <w:br/>
        <w:t>Жайықайлағына дейін, оданәрі Тобылғадейінбүкіл</w:t>
        <w:br/>
        <w:t>ел-жұрт, мекендерді бекіту қажет... Сондықтан,</w:t>
      </w:r>
    </w:p>
    <w:p>
      <w:r>
        <w:t>тайный советник барлық жағдайды жасап, Қал-</w:t>
        <w:br/>
        <w:t>дан Серенді қазақтарға тигізбеуі керек, олардың</w:t>
        <w:br/>
        <w:t>арасында ұрыс-жанжалға жол берілмесін, мұның</w:t>
        <w:br/>
        <w:t>бәрі - Ресей шекарасының қауіпсіздігін қамтама-</w:t>
        <w:br/>
        <w:t>сыз етудің шарасы». Осы жарлыққа байланысты</w:t>
        <w:br/>
        <w:t>1742 жылғы 2 қыркүйекте арнайы елшілік жа-</w:t>
        <w:br/>
        <w:t>сақталып, Жоңғар ханы Қалдан Серенге жіберіл-</w:t>
        <w:br/>
        <w:t>ді. Майор Карл Миллер бастаған бұл елшілікке</w:t>
        <w:br/>
        <w:t>Ресей патшасының атынан Орынбор губернато-</w:t>
        <w:br/>
        <w:t>рыЙ.И.Непловтіңхатын Қалдан Серенге табыс-</w:t>
        <w:br/>
        <w:t>тап, тиісті жауабын алып қайту тапсырылды.</w:t>
        <w:br/>
        <w:t>Елшілік 1742 ж. 3 қыркүйекте Ор бекінісінен ат-</w:t>
        <w:br/>
        <w:t>танып, 17 қазанда жоңғар шекарасына келіп</w:t>
        <w:br/>
        <w:t>кірді. Мұнда олар Іле-Жетісу аймағындағы</w:t>
        <w:br/>
        <w:t>Жоңғар әскерінің қолбасы Сары Манжыға жо-</w:t>
        <w:br/>
        <w:t>лықты, қолбасшы «Қазақ пен жоңғар хандық-</w:t>
        <w:br/>
        <w:t>тарының өз арасындағы қатынастарға Ресейдің</w:t>
        <w:br/>
        <w:t>қатысы жоқ» дегенді желеу етіп, орыс елшілігін</w:t>
        <w:br/>
        <w:t>қабылдамай қойды. Елшілік басшысы Миллердің</w:t>
        <w:br/>
        <w:t>өз жазғандарына қарағанда, Сары Манжы Неп-</w:t>
        <w:br/>
        <w:t>люсвтің хатына тек 1743 жылғы 1 ақпанда ғана</w:t>
        <w:br/>
        <w:t>жауап берген және соған дейін К.Миллерді қа-</w:t>
        <w:br/>
        <w:t>сындағы жөлсеріктерімен бірге, елді мекеннен</w:t>
        <w:br/>
        <w:t>алыс, бір түкпірге апарып, ешқайда шығармай</w:t>
        <w:br/>
        <w:t>ұстаған. К.Миллер бұл сапардан 1743 жылғы ма-</w:t>
        <w:br/>
        <w:t>мыр айының 1 жұлдызында оралды. Бұл кезде</w:t>
        <w:br/>
        <w:t>Абылай сұлтан жоңғар тұтқынынан сый-сыяпат-</w:t>
        <w:br/>
        <w:t>пен қайтып оралған болатын. 1743 жылдың нау-</w:t>
        <w:br/>
        <w:t>рыз айында Абылай сұлтанды тұтқыннан боса-</w:t>
        <w:br/>
        <w:t>та отырып, Қалдан Серен Әбілқайыр ханға мына</w:t>
        <w:br/>
        <w:t>мазмұнда хатэжолдады: «Әбілқайыр хан Түркістан</w:t>
        <w:br/>
        <w:t>522522245225522552255228225225025 20255205522</w:t>
        <w:br/>
        <w:t>МАХАМБЕТ</w:t>
        <w:br/>
        <w:t>деректер молынан кездеседі. Ол сонымен қатар</w:t>
        <w:br/>
        <w:t>қырғыз халқының «Манас» эпосы туралы ғыл-</w:t>
        <w:br/>
        <w:t>зерт. ісінің дамуына үлес қосты. Қырғыз эпосын</w:t>
        <w:br/>
        <w:t>дүние жүзіне алғаш таныстырған Ш.Уәлиханов,</w:t>
        <w:br/>
        <w:t>кеңес заманында бастапқы зерттеулерді жүргізген</w:t>
        <w:br/>
        <w:t>Әуезов болса, кейінненосы дәстүр М-ның «Шоқан</w:t>
        <w:br/>
        <w:t>және Манас» атты монографиясында жалғасты.</w:t>
        <w:br/>
        <w:t>Ол эпостағы өмір шындығы, жырдың шығу тегі,</w:t>
        <w:br/>
        <w:t>дәуірі, кейіпкерлері мен көркемдік кестесі және</w:t>
        <w:br/>
        <w:t>манасшылардың жырды жетілдірудегі қызметі.</w:t>
        <w:br/>
        <w:t>1.6. жөніңде ғыл. маңызы жоғары пікірлер айт-</w:t>
        <w:br/>
        <w:t>ты. 1937-67 ж. Уәлихановтың ғыл. мұраларын</w:t>
        <w:br/>
        <w:t>жинайтын топқа (Әуезов, С.Бәйішен, С.Мұқанов,</w:t>
        <w:br/>
        <w:t>Қ.Сәтбаев, А.Нүсіпбековпен бірге) басшылық</w:t>
        <w:br/>
        <w:t>етіп, оның таңдамалы (1958) және 5 томдық</w:t>
        <w:br/>
        <w:t>шығармалар жинағын жарыққа шығарды. 1976-</w:t>
        <w:br/>
        <w:t>84 ж. Қазақстан ҒА этнография бөлімінің аға</w:t>
        <w:br/>
        <w:t>ғыл. қызметкері болды. Оның ынта-жігері мен</w:t>
        <w:br/>
        <w:t>ұсынысы бойынша қазақ даласының ең шалғай</w:t>
        <w:br/>
        <w:t>аудандарына бірнеше археол. және этнограф.</w:t>
        <w:br/>
        <w:t>экепед-лар ұйымдастырылды. Ол өзіне дейінгі</w:t>
        <w:br/>
        <w:t>Қазақстанды зерттеуші орыс ғалымдарының қа-</w:t>
        <w:br/>
        <w:t>зақ даласы тек көшпелілер мекені болды деген</w:t>
        <w:br/>
        <w:t>тұжырымдарының шындыққа сай келмейтіндігін</w:t>
      </w:r>
    </w:p>
    <w:p>
      <w:r>
        <w:t>дәлелдеді. Ғалым 40-жылдардың аяғында бірнеше</w:t>
        <w:br/>
        <w:t>рет саяси қудалауға ұшырады, кейін де ұдайы сая-</w:t>
        <w:br/>
        <w:t>си бақылауда болды, ғыл. ортаның кейбір қисын-</w:t>
        <w:br/>
        <w:t>сыз сындарына ұшырады. М. тарих, археология,</w:t>
        <w:br/>
        <w:t>этнография, әдебиет, өнер (қолданбалы және сәу-</w:t>
        <w:br/>
        <w:t>лет өнері) және металлургия саласына қатысты</w:t>
        <w:br/>
        <w:t>300-ден астам ғыл. зерттеу жұмыстар, 100-ден</w:t>
        <w:br/>
        <w:t>астам энциклопед. мақалалар жазды, сонымен</w:t>
        <w:br/>
        <w:t>қатар қазақстандық этнографтардың, археолог-</w:t>
        <w:br/>
        <w:t>тардың, тарихшылардың бірнеше буынын даяр-</w:t>
        <w:br/>
        <w:t>лады. Оның ғыл. еңбектерінің бірқатары шетел</w:t>
        <w:br/>
        <w:t>тілдеріне аударылды. 1991 &gt;ж. Ш.Уәлиханов атынд.</w:t>
        <w:br/>
        <w:t>Тарих. археология және этнография ин-тындағы</w:t>
        <w:br/>
        <w:t>археол. орт-тың негізінде М. атынд. Архсоло-</w:t>
        <w:br/>
        <w:t>тияин-ты құрылды. Астана, Павлодар, Екібастұз,</w:t>
        <w:br/>
        <w:t>Жезқазған қ-лары мен Оңт. Қазақстан обл-нда,</w:t>
        <w:br/>
        <w:t>Баянауыл, Екібастұз аудандарында бірнеше кө-</w:t>
        <w:br/>
        <w:t>шелер. мектептер М. есімімен аталады. Павлодар</w:t>
        <w:br/>
        <w:t>қ-ндамүсіні орнатылған, сондай-ақ С.Торайғыров</w:t>
        <w:br/>
        <w:t>атынд. Павлодар пед. ун-тінде М. атында стипен-</w:t>
        <w:br/>
        <w:t>дия тағайындалып, мұражай ашылған. 100жылдық</w:t>
        <w:br/>
        <w:t>мерейтойы ЮНЕСКО-ның шешімімен дүниежүз.</w:t>
        <w:br/>
        <w:t>деңгейде аталып өтті (2004). 1967 ж. ҚазақстанҒА-</w:t>
        <w:br/>
        <w:t>ның Ш.Уәлиханов атынд. сыйл., 1982 ж. Қазақстан</w:t>
        <w:br/>
        <w:t>мемл. сыйл. алды. Еңбек Қызыл Ту, «Халықар</w:t>
        <w:br/>
        <w:t>достығы», Ленин ордендерімен және медальдар-</w:t>
        <w:br/>
        <w:t>мен марапатталған.</w:t>
        <w:br/>
        <w:t>Шығ: Из шторингородов и стронтельного искус-</w:t>
        <w:br/>
        <w:t>ства древнего Казахстана, А.-А.,, 1950; Открытие новых</w:t>
        <w:br/>
        <w:t>паматниковкультуры эпоки бронзы Центрального Каза-</w:t>
        <w:br/>
        <w:t>стана, А.-А., 1966; До исламокая архитектура Казахста-</w:t>
        <w:br/>
        <w:t>на, М.,1968; Бегазы-Дандыбаевская культура Централь-</w:t>
        <w:br/>
        <w:t>375</w:t>
        <w:br/>
        <w:t>ного Казахстана, А.-А., 1979; Ежелгі жыр аңыздар, А.,</w:t>
        <w:br/>
        <w:t>1985; Казачсков народнов прикладнов искусство, 1-3 т,</w:t>
        <w:br/>
        <w:t>1986-90; Собрание соч., 1-4 т., А., 1998-2003.</w:t>
        <w:br/>
        <w:t>МАРЖАНИ Шиһамиддин, Шиһабетдин, Ши-</w:t>
        <w:br/>
        <w:t>һамиддин бине Баһауиддин әл-Мар-</w:t>
        <w:br/>
        <w:t>жани(1818-89) - көрнекті тағар ойшылы, ғалым,</w:t>
        <w:br/>
        <w:t>ағартушы, тарихшы. М. «Әл-кыйсьмес-сани мин</w:t>
        <w:br/>
        <w:t>китаби», «Мөстәфадел-әхбар фи әхвали казан вә</w:t>
        <w:br/>
        <w:t>болғар» деген еңбегінде қазақ хандығының Абы-</w:t>
        <w:br/>
        <w:t>лай тұсындағы тарихынан мағлұматтар келтірген,</w:t>
        <w:br/>
        <w:t>Абылай ханды бүкіл түркі жұртының бетке ұстар</w:t>
        <w:br/>
        <w:t>айбынды батыры әрі ханы деп бағалаған.</w:t>
        <w:br/>
        <w:t>Әдгб.: Шиһабетдин Мәрджәани Әл-</w:t>
        <w:br/>
        <w:t>ҡыйсьмес-сани мин китаби. «Местәфадел-әхбар фи</w:t>
        <w:br/>
        <w:t>ахвали казан вә болгар», Қазан, 2001</w:t>
        <w:br/>
        <w:t>МАССОН Михаил Евгеньевич, (5.12.1897-1986)-</w:t>
        <w:br/>
        <w:t>орыс тарихшысы, археолог, 1924 ж. Түркістан респ.</w:t>
        <w:br/>
        <w:t>мұрағаттар мен көне ескерткіштерді қорғау к-ті</w:t>
        <w:br/>
        <w:t>нің төрағасы, 1936 ж. Орта Азия (кейін Ташкент)</w:t>
        <w:br/>
        <w:t>мемл. ун-ті археология кафедрасының меңгеру-</w:t>
        <w:br/>
        <w:t>шісі болып істеді. Орта Азия мен Қазақстанды</w:t>
        <w:br/>
        <w:t>аралаған кезде Түркістан қ-ндағы Қожа Ахмет</w:t>
        <w:br/>
        <w:t>Иасауи кесенесін зерттеп, Абылай ханның қабірі</w:t>
        <w:br/>
        <w:t>туралы: «..Мұнда Сүйініш ханның үлкен тасы</w:t>
        <w:br/>
        <w:t>жатыр, тастың мейлінше жылтыр беті айна сияқ-</w:t>
        <w:br/>
        <w:t>ты, оның ұзын қырына бүйірден қарасаңыз, &lt;қа-</w:t>
        <w:br/>
        <w:t>заңдықтың» қабырғасын көресіз. Мұның мәнісі -</w:t>
      </w:r>
    </w:p>
    <w:p>
      <w:r>
        <w:t>құлау бұрыштарының тендік заңына байланысты.</w:t>
        <w:br/>
        <w:t>Сондықтан да, осынау ғажайып тасты «Айнатас»</w:t>
        <w:br/>
        <w:t>деп агап кеткен» деген мағлұмат қалдырған.</w:t>
        <w:br/>
        <w:t>Әдгб.: Массон М.Е. Мавзолей Ходжа Ахмеда</w:t>
        <w:br/>
        <w:t>Ясави. Ташкент, 1950. С. 17.</w:t>
        <w:br/>
        <w:t>«МАТЕРИАЛЫ ПО ИСТОРИИ ПОЛИТИ-</w:t>
        <w:br/>
        <w:t>ЧЕСКОГО СТРОЯ КАЗАХСТАНА» - кітап.</w:t>
        <w:br/>
        <w:t>Құрастырған: М.Г.Масевия. 1960 ж. «Қазақ ССР</w:t>
        <w:br/>
        <w:t>ғылым академиясы» баспасынан жарыққа шық-</w:t>
        <w:br/>
        <w:t>қан. Көлемі 442 бет. Таралымы 925 дана. Жинақ 4</w:t>
        <w:br/>
        <w:t>бөлімнен тұрады. Жинаққа Қазақстанның Ресей-</w:t>
        <w:br/>
        <w:t>мен қосылған кезінен бастап, Ұлы Октябрь социа-</w:t>
        <w:br/>
        <w:t>листік революциясы кезеңдеріндегі Қазақстан-</w:t>
        <w:br/>
        <w:t>ның саяси құрылымы жайында сыр шертетін та-</w:t>
        <w:br/>
        <w:t>рихи мұрағат материалдары енгізілген. Құжаттар</w:t>
        <w:br/>
        <w:t>негізінен Мәскеу, Омск, Қазақжәне ӨзбекКСР-інің</w:t>
        <w:br/>
        <w:t>мұрағаттарынан көшіріліп алынған. Жинақтың</w:t>
        <w:br/>
        <w:t>бірінші және екінші бөлімдерінде Ресей өкіметі</w:t>
        <w:br/>
        <w:t>мен Абылай хан арасындағы қарым-қатынасқа</w:t>
        <w:br/>
        <w:t>қатысты құжаттар бар. Солардыңішінде 1745 ж.16</w:t>
        <w:br/>
        <w:t>сәуірде Орынбор губернаторының құпия кеңесшісі</w:t>
        <w:br/>
        <w:t>И.И.Неплюевтің Абылай сұлтанға жазған хаты да</w:t>
        <w:br/>
        <w:t>кездеседі.</w:t>
        <w:br/>
        <w:t>К.Қошым-Ноғай</w:t>
        <w:br/>
        <w:t>МАХАМБЕТ Өтемісұлы (1803, қазіргі Батыс</w:t>
        <w:br/>
        <w:t>Қазақстан обл. Жәнібек ауд. - 20.10.1846, қазіргі</w:t>
        <w:br/>
        <w:t>Атырау обл. Махамбет ауд. Қарлой а.) - ақын,</w:t>
        <w:br/>
        <w:t>күйші, Исатай Тайманұлы бастаған көтерілістің</w:t>
        <w:br/>
        <w:t>(1836-38) рухани көсемі әрі жалынды жыршысы.</w:t>
        <w:br/>
        <w:t>МАЛАЙ</w:t>
        <w:br/>
        <w:t>адал махаббат жолында құрбан болған екі жас</w:t>
        <w:br/>
        <w:t>жайындағы «Еңлік-Кебек» (1890), қазақ халқының</w:t>
        <w:br/>
        <w:t>Ұлт-азаттық күресін паш етуге арналған «Абы-</w:t>
        <w:br/>
        <w:t>лай» поэмалары туындады. Қазақ әдебиеті тари-</w:t>
        <w:br/>
        <w:t>хында мазмұндық құрылымы, стилі мен сюжеті</w:t>
        <w:br/>
        <w:t>жағынан ерекшеленетін «Медғат-Қасым» поэма-</w:t>
        <w:br/>
        <w:t>ы - шығыс үлгісіндегі романтизм сарынындағы</w:t>
        <w:br/>
        <w:t>эпик. туынды (1900). М. отаршылдыққа қарсы</w:t>
        <w:br/>
        <w:t>Кавказ халықтарының ұлт-азаттық күресін бас-</w:t>
        <w:br/>
        <w:t>қарған Шәмілдің ерлік істерін баяндайтын «Шә-</w:t>
        <w:br/>
        <w:t>міл» атты поэма жазған. Шығарма қолжазба кү-</w:t>
        <w:br/>
        <w:t>Йінде жоғалып кеткен. М. поэмалармен қатар ма-</w:t>
        <w:br/>
        <w:t>хаббат тақырыбына бірнеше өлеңдер мен ағасы</w:t>
        <w:br/>
        <w:t>Әбдірахманға (Әбіш) арнап сәлем хаттүрінде көңіл</w:t>
        <w:br/>
        <w:t>сұрау, жоқтау өлеңдерін жазған.</w:t>
        <w:br/>
        <w:t>Әдеб.: Әу ез ов М., Әр жылдар ойлары, А., 1957;</w:t>
        <w:br/>
        <w:t>Мұқамедханов Қ, Мағауия Абайұлы Құнанбаев,</w:t>
        <w:br/>
        <w:t>,195% Сүйіншәлиев Х, Қазақ әдебиетінің</w:t>
        <w:br/>
        <w:t>қалыптасу кезендері, А., 1967.</w:t>
        <w:br/>
        <w:t>С.Қорабай</w:t>
        <w:br/>
        <w:t>МАЛАЙ Қарабасұлы (шамамен 1724-1794)- ба-</w:t>
        <w:br/>
        <w:t>тыр. Албан тайпасындағы аққыстық руының</w:t>
        <w:br/>
        <w:t>майасар тармағынан шыққан. Әкесі Қарабас Хан-</w:t>
      </w:r>
    </w:p>
    <w:p>
      <w:r>
        <w:t>гелді батыр жасағының құрамында Аңырақай</w:t>
        <w:br/>
        <w:t>шайқасына (1730) қатысқан. Райымбек, Әжібай,</w:t>
        <w:br/>
        <w:t>Өтеген, Саурық батырлармен бірге М. Жетісу</w:t>
        <w:br/>
        <w:t>өлкесін жаудан азат ету шайқастарына қатысып,</w:t>
        <w:br/>
        <w:t>ерлігімен көзге түсті. 1747 ж. маусым айында</w:t>
        <w:br/>
        <w:t>Бұғыты мен Аласа тауларының арасындағы Көк-</w:t>
        <w:br/>
        <w:t>пек жазығында жоңғарлармен болған шайқасқа</w:t>
        <w:br/>
        <w:t>қатысты. М. Қулық тауының оңт. сілемдерінің</w:t>
        <w:br/>
        <w:t>бірінде (қазіргі Райымбек ауд-ндағы Жалаулы</w:t>
        <w:br/>
        <w:t>елді мекеніне жақын жерде) күші басым жау-</w:t>
        <w:br/>
        <w:t>мен шайқаста қаза тапты. М. қаза тапқан жерге</w:t>
        <w:br/>
        <w:t>ескерткіш кешен орнатылған (1994).</w:t>
        <w:br/>
        <w:t>Әдеб: МомсеввВ.А., Джунгарсков ханство и ка-</w:t>
        <w:br/>
        <w:t>захивХУП-ХУШЕв., А.-А., 1991; Байдібек баба- алып</w:t>
        <w:br/>
        <w:t>бәйтерек, ұрпақтар шежіресі, А., 2003.</w:t>
        <w:br/>
        <w:t>МАЛАЙСАРЫ (шамамен1700-1756)- Орта жүз-</w:t>
        <w:br/>
        <w:t>дің батыры әрі биі. Арғын ішіндегі бәсентиін</w:t>
        <w:br/>
        <w:t>руынан шыққан. Әкесі Тоқтауыл - батыр, ба-</w:t>
        <w:br/>
        <w:t>луан, анасы Мөлдір - қалмақ қызы, қарындасы</w:t>
        <w:br/>
        <w:t>Гауһар (Қабанбай батырдың әйелі) - ерлігі аңыз-</w:t>
        <w:br/>
        <w:t>ға айналған қаһарман қыз. М. Абылай ханның</w:t>
        <w:br/>
        <w:t>сұлтан кезінен сенімді серігі болған. Ш.Ш.Уәли-</w:t>
        <w:br/>
        <w:t>хановтың жазуына қарағанда, Абылай хан М-</w:t>
        <w:br/>
        <w:t>ның батырлығын, ақылы мен қайратын жоғары</w:t>
        <w:br/>
        <w:t>бағалаған. М. Ресейдің қоластына кіруге қарсы</w:t>
        <w:br/>
        <w:t>болған. Қазақ-қалмақ соғысын тоқтатып, екі</w:t>
        <w:br/>
        <w:t>хандық арасында бейбіт бітім жасау саясатын</w:t>
        <w:br/>
        <w:t>ұстанды. Ол жоңғарларға қазақтың елшісі 6о-</w:t>
        <w:br/>
        <w:t>лып барған. Қазіргі Павлодар обл. Май ауд-ндағы</w:t>
        <w:br/>
        <w:t>М-ның туған жеріне, Жоңғар Алатауының батыс</w:t>
        <w:br/>
        <w:t>сілеміндегі тауға М. есімі берілген.</w:t>
        <w:br/>
        <w:t>Ж.Сүлеймен</w:t>
        <w:br/>
        <w:t>372</w:t>
        <w:br/>
        <w:t>МАЛАЙСАРЫ (1661-1756-к.ш.) - батыр, албан.</w:t>
        <w:br/>
        <w:t>Тарихшы Х.Арғынбаев «Қаз дауысты Қазыбек</w:t>
        <w:br/>
        <w:t>би елшілігі» деген еңбегінде 1681 ж. қалмақтың</w:t>
        <w:br/>
        <w:t>қоңтайшысы Ғалдан Бошоқтуға қазақ елінен</w:t>
        <w:br/>
        <w:t>барған елшілердің қатарында атайды. Елшілікті</w:t>
        <w:br/>
        <w:t>Тайкелтір би бастап, қосшысы 14 жастағы Қазы-</w:t>
        <w:br/>
        <w:t>бек болғанда, осы құрамда батыр ретінде барған</w:t>
        <w:br/>
        <w:t>М.5. сол кезде 18-20 жас шамасында болса ке-</w:t>
        <w:br/>
        <w:t>рек. Зерттеуші Ж.Ғизаговтың жорамалдауынша,</w:t>
        <w:br/>
        <w:t>«Жонғар жотасындағы ұзындығы 100, ені 25-30</w:t>
        <w:br/>
        <w:t>шақырымдайтауға есімі берілген батыр албан Ма-</w:t>
        <w:br/>
        <w:t>лайсары болуы керек».</w:t>
        <w:br/>
        <w:t>Әдеб Ғизатов Ж Аттас Малайсарылар хақын-</w:t>
        <w:br/>
        <w:t>да. // Қазақ тарихы. 2008,/585. 35-39-56.</w:t>
        <w:br/>
        <w:t>МАЛАЙСАРЫ БИ (1692-1762 жеш.) - Жайық</w:t>
        <w:br/>
        <w:t>бойындағы атақты билердің бірі. Ауызша дерек:</w:t>
        <w:br/>
        <w:t>терде Әйтеке би қайтыс болғаннан кейін, Кіші</w:t>
        <w:br/>
        <w:t>жүзге даңқы жайылып, барша жетіруға басшы әрі</w:t>
        <w:br/>
        <w:t>би болған. Бір аңызда Сырым Датұлының қарт</w:t>
        <w:br/>
        <w:t>әжесі немересін бата сұрауға М.Б-ге жібергені</w:t>
        <w:br/>
        <w:t>айтылады. Сонда М.Б-дің берген батасы мынау:</w:t>
        <w:br/>
        <w:t>«Кеудең толған бауыр болсын, Арқаң қара нар-</w:t>
        <w:br/>
        <w:t>дай жауыр болсын. Үйіңнің сыртынан дүбір кет-</w:t>
        <w:br/>
        <w:t>песін, Құлағыннан сыбыр кетпесін». Өнертанушы</w:t>
        <w:br/>
        <w:t>Жарқын Шәкәрім «Малайсары биден Шәмілге</w:t>
        <w:br/>
        <w:t>дейін» атты кітабында М.Б. 18 ғ-дағы қазақ та-</w:t>
      </w:r>
    </w:p>
    <w:p>
      <w:r>
        <w:t>рихында ерекше орны бар қайраткер екендігін</w:t>
        <w:br/>
        <w:t>көрсетеді. Шежіреде: Сырым батыр жиырма ал-</w:t>
        <w:br/>
        <w:t>ты жасында бір жолдасымен Нұралы ханның</w:t>
        <w:br/>
        <w:t>үйіне барса, хан Қараман тана Малайсарымен</w:t>
        <w:br/>
        <w:t>сөйлесіп отыр екен деген дерек бар. М.Б. зира-</w:t>
        <w:br/>
        <w:t>ты Батыс Қазақстанда, Жайық өз-нің Қараой тұ-</w:t>
        <w:br/>
        <w:t>сындағы жағасында.</w:t>
        <w:br/>
        <w:t>Әдгб: Мұқтар Ә,Ысмайылов С.Сырым</w:t>
        <w:br/>
        <w:t>бастаған қозғалыс. // Қазақ тарихы. 2005 ж., 2695. 35-</w:t>
        <w:br/>
        <w:t>38-56, Ғизатов Ж Аттас Малайсарылар хақында /</w:t>
        <w:br/>
        <w:t>Қазақ тарихы. 2008 ж.,/55. 35-39-65.</w:t>
        <w:br/>
        <w:t>МАЛТАБАР (шамамен 1680-1760) - батыр. Ұлы</w:t>
        <w:br/>
        <w:t>жүз жалайыр тайпасының шыршы-жақсымбет</w:t>
        <w:br/>
        <w:t>тармағынан шыққан. «Ақтабан шұбырынды, Ал-</w:t>
        <w:br/>
        <w:t>қакөл сұлама» жылдары Ескелді Жылгелдіұлы,</w:t>
        <w:br/>
        <w:t>Балпық Дербісәлұлы, Құлжан сияқты батырлар-</w:t>
        <w:br/>
        <w:t>мен бірге Жетісу өңірінде жоңғарларға қарсы</w:t>
        <w:br/>
        <w:t>күрескен. М. ел арасында аңыз әңгіме. шежірені</w:t>
        <w:br/>
        <w:t>көп білуімен де танылған.</w:t>
        <w:br/>
        <w:t>Ұ.Доспанбетов</w:t>
        <w:br/>
        <w:t>МАМАЙ Жұмағұлұлы (1702-1799)- батыр. Орта</w:t>
        <w:br/>
        <w:t>жүз арғын тайпасының тобықты руынан шыққан.</w:t>
        <w:br/>
        <w:t>Жоңғар шапқыншылығында батылдығымен</w:t>
        <w:br/>
        <w:t>танылған. Қол басқарудағы көрегендігі, соғыс</w:t>
        <w:br/>
        <w:t>жүргізудегі шеберлігі үшін Кіші жүз ханы Әбіл-</w:t>
        <w:br/>
        <w:t>қайыр оған мыңбасы атағын берген. Нұралы хан</w:t>
        <w:br/>
        <w:t>тұсында М. Кіші жүздің басты батырларының бірі</w:t>
        <w:br/>
        <w:t>болды. Еділ, Жайық бойын, шығыстағы Алтай,</w:t>
        <w:br/>
        <w:t>Тарбағагай, Зайсан өңірлерін жаудан тазартуға</w:t>
        <w:br/>
        <w:t>қатысқан. 1780 ж. батыста жүрген аз санды то-</w:t>
        <w:br/>
        <w:t>МҰСАБАЕВ</w:t>
        <w:br/>
        <w:t>тұрғысынан патша өкіметінің отаршылдық са-</w:t>
        <w:br/>
        <w:t>асатын сынға алды. М. сонымен қатар қазақ</w:t>
        <w:br/>
        <w:t>әдебиеті мен мәдениетінің көркеюі. өсіп-өнуі жо-</w:t>
        <w:br/>
        <w:t>лында көптеген қазақ қаламгерлерінің әдебиет</w:t>
        <w:br/>
        <w:t>жолындағы бастапқы шығарм. қадамдарына қол-</w:t>
        <w:br/>
        <w:t>дау көрсетті, қарапайым халықпен тығыз байла-</w:t>
        <w:br/>
        <w:t>ныс орнатты. 1930-50 ж. аралығында әдебиетке</w:t>
        <w:br/>
        <w:t>келген өз қатарластары мен жаңа толқын өкілде-</w:t>
        <w:br/>
        <w:t>рі М. жанашырлығын көріп өсті. М. есімі қазақ</w:t>
        <w:br/>
        <w:t>әдебиетінің «алыптар шоғыры» қатарында атала-</w:t>
        <w:br/>
        <w:t>ды. Оның шығармалары әлемнің 46 тіліне ауда-</w:t>
        <w:br/>
        <w:t>рылды. 1956-66 ж. Қазақстан КП ОК-нің мүшесі</w:t>
        <w:br/>
        <w:t>болды. 2-8-сайл. Қазақ КСР Жоғ. Кеңесінің де-</w:t>
        <w:br/>
        <w:t>путаты, КСРО Жазушылар одағының басқарма</w:t>
        <w:br/>
        <w:t>мүшесі болып сайланды. Дүниежүз. Бейбітшілікті</w:t>
        <w:br/>
        <w:t>қорғау к-тінің мүшелігіне қабылданып (1958-</w:t>
        <w:br/>
        <w:t>69), Араб елдерімен достық және мәдени байла-</w:t>
        <w:br/>
        <w:t>ныстар қоғамы қазақ бөлімшесінің төрағасы да</w:t>
        <w:br/>
        <w:t>(1965-60) болған. М. ҚР Мемл. сыйл. 1-лаурея-</w:t>
        <w:br/>
        <w:t>ты атанды. 2 рет Ленин, 2 рет Еңбек Қызыл Ту,</w:t>
        <w:br/>
        <w:t>«Құрмет Белгісі» ордендерімен, медальдармен</w:t>
        <w:br/>
        <w:t>марапатталды. Алматы қндағы М. атынд. көшеде</w:t>
        <w:br/>
        <w:t>секерткіш мүсіні орнатылған (2000).</w:t>
        <w:br/>
        <w:t>МҰСАБАЕВ Талғат Амангелдіұлы (7.1951 ж.</w:t>
      </w:r>
    </w:p>
    <w:p>
      <w:r>
        <w:t>Алматы обл. Жамбыл ауд. Қарғалы а.) - ұшқыш-</w:t>
        <w:br/>
        <w:t>ғарышкер, ген.-лейтенанг (2007), тех. ғыл. докт.</w:t>
        <w:br/>
        <w:t>(2006), Ресей Федерациясының Батыры (1994),</w:t>
        <w:br/>
        <w:t>Қазақстанның Халық қаһарманы (1995). Халықар.</w:t>
        <w:br/>
        <w:t>астронавтика, Халықар. ақпараттандыру, Ресей</w:t>
        <w:br/>
        <w:t>Т.Мұсабаев</w:t>
        <w:br/>
        <w:t>Жаратылыстану ғыл. ҚР Ұлттық Инж. академия-</w:t>
        <w:br/>
        <w:t>лардың акад. Рига азаматтық авиация инелері</w:t>
        <w:br/>
        <w:t>мн-тын (1974) және Ақтөбе жоғары ұшқыштар</w:t>
        <w:br/>
        <w:t>уч-цесін (1993) бітірген. Авиация және радиоз-</w:t>
        <w:br/>
        <w:t>лектроника жабдықтарының Боралдай авиаотря-</w:t>
        <w:br/>
        <w:t>дынданнис, комсомолк-тінің хатшысы (1974-76),</w:t>
        <w:br/>
        <w:t>Қазақ азаматтық авиация басқармасының нұс-</w:t>
        <w:br/>
        <w:t>қаушысы, аға нұсқаушысы (1976-79), Алматы</w:t>
        <w:br/>
        <w:t>біріккен авиаотрядында 240-ұшқыштар отряды</w:t>
        <w:br/>
        <w:t>командирінің саяси-тәрбие жұмыстары жөнінде-</w:t>
        <w:br/>
        <w:t>ті орынбасары (1979-84), Азаматтық авиацияның</w:t>
        <w:br/>
        <w:t>30-оқу-жаттығу отрядының жаттығушысы, Ан-2</w:t>
        <w:br/>
        <w:t>ұшағының 2-ұшқышы, командирі (1984-90),</w:t>
        <w:br/>
        <w:t>386</w:t>
        <w:br/>
        <w:t>ТУ-134А ұшағының 2-ұшқышы (1990-91) бол-</w:t>
        <w:br/>
        <w:t>ды. 1991 ж. М-қа «ғарышкер-сынақшы» ква-</w:t>
        <w:br/>
        <w:t>лификациясы беріліп, «Мир» ғарыш кемесінің</w:t>
        <w:br/>
        <w:t>ғарышкерлер тобы құрамында (1991-93), «Мир»</w:t>
        <w:br/>
        <w:t>ғарыш кемесі 2-экипажының және «Союз ТМ-</w:t>
        <w:br/>
        <w:t>18» ғарыш кемесінің (1993-04) борт-иня:. ретінде</w:t>
        <w:br/>
        <w:t>дайындықтан өтті. 1994 ж. 1 маусымнан қарашаға</w:t>
        <w:br/>
        <w:t>дейін (ұзақт. 126 тәулік) «Союз-ТМ» ғарыш ке-</w:t>
        <w:br/>
        <w:t>месінде борт-инж. ретінде ғарышта болып, 2 рет</w:t>
        <w:br/>
        <w:t>ашық ғарыш кеңістігіне (жалпы ұзақт. 11 сағ.</w:t>
        <w:br/>
        <w:t>07 мин.) шықты. ЭО-25 бағдарламасы бойын-</w:t>
        <w:br/>
        <w:t>ша 1998 ж. 20 қаңтар мен 25 тамыз аралығында</w:t>
        <w:br/>
        <w:t>(ұзақт. 208 тәулік) «Союз-ТМ-27» және «Мир»</w:t>
        <w:br/>
        <w:t>ғарыш кемелерінің командирі ретінде ғарышта</w:t>
        <w:br/>
        <w:t>болды. Ұшу кезінде 5 рет (жалпы ұзақт. 30 са-</w:t>
        <w:br/>
        <w:t>ғат 08 минут) ашық ғарыш кеңістігіне шықты.</w:t>
        <w:br/>
        <w:t>Мұнда ғыл.-зерттеулер мен эксперименттердің</w:t>
        <w:br/>
        <w:t>қазақстандық 3-бағдарламасын орындады. 2001 ж.</w:t>
        <w:br/>
        <w:t>28 сәуір мен 6 маусым аралығында «Союз-ТМ-</w:t>
        <w:br/>
        <w:t>32» кемесімен ғарыштық алғашқы турист Ден-</w:t>
        <w:br/>
        <w:t>ние Титомен Халықар. ғарыш ст-на барған 1-</w:t>
        <w:br/>
        <w:t>экспед-ның экипаж командирі. Бұл ұшу кезін-</w:t>
        <w:br/>
        <w:t>деғыл-зерттеулер мен эксперименттердің қаза</w:t>
        <w:br/>
        <w:t>стандық 4-бағдарламасын орындады. Ресей Қа-</w:t>
        <w:br/>
        <w:t>рулы Күштері әскери авиациясының эскери да-</w:t>
        <w:br/>
        <w:t>ындық басшысы (2003-05), «Байқоңыр» ғарыш</w:t>
        <w:br/>
        <w:t>аймағындағы «Бәйтерек» зымыран кешенін жа-</w:t>
        <w:br/>
        <w:t>саумен айналысқан Қазақстан-Ресей біріккен</w:t>
        <w:br/>
        <w:t>«Бәйтерек» кәсіпорнының Бас директоры (2005-</w:t>
        <w:br/>
        <w:t>07) болды. 2007 жылдан ҚР Ұлттық ғарыш агент-</w:t>
        <w:br/>
        <w:t>тігінің төрағасы. «Разработка комплексной мето-</w:t>
        <w:br/>
        <w:t>дики повышения уровня безотказности ракет кос-</w:t>
        <w:br/>
        <w:t>мического назначения в полете» тақырыбында</w:t>
        <w:br/>
        <w:t>докт. дисс. қорғады. Қызылорда және Алматы обл-</w:t>
        <w:br/>
        <w:t>ның. Қызылорда, Жезқазған, Алматы, Арқалық,</w:t>
        <w:br/>
        <w:t>Талдықорған, Приозерск қ-ларының. Түлкібас</w:t>
        <w:br/>
        <w:t>пен Жамбыл ауд-ның құрметті азаматы. «Отан»</w:t>
        <w:br/>
        <w:t>(1998), «Қазақстан Елбасы Нұрсұлтан Назарба-</w:t>
        <w:br/>
        <w:t>ев» (2011). Халықтар достығы (1991), «Серебі:</w:t>
        <w:br/>
        <w:t>ный өрел» (1991, Австрия), 2- және 3-дәрежелі</w:t>
      </w:r>
    </w:p>
    <w:p>
      <w:r>
        <w:t>&lt;Отан алдында сіңірген еңбегі үшін» (1998, 2001;</w:t>
        <w:br/>
        <w:t>Ресей), 1-дәрежелі «Барыс» (2001) ордендерімен,</w:t>
        <w:br/>
        <w:t>ХЧАЗА-ның «Ғарышқа ұшқаны үшін» (1988, АҚШ)</w:t>
        <w:br/>
        <w:t>медалімен марапатталды.</w:t>
        <w:br/>
        <w:t>МҰСТАФА ШОҚАЙ (25.12.1886. Қызылорда</w:t>
        <w:br/>
        <w:t>обл. Шиелі ауд. Сұлутөбе кенті - 7.12.1941, Бер-</w:t>
        <w:br/>
        <w:t>лин қ.) - мемл. және қоғам қайраткері, ғалым,</w:t>
        <w:br/>
        <w:t>урналист, көсемсөзші. Санкт-Петербургун-тінің</w:t>
        <w:br/>
        <w:t>заңф-тін (1917) бітірген. 1914ж. Ә.Бөкейхановтың</w:t>
        <w:br/>
        <w:t>ұсынуымен Ресей Мемл. думасындағы Мұсыл-</w:t>
        <w:br/>
        <w:t>ман фракциясының хатшысы қызметіне тағайын-</w:t>
        <w:br/>
        <w:t>далып, бұл міндетті М.Ш. 1917 жылғы рев. өзге-</w:t>
        <w:br/>
        <w:t>рістерге дейін атқарды. 1917 ж. соғыс майданын-</w:t>
        <w:br/>
        <w:t>дағы окоп қазу жұмысына алынған мыңдаған</w:t>
        <w:br/>
        <w:t>қазақ және басқа түркістандық эжастарды өз елі-</w:t>
        <w:br/>
        <w:t>не жеткізу жұмысына ат салысады. Осы жылы</w:t>
        <w:br/>
        <w:t>522522245225522552255228225225025 20255205522</w:t>
        <w:br/>
        <w:t>МОИСЕЕВ</w:t>
        <w:br/>
        <w:t>мен Ташкентке көшіп келіп, алаңсыз, бізбен та:</w:t>
        <w:br/>
        <w:t>тәтті көрші болып тұра берсін. Уағда берік бо-</w:t>
        <w:br/>
        <w:t>луы үшін Әбілқайыр хан бір мың қосшы ертіп,</w:t>
        <w:br/>
        <w:t>өзінің ұлын маған жіберсін, оған жауап ретінде</w:t>
        <w:br/>
        <w:t>мен де сонша адаммен ұлымды Әбілқайыр ханға</w:t>
        <w:br/>
        <w:t>жіберейін. Қазақ-қалмаққыз алысып, қыз берісіп,</w:t>
        <w:br/>
        <w:t>құда болайық. төскейде малымыз, төсекте ба-</w:t>
        <w:br/>
        <w:t>сымыз қосылсын. Әбілқайыр ханның Ресей пат-</w:t>
        <w:br/>
        <w:t>шасына бодан болғаны жаңылыс қадам екен.</w:t>
        <w:br/>
        <w:t>Байқасын да тұрсын: күні ертең-ақ, жеріңе қала</w:t>
        <w:br/>
        <w:t>тұрғызып, өзіңді құл қылып, еліңді талап алады.</w:t>
        <w:br/>
        <w:t>Әлі-ақ қазақтарға Еділ қалмақтары мен баш-</w:t>
        <w:br/>
        <w:t>құрттардың кебін кигізеді. Жоңғар ханы Ресей-</w:t>
        <w:br/>
        <w:t>ден қаймықпайды, оның мына елшісін де табал-</w:t>
        <w:br/>
        <w:t>дырықтан аттатпай қойды емес пе!».</w:t>
        <w:br/>
        <w:t>Әдеб Монсеев В.А. Джунгарсков ханство и</w:t>
        <w:br/>
        <w:t>казали (ХУП-ХУШ вв). Алма-Ата, 1991. С. 90; Мо и-</w:t>
        <w:br/>
        <w:t>сеев В.А.К вопросу огосударственности казаховна</w:t>
        <w:br/>
        <w:t>кануне Ив начальный пернод присовдинения Казакста-</w:t>
        <w:br/>
        <w:t>нак Россия // Восток, 1995. ММ;Тайшыбай ЭС</w:t>
        <w:br/>
        <w:t>Қазақтың ханы - Абылай, «Ел-шежіре», Алматы, 2011,</w:t>
        <w:br/>
        <w:t>1-том. 31-6</w:t>
        <w:br/>
        <w:t>МИЛЛЕР Карл (т-өж-б., 18 ғ.) - майор, Ресей</w:t>
        <w:br/>
        <w:t>шекара әкімш-нің ерекше тапсырмалар жөніндегі</w:t>
        <w:br/>
        <w:t>елшісі. 1734 ж. сауда керуенін бастап, көпес</w:t>
        <w:br/>
        <w:t>атын жамылып, барлаушылық тапсырмамен Оң:</w:t>
        <w:br/>
        <w:t>Қазақстанды аралап, Ташкентке дейін барып</w:t>
        <w:br/>
        <w:t>қайтқан. 1742-43 ж. өрые үкіметінің арнайы тап-</w:t>
        <w:br/>
        <w:t>сырмасымен Жоңғар ханы Қалдан Серенге Орын-</w:t>
        <w:br/>
        <w:t>бор губернаторы И.И.Неплюевтің хатын апарған.</w:t>
        <w:br/>
        <w:t>Басқа мәселелермен қатар, хатта Абылай сұлтан-</w:t>
        <w:br/>
        <w:t>ды тұтқыннан босату жөнінде тілек жазылған.</w:t>
        <w:br/>
        <w:t>Алайда, М-дің мәмілегерлік сапары еәтеіз болып,</w:t>
        <w:br/>
        <w:t>ол Қалдан Серенге жолыға алмай қайтты. Және</w:t>
        <w:br/>
        <w:t>де жоңғар ханы Абылай сұлтанды құрметпен ат-</w:t>
        <w:br/>
        <w:t>тандырып салу мәселесін М. елшілігі келместен</w:t>
        <w:br/>
        <w:t>бұрын шешіп қойған. Абылайдың орнына білікті</w:t>
      </w:r>
    </w:p>
    <w:p>
      <w:r>
        <w:t>деген азаматтарды аманатқа беруді талап еткен.</w:t>
        <w:br/>
        <w:t>Осындай жағдайларға қарамастан, Ресей билігі</w:t>
        <w:br/>
        <w:t>«Абылай-жоңғар тұтқынынан Миллер сапарының</w:t>
        <w:br/>
        <w:t>нәтижесінде, яғни, орыс үкіметінің талабы бой-</w:t>
        <w:br/>
        <w:t>ынша босады» деген сөз таратқан. Осы қауесет</w:t>
        <w:br/>
        <w:t>содан бері, біздің заманымызға дейін ақиқат ре-</w:t>
        <w:br/>
        <w:t>тіңде қабылданып келеді. Тек, М. жазбаларының</w:t>
        <w:br/>
        <w:t>толық мәтіні табылып, ғыл. айналымға енген соң,</w:t>
        <w:br/>
        <w:t>шындықтың беті ашылды. М. Қазақтың бұрынғы</w:t>
        <w:br/>
        <w:t>хандарының, би-батырларының біразын көзімен</w:t>
        <w:br/>
        <w:t>көріп, көбімен дэм-тұздас болған. Оны Орын-</w:t>
        <w:br/>
        <w:t>бөр ген-губернаторлары қазақтың хандарымен,</w:t>
        <w:br/>
        <w:t>ықпалды ру басыларымен кездесуде дәнекер стіп</w:t>
        <w:br/>
        <w:t>пайдаланағн. М. хандар мен сұлтандардың орда-</w:t>
        <w:br/>
        <w:t>сына жиі барып, олардың талап-тілектерін өлке</w:t>
        <w:br/>
        <w:t>басшыларына жеткізіп тұрған. Қазақ даласын-</w:t>
        <w:br/>
        <w:t>да елшілік қызметпен мыңдаған шақырым жол</w:t>
        <w:br/>
        <w:t>жүріп, бірталай күрделі тапсырмаларды орын-</w:t>
        <w:br/>
        <w:t>дапжүрген кезіңде майор М. жол-жөнекей көзбен</w:t>
        <w:br/>
        <w:t>381</w:t>
        <w:br/>
        <w:t>көріп, көңілге түйгенін қағазға түсіріп, күнделік</w:t>
        <w:br/>
        <w:t>те жүргізген. Қазақ тілін де үйренген. Жолжазба-</w:t>
        <w:br/>
        <w:t>да ол елдің сол кездегі саяси ахуалы, билікте-</w:t>
        <w:br/>
        <w:t>ті адамдары, түрлі келіссөз, кездесулер туралы</w:t>
        <w:br/>
        <w:t>қаз-қалпында баяндаған. С.Ақтасвтың «Ханзада-</w:t>
        <w:br/>
        <w:t>ның қасіреті» («Жібек жолы» баспа үйі, Алматы,</w:t>
        <w:br/>
        <w:t>1999 ж.) атты кітабының «Майор Миллер және</w:t>
        <w:br/>
        <w:t>Жәнібек тархан» деген тарауында орыс елшісі-</w:t>
        <w:br/>
        <w:t>нің жолқазба журналынан үзінділер келтіріліп,</w:t>
        <w:br/>
        <w:t>Абылай хан заманындағы саяси қатынастардан</w:t>
        <w:br/>
        <w:t>біраз хабардар етеді.</w:t>
        <w:br/>
        <w:t>Әдеб Чимитдоржиев Ш.Б. Взаимоотноше-</w:t>
        <w:br/>
        <w:t>ния Монголиии РоссиивХУП-ХУШвв М., 1978. С.152;</w:t>
        <w:br/>
        <w:t>Ерофеева И.В. Русско-джунгарские отношения в</w:t>
        <w:br/>
        <w:t>40-ктт ХУППЬ И Казакстан (посольство К.Миллера) /</w:t>
        <w:br/>
        <w:t>“Из истории международных отношений в Центральной</w:t>
        <w:br/>
        <w:t>Азии (Среднив века и Новов время). А-А., 1990.С. 43-67;</w:t>
        <w:br/>
        <w:t>Абылайхан. Өмірі мен қызметіне байланысты құжаттар</w:t>
        <w:br/>
        <w:t>мен материалдар. Астана, 2005. 83, 84, 90, 99, 102, 107,</w:t>
        <w:br/>
        <w:t>в, 151191 Елзасав ұй 2өс1з% 43421582150;</w:t>
        <w:br/>
        <w:t>152-556; Тайшыбай 3. С.Қазақтың ханы- Абылай,</w:t>
        <w:br/>
        <w:t>«Ел-шежіре», Алматы, 2011, 3-том. 524-554-66.</w:t>
        <w:br/>
        <w:t>Ғ.Елеу, А.Смаятайұлы</w:t>
        <w:br/>
        <w:t>«МИРОВАЯ ЦИБИЛИЗАЦИН И КАЗАХ-</w:t>
        <w:br/>
        <w:t>СТАН» - кітап. 2007 ж. Алматы қ-нда жарық</w:t>
        <w:br/>
        <w:t>көрген. Көлемі 454 бет. Таралымы 300 дана.</w:t>
        <w:br/>
        <w:t>Жинаққа 2007 жылғы 6-9 шілде аралығында Алма-</w:t>
        <w:br/>
        <w:t>тық-ндағы «Қайнар» ун-тінде өткен Халықар. ғыл.</w:t>
        <w:br/>
        <w:t>конференцияның материалдары топтастырылған.</w:t>
        <w:br/>
        <w:t>Мұндай Халықар. ғыл. конференцияны ЮНЕСКО-</w:t>
        <w:br/>
        <w:t>ның басшылығымен екі жылда бір рет өткізіп</w:t>
        <w:br/>
        <w:t>отыру дәстүрге айналған. Бұл жолғы конферсн-</w:t>
        <w:br/>
        <w:t>цияда Е.Омаров, Б.Көмеков (Қазақстан), А.Кула-</w:t>
        <w:br/>
        <w:t>тина (Украина), Ли Шэн, Хуа Тао (Қытай) секілді</w:t>
        <w:br/>
        <w:t>әр елден жиналған белгілі ғалымдар баяндама</w:t>
        <w:br/>
        <w:t>жасаған. Жинақта Қытай ғалымы Алтан - Очир-</w:t>
        <w:br/>
        <w:t>дің «Исследование даты смерти Абылай хана»</w:t>
        <w:br/>
        <w:t>атты еңбегі және Е.Байдаровтың «Эпоха хана</w:t>
        <w:br/>
        <w:t>Абылая и казахская цивилизация в контексте гло-</w:t>
        <w:br/>
        <w:t>бальной историм» деген тақырыптағы көлемді</w:t>
      </w:r>
    </w:p>
    <w:p>
      <w:r>
        <w:t>зерттеулері берілген. Бұл мақаласында Е.Байда-</w:t>
        <w:br/>
        <w:t>ров Абылай хан заманы мен қазақ өркениетіне</w:t>
        <w:br/>
        <w:t>тарихи-философиялық және жаһандық тарих</w:t>
        <w:br/>
        <w:t>аспектісінде қарауды ұсынады.</w:t>
        <w:br/>
        <w:t>К.Қошым-Ноғай</w:t>
        <w:br/>
        <w:t>МОИСЕЕВ Владимир Анисимович (25.3.1948,</w:t>
        <w:br/>
        <w:t>РФ, Алтай өлкесі, Эменногорек қ. - 17.6.2007,</w:t>
        <w:br/>
        <w:t>Барнаул қ.) - қазақстандық және ресейлік тарих-</w:t>
        <w:br/>
        <w:t>шы, тарих ғыл. докт. (1991), Ресей Жаратылыста-</w:t>
        <w:br/>
        <w:t>ну академиясының корр. мүшесі. ҚазПИ-ді (1973,</w:t>
        <w:br/>
        <w:t>қазіргі ҚазҰПУ) және КСРО ҒА Шығыстану ин-</w:t>
        <w:br/>
        <w:t>тының аспиранурасын (1978) бітірген. Қазақстан</w:t>
        <w:br/>
        <w:t>ҒА-ның Тарих, археол. және этногр. ин-тында</w:t>
        <w:br/>
        <w:t>аға ғыл. қызметкер (1980), Қазақстан ҒА-ның</w:t>
        <w:br/>
        <w:t>Ұйғыртану ин-тында бөлім меңгерушісі (1986),</w:t>
        <w:br/>
        <w:t>Алтай мемл. ун-тінің проф. (1993), кафедра мең-</w:t>
        <w:br/>
        <w:t>мойынты</w:t>
        <w:br/>
        <w:t>терушісі (2000-07) қызметтерін атқарған. М. -</w:t>
        <w:br/>
        <w:t>«Шоқан Уәлиханов - шығыстанушы» (1985), «18</w:t>
        <w:br/>
        <w:t>ғасырдағы Қазақстан тарихынан» (1988), «Абы-</w:t>
        <w:br/>
        <w:t>лай хан. Ішкі және сыртқы саясаты» (2001. үше-</w:t>
        <w:br/>
        <w:t>уі де РБ.Сүлейменовпен бірге), «ХУП-ХУШ ға-</w:t>
        <w:br/>
        <w:t>сырлардағы Қазақстан және Жоңғар хандығы»</w:t>
        <w:br/>
        <w:t>(1991) зерттеу кітаптарының және 200-ден ас-</w:t>
        <w:br/>
        <w:t>там ғыл.-көпшілік жарияланымдарының авто-</w:t>
        <w:br/>
        <w:t>ры. М. «Студенттік зерттеулердегі Абылай және</w:t>
        <w:br/>
        <w:t>18 ғасырдағы қазақ халқының ұлт-азаттық күре-</w:t>
        <w:br/>
        <w:t>сі» (1991), «Абылайдың Қазақ хандығының</w:t>
        <w:br/>
        <w:t>халықаралық деңгейдегі байланысын нығайтып</w:t>
        <w:br/>
        <w:t>дамытудағы рөлі» (1993) және «Қазақ қорғанда-</w:t>
        <w:br/>
        <w:t>ры - халық қорғандары - яки ХУП-ХУШ ға-</w:t>
        <w:br/>
        <w:t>сырлардағы алғаш қазақ әміршілерінің тарихи</w:t>
        <w:br/>
        <w:t>портреттері» (1992) атты мақалаларын &gt;кария-</w:t>
        <w:br/>
        <w:t>лады. Аталмыш мақалаларында М. 17-18 ғ-дағы</w:t>
        <w:br/>
        <w:t>қазақ халқының өміріндегі аса бір күрделі ке-</w:t>
        <w:br/>
        <w:t>зең болғанын айға келіп, «сондай қиын да, қы-</w:t>
        <w:br/>
        <w:t>сылтаяң шақта елдің басын біріктіріп, жоңғар</w:t>
        <w:br/>
        <w:t>басқыншыларына қарсы күреске жұмылдыра</w:t>
        <w:br/>
        <w:t>білген, сөйтіп, сайын сахараның тұтастығын</w:t>
        <w:br/>
        <w:t>сақтап қалуға лайықты үлес қосып, қазақ мем-</w:t>
        <w:br/>
        <w:t>лекеттілігінің шаңырағын көтеріскен ел басшы-</w:t>
        <w:br/>
        <w:t>лары» қатарында Әз Тәуке, оның ұлы Қайып,</w:t>
        <w:br/>
        <w:t>Әбілқайыр мен Абылай ханды атайды да өз ойын</w:t>
        <w:br/>
        <w:t>Абылай ханды «ержүрек батырлығымен бірге, ту-</w:t>
        <w:br/>
        <w:t>мысынан мемлекет қайраткері болып жаралған</w:t>
        <w:br/>
        <w:t>жан еді» - деп қорытады.</w:t>
        <w:br/>
        <w:t>Қ.Нұрпейісов</w:t>
        <w:br/>
        <w:t>МОЙЫНТЫ - Солт. Балқаш алабындағы өзен.</w:t>
        <w:br/>
        <w:t>Қарағанды обл. Шет ауд. жерімен ағады. Ұз. 167</w:t>
        <w:br/>
        <w:t>км, су жиналатын алабы 3640 кмг. М. Қызылтас</w:t>
        <w:br/>
        <w:t>тауының оңт. етегіндегі бұлақтардан басталып,</w:t>
        <w:br/>
        <w:t>Мойынты-Шу т. ж. бойындағы Қаражыңғыл т. ж.</w:t>
        <w:br/>
        <w:t>айырмасы маңында 10-12 км-ден соң тартылып</w:t>
        <w:br/>
        <w:t>қалады. Аңғары кең, арнасы тік жарлы. Өзенжол,</w:t>
        <w:br/>
        <w:t>Арқалық, Қызылжар тауларының етегіндегі бұ-</w:t>
        <w:br/>
        <w:t>лақтардан басталатын кішігірім 26 саласы бар.</w:t>
      </w:r>
    </w:p>
    <w:p>
      <w:r>
        <w:t>Арнасы көктемде ғана суға толады. Орыс мұра-</w:t>
        <w:br/>
        <w:t>ғатында сақталған құжатта М. өз. бойында 18 ғ-</w:t>
        <w:br/>
        <w:t>дың 80-жылдары басында қазақ даласы арқылы</w:t>
        <w:br/>
        <w:t>Обашы бастаған қалмақ көшін «Нұралы ханның,</w:t>
        <w:br/>
        <w:t>Абылай ханның, Орыс сұлтан мен Әділ сұлганның</w:t>
        <w:br/>
        <w:t>50 мындық қалың қолы қоршап» алғаны жөнінде</w:t>
        <w:br/>
        <w:t>деректер сақталған.</w:t>
        <w:br/>
        <w:t>МОЛДАҒАЛИЕВ Тұманбай (20.3.1935, Алма-</w:t>
        <w:br/>
        <w:t>ты обл. Еңбекшіқазақ ауд. Жарсу а. - 2012, Ал-</w:t>
        <w:br/>
        <w:t>маты қ.) - ақын, Қазақстанның халық жазушысы</w:t>
        <w:br/>
        <w:t>(1996). ҚазМУ-дың филол. ф-тін бітірген (1956).</w:t>
        <w:br/>
        <w:t>1956-86 ж. «Лениншілжас» (қазіргі «Жас Алаш»)</w:t>
        <w:br/>
        <w:t>газетінде, «Пионер» (қазіргі «Ақ желкен») жур-</w:t>
        <w:br/>
        <w:t>налында әдеби қызметкер, «Жазушы» баспасын-</w:t>
        <w:br/>
        <w:t>да редактор, «Балдырған» журналында жауапты</w:t>
        <w:br/>
        <w:t>хатшы, «Жазушы» баспасы жанындағы Балалар</w:t>
        <w:br/>
        <w:t>мен жастар әдебиеті редакциясының, «Жалын»</w:t>
        <w:br/>
        <w:t>382</w:t>
        <w:br/>
        <w:t>альманағының бас редакторы, Қазақстан Жазу-</w:t>
        <w:br/>
        <w:t>шылар одағының хатшысы қызметін атқарды.</w:t>
        <w:br/>
        <w:t>1986 жылдан «Балдырған» журналының бас ре-</w:t>
        <w:br/>
        <w:t>дакторы болды. Ақынның «Украин қызына» атты</w:t>
        <w:br/>
        <w:t>алғашқы өлеңі 1954ж. «Коммунизм таңы» (қазіргі</w:t>
        <w:br/>
        <w:t>«Жеісу») газетінде, тұнғыш өлеңдер жинағы«Сту-</w:t>
        <w:br/>
        <w:t>дент дәшгері» деген атпен 1957 ж. жарық көрген.</w:t>
        <w:br/>
        <w:t>Алғашқы жинақтарынан бастап-ақ М. нәзік сыр-</w:t>
        <w:br/>
        <w:t>Т,</w:t>
        <w:br/>
        <w:t>Т.Молдағалиев</w:t>
        <w:br/>
        <w:t>лы, ойлы да отты, әсіресе жастардың жан дүние-</w:t>
        <w:br/>
        <w:t>сіне жақын жырларымен танылды. М-тың жа-</w:t>
        <w:br/>
        <w:t>лындаған жастық шақ пен албырт сезімді жырла-</w:t>
        <w:br/>
        <w:t>ған «Қош, көктем» (1974), «Махаббат оты сөн-</w:t>
        <w:br/>
        <w:t>бейді» (1975). «Жиырма бесінші көктем» (1980),</w:t>
        <w:br/>
        <w:t>«Тынықмұхиг дәптері» (1985), л.б.жыр жинақтары</w:t>
        <w:br/>
        <w:t>шықты. Оның өлендеріне қазақ композигорлары</w:t>
        <w:br/>
        <w:t>эн («Құстар әні», «Құстар қайтып келеді», «Бақыт</w:t>
        <w:br/>
        <w:t>құшағында», «Әнім сен едің», т.б.) шығарған. Ол</w:t>
        <w:br/>
        <w:t>Байрон, М.Ю.Лермонтов, Т.Г.Шевченко, С.Ка-</w:t>
        <w:br/>
        <w:t>путикан, Ғ.Ғұлам, Р.Ғамзатов, т.б. ақындардың</w:t>
        <w:br/>
        <w:t>өлендерін, қырғыз эпосы «Манастың» бірнеше</w:t>
        <w:br/>
        <w:t>бөліктерін қазақ тіліне тәржімалады. М. 2000</w:t>
        <w:br/>
        <w:t>Алматы қ-ның т. ж. бекеті алдында Абылай ханға</w:t>
        <w:br/>
        <w:t>үлкен ескерткіш ашылғанда оған арнап «Ұрпағы-</w:t>
        <w:br/>
        <w:t>ңа өзіңсің өмірі үлгі, Кең жеріңе жеңістің желі</w:t>
        <w:br/>
        <w:t>кірді Тәңір өзіжарылқапқазағынды, Нұрсұлтанның</w:t>
        <w:br/>
        <w:t>көк туды көгіме ілді. Елбасымды қолдасын се-</w:t>
        <w:br/>
        <w:t>нің киең, Алдиярлап алдыңа, басымды ием. Ал-</w:t>
        <w:br/>
        <w:t>матынды аңсап бір келгендерді, Өзің қарсы ал</w:t>
        <w:br/>
        <w:t>алдымен, о хан ием» деген жыр жолдарын арна-</w:t>
        <w:br/>
        <w:t>ған. Қазақ КСР Мемл. сыйл. (1982), Ж.Физули</w:t>
        <w:br/>
        <w:t>атынд. халықар. (1992) сыйл. лауреаты. «Парасат»</w:t>
        <w:br/>
        <w:t>өрденімен, бірнеше медальдармен марапатталған.</w:t>
        <w:br/>
        <w:t>Т.Сарыбаев, Е.Әліпұлы</w:t>
        <w:br/>
        <w:t>МОЛДАЖАН Жадайұлы (1879, Ақмола обл. Ең-</w:t>
        <w:br/>
        <w:t>бекшілдер немесе Егіндікөл ауд. - 1958, сонда) -</w:t>
        <w:br/>
        <w:t>халық ақыны. 1916 ж. патша жарлығына нара-</w:t>
        <w:br/>
        <w:t>зылығын білдіріп, Ерейментау өңірінде болған</w:t>
      </w:r>
    </w:p>
    <w:p>
      <w:r>
        <w:t>көтеріліске қатысқан. «1916 жыл оқиғасы» поэма-</w:t>
        <w:br/>
        <w:t>сында осы ұлт-азаттық көтеріліс шынайы еурет-</w:t>
        <w:br/>
        <w:t>телген. Оның «Бөгембай батыр», «Сабалақ», «Ол-</w:t>
        <w:br/>
        <w:t>жабай батыр» дастандары қазақ халқының жоң-</w:t>
        <w:br/>
        <w:t>ғар басқыншыларына қарсы күресіне арналған.</w:t>
        <w:br/>
        <w:t>522522245225522552255228225225025 20255205522</w:t>
        <w:br/>
        <w:t>МАРҒҰЛАН</w:t>
        <w:br/>
        <w:t>бықтыны Шыңғыстауға экеліп орналастырды. М.</w:t>
        <w:br/>
        <w:t>батыр жайлы Ә.Т.Әлімжанөв кітап жазса, белгілі</w:t>
        <w:br/>
        <w:t>реж. Ә.М.Мәмбетөв кітап желісімен «Жаушы»</w:t>
        <w:br/>
        <w:t>кинофильмін түсірді. Сегізсері Баһрамұлының ба-</w:t>
        <w:br/>
        <w:t>ласы Мұсайын «Ер Мамай», белгілі айтыс ақыны</w:t>
        <w:br/>
        <w:t>Қ.Алтынбаев «Мамай батыр» дастандарын жазған.</w:t>
        <w:br/>
        <w:t>Батырдың ұрпақтары Шығыс Қазақстанның Арқат,</w:t>
        <w:br/>
        <w:t>Қарауыл, Қасқабұлақ, Көкбай ауылдарында және</w:t>
        <w:br/>
        <w:t>Семейқ-нда тұрады. Семейқ-ндағы бір көшеге М.</w:t>
        <w:br/>
        <w:t>батыр есімі берілген.</w:t>
        <w:br/>
        <w:t>“Әшірое</w:t>
        <w:br/>
        <w:t>МАМАЙ СҰЛТАН (т.ж. - 1728) - Кіші жүз</w:t>
        <w:br/>
        <w:t>ханы Әбілқайырдың немере інісі Тоқтамыстың</w:t>
        <w:br/>
        <w:t>ұлы, Хиуа ханы. Ағасы Әбілқайыр хан ұстанған</w:t>
        <w:br/>
        <w:t>сыртқы саясатты қолдап, Жоңғар хандығына қарсы</w:t>
        <w:br/>
        <w:t>күресте Ресей империясына арқа сүйемекші бол-</w:t>
        <w:br/>
        <w:t>ды. 1718 ж. 5 наурызда Сібір губернаторы князь</w:t>
        <w:br/>
        <w:t>М.П. Гагаринменкеліссөздер жүргізу мақсатында</w:t>
        <w:br/>
        <w:t>Тобылға аттанған өкілдікті басқарды. Шыңғыс хан.</w:t>
        <w:br/>
        <w:t>заманынан Хорезм Жошы ұлысының бір бөлігі</w:t>
        <w:br/>
        <w:t>болғандықтан, 18 ғ-да Хиуа ханының тағында</w:t>
        <w:br/>
        <w:t>Кіші жүзден шыққан қазақ хандары отырды. Осы</w:t>
        <w:br/>
        <w:t>тәртіпке сай Шерғазы хан (1715-28) қайтыс болған</w:t>
        <w:br/>
        <w:t>соң Хиуа билеушілері М. с-ды хан сайламақ бол-</w:t>
        <w:br/>
        <w:t>ды. 1728 ж.М. е. Хиуа ханының тағын иемденді.</w:t>
        <w:br/>
        <w:t>Хиуалықтардың арасында М. с. «Сарыайғыр хан»</w:t>
        <w:br/>
        <w:t>деген атпен белгілі болды. Аз ғана уақыт билік</w:t>
        <w:br/>
        <w:t>құрып, дүние салды.</w:t>
        <w:br/>
        <w:t>Әдеб: Ерофеева И.В.,Казаяские ханы и хан-</w:t>
        <w:br/>
        <w:t>ские династинв ХУПІ- середине ХГСв,вхн: Культура</w:t>
        <w:br/>
        <w:t>м.мстория центральной Азин и Казахстана, Проблемы и</w:t>
        <w:br/>
        <w:t>перспективы исследования, А., 1997; Қазақстан тарихы,</w:t>
        <w:br/>
        <w:t>Көне заманнан бүгінге дейін, 3-том, А.,</w:t>
        <w:br/>
        <w:t>МАНЖЫ,СарыМанжы (г-ө</w:t>
        <w:br/>
        <w:t>беделді жоңғар қолбасысы, Қалдан Сереннің</w:t>
        <w:br/>
        <w:t>қын серігі, хандықтың қазақтарға байланысты</w:t>
        <w:br/>
        <w:t>мәселелерін шешеді. 1742 жылғы 15 қарашада</w:t>
        <w:br/>
        <w:t>Жоңғар хандығына барып қайтқан орыс елшісі,</w:t>
        <w:br/>
        <w:t>майор Миллердің жазбаларында баяндалғандай,</w:t>
        <w:br/>
        <w:t>Қалдан Серен қазақтардың барлық мәселелерін</w:t>
        <w:br/>
        <w:t>шешуді Манжыға тапсырып қойған еді.1739-40</w:t>
        <w:br/>
        <w:t>жылдың қысында жоңғар әскерлері Қазақстанға</w:t>
        <w:br/>
        <w:t>екіжақтан соқтықты. Септен бастаған армия Есіл</w:t>
        <w:br/>
        <w:t>мен Тобыл бойындағы Орта жүз ауылдарын шап-</w:t>
        <w:br/>
        <w:t>ты. Сары Манжының қолы оңг-те, Сырдария бо-</w:t>
        <w:br/>
        <w:t>йында соғыс жүргізді. Бұл ұрыстардың салда-</w:t>
        <w:br/>
        <w:t>рынан қазақ шаруашылығы қатты күйзелді. Ба-</w:t>
      </w:r>
    </w:p>
    <w:p>
      <w:r>
        <w:t>лықшылар аларын алып кеткеннен кейін, сөл</w:t>
        <w:br/>
        <w:t>қыста қарымта қайтару мақсатымен, Орта жүздің</w:t>
        <w:br/>
        <w:t>жасақтары Еділ бойындағы Құба қалмақтарды</w:t>
        <w:br/>
        <w:t>шауып, көп мал мен тұтқын әкетті.1740 жылдың</w:t>
        <w:br/>
        <w:t>күзінде ойрат жасақтары Орта жүзге қайга ба-</w:t>
        <w:br/>
        <w:t>сып кірді. Бұл жолы өлар қазақтардың едәуір</w:t>
        <w:br/>
        <w:t>ұйымдасқан қарсылығына тап болды. Қазақ ба-</w:t>
        <w:br/>
        <w:t>тырлары әр тұстан кірген жаудың бетінқайтарды.</w:t>
        <w:br/>
        <w:t>373</w:t>
        <w:br/>
        <w:t>Қырғын ұрыстар басталды. Абылай да осы со-</w:t>
        <w:br/>
        <w:t>ғыстың жуан ортасынан көрінді. Сібір әскерінің</w:t>
        <w:br/>
        <w:t>қолбасы полк. Павлуцкийдің 1742 жылғы 7 ма-</w:t>
        <w:br/>
        <w:t>усымда Орынбор комиссиясынан Сыртқы істер</w:t>
        <w:br/>
        <w:t>алқасына жолдаған хаттарына қарағанда, «Жоң-</w:t>
        <w:br/>
        <w:t>ғар ханының әскерлері еліне әлі түгел қайппап-</w:t>
        <w:br/>
        <w:t>ты. Тағаш өзенінің бойында Сары Манжы баста-</w:t>
        <w:br/>
        <w:t>ған мың қаралы әскері жатыр. Өткен қыста осы</w:t>
        <w:br/>
        <w:t>Сары Манжының әскерлері аң аулап жүрген көп</w:t>
        <w:br/>
        <w:t>қазақты тұтқындап алып кетіпті». Қазақтар орыс</w:t>
        <w:br/>
        <w:t>эскерлеріненқауіпгенбейді, Ресейдің қарамағында</w:t>
        <w:br/>
        <w:t>болғандықтан, орыс командирінің тиіспегеніне</w:t>
        <w:br/>
        <w:t>разылық білдіреді.</w:t>
        <w:br/>
        <w:t>“Ақбай</w:t>
        <w:br/>
        <w:t>МАРАЛ ИШАН Құрманұлы (1780, Қостанай</w:t>
        <w:br/>
        <w:t>обл. Қайранкөл маңы - 1841, Қызылорда обл.</w:t>
        <w:br/>
        <w:t>Қармақшы ауд.) - әулие, діни қайраткер. Әкесі</w:t>
        <w:br/>
        <w:t>Құрман Кенжебайұлы Абылай ханның заман-</w:t>
        <w:br/>
        <w:t>дасы, батыр әрі тәуіп болған. М.И. жас кезінде</w:t>
        <w:br/>
        <w:t>Бұхара маңындағы Жаланаяқ әулиеден білім ал-</w:t>
        <w:br/>
        <w:t>ған. Медреседе діни іліммен қатар дәрігерлікті</w:t>
        <w:br/>
        <w:t>қоса меңгерген. Еліне оралған соң, Қызылжарда</w:t>
        <w:br/>
        <w:t>мешіт салдырған. Кейбір деректерде Сыр өнірі-</w:t>
        <w:br/>
        <w:t>не қайта келген кезінде 7 мешіт салдырғаны,</w:t>
        <w:br/>
        <w:t>Кенесары бастаған ұлт-азаттық қозғалысында</w:t>
        <w:br/>
        <w:t>діни басшы болғандығы айтылады. 1821 ж. ол</w:t>
        <w:br/>
        <w:t>өзін императорға жолықтыруды сұрап Орынбор</w:t>
        <w:br/>
        <w:t>әскери ген.-тубернаторы П.Г.Эесенге және Сібір</w:t>
        <w:br/>
        <w:t>эскери бөлімінің бастығы ген. П.М.Капцевичке</w:t>
        <w:br/>
        <w:t>хаг жолдаған. Хатында қазақтарды зорлап шо-</w:t>
        <w:br/>
        <w:t>қындыруға, құнарлы жерлерді тартып алуға</w:t>
        <w:br/>
        <w:t>қарсылық білдірді. Қазақ ру басылары мен бас</w:t>
        <w:br/>
        <w:t>көтерер азаматтарына арнап патша өкіметінің</w:t>
        <w:br/>
        <w:t>отаршылдық саясатына, Қоқан және Хиуа хан-</w:t>
        <w:br/>
        <w:t>дықтарының жаулаушыларына қарсы бірлесе</w:t>
        <w:br/>
        <w:t>күрсеуге шақырған үнпарақтар таратты. М.И.</w:t>
        <w:br/>
        <w:t>туралы неміс тарихшысы Т.Вамберидің «Түр:</w:t>
        <w:br/>
        <w:t>халықтарының этнологиясы мен этнография-</w:t>
        <w:br/>
        <w:t>сы» атты еңбегінде, И.Ф. Бларамберттің «Есте-</w:t>
        <w:br/>
        <w:t>ліктерінде», С.Мұқановтың «Мөлдір махаббат»,</w:t>
        <w:br/>
        <w:t>«Аққан жұлдыз» романдарында мәліметтер кел-</w:t>
        <w:br/>
        <w:t>тірілген. М. И-ға арнап Қостанай өңірі мен Қар-</w:t>
        <w:br/>
        <w:t>мақшыда мешіт салынып, көше аттары берілген.</w:t>
        <w:br/>
        <w:t>Ол туған Қайранкөлді халық Әулиекөл агайды.</w:t>
        <w:br/>
        <w:t>Бейіті Қармақшы ауд. Баба қорымында.</w:t>
        <w:br/>
        <w:t>Әдеб. Казакско-русские отношения ХУП-ХІК ве-</w:t>
        <w:br/>
        <w:t>ҡан, Сб. документови материалов. А.-А.,1964 Нұртай-</w:t>
        <w:br/>
        <w:t>ұлы С. Ислам және Марал баба, А., 1997Бүркітбай-</w:t>
        <w:br/>
        <w:t>ұлы О.,Маралишанның нұр шапағаты, Қостанай, 1998.</w:t>
        <w:br/>
        <w:t>Т.Дайрабай</w:t>
      </w:r>
    </w:p>
    <w:p>
      <w:r>
        <w:t>МАРҒҰЛАН Әлкей Хақанұлы (11.5.1904, Пав-</w:t>
        <w:br/>
        <w:t>лодар обл. Баянауыл яуд. - 12.1. 1985, Алма-</w:t>
        <w:br/>
        <w:t>- ғалым, ұлттық археология мектебінің</w:t>
        <w:br/>
        <w:t>негізін қалаушы, шығыстанушы, әдебиеттанушы,</w:t>
        <w:br/>
        <w:t>өнертанушы. Бүкілодақтық геогр. қоғамының</w:t>
        <w:br/>
        <w:t>толық мүшесі (1933), филол. ғыл. докт. (1945),</w:t>
        <w:br/>
        <w:t>МЫРЗА</w:t>
        <w:br/>
        <w:t>65555225522452255225427582525805050525202552255025</w:t>
        <w:br/>
        <w:t>лыптасуына аса зор еңбек сіңірген ұлы бабалар</w:t>
        <w:br/>
        <w:t>атын ардақтап, рухына тағзым ету еді. Олар: Әбу</w:t>
        <w:br/>
        <w:t>Наср әл-Фараби (10-11 ғ.), Жүсіп Баласағұн (11</w:t>
        <w:br/>
        <w:t>ғ), Махмұт Қашғари (11 ғ.), Қожа Ахмет Иасауи</w:t>
        <w:br/>
        <w:t>(1094-1167); Бейбарыс (1225-1277); Асан Қайғы</w:t>
        <w:br/>
        <w:t>(15 ғ), Жәнібек хан (15 ғ., 1456 ж. құрылған Қазақ</w:t>
        <w:br/>
        <w:t>мемлекетінің негізін салушы); Мұхаммед Хай-</w:t>
        <w:br/>
        <w:t>дар Дулати (ғалым, 1499 ж. Ташкент қ-нда туған);</w:t>
        <w:br/>
        <w:t>Қасым хан (1445 ж.ш.т); Қадырғали Жалайыри</w:t>
        <w:br/>
        <w:t>(1530 ж.т. Жамиат-тауарих, жылнамалар жинағы);</w:t>
        <w:br/>
        <w:t>Есімхан (1598-1645); Тэуксхан (1680-1747); Төле</w:t>
        <w:br/>
        <w:t>би (1663-1756); Қазыбек би (1665-1765); Әйтеке</w:t>
        <w:br/>
        <w:t>би (1683-1739); Әбілқайыр (1693-1748); Абылай</w:t>
        <w:br/>
        <w:t>(1711-1781); Кенесары Қасымов (1802-1847);</w:t>
        <w:br/>
        <w:t>Махамбет Өтемісұлы (1804-1846); Құрманғазы</w:t>
        <w:br/>
        <w:t>Сағырбайұлы (1818-1889). Шоқан Уәлиханов</w:t>
        <w:br/>
        <w:t>(1835-1863); Абай Құнанбаев (1845-1904).</w:t>
        <w:br/>
        <w:t>Қ.Сәлімбайі</w:t>
        <w:br/>
        <w:t>МЫРЗА - қазақ қауымында ауқатты, беделді</w:t>
        <w:br/>
        <w:t>адамдардың есіміне қоса айтылған атау. Олардың</w:t>
        <w:br/>
        <w:t>балаларын, үрім бұтақтарын да М. деп атаған</w:t>
        <w:br/>
        <w:t>(мыс. Құнанбай М., Тәкежан М.). Бұл сөз сый-</w:t>
        <w:br/>
        <w:t>лау, құрметтеу нышанын білдіреді, сондай-ақ</w:t>
        <w:br/>
        <w:t>қолы ашық. жомарт адамды да қазақгар М. деп</w:t>
        <w:br/>
        <w:t>мадақтайды. Кеңес дәуірі кезеңінде таптық көз-</w:t>
        <w:br/>
        <w:t>қарасқа байланысты қоғамдық ортада М. сөзі</w:t>
        <w:br/>
        <w:t>қолданылмады. Кейінгі кезде М. қаратпа сөз</w:t>
        <w:br/>
        <w:t>ретінде (мыс., көпшілік жиындарда «Ханымдар</w:t>
        <w:br/>
        <w:t>мен мырзалар!») айтылып жүр.</w:t>
        <w:br/>
        <w:t>МЫРЗА ӘЛИ Қадыр (5.10.1935, Оралобл. Жым-</w:t>
        <w:br/>
        <w:t>питы кенті - 2011, Алматы қ.) - ақын. ҚР халық</w:t>
        <w:br/>
        <w:t>жазушысы, ҚР Мемл. сыйл. лауреаты. 1958 ж.</w:t>
        <w:br/>
        <w:t>Қазақ мемл. ун-тінің (қазіргі ҚазҰУ) филология</w:t>
        <w:br/>
        <w:t>ф-тін бітірген. Еңбек жолын сол кезде жаңадан</w:t>
        <w:br/>
        <w:t>ағы</w:t>
        <w:br/>
        <w:t>Қ.Мырға Әли</w:t>
        <w:br/>
        <w:t>ашылған балалар журналы «Балдырғаннан»</w:t>
        <w:br/>
        <w:t>бастаған. 1968-73 ж. «Жазушы» баспасында қазақ</w:t>
        <w:br/>
        <w:t>поэзиясы бөлімінің меңгерушісі, кейін Қазақстан</w:t>
        <w:br/>
        <w:t>Жазушылар одағында поэзия секциясының кс-</w:t>
        <w:br/>
        <w:t>несшісі болған. Тұңғыш туындысы 1954 ж. «Пио-</w:t>
        <w:br/>
        <w:t>нер» журналында жарияланды. 40-тан астам</w:t>
        <w:br/>
        <w:t>жыр жинақтары, 2001 ж. «Қазығұрт» баспасы-</w:t>
        <w:br/>
        <w:t>нан 15 томдығы шыққан. Бірнеше пьесасы сах-</w:t>
        <w:br/>
        <w:t>390</w:t>
      </w:r>
    </w:p>
    <w:p>
      <w:r>
        <w:t>нада қойылған. 2001 жылы Тәуелсіз «Тарлан»</w:t>
        <w:br/>
        <w:t>сыйлығын алды. М. - «Абылай» атты өлеңнің</w:t>
        <w:br/>
        <w:t>(1992) авторы. Ақын 11 шумақтан тұратын бұл</w:t>
        <w:br/>
        <w:t>өлеңінде ой ағынын нақылдата, лақылдата төгетін</w:t>
        <w:br/>
        <w:t>ежелгі мәнерімен параллель салыстырулар жа-</w:t>
        <w:br/>
        <w:t>сай отырып, Абылайдың өмір жолындағы айтулы</w:t>
        <w:br/>
        <w:t>кезендерді және ханның халық пен ұлг алдында</w:t>
        <w:br/>
        <w:t>сіңірген еңбегін жыр тілімен жинақы түрде баян</w:t>
        <w:br/>
        <w:t>етеді. Өлең «Мұрагер» альманағының 1992 жылғы</w:t>
        <w:br/>
        <w:t>3-4-саныңда жарияланған.</w:t>
        <w:br/>
        <w:t>С.Ғұсманқызы</w:t>
        <w:br/>
        <w:t>МЫРЗАХАН Жақып Бірлікұлы (1940 ж.т., ҚХР.</w:t>
        <w:br/>
        <w:t>ШУАР) - ғалым. Үрімші қ-ндағы Шынжан ун-тін</w:t>
        <w:br/>
        <w:t>білірген (1950). ҚХР ҒА Шынкан бөлімшесі-</w:t>
        <w:br/>
        <w:t>нің тарих ин-тыңда ғыл. қызметкер (1959), ин-т</w:t>
        <w:br/>
        <w:t>директорының орынбасары (1979-84), ШҰАР</w:t>
        <w:br/>
        <w:t>қоғамдық ғылымдар академиясының вице-прс-</w:t>
        <w:br/>
        <w:t>зиденті (1986-2001) болып істеген. Қазақ тарихы</w:t>
        <w:br/>
        <w:t>мен этнографиясы бойынша «Абылай хан» (га-</w:t>
        <w:br/>
        <w:t>рихи эссе. Пекин. «Ұлттар» баспасы, 2000), «Са-</w:t>
        <w:br/>
        <w:t>балақ» дастанының тарихи астары», «Қабанбай</w:t>
        <w:br/>
        <w:t>батыр туралы» зерттеулерін жазған. Автор Абы-</w:t>
        <w:br/>
        <w:t>лай ханның Қазақ хандығының дербестігін сақ-</w:t>
        <w:br/>
        <w:t>тап қалғанын, қазақ-қыгай байланыстарының</w:t>
        <w:br/>
        <w:t>дипломатиялық және сауда-экон. қырларын жақсы</w:t>
        <w:br/>
        <w:t>көрсеткен. Бұдан басқа «Қазақ шежіресінің жи-</w:t>
        <w:br/>
        <w:t>налуы және зерттелуі», «Қазақ шежіресінің та-</w:t>
        <w:br/>
        <w:t>рихи жазба деректермен байланысы», «Алаш</w:t>
        <w:br/>
        <w:t>қауымы туралы», «Қазақ ұлты» (монография. Қы-</w:t>
        <w:br/>
        <w:t>тайтілінде. Пекин. «Ұлттар» баспасы, 1989), «Та-</w:t>
        <w:br/>
        <w:t>рихи-этнографиялық зерттеулер» (таңдаулы ғыл.-</w:t>
        <w:br/>
        <w:t>зерттеу мақалаларының жинағы. Күйтің, «Халық»</w:t>
        <w:br/>
        <w:t>баспасы, 1990), «Қазақ халқы және оның салт-</w:t>
        <w:br/>
        <w:t>санасы» (монография. Үрімлгі. «Халық» баспа-</w:t>
        <w:br/>
        <w:t>Ж.Мырзахан</w:t>
        <w:br/>
        <w:t>сы. 1992), «Қазақтар» (тарихи-танымдық толғау.</w:t>
        <w:br/>
        <w:t>Үрімжі. «Әсемөнер» баспасы. 1996), «Күшлі</w:t>
        <w:br/>
        <w:t>хан» (тарихи эссе. Пекин. «Ұлттар» баспасы.</w:t>
        <w:br/>
        <w:t>2002), «Ғасырлар қойнауынан» (ғыл.-зерттеу</w:t>
        <w:br/>
        <w:t>мақалаларының жинағы. Пекин. «Ұлттар» баспа-</w:t>
        <w:br/>
        <w:t>сы. 2004) атты іргелі еңбектерінде де ұлы ханның</w:t>
        <w:br/>
        <w:t>қазақ тарихындағы орнын көрсетіп отырады.</w:t>
        <w:br/>
        <w:t>Аталған зерттеулер туралы ғұлама ғалым, тарик-</w:t>
        <w:br/>
        <w:t>522522245225522552255228225225025 20255205522</w:t>
        <w:br/>
        <w:t>МОНШАҚ</w:t>
        <w:br/>
        <w:t>М. шығармалары ҚР ҰҒА Орт ғыл. кітапханасы-</w:t>
        <w:br/>
        <w:t>ның қорында сақтаулы.</w:t>
        <w:br/>
        <w:t>МОМЫШҰЛЫ Бауыржан (24.12.1910, Жамбыл</w:t>
        <w:br/>
        <w:t>обл. Жуалы ауд., Көлбастау а. - 10.6.1982, Алма-</w:t>
        <w:br/>
        <w:t>ты қ.) - әскери қайраткер, ержүрек қолбасшы,</w:t>
        <w:br/>
        <w:t>жазушы, Кеңес Одағының Батыры (12.12.1990).</w:t>
        <w:br/>
        <w:t>Қазақстанның Халық Қаһарманы (1995). Малшы</w:t>
      </w:r>
    </w:p>
    <w:p>
      <w:r>
        <w:t>отбасында дүниеге келіп, 13 жасқа дейін ауыл-</w:t>
        <w:br/>
        <w:t>да, одан соң интернаттарда тәрбиеленді. Мектеп</w:t>
        <w:br/>
        <w:t>бітіріп, біраз уақыт мұғалім болды. 1932 ж. әскер</w:t>
        <w:br/>
        <w:t>қатарына алынып, мергендік өнерін меңгерді.</w:t>
        <w:br/>
        <w:t>Ауылына оралған соң қаржы орындарында жұ-</w:t>
        <w:br/>
        <w:t>мысістеді. 1936 ж. қайтадан армияға шақырылып,</w:t>
        <w:br/>
        <w:t>түрлі әскери бөлімдерде взвод. рота командирі</w:t>
        <w:br/>
        <w:t>болды. 1941 ж. Ұлы Отан соғысы басталысымен</w:t>
        <w:br/>
        <w:t>тен.-майор И.В.Панфиловтың басшылығымен Ал-</w:t>
        <w:br/>
        <w:t>матыда жасақталған316-атқыштар (8-гвардиялық)</w:t>
        <w:br/>
        <w:t>дивизиясы құрамында майданға аттанды. Бата-</w:t>
        <w:br/>
        <w:t>льон, полк командирі болды. Соғыстың соңғы</w:t>
        <w:br/>
        <w:t>Бауыржан Момышұлы</w:t>
        <w:br/>
        <w:t>жылдарында гвардиялық дивизияны басқарды.</w:t>
        <w:br/>
        <w:t>1941 жылғы күзгі, қысқы кескілескен шайқастар</w:t>
        <w:br/>
        <w:t>кезінде өз батальонын 27 рет шабуылға бастап</w:t>
        <w:br/>
        <w:t>шықты. 5 рет қоршауды бұзып, негізгі жауынгер-</w:t>
        <w:br/>
        <w:t>лік құраммен аман-есен дивизиясына қосылды.</w:t>
        <w:br/>
        <w:t>Ресейдегі Волоколамек, Гөрюнь, Матренино, Ло-</w:t>
        <w:br/>
        <w:t>пастино, Крюково, Бородино, Трашково, т.б. қа-</w:t>
        <w:br/>
        <w:t>ла, деревнялар үшін болған қырғын ұрыстарда</w:t>
        <w:br/>
        <w:t>9 рег асқан ерлік үлгісін көрсетті. Жауынгерлік</w:t>
        <w:br/>
        <w:t>іс-қимылдарға қатысты; ұрыстан шығу, шегініс</w:t>
        <w:br/>
        <w:t>жасау тәсілдерінің арнайы тарау болып әскери</w:t>
        <w:br/>
        <w:t>жарғыға енуі, тактикада «ошақты» және «икемді</w:t>
        <w:br/>
        <w:t>қорғаныс» ұғымдарының қалыптасуы М-ның</w:t>
        <w:br/>
        <w:t>осындай тәжірибелерінің жиынтығы болып та-</w:t>
        <w:br/>
        <w:t>былады. Оның қолбасшы, терең ойлай білетін</w:t>
        <w:br/>
        <w:t>383</w:t>
        <w:br/>
        <w:t>эскеримаман ретіндегі таланты соғыста полк, ди-</w:t>
        <w:br/>
        <w:t>визия басқарған жылдары кеңінен ашылды. М.</w:t>
        <w:br/>
        <w:t>жау шептерінде ішкерілей еніп ұрыс жүргізу тео-</w:t>
        <w:br/>
        <w:t>риясын соғыс тәжірибесінде алған қолданушылар-</w:t>
        <w:br/>
        <w:t>дың және оны дамытушылардың бірі болды.</w:t>
        <w:br/>
        <w:t>Ол бұл теорияны жүзеге асыруда бүкіл эскер</w:t>
        <w:br/>
        <w:t>түрлерінің өзара тығыз байланыста әрекет етуі-</w:t>
        <w:br/>
        <w:t>не баса көңіл бөліп отырды. Отан соғысы ке-</w:t>
        <w:br/>
        <w:t>зінде ұрыс жүргізудегі әскери шеберлігімен, тап-</w:t>
        <w:br/>
        <w:t>қырлығымен және жеке басының ерен ерлігімен</w:t>
        <w:br/>
        <w:t>ерекше көзге түсті, батырлықатақ-данқы аңызға ай-</w:t>
        <w:br/>
        <w:t>налды. 1952жылы Кеңес Армиясы Бас Штабының</w:t>
        <w:br/>
        <w:t>жанындағы Жоғары эскери академияны бітірді.</w:t>
        <w:br/>
        <w:t>1950-56 ж. әскери академияда сабақ берді жә-</w:t>
        <w:br/>
        <w:t>не тұрақты әскери қызмет атқарды. Шығарм.</w:t>
        <w:br/>
        <w:t>жұмыспен айналысып, «Офицердің күнделігі»</w:t>
        <w:br/>
        <w:t>(1952), «Бір түннің тарихы» (1954, орыс тілінде),</w:t>
        <w:br/>
        <w:t>«Біздің ссмья» (1956, орыс тілінде) атты алғашқы</w:t>
        <w:br/>
        <w:t>кітаптары сол тұста жарық көрген. «Москва</w:t>
        <w:br/>
        <w:t>үшін шайқас» (1939, орыс тілінде - 1958) - Отан</w:t>
        <w:br/>
        <w:t>үшін ұлы шайқастың үлкен бір шежіресі іспетті</w:t>
        <w:br/>
        <w:t>күрделі шығарма. Мұнымен қатар «Жауынгердің</w:t>
        <w:br/>
        <w:t>тұлғасы» (1958), «Майдан» (1961), «Майдандағы</w:t>
        <w:br/>
        <w:t>кездесулер» (1962, орыс тілінде), «Генерал Пан-</w:t>
        <w:br/>
        <w:t>филов» (1963, қазақ тілінде - 1966), «Артымыз-</w:t>
        <w:br/>
        <w:t>да Москва» (1963), «Төлеген Тоқтаров» (1965),</w:t>
        <w:br/>
        <w:t>«Куба әсерлері» (1969), «Ел басына күн туса»</w:t>
        <w:br/>
        <w:t>(1970), «Ұшқанұя» (1975), «Соғыс психологиясы»,</w:t>
        <w:br/>
        <w:t>«Қанмен жазылған кітап» (1990, 1991), т.б. туын-</w:t>
        <w:br/>
        <w:t>дыларын айтуға болады. 2000 ж. «Жазушы» баспа-</w:t>
        <w:br/>
        <w:t>сынан шығармалар жинағының екі томдығы, одан</w:t>
      </w:r>
    </w:p>
    <w:p>
      <w:r>
        <w:t>кейін «Өнер» баспасынан 30 томдық шығармалар</w:t>
        <w:br/>
        <w:t>жинағы шықты. Шығармалары бірнеше шетел</w:t>
        <w:br/>
        <w:t>тілдерінде басылған. ҚР Мемл. сыйл. лауреаты</w:t>
        <w:br/>
        <w:t>(1976). Оның қаһармандық ерлігі туралы орыс</w:t>
        <w:br/>
        <w:t>жазушысы А.Бек «Волоколамсков шоссе» (1947,</w:t>
        <w:br/>
        <w:t>1960,1962,1988; қазақ тілінде «Арпалыс» - 1948,</w:t>
        <w:br/>
        <w:t>1959, 1977, ауд. Қ.Сағындықов) повесінде жан-</w:t>
        <w:br/>
        <w:t>жақтыжазды. Б.Момышұлының өміріне арналған</w:t>
        <w:br/>
        <w:t>Ә.Нұршайықовтың «Ақиқат пен аңыз» (1976)</w:t>
        <w:br/>
        <w:t>роман-дилогиясы жарық көрді. «Қазақфильм ки-</w:t>
        <w:br/>
        <w:t>ностудиясы «Ел басына күн туса» (1967) көркем</w:t>
        <w:br/>
        <w:t>фильмін түсірді. Қызыл Ту, Еңбек Қызыл Ту,</w:t>
        <w:br/>
        <w:t>Халықтар достығы, 1-дәрежелі Отан соғысы, 2 рет</w:t>
        <w:br/>
        <w:t>Қызыл Жұлдыз, «Құрмет Белгісі» ордендерімен,</w:t>
        <w:br/>
        <w:t>медальдармен марапатталған.</w:t>
        <w:br/>
        <w:t>МОНТАЙ БАТЫР - Абылай ханның туын ұста-</w:t>
        <w:br/>
        <w:t>ған батырлардың бірі. Ел аузындағы әңгімелерде</w:t>
        <w:br/>
        <w:t>Абылай хан М. 6-ға олжаның басы ретінде қал-</w:t>
        <w:br/>
        <w:t>мақ сұлуын сыйлағаны, оның Бағыстың ішіне</w:t>
        <w:br/>
        <w:t>сіңген Алшын ағайындарға араша түскені жөнін-</w:t>
        <w:br/>
        <w:t>де айтылады.</w:t>
        <w:br/>
        <w:t>Сәдуақасов</w:t>
        <w:br/>
        <w:t>МОНШАҚ, Буншақ, Пунчак(гжб.-</w:t>
        <w:br/>
        <w:t>1669) - Еділ қалмақтарының билеушісі (1664-</w:t>
        <w:br/>
        <w:t>69), Қалмақ хандығының негізін салушы. Өзін</w:t>
        <w:br/>
        <w:t>522522245225522552255228225225025 20255205522</w:t>
        <w:br/>
        <w:t>мыңжылдық</w:t>
        <w:br/>
        <w:t>Сөлт. Қазақстан обл-ндағы бір ауданға, Астана</w:t>
        <w:br/>
        <w:t>қандағы көшелердің біріне М. есімі берілді. Қа-</w:t>
        <w:br/>
        <w:t>зақ мемл. Балалар мен жасөспірімдер тептрына</w:t>
        <w:br/>
        <w:t>есімі берілген, сондай-ақ театр алдына ескерткіш-</w:t>
        <w:br/>
        <w:t>мүсіні қойылған (2002).</w:t>
        <w:br/>
        <w:t>МЫЛТЫҚ - оқ-дәрімен атылатын қару. Аңшы-</w:t>
        <w:br/>
        <w:t>лық кезінде және соғыста қолдану үшін жасал-</w:t>
        <w:br/>
        <w:t>ған. 14-15 ғ-ларда алғаш рет аркебуза, кулеври-</w:t>
        <w:br/>
        <w:t>на, пицаль деген агпен Еуропада белгілі болды.</w:t>
        <w:br/>
        <w:t>Мелы 15-16 ғ-ларда қазақ ұсталары қолдан соқ-</w:t>
        <w:br/>
        <w:t>ты. Оның мыққа тіреп атуға ыңғайлы ағаштан</w:t>
        <w:br/>
        <w:t>жасалған құндағы, оқтығы (оқпаны, түтесі), шү-</w:t>
        <w:br/>
        <w:t>ріппесі, шаппасы, пілгесі, жерге тіреп қоятын ті-</w:t>
        <w:br/>
        <w:t>реуіштері болды. М-тың қазақ арасында пілтелі</w:t>
        <w:br/>
        <w:t>М., жалғыз ауыз, қосауыз, эжкезділуыз. көкберен,</w:t>
        <w:br/>
        <w:t>бытыралы сияқты түрлері болған. Пілгелі М. 16-</w:t>
        <w:br/>
        <w:t>18 ғ-ларда жоңғар басқыншылығына қарсы со-</w:t>
        <w:br/>
        <w:t>ғыста қолданылды. Оған жерге тірелетін 3 сирақ</w:t>
        <w:br/>
        <w:t>орнатылды. Аузынан оқталып, дәрісі мақта піл-</w:t>
        <w:br/>
        <w:t>темен тұтатылды. Халық арасында оның оқтығы</w:t>
        <w:br/>
        <w:t>ұзын, салмағы ауыры «шамқал», алысырақ агаты-</w:t>
        <w:br/>
        <w:t>ны «күлдір мамай» депте аталды. Жалғыз ауызМ.</w:t>
        <w:br/>
        <w:t>жеке оқпен оқталады.</w:t>
        <w:br/>
        <w:t>С.Арғынғагин</w:t>
        <w:br/>
        <w:t>МЫҢБАСЫ,мыңбегі- ертедегі түркі-моңғол</w:t>
        <w:br/>
        <w:t>әскерлерінің бір мың жауынгерлік бөлімінің</w:t>
        <w:br/>
        <w:t>қолбасшысы. М. атағы әуелде Шыңғыс хан әс-</w:t>
      </w:r>
    </w:p>
    <w:p>
      <w:r>
        <w:t>керінде тағайындалып, кейіннен Орт. Азия мен</w:t>
        <w:br/>
        <w:t>Қазақстан жеріндегі хандықтардың әскерлерінде</w:t>
        <w:br/>
        <w:t>пайда болды. М-ға түркіше - бек, монғолша - ноян,</w:t>
        <w:br/>
        <w:t>арабша - әмір лауазымы беріліп, әскери билікпен</w:t>
        <w:br/>
        <w:t>бірге уәлаяттар менұлыстарға басшылыққа, әкімш.</w:t>
        <w:br/>
        <w:t>билікке тағайындалған. М-ға көптеген құқықтар</w:t>
        <w:br/>
        <w:t>берілді. Мыс., М. қарамағындағы жауынгерлерді</w:t>
        <w:br/>
        <w:t>өлім жазасына да кесе алған. Дәрежесіне қарай</w:t>
        <w:br/>
        <w:t>М-ға ту тапсырылған. М. түменбасыға |он мың</w:t>
        <w:br/>
        <w:t>әскердің (түменнің) басшысы), ал М-ға жүзбасы</w:t>
        <w:br/>
        <w:t>бағынған.</w:t>
        <w:br/>
        <w:t>МЫҢБЕГІ, қ. Мыңбасы.</w:t>
        <w:br/>
        <w:t>МЫҢДЫҚ - Түркі қағанаты кезінен орныққан</w:t>
        <w:br/>
        <w:t>әскери құрама атауы. Түркілер эскери құрылымы</w:t>
        <w:br/>
        <w:t>оңдық, жүздік, М., он М. (Шыңғыс хан заманы-</w:t>
        <w:br/>
        <w:t>нан бастап - түмен) жүйесінен тұрған. Әр М-тың</w:t>
        <w:br/>
        <w:t>өз эскери тулары болған. М-ты басқаратын адам-</w:t>
        <w:br/>
        <w:t>ды мыңбасы, мыңбегі деп атаған.</w:t>
        <w:br/>
        <w:t>МЫҢЖАНИ Нығымет (22.3.1922, Тарбағатай</w:t>
        <w:br/>
        <w:t>аймағы Толы ауд. - 22.6.1993, сонда) - тарихшы,</w:t>
        <w:br/>
        <w:t>этнограф, әдебиет зерттеушісі, 1941 ж. Үрімшідегі</w:t>
        <w:br/>
        <w:t>Моңғол-қазақ уч-шесін және полиция уч-цесін</w:t>
        <w:br/>
        <w:t>бітірді. 1945-49 ж. Шыңжаң өлкелік Қаржы</w:t>
        <w:br/>
        <w:t>департаментінің бас хатшысы, 1949-50 ж. өлкелік</w:t>
        <w:br/>
        <w:t>үкімет бас хатшысының орынбасары, 1950-52 ж.</w:t>
        <w:br/>
        <w:t>Қытай Коммунистік партиясы ОК Шыңқаң бас-</w:t>
        <w:br/>
        <w:t>қармасының бастығы, 1952-58 :к. Пекиндегі «Ұлт-</w:t>
        <w:br/>
        <w:t>тар» баспасы қазақ редакциясының бөлім мең-</w:t>
        <w:br/>
        <w:t>герушісі болды. 1958 ж. «оңшыл» ретінде тұт-</w:t>
        <w:br/>
        <w:t>389</w:t>
        <w:br/>
        <w:t>қындалып, 1976 жылға дейін түрмеде отырды.</w:t>
        <w:br/>
        <w:t>1978 ж. толық ақталып, аз санды ұлттар тілін</w:t>
        <w:br/>
        <w:t>зерттеу ин-тында ғыл. жұмыстармен айналыс-</w:t>
        <w:br/>
        <w:t>ты. М. қазақ, ұйғыр, ескі түркі тілдерін білумен</w:t>
        <w:br/>
        <w:t>қатар қытай, орые, араб тілдерін де меңгерді. 1980</w:t>
        <w:br/>
        <w:t>жылдан қазақ тарихымен айналысып, «Шыңжаң</w:t>
        <w:br/>
        <w:t>қазақтары» (1981), «Қазақ ру-тайпалары мен</w:t>
        <w:br/>
        <w:t>ұрандары» (1982) және мемл. тапсырыс бойынша</w:t>
        <w:br/>
        <w:t>Қазақтың қысқаша тарихы» атты еңбектер жаз-</w:t>
        <w:br/>
        <w:t>ды.Ол«Тіл- әдебиет» (1942), «Қазақтарихының</w:t>
        <w:br/>
        <w:t>Н.Мыяжани</w:t>
        <w:br/>
        <w:t>дерегі» (1949), «Қазақ хандығының ауыз әдебие-</w:t>
        <w:br/>
        <w:t>ті» (1980), «Қазақ әдебиетінің қалыптасу және да-</w:t>
        <w:br/>
        <w:t>му дәуірлері» (1981), «Қазақ қиссасы», «Бақтияр</w:t>
        <w:br/>
        <w:t>және оның қырық бұтағы» (1982), «Қазақ әде-</w:t>
        <w:br/>
        <w:t>биетіндегі қисса-дастан жанры» (1982). «Қазақ</w:t>
        <w:br/>
        <w:t>халық дастандарының тарихына тән кейбір де-</w:t>
        <w:br/>
        <w:t>ректер жайында» (1982), «Қорқыт ата кітабы жә-</w:t>
        <w:br/>
        <w:t>не қазақтың Қорқыт жыры жайында» (1984), «Қа-</w:t>
        <w:br/>
        <w:t>зақтың мифтік аңыздары» (1986) атты көптеген</w:t>
        <w:br/>
        <w:t>зерттеу еңбектер жазды. Ғалымның 1987 ж. «Қа-</w:t>
        <w:br/>
        <w:t>зақтың қысқаша тарихы» және «Қазақтың мифтік</w:t>
        <w:br/>
        <w:t>аңыздары» атты монографиялары жарық көр-</w:t>
        <w:br/>
        <w:t>ді. Сондай-ақ М-дың «Тұрмыс тілшісі» повесі</w:t>
        <w:br/>
        <w:t>(1948) мен өлеңмен жазылған «Қарлығаш» рома-</w:t>
        <w:br/>
        <w:t>ны қытай қазақтары әдебиетінің өсу жолындағы</w:t>
        <w:br/>
        <w:t>елеулі шығармалар болды. М. аударма саласына</w:t>
      </w:r>
    </w:p>
    <w:p>
      <w:r>
        <w:t>да үлкен еңбек сіңірді. Ол «Сәлиха-Сэмен» да-</w:t>
        <w:br/>
        <w:t>станы, Шәкерімнің «Қазақ шежіресін», Абайдың</w:t>
        <w:br/>
        <w:t>«Қазақтың түбі қайдан шыққандығы туралы»</w:t>
        <w:br/>
        <w:t>атты еңбектерін қытай тіліне аударды. Сондай-ақ</w:t>
        <w:br/>
        <w:t>қытайдың еекі әдеби тілінде жазылған «Су бо-</w:t>
        <w:br/>
        <w:t>йында» (3-томын). «Қызыл сарай түсі» (4. 6-том-</w:t>
        <w:br/>
        <w:t>дарын) сияқты классик. шығармаларды қазақ тілі-</w:t>
        <w:br/>
        <w:t>не аударды.</w:t>
        <w:br/>
        <w:t>Н.Мұқаметжанұлы, 3.Сейітжанұлы</w:t>
        <w:br/>
        <w:t>«МЫҢЖЫЛДЫҚ САҢЛАҚТАРЫ». «Абылай</w:t>
        <w:br/>
        <w:t>хан» және «Алтын адам» қорлары, сондай-ақ Қа-</w:t>
        <w:br/>
        <w:t>зақтың Тарих және мәдениет ескерткіштерін қор-</w:t>
        <w:br/>
        <w:t>ғау қоғамы бірлесіп, «Мыңжылдық саңлақтары»</w:t>
        <w:br/>
        <w:t>мен «Ғасыр саңлақтарын» анықтаған болагын.</w:t>
        <w:br/>
        <w:t>Бұл шара Қазақ елінің тарих бетінен жоғалып</w:t>
        <w:br/>
        <w:t>кетпей, өсіп, өркендеуіне, мемлекет болып қа-</w:t>
        <w:br/>
        <w:t>522522245225522552255228225225025 20255205522</w:t>
        <w:br/>
        <w:t>МӘШҺҮР ЖҮСІП</w:t>
        <w:br/>
        <w:t>өткендігін айтып өтеді де, оны 1713</w:t>
        <w:br/>
        <w:t>деген қорытындыға келеді.</w:t>
        <w:br/>
        <w:t>туылған</w:t>
        <w:br/>
        <w:t>Ж.Қошым-Ноғай</w:t>
        <w:br/>
        <w:t>МӘМБЕТ Бұлғақұлы (шамамен 1704-1769) -</w:t>
        <w:br/>
        <w:t>Әбілқайыр ханның 12 биінің бірі. Кіші жүздегі</w:t>
        <w:br/>
        <w:t>шөмекей руынан шыққан. 1738 ж. тамызда Әбіл-</w:t>
        <w:br/>
        <w:t>қайыр хан бастаған Орта жүз бен Кіші жүздің</w:t>
        <w:br/>
        <w:t>беделді би, батырларымен бірге шөмекей руының</w:t>
        <w:br/>
        <w:t>атынан Ресей патшалығына ант берген.</w:t>
        <w:br/>
        <w:t>Т.Дайрабай</w:t>
        <w:br/>
        <w:t>МӘМБЕТ Күнбасұлы (шамамен 1711-1808, Жам-</w:t>
        <w:br/>
        <w:t>был обл.) - батыр, Абылай ханныңжорықтас серігі.</w:t>
        <w:br/>
        <w:t>Атақты Аңырақай қырғыны кезінде 18 жасар М.</w:t>
        <w:br/>
        <w:t>кекте қалмақ батыры Домбауылдың ба-</w:t>
        <w:br/>
        <w:t>сын қылышпен шауып түсірген. Кейбір деректер-</w:t>
        <w:br/>
        <w:t>де Абылайды жоңғар тұтқынынан алып қайтқан</w:t>
        <w:br/>
        <w:t>отыз бес қазақ ішінде Сеңкібай, Шойбек батыр-</w:t>
        <w:br/>
        <w:t>лармен қатар аталады. Бұқар жыраудың «Қал-</w:t>
        <w:br/>
        <w:t>данменен ұрысып» атты толғауында басқа батыр-</w:t>
        <w:br/>
        <w:t>лармен бірге М. есімі де айтылады. Мазары Та-</w:t>
        <w:br/>
        <w:t>лас өз. бойындағы Тектұрмас жотасында; кейін</w:t>
        <w:br/>
        <w:t>батырдың аруағына ас беріліп, басына күмбез</w:t>
        <w:br/>
        <w:t>орнатқан. Тараз қ-ндағы көрнекті көшелердің бі-</w:t>
        <w:br/>
        <w:t>ріМ. есімімен аталады.</w:t>
        <w:br/>
        <w:t>Әбегб.: Төле би мен Қойгелді батыр. Жинақты құраст,</w:t>
        <w:br/>
        <w:t>алғысөзі мен кейбір мақалалардың авторы Б.Әбілдаулы,</w:t>
        <w:br/>
        <w:t>4,1993.</w:t>
        <w:br/>
        <w:t>Б.Әбілдаұлы, А.Әлімқұлов</w:t>
        <w:br/>
        <w:t>МӘМЕТ - аталық, Кіші жүз қаракесек руынан.</w:t>
        <w:br/>
        <w:t>Әбілқайыр ханды өлтірген Барақ сұлганның өзі-</w:t>
        <w:br/>
        <w:t>не сот құруға таңдап алған билерінің бірі. Барақ</w:t>
        <w:br/>
        <w:t>сұлтан алшын Төртқара Қаратоқа биге, қаракс-</w:t>
      </w:r>
    </w:p>
    <w:p>
      <w:r>
        <w:t>сек Қожанай биге, М. а. және бағаналы найман</w:t>
        <w:br/>
        <w:t>Өтебайға сәлем айтып: «Билікті өздеріңе бердім,</w:t>
        <w:br/>
        <w:t>Әбілқайыр ханды жазықсыз өлтірдің деп кінәмді</w:t>
        <w:br/>
        <w:t>мойныма қойсаңдар, биліктеріңе құлмын. Бүкіл</w:t>
        <w:br/>
        <w:t>байлығымды таразының бір басына, шыбын</w:t>
        <w:br/>
        <w:t>нымды бір басына қойыңдар. Мал-мүлкімді</w:t>
        <w:br/>
        <w:t>аласыңдар ма, басымды аласындар ма? Ерік сен-</w:t>
        <w:br/>
        <w:t>дерде» депті.</w:t>
        <w:br/>
        <w:t>Әдеб. Абылайхан. Өмірі мен қызметіне байланысты</w:t>
        <w:br/>
        <w:t>құжаттар мен материалдар. Астана, 2005, 169-5.</w:t>
        <w:br/>
        <w:t>МӘСКЕУ, Москва-Ресейдің басты қаласы,</w:t>
        <w:br/>
        <w:t>астанасы. 18 ғ-да мұнда Ресей Сыртқы істер</w:t>
        <w:br/>
        <w:t>алқасының кеңсесі орналасқан. Бұл мекеме им-</w:t>
        <w:br/>
        <w:t>перия шекарасынан тыс Қазақ хандығы сияқты</w:t>
        <w:br/>
        <w:t>елдермен қарым-қатынас ұйымдастырады.</w:t>
        <w:br/>
        <w:t>Осының өзінен-ақ «бодандық» деген ұғымды</w:t>
        <w:br/>
        <w:t>айқын түсіну қиын емес. Яғни қазақтар Ресей</w:t>
        <w:br/>
        <w:t>мемлекетінің азаматы. тіпті «подданный» дә-</w:t>
        <w:br/>
        <w:t>режесіндегі бағыныштысы болған емес, тиісінше,</w:t>
        <w:br/>
        <w:t>Ресей заңдарын орындауға да міндетті емес еді.</w:t>
        <w:br/>
        <w:t>Мұны Абылай хан жақсы түсінген. Келісім</w:t>
        <w:br/>
        <w:t>сасып, анг берісіп, тату көршілік міндеттің екі</w:t>
        <w:br/>
        <w:t>жаққа бірдей екенін, қазақ жерлері Ресейдің құ-</w:t>
        <w:br/>
        <w:t>қық аясына кірмейтінін түсінген. Сондықтан да</w:t>
        <w:br/>
        <w:t>377</w:t>
        <w:br/>
        <w:t>өзінің қазақ дәстүрімен сайланған хандық ла-</w:t>
        <w:br/>
        <w:t>уазымын Ресей патшасының бекітуін міндетті</w:t>
        <w:br/>
        <w:t>санамаған, патша берген ресми рәміз сипатында-</w:t>
        <w:br/>
        <w:t>ғы эжора-белгілерді қабылдап алмаған. Мұнысы</w:t>
        <w:br/>
        <w:t>халықар. құқық тұрғысынан дұрыс еді. Ал Ре-</w:t>
        <w:br/>
        <w:t>сей патшасының «сайланған қазақ хандары</w:t>
        <w:br/>
        <w:t>міндетті түрде бекітілмесе, лауазымына сәйкес</w:t>
        <w:br/>
        <w:t>өкілеттікке ме болмайды» деп пайымдауы көпе-</w:t>
        <w:br/>
        <w:t>көрнеу заңсыздық, атап айтқанда, көрші тәуелсіз</w:t>
        <w:br/>
        <w:t>мемлекеттің ішкі істеріне араласқан патшаның -</w:t>
        <w:br/>
        <w:t>өзөкілеттігін асыра пайдаланғандығы. Қазақ хан-</w:t>
        <w:br/>
        <w:t>дығы халықар. құқықтың дербес субьектісі ретін-</w:t>
        <w:br/>
        <w:t>де көрші Ресей мемлекетінің алдында ешқан-</w:t>
        <w:br/>
        <w:t>дай да тәуелді болмаған.</w:t>
        <w:br/>
        <w:t>Н.Ақбай</w:t>
        <w:br/>
        <w:t>МӘШІМБАЕВ Серік Мектепұлы (22.11.1939</w:t>
        <w:br/>
        <w:t>ж.т. Батыс Қазақстан обл. Казталов ауд.) - тарик</w:t>
        <w:br/>
        <w:t>ғыл. докт. (2001), проф. (2005). Қазақстан Білім</w:t>
        <w:br/>
        <w:t>беру ісінің үздігі (1974). ҚазМУ-ды (1967, қазіргі</w:t>
        <w:br/>
        <w:t>ҚазҰУ) бітірген. Осы ун-тте кафедра меңгерушісі</w:t>
        <w:br/>
        <w:t>(1995-2005); 2005 жылдан проф. Негізгі ғыл.</w:t>
        <w:br/>
        <w:t>С.Мәмімбаев</w:t>
        <w:br/>
        <w:t>еңбектері патшалық Ресейдің қазақ даласын от-</w:t>
        <w:br/>
        <w:t>арлау саясатының тарихы мен әкімш. тәсілдері</w:t>
        <w:br/>
        <w:t>мәселелеріне арналған. «Патшалық Ресейдің Қа-</w:t>
        <w:br/>
        <w:t>зақстандағы мемл. басқару мекемелерінің тари-</w:t>
        <w:br/>
        <w:t>хы (18 ғ.30 ж.- 19 ғ. 60 ж)» атты тақырыпта</w:t>
        <w:br/>
        <w:t>докт. дисе. қорғады. М. 1993 ж. «Абылай дипло-</w:t>
        <w:br/>
        <w:t>матиясы» атты мақаласын жариялап, &lt;... Абылай</w:t>
        <w:br/>
        <w:t>ханның дпломатиясы 1758-81 ж. арасында қазақ</w:t>
        <w:br/>
        <w:t>даласында тыныштық орнап, қазақ халқының</w:t>
        <w:br/>
        <w:t>шаруашылығының, саудасының және мәдениеті-</w:t>
      </w:r>
    </w:p>
    <w:p>
      <w:r>
        <w:t>нің дамуына негіз болды. Абылай дипломатиясы-</w:t>
        <w:br/>
        <w:t>ның негізі қазақ ұлтының егемендік дербес сырт-</w:t>
        <w:br/>
        <w:t>қы саясаты болды», - деп жазды. 120-дан астам</w:t>
        <w:br/>
        <w:t>ғыл. жарияланымның, оның ішінде 3 моногра-</w:t>
        <w:br/>
        <w:t>фияның авторы.</w:t>
        <w:br/>
        <w:t>Қ.Көшжанұлы, Д.Д.Омарбекова</w:t>
        <w:br/>
        <w:t>МӘШҺҮР ЖҮСІП КӨПЕЙҰЛЫ (1858, қазіргі</w:t>
        <w:br/>
        <w:t>Павлодар обл. Баянауыл ауд. - 1931, сонда) -</w:t>
        <w:br/>
        <w:t>ақын, ауыз әдебиеті үлгілерін жинаушы. «Бес</w:t>
        <w:br/>
        <w:t>жаста «бісмілла» деп жаздым хатты, Бұл тағдыр</w:t>
        <w:br/>
        <w:t>жастай маған тиді қатты» деп М. Ж. К-ның өзі</w:t>
        <w:br/>
        <w:t>МОҢҒОЛИЯ</w:t>
        <w:br/>
        <w:t>Ресей патшасының боданымын деп есептеді.</w:t>
        <w:br/>
        <w:t>Ресейдің көмегіне сүйене отырып, башқұрттарға,</w:t>
        <w:br/>
        <w:t>солт. кавказ халықтарына, қазақтарға жиі-жиі</w:t>
        <w:br/>
        <w:t>жорық жасап тұрды; қ. Қалмақ хандығы.</w:t>
        <w:br/>
        <w:t>МОҢҒОЛИЯ ҰЛТТЫҚ ТАРИХ МҰРАҒА-</w:t>
        <w:br/>
        <w:t>ТЫНДАҒЫ ҚҰЖАТТАР - Қазақстан тарихы</w:t>
        <w:br/>
        <w:t>туралы моңғол деректемелері. ҚР БҒМ Шығыс-</w:t>
        <w:br/>
        <w:t>тану ин-ты дайындаған жинақ (2006). Жинақта</w:t>
        <w:br/>
        <w:t>мынадай құжаттар бар.</w:t>
        <w:br/>
        <w:t>581. 1756 жылғы құжат. Көне моңғол тілінде</w:t>
        <w:br/>
        <w:t>моңғол жазуымен хатталған «Манжұр дәуірінің</w:t>
        <w:br/>
        <w:t>«Жинақтар» қорындағы құжаттар (1725-1911</w:t>
        <w:br/>
        <w:t>жылдар)» атты қорда сақтаулы. Тіркеу саны</w:t>
        <w:br/>
        <w:t>М-3. Д-1. ХН-325. 3-парақ. Құжатта 1756 ж. Іле</w:t>
        <w:br/>
        <w:t>жеріне аттанған Халқа моңғолдардың әскеріне</w:t>
        <w:br/>
        <w:t>жасақталған моңғол нояндары мен хошуында-</w:t>
        <w:br/>
        <w:t>рынан қатысқан лауазымды адамдардың тізімі</w:t>
        <w:br/>
        <w:t>берілген. Атап айтқанда, Түшээт Хан аймағынан,</w:t>
        <w:br/>
        <w:t>Сайн ноян аймағынан тартылған хошуын би-</w:t>
        <w:br/>
        <w:t>леушілерінің тізімі берілген. Түсінік: 1755 ж. ман-</w:t>
        <w:br/>
        <w:t>жұрлардың қарулы қолдары Жоңғарияны ша-</w:t>
        <w:br/>
        <w:t>буылдай бастады. Қалың әскердің құрамында</w:t>
        <w:br/>
        <w:t>манжұрлар, қытайлықтар, Ішкі Моңғолия жасақ-</w:t>
        <w:br/>
        <w:t>тары, Халқа Моңғол және т.б. ұлыстардан жа-</w:t>
        <w:br/>
        <w:t>сақталған күштер бар еді. Манжұр армиясы</w:t>
        <w:br/>
        <w:t>1757 ж. Жоңғарияны түгел жаулап алды. 1756</w:t>
        <w:br/>
        <w:t>манисұр басқыншылығына қарсы ойраттарды кө-</w:t>
        <w:br/>
        <w:t>терген ханзада Әмірсана (Амарсанаа) өзінің анда</w:t>
        <w:br/>
        <w:t>болысқан досы- қазақтың Абылай ханына барып</w:t>
        <w:br/>
        <w:t>бас сауғалап, ойраттардың ішкі қарсылықтарына</w:t>
        <w:br/>
        <w:t>қарсы көмек сұраған.</w:t>
        <w:br/>
        <w:t>282. 1757 жылғы құжат. Көне моңғол тілінде</w:t>
        <w:br/>
        <w:t>моңғол жазуымен хатталған «Манжұр дәуірінің</w:t>
        <w:br/>
        <w:t>«Жинақтар» қорындағы құжаттар (1725-1911</w:t>
        <w:br/>
        <w:t>жылдар)» атты қорда сақтаулы. Тіркеу саны М-2,</w:t>
        <w:br/>
        <w:t>Д-1. ХН-336. 5-парақ. Құжаттың 2-парағында</w:t>
        <w:br/>
        <w:t>1756 ж. Іле жеріне аттанған Халқа моңғолдар-</w:t>
        <w:br/>
        <w:t>дың әскеріне жасақталған моңғол нояндары мен</w:t>
        <w:br/>
        <w:t>хошуындарынан қатысқан лауазымды адамда)</w:t>
        <w:br/>
        <w:t>дыңтізімі берілген. Құжаттың қазақшасы: «Тәңірі</w:t>
        <w:br/>
        <w:t>есіркеген 20-сыншы жылы (1756 ж.) Іле жерін</w:t>
        <w:br/>
        <w:t>жайландырып орнатуға тыңшылық қосында жүр-</w:t>
        <w:br/>
        <w:t>ген тайжылар, түшмел, шерік эскерлерінің үш</w:t>
        <w:br/>
        <w:t>дәрежелі есебі». Құжаттың 5-парағында 1757 ж.</w:t>
        <w:br/>
        <w:t>қазақтың Абылай ханына қарсы шабуылда бол-</w:t>
      </w:r>
    </w:p>
    <w:p>
      <w:r>
        <w:t>ған Дарин Засақ Сандыпдоржының тобында</w:t>
        <w:br/>
        <w:t>жүрген Халқаның түшмел әскерлерінің тізімі. Құ-</w:t>
        <w:br/>
        <w:t>жаттың қазақшасы: «Тәнірі ескерген 21 -інші жылы</w:t>
        <w:br/>
        <w:t>(1757 ж.) күздің бас айының 17-күні қазақтың</w:t>
        <w:br/>
        <w:t>Абылайын қуып шабуылда болған Дарин Засақ</w:t>
        <w:br/>
        <w:t>Сандыпдоржының тобында жүрген Халқаның</w:t>
        <w:br/>
        <w:t>түшмел, әскердің үш дәрежелі қосын жасап жаз-</w:t>
        <w:br/>
        <w:t>ған бір дәптер қуамин (сәйкесті) есебі».</w:t>
        <w:br/>
        <w:t>Әдеб.: Қазақстан тарихы туралы моңғол деректене-</w:t>
        <w:br/>
        <w:t>лері Ш том Деректемелер мен мұрағаттыққұжаттар (да-</w:t>
        <w:br/>
        <w:t>Шындаған Бженханұлы Б, Базылқан Е., Нұрманова АШ),</w:t>
        <w:br/>
        <w:t>384</w:t>
        <w:br/>
        <w:t>., «Дайк-Пресс», 2006, Сүлейменов РБ,Мон-</w:t>
        <w:br/>
        <w:t>сеев В. А.Из истории Казахстана ХУІІ века, А., 1988.</w:t>
        <w:br/>
        <w:t>МӨҢКЕ ТЕМІР ХАН - 1266-1282 ж. Алтын</w:t>
        <w:br/>
        <w:t>Орда ханы. Батый ханның немересі, оның Ту-</w:t>
        <w:br/>
        <w:t>кан атты ұлынан туған. 1266 жылы Берке хан</w:t>
        <w:br/>
        <w:t>қайтыс болғаннан кейін Алтын Орда тағына оты-</w:t>
        <w:br/>
        <w:t>рады. Берке ханның билігі тұсында Моңғол им-</w:t>
        <w:br/>
        <w:t>периясынан оқшаулана бастаған Алтын Орда-</w:t>
        <w:br/>
        <w:t>ныгіс жүзінде Мөңке Темір хан дербес мемлекет</w:t>
        <w:br/>
        <w:t>етеді. Егерде Батый ханның тұсында соғылған</w:t>
        <w:br/>
        <w:t>ақшаларда Мөңке қағанның, Берке ханның тұ-</w:t>
        <w:br/>
        <w:t>сындағы ақшаларда Арық Бұға қағанның есімдері</w:t>
        <w:br/>
        <w:t>жазылса, 1266 жылдан бастап Мөңке Темір хан</w:t>
        <w:br/>
        <w:t>ақшаларға өз атын жаздыра бастайды. Бұл- Ал-</w:t>
        <w:br/>
        <w:t>тын Орданың іс жүзінде толық дербес ел екенін</w:t>
        <w:br/>
        <w:t>білдіреді. Сонымен бірге Мөңке Темір хан Ұлы</w:t>
        <w:br/>
        <w:t>қағанның жарлықтарына құлақ аспай, оның қар-</w:t>
        <w:br/>
        <w:t>сыласы Хайдуға қолдау көрсетеді. Сондай-ақ</w:t>
        <w:br/>
        <w:t>Мәңке Темір хан жеке билеуші ретінде бірнеше</w:t>
        <w:br/>
        <w:t>маңызды мемлекеттік шараларды жүзеге асыра-</w:t>
        <w:br/>
        <w:t>ды. 1267 жылы ол Алтын Орда мен орыс шір-</w:t>
        <w:br/>
        <w:t>кеуі арасындағы қатынастарды реттейтін, мит-</w:t>
        <w:br/>
        <w:t>рополитті бірнеше міндеткерліктерден босататын</w:t>
        <w:br/>
        <w:t>жарлықтар шығарады. 1266 жылы генуиялық сау-</w:t>
        <w:br/>
        <w:t>дагерлерге Қырымда (Кафада) өз факторияларын</w:t>
        <w:br/>
        <w:t>ашу туралы жарлық, неміс саудагерлерінің Нов-</w:t>
        <w:br/>
        <w:t>город жері арқылы Алтын Ордаға еркін өтуіне</w:t>
        <w:br/>
        <w:t>мүмкіндік беретін жарлық шығарады. Мұның</w:t>
        <w:br/>
        <w:t>бәрі өз кезегінде Алтын Орданың Батыс Евро-</w:t>
        <w:br/>
        <w:t>па елдерімен сауда байланыстарының дамуына</w:t>
        <w:br/>
        <w:t>жағдайлар жасайды. Мөңке Темір хан ыдырай</w:t>
        <w:br/>
        <w:t>бастаған Моңғол империясының ішкі өміріне де</w:t>
        <w:br/>
        <w:t>белсене араласады. 1269 жылғы Талас құрылтайын</w:t>
        <w:br/>
        <w:t>даярлаған және өткізген Алтын Орда болды. Құ-</w:t>
        <w:br/>
        <w:t>рылтай іс жүзінде Моңғол империясының ыды-</w:t>
        <w:br/>
        <w:t>рап, оның орнында Алтын Орда, Хайду мемлекеті,</w:t>
        <w:br/>
        <w:t>Шағатай ұлысы, Ирандағы Хұлағу мемлекеті</w:t>
        <w:br/>
        <w:t>және Қытайда Хұбылай билігінің қалыптасқанын</w:t>
        <w:br/>
        <w:t>заңдастырды. Алтын Орданың ішкі өмірінде</w:t>
        <w:br/>
        <w:t>де Мәңке Темір хан хандық билікті нығайтуға</w:t>
        <w:br/>
        <w:t>бағытталған саясат жүргізеді. Алтын Орда хан-</w:t>
        <w:br/>
        <w:t>дары өздері жаулап алған жерлердің бәрінде өз</w:t>
        <w:br/>
        <w:t>биліктерін орнатқанымен, кейбір аймақтарда. мы-</w:t>
        <w:br/>
        <w:t>салы Кавказда аландар меншеркестер Алтын Орда</w:t>
        <w:br/>
        <w:t>хандарының билігін мойындамады. Сол себепті</w:t>
        <w:br/>
        <w:t>1277жылы Мәңке Темір ханосы халықтарға қарсы</w:t>
        <w:br/>
        <w:t>жорық ұйымдастырады. Терек өзенінің шығыс</w:t>
        <w:br/>
        <w:t>жағалауында бекініс салдырып, ол Алтын Орданың</w:t>
        <w:br/>
        <w:t>Кавказдағы тірек пункті қызметін атқарады. Алтын</w:t>
      </w:r>
    </w:p>
    <w:p>
      <w:r>
        <w:t>Орда аумағындағы бағындырылған халықтардың</w:t>
        <w:br/>
        <w:t>билікке қарсы көтерілістерін алусыз жаныштап</w:t>
        <w:br/>
        <w:t>отырады. Хан билігін нығайту мақсатындағы</w:t>
        <w:br/>
        <w:t>жүргізген бір саясатына ұлыс билеушілерін ау-</w:t>
        <w:br/>
        <w:t>ыстырып отыруы жатады. Мәңке Темір хан 1282</w:t>
        <w:br/>
        <w:t>жылы қайтыс болады.</w:t>
        <w:br/>
        <w:t>Әдеб: Сборник материалов относяцися к исто-</w:t>
        <w:br/>
        <w:t>рин Золотой Орды. П. Извлечения из персдскик сочи-</w:t>
        <w:br/>
        <w:t>МАРҒҰЛАН</w:t>
        <w:br/>
        <w:t>Қазақстан ҒА-ның акад. (1958), ҚазКСР-інің</w:t>
        <w:br/>
        <w:t>еңбек сің, ғыл. қайраткері (1961). Абылай ханның</w:t>
        <w:br/>
        <w:t>ту ұстаушыларының бірі - Олжабай батырдың</w:t>
        <w:br/>
        <w:t>шөпшегі. Бастапқы білімді ауыл мектебінен алды.</w:t>
        <w:br/>
        <w:t>Павлодар қ-ндағы мұғалімдер курсын бітіріп,</w:t>
        <w:br/>
        <w:t>туған ауылында мұғалім болыпістеді. 1921-25 ж.</w:t>
        <w:br/>
        <w:t>Семей пед. техникумының студенгі бола жүріп,</w:t>
        <w:br/>
        <w:t>«Таң» жұрналы мен «Қазақ тілі» газетінің реда</w:t>
        <w:br/>
        <w:t>цияларында қызмет атқарды. Осы жылдары ол</w:t>
        <w:br/>
        <w:t>М.Әуезовпен, М. Жұмабаевпен танысты. 1925-</w:t>
        <w:br/>
        <w:t>29 ж. Ленинградтағы (қазіргі Санкт-Петербург)</w:t>
        <w:br/>
        <w:t>Шығыстану ин-тының түркітану және тарих-</w:t>
        <w:br/>
        <w:t>филология ф-ттерінде қатар оқыды. 1926-27 ж.М.</w:t>
        <w:br/>
        <w:t>КСРОҒА-ныңакад. А.Е. Ферсман мен проф. С.И.</w:t>
        <w:br/>
        <w:t>Руденконың басшылығымен ұйымдастырылған</w:t>
        <w:br/>
        <w:t>Қазақстан және Алтайархсол. және этногр. экспед-</w:t>
        <w:br/>
        <w:t>ларының жұмысына қатысты. Экепед. кезінде</w:t>
        <w:br/>
        <w:t>Ә.Бөкейхановпен тығыз қарым-қатынас орна-</w:t>
        <w:br/>
        <w:t>Ә.Марғұлан</w:t>
        <w:br/>
        <w:t>тып, бірлесіп қызмет жасады. М. 1928 жылдан</w:t>
        <w:br/>
        <w:t>қазақ халқына қатысты әдеби, мұрағаттық мате-</w:t>
        <w:br/>
        <w:t>риалдар жинақтаумен шұғылданды. 1929 ж. Абай</w:t>
        <w:br/>
        <w:t>шығарм. туралы дипломдық жұмыс қорғап, орыс</w:t>
        <w:br/>
        <w:t>геогр. қоғамы архивіндегі Абай қолжазбалары</w:t>
        <w:br/>
        <w:t>туралы нақты тарихи деректер негізінде ғыл.</w:t>
        <w:br/>
        <w:t>дәйекті тұжырымдар жасады. 1930-31 &gt;ж. Терми-</w:t>
        <w:br/>
        <w:t>нол. комиссияның ғалым хатшысы, 1931-34 ж.</w:t>
        <w:br/>
        <w:t>Ленинградтағы Мемл. материалдық мәдениет</w:t>
        <w:br/>
        <w:t>тарихы академиясының аспиранты, 1931-35 ж.</w:t>
        <w:br/>
        <w:t>Шығыстану ин-тының оқытушысы, 1936-38 ж.</w:t>
        <w:br/>
        <w:t>Мәкскеудегі магериалдық мәдениет тарихы ин-</w:t>
        <w:br/>
        <w:t>тының ізденушісі және ғыл. қызметкері болды.</w:t>
        <w:br/>
        <w:t>Осы жылдары өл Шығыс Түркістан архсология-</w:t>
        <w:br/>
        <w:t>сы мен өнері бойынша маманданып, бірнеше ар-</w:t>
        <w:br/>
        <w:t>хеол. экспед-ларға қатысты. 1939-41 ж. КСРО</w:t>
        <w:br/>
        <w:t>ҒА-ның қазақ бөлімшесі Тарих ин-тының аға</w:t>
        <w:br/>
        <w:t>ғыл. қызметкері болды. 1940-41 ж. оның «Мәшһүр</w:t>
        <w:br/>
        <w:t>Жүсіп мұрасындағы түркі эпосы», «Декабри-</w:t>
        <w:br/>
        <w:t>стер және Қазақстан», «Әлішер Науаи және қазақ</w:t>
        <w:br/>
        <w:t>мәдениеті», «Мұхаммед Хайдар - тарихшы»,</w:t>
        <w:br/>
        <w:t>«Шоқан Уәлиханов және Орта Азия тарихы», «Су-</w:t>
        <w:br/>
        <w:t>воров», «Жамбыл Жабаев», т.б. еңбектері жарық</w:t>
        <w:br/>
        <w:t>көрді. 1941 ж. КСРОҒА қазақ бөлімшесінің тарих</w:t>
        <w:br/>
        <w:t>374</w:t>
      </w:r>
    </w:p>
    <w:p>
      <w:r>
        <w:t>бөлімін басқарды. Осы қызметте жүріп «Хандар</w:t>
        <w:br/>
        <w:t>жарлығының тарихи маңызы» деген тақырыпта</w:t>
        <w:br/>
        <w:t>қорғаған канд. диссертациясында көне қыпшақ</w:t>
        <w:br/>
        <w:t>тарихына байланысты құнды зерттеулер жасады</w:t>
        <w:br/>
        <w:t>(1943). 1945 ж. «Қазақ халқының эпикалық жыр</w:t>
        <w:br/>
        <w:t>дастандары» тақырыбында қорғаған дәкт. диссер-</w:t>
        <w:br/>
        <w:t>тациясы қазақ эдебиеті мен тарихы саласындағы</w:t>
        <w:br/>
        <w:t>іргелі зерттеулердің нәтішжесі саналды. 1946-53 ж.</w:t>
        <w:br/>
        <w:t>археология, палеолиг бөлімінің меңгерушісі, аға</w:t>
        <w:br/>
        <w:t>ғыл. қызметкері, 1953-55 ж. Қазақстан ҒА-ның</w:t>
        <w:br/>
        <w:t>Архитектура құрылыс және құрылыс материал-</w:t>
        <w:br/>
        <w:t>дары ин-тының аға ғыл. қызметкері болды. 1958-</w:t>
        <w:br/>
        <w:t>76 ж. этнография бөлімін басқарды. Осы жылда-</w:t>
        <w:br/>
        <w:t>ры М. Сырдария, Шу, Талас өз-дері бойында және</w:t>
        <w:br/>
        <w:t>Отырар, Сауран, Сығанақ қ-лары орнында қазба</w:t>
        <w:br/>
        <w:t>жұмыстарын жүргізіп, соның негізінде «Көне қа-</w:t>
        <w:br/>
        <w:t>зақ жерінің қалалары мен құрылыс өнерінің та-</w:t>
        <w:br/>
        <w:t>рихы» аталатын монографиясын жариялады</w:t>
        <w:br/>
        <w:t>(1950). К.Ақышев, М.Қадырбаев, М.Оразбаевтар-</w:t>
        <w:br/>
        <w:t>мен бірге Орт. Қазақстанда жүргізген археол.</w:t>
        <w:br/>
        <w:t>қазба жұмыстарының қорытындысы саналатын</w:t>
        <w:br/>
        <w:t>«Орталық Қазақстанның ежелгі мәдениеті» (Дрсв-</w:t>
        <w:br/>
        <w:t>ная литература Центрального Казахстана, 1966)</w:t>
        <w:br/>
        <w:t>атты ғыл.-зерт. еңбегін жазып, кітаптың редак-</w:t>
        <w:br/>
        <w:t>циясын басқарды. М. - қорқыттанушы. Ол оғыз-</w:t>
        <w:br/>
        <w:t>қыпшақ тайпасынан шыққан данагөй абыз, жы-</w:t>
        <w:br/>
        <w:t>рау. күй атасы, қазақ бақсыларының жебеушісі,</w:t>
        <w:br/>
        <w:t>батагөй-еәуегейі Қорқыт мұрасын зерттеді. Оның</w:t>
        <w:br/>
        <w:t>жазуынша, қазақ музыкасы мен философиясын-</w:t>
        <w:br/>
        <w:t>да «Қорқыт күйі», «Қорқыт сарыны», «Қорқыт</w:t>
        <w:br/>
        <w:t>толғауы», «Тәнір биі» дейтін руханиізгі дәстүрлер,</w:t>
        <w:br/>
        <w:t>мақамдар қалыптасып дамыған. Демек, Қорқыт -</w:t>
        <w:br/>
        <w:t>«керемет месі», «ұлыстың ұлы кеңесшісі», «та-</w:t>
        <w:br/>
        <w:t>рихи оқиғаларды жырлаушы жырау». М. Қорқыт</w:t>
        <w:br/>
        <w:t>мұрасын, дәстүрін ұстанған халық мәдениетінің</w:t>
        <w:br/>
        <w:t>көрнекті өкілдерін былайша топтастырады: 1)</w:t>
        <w:br/>
        <w:t>бақсы-жыраулар (Қойлыбай, Қарамырза, Ны-</w:t>
        <w:br/>
        <w:t>сан абыз, т.б.); 2) қобызбен күй орындаушы-</w:t>
        <w:br/>
        <w:t>лар (әл-Фараби, Кет бұға); 3) сәуегей жырау-</w:t>
        <w:br/>
        <w:t>лар. шешендер (Сыпыра жырау, Асан қайғы,</w:t>
        <w:br/>
        <w:t>Шалгез, Қазтуған, Әнет баба, Бұқар жырау, Тә-</w:t>
        <w:br/>
        <w:t>тіқара, Майлықожа. т.6.); 4) Қорқыт дәстүрінжал-</w:t>
        <w:br/>
        <w:t>ғастырған, қобызбен жыр туындатқан ақындар</w:t>
        <w:br/>
        <w:t>(Балқы Базар. Ерімбет жырау, Кете Жүсіп, Қаңлы</w:t>
        <w:br/>
        <w:t>Жүсіп, Абыл, Оңғар жырау. Шораяқтың Ома-</w:t>
        <w:br/>
        <w:t>ры. т.б.). М. «Қазақ халқының көне замандағы</w:t>
        <w:br/>
        <w:t>ақындық өнерінің шеберлері» атты еңбегінде</w:t>
        <w:br/>
        <w:t>(1959) қазақ халқының эпикалық жыр дәстүрін</w:t>
        <w:br/>
        <w:t>дамыпқанақындарға, шебер орындаушыларға, сал-</w:t>
        <w:br/>
        <w:t>серілерге тоқталып, олардың сөз өнеріндегі орнын</w:t>
        <w:br/>
        <w:t>айқындады. Еңбектегі ғыл. тұжырымдар таным-</w:t>
        <w:br/>
        <w:t>дық терендігімен ерекшеленеді, онда көне ойшыл-</w:t>
        <w:br/>
        <w:t>дардан бастап Жанақ, Шөже, Арыстанбай, Мара-</w:t>
        <w:br/>
        <w:t>бай, Сүйінбай, Жамбыл, Нұрпейіс, Иса секілді</w:t>
        <w:br/>
        <w:t>ақындар шығарм. талданады. М-ның«Тамғалы тас</w:t>
        <w:br/>
        <w:t>жазуы» атты зерттеуінде әдеби-тарихи һәм мәдени</w:t>
        <w:br/>
        <w:t>522522245225522552255228225225025 20255205522</w:t>
        <w:br/>
        <w:t>ЛЕҢДЕКЕ</w:t>
      </w:r>
    </w:p>
    <w:p>
      <w:r>
        <w:t>лай, хан мем! Қорғаным ең, бағым ең, Қаптапкел-</w:t>
        <w:br/>
        <w:t>тен жауларды қалқан болып қағып ең. Уа, Абылай,</w:t>
        <w:br/>
        <w:t>ханием!»- деп, ханрухымен сырласады. Олукра-</w:t>
        <w:br/>
        <w:t>ин,өзбектілдерінен В.Гуква, Е.Вахидов өлендерін</w:t>
        <w:br/>
        <w:t>тәржімалады. М-ке «Тағдырлы жылдар жырла-</w:t>
        <w:br/>
        <w:t>ры» жинағы үшін ҚР Мемл. сыйл. берілді (2000).</w:t>
        <w:br/>
        <w:t>Шығ: Сапар алдында, А., 1973; Алысшақырымдар,</w:t>
        <w:br/>
        <w:t>8,1975, Мәртебе, А.,, 1977, Әуедегі толқындар А., 1980;</w:t>
        <w:br/>
        <w:t>Көгершін қауырсындары, А., 1982; Дауыс, А., 1984;</w:t>
        <w:br/>
        <w:t>Жүректегі ендіктер, А.., 1987, Сырым бар саған айтагын,</w:t>
        <w:br/>
        <w:t>., 1989; Аңқа кептірген аңызақ, А.., 1992; Тынышыңды</w:t>
        <w:br/>
        <w:t>алам, дүние, А., 1998</w:t>
        <w:br/>
        <w:t>Т.Тебегенов, Ә.Сұлтанхан</w:t>
        <w:br/>
        <w:t>«МЕЖДУНАРОДНЫЕ ОТНОШЕНИЯ: ТЕО-</w:t>
        <w:br/>
        <w:t>РИЯ - ПРАКТИКА - ПОИСК» - кітап. 1999 ж.</w:t>
        <w:br/>
        <w:t>Алматы қ-нда жарыққа шыққан. Көлемі 458 бет.</w:t>
        <w:br/>
        <w:t>Таралымы 500 дана. Бұл жинаққа 1999 жылғы</w:t>
        <w:br/>
        <w:t>29-30 сәуір аралығында Алматы қ-нда «Между-</w:t>
        <w:br/>
        <w:t>народныс отношения: теория - практика - понск»</w:t>
        <w:br/>
        <w:t>аттытақырып бойынша өткен халықар. ғыл.-практ.</w:t>
        <w:br/>
        <w:t>конференцияның магериалдары топтастырылған.</w:t>
        <w:br/>
        <w:t>Әлемнің әр шалғайынан жиналған ғалымдар</w:t>
        <w:br/>
        <w:t>бұл конференцияда негізінен халықар. қарым-</w:t>
        <w:br/>
        <w:t>қатынастар мәселесін жан-жақты талқыға сала-</w:t>
        <w:br/>
        <w:t>ды. Жинаққа Р.Балғозинаның «Внешнополити-</w:t>
        <w:br/>
        <w:t>меская стратегия Абылай хана: история и тради-</w:t>
        <w:br/>
        <w:t>ций» атты еңбегі берілген. Мұнда 18-19 ғ-ларда-</w:t>
        <w:br/>
        <w:t>ғы Қазақ хандығының тарихы, Абылай ханның</w:t>
        <w:br/>
        <w:t>дипломатиялық қызметтері сөз болады. Мақалада</w:t>
        <w:br/>
        <w:t>автор жоңғар шапқыншылығы кезеңін кеңінен</w:t>
        <w:br/>
        <w:t>талқылайды. 1723 жылғы жоңғарлардың ауыр</w:t>
        <w:br/>
        <w:t>соққысынан кейін де қазақтардың ұлт-азаттық</w:t>
        <w:br/>
        <w:t>күресі ширек ғасырдан астам уақытқа жалғасқа-</w:t>
        <w:br/>
        <w:t>ны баяндалады. Сонымен қатар еңбекте Абылай-</w:t>
        <w:br/>
        <w:t>дың Әбілмәмбет ханмен бірге 1740 жылы Ресей</w:t>
        <w:br/>
        <w:t>генерал губернаторы Урусовтың қабылдауында</w:t>
        <w:br/>
        <w:t>болғаны жөніндегі дерек те келтірілген.</w:t>
        <w:br/>
        <w:t>К.Қошым-Ноғай</w:t>
        <w:br/>
        <w:t>«МЕЖ ТРЕХ ОГНЕЙ» - мақала. Авторы -</w:t>
        <w:br/>
        <w:t>Ж.Қасымбаев. «Вечерняя Алма-ата»газетінің 1991</w:t>
        <w:br/>
        <w:t>жылғы 29 қарашасындағы санында жарияланған.</w:t>
        <w:br/>
        <w:t>Қазақ хандығында өзіндік алар орны бар Абы-</w:t>
        <w:br/>
        <w:t>лай ханның туғанына 280 жыл толуына орай</w:t>
        <w:br/>
        <w:t>жазылған мақалада Абылай ханның өз заманын-</w:t>
        <w:br/>
        <w:t>да халқын үш оттың ортасынан, яғни Жоңғар</w:t>
        <w:br/>
        <w:t>хандығы, Ресей, Қытай империялары қыспағынан</w:t>
        <w:br/>
        <w:t>аман алып шыққанын, Қазақ хандығының тә-</w:t>
        <w:br/>
        <w:t>уелсіздігін сақгап қала алғанын айтады. Абы-</w:t>
        <w:br/>
        <w:t>тай ханның қайраткерлігі, саяси көрегендігі дс-</w:t>
        <w:br/>
        <w:t>ректермен беріліп отырады.1723 жылғы жоңғар</w:t>
        <w:br/>
        <w:t>шапқыншылығы қазақтарды қатты күйретіп кет-</w:t>
        <w:br/>
        <w:t>кенін, сол шапқыншылықтан кейін Абылайдың</w:t>
        <w:br/>
        <w:t>алғаш елгетанымал болатын 1733 жылғы шайқаста</w:t>
        <w:br/>
        <w:t>қазақтардың рухы көтерілгенін жазады. Еңбекте</w:t>
        <w:br/>
        <w:t>жоңғарлардан елді азат еткеннен кейін 1755-58 ж.</w:t>
        <w:br/>
        <w:t>аралығында Қытай басқыншыларына қарсы той-</w:t>
        <w:br/>
        <w:t>379</w:t>
        <w:br/>
        <w:t>тарыс бергендігі де келтірілген.</w:t>
      </w:r>
    </w:p>
    <w:p>
      <w:r>
        <w:t>К.Қошым-Ноғай</w:t>
        <w:br/>
        <w:t>МЕЙРАМ - Орта жүздегі арғын тайпасының</w:t>
        <w:br/>
        <w:t>құрамындағы бес рудан құралған бірлестік. Бес М.</w:t>
        <w:br/>
        <w:t>депте аталады. Оған қуандық, сүйіндік, бегендік</w:t>
        <w:br/>
        <w:t>(көзған), шегенді (қақсал), қаракесек (балтақожа)</w:t>
        <w:br/>
        <w:t>рулары кіреді. М. рулары Ақмола, Атбасар,</w:t>
        <w:br/>
        <w:t>Қарағанды, Павлодар аймағында көп қоныстан-</w:t>
        <w:br/>
        <w:t>ған. Бұл бесеуіне қаракесектің маңында топтас-</w:t>
        <w:br/>
        <w:t>қан шұбыртпалы және қамбар рулары да жатады.</w:t>
        <w:br/>
        <w:t>Таңбасы арғынның көз таңбасы; ұраны «Ақжол».</w:t>
        <w:br/>
        <w:t>Н.Байтұрсын</w:t>
        <w:br/>
        <w:t>МЕЙРАМОВ Тілектес Уахитұлы (20.5.1948 ж.т.,</w:t>
        <w:br/>
        <w:t>Қарағанды обл. Бұқар жырау ауд. Көкпекті а.)-</w:t>
        <w:br/>
        <w:t>актер, Қазақстанның халық артисі (1996). М.</w:t>
        <w:br/>
        <w:t>1971 ж. Алматы мемл. өнер ин-тының (қазіргі</w:t>
        <w:br/>
        <w:t>Қазақ ұлттық консерваториясы) актерлік бөлімін</w:t>
        <w:br/>
        <w:t>(проф. А.Тоқпанов пен Ш.Жандарбекованың</w:t>
        <w:br/>
        <w:t>жетекшілігімен) бітіріп, Қазақтың мемл. академ.</w:t>
        <w:br/>
        <w:t>драма театры труппасына қабылданды. Мұнда</w:t>
        <w:br/>
        <w:t>2001 жылға дейін еңбек етті (1988-89 ж. ҚазКСР</w:t>
        <w:br/>
        <w:t>Мәдениет мин-нде бас маман қызметін атқарды).</w:t>
        <w:br/>
        <w:t>2001 жылдан Қазақтың мемл. академ. жастар мен</w:t>
        <w:br/>
        <w:t>балалар театрының директоры. Ұлттық драма-</w:t>
        <w:br/>
        <w:t>тургия негізінде қойылған спектакльдерде Қозы</w:t>
        <w:br/>
        <w:t>(алғашқы рөлі), Байғара (Ғ.М.Мүсірепов, «Қозы</w:t>
        <w:br/>
        <w:t>Көрпеш - Баян сұлу», «Амангелді»), Ознобин</w:t>
        <w:br/>
        <w:t>(Ә.Нұрпейісов, «Қан мен тер»), Жұмат, Мәлік</w:t>
        <w:br/>
        <w:t>(А.Сүлейменов, «Жетінші палага»,«Қыздайжесір-</w:t>
        <w:br/>
        <w:t>штат қысқарту»), Еркін, Ақан (А.Жағанова, «Бей-</w:t>
        <w:br/>
        <w:t>маза әйел», «Жаналқымда»), Жәнгір (Н.Әбутәлиев,</w:t>
        <w:br/>
        <w:t>«Өттің дүнис»), Шыңғыс хан (Иранғайыптың осы</w:t>
        <w:br/>
        <w:t>аттас спектаклінде). Қалдан Серен (Ә.Кекілбаев,</w:t>
        <w:br/>
        <w:t>«Абылай хан»), сонымен қатар шетел драма-</w:t>
        <w:br/>
        <w:t>түргтерінің аударма шығармаларында бірқатар</w:t>
        <w:br/>
        <w:t>басты рөлдерді орындап, өзінің жоғары сахналық</w:t>
        <w:br/>
        <w:t>мәдениетімен, эстет. талғампаздығымен, актерлік</w:t>
        <w:br/>
        <w:t>ізденімпаздығымен ерекшеленді.</w:t>
        <w:br/>
        <w:t>«МЕКТЕП ГАЛЕРЕЯСЫ» - Алматы қ-ндағы</w:t>
        <w:br/>
        <w:t>орыс тілінде оқытатын 7873 орта мектепте ашыл-</w:t>
        <w:br/>
        <w:t>ған (2000). Галереяға қойылған картиналар сан</w:t>
        <w:br/>
        <w:t>алуан тақырыптарды қамтиды. Олар: «Қазақ:</w:t>
        <w:br/>
        <w:t>станның ұлы адамдары», «Қазақстан өнері - ба-</w:t>
        <w:br/>
        <w:t>лаларға», «Қаныш Сәтбаевтың өмірі мен шығар-</w:t>
        <w:br/>
        <w:t>машылығы», «Қазақтың ханы Абылай», «Бауыр-</w:t>
        <w:br/>
        <w:t>кан Момышұлы - жауынгер әрі жазушы», «Қа-</w:t>
        <w:br/>
        <w:t>зақстан тарихы», «Туған өлкем - Қазақстаным»,</w:t>
        <w:br/>
        <w:t>«Алматы - менің сүйікті қалам», т.б. «Атамекен»</w:t>
        <w:br/>
        <w:t>саяхат ойыны бойынша тарихи, әдебижәне эконом.</w:t>
        <w:br/>
        <w:t>үш бекет бейнеленген. Оқуы орыс тіліндегі мек-</w:t>
        <w:br/>
        <w:t>тепте ашылған тарихи-танымдық галерея - мек-</w:t>
        <w:br/>
        <w:t>теп оқушыларын қазақстандық патриотизм ру-</w:t>
        <w:br/>
        <w:t>хында тәрбиелеу мақсатында жасалған игі қадам.</w:t>
        <w:br/>
        <w:t>Е.Ернатаров</w:t>
        <w:br/>
        <w:t>МЕҢДЕКЕ БАТЫР (18 ғ.) - әскери қолбасшы.</w:t>
        <w:br/>
        <w:t>Орта жүз арғын ішінде қанжығалы. Абылай</w:t>
        <w:br/>
        <w:t>МҮСІРЕПОВ</w:t>
        <w:br/>
        <w:t>Шуақты лиризмге тұнған «Көктем вальсі», «Сыр-</w:t>
        <w:br/>
        <w:t>лы қайың», «Шолпаным», «Тербеледі тың дала»:</w:t>
      </w:r>
    </w:p>
    <w:p>
      <w:r>
        <w:t>отты патетикалы «Жарқырайды Теміртаудың от-</w:t>
        <w:br/>
        <w:t>тары», «Жастар маршы», «Әйтеуір сөл қыз бір</w:t>
        <w:br/>
        <w:t>сұлу», «Есімде», «Қырманға кел қалқатай», т.б.</w:t>
        <w:br/>
        <w:t>балалық шақ, жастық, бейбітшілікті жыр ет-</w:t>
        <w:br/>
        <w:t>кен әндері мен романстары ел арасына кең тара-</w:t>
        <w:br/>
        <w:t>ды. «Шаттық Отаны» симф. поэмасын (Жамбыл</w:t>
        <w:br/>
        <w:t>атынд. рсеп. жүлде, 1952), «Бекет» (1957). «Ақан</w:t>
        <w:br/>
        <w:t>сері- Ақтоқты» (1982), «Айсұлу» (1964). «Жұмбақ</w:t>
        <w:br/>
        <w:t>қыз» (С.Сейфуллиннің «Көкшетау» поэмасы бо-</w:t>
        <w:br/>
        <w:t>йынша, 1971) операларын, «Ғасырлар үні» (1960)</w:t>
        <w:br/>
        <w:t>ораториясын жазды. Ал «Дауыл» атты бірнеше</w:t>
        <w:br/>
        <w:t>бөлімді симфониясы (Қазақстан Мемл. сыйл.</w:t>
        <w:br/>
        <w:t>1974) ұлттық музыкаға қосылған елеулі үлес бол-</w:t>
        <w:br/>
        <w:t>ды. Оның скрипка мен фортепианоға арналған со-</w:t>
        <w:br/>
        <w:t>наталары, халық аспаптар оркестріне жазылған</w:t>
        <w:br/>
        <w:t>пьесалары, күйлері, сондай-ақ камералық ор-</w:t>
        <w:br/>
        <w:t>кестрге жазған поэмалары қазақтың аспаптық,</w:t>
        <w:br/>
        <w:t>оркеетрлік, камералық шығармаларының жан-</w:t>
        <w:br/>
        <w:t>жақты дамығандығын, оның биік көркемдік</w:t>
        <w:br/>
        <w:t>дәрежесін көрсетеді. М. шығармаларынан ұлттық</w:t>
        <w:br/>
        <w:t>әуен, кең ауқым, мол тыныс анық байқалады.</w:t>
        <w:br/>
        <w:t>Ол спектакльдер мен кинофильмдерге де музы-</w:t>
        <w:br/>
        <w:t>ка жазды. Халықтар достығы, «Құрмет Белгісі»</w:t>
        <w:br/>
        <w:t>өрдендерімен марапатталған.</w:t>
        <w:br/>
        <w:t>Ә.Телғозисе</w:t>
        <w:br/>
        <w:t>МҮСІРЕПОВ Ғабит Махмұтұлы (22.3.1902,</w:t>
        <w:br/>
        <w:t>қазіргі Сөл. Қазақстан обл. Жамбыл ауд. Ғ.Мү-</w:t>
        <w:br/>
        <w:t>сірепов атынд. а. -31.12.1985, Алматық,) -жазу-</w:t>
        <w:br/>
        <w:t>шы, Қазақстан ҒА-ның акад. (1958), Соц. Еңбек</w:t>
        <w:br/>
        <w:t>Ері (1974), Қазақстанның халық жазушысы</w:t>
        <w:br/>
        <w:t>(1984). 1908-10 ж. ауыл мектебінде дәріс алып,</w:t>
        <w:br/>
        <w:t>дінисауат ашқан. Оқуын Қостанай уезінің Обаған</w:t>
        <w:br/>
        <w:t>Ғ.Мүсірепов</w:t>
        <w:br/>
        <w:t>болысындағы 2 кластық орыс мектебінде (1916-</w:t>
        <w:br/>
        <w:t>18) жалғастырған. 1923-26 эк. Орынбордағы раб-</w:t>
        <w:br/>
        <w:t>факта (жұмысшылар ф-тінде) С.Мұқановпен</w:t>
        <w:br/>
        <w:t>бірге оқыды, онда С.Сейфуллинмен танысты.</w:t>
        <w:br/>
        <w:t>Омбы а. ш. ингтын бітірген (1927). Бурабай өр-</w:t>
        <w:br/>
        <w:t>ман ш. техникумында оқытушы (1927-28), Қазақ</w:t>
        <w:br/>
        <w:t>мемл. баспасының бас редакторы (1928-32), Қа-</w:t>
        <w:br/>
        <w:t>зақ АКСР-і Халық ағарту комиссариаты өнер</w:t>
        <w:br/>
        <w:t>388</w:t>
        <w:br/>
        <w:t>секторының меңгерушісі (1933). «Қазақ әдебиеті»</w:t>
        <w:br/>
        <w:t>(1934). «Социалистік Қазақстан» (1935, қазіргі</w:t>
        <w:br/>
        <w:t>«Егемен Қазақстан») газеттерінің бас реда</w:t>
        <w:br/>
        <w:t>торы, «Ара-Шмель» журналының бас редак-</w:t>
        <w:br/>
        <w:t>торы (1956-57). Қазақстан Жазушылар одағы</w:t>
        <w:br/>
        <w:t>басқармасының 1-хатшысы (1956-61, 1964-66)</w:t>
        <w:br/>
        <w:t>қызметтерін атқарды. Жазушының әр тұста</w:t>
        <w:br/>
        <w:t>жазған ана тақырыбындағы шоғыр әңгімелері</w:t>
        <w:br/>
        <w:t>қазақ әдебиетінің көкжиегін кеңіткен еңбектер. Ол</w:t>
        <w:br/>
        <w:t>«Ананыңанасы», «Ашынған ана» «Ананың араша-</w:t>
        <w:br/>
        <w:t>сы» «Ер ана», «Ақлима» атты белгілі әңгімелерімен.</w:t>
        <w:br/>
        <w:t>қазақ әдебиетіне жаңа леп, көркемдік өрнек әкелді.</w:t>
        <w:br/>
        <w:t>М.-қазақ әдебиетінде роман, хикаят, очерк,публи-</w:t>
        <w:br/>
        <w:t>цистика жанрларында қалам тербеді. Жазушының</w:t>
        <w:br/>
        <w:t>осы шығармалары арқылы қазақ әдебиетінде</w:t>
        <w:br/>
        <w:t>бұрын-соңды ұшырамаған адам мінезінің тың</w:t>
        <w:br/>
        <w:t>қырлары жарқырап көзге түсе бастады. «Өмір</w:t>
      </w:r>
    </w:p>
    <w:p>
      <w:r>
        <w:t>жорығы», «Қыран жыры» сияқты әңгімелер</w:t>
        <w:br/>
        <w:t>терең ойлы сөз шеберінің қолынан шыққан бө-</w:t>
        <w:br/>
        <w:t>лек туындылар. Оның «Кездеспей кеткен бейне»</w:t>
        <w:br/>
        <w:t>(1966; Қазақ КСР-і Мемл. сыйл., 1970) повесі -</w:t>
        <w:br/>
        <w:t>классикалық шығарма. М-тің алғашқы рома-</w:t>
        <w:br/>
        <w:t>ны- «Қазақ солдаты» (1950). Бұл шығарма бүкіл</w:t>
        <w:br/>
        <w:t>қазақ әдебиетінің проза саласында 2-дүниежүз.</w:t>
        <w:br/>
        <w:t>соғыс тақырыбына арналған тұңғыш туынды</w:t>
        <w:br/>
        <w:t>және қазақ әдебиетіндегі соғыс тақырыбында</w:t>
        <w:br/>
        <w:t>жазылған таңдаулы шығармалардың санатынан</w:t>
        <w:br/>
        <w:t>лайықты орнын алған аса елеулі еңбек болды.</w:t>
        <w:br/>
        <w:t>«Оянған өлке» (1953) тарихи романында қазақ</w:t>
        <w:br/>
        <w:t>халқының 19 ғ-дағы өмірі үлкен суреткерлікпен</w:t>
        <w:br/>
        <w:t>өрнектелген, қазақ жеріне өндіріс орындарының</w:t>
        <w:br/>
        <w:t>орнай бастауы шынайы сипатталған. «Оянған</w:t>
        <w:br/>
        <w:t>өлкенің» заңды жалғасы болып табылатын «Жат</w:t>
        <w:br/>
        <w:t>қолында» (1984) романы 30 жылдан соң жарық</w:t>
        <w:br/>
        <w:t>көрді. Қаламгердің көп ізденіс, үлкен дайындық-</w:t>
        <w:br/>
        <w:t>пен келген образы - Ұлпан бейнесі («Ұлпан»</w:t>
        <w:br/>
        <w:t>романы, 1974), өл - қазақ әдебиетіндегі қайта-</w:t>
        <w:br/>
        <w:t>ланбас, оқшау тұрған әдеби образ. Өзінің бар</w:t>
        <w:br/>
        <w:t>ерекшелігімен, көркемдік бітімімен, эстет. әсе)</w:t>
        <w:br/>
        <w:t>күшінің молдығымен көрінетін Ұлпан бейнесін</w:t>
        <w:br/>
        <w:t>сауға жазушы өмір бойы іштей дайындалып,</w:t>
        <w:br/>
        <w:t>көп ізденіп, толғанғаны байқалады. Шығармада-</w:t>
        <w:br/>
        <w:t>ғы Ұлпан мен Есеней ойдан шығарылған өбраз-</w:t>
        <w:br/>
        <w:t>дар емес, тарихта болған адамдар. М-тің драма-</w:t>
        <w:br/>
        <w:t>тургия саласына сіңірген еңбегі де («Қыз Жібек»,</w:t>
        <w:br/>
        <w:t>1934; «Қозы Көрпеш - Баян сұлу», 1939; т.б.) ора-</w:t>
        <w:br/>
        <w:t>сан зор. 5-сайл. КСРО Жоғ. Кеңесінің, бірнеше</w:t>
        <w:br/>
        <w:t>мәрте Қазақ КСР Жоғ. Кеңесінің депутаты бол-</w:t>
        <w:br/>
        <w:t>ған. 1974-75 ж. Қазақ КСР-і Жоғ. Кеңесінің төр-</w:t>
        <w:br/>
        <w:t>ағасы қызметін атқарды. Қазақстан ҒА-ның Ш.</w:t>
        <w:br/>
        <w:t>Ш.Уәлиханов атынд. сыйл. (1977) иегері. 3 мәрте</w:t>
        <w:br/>
        <w:t>Ленин (1962,1972,1974),2 мәрте Еңбек Қызыл Ту</w:t>
        <w:br/>
        <w:t>(1957). Халықтар достығы (1982) ордендерімен,</w:t>
        <w:br/>
        <w:t>көптеген медальдармен марапатталған. 2002. ж.</w:t>
        <w:br/>
        <w:t>жазушының 100 жылдығы ЮНЕСКО денгейінде</w:t>
        <w:br/>
        <w:t>тойланды. М-тің мерейтойы қарсаңында (2002)</w:t>
        <w:br/>
        <w:t>5225222452255225522552248225522502520-55225 5221</w:t>
        <w:br/>
        <w:t>НҰРПЕЙІСОВ</w:t>
        <w:br/>
        <w:t>НҰРПЕЙІСОВ Көбетай Әліпұлы (29.12.1941</w:t>
        <w:br/>
        <w:t>ж... Жамбыл обл. Жуалы ауд. Успеновка а.) -</w:t>
        <w:br/>
        <w:t>театртанушы, өнер энциклопедияшысы, ұлттық</w:t>
        <w:br/>
        <w:t>өнер энциклопедиясының негізін салушылардың</w:t>
        <w:br/>
        <w:t>бірі. Мәскеу қ-ндағы Мемл. театр өнері ин-ты-</w:t>
        <w:br/>
        <w:t>ның театртану ф-тін (1965, қазіргі Ресейдің те-</w:t>
        <w:br/>
        <w:t>атр өнері академиясы, проф-лар Г.Н.Бояджиев,</w:t>
        <w:br/>
        <w:t>П.А.Марков пен Н.И.Львовтың жетекшілігімен)</w:t>
        <w:br/>
        <w:t>бітірген. Сол жылдан Қазақтың мемл. академ.</w:t>
        <w:br/>
        <w:t>драма театрында әдебиет бөлімінің меңгерушісі</w:t>
        <w:br/>
        <w:t>болыпқызмет етті. 1966 ж. осы тепгрдың 40 жыл-</w:t>
        <w:br/>
        <w:t>дық шығарм. өнер жолына арналған кітабы (Б.</w:t>
        <w:br/>
        <w:t>Құндақбаевпен бірге) жарық көрді. ҚР ҰҒА-ның</w:t>
        <w:br/>
        <w:t>Әдебиет және өнер ин-тында кіші ғыл. қызметкер</w:t>
        <w:br/>
        <w:t>(1966-67),ғыл. қызметкер (2000-2005), Қазақкеңес</w:t>
        <w:br/>
        <w:t>энциклопедиясы Бас редакциясының Өнер және</w:t>
      </w:r>
    </w:p>
    <w:p>
      <w:r>
        <w:t>архит. редакциясында аға ғыл. редактор (1968-70),</w:t>
        <w:br/>
        <w:t>осы редакцияның меңгерушісі (1971-89,1993-07)</w:t>
        <w:br/>
        <w:t>және жетекші ғыл. редакторы (1990-92), «Қазақ</w:t>
        <w:br/>
        <w:t>энциклопедиясы» баспа мекемесінде жетекші</w:t>
        <w:br/>
        <w:t>маман (1997-98, 2005 жылдан) қызметтерін ат-</w:t>
        <w:br/>
        <w:t>қарады. 1958 жылдан тептр өнері туралы мақа-</w:t>
        <w:br/>
        <w:t>лалары обл., рсеп. және одақтық баспасөз бетін-</w:t>
        <w:br/>
        <w:t>де жарияланды. Ол негізінен энциклопед. ғыл.</w:t>
        <w:br/>
        <w:t>жалпы</w:t>
        <w:br/>
        <w:t>мақалалар жазумен айналысты; ұлттық,</w:t>
        <w:br/>
        <w:t>телтр өнері, оның терминдері мен теор. мәселе-</w:t>
        <w:br/>
        <w:t>лері жөнінде жеті мыңға тарта жазған мақала-</w:t>
        <w:br/>
        <w:t>лары Қазақ энциклопедиясы, сондай-ақ басқа эн-</w:t>
        <w:br/>
        <w:t>циклопед. басылымдарда (әзербайжан, қырғыз,</w:t>
        <w:br/>
        <w:t>литван, молдаван, орыс-украин тілдерінде) басыл-</w:t>
        <w:br/>
        <w:t>ды.Н.-республикада тұңғыш жарық көрген «Қа-</w:t>
        <w:br/>
        <w:t>зақ өнері» энциклопедиясының бас редакторы</w:t>
        <w:br/>
        <w:t>(1997-2002), екі томдық «Қазақстан ғылымы»</w:t>
        <w:br/>
        <w:t>(2009-10). сондай-ақ «Қаныш Сәтбаев» (2011)</w:t>
        <w:br/>
        <w:t>пен «Абылай хан» (2013) тұлғалық энциклопс-</w:t>
        <w:br/>
        <w:t>дияларының құрастырушы-рсдакторы, ред. алқа</w:t>
        <w:br/>
        <w:t>мүшесі болды. КСРО Басплісінің үздігі (1983), ҚР</w:t>
        <w:br/>
        <w:t>Мәдениет мин-нің Мәдениет қайраткері (2006).</w:t>
        <w:br/>
        <w:t>Қазақ КСР Жоғ. Кеңесі Төралқасының Грамота-</w:t>
        <w:br/>
        <w:t>сымен (1978). ҚР Баспасөз және бұқаралық ақ-</w:t>
        <w:br/>
        <w:t>парат мин-нің Құрметтрамотасымен (1996) мара-</w:t>
        <w:br/>
        <w:t>патталған.</w:t>
        <w:br/>
        <w:t>ЕМТияобург</w:t>
        <w:br/>
        <w:t>522522245225522552255228225225025 20255205522</w:t>
        <w:br/>
        <w:t>мысль</w:t>
        <w:br/>
        <w:t>шы Нығымет Мыңжани көзі тірісінде: &lt;... автор</w:t>
        <w:br/>
        <w:t>жазба тарихи деректер мен шежірелік аңыздарды</w:t>
        <w:br/>
        <w:t>ұштастыра зерттеу тәсілін қолданған. Бұдан бұ-</w:t>
        <w:br/>
        <w:t>рын қазақтың ауыздан-ауызға таралып келген</w:t>
        <w:br/>
        <w:t>аңыздары мен шежірелеріне онша көңіл бөлме-</w:t>
        <w:br/>
        <w:t>тен едік. Ал мына кітаптың авторы болса, шежі-</w:t>
        <w:br/>
        <w:t>релік аңыздар мен тарихи жазба деректерді ұш-</w:t>
        <w:br/>
        <w:t>тастыра зерттеу тәсілін қолданып, көптеген тың</w:t>
        <w:br/>
        <w:t>көзқарастарын ортаға салды», - деп жоғары ба-</w:t>
        <w:br/>
        <w:t>ғалады. М. 1982 жылдан ҚХР Жазушылар ода-</w:t>
        <w:br/>
        <w:t>ғының мүшесі, ҚХР аз ұлт жазушылары ғыл.</w:t>
        <w:br/>
        <w:t>қоғамы төрағасының орынбасары. ҚХР тари-</w:t>
        <w:br/>
        <w:t>хы ғыл. қоғамының, ҚХР ұлттар тарихы ғыл.</w:t>
        <w:br/>
        <w:t>қоғамының, ҚХР этнографтар ғыл. қоғамының,</w:t>
        <w:br/>
        <w:t>ҚХР Орта Азияны зерттеушілер ғыл. қоғамының,</w:t>
        <w:br/>
        <w:t>ҚХР ұлг теориясы ғыл. қоғамының, ШҰАР Жібек</w:t>
        <w:br/>
        <w:t>жолы қоғамының, ШҰАР қазақ тілі мен мәде-</w:t>
        <w:br/>
        <w:t>ниеті ғыл. қоғамының, ШҰАР Алгайтану ғыл.</w:t>
        <w:br/>
        <w:t>қоғамының мүшесі әрі төрағаның орынбасары</w:t>
        <w:br/>
        <w:t>міндеттерін де атқарып келеді.</w:t>
        <w:br/>
        <w:t>Шығ: Абылай хан (тарихи эссе, Пекин «Ұлттар»</w:t>
        <w:br/>
        <w:t>баспасы. 2000); Сабалақ дастанының тарихи астары</w:t>
        <w:br/>
        <w:t>(Үрімжі. «Халық» баспасы, 1992); Қабанбай батыр тура-</w:t>
        <w:br/>
        <w:t>лы (Күйтің «Халық» баспасы. 1990); Қазақұлты (моно-</w:t>
      </w:r>
    </w:p>
    <w:p>
      <w:r>
        <w:t>трафия Қытайтілінде) (Пекин. «Ұлттар» баспасы. 1989);</w:t>
        <w:br/>
        <w:t>Таңдаулығыл зерттеу мақалаларының жинағы (Күйтің</w:t>
        <w:br/>
        <w:t>«Халық» баспасы. 1990); «Қазақтар» (тарихи-танымдық</w:t>
        <w:br/>
        <w:t>толғау). (Үрімжі. «Әсеменер» баспасы. 1996); Күшліктан</w:t>
        <w:br/>
        <w:t>(парнхн эссе, Пекин. «Ұлттар» баспасы. 2002)</w:t>
        <w:br/>
        <w:t>З.Тайшыбай</w:t>
        <w:br/>
        <w:t>МЫРЗАХМЕТОВ Естай (15.1.1927, бұрынғы</w:t>
        <w:br/>
        <w:t>Көкшетау обл. Шортанды ауд. Жарқайың а. -</w:t>
        <w:br/>
        <w:t>2007) - журналист, жазушы. ҚазМУ-дың журна-</w:t>
        <w:br/>
        <w:t>листика ф-тін (қазіргі ҚазҰУ) бітірген. 1961 ж.</w:t>
        <w:br/>
        <w:t>балаларға арналған «Сынық шаңғы» атты эңгі-</w:t>
        <w:br/>
        <w:t>мелер жинағы жарық көрген. «Лениншіл жас»</w:t>
        <w:br/>
        <w:t>(қазіргі «Жас алаш), «Ленинтуы», «Тың өлкесі»,</w:t>
        <w:br/>
        <w:t>«Көкшетау правдасы» газеттерінде жұмыс істе-</w:t>
        <w:br/>
        <w:t>тен. Әңгімелер мен повестер жинақтары, рома-</w:t>
        <w:br/>
        <w:t>ны («Медет») шығып, аудармамен де айналысқан.</w:t>
        <w:br/>
        <w:t>1901-2005 ж. мерзімді басылымдарда Абылай</w:t>
        <w:br/>
        <w:t>Е.Мыргахметов</w:t>
        <w:br/>
        <w:t>хан жайындағы мақалалары жарық көрді. Қазақ</w:t>
        <w:br/>
        <w:t>КСР Жоғ. Кеңесінің Құрмет грамоталарымен ма-</w:t>
        <w:br/>
        <w:t>рапатталған.</w:t>
        <w:br/>
        <w:t>«МЫСЛЬ» - республикалық қоғамдық-саяси</w:t>
        <w:br/>
        <w:t>журнал. Алғашқы нөмірі 1920 ж. шықты. Әр</w:t>
        <w:br/>
        <w:t>жылдарда «Известия Киргизекого облбюро и</w:t>
        <w:br/>
        <w:t>Оренбургеко-ургайского губкома ВКП(6)» (1920),</w:t>
        <w:br/>
        <w:t>Красный Казахстан» (1926), «Большевик Қазах-</w:t>
        <w:br/>
        <w:t>стана» (1936), «Коммунист Казахетана» (1952),</w:t>
        <w:br/>
        <w:t>«Партийная жизнь Казахстана» (1958) деген атпен</w:t>
        <w:br/>
        <w:t>шықты. 1992 жылдан «М.» деп аталады. Негізгі</w:t>
        <w:br/>
        <w:t>мақсаты - елдегі демокр. процестерді жеделде-</w:t>
        <w:br/>
        <w:t>туге, азаматтық қоғамды орнықтыруға, мәдениет</w:t>
        <w:br/>
        <w:t>пен өнерді ілгері дамытуға үлес қосу, сондай-</w:t>
        <w:br/>
        <w:t>ақ ұлтаралық келісімді, саяси тұрақтылық пен</w:t>
        <w:br/>
        <w:t>ынтымақтастықты насихаттау. Ж. Ахметов («Абы-</w:t>
        <w:br/>
        <w:t>лай хан: геосаяси және геостратегиялық қызме-</w:t>
        <w:br/>
        <w:t>ті», 2007, 9%2) пен Г.Мұқанованың («В помеках</w:t>
        <w:br/>
        <w:t>кода нацин. Антитеза: Абулханр-Абылай») Абы-</w:t>
        <w:br/>
        <w:t>лайхан туралы мақалалары жарияланды.</w:t>
        <w:br/>
        <w:t>Ә.Қалмырзаев</w:t>
        <w:br/>
        <w:t>522522245225522552255228225225025 20255205522</w:t>
        <w:br/>
        <w:t>НҰРПЕЙІС</w:t>
        <w:br/>
        <w:t>Азия әскери округі қолбасшысының орынбасары,</w:t>
        <w:br/>
        <w:t>Оңтүстік әскери тобы қолбасшысының 1-орын-</w:t>
        <w:br/>
        <w:t>басары болды. 1991-92 ж. ҚР Мемл. қорғаныс</w:t>
        <w:br/>
        <w:t>к-тініңтөрағасы,1992-95-ж. Қазақстанның тұңғыш</w:t>
        <w:br/>
        <w:t>Қорғаныс министрі, 1995-96 ж. ҚР Президенгінің</w:t>
        <w:br/>
        <w:t>С.Нұрмағамбетов</w:t>
        <w:br/>
        <w:t>кеңесшісі қызметтерін атқарды. Н. Қазақстанның</w:t>
        <w:br/>
        <w:t>тәуелсіздік алған алғашқы жылдарында аумақ-</w:t>
        <w:br/>
        <w:t>тық тұтастықты қамтамасыз етуде, республика-</w:t>
        <w:br/>
        <w:t>ның Қарулы күштерін құруда, ұлттық кадрлар-</w:t>
      </w:r>
    </w:p>
    <w:p>
      <w:r>
        <w:t>ды даярлауда үлкен еңбек сіңірді. Н. Алматы,</w:t>
        <w:br/>
        <w:t>Астана, Донецк (Украина) қ-ларының, Ақмола</w:t>
        <w:br/>
        <w:t>обл-ның, Ақкөл ауд-ның құрметті азаматы. Н. Ле-</w:t>
        <w:br/>
        <w:t>нин,2 Қызылжұлдыз,1.2-дәрежелі Отан соғысы,</w:t>
        <w:br/>
        <w:t>Қызыл Ту, «Құрмет белгісі», Октябрь революция-</w:t>
        <w:br/>
        <w:t>сы,2 Еңбек Қызыл Ту, «Отан» ордендерімен, ме-</w:t>
        <w:br/>
        <w:t>дальдармен, шетелдердің орден, медальдарымен</w:t>
        <w:br/>
        <w:t>марапатталған.</w:t>
        <w:br/>
        <w:t>Шығ: Лицомкогню, А.-А.,1985; Надежныйстраж</w:t>
        <w:br/>
        <w:t>Социалистической Революцин, А.-А., 1989; Мой перед-</w:t>
        <w:br/>
        <w:t>нийхрай, А., 1995; А в памяти неттишины, А., 2000</w:t>
        <w:br/>
        <w:t>НҰРМАҒАМБЕТОВ Тынымбай (10.6.1945 ж.т.</w:t>
        <w:br/>
        <w:t>Қызылорда обл. Жаңақорған ауд. Қосүйеңкі а.) -</w:t>
        <w:br/>
        <w:t>жазушы. Қызылорда пед. ин-тын (1968), Мәс-</w:t>
        <w:br/>
        <w:t>кеудегі жоғары әдебиет курсын (1981) бітірген.</w:t>
        <w:br/>
        <w:t>Т.Нұрмағамбетов</w:t>
        <w:br/>
        <w:t>Қызылорда обл. радио к-тінде, «Жазушы» ба-</w:t>
        <w:br/>
        <w:t>спасында редактор, «Қазақфильм» киностуди-</w:t>
        <w:br/>
        <w:t>асында түрлі қызметтер атқарған. 1996 жыл-</w:t>
        <w:br/>
        <w:t>дан «Қазақ елі» газеті редакторының орын-</w:t>
        <w:br/>
        <w:t>401</w:t>
        <w:br/>
        <w:t>басары. Алғашқы әңгімелер жинағы 1971</w:t>
        <w:br/>
        <w:t>«Қауын иісі» деген (Бүкілодақтық жастар сыйл-н</w:t>
        <w:br/>
        <w:t>алды, 1979) атпен жарық көрген. Жазушы про-</w:t>
        <w:br/>
        <w:t>засында ауыл адамдарының мінез-құлқы, олар-</w:t>
        <w:br/>
        <w:t>дың жан дүниесінің қыр-сыры, ұлттық сана</w:t>
        <w:br/>
        <w:t>психологиясындағы замана тудырған өзгерістер</w:t>
        <w:br/>
        <w:t>терең суреттеледі. Н. жеңіл юмордың шебері,</w:t>
        <w:br/>
        <w:t>бірнеше комедиялық туындылары («Жоғалған</w:t>
        <w:br/>
        <w:t>көл», «Кемпірлер үкімі»), т.6.пьесалары бар. Н-тің</w:t>
        <w:br/>
        <w:t>Абылай хан мүрдесінің жерленген орны туралы</w:t>
        <w:br/>
        <w:t>ой топшылаулары баяндалған мақалалары және</w:t>
        <w:br/>
        <w:t>«Ғасыр қателігі» атты кітабы жарық көрді.</w:t>
        <w:br/>
        <w:t>Шығ: Қош бол, аға, А., 1972; Қарлығаштың ұясы,</w:t>
        <w:br/>
        <w:t>8.,1975; Туған ауыл түтіні, А., 1989; Танд., А., 1997.</w:t>
        <w:br/>
        <w:t>амабаева</w:t>
        <w:br/>
        <w:t>НҰРПЕЙІС Кеңес Нұрпейісұлы (15.3.1935 ж.т.</w:t>
        <w:br/>
        <w:t>Алматы обл. Райымбек ауд. Саты а.) - ғалым, та-</w:t>
        <w:br/>
        <w:t>рих ғыл. докт. (1973), проф. (1980), Қазақстан</w:t>
        <w:br/>
        <w:t>ҰҒА-ның акад. (2003). ҚР білім беру ісінің үздігі</w:t>
        <w:br/>
        <w:t>(1995), Қазақстанның еңбек сің. ғыл.</w:t>
        <w:br/>
        <w:t>қайраткері (1998). Қазақ мемл. ун-тінің (қазіргі</w:t>
        <w:br/>
        <w:t>ҚазҰУ) тарих ф-тін (1957) бітірген. 1958 жыл-</w:t>
        <w:br/>
        <w:t>дан Қазақстан ҒА-ның Тарих және этнология</w:t>
        <w:br/>
        <w:t>ин-тында еңбек еткен. Н. 460-тан астам ғыл. және</w:t>
        <w:br/>
        <w:t>ғыл.-көпшілік еңбек жазған. Олардың ішінде 20-</w:t>
        <w:br/>
        <w:t>дан астам монография мен мектептерге арналған</w:t>
        <w:br/>
        <w:t>оқулықтар бар. Көптеген ұқымдық еңбектерді,</w:t>
        <w:br/>
        <w:t>олардың қатарында академ. 5 томдық Қазақстан</w:t>
        <w:br/>
        <w:t>тарихының екі басылымын жазуға қатысқан.</w:t>
        <w:br/>
        <w:t>Ғыл, зерттеулерінің басты бағыттары: Қазақстан-</w:t>
        <w:br/>
        <w:t>дағы ұлт-азаттық қозғалыстар тарихы, ұлттық-</w:t>
        <w:br/>
        <w:t>мемл. құрылыс пен Қазақстанның 20 ғ-дағы</w:t>
        <w:br/>
        <w:t>қоғамдық-саяси өмірінің өзекті мәселелері, агр.</w:t>
        <w:br/>
        <w:t>және шаруалар тарихының мәселелері, Алаш</w:t>
        <w:br/>
        <w:t>қозғалысы мен 20 ғ-да Қазақстанда орын алған</w:t>
        <w:br/>
        <w:t>саяси қуғын-сүргін тарихы, т.б. Н. республикада-</w:t>
        <w:br/>
        <w:t>ғы археогр. істің дамуына көп үлес қосты. Н. 15</w:t>
      </w:r>
    </w:p>
    <w:p>
      <w:r>
        <w:t>әне тех.</w:t>
        <w:br/>
        <w:t>К.Нұрпейіс</w:t>
        <w:br/>
        <w:t>жыл бойы «Қазақ КСР ҒА хабарлары. Қоғамдық</w:t>
        <w:br/>
        <w:t>ғылымдар сериясы» журналы ред. алқасыныңжа-</w:t>
        <w:br/>
        <w:t>уапты хатшысы болды, Швецияда шығатын «Цен-</w:t>
        <w:br/>
        <w:t>тральная Азия и Қавказ» қоғамдық-саяси журна-</w:t>
        <w:br/>
        <w:t>НАЗАР</w:t>
        <w:br/>
        <w:t>АЙҒАЙЫ СААД РАЙҒА ТАРАМАҒАН ҚАЯНУА</w:t>
        <w:br/>
        <w:t>НАЗАР (г-ө:кб.) - батыр. Кіші жүздің адай руы-</w:t>
        <w:br/>
        <w:t>нан. Еділ-Жайық аралығын мекендеген қалмақ-</w:t>
        <w:br/>
        <w:t>тармен (торғауыт) болған шайқастарда аты</w:t>
        <w:br/>
        <w:t>шыққан. 1726 ж. Әбілқайыр, Сәмеке хандар мен</w:t>
        <w:br/>
        <w:t>Барақ. Есім сұлтандар қалмақ хандығына 10</w:t>
        <w:br/>
        <w:t>мың жасақпен басып кіргенде қазақ қолының</w:t>
        <w:br/>
        <w:t>бір бөлігіне Н. басшылық жасады. Бұл шайқаста</w:t>
        <w:br/>
        <w:t>қалмақ жасағы қазақ жасағынан үш есе (30 мың</w:t>
        <w:br/>
        <w:t>адам) көп болуына қарамастан Серен Дондук хан</w:t>
        <w:br/>
        <w:t>мен Доржи Назаров қазақтармен 15-16 жылға</w:t>
        <w:br/>
        <w:t>бейбітшілік шартына қол қоюға мә-бүр болды.</w:t>
        <w:br/>
        <w:t>Нәтшкесінде қазақ жасақтары азаттық жолында-</w:t>
        <w:br/>
        <w:t>ғы күресін екі жақты емес, Жоңғар хандығымен</w:t>
        <w:br/>
        <w:t>ғана жүргізуге мүмкіндік алды.</w:t>
        <w:br/>
        <w:t>Әдеб: Каримов МГ, «Мазхар эл-аявал»</w:t>
        <w:br/>
        <w:t>М.Амина как источник по истории Бухары середины</w:t>
        <w:br/>
        <w:t>ХУШІв., Таш., 1979.</w:t>
        <w:br/>
        <w:t>Ә.Хасенов</w:t>
        <w:br/>
        <w:t>НАЗАРБАЕВ Нұрсұлган Әбішұлы (6.7.1940</w:t>
        <w:br/>
        <w:t>Алматы обл. Қарасай ауд. Шамалған а.) - мем-</w:t>
        <w:br/>
        <w:t>лекет қайраткері, Қазақстан Республикасының</w:t>
        <w:br/>
        <w:t>Президенті. Экон. ғыл. докт. (1992), Қазақстан</w:t>
        <w:br/>
        <w:t>ҰҒА-ның акад. (1993). 1958 ж. Днепродзержинск</w:t>
        <w:br/>
        <w:t>қ-ндағы (Украина) 388 тех. уч-шені, 1967 ж. Қа-</w:t>
        <w:br/>
        <w:t>рағанды металлургия комб. жанындағы жоғары</w:t>
        <w:br/>
        <w:t>тех. оқу орнын бітірді. Еңбек жолын Теміртау</w:t>
        <w:br/>
        <w:t>қ-ндағы «Қазметаллургқұрылыс» тресінің жұ-</w:t>
        <w:br/>
        <w:t>мысшысы болып бастаған. Кейін Қарағанды мс-</w:t>
        <w:br/>
        <w:t>таллургия з-тында (Қарметкомбинат) шойын</w:t>
        <w:br/>
        <w:t>құюшы, домна пешінің көрікшісі, диспетчер, газ</w:t>
        <w:br/>
        <w:t>айдаушы болды. 1969-73 ж. Теміртау қ-ндағы</w:t>
        <w:br/>
        <w:t>партия-комсомол жұмыстарында жауапты қыз-</w:t>
        <w:br/>
        <w:t>меттер атқарды. 1973-77 :ж. Қарағанды металлур-</w:t>
        <w:br/>
        <w:t>гия комб-ның партком жетекшісі, 1977-79 ж.</w:t>
        <w:br/>
        <w:t>Қарағандық, партия к-тінің хатшысы, 2-хатшысы,</w:t>
        <w:br/>
        <w:t>1979-84 ж. Қазақстан КП ОҚ хатшысы, 1984-</w:t>
        <w:br/>
        <w:t>89 ж. Қазақстан Мин-лер Кеңесінің төрағасы,</w:t>
        <w:br/>
        <w:t>1989-01 ж. Қазақстан КП ОК-нің бірінші хатшы-</w:t>
        <w:br/>
        <w:t>сәрі Қазақстан Жоғ. Кеңесінің төрағасы (1990 ж.</w:t>
        <w:br/>
        <w:t>ақпан-сәуір) болды. 1990ж. 25 наурызда КСРО-да</w:t>
        <w:br/>
        <w:t>президенттік басқару ин-ты енгізілуіне орай 12-</w:t>
        <w:br/>
        <w:t>сайл. республика Жоғ. Кеңесі «Қазақ КСР Пре-</w:t>
        <w:br/>
        <w:t>зиденті қызметін бекіту және Қазақ КСР Консти-</w:t>
        <w:br/>
        <w:t>392</w:t>
      </w:r>
    </w:p>
    <w:p>
      <w:r>
        <w:t>туциясына өзгерістер мен толықтырулар енгізу ту-</w:t>
        <w:br/>
        <w:t>ралы» Заң қабылдады (24.4. 1990) және сол күні</w:t>
        <w:br/>
        <w:t>Н. Қазақ КСР-інің Президенті болып сайланды.</w:t>
        <w:br/>
        <w:t>Сонымен бірге Қазақстан КП ОҚ-нің бірінші хат-</w:t>
        <w:br/>
        <w:t>шысы қызмегін қоса атқарды. Мемлекет бас-</w:t>
        <w:br/>
        <w:t>шысының алғашқы маңызды заң актілерінің бі-</w:t>
        <w:br/>
        <w:t>рі- 1901 ж. 10 желтоқсанда қол қойылған «Қазақ</w:t>
        <w:br/>
        <w:t>Кеңестік Социялиетік Республикасының аталуын</w:t>
        <w:br/>
        <w:t>өзгерту туралы» заң, Бұл заң бойынша Қазақ КСР-і</w:t>
        <w:br/>
        <w:t>бұдан былай Қазақстан Республикасы деп атала-</w:t>
        <w:br/>
        <w:t>тын болды. 1901 жж. 16 желтоқсанда «Қазақстан</w:t>
        <w:br/>
        <w:t>Республикасының мемлекеттік тәуелсіздігі тура-</w:t>
        <w:br/>
        <w:t>лы» конституциялық заңға қол қойып, жаңа</w:t>
        <w:br/>
        <w:t>тәуелсіз мемлекеттің егемендігін жариялады.</w:t>
        <w:br/>
        <w:t>1901 ж. 1 желтоқсанда өткен бүкілхалықтық</w:t>
        <w:br/>
        <w:t>“/</w:t>
        <w:br/>
        <w:t>ұғы</w:t>
        <w:br/>
        <w:t>сы</w:t>
        <w:br/>
        <w:t>Н.Назарбаев</w:t>
        <w:br/>
        <w:t>президенттік сайлауда Н. республика азаматта-</w:t>
        <w:br/>
        <w:t>рының 98,78% дауысына ие болып, жеңіске жет-</w:t>
        <w:br/>
        <w:t>ті. 1995 ж. 29 сәуірде өткізілген бүкілхалықтық</w:t>
        <w:br/>
        <w:t>референдум нәтткесінде Н-тың президенттік</w:t>
        <w:br/>
        <w:t>өкілеттілігі 2000 жылға дейін ұзартылды. Қазақ-</w:t>
        <w:br/>
        <w:t>стан Парламентінің шешімімен 1999 ж. 10 қаң-</w:t>
        <w:br/>
        <w:t>тарда өткен сайлаудың нәтижесінде Н. 79,78%,</w:t>
        <w:br/>
        <w:t>2005 жылғы 4 желтоқсанда өткен сайлауда91%-дан</w:t>
        <w:br/>
        <w:t>астам дауыс алып, Қазақстан Республикасының</w:t>
        <w:br/>
        <w:t>Президенті болып қайта сайланды. Тәуелсіздіктің</w:t>
        <w:br/>
        <w:t>бастапқы кезеңінде қысқа мерзім ішінде ұлттық</w:t>
        <w:br/>
        <w:t>қауіпсіздік құрылымы, қарулы күштер, мемл.</w:t>
        <w:br/>
        <w:t>рәміздер. мемл. басқару жүйесі секілді жаңа</w:t>
        <w:br/>
        <w:t>Қазақстан мемлекеттілігінің негіздері қаланды.</w:t>
        <w:br/>
        <w:t>Егемен Қазақстанның алғашқы күндерінен бастап</w:t>
        <w:br/>
        <w:t>мемлекет басшысының алдында елде нарықтық</w:t>
        <w:br/>
        <w:t>экономиканы қалыптастыру, демократия, саяси</w:t>
        <w:br/>
        <w:t>тұрақтылық, ұлтаралық және дінаралық келісімді</w:t>
        <w:br/>
        <w:t>НИКОЛАЙ</w:t>
        <w:br/>
        <w:t>65555225522452255225427582525805050525202552255025</w:t>
        <w:br/>
        <w:t>Қамбар және Қасым деген ұлдары дүниеге келеді</w:t>
        <w:br/>
        <w:t>(«Қазақтың ханы - Абылай», 2011, 483-6).</w:t>
        <w:br/>
        <w:t>Н.Ақбай</w:t>
        <w:br/>
        <w:t>НИКОЛАЙІ,Николай Павлович Рома-</w:t>
        <w:br/>
        <w:t>нов|25.66.7).1796,Царков село-(18.2(2.3),1855,</w:t>
        <w:br/>
        <w:t>Петербург|- Ресейимператоры (1825 -1855),им-</w:t>
        <w:br/>
        <w:t>ператор Павел І-нің үшінші ұлы. Ағасы Александр</w:t>
        <w:br/>
        <w:t>І-нің кенеттен қайтыс болуына байланысты таққа</w:t>
        <w:br/>
        <w:t>отырып, билігін декабристер көтерілісін басып-</w:t>
        <w:br/>
        <w:t>жаншу мен оның басшыларын жазалаудан бас-</w:t>
        <w:br/>
        <w:t>тады. Н. 1 билік еткен кезде Ресейдегі шексіз мо-</w:t>
        <w:br/>
        <w:t>нархия өзінің шарықтау шегіне жетті. Бюрократ-</w:t>
        <w:br/>
        <w:t>тық аппарат пен оның орталықтануы күшейе</w:t>
      </w:r>
    </w:p>
    <w:p>
      <w:r>
        <w:t>түсті. Құпия саяси полиция басқармасы- «Үшінші</w:t>
        <w:br/>
        <w:t>бөлім» құрылды. 1835 ж. «Ресей империясы заң-</w:t>
        <w:br/>
        <w:t>дарының жинағы» атты көдекс құрастырылды.</w:t>
        <w:br/>
        <w:t>Николай Іі</w:t>
        <w:br/>
        <w:t>Халық ағарту саласында дворяндарға артықшы-</w:t>
        <w:br/>
        <w:t>лық жағдай жасаған, сословиелік бөлінуді қатаң</w:t>
        <w:br/>
        <w:t>қағидамен жүзеге асыратын зандар қабылданды.</w:t>
        <w:br/>
        <w:t>Әдебиетке мемл. бақылау күшейтілді. Ресейдің</w:t>
        <w:br/>
        <w:t>озық ойлы қайраткерлері қуғын-сүргінге ұшыра-</w:t>
        <w:br/>
        <w:t>ды. Н.Т төңкерісшіл ұйымдарды талқандап, ұлт-</w:t>
        <w:br/>
        <w:t>азаттық қозғалыстарды (мыс., Шәміл бастаған</w:t>
        <w:br/>
        <w:t>тау халықтарының көтерілісі, 1830-31</w:t>
        <w:br/>
        <w:t>ляк көтерілістері, Абылай ханның немересі Ке-</w:t>
        <w:br/>
        <w:t>несары Қасымұлы бастаған көтеріліс, т.б.) қа-</w:t>
        <w:br/>
        <w:t>тал басып-жаныштады. Өзге ұлттарды орыстан-</w:t>
        <w:br/>
        <w:t>дыру мен шоқындыру күшейтілді. Сыртқы сая-</w:t>
        <w:br/>
        <w:t>саттағы басты бағыт - Шығыс мәселесі болып,</w:t>
        <w:br/>
        <w:t>ол Қырым соғысының басталуына әкеп соқты.</w:t>
        <w:br/>
        <w:t>Н.І Еуропадағы рев. қозғалысқа қарсы күргеті.</w:t>
        <w:br/>
        <w:t>1848 ж. Франциямен дипломат. қарым-қатынасты</w:t>
        <w:br/>
        <w:t>үзіп, Венгриядағы 1848-49 жылдардағы төңке-</w:t>
        <w:br/>
        <w:t>рісті қатал басып-жаныштады. Орт. Азия мен</w:t>
        <w:br/>
        <w:t>. по-</w:t>
        <w:br/>
        <w:t>398</w:t>
        <w:br/>
        <w:t>Қазақстаннан жаңа жерлер басып алу саясатын</w:t>
        <w:br/>
        <w:t>жүргізді. Қырым соғысындағы жеңіліс Н.Т-нің са-</w:t>
        <w:br/>
        <w:t>яси жүйесінің күйреуі мен императордың өзінің</w:t>
        <w:br/>
        <w:t>өліміне экеп соқты.</w:t>
        <w:br/>
        <w:t>Л.Исова</w:t>
        <w:br/>
        <w:t>НИЯЗ Тілсуліұлы (1741-1790) - Абылай ханның</w:t>
        <w:br/>
        <w:t>бас билерінің бірі. Ұзын қыпшақтың алтыс</w:t>
        <w:br/>
        <w:t>тармағынан шыққан. Тапқырлығы мен әділдігіне</w:t>
        <w:br/>
        <w:t>риза болған Абылай Н. би талантын жоғары ба-</w:t>
        <w:br/>
        <w:t>ғалаған. Би өмірінің көпшілігін Қараөткелде,</w:t>
        <w:br/>
        <w:t>Көкшетау өңірінде өткізген. Зерттеушілер Ақмола</w:t>
        <w:br/>
        <w:t>(қазіргі Астана) қ. атауының тарихын Н. би қа-</w:t>
        <w:br/>
        <w:t>бірінің басына орнатылған ақ моламен байланы-</w:t>
        <w:br/>
        <w:t>стырады. Ұзын қыпшақтар Торғай өз. алқабындағы</w:t>
        <w:br/>
        <w:t>қазіргі қоныстарына 18 ғ-дың ақырында Н. және</w:t>
        <w:br/>
        <w:t>Кенкетай билердің нұсқауымен келіп мекенде-</w:t>
        <w:br/>
        <w:t>тен. Н-дан Айдаралы, Байдалы, Жақсылық, Айдар-</w:t>
        <w:br/>
        <w:t>бек, Байғозы ұрпақтары тарайды.</w:t>
        <w:br/>
        <w:t>Т.Барақұлы</w:t>
        <w:br/>
        <w:t>НИЯЗ - сұлтан, Әбілқайыр ханның немере аға-</w:t>
        <w:br/>
        <w:t>сы. Санкт-Петербургке, Орынборға жіберілген</w:t>
        <w:br/>
        <w:t>елшіліктерді басқарды. 1742 ж. Әбілқайыр орыс</w:t>
        <w:br/>
        <w:t>патшасы Елизаветаға жазған хатында Н-ды бала-</w:t>
        <w:br/>
        <w:t>лары Нұралы, Ералы, Айшуақ, Әділ және басқа</w:t>
        <w:br/>
        <w:t>да сң сенімді әрі жақын адамдарының қатарын-</w:t>
        <w:br/>
        <w:t>да атайды.</w:t>
        <w:br/>
        <w:t>Әдеб.: Казахеко-русские отношения в 16-18 векак</w:t>
        <w:br/>
        <w:t>Сборник документов и материалов. А.-А., 1961, 730-6;</w:t>
        <w:br/>
        <w:t>Абылай хан. Өмірі мен қызметіне байланысты құжат-</w:t>
        <w:br/>
        <w:t>тар мен материалдар. Аст, 2005. 49, 72-46; Тай-</w:t>
        <w:br/>
        <w:t>шыбай 3.С. Қазақтың ханы- Абылай. Екі тондық</w:t>
        <w:br/>
        <w:t>«Еләшекіреу, А.,2011</w:t>
      </w:r>
    </w:p>
    <w:p>
      <w:r>
        <w:t>НИЯЗ Барқыұлы (18 ғ-да өмір сүрген) - ба-</w:t>
        <w:br/>
        <w:t>тыр. би, сайдалы Нияз деп те аталады. Орта</w:t>
        <w:br/>
        <w:t>жүздің арғын тайпасындағы қуандықтан тарай-</w:t>
        <w:br/>
        <w:t>тын сайдалы-барқы атасынан. Әбілмәмбетті хан</w:t>
        <w:br/>
        <w:t>көтерген игі жақсылардың бірі. Алғыр шешен,</w:t>
        <w:br/>
        <w:t>байсалды ақылман, табанды қайраткер ретінде</w:t>
        <w:br/>
        <w:t>Ресей әкімшілігіне де беделді болған. 1740 ж. та-</w:t>
        <w:br/>
        <w:t>мыз айында ген. В.Урусовпен Орынборда болған</w:t>
        <w:br/>
        <w:t>келіссөздерге Әбілмәмбет ханмен, Абылай сұл-</w:t>
        <w:br/>
        <w:t>танмен бірге бас уәзір дәрежесінде қатысқан.</w:t>
        <w:br/>
        <w:t>Түскі дастарқан үстінде бәлендей әңгіме болған</w:t>
        <w:br/>
        <w:t>жоқ. тек орыс әскерінің қуаты үшін шарап ішіліпі</w:t>
        <w:br/>
        <w:t>отырды. Н. батыр майор Миллермен Ташкентте</w:t>
        <w:br/>
        <w:t>танысыпты. Бұл жолы ол Н-ға арақ ұсынып, өл</w:t>
        <w:br/>
        <w:t>«ішпеймін» десе, «пәленше батыр да ішіп қойды</w:t>
        <w:br/>
        <w:t>ғой» десе керек; сонда Н. батыр: «Мен ол батыр-</w:t>
        <w:br/>
        <w:t>дай болғанша, өлгенім жақсы» деген көрінеді.</w:t>
        <w:br/>
        <w:t>Абылай тұтқынға түскенде Н. өзінің бір ұлын</w:t>
        <w:br/>
        <w:t>1742 ж. қараша айында аманатқа тапсырған. Са-</w:t>
        <w:br/>
        <w:t>яси көзқарасы жағынан ол Жоңғар хандығымен</w:t>
        <w:br/>
        <w:t>тату көршілікті жақтаған. Сондай-ақ Абылайдың</w:t>
        <w:br/>
        <w:t>Бұхара, Хиуа хандарына, қырғыздарды Қазақ</w:t>
        <w:br/>
        <w:t>ОГАРЕВ</w:t>
        <w:br/>
        <w:t>65555225522452255225427582525805050525202552255025</w:t>
        <w:br/>
        <w:t>АЙҒАЙЫ СААД РАЙҒА ТАРАМАҒАН ҚАЯНУА</w:t>
        <w:br/>
        <w:t>ОГАРЕВ Н.Г. (т.-өж.б.) - ген-майор. Омбы</w:t>
        <w:br/>
        <w:t>бекінісіндегі Сібір корпусының бас қолбасшы-</w:t>
        <w:br/>
        <w:t>сы. 1778 жылғы 20 қаңгарда Сумароковтың О-</w:t>
        <w:br/>
        <w:t>қа жазған хатында: «Естуімізше, алдағы көктемде</w:t>
        <w:br/>
        <w:t>Абылай қазақтың ел ағаларын жинап, кеңес өт-</w:t>
        <w:br/>
        <w:t>кізбек. Егер Абылай олардың тарапынан қол-</w:t>
        <w:br/>
        <w:t>дау тапса, Қытай ханының бодандығына кірмек.</w:t>
        <w:br/>
        <w:t>Абылай қазақтардың Ресей бекіністеріне барып,</w:t>
        <w:br/>
        <w:t>сауда істеуіне тыйым салыпты-мыс. Сондық-</w:t>
        <w:br/>
        <w:t>тан сіздерге ескертемін: өз командирлеріңіз қы-</w:t>
        <w:br/>
        <w:t>рағылықты күшейткені жөн деп есептеймін. Абы-</w:t>
        <w:br/>
        <w:t>лай сұлтанның тарапынан қандайда бір теріс</w:t>
        <w:br/>
        <w:t>әрекет-қылық болса керек» деген маңызды ақпа-</w:t>
        <w:br/>
        <w:t>рат жазылышы. Демек орыстар Абылайға онша</w:t>
        <w:br/>
        <w:t>сене бермеген, оның сыртынан жасырын бақы-</w:t>
        <w:br/>
        <w:t>лау қойған. Ал 1781 жылғы 17 наурызда О. Петр</w:t>
        <w:br/>
        <w:t>ағзам бекінісінің комендангы Сумароковқа «Абы-</w:t>
        <w:br/>
        <w:t>лай хан қайтыс болды» деп жазбаша хабарлаған.</w:t>
        <w:br/>
        <w:t>Егер сол замандағы ақпарат алмасудың шамасын</w:t>
        <w:br/>
        <w:t>секерсек, хан 1780 ж. күзде қайтыс болған. Шы-</w:t>
        <w:br/>
        <w:t>нында Абылай ханның қазасы Ресей әкімшілігі</w:t>
        <w:br/>
        <w:t>үшін төтенше жағдай саналды.</w:t>
        <w:br/>
        <w:t>Н.Ақбай</w:t>
        <w:br/>
        <w:t>«ОГНИ АЛАТАУ» -газет. Орыс тілінде шығатын</w:t>
        <w:br/>
        <w:t>Қазақстан КП Алматы облыстық және қалалық</w:t>
        <w:br/>
        <w:t>к-ттерімен еңбекшілер депутаттары кеңесінің ор-</w:t>
        <w:br/>
        <w:t>таны болды. 1918 ж. «Заря свободы» деген атаумен</w:t>
        <w:br/>
        <w:t>шыға бастады. Әр-жылдары «Вестник Семиречен-</w:t>
        <w:br/>
        <w:t>ского трудового народа» (1918 ж.), «Голос Семире-</w:t>
        <w:br/>
        <w:t>чья» (1919 ж.), «Правда» (1919 ж.), «Джетысуская</w:t>
      </w:r>
    </w:p>
    <w:p>
      <w:r>
        <w:t>правда» (1922 ж.), «Джетысуская искра» (1925 ж.).</w:t>
        <w:br/>
        <w:t>«Красное знамя», «Социалистическая Алма-Ата»</w:t>
        <w:br/>
        <w:t>аталды. 1963 жылдан қазіргі атымен шығып ке-</w:t>
        <w:br/>
        <w:t>леді. Газеттің бүгінгі таңдағы бас редакторы -</w:t>
        <w:br/>
        <w:t>Әміре Әрін. Газетте Қ.Әуелбекованың «Абылай</w:t>
        <w:br/>
        <w:t>хан и его сардары», Қ.Балтабасваның «Хан Абы-</w:t>
        <w:br/>
        <w:t>лай без ярлыковуатты мақалалары және басқа да</w:t>
        <w:br/>
        <w:t>материалдар жарық көрген.</w:t>
        <w:br/>
        <w:t>К.Қошым-Ноғай</w:t>
        <w:br/>
        <w:t>ОЗҒАНБАЕВ Өмірзақ (9.6.1941 ж.т.. Маңғыстау</w:t>
        <w:br/>
        <w:t>обл. Қарақия ауд. Құрық кенгі) - филос. ғыл. докт.</w:t>
        <w:br/>
        <w:t>(1993), тари ғыл. докт. (1998). Халықар. пед., Ре-</w:t>
        <w:br/>
        <w:t>сей білім және жоғары мектеп академияларының</w:t>
        <w:br/>
        <w:t>акад. Қазақстанның еңб. сің. қызметкері (1996).</w:t>
        <w:br/>
        <w:t>Қызылорда пед. ин-тын (қазіргі Қызылорда мемл.</w:t>
        <w:br/>
        <w:t>404</w:t>
        <w:br/>
        <w:t>ун-ті) бітірген (1966). 1959-94 &gt;ж. Маңғыстау өбл-</w:t>
        <w:br/>
        <w:t>нда орта мектепте мұғалім, директордың орын-</w:t>
        <w:br/>
        <w:t>басары, ауд. оқу бөлімінің инспекторы, ауд.</w:t>
        <w:br/>
        <w:t>қалалық партия к-ттерінің бөлім меңгерушісі,</w:t>
        <w:br/>
        <w:t>обл. «Білім» қоғамының басшысы, обл. Мұғалім-</w:t>
        <w:br/>
        <w:t>дер білімін жетілдіру ин-тының директоры, респ.</w:t>
        <w:br/>
        <w:t>оқу-әдістемелік орт-ның директоры, обл. білім</w:t>
        <w:br/>
        <w:t>беру басқармасының бастығы, 1994-95 ж. ҚР Жоғ.</w:t>
        <w:br/>
        <w:t>Кеңесінің депутаты, 1995-99 &gt;ж. ҚР Парламенгі</w:t>
        <w:br/>
        <w:t>Сенатының депутаты, к-т төрағасы, 1999-2001</w:t>
        <w:br/>
        <w:t>ж. Қазақ білім академиясының президенті, 2002-</w:t>
        <w:br/>
        <w:t>04:ж. Қазақ экон. ун-тінің проректоры, 2004-07 ж.</w:t>
        <w:br/>
        <w:t>Ө.Озғанбаев</w:t>
        <w:br/>
        <w:t>«ҚазМұнайгаз барлау және өндіру» АҚ Бас ди-</w:t>
        <w:br/>
        <w:t>ректорының кеңесшісі. Маңғыстау обл. әкімі жа-</w:t>
        <w:br/>
        <w:t>нындағы Ардагерлер Кеңесінің төрағасы (2007-</w:t>
        <w:br/>
        <w:t>13) қызметтерін атқарды. 2013 жылдан ҚР Ар-</w:t>
        <w:br/>
        <w:t>дагерлер ұйымының төрағасы. «ХХ ғасырдың</w:t>
        <w:br/>
        <w:t>басындағы Қазақстан және Ресей Мемлекеттік</w:t>
        <w:br/>
        <w:t>Думасының саясаты (нақты тарихи талдау)» дс-</w:t>
        <w:br/>
        <w:t>ген тақырыпта докт: дисс. қорғады. 200-ден астам</w:t>
        <w:br/>
        <w:t>ғыл. жарияланымның, 21 кітаптың авторы. О.</w:t>
        <w:br/>
        <w:t>«Атыңнан айналайын хан Абылай!» мақаласында</w:t>
        <w:br/>
        <w:t>(«Айқын», 20113, 5 қазан) &lt;... Қазақ халқының</w:t>
        <w:br/>
        <w:t>жадында Абылай қажырлы мемлекет қайраткері,</w:t>
        <w:br/>
        <w:t>батыл қолбасшы, дарынды дипломат ретінде</w:t>
        <w:br/>
        <w:t>сақталып келді. Оның есімі тәуелсіздік симво-</w:t>
        <w:br/>
        <w:t>лына, жауынгерлік ұранға айналды» деп жазды.</w:t>
        <w:br/>
        <w:t>Түрікменетан (1968), Қазақстан (1977), КСРО</w:t>
        <w:br/>
        <w:t>(1989), ҚР Білім беру ісінің үздік қызметкері,</w:t>
        <w:br/>
        <w:t>ҚР Білім беру ісінің құрметті қызметкері (2001).</w:t>
        <w:br/>
        <w:t>«Құрмет» орденімен, бірнеше медальдармен</w:t>
        <w:br/>
        <w:t>марапатталған.</w:t>
        <w:br/>
        <w:t>Е.Түсіп</w:t>
        <w:br/>
        <w:t>ОЙРАТТАР - орта ғасырларда Батыс Моңғолия-</w:t>
        <w:br/>
        <w:t>ны мекендеген тайпалардың ортақ атауы. О. құ-</w:t>
        <w:br/>
        <w:t>рамына дүрбіт (дэрбэт), баят (бант), торғауыт,</w:t>
        <w:br/>
        <w:t>хошшоут, захчин, т.б. тайпалар кірген. Тарихи</w:t>
        <w:br/>
        <w:t>деректемелерде О. 11-12 ғ-лардан белгілі. Шың-</w:t>
        <w:br/>
        <w:t>ғыс хан империясы құрылғаннан кейінгі кезеңде</w:t>
        <w:br/>
        <w:t>ойрат қауымы Жошы ұлысы билігінде болған.</w:t>
        <w:br/>
        <w:t>О-дың басшылары Тәган (1418-40) және Эсэн</w:t>
      </w:r>
    </w:p>
    <w:p>
      <w:r>
        <w:t>(1440-50) шығыс пен батысқа бөлінген тайпа-</w:t>
        <w:br/>
        <w:t>НҰРПЕЙІСОВ</w:t>
        <w:br/>
        <w:t>65555225522452255225427582525805050525202552255025</w:t>
        <w:br/>
        <w:t>лыред. алқа мүшесі міндеттерін үш</w:t>
        <w:br/>
        <w:t>қыл атқарды.</w:t>
        <w:br/>
        <w:t>2003 жылдан бастап «Туған өлке» журналының</w:t>
        <w:br/>
        <w:t>бас редакторы. 1989 ж. құрылған Респ. тарихи-</w:t>
        <w:br/>
        <w:t>ағартушылық «Әділет» қоғамы құрылтайшысы-</w:t>
        <w:br/>
        <w:t>ның бірі және оның вице-президенті. Н. 1989-</w:t>
        <w:br/>
        <w:t>2005 ж. саяси қуғын-сүргін құрбандары болған</w:t>
        <w:br/>
        <w:t>Ә.Бөкейханов, А.Байтұрсынов, Ә.Ермеков,</w:t>
        <w:br/>
        <w:t>Т.Рысқұлов. М.Тынышбаев, Х.Досмұхамедов,</w:t>
        <w:br/>
        <w:t>О.Жандосов мұраларын жариялап, бағалауға</w:t>
        <w:br/>
        <w:t>қомақты үлес қосты. Н-тің «Абылай» («Білім</w:t>
        <w:br/>
        <w:t>және еңбек», 1981, Хо10) атты мақаласында хан-</w:t>
        <w:br/>
        <w:t>ның өмірі жан-жақты қамтылады. Бір кездегі</w:t>
        <w:br/>
        <w:t>Сабалақтың Аңырақай шайқасында Абылай</w:t>
        <w:br/>
        <w:t>атанғаны жөніндегі деректі келтіреді. Автор осы</w:t>
        <w:br/>
        <w:t>пікірін қуаттай түсу үшін Үмбетей жыраудың</w:t>
        <w:br/>
        <w:t>«Бөгембай өлімін Абылайға естірту» атты жы-</w:t>
        <w:br/>
        <w:t>рындағы: «Қанжығаңа бас байлап, Жау қашты</w:t>
        <w:br/>
        <w:t>деп айғайлап, Абылайлап шапқанда... Ұмыттың</w:t>
        <w:br/>
        <w:t>ба соны Абылай!» - деген секілді үзінділер беру</w:t>
        <w:br/>
        <w:t>арқылы нақтылап отырады; сонымен қатар Бұқар</w:t>
        <w:br/>
        <w:t>жыраудың да шығармаларын пайдаланған. Атақ-</w:t>
        <w:br/>
        <w:t>ты ханның Ресей патшалығы мен Қытай импе-</w:t>
        <w:br/>
        <w:t>риясы арасында жүргізген саяси-дипломатиялық</w:t>
        <w:br/>
        <w:t>қарым-қатынасы нақты дереккөздер арқылы</w:t>
        <w:br/>
        <w:t>берілген. Абылай ханның 1777 ж. Бейжіңге От-</w:t>
        <w:br/>
        <w:t>аршы бастаған елшілерін жібергендігі жөніндегі</w:t>
        <w:br/>
        <w:t>деректі де келтіреді. Оның ғыл. жетекшілігімен</w:t>
        <w:br/>
        <w:t>9 докторлық, 40-қа жуық кандидаттық дисс-лар</w:t>
        <w:br/>
        <w:t>қорғалды. Қазақстан Мемл. сыйл. (1982) лауреаты.</w:t>
        <w:br/>
        <w:t>Шығ. Қазақстан советтерінің құрылтай сьезі,</w:t>
        <w:br/>
        <w:t>3., 1970; Алаш һәм Алашорда, А., 1995, Халел Дос-</w:t>
        <w:br/>
        <w:t>мұхамедұлы және оның емірі мен шығармашылығы</w:t>
        <w:br/>
        <w:t>(телавтор), А., 1996; Қазақстан тарихы, Эссе, Ағылшын</w:t>
        <w:br/>
        <w:t>тілінде (телавтор), А., 1998; Қазақстан тарихы (1914-</w:t>
        <w:br/>
        <w:t>2004), Жалпы білім беретін мектептің 9-сыныбына</w:t>
        <w:br/>
        <w:t>арналған оқулық, А., 2005 (телавтор)</w:t>
        <w:br/>
        <w:t>Әдеб: Қозыбаев М1, Кеңес шыққан бе-</w:t>
        <w:br/>
        <w:t>лесі! Тарих зердесі, А., 1998, 2-кіт, 250-264 6.; Кеңес</w:t>
        <w:br/>
        <w:t>Нұрлейісұлы Нұрпейіс. Қазақстан ғалымдарының био-</w:t>
        <w:br/>
        <w:t>бибаиографиясына материалдар, А., 2005</w:t>
        <w:br/>
        <w:t>НҰРПЕЙІСОВ Әбдіжәміл Кәрімұлы (22.10.1924</w:t>
        <w:br/>
        <w:t>ж. Қызылорда обл. Арал ауд. Құланды а. Үшкоң</w:t>
        <w:br/>
        <w:t>деген жерде) - ҚР халықжазушысы (1985), қоғам</w:t>
        <w:br/>
        <w:t>қайраткері. 1942-45 ж. 2-дүниежүз. соғысқа</w:t>
        <w:br/>
        <w:t>қатысқан. Мәскеудегі Әдебиет ин-тын (1956) бі-</w:t>
        <w:br/>
        <w:t>тірген. 1962-64 ж. «Жұлдыз» журналының бас</w:t>
        <w:br/>
        <w:t>редакторы болды. 1992 жылдан халықар. Қазақ</w:t>
        <w:br/>
        <w:t>ПЕН клубының Президенгі, 2000 жылдан «Таң-</w:t>
      </w:r>
    </w:p>
    <w:p>
      <w:r>
        <w:t>Шолпан» журналы редакторлар кеңесінің төр-</w:t>
        <w:br/>
        <w:t>ағасы. Тұңғыш туындысы «Курляндия» романы</w:t>
        <w:br/>
        <w:t>(1950. осы жылы ҚР Жазушылар одағының сый:</w:t>
        <w:br/>
        <w:t>«Күткен күн», 1958) соғыс тақырыбына арналды.</w:t>
        <w:br/>
        <w:t>Н-тің «Қан мен тер» трилогиясы («Ымырт»,1961;</w:t>
        <w:br/>
        <w:t>402</w:t>
        <w:br/>
        <w:t>«Сергелдең», 1964; «Күйреу», 1970) 1916-18 жыл-</w:t>
        <w:br/>
        <w:t>дардағы аласапыран кезең мен қазақ халқының</w:t>
        <w:br/>
        <w:t>әлеум. қайшылыққа толы күрделі өмірін көркем</w:t>
        <w:br/>
        <w:t>бейнелеген. 200-ге тарта кейіпкерлер шеберлікпен</w:t>
        <w:br/>
        <w:t>сомдалған. Еламанның жігерлі бейнесі арқылы</w:t>
        <w:br/>
        <w:t>қазақ халқының өршіл қаһармандық рухы шына-</w:t>
        <w:br/>
        <w:t>йы бейнеленген. Оның «Қан мен тер» романы бо-</w:t>
        <w:br/>
        <w:t>ә.</w:t>
        <w:br/>
        <w:t>Дрпейісов</w:t>
        <w:br/>
        <w:t>йынша жазылған инеценировкасы респ. телтр</w:t>
        <w:br/>
        <w:t>репертуарларынан тұрақты орын (1974 жыл-</w:t>
        <w:br/>
        <w:t>дан) алды. «Соңғы парыз» роман-дилогиясы</w:t>
        <w:br/>
        <w:t>(1999)- әлеум.-псикол. шығарма. Дилогияда Арал</w:t>
        <w:br/>
        <w:t>теңізінің апатқа ұшырауына кінәлі адамдардың</w:t>
        <w:br/>
        <w:t>хикаясы нақты еуреттелген. Шығармада эколо-</w:t>
        <w:br/>
        <w:t>тия, табиғат пен адам арақатынасын толғаған</w:t>
        <w:br/>
        <w:t>қаламгер оқырмандарды рухани-адамгершілік</w:t>
        <w:br/>
        <w:t>мұраттарға жетелейді. Н-тің «Толғау» («Разду-</w:t>
        <w:br/>
        <w:t>мье») атты әдеби-сын мақалалар, эсселер жинағы</w:t>
        <w:br/>
        <w:t>1972 ж. қазақ, орыс тілдерінде жарық көрді, кейін</w:t>
        <w:br/>
        <w:t>толықтырылып «Жүрегі толы жыр еді» («Все в</w:t>
        <w:br/>
        <w:t>нем пелоҙ) деген атпен басылды. «Край голубых</w:t>
        <w:br/>
        <w:t>өзер» («Көгілдір көлдер өлкесі», 1979), «Ақбидай</w:t>
        <w:br/>
        <w:t>туралы аңыз» (1985),т.б. очерктер жинағы шықты.</w:t>
        <w:br/>
        <w:t>ҰВозвышая наши святыни» («Қасиетінді қадірле»)</w:t>
        <w:br/>
        <w:t>атты кітабына соңғы уақытта жазған әдеби ма-</w:t>
        <w:br/>
        <w:t>қала, очерк, эсселері енген (1996). Ол А.П. Чехов-</w:t>
        <w:br/>
        <w:t>тың, А.М. Горькийдің. Назым Хикметтің, испан</w:t>
        <w:br/>
        <w:t>жазушысы А.Кэсонның шығармаларын қазақ</w:t>
        <w:br/>
        <w:t>тіліне аударды. Н-тың туындылары бірнеше ше-</w:t>
        <w:br/>
        <w:t>тел тілдеріне аударылған. КСРО Мемл. сыйл-н</w:t>
        <w:br/>
        <w:t>(1974), Мәскеудегі Халықар. Әдеби қордың «За</w:t>
        <w:br/>
        <w:t>честь и достойнетво» сыйл-н (2001), Халықар.</w:t>
        <w:br/>
        <w:t>М.А.Шолоков атынд. сыйл-ты алған (2003). Қызыл</w:t>
        <w:br/>
        <w:t>Жұлдыз, Еңбек Қызыл Ту, «Құрмет белгісі», Ха-</w:t>
        <w:br/>
        <w:t>лықтар достығы, «Отан» (1994) ордендерімен, бір-</w:t>
        <w:br/>
        <w:t>неше медальдармен марапатталған.</w:t>
        <w:br/>
        <w:t>Әдеб: Қирабаев С, Кеңес дәуіріндегі қазақ</w:t>
        <w:br/>
        <w:t>әдебиеті, А., 1998, Елеукенов Ш.,Ғасырмен сыр-</w:t>
        <w:br/>
        <w:t>ласу, Аст,2004, Анастасьев Н.А.,Небовчашенке</w:t>
        <w:br/>
        <w:t>цветка, А.Нурпенсов н его книги в мировом литератур-</w:t>
        <w:br/>
        <w:t>ном пейзаже, А., 2004</w:t>
        <w:br/>
        <w:t>Ә.Нарымбетов</w:t>
        <w:br/>
        <w:t>522522245225522552255228225225025 20255205522</w:t>
        <w:br/>
        <w:t>НАЙМАНДАР</w:t>
      </w:r>
    </w:p>
    <w:p>
      <w:r>
        <w:t>болған Абылай беліндегі сом алтыннан соғылған</w:t>
        <w:br/>
        <w:t>белбеуін шешіп, қызға сыйлапты. Абылайдың</w:t>
        <w:br/>
        <w:t>жоңғарларды толық талқандауға жол салған жеңі-</w:t>
        <w:br/>
        <w:t>сі сол Назымның атымен байланысты болған.</w:t>
        <w:br/>
        <w:t>ЕЛірімбетова</w:t>
        <w:br/>
        <w:t>НАЙЗА - жақын қашықтықта, бетбе-бет айқас-</w:t>
        <w:br/>
        <w:t>та түйреу мақсатында қолданылатын қару түрі.</w:t>
        <w:br/>
        <w:t>Ерте заманнан бері әлем халықтарының көпші-</w:t>
        <w:br/>
        <w:t>лігі соғыс және аң аулау кезінде қолданған. Ал-</w:t>
        <w:br/>
        <w:t>ғашқыда ұшы ұшталған таяқтан жасалды, бертін</w:t>
        <w:br/>
        <w:t>келеұз.1,5-2м-гедейінжететін ағаш сапқа тастан</w:t>
        <w:br/>
        <w:t>немесе сүйектен, металдан үшкір ұш орнатылған</w:t>
        <w:br/>
        <w:t>түрлері шықты. Н-ның ұзын сапты, екі басы үш-</w:t>
        <w:br/>
        <w:t>кір, сауытты бұзуға арналған түрі - «сүңгі» деп</w:t>
        <w:br/>
        <w:t>аталады. Сүңгілердің ұз. 3-3,5 м-ге дейін жетеді.</w:t>
        <w:br/>
        <w:t>Ерте замандарда көшпелі түркі халықтарында</w:t>
        <w:br/>
        <w:t>лақтыруға арналған қысқа Н-лар - «жыда» да</w:t>
        <w:br/>
        <w:t>болған. Ұшының қырлануына қарай Н. сегіз қыр-</w:t>
        <w:br/>
        <w:t>лы, төрт қырлы деген түрлерге бөлінген. Сын-</w:t>
        <w:br/>
        <w:t>бас үшін сабын тарамыспен орап, темір шығыр-</w:t>
        <w:br/>
        <w:t>шықтармен бекітеді. Н-ға жауынгерлер әр түрлі</w:t>
        <w:br/>
        <w:t>дәрежеде белгі ретіңде қыл шашақтар, жалаулар</w:t>
        <w:br/>
        <w:t>таққан.</w:t>
        <w:br/>
        <w:t>Әдеб.</w:t>
        <w:br/>
        <w:t>Батырлар жыры, 6 т. А., 199; Худля-</w:t>
        <w:br/>
        <w:t>ков Ю.С, Вооружения средневековых кочевников</w:t>
        <w:br/>
        <w:t>Южной Сибири и Центральной Азия, Новосиб., 1986;</w:t>
        <w:br/>
        <w:t>Кушкумбаев С.К. Военнов дело казаховв ХУП-</w:t>
        <w:br/>
        <w:t>хҮШнв, А.,2001</w:t>
        <w:br/>
        <w:t>С.Арғынғазин</w:t>
        <w:br/>
        <w:t>НАЙМАНДАР - қазақ халқын құраған ежелгі</w:t>
        <w:br/>
        <w:t>түркі тайпаларының бірі. Н. тайпасының тегі</w:t>
        <w:br/>
        <w:t>ралы мәселе ертеден-ақ тарихшылардың пікір-</w:t>
        <w:br/>
        <w:t>таласын тудырып келді. Бірқатар зерттеушілер</w:t>
        <w:br/>
        <w:t>(И.Я.Шмидт, А.М.Позднева, Д.Оссон, В.В.Бар-</w:t>
        <w:br/>
        <w:t>тольд, В.П.Васильев, т.б.) Н-дарды моңғол,</w:t>
        <w:br/>
        <w:t>басқалары (Рашид әд-Дин, Х.Ховарс. П.Поуха,</w:t>
        <w:br/>
        <w:t>А.Бобривников, Г.Е.Грумм-Гржимайло, Н.А.</w:t>
        <w:br/>
        <w:t>Аристов, С.Аманжолов, Ә.Х.Марғұлан) түркі</w:t>
        <w:br/>
        <w:t>тегіне жатқызды. Қазіргі уақытта олардың түркі</w:t>
        <w:br/>
        <w:t>тектес екендігі толық дәлелденген. Көптеген</w:t>
        <w:br/>
        <w:t>зерттеушілердің пікірінше «найман» атауы моң-</w:t>
        <w:br/>
        <w:t>ғолша «сегіз» деген сөзді білдіреді. «Оғыз тай-</w:t>
        <w:br/>
        <w:t>пасынан шыққан наймандар түркі тілдес халық</w:t>
        <w:br/>
        <w:t>болды. Олар 8 ғ-дан бастап «сегіз оғыздар»,</w:t>
        <w:br/>
        <w:t>кейінірек «цзбу-бу» одағын құрап келді. «Най-</w:t>
        <w:br/>
        <w:t>ман» сөзі оларға көрші халықтардың берген ата-</w:t>
        <w:br/>
        <w:t>уы» деп жазды Л.Л.Викторова. Әбілғазының</w:t>
        <w:br/>
        <w:t>пікірінше: «наймандар - көне жұрттардың бірі,</w:t>
        <w:br/>
        <w:t>малы мен басы көп өскен халық». 16-17 ғ-ларда</w:t>
        <w:br/>
        <w:t>кейбір Н. рулары Атбасар, Ырғыз аймақтарында</w:t>
        <w:br/>
        <w:t>өмір сүрген. М.Шайбанимен бірге Мауераннахрға</w:t>
        <w:br/>
        <w:t>ауған Н. Сырдарияның төм. ағысындағы Балық</w:t>
        <w:br/>
        <w:t>пен Мерв аралығы өңірлерінің саяси-әлеум. өмі-</w:t>
        <w:br/>
        <w:t>395</w:t>
        <w:br/>
        <w:t>рінде жүзден аса жыл маңызды рөл атқарды.</w:t>
        <w:br/>
        <w:t>1620-25 ж. Хорезмдегі билік үшін болған тартыс-</w:t>
        <w:br/>
        <w:t>тан кейін Н. бас сауғалап бір тобы қырғыздарға,</w:t>
        <w:br/>
        <w:t>бір бөлігі Еділ, Жайықтағы Ноғай ордасына, енді</w:t>
        <w:br/>
        <w:t>бірі Бұхар хандығына бағынды. М.Тынышбаевтың</w:t>
      </w:r>
    </w:p>
    <w:p>
      <w:r>
        <w:t>айтуынша, 1680 ж. Н-дың бір тобы Әулисатадан</w:t>
        <w:br/>
        <w:t>Ташкентке дейін, Арыс пен Сырдария өңірін, Қа-</w:t>
        <w:br/>
        <w:t>ратау сілемдерін қоныстана бастаған. «Ақтабан</w:t>
        <w:br/>
        <w:t>шұбырынды, Алқакөл сұлама» жылдарында Н-</w:t>
        <w:br/>
        <w:t>дың көпшілігі қырылып, қалғаны Самарқан, Бұ-</w:t>
        <w:br/>
        <w:t>хар өңірлеріне ығысады. 1726 ж. Н. Ресей шека-</w:t>
        <w:br/>
        <w:t>расына жақын келіп, Сәмеке ханның қол асты-</w:t>
        <w:br/>
        <w:t>на өткен. Ол қайтыс болғаннан кейін Абылай</w:t>
        <w:br/>
        <w:t>билігіне қарай бет бұрып, Алакөл, Зайсан, Алтайға</w:t>
        <w:br/>
        <w:t>дейінгі алқапқа орын тебеді. Олар қазақ халқының</w:t>
        <w:br/>
        <w:t>жоңғарларға қарсы ұлт-азаттық күресіне белсене</w:t>
        <w:br/>
        <w:t>қатысты. Қазақ қолы 1750-60 ж. Жетісу мен Ал-</w:t>
        <w:br/>
        <w:t>тайды жоңғарлардан азат еткенде Н. Қара Ертіс,</w:t>
        <w:br/>
        <w:t>Бұқтырмаға дейінгі бұрынғы ага мекенінің бір</w:t>
        <w:br/>
        <w:t>шетінеме болып, сонда түбегейлі орнығып қалды.</w:t>
        <w:br/>
        <w:t>Бұлқоныстану 1810 жылға дейін:жалғасты. 1917 ж.</w:t>
        <w:br/>
        <w:t>Ресей үкіметі жүргізген санақ бойынша Ресейжәне</w:t>
        <w:br/>
        <w:t>Қытай империяларының құрамында 830 мыңдай</w:t>
        <w:br/>
        <w:t>Н.өмір сүрген. Н. Орт. Азияның өзбек, қарақалпақ,</w:t>
        <w:br/>
        <w:t>қырғыз, башқұрт, т.б. халықтарының құрамына</w:t>
        <w:br/>
        <w:t>енген. Қазақ халқының шежіре деректері бойын-</w:t>
        <w:br/>
        <w:t>ша Н. Орта жүзге кіреді. Қазақ халқының құра-</w:t>
        <w:br/>
        <w:t>мындағы Н-дан: терістаңбалы (кейде елата), сары-</w:t>
        <w:br/>
        <w:t>жомарт (ергенекті найман), төлегетай деген рулар</w:t>
        <w:br/>
        <w:t>бірлестіктері тарайды. Терістаңбалыдан: мәмбет,</w:t>
        <w:br/>
        <w:t>рысқұл; сарыжомарттан: балталы, бағаналы, көк-</w:t>
        <w:br/>
        <w:t>жарлы, бұра, қаратай; төлегетайдан: қаракерей,</w:t>
        <w:br/>
        <w:t>мұрын, төртуыл, матай, аталық (кейбір деректер-</w:t>
        <w:br/>
        <w:t>де кенже), садыр. Келесі бір шежіре нұсқасында</w:t>
        <w:br/>
        <w:t>Н-дан тоқпан, елата, өкіреш таратылады. Елатадан:</w:t>
        <w:br/>
        <w:t>келбұға мен кетбұға; өкірештен: төлегетай және</w:t>
        <w:br/>
        <w:t>сүгіріш; төлегетайдан: қаракерей, төртуыл, са-</w:t>
        <w:br/>
        <w:t>дыр.матайтарайды. Сүгіріштен: ертекті, бағаналы,</w:t>
        <w:br/>
        <w:t>балталы; ертектіден: көкжарлы, сарыжомарт; бура</w:t>
        <w:br/>
        <w:t>рулары тарайды. Әр рудың өз рулық таңбасы мен</w:t>
        <w:br/>
        <w:t>ұраны бар. Н-дың ортақ таңбасы - бақан, ұра-</w:t>
        <w:br/>
        <w:t>ны- Қаптағай.</w:t>
        <w:br/>
        <w:t>Әдеб.:Мартулан А.,Найман// Казачи, 1,1930;</w:t>
        <w:br/>
        <w:t>Викторова Л.Л,К вопросу о найманской теории</w:t>
        <w:br/>
        <w:t>пропсхождения монгольского литературного языка и</w:t>
        <w:br/>
        <w:t>письменности (ХШ-ХШ вв) // Уч. зал. ЛГУ, Серия вос-</w:t>
        <w:br/>
        <w:t>токоведческик наук, вып. 12, 28505, 1961: Мука-</w:t>
        <w:br/>
        <w:t>нов М.С.,Этническая территорияказаковв ХУШ- на-</w:t>
        <w:br/>
        <w:t>чале ХХ веков, А-А.,1991; Бейсенбайұлы Ж,</w:t>
        <w:br/>
        <w:t>Қазақ шежіресі, А., 194; Қинаятұлы 3. Моңғол</w:t>
        <w:br/>
        <w:t>үстіртін мекен еткен соңғы түркі тайпалары: 9-12 ға-</w:t>
        <w:br/>
        <w:t>сырлар, Аст, 2001</w:t>
        <w:br/>
        <w:t>З.Қиналтұлы</w:t>
        <w:br/>
        <w:t>522522245225522552255228225225025 20255205522</w:t>
        <w:br/>
        <w:t>НЕПЛЮЕВ</w:t>
        <w:br/>
        <w:t>ханының озбырлықтарына қарсы соғыстардың</w:t>
        <w:br/>
        <w:t>барлығына қатысқан. 1841 ж. Кенесары хан бо-</w:t>
        <w:br/>
        <w:t>лып сайланғанда хан кеңесінің мүшесі болған.</w:t>
        <w:br/>
        <w:t>Соғыста тапқыр, ұрыста батыл Н-дың сөзге ше-</w:t>
        <w:br/>
        <w:t>шен, әнші-күйшілігімен, жауырыны жерге тимс-</w:t>
      </w:r>
    </w:p>
    <w:p>
      <w:r>
        <w:t>ген палуандығымен аты шыққан, бүркіт, қаршы-</w:t>
        <w:br/>
        <w:t>ға, лашын ұстап, құсбегілікпен айналысқан. Н.</w:t>
        <w:br/>
        <w:t>1847 ж. тұтқынға түскен ағасы Кенесарының қа-</w:t>
        <w:br/>
        <w:t>сына өз еркімен барып, қырғыз манаптарының</w:t>
        <w:br/>
        <w:t>қолынан қаза тапты. Оныңкөркем бейнесі Нысан-</w:t>
        <w:br/>
        <w:t>байақынның «Кенесары-Наурызбай» дастанында,</w:t>
        <w:br/>
        <w:t>М.О/Әуезовтің «Хан Кене» пьесасында сомдалған.</w:t>
        <w:br/>
        <w:t>Әдегб.: Национально-освободительная борьба казах-</w:t>
        <w:br/>
        <w:t>ского народа под предводительством Кенесары Қасымо-</w:t>
        <w:br/>
        <w:t>ва, А.,1996; Бекмаханов Е.,Казахстанв 20-40годы</w:t>
        <w:br/>
        <w:t>19 века, А.,1992: Валиханов Э.,Кенесары, 23004.</w:t>
        <w:br/>
        <w:t>Т.Барақұлы</w:t>
        <w:br/>
        <w:t>НАУРЫЗБАЙ Құтпанбетұлы (1706, Алматы обл.</w:t>
        <w:br/>
        <w:t>Жамбыл ауд. - 1781, сонда, Дегерес а-ның ма-</w:t>
        <w:br/>
        <w:t>ңы) - жоңғарларға қарсы күрескен батыр. Ұлы</w:t>
        <w:br/>
        <w:t>жүз шапырашты тайпасының төлеміс руынан.</w:t>
        <w:br/>
        <w:t>Ел ішінде, ғыл. әдебиеттерде Шапырашты Нау-</w:t>
        <w:br/>
        <w:t>рызбай деген атпен белгілі. Н. 1729 ж. Аңырақай</w:t>
        <w:br/>
        <w:t>аурысбай батыр ескерткіші</w:t>
        <w:br/>
        <w:t>шайқасында шапырашты руының қолын басқар-</w:t>
        <w:br/>
        <w:t>ды. Жоңғарлармен соғыста оның Құдайберген,</w:t>
        <w:br/>
        <w:t>Шолпан, Дүйсен деген үш бауыры қаза болған. Н.</w:t>
        <w:br/>
        <w:t>жоңғардың Шамалған мен Қаскелең батырларын</w:t>
        <w:br/>
        <w:t>екте өлтірген. 1748-53 ж. ол бәсентиін</w:t>
        <w:br/>
        <w:t>Малайсары, шапырашты Қасқары батырлармен</w:t>
        <w:br/>
        <w:t>бірге Шығыс Қазақстанды, Жетісуды азат ету со-</w:t>
        <w:br/>
        <w:t>ғыетарына қатысқан. Жоңғарлар қуылғаннан ке-</w:t>
        <w:br/>
        <w:t>Жін Н. жаудан азат етілген аймақтарға қазақ ру-</w:t>
        <w:br/>
        <w:t>жекпе-</w:t>
        <w:br/>
        <w:t>397</w:t>
        <w:br/>
        <w:t>ларын орналастыру ісінде ұйымдастырушылық</w:t>
        <w:br/>
        <w:t>қабілетімен көзге түсіп, ел басқарған. Бұл жө-</w:t>
        <w:br/>
        <w:t>нінде «Қазақ-орыс қатынастары» атты құжаттар</w:t>
        <w:br/>
        <w:t>жинағында К.Миллер Н-ды Ұлы жүз ордасының</w:t>
        <w:br/>
        <w:t>старшинасы деп атап көрсетеді. Бұқар, Жамбыл,</w:t>
        <w:br/>
        <w:t>т.б. ақын-жыраулар оны жырға қосқан. Н-дың</w:t>
        <w:br/>
        <w:t>Онтағар, Жақсылық, Шәшке деген балаларынан</w:t>
        <w:br/>
        <w:t>тараған ұрпақтары бүгінде Алматы обл-ның Жам-</w:t>
        <w:br/>
        <w:t>был, Қарасай, Талғар, Іле, Еңбекшіқазақ аудан-</w:t>
        <w:br/>
        <w:t>дарында тұрады. Алматы қ-ндағы бір көшеге Н.</w:t>
        <w:br/>
        <w:t>есімі берілген.</w:t>
        <w:br/>
        <w:t>ҰДоспанбетов</w:t>
        <w:br/>
        <w:t>НЕПЛЮЕВ Иван Иванович (15.11.1693. Новго-</w:t>
        <w:br/>
        <w:t>род өбл., Поддубье селосы -22.11.1773. сонда) -</w:t>
        <w:br/>
        <w:t>орыс мемлекет қайраткері, сенатор. 1721-24 ж.</w:t>
        <w:br/>
        <w:t>Конестантинопольдегі Ресей елшісі болды. 1736 ж.</w:t>
        <w:br/>
        <w:t>сыртқы істер көллегиясының мүшесі, 1741 ж. Ук-</w:t>
        <w:br/>
        <w:t>раина әскер бөлімшесінің бас қолбасшысы 1742-</w:t>
        <w:br/>
        <w:t>58 ж. Орынбор ген.-губернаторы, 1760-64</w:t>
        <w:br/>
        <w:t>натор және конференцьминиетр қызметтерін ат-</w:t>
        <w:br/>
        <w:t>қарды. 1764 ж. отставкаға кетті. Ол - патша үкі-</w:t>
        <w:br/>
        <w:t>метінің Қазақстандағы отарлау саясатының көр-</w:t>
        <w:br/>
        <w:t>некті өкілі. 1743 ж. Орынборды жаңа орынға -</w:t>
        <w:br/>
        <w:t>Сакмара өзенінің Жайыққа құяр сағасына кө-</w:t>
        <w:br/>
        <w:t>шіріп, қала құрылысын өрістету. Жайық пен</w:t>
        <w:br/>
        <w:t>Үй өзендерінің бойында 70-ке жуық әскери бе-</w:t>
        <w:br/>
        <w:t>кіністерін салу және Орынборда сауда жұмысын</w:t>
      </w:r>
    </w:p>
    <w:p>
      <w:r>
        <w:t>жандандырып, қаланың Орта Азиямен сауда-</w:t>
        <w:br/>
        <w:t>саттық байланыстарын күшейту жұмыстарына</w:t>
        <w:br/>
        <w:t>көп еңбек сіңірді. Қазақ хандары мен сұлтандарын</w:t>
        <w:br/>
        <w:t>бір-біріне айдап салу, қазақтар мен көршілес</w:t>
        <w:br/>
        <w:t>халықтардың арасында ұлт араздығын өршіту</w:t>
        <w:br/>
        <w:t>саясатын жүргізді. 1825 ж. 2 қаңтарда ашылған</w:t>
        <w:br/>
        <w:t>Орынбор училицесі Н. атымен аталды, кейін ол</w:t>
        <w:br/>
        <w:t>«Неплюев кадет корпусы» деп өзгертілді. 1742</w:t>
        <w:br/>
        <w:t>жылғы қыркүйектің 2-жұлдызында Орынбор ко-</w:t>
        <w:br/>
        <w:t>миссиясының бастығы И.Неплюсв өзінің Қалдан</w:t>
        <w:br/>
        <w:t>Серенге жолдаған хатын елші К.Миллердің қолы-</w:t>
        <w:br/>
        <w:t>на ұстатты. Хатта былай делінген: «Құрметті</w:t>
        <w:br/>
        <w:t>жоңғар ханы! Қазір сіздерде тұтқында жатқан</w:t>
        <w:br/>
        <w:t>Абылай сұлтанды, онымен бірге ұсталған қазақтар-</w:t>
        <w:br/>
        <w:t>ды босатып, еліне қайтаруға бұйрық беруіңізді</w:t>
        <w:br/>
        <w:t>сұраймын. Сіздерге менен хат апарған майорды,</w:t>
        <w:br/>
        <w:t>жанындағы қосшыларын елшілік дәстүрі бойын-</w:t>
        <w:br/>
        <w:t>ша дұрыс қарсы алып, күтіп, шаруаларын білірген</w:t>
        <w:br/>
        <w:t>соң, шекараға дейін қауіпсіз етіп шығарып салы-</w:t>
        <w:br/>
        <w:t>ңыз. Алдағы уақытта сіздерден келетін елшілерді</w:t>
        <w:br/>
        <w:t>де біз дәл осылай қарсы алып, шығарып сала-</w:t>
        <w:br/>
        <w:t>тын боламыз». Осы хаттан кейін 1743 жылғы</w:t>
        <w:br/>
        <w:t>сәуірдің соңында Абылай Қалдан Сереннің тұт-</w:t>
        <w:br/>
        <w:t>қынынан босап шығады. Сонымен қатар қалмақ</w:t>
        <w:br/>
        <w:t>ханы Абылайға сый-сияпат көрсетіп, өзінің бір</w:t>
        <w:br/>
        <w:t>туысының Топыш сұлу деген қызын қосып, өз</w:t>
        <w:br/>
        <w:t>қолымен некесін қияды. Бұл некеден Абылайдың</w:t>
        <w:br/>
        <w:t>се-</w:t>
        <w:br/>
        <w:t>НАЗЫМ ҚЫЗ</w:t>
        <w:br/>
        <w:t>разиялық одақ құру туралы идеясы ерекше ма-</w:t>
        <w:br/>
        <w:t>ңызға ие болды. Оның ойынша, бұл одақ ТМД</w:t>
        <w:br/>
        <w:t>елдері ықпалдасуының болашақтағы нысаны</w:t>
        <w:br/>
        <w:t>ретінде Еуразия өркениетіне серпіліс береді. Н-</w:t>
        <w:br/>
        <w:t>тың түрлі мәдениеттер. діндер, өркениеттер ара-</w:t>
        <w:br/>
        <w:t>сында жүйелі сұхбат орнату бағытында жүргізіп</w:t>
        <w:br/>
        <w:t>отырған салиқалы саясаты ерекше мәнге ие. Н.</w:t>
        <w:br/>
        <w:t>ғылымның дамуына, білім беру жүйесін реформа-</w:t>
        <w:br/>
        <w:t>лауды іске асыруға қомақты үлес қосып келеді. Ол</w:t>
        <w:br/>
        <w:t>Қазақстан халықтары ассамблеясының жетек-</w:t>
        <w:br/>
        <w:t>шісі (1995) және Дүние жүзі қазақтары қауым-</w:t>
        <w:br/>
        <w:t>дастығының төрағасы (1992), сондай-ақ Орт. Азия</w:t>
        <w:br/>
        <w:t>мен Қазақстан халықтарының достығы қорының</w:t>
        <w:br/>
        <w:t>құрметті төрағасы ретінде елде азаматтық келісім</w:t>
        <w:br/>
        <w:t>ахуалын орнықтырып, Еуразия кеңіетігінде, күллі</w:t>
        <w:br/>
        <w:t>элемде бейбітшілік пен татулықты сақтауға,</w:t>
        <w:br/>
        <w:t>халықар. саяси, экон., мәдени ынтымақтастық ая-</w:t>
        <w:br/>
        <w:t>сын кеңейтуге үлесін қосып келеді. 2004 ж. Абы-</w:t>
        <w:br/>
        <w:t>дай алаңында ханға арналған ескерткіш-баған ор-</w:t>
        <w:br/>
        <w:t>натылды; осы ескерткішті ашу сәтінде ҚР</w:t>
        <w:br/>
        <w:t>Президенті Н. «Біз үшін Абылай тақырыбы ол ту-</w:t>
        <w:br/>
        <w:t>ралы аңызды өршіту үшін емес, тәуелсіздік үшін</w:t>
        <w:br/>
        <w:t>күрескен тарихи тұлғаның өмірінен тағылым</w:t>
        <w:br/>
        <w:t>өрбіту үшін қажет» деді. Ал 2013 :ж. «Егемен</w:t>
        <w:br/>
        <w:t>Қазақстан» газетінде жарияланған «Абылай аң-</w:t>
        <w:br/>
        <w:t>саған азаттық» аттымақаласында «Айбарлы Абы-</w:t>
        <w:br/>
        <w:t>дай аңсаған асқақ арманға, ұлы мұратқа бүгінгі</w:t>
        <w:br/>
        <w:t>ұрпақ» жеткенін, олай болса «Абылай қызғыштай</w:t>
      </w:r>
    </w:p>
    <w:p>
      <w:r>
        <w:t>қорып, тұмарындай тәу еткен, армандап кеткен</w:t>
        <w:br/>
        <w:t>Қазақ елінің Тәуелсіздігіне біздер, бүгінгі буын</w:t>
        <w:br/>
        <w:t>қазақстандықтардыңжеткені үшінде шексіз тәубе</w:t>
        <w:br/>
        <w:t>айтып, бөлінуге бастайтын жершілдік пен р</w:t>
        <w:br/>
        <w:t>шылдық дертінен арылған жөн» деп жазды.</w:t>
        <w:br/>
        <w:t>1992 ж. Н-қа «ТМД-дағы аса маңызды респуб-</w:t>
        <w:br/>
        <w:t>ликалардың бірінде жаңа саяси, экон. және әлеум.</w:t>
        <w:br/>
        <w:t>жүйені дамытып, нығайтуға сінірген қомақты үле-</w:t>
        <w:br/>
        <w:t>сі үшін» «Капри сыйлығы» берілді. 1998 ж.</w:t>
        <w:br/>
        <w:t>желтоқсанда Түркия Республикасының 75 жыл-</w:t>
        <w:br/>
        <w:t>дығына орай «Түркі әлемі халықтарының ара-</w:t>
        <w:br/>
        <w:t>сындағы қарым-қатынасты дамытуға қосқан үлесі</w:t>
        <w:br/>
        <w:t>үшін» сыйлығы, 1999 ж. 8 маусымда «Түркі</w:t>
        <w:br/>
        <w:t>әлеміне қызмет еткені үшін» сыйлығы, 1996 ж. 22.</w:t>
        <w:br/>
        <w:t>маусымда прогресті дамытуға сіңірген еңбегі</w:t>
        <w:br/>
        <w:t>үшін Кранс-Монтана халықар. форумының ар-</w:t>
        <w:br/>
        <w:t>наулы жүлдесі, т.б. табыс етілді. Сондай-ақ Қа-</w:t>
        <w:br/>
        <w:t>зақстан Республикасының Президенті Ресейдің</w:t>
        <w:br/>
        <w:t>жоғары мемл. наградасы - Қасиетті апостол Ан-</w:t>
        <w:br/>
        <w:t>дрей Первозванный (12.10.1998), Өзбекстанның</w:t>
        <w:br/>
        <w:t>«Буюк хизматлари учун» (Үздік табыстары үшін),</w:t>
        <w:br/>
        <w:t>Румын елінің аса мәртебелі наградасы - «Стяуа</w:t>
        <w:br/>
        <w:t>Ромынией» (Румыния жұлдызы)... ордендермен</w:t>
        <w:br/>
        <w:t>марапатталды. 1999 ж. 26 қазанда Н-қа «Алтын</w:t>
        <w:br/>
        <w:t>Атлант» сыйлығы мен халықар. технол. акаде-</w:t>
        <w:br/>
        <w:t>394</w:t>
        <w:br/>
        <w:t>не Ниобий меда-</w:t>
        <w:br/>
        <w:t>миясының мүшелік дипломы</w:t>
        <w:br/>
        <w:t>жіберілді.</w:t>
        <w:br/>
        <w:t>Шығ: Экономика Казахстана: реальность и пер-</w:t>
        <w:br/>
        <w:t>спективы становления, А.-А., 1988; Без правых и ле-</w:t>
        <w:br/>
        <w:t>вым, М., 1991; Әділеттің ақ жолы, А., 1991; Стратегия</w:t>
        <w:br/>
        <w:t>становления и развития Казахстана как гуверенногого-</w:t>
        <w:br/>
        <w:t>сударства, А., 1992; Идейная консолидация обцества</w:t>
        <w:br/>
        <w:t>как условие прогресса Казахстана, А., 1993, Ресурстар-</w:t>
        <w:br/>
        <w:t>ды сақтау және нарыққа өту стратегиясы: нарық және</w:t>
        <w:br/>
        <w:t>әлеуметтк-экономикалықдаму, А., 1994; Слово об Абав,</w:t>
        <w:br/>
        <w:t>., 1995, Ғасырлар тоғысында, А., 1996; О времени, о</w:t>
        <w:br/>
        <w:t>судьбая, о себе, Лонд., 1997, Жаңа Астана - жаңа мем-</w:t>
        <w:br/>
        <w:t>лекет - жаңа қоғам, Аст, 1998; Тарих толқынында, А,</w:t>
        <w:br/>
        <w:t>1999; Туған елім-тірегім, А., 2001; Стратегия трансфор-</w:t>
        <w:br/>
        <w:t>маций обшцества и возрождения евразийской цивилиза-</w:t>
        <w:br/>
        <w:t>цин, М., 2002; Бейбітшілік кіндігі, А., 2002; Сындарлы</w:t>
        <w:br/>
        <w:t>он жыл, А., 2002; Бәйтерек, А., 2005</w:t>
        <w:br/>
        <w:t>НАЗЫМ ҚЫЗ - қазақтың ержүрек батыр қыз-</w:t>
        <w:br/>
        <w:t>дарының бірі. Қабанбай батырдың жары, қазақ-</w:t>
        <w:br/>
        <w:t>тың батыр қызы Гауһардан туған. 18 ғ-дың орта-</w:t>
        <w:br/>
        <w:t>сына қарай (1745 ж.) жоңғар қонтайшысы Қалдан</w:t>
        <w:br/>
        <w:t>Серен өліп, жоңғарлардың өз ішінде тақ таласы</w:t>
        <w:br/>
        <w:t>басталады. Осы жағдайды ұтымды пайдаланған</w:t>
        <w:br/>
        <w:t>Абылай Түркістан мен Сыр бойындағы қалалар-</w:t>
        <w:br/>
        <w:t>ды азат етуді алдына мақсат етіп қояды. Абылай</w:t>
        <w:br/>
        <w:t>сол жорықтардың бірінде қазақ әскерлерін үш</w:t>
        <w:br/>
        <w:t>топқа бөледі. Оның бірінші тобын Қанжығалы</w:t>
        <w:br/>
        <w:t>Бөгембай басқарады. Ол Созақ бекінісіне барып</w:t>
        <w:br/>
        <w:t>бекінуге тиіс болады. Екінші қолды Жәнібек батыр</w:t>
        <w:br/>
        <w:t>басқарады. Ол Сырдарияның төм. сағасына қарай</w:t>
        <w:br/>
        <w:t>бет түзейді. Үшінші негізгі қолды Абылайдың өзі</w:t>
        <w:br/>
        <w:t>басқарады. Жоңғарлар тарапынан Қалдан Сереннің</w:t>
        <w:br/>
        <w:t>ортаншы ұлы, тақ мұрагері болған Цевен Дор-</w:t>
      </w:r>
    </w:p>
    <w:p>
      <w:r>
        <w:t>жы шығады. Ол өзінің ауыр қолымен Абылай</w:t>
        <w:br/>
        <w:t>әскерлерінен бұрын келіп, Жаңақорғанға бекініп</w:t>
        <w:br/>
        <w:t>алады. Абылай Жаңақорғанды алуды Қабанбайға</w:t>
        <w:br/>
        <w:t>тапсырады. Зеңбірек оларға қарсы оқ жаудырып,</w:t>
        <w:br/>
        <w:t>жүздеген сарбаз қырылады. Амалсыз Абылайдың</w:t>
        <w:br/>
        <w:t>қолыкейін шегінеді. Не әрекеттен бастарын білмей</w:t>
        <w:br/>
        <w:t>абдырап тұрғанда, қазақ жасақтарының оң жақ</w:t>
        <w:br/>
        <w:t>тұсынан Цевен Доржы тұрған төбеге қарай ба-</w:t>
        <w:br/>
        <w:t>сында үкілі кәмшет бөркі бар, ақ бөз атты бір қыз</w:t>
        <w:br/>
        <w:t>бала «Қабанбай! Қабанбай!» деп ұран тастап, суы-</w:t>
        <w:br/>
        <w:t>рылып шыға шабады. Қыздың қолында не найза,</w:t>
        <w:br/>
        <w:t>не сойылы жоқ, бар болғаны қамшы ғана. Мұны,</w:t>
        <w:br/>
        <w:t>көрген қалың қөл шыдай алмай лап қойып, «Абы-</w:t>
        <w:br/>
        <w:t>лай! Ақ жол! Қабанбай! Абылай!» деп айқайлап,</w:t>
        <w:br/>
        <w:t>зеңбірекшілердің түйесін таптап өтеді. Цевен</w:t>
        <w:br/>
        <w:t>Доржының төп қолын талқандап, жеңіспен орал-</w:t>
        <w:br/>
        <w:t>ған Абылай манағы қалмақтарға қарсы шауып,</w:t>
        <w:br/>
        <w:t>ңіеке жол салған қызды іздеттірсді. Бұл Қа-</w:t>
        <w:br/>
        <w:t>банбай батыр мен оның зайыбы, қазақтың ба-</w:t>
        <w:br/>
        <w:t>тыр қызы Гауһардан туған жас Назым екен. Бүл-</w:t>
        <w:br/>
        <w:t>діршіндей қыздың осыншама ерлігіне дән риза</w:t>
        <w:br/>
        <w:t>522522245225522552255228225225025 20255205522</w:t>
        <w:br/>
        <w:t>НҰРҒАЛИЕВ</w:t>
        <w:br/>
        <w:t>хандығына қарату жорықтарына қатысқан. Осы</w:t>
        <w:br/>
        <w:t>соғыстардан кейін Абылай Н-ды Ташкент қала-</w:t>
        <w:br/>
        <w:t>сының төңірегіндегі аймақты басқаруға жіберді.</w:t>
        <w:br/>
        <w:t>Сонда билік жүргізіп, қартайған шағында Қара-</w:t>
        <w:br/>
        <w:t>ғанды өбл-ндағы Ортау, Ақтау өңіріне көшіп ке-</w:t>
        <w:br/>
        <w:t>леді. Сүйегі Қожа Ахмет Иасауи кесенесінің ір-</w:t>
        <w:br/>
        <w:t>гесіне жерленген.</w:t>
        <w:br/>
        <w:t>Н.Ақбай</w:t>
        <w:br/>
        <w:t>НҰРАЛЫ (1704-1790) - Кіші жүз ханы (1748-</w:t>
        <w:br/>
        <w:t>36), Әбілқайыр ханның баласы. Әкесінің орны-</w:t>
        <w:br/>
        <w:t>на таққа отырды және хандық дәрежесі Ресей та-</w:t>
        <w:br/>
        <w:t>рапынан бекілілді. Оны хан сайлау рәсіміне Ұлы</w:t>
        <w:br/>
        <w:t>жүзбен Ортажүз өкілдері де қатысты. Бастапқыда</w:t>
        <w:br/>
        <w:t>шешесі Бопай ханымның ақылымен әрекет жа-</w:t>
        <w:br/>
        <w:t>сап, әкесінің саясатын жалғастыруға тырысты.</w:t>
        <w:br/>
        <w:t>Н. күрделі де қайшылықты тұлға, сондықтан</w:t>
        <w:br/>
        <w:t>оған бір жақты баға беруге болмайды. Ол Ре-</w:t>
        <w:br/>
        <w:t>сей әкімш-нің Жайық бойын отарлауына барын-</w:t>
        <w:br/>
        <w:t>ша қарсылық көрсетті. Орыс патшайымы Елиза-</w:t>
        <w:br/>
        <w:t>Бета Петровнаға бірнеше рет елші жіберіп, қазақ</w:t>
        <w:br/>
        <w:t>даласын отарлаудың негізсіздігін дәлелдеуге,</w:t>
        <w:br/>
        <w:t>оны тоқтатуға талпынды. Орынбордың тұңғыш</w:t>
        <w:br/>
        <w:t>губернаторы И.И.Неплюевтің көмегімен Кіші</w:t>
        <w:br/>
        <w:t>жүздің тұтастығын сақтап қалуға тырысып, Арал</w:t>
        <w:br/>
        <w:t>бойында өзін «хан» жариялаған Батыр сұлган-</w:t>
        <w:br/>
        <w:t>мен күрееті. Жоңғария билеушісі Сыбан Дори</w:t>
        <w:br/>
        <w:t>мен дипломат. байланыс орнатты. 1750 ж. әке-</w:t>
        <w:br/>
        <w:t>сі Әбілқайырға кесене салдыртты. Алайда өрт.</w:t>
        <w:br/>
        <w:t>билікті күшейту қамымен қол астындағы халық-</w:t>
        <w:br/>
        <w:t>тың бір бөлігін өзіне қарсы қойып алды. Әсіресе</w:t>
        <w:br/>
        <w:t>қайшылықты ахуал Сырым Датұлыныңкөтерілісі</w:t>
        <w:br/>
        <w:t>кезінде тым шиеленісіп кетті. 1773 - 75 ж. ЕЙ.</w:t>
        <w:br/>
        <w:t>Пугачев көтерілісіне жасырын қолдау көрсетті,</w:t>
      </w:r>
    </w:p>
    <w:p>
      <w:r>
        <w:t>немере інісі Досалы сұлтанның қазақ жасақ-</w:t>
        <w:br/>
        <w:t>тарымен сол көтеріліске қатысуына тілектес бол-</w:t>
        <w:br/>
        <w:t>ды. Н-ның өз ықтиярымен Ресей билігіне көн-</w:t>
        <w:br/>
        <w:t>бейтіндігіне әбден көзі жеткен Екатерина ПІ</w:t>
        <w:br/>
        <w:t>1786 ж. 6 маусымда арнайы жарлығымен Н-ны</w:t>
        <w:br/>
        <w:t>тақтан түсірді. Алғашында Жайық бекінісіндегі</w:t>
        <w:br/>
        <w:t>абақтыға қамалып, кейін Уфаға жер аударылды.</w:t>
        <w:br/>
        <w:t>1790 ж. көктемде ол осы қалада дүние салды.</w:t>
        <w:br/>
        <w:t>1792 ж. хан тағына інісі Ералы отырды. Н-ның</w:t>
        <w:br/>
        <w:t>бірнеше әйелінен тараған ұрпақтарының арасы-</w:t>
        <w:br/>
        <w:t>нан кейінненқазақ халқының саяси, әскери, мәде-</w:t>
        <w:br/>
        <w:t>ни тарихында үлкен рөл атқарған қайраткерлер</w:t>
        <w:br/>
        <w:t>көп шықты.</w:t>
        <w:br/>
        <w:t>Әдеб.:Қасымбаев Ж, Нұралыхан (1704-1790)</w:t>
        <w:br/>
        <w:t>4 Отечественная история, М1, 1998; со нык1,Госу-</w:t>
        <w:br/>
        <w:t>дарственные деятели казахских ханств в ХУШІ веке,</w:t>
        <w:br/>
        <w:t>т.1, А. 1999; Қазақстан тарихы, көне заманнан бүгін-</w:t>
        <w:br/>
        <w:t>тедейін,3-т. А., 2002.</w:t>
        <w:br/>
        <w:t>-</w:t>
        <w:br/>
        <w:t>Е.Узлиханов</w:t>
        <w:br/>
        <w:t>НҰРҒАЛИЕБ Рымғали (17.6.1940, Шығыс Қа-</w:t>
        <w:br/>
        <w:t>зақстан обл. Семей қ, Қайнар а. - 16.2.2010,) -</w:t>
        <w:br/>
        <w:t>39%</w:t>
        <w:br/>
        <w:t>әдебиет зерттеушісі, сыншы, жазушы, Қазақстан</w:t>
        <w:br/>
        <w:t>Жоғары мектебінің үздік қызметкері» (1984).</w:t>
        <w:br/>
        <w:t>ҚР-ның еңб. сің. ғыл. мен тех. қайраткері (1998),</w:t>
        <w:br/>
        <w:t>Халық. ақпараттандыру академиясы (1995) мен</w:t>
        <w:br/>
        <w:t>Халықар. Ш.Т.Айтматов академиясының (2003)</w:t>
        <w:br/>
        <w:t>әне ҚР ҰҒА-ның (2003) акад. ҚазМУ-дың фи-</w:t>
        <w:br/>
        <w:t>лол. ф-тін (1963), аспирантурасын (1967), доктор-</w:t>
        <w:br/>
        <w:t>антурасын (1972) біпірген. «Лениншілжас» (қазіргі</w:t>
        <w:br/>
        <w:t>«Жас алашы) газетінде тілші, Қазақстан Жазушы-</w:t>
        <w:br/>
        <w:t>лар одағы сын секциясында кеңесші, ҚазМҰУ-да</w:t>
        <w:br/>
        <w:t>доцент, проф., филол. ф-тінің деканы (1962-96),</w:t>
        <w:br/>
        <w:t>Б.Нұралиее</w:t>
        <w:br/>
        <w:t>Қазақ Совет энциклопедиясының Бас редакто-</w:t>
        <w:br/>
        <w:t>ры (1986-96), Еуразия ун-тінің қазақ әдебиеті</w:t>
        <w:br/>
        <w:t>кафедрасыныңменгерушісі (2000-10) қызметтерін</w:t>
        <w:br/>
        <w:t>атқарған. Алғашқы ғыл. еңбегі «Сабыр Шәріпов»</w:t>
        <w:br/>
        <w:t>деген атпен 1961 ж. жарық көрді. Зерттеу еңбектері</w:t>
        <w:br/>
        <w:t>қазақ әдебиеті мен драматургиясының тарихына,</w:t>
        <w:br/>
        <w:t>теориясына, оның жанрлық жүйесі мен поэтика-</w:t>
        <w:br/>
        <w:t>сына арналған. Ол «Трагедия табиғаты» еңбегінде</w:t>
        <w:br/>
        <w:t>М.О.Әуезовтің драматургиясын саралап, жазушы</w:t>
        <w:br/>
        <w:t>шығарм-ндағы тартыс, сюжет, идей мәселелерін</w:t>
        <w:br/>
        <w:t>кең ауқымда талдады, шығарм. зертхана сырла-</w:t>
        <w:br/>
        <w:t>рын ашты. «Талант тағдыры» атты зерттеу еңбе-</w:t>
        <w:br/>
        <w:t>тінде қазақ театр өнерін қалыптастырушылардың</w:t>
        <w:br/>
        <w:t>бірі, алғашқы режиссер, көрнекті драматург Ж.</w:t>
        <w:br/>
        <w:t>Т.Шанин мұрасынжан-жақты қарастырды. «Өнер</w:t>
        <w:br/>
        <w:t>алды - қызыл тіл», «Өнердің эстетикалық ныся-</w:t>
        <w:br/>
        <w:t>ны», «Күретамыр», «Айдын» кітаптарында дра-</w:t>
        <w:br/>
        <w:t>матургияның жанрлық-эстет. мәселелері, поэти-</w:t>
        <w:br/>
        <w:t>ка, стиль бедерлері сан қырынан танылған. Оның</w:t>
        <w:br/>
        <w:t>еңбектерінде Әуезов трагедияларындағы ішкі мо-</w:t>
        <w:br/>
        <w:t>нолог қүдіреті, тарихи желінің беріктігі, тіл ай-</w:t>
        <w:br/>
        <w:t>шығы, С.Сейфуллин драмаларындағы, І.Жансүгі-</w:t>
        <w:br/>
        <w:t>ров пьесаларындағы ақындық үрдіс сілемдері,</w:t>
      </w:r>
    </w:p>
    <w:p>
      <w:r>
        <w:t>әрекет, тартыс негізінде пернеленетін адамдық қа-</w:t>
        <w:br/>
        <w:t>сиеттер («Қазақ революциялық поэзиясы», 1987)</w:t>
        <w:br/>
        <w:t>терең талданған. «Телағыс» монографиясында</w:t>
        <w:br/>
        <w:t>эететика тарихы, әдебиеттанудың әдіснамасы,</w:t>
        <w:br/>
        <w:t>көркемдік әдіс, бейнелеу құралдары, аударма си-</w:t>
        <w:br/>
        <w:t>паты,т.б. қамтылған. «Абай» энциклопедиясының</w:t>
        <w:br/>
        <w:t>бас редакторы, 1-сыныпқа арналған Қазақ</w:t>
        <w:br/>
        <w:t>НҰРЖЕКЕЕВ</w:t>
        <w:br/>
        <w:t>65555225522452255225427582525805050525202552255025</w:t>
        <w:br/>
        <w:t>әдебиеті оқулығының авторларының бірі. «Қазақ.</w:t>
        <w:br/>
        <w:t>ССР. Қысқаша энциклопедия», «Ол кім? Бұл не?</w:t>
        <w:br/>
        <w:t>Шәкірт энциклопедиясы», «Ислам», «Абай»,</w:t>
        <w:br/>
        <w:t>«Философиялық сөздік». «Әлемде талай қызық</w:t>
        <w:br/>
        <w:t>бар», «Боздақтар. Естеліктер кітабы» сияқты эн-</w:t>
        <w:br/>
        <w:t>циклопедиялар мен сериялардың, жобалардың,</w:t>
        <w:br/>
        <w:t>эдебиет пен өнер, эстетика мен театр мәселелерін</w:t>
        <w:br/>
        <w:t>сөзететінкөшеген эеее, портрет, шолу, мақалалар</w:t>
        <w:br/>
        <w:t>топгамасының авторы. Л.Н.Толстойдың «Әзәзіл»</w:t>
        <w:br/>
        <w:t>повесін, Н.Ф.Погодиннің «Салтанатжыры» пьсса-</w:t>
        <w:br/>
        <w:t>сың, А.Кешоковтың «Сонғы шақырым» драмасын,</w:t>
        <w:br/>
        <w:t>1.6. қазақ тіліне аударды. «Айдын», «Телағыс»,</w:t>
        <w:br/>
        <w:t>«Қазақ революциялық поэзиясы» трилогиясы үшін</w:t>
        <w:br/>
        <w:t>Қазақстан Мемл. сыйл-н (1988) алған. ҚР Білім</w:t>
        <w:br/>
        <w:t>беруісінің құрметті қызметкері. Қазақстан ҒА-ның</w:t>
        <w:br/>
        <w:t>Ш.Ш.Уәликанов атынд. (2003) мен А.Байтұрсынов</w:t>
        <w:br/>
        <w:t>сыйл. (2006) және «ЖОО-ның үздік оқытушысы»</w:t>
        <w:br/>
        <w:t>грантының (2006) иегері. «Парасат» орденімен</w:t>
        <w:br/>
        <w:t>(2005) және медальдармен марапатталған.</w:t>
        <w:br/>
        <w:t>Шығ. Қазақ драматургиясының поэтикасы, А.,</w:t>
        <w:br/>
        <w:t>1973; Қазақ драматургиясының жанр жүйесі; Телағыс</w:t>
        <w:br/>
        <w:t>Әдеби дәстүр мен әдеби даму, А., 1986; М.Әуезов</w:t>
        <w:br/>
        <w:t>тағылымы, А.,, 1987; Ай қанатты арғымақ, А., 1990; Ах-</w:t>
        <w:br/>
        <w:t>мет Байтұрсынов, А., 1990; Арқау, 2 т. А., 1991; Қазақ</w:t>
        <w:br/>
        <w:t>революциялық поэзиясы; Арқау. 2 томдық, А., 1991;</w:t>
        <w:br/>
        <w:t>Әуезов және Алаш, А., 1997, Вершины возвраценной</w:t>
        <w:br/>
        <w:t>литертуры, А., 1998; Сырлы сез, А., 2000; Алғақ, А.,</w:t>
        <w:br/>
        <w:t>2000; Сырлы сез- бір томдықзерттеулер. А.,2000; Қазақ</w:t>
        <w:br/>
        <w:t>әдебиетінің алтын ғасыры А., 2002; Қазақ әдебиетінің</w:t>
        <w:br/>
        <w:t>алтын ғасыры, А., 2003, Көкейкесті әдебиеттану. А.,</w:t>
        <w:br/>
        <w:t>2005; Жеті томдық шығармалар жинағы, Аст, 2005-06</w:t>
        <w:br/>
        <w:t>Б.Майтанов, Ж.Әбілов</w:t>
        <w:br/>
        <w:t>НҰРЖЕКЕЕВ Бексұлтан (22.2.1941 ж.т., Алма-</w:t>
        <w:br/>
        <w:t>ты обл. Панфилов ауд. Ақиазық а.) - жазушы.</w:t>
        <w:br/>
        <w:t>ҚазМУ-ды (1965, қазіргі ҚазҰУ) бітірген. 1965-</w:t>
        <w:br/>
        <w:t>92 ж. бұрынғы Талдықорған обл. Панфилов ауд-</w:t>
        <w:br/>
        <w:t>Б.Нұржекеее</w:t>
        <w:br/>
        <w:t>нда ұстаздық етіп, көмсомол жұмыстарымен ай-</w:t>
        <w:br/>
        <w:t>налысты: Үшарал орта мектебінде мұғалім, о:</w:t>
        <w:br/>
        <w:t>ісінің меңгерушісі (1965-68). Панфилов ауд. ком-</w:t>
        <w:br/>
        <w:t>сомол к-тінің 2-ші, 1-ші хатшысы (1968-69),</w:t>
        <w:br/>
        <w:t>Қазақстан ЛКЖО ОК-інің нұсқаушысы (1969-72)</w:t>
        <w:br/>
        <w:t>400</w:t>
      </w:r>
    </w:p>
    <w:p>
      <w:r>
        <w:t>қызметтерін атқарған. «Жалын» альманағында</w:t>
        <w:br/>
        <w:t>(1972) «Жұлдыз» журналында (1973-76) бөлім</w:t>
        <w:br/>
        <w:t>меңгерушісі болды. «Жалын» баспасы бас ре-</w:t>
        <w:br/>
        <w:t>дакторының орынбасары, бас редакторы (1976-</w:t>
        <w:br/>
        <w:t>79), «Парасат» журналының бас редакторы (1989-</w:t>
        <w:br/>
        <w:t>92). ал 1992 жылдан «Жалын» баспасының дирек-</w:t>
        <w:br/>
        <w:t>торы. Оның «Жау жағадан алғанда» (1993) рома-</w:t>
        <w:br/>
        <w:t>нына өмірде болған адамдардың (К.Қожагелдиев,</w:t>
        <w:br/>
        <w:t>Ж.Ауғанбаев, М.Қожамияров, Ю.Қадыров) бастан</w:t>
        <w:br/>
        <w:t>кешкен оқиғалары арқау етілген, ұжымдастыру</w:t>
        <w:br/>
        <w:t>мен ашаршылық секілді халық басынан өткен</w:t>
        <w:br/>
        <w:t>нәубет жайы шынайы көрсетілген. «Ойұшқын»</w:t>
        <w:br/>
        <w:t>(2002) жинағына Әсет, Сара, Төребай секілді</w:t>
        <w:br/>
        <w:t>әнші-ақындар. Қабанбай, Бөгенбай, Ағынтай ба-</w:t>
        <w:br/>
        <w:t>тырлар жайлы эсселері топтастырылған. «Құрмет»</w:t>
        <w:br/>
        <w:t>орденімен (2000), медальдармен марапатталған.</w:t>
        <w:br/>
        <w:t>Шығ. Өзендер өрнектеген елке. Тарихи-әтно-</w:t>
        <w:br/>
        <w:t>трафиялықзесе. А., 1984; Шығ жин 2т,А., 1993</w:t>
        <w:br/>
        <w:t>Ә.Орынбавва</w:t>
        <w:br/>
        <w:t>НҰРҚАБЕК - Орта жүздің беделді кісілерінің</w:t>
        <w:br/>
        <w:t>бірі. Уәли сұлтан өзін хандыққа бекітуді сұрап,</w:t>
        <w:br/>
        <w:t>1781 ж.тамызда патшаға жазған хатында: «Әкеміз</w:t>
        <w:br/>
        <w:t>Абылай ханның тұсында менің мына інілерім</w:t>
        <w:br/>
        <w:t>мен ел ағалары патша ағзамның сарайына шын</w:t>
        <w:br/>
        <w:t>ниетімен қызмет етті» деп жаза отырып, мына</w:t>
        <w:br/>
        <w:t>төмендегідей тізім қосады: сұлтандар - Шыңғыс,</w:t>
        <w:br/>
        <w:t>Рүстем, Жиһангер, Шығай, Тоғым, Қасым, Бай-</w:t>
        <w:br/>
        <w:t>ыр; ел ағалары - Дәуітбай тархан, Байжігіт тар-</w:t>
        <w:br/>
        <w:t>хан, Жанғи баһадүр. Бекболат би, Бекше би, Н.</w:t>
        <w:br/>
        <w:t>Түлек, Сенген, Хош, Оразқан, Сарықазақ, Отар-</w:t>
        <w:br/>
        <w:t>шы, Даг баһадүр. Тәуекел молла, Құлыбек, Бабе-</w:t>
        <w:br/>
        <w:t>ке, Баубек, Шауқан, Байтоқа, Тоқ баһадүр, Алып</w:t>
        <w:br/>
        <w:t>қара мен Пәшән.</w:t>
        <w:br/>
        <w:t>Әдеб: Абылай хан. Өмірі мен қызметіне байла-</w:t>
        <w:br/>
        <w:t>005,452-5.;</w:t>
        <w:br/>
        <w:t>Тайшыбай 3.О.Қазақтыңханы- Абылай. Екі том-</w:t>
        <w:br/>
        <w:t>дық «Ел-шежіре», Алматы, 2011</w:t>
        <w:br/>
        <w:t>НҰРМАҒАМБЕТОВ Сағадат Қожахметұлы (25.</w:t>
        <w:br/>
        <w:t>5.1924, Ақмола обл. Ақкөл ауд. Қосым а. - 249.</w:t>
        <w:br/>
        <w:t>2013. Алматы қ.) - әскери қайраткер, армия ге-</w:t>
        <w:br/>
        <w:t>нералы (5.5.1993), Кеңес Одағының Батыры (27.</w:t>
        <w:br/>
        <w:t>2.1945), Халық Қаһарманы (23.5.1994). 1943 ж.</w:t>
        <w:br/>
        <w:t>сәуірде Кушка қоңдағы Түркістан пулемет уч-ше-</w:t>
        <w:br/>
        <w:t>сін біліргеннен кейін майданға жіберілді. Солт.</w:t>
        <w:br/>
        <w:t>Кавказ, 4-Украин және 1-Белорус майдандарын-</w:t>
        <w:br/>
        <w:t>да взвод, рота жэне батальон командирі болып,</w:t>
        <w:br/>
        <w:t>Польша жерінде Пилица өз-нің сол жағалауын-</w:t>
        <w:br/>
        <w:t>дағы плацдарм үшін болған ұрыста ерекше ер-</w:t>
        <w:br/>
        <w:t>лік көрсетті. 1949 ж. Мәскеудегі Әскери акадс-</w:t>
        <w:br/>
        <w:t>мияны бітіріп, Түркістан әскери өкругі штабын-</w:t>
        <w:br/>
        <w:t>да істеді. 1954-58 жж. мотоатқыштар полкінің ко-</w:t>
        <w:br/>
        <w:t>мандирі,1958-6І ж. мотозтқыштар дивизиясының</w:t>
        <w:br/>
        <w:t>штаб бастығы, 1962-69 ж. Қазақ КСР Азаматтық</w:t>
        <w:br/>
        <w:t>қорғаныс штабының бастығы, 1969-89 ж. Орта</w:t>
        <w:br/>
        <w:t>нысты құжаттар мен материалдар. Астана,</w:t>
      </w:r>
    </w:p>
    <w:p>
      <w:r>
        <w:t>522522245225522552255228225225025 20255205522</w:t>
        <w:br/>
        <w:t>НАЗАРБАЕВ</w:t>
        <w:br/>
        <w:t>нығайтуға бағытталған кең көлемді шараларды</w:t>
        <w:br/>
        <w:t>іске асыру міндеттері тұрды. Н-тың ішкі саясаты,</w:t>
        <w:br/>
        <w:t>ең алдымен, елдегі демокр. ин-ттарды дамытуға</w:t>
        <w:br/>
        <w:t>бағытталды. Елдің күнделікті өміріне сөз бос-</w:t>
        <w:br/>
        <w:t>тандығы, сайлау құқығы, саяси партиялар мен</w:t>
        <w:br/>
        <w:t>қоғамдық бірлестіктер құру құқығы, т.б. азамат-</w:t>
        <w:br/>
        <w:t>тық қоғамның либералдық құндылықтары енгі-</w:t>
        <w:br/>
        <w:t>зіле бастады. Президенттің бастамасымен және</w:t>
        <w:br/>
        <w:t>тікелей бақылауымен елде сайлау заңнамасын,</w:t>
        <w:br/>
        <w:t>бұқаралық ақпарат құралдарының, саяси партия-</w:t>
        <w:br/>
        <w:t>лар мен бейүкіметтік ұйымдардың қызметін</w:t>
        <w:br/>
        <w:t>тілдіру, жергілікті өкілетті органдардың өкі-</w:t>
        <w:br/>
        <w:t>леттіліктерін кеңейту бағытында қомақты іс-</w:t>
        <w:br/>
        <w:t>шаралар жүзеге асырылды. Экон., саяси және де-</w:t>
        <w:br/>
        <w:t>моқр. өзгерістердің нәтижелі жүргізілуіне пре-</w:t>
        <w:br/>
        <w:t>зиденттік басқару нысанындағы мемл. құрылыс</w:t>
        <w:br/>
        <w:t>үлгісі нгі әсерін тигізді. Н. кеңестік жоспарлы</w:t>
        <w:br/>
        <w:t>әкімш. жүйе мен бірынғай халық ш. кешенінің</w:t>
        <w:br/>
        <w:t>құлдырауынан кейін үлкен дағдарысқа ұшыраған</w:t>
        <w:br/>
        <w:t>Қазақстан экономикасын түбегейлі реформалауға</w:t>
        <w:br/>
        <w:t>баса назар аударды. Бастапқы кезенде ағымдағы</w:t>
        <w:br/>
        <w:t>мәселелерді шешумен қатар болашаққа арналған</w:t>
        <w:br/>
        <w:t>жоспарларды әзірлеуді қолға алды. 1992 жылдың</w:t>
        <w:br/>
        <w:t>басында «Қазақстанның егеменді мемлекетретін-</w:t>
        <w:br/>
        <w:t>де қалыптасуы мен дамуы стратегиясын» әзір-</w:t>
        <w:br/>
        <w:t>леп, елдің ішкі және сыртқы саясатының бағыт-</w:t>
        <w:br/>
        <w:t>бағдарын айқындады. Сөл жылдардағы қажырлы</w:t>
        <w:br/>
        <w:t>еңбектің нәтижесінде елде инфляция деңгейін</w:t>
        <w:br/>
        <w:t>төмендету. өнеркәсіпті жандандыру, жекешелен-</w:t>
        <w:br/>
        <w:t>діру. макроэкон. тұрақтану, қаржы-бюдікет және</w:t>
        <w:br/>
        <w:t>салық жүйесін, жинақтаушы зейнетақы жүйесін</w:t>
        <w:br/>
        <w:t>құру, тұрғын үй, коммуналдық ш-ты реформалау,</w:t>
        <w:br/>
        <w:t>т.б. іс-шаралар жүзеге асырылды. 1997 жылдың</w:t>
        <w:br/>
        <w:t>басына қарай елде реформалар жүргізу барысын-</w:t>
        <w:br/>
        <w:t>да қол жеткізілген нәтижелер мемл. стратег.</w:t>
        <w:br/>
        <w:t>мақсат-міндеттердің жаңа сапалық деңгейіне</w:t>
        <w:br/>
        <w:t>шығуына мүмкіндік берді. Осындай жағдайда</w:t>
        <w:br/>
        <w:t>Н-тыңжетекшілігімен «Қазақстанның 2030 жылға</w:t>
        <w:br/>
        <w:t>дейінгі даму стратегиясы» әзірленіп, мемлекет</w:t>
        <w:br/>
        <w:t>дамуының басым бағыттары айқындалды.</w:t>
        <w:br/>
        <w:t>«Қазақстан - 2030» даму стратегиясының іске</w:t>
        <w:br/>
        <w:t>асырылуының нәтижесінде 1999 жылдың аяғына</w:t>
        <w:br/>
        <w:t>таман Қазақстанда экономиканың тұрақты және</w:t>
        <w:br/>
        <w:t>шапшаң өсімі, өңдіріс көлемінің ұлғаюы, қаржы</w:t>
        <w:br/>
        <w:t>ресурстарын жинақтау үрдісі белгіленді. 1997 ж.</w:t>
        <w:br/>
        <w:t>20 қазанда Н. Ақмола қ-н Қазақстан Республи-</w:t>
        <w:br/>
        <w:t>қасының астанасы деп жариялау туралы жарлық-</w:t>
        <w:br/>
        <w:t>қа қол қойды. Н-тың экономиет және саясаткер</w:t>
        <w:br/>
        <w:t>ретіндегі жеке беделі елде қолайлы инвестиц.</w:t>
        <w:br/>
        <w:t>ахуалдың қалыптасуына, көптеген мемлекеттер-</w:t>
        <w:br/>
        <w:t>менжәне халықар. қаржы ин-ттарымен қарқынды</w:t>
        <w:br/>
        <w:t>экон. ынтымақтасуға игі ықпал етті. Экономиканың</w:t>
        <w:br/>
        <w:t>қарқынды өсуі мемлекет басшысына ауылды да-</w:t>
        <w:br/>
        <w:t>мыту. кедейшілікпен күрес, тұрғын үйқұрылысын</w:t>
        <w:br/>
        <w:t>393</w:t>
        <w:br/>
        <w:t>дамыту, т.б. шараларды көздейтін ірі әлеум.</w:t>
        <w:br/>
        <w:t>бағдарламаларды іске асыруға мүмкіндік берді.</w:t>
      </w:r>
    </w:p>
    <w:p>
      <w:r>
        <w:t>Осы реформалардың нәтижесінде Қазақстан эко-</w:t>
        <w:br/>
        <w:t>номикасына 30 млрд. АҚШ долл. көлемінде ті-</w:t>
        <w:br/>
        <w:t>келей шетел инвестициясы тартылды, Қазақстан</w:t>
        <w:br/>
        <w:t>кірісі жағынан орта деңгейдегі елдердің тобына</w:t>
        <w:br/>
        <w:t>қосылды, елде тұрақты әлеум.-экон. дамуды</w:t>
        <w:br/>
        <w:t>қамтамасыз ету, сыртқы қолайсыз факторларға</w:t>
        <w:br/>
        <w:t>тәуелді болмау үшін Ұлттық қор құрылды. Респу-</w:t>
        <w:br/>
        <w:t>блика экономикасын одан әрі дамыту мақсатын-</w:t>
        <w:br/>
        <w:t>да Президенттің тапсырмасы бойынша Индус-</w:t>
        <w:br/>
        <w:t>триалды-инновац, даму стратегиясы әзірленіп, ин-</w:t>
        <w:br/>
        <w:t>вестиц, және инновац. қорлар құрылды. Елдің</w:t>
        <w:br/>
        <w:t>ішкі саясатында Н. Қазақстан қоғамын демокра-</w:t>
        <w:br/>
        <w:t>тияландыру мәселесіне ерекше мән береді. Оның</w:t>
        <w:br/>
        <w:t>бастамасымен республикада жүргізілген саясире-</w:t>
        <w:br/>
        <w:t>формалар мынадай нәпткелер берді: Қазақстан-</w:t>
        <w:br/>
        <w:t>да демокр. ин-ттардың дамуы дәйекті жүргізілді,</w:t>
        <w:br/>
        <w:t>елде саяси плюрализм мен көппартиялық жүйе</w:t>
        <w:br/>
        <w:t>орнықты; 5 мыңнан астам бейүкіметтік ұйымдар-</w:t>
        <w:br/>
        <w:t>ды қоса алғанда, азаматтық қоғам ин-ттары мен</w:t>
        <w:br/>
        <w:t>құрылымдары жасақталды; тәуелсіз сот жүйесі-</w:t>
        <w:br/>
        <w:t>нің негіздері қаланып, заңның үстемдігі; сөз</w:t>
        <w:br/>
        <w:t>бостандығы қамтамасыз етілді, мемл. смес бұ-</w:t>
        <w:br/>
        <w:t>қаралық ақпарат құралдары құрылды; адам құ-</w:t>
        <w:br/>
        <w:t>қықтары мен бостандықтарын қамтамасыз ету са-</w:t>
        <w:br/>
        <w:t>ласында маңызды қадамдар жасалды; Қазақстан</w:t>
        <w:br/>
        <w:t>діни сенім бостандығын қамтамасыз етіп, кон-</w:t>
        <w:br/>
        <w:t>фессияаралық келісім мен діни тең құқылық өр-</w:t>
        <w:br/>
        <w:t>нықты. Н. саяси реформалардың жалпыұлттық</w:t>
        <w:br/>
        <w:t>бағдарламасын ұсынып, мемл., саяси және</w:t>
        <w:br/>
        <w:t>қоғамдық ин-ттарды реформалауға бірыңғай әрі</w:t>
        <w:br/>
        <w:t>біртұтас тұрғыдан келуді көздеді. Оның мәні -</w:t>
        <w:br/>
        <w:t>Қазақстанды батыс демократиясы мен қағи-</w:t>
        <w:br/>
        <w:t>даттарына және Оңт.-Шығыс Азияның іргелі</w:t>
        <w:br/>
        <w:t>мемлекеттерінің тәжірибелеріне, халықтың негізгі</w:t>
        <w:br/>
        <w:t>дәстүрлеріне сәйкес одан әрі демократияланды-</w:t>
        <w:br/>
        <w:t>ру. Н. ұлттық қауіпсіздікті қамтамасыз сту және</w:t>
        <w:br/>
        <w:t>мемлекеттілікті сақтап қалу ең басты мақсат деп</w:t>
        <w:br/>
        <w:t>санайды. Оның бастамасымен ұлттық қауіпсіз-</w:t>
        <w:br/>
        <w:t>дікті нығайту мақсатында лаңкестікпен, экстре-</w:t>
        <w:br/>
        <w:t>мизм мен сепаратизмнің өзге көріністерімен кү-</w:t>
        <w:br/>
        <w:t>рестің мемл. бағдарламалары бекітіліп, ТМД</w:t>
        <w:br/>
        <w:t>мемлекеттерінің ланкестікке қарсы орт. құрылды</w:t>
        <w:br/>
        <w:t>(0000). Н. қазіргі заманғы әлемдік өзгерістерді</w:t>
        <w:br/>
        <w:t>және елдегі саяси-әлеум. реформаларды ескере от-</w:t>
        <w:br/>
        <w:t>ырып, Қазақстанның сыртқы саясатының тұжы-</w:t>
        <w:br/>
        <w:t>рымдамасын жасап, оның стратег. мақсат-мін-</w:t>
        <w:br/>
        <w:t>деттерін, негізгі принциптері мен басты бағыт-</w:t>
        <w:br/>
        <w:t>тарын айқындады. Өзара байланыс ауқымын</w:t>
        <w:br/>
        <w:t>кеңейту мақсатында Н. Кеден одағын нығайту,</w:t>
        <w:br/>
        <w:t>еркін сауда аймағын құру және ТМД органдарын</w:t>
        <w:br/>
        <w:t>жетілдіру жөнінде бірқатар жаңа бастамалар</w:t>
        <w:br/>
        <w:t>көтерді. Н-тың 1994 ж. наурызда ұсынған Еу-</w:t>
        <w:br/>
        <w:t>522522245225522552255228225225025 20255205522</w:t>
        <w:br/>
        <w:t>ОМАРОВ</w:t>
        <w:br/>
        <w:t>ар. конференцияда (1992) Қазақстанның геосая-</w:t>
        <w:br/>
        <w:t>си позициясы, Гарвард ун-тіндегі конференцияда</w:t>
        <w:br/>
        <w:t>(1993) Қазақстанның алғашқы президенті жай-</w:t>
      </w:r>
    </w:p>
    <w:p>
      <w:r>
        <w:t>лы - «Нұрсұлтан Назарбаев» атты ғыл, баянда-</w:t>
        <w:br/>
        <w:t>малар жасады. О. өз зерттеуінде Абылай ханға</w:t>
        <w:br/>
        <w:t>зор баға бере отырып, Абылай - қазақтың соңғы</w:t>
        <w:br/>
        <w:t>тәуелсіз ханы деп жазды және Абылай хан болу</w:t>
        <w:br/>
        <w:t>үшін Ресей үкіметіне жүгінген жоқ, одан куәлік</w:t>
        <w:br/>
        <w:t>құжат сұрамай, билікті тура өз халқының қолы-</w:t>
        <w:br/>
        <w:t>нан алды.</w:t>
        <w:br/>
        <w:t>ОМАРБЕКОВ Талас (29.5.1948 ж., Жамбыл</w:t>
        <w:br/>
        <w:t>обл. Байзақ ауд. Ақжар а.) - ғалым, тарих ғыл.</w:t>
        <w:br/>
        <w:t>докт. (1994), проф. (1995). ҚазПИ-ді (1971, қазіргі</w:t>
        <w:br/>
        <w:t>ҚазҰПУ) бітірген. Еңбек жолын Жамбыл обл-</w:t>
        <w:br/>
        <w:t>ның Жуалы және Байзақ ауд-дарында орта мек-</w:t>
        <w:br/>
        <w:t>тепте мұғалім болып бастаған. 1980-2001 ж.</w:t>
        <w:br/>
        <w:t>ҚазПИ-де, Қазақстан КП ОК жанындағы Пар-</w:t>
        <w:br/>
        <w:t>тия тарихы ин-тында, «Ақиқат» журналында,</w:t>
        <w:br/>
        <w:t>Қазақ ұлттық ун-тінде ғыл.-пед., шығарм. қыз-</w:t>
        <w:br/>
        <w:t>метпен айналысты. 2001 жылдан ҚазҰУ-дағы</w:t>
        <w:br/>
        <w:t>ежелгі және ортағасырлық Қазақстан тарихы</w:t>
        <w:br/>
        <w:t>кафедрасының меңгерушісі. М.Х.Дулат мұра-</w:t>
        <w:br/>
        <w:t>ларын, орта ғасырлардағы тарихи тұлғаларды</w:t>
        <w:br/>
        <w:t>ұлттық көзқараста зерделеп, Отан тарихын ке-</w:t>
        <w:br/>
        <w:t>зеңдеудің теор.-методол. мәселелері бойынша</w:t>
        <w:br/>
        <w:t>бірқатар зерттеулер жүргізді. Қазақстанда ста-</w:t>
        <w:br/>
        <w:t>ТОмарбенов</w:t>
        <w:br/>
        <w:t>линдік тоталитарлық жүйенің орнығу тарихы</w:t>
        <w:br/>
        <w:t>мен оның салдарын зерттеген алғашқы отандық</w:t>
        <w:br/>
        <w:t>тарихшылардың бірі болды. Ол 20 ғ-дың 20-</w:t>
        <w:br/>
        <w:t>30-жылдары Қазақстанда байларды тәркілеу, ша-</w:t>
        <w:br/>
        <w:t>руаларды күштеп ұжымдастыру саясатының зар-</w:t>
        <w:br/>
        <w:t>даптарын ашып көрсетіп, сөл тарихи кезеңде</w:t>
        <w:br/>
        <w:t>орын алған халық наразылықтарына жаңа тари-</w:t>
        <w:br/>
        <w:t>хи көзқарас қалыптастырды. О. «Абылай - Тәле</w:t>
        <w:br/>
        <w:t>бидің тәрбиесімен қалыптасқан тұлға» деген</w:t>
        <w:br/>
        <w:t>мақаласында («Алашайнасы»,2011,26 ақпан) Абы-</w:t>
        <w:br/>
        <w:t>лай ханның шежіресін тарата келіп, Түркістанды</w:t>
        <w:br/>
        <w:t>билеген сұлган Көркем Уәлидің бел баласы скен-</w:t>
        <w:br/>
        <w:t>Дігін айтады. Аңыз әңгімелерге сүйене отырып,</w:t>
        <w:br/>
        <w:t>Абылайдың өмірге келгеніне талдау жасаған ғалым</w:t>
        <w:br/>
        <w:t>жетім қалғаннан кейін оны Төле би арнайы іздеп</w:t>
        <w:br/>
        <w:t>барып алып келгенін жазады. Шашы өсіп кет-</w:t>
        <w:br/>
        <w:t>407</w:t>
        <w:br/>
        <w:t>кен баланы «Сабалақ» атандырған да Төле би де-</w:t>
        <w:br/>
        <w:t>ген пікірін жеткізеді. Көзінен от шашып тұрған</w:t>
        <w:br/>
        <w:t>баладан түбінде үлкен азамат шығарын сезіп,</w:t>
        <w:br/>
        <w:t>би оның тәрбиесін өз қолына алған. О-тің жазу-</w:t>
        <w:br/>
        <w:t>ынша Аңырақай шайқасы қызып жатқан кезде</w:t>
        <w:br/>
        <w:t>жауға «Абылайлап» шабуға кеңес беріп, Төле мен</w:t>
        <w:br/>
        <w:t>Қазыбек бионы ұрысқа әдейі қосқан. Осылай жа-</w:t>
        <w:br/>
        <w:t>сау арқылы ел назарын Әбілмансұрға аударған.</w:t>
        <w:br/>
        <w:t>Ал 1745 ж. билікті қолға алғанда Абылай ақ боз</w:t>
        <w:br/>
        <w:t>атқа мініп, ақ ту көтерген. Оның бұл әрекетін де</w:t>
        <w:br/>
        <w:t>О. Төле мен Қазыбек билердің данагөй ақылымен</w:t>
        <w:br/>
        <w:t>-асаған деген ой қорытады.</w:t>
        <w:br/>
        <w:t>Шығ: Тарих тағлымы не дейді? А., 1995; Зобалаң</w:t>
        <w:br/>
        <w:t>(күштеп ұжымдастыруға қарсылық, 1929-1931 жылда-</w:t>
        <w:br/>
        <w:t>ры болған халық наразылығы), А., 1994; ХХ ғасырдағы</w:t>
        <w:br/>
        <w:t>Қазақстан тарихының өзекті мәселелері, А., 2001;</w:t>
        <w:br/>
        <w:t>Қазақстан тарихына және тарихнамасына ұлттық</w:t>
      </w:r>
    </w:p>
    <w:p>
      <w:r>
        <w:t>көзқарас, А., 2004.</w:t>
        <w:br/>
        <w:t>Ш.Тілеубаев</w:t>
        <w:br/>
        <w:t>ОМАРОВ Ілияс (1.10.1912, Қостанай обл. Сары-</w:t>
        <w:br/>
        <w:t>көл ауд. Қараоба а. - 19.7.1970, Алматы) - мем-</w:t>
        <w:br/>
        <w:t>лекет және қоғам қайраткері, эдебиет сыншы-</w:t>
        <w:br/>
        <w:t>сы, жазушы, публицист. Орта Азия жоспар-</w:t>
        <w:br/>
        <w:t>лау экон. және сауда-тауар ісі ин-тын бітірген</w:t>
        <w:br/>
        <w:t>(1933. Ташкенг). 1933-36 ж. Республиканың са-</w:t>
        <w:br/>
        <w:t>уда мекемелерінде жауапты қызметтер атқарған.</w:t>
        <w:br/>
        <w:t>Омаров</w:t>
        <w:br/>
        <w:t>1941-45 ж. Қазақ КСР Сауда халық комиссары-</w:t>
        <w:br/>
        <w:t>ның орынбасары, комиссары болды. «Қазақ хал-</w:t>
        <w:br/>
        <w:t>қының майдандағы қазақ жауынгерлеріне жаз-</w:t>
        <w:br/>
        <w:t>ған хатын» ұйымдастыруда, 1944 ж. желтоқсанда</w:t>
        <w:br/>
        <w:t>Алматы қ-нда өткен респ. ақындар айтысын</w:t>
        <w:br/>
        <w:t>өткізуде, «Қазақ КСР-інің ерге заманнан осыкүнге</w:t>
        <w:br/>
        <w:t>дейінгі тарихының» жарық көруіне ұйытқы бол-</w:t>
        <w:br/>
        <w:t>ды. Қазақ мемл. қыздар пед. ин-ты мен Құрманғазы</w:t>
        <w:br/>
        <w:t>атынд. мемл. консерваторияны ұйымдастырды.</w:t>
        <w:br/>
        <w:t>1945-47ж. Қазақ КСР ХКК төрағасының орынба-</w:t>
        <w:br/>
        <w:t>сары, Шығыс Қазақстан обл. партия к-тінің1-хат-</w:t>
        <w:br/>
        <w:t>шысы қызметінатқарды. 1947-52 ж. Қазақстан КП</w:t>
        <w:br/>
        <w:t>ОК-ніңидеология жөніндегі хатшысы. Ол1949 ж.</w:t>
        <w:br/>
        <w:t>Мәекеуде өткен қазақ әдебиеті мен мәдениетінің</w:t>
        <w:br/>
        <w:t>онкүндігін ұйымдастырды. О. халық өнері мен</w:t>
        <w:br/>
        <w:t>музыкасын, ауыз әдебиетін насихаттауға зор үлес</w:t>
        <w:br/>
        <w:t>ОНБАСЫ</w:t>
        <w:br/>
        <w:t>қосты, Шоқан, Ыбырай, Абай еңбектерін өнеге</w:t>
        <w:br/>
        <w:t>ретінде ұсынды. 1949 ж. жарық көрген «Қазақ</w:t>
        <w:br/>
        <w:t>КСР тарихының» толықтырылған 2-басылымының</w:t>
        <w:br/>
        <w:t>жауапты редакторы болды. Е.Бекмахановтың</w:t>
        <w:br/>
        <w:t>қазақ халқының шын мәніндегі тарихын ашық</w:t>
        <w:br/>
        <w:t>жазуына, Кенесары, Наурызбай батырлар жай-</w:t>
        <w:br/>
        <w:t>ында ақиқаттың айтылуына, Қ.Жұмалиевтің</w:t>
        <w:br/>
        <w:t>Исатай мен Махамбет жөніндегі материалдар-</w:t>
        <w:br/>
        <w:t>ды бастыруына ұйытқы болды. Осы жағдайлар</w:t>
        <w:br/>
        <w:t>оның 1951-52 ж. «ұлтшылдарды қолдаушы» де-</w:t>
        <w:br/>
        <w:t>тен науқаншыл айыппен Қазақстан КП ОК-нің</w:t>
        <w:br/>
        <w:t>құрамынан шығарылып, қудалануына алып келді.</w:t>
        <w:br/>
        <w:t>1952-55 ж. КОКП ОК жанындағы Жоғары пар-</w:t>
        <w:br/>
        <w:t>тия мектебінің тыңдаушысы болды. 1955-50 ж.</w:t>
        <w:br/>
        <w:t>Солт. Қазақстан обл. партия к-тінің хатшысы</w:t>
        <w:br/>
        <w:t>қызметін атқарды. 1959-61 ж. «Қазақфильм» ки-</w:t>
        <w:br/>
        <w:t>ностудиясының директоры, Қазақ КСР Мин-лер</w:t>
        <w:br/>
        <w:t>Кеңесінің кеңесшісі қызметтерін атқарып, жаңа</w:t>
        <w:br/>
        <w:t>қалыптасып келе жатқан қазақ кино өнерінің да-</w:t>
        <w:br/>
        <w:t>муына өзіндік қолтаңбасын қалдырды. 1961-67 ж.</w:t>
        <w:br/>
        <w:t>Қазақ КСР-і Мин-лер Кеңесі жанындағы Мемл.</w:t>
        <w:br/>
        <w:t>жоспарлау к-ті төрағасының орынбасары, 1-орын-</w:t>
        <w:br/>
        <w:t>басары,1967-70 ж. Қазақ КСР-І Мәдениетминистрі</w:t>
        <w:br/>
        <w:t>болды. О. осы кезеңде қазақтың эстряд. өнерін,</w:t>
        <w:br/>
        <w:t>Ұлттық циркті, театр жұмысын жетілдіруге, кәсі-</w:t>
        <w:br/>
        <w:t>Бн-өнердің блықа да салдарын тыңнан дайға</w:t>
        <w:br/>
        <w:t>барынша күш салды. Осы жылдары қазақтың</w:t>
        <w:br/>
        <w:t>хор капелласын, классик. және халық билерінің</w:t>
      </w:r>
    </w:p>
    <w:p>
      <w:r>
        <w:t>хореграф. «Жас балет» ансамблін, Жетісай қ-нда</w:t>
        <w:br/>
        <w:t>қазақ музыкалы драма театрын ашуға және жас-</w:t>
        <w:br/>
        <w:t>тардың эстрад. «Гүлдер» ансамблін құруға ұйтқы</w:t>
        <w:br/>
        <w:t>болды. «Мәдени ескерткіштерді қорғау туралы»</w:t>
        <w:br/>
        <w:t>заң қабылдануына себепкерлердің бірі. «Әдебиет</w:t>
        <w:br/>
        <w:t>туралы ойлар» (1962), «Оқушы көзімен» (1967),</w:t>
        <w:br/>
        <w:t>«Серпін» (1970). «Шабыт шалқары» (1973)</w:t>
        <w:br/>
        <w:t>еңбектері жарық көрген. О. Ленин орденімен,3 рет</w:t>
        <w:br/>
        <w:t>Еңбек Қызыл Ту, «Құрмет Белгісі» өрдендерімен,</w:t>
        <w:br/>
        <w:t>медальдармен марапатталған. Қостанай обл. қазақ,</w:t>
        <w:br/>
        <w:t>драма театры О. есімімен аталады.</w:t>
        <w:br/>
        <w:t>Әдеб: Молдағалиев Ж, Жомарт жүрек, А.,</w:t>
        <w:br/>
        <w:t>1990, Сулейменов М,Сулейменова Ж,</w:t>
        <w:br/>
        <w:t>Голубев А, Ильяс Омаров. Жизнь и философия,</w:t>
        <w:br/>
        <w:t>8.,7005,Ибраев К.Нұрпейісов М,Меди-</w:t>
        <w:br/>
        <w:t>баев С,Омаров Т, Ильяс Омаров. Сборник вос-</w:t>
        <w:br/>
        <w:t>поминаний, А., 2005</w:t>
        <w:br/>
        <w:t>А.Қайыпбаега</w:t>
        <w:br/>
        <w:t>ОНБАСЫ-1) түркі халықтарында ортағасырларда</w:t>
        <w:br/>
        <w:t>қолданылған әскери лауазым; жасақтағы он</w:t>
        <w:br/>
        <w:t>сарбаздың басшысы. Дәрежесіне қарай О-ға байрақ</w:t>
        <w:br/>
        <w:t>тапсырылған. О. жүзбасыға бағынған. 2) 1868</w:t>
        <w:br/>
        <w:t>жылғы Ресей империясының қазақтарға арналған</w:t>
        <w:br/>
        <w:t>«Уақытша ережесі» бойынша әр ауылда 10 үйден</w:t>
        <w:br/>
        <w:t>бір адам О. сайланды.</w:t>
        <w:br/>
        <w:t>«ОН ҒАСЫР ЖЫРЛАЙДЫ» - кітап.</w:t>
        <w:br/>
        <w:t>Дайындағандар - С.Дәуітұлы. А.Смақова. 2006</w:t>
        <w:br/>
        <w:t>ж. Алматы қ-нда жарыққа шыққан. Көлемі 408</w:t>
        <w:br/>
        <w:t>408</w:t>
        <w:br/>
        <w:t>бет. Таралымы 5000 дана. Кітапқа негізінен</w:t>
        <w:br/>
        <w:t>отаншылдық, білім, сенім және әдеп, мәселелерін</w:t>
        <w:br/>
        <w:t>жырлаған ақын-жыраулардың, абыз,ғалымдардың</w:t>
        <w:br/>
        <w:t>еңбектері берілген. Онда Жүсіп Балаеағұни,</w:t>
        <w:br/>
        <w:t>Махмұд Қашқари, Ахмет Иүгінекилерден ба-</w:t>
        <w:br/>
        <w:t>стап, Асан Қайғы, Қазтуған, Бұқар, Дулат, Ма-</w:t>
        <w:br/>
        <w:t>хамбеттерменжалғасып келеді де, Абай, Шәкәрім,</w:t>
        <w:br/>
        <w:t>Тұрмағамбет, Міржақып, Мұқағалиға келіп бір-</w:t>
        <w:br/>
        <w:t>ақ тіреледі. Жинақтағы Бұқар жыраудың шы-</w:t>
        <w:br/>
        <w:t>ғармалары арасында Абылай ханға қарата айта-</w:t>
        <w:br/>
        <w:t>тын: «Ханның сөзі түзік деп, Орынсыз сөзді жол-</w:t>
        <w:br/>
        <w:t>дама», - деп келетін жыры енгізілген. Сонымен</w:t>
        <w:br/>
        <w:t>қатар Үмбетей жыраудың «Бөгембай өлімін Абы-</w:t>
        <w:br/>
        <w:t>лайханға естірту» атты шығармасы бар.</w:t>
        <w:br/>
        <w:t>К.Қошым-Ноғай</w:t>
        <w:br/>
        <w:t>ОНДАН,Оннан(т-өлж.б.) - сұлтан, Шығай</w:t>
        <w:br/>
        <w:t>ханның баласы, Жәдік сұлтанның немересі.</w:t>
        <w:br/>
        <w:t>Атақты Ораз-Мұхаммед хан осы Онданның ұлы</w:t>
        <w:br/>
        <w:t>(Ш.Уәлиханов. «Қазақ хандары мен сұлтан-</w:t>
        <w:br/>
        <w:t>дарының шежіресі»). Ал А.И.Тевкелев осы О.-</w:t>
        <w:br/>
        <w:t>нан кейінгі буын Ер Есімнен бастап Абылайдың</w:t>
        <w:br/>
        <w:t>аталарын таратады («Қазақтың ханы - Абы-</w:t>
        <w:br/>
        <w:t>лай», Алматы, 2011,33-6.).</w:t>
        <w:br/>
        <w:t>Н.Ақбай</w:t>
        <w:br/>
        <w:t>«ХҮШІ ҒАСЫРДАҒЫ ҚАЗАҚСТАН ТАРИ-</w:t>
        <w:br/>
        <w:t>ХЫНАН (Абылайдың ішкі және сыртқы саяса-</w:t>
        <w:br/>
        <w:t>ты туралы)» - кітап. Авторлары - тарихшылар</w:t>
        <w:br/>
        <w:t>Рамазан Бимашұлы Сүлейменов, Владимир Ани-</w:t>
        <w:br/>
        <w:t>симовия Монееев. Алматыдағы «Ғылым» баспа-</w:t>
      </w:r>
    </w:p>
    <w:p>
      <w:r>
        <w:t>сынан 1988 ж. жарық көрген. Кітапта Қазақстан</w:t>
        <w:br/>
        <w:t>тарихының Абылайхан дәуіріне сипаттама беріле</w:t>
        <w:br/>
        <w:t>келіп, авторлар Абылайдың Ресей империясы-</w:t>
        <w:br/>
        <w:t>мен және Цинь Қытайымен қарым-қатынасын</w:t>
        <w:br/>
        <w:t>«бұлталаң саясат» дейтін Кеңес тарихнамасын-</w:t>
        <w:br/>
        <w:t>да стек алған бағамен толық келісуге болмайты-</w:t>
        <w:br/>
        <w:t>нын айтады. Осыған орай авторлар: «Абылайдың</w:t>
        <w:br/>
        <w:t>сыртқы саяси бағыты нақты тарихи жағдаяттардан</w:t>
        <w:br/>
        <w:t>түзілді. Мемлекеттік даму деңгейінің төмендігі,</w:t>
        <w:br/>
        <w:t>тұрақты әскердің болмауы бұл екі жақтың бірде-</w:t>
        <w:br/>
        <w:t>бірімен тіресу саясатын ұстауға мүлдем мүмкін-</w:t>
        <w:br/>
        <w:t>дік бермеді. 1740-41 жылғы Жоңғарияның ша-</w:t>
        <w:br/>
        <w:t>буылына байланысты оқиғалар қазақтарға пат-</w:t>
        <w:br/>
        <w:t>ша өкіметінің көмегіне сенудің қиын екенін көр-</w:t>
        <w:br/>
        <w:t>сетті. Қазақстанның шекара аудандарына Цинь</w:t>
        <w:br/>
        <w:t>әскерлерінің басып кіруі оны тағы да дәлелдеп</w:t>
        <w:br/>
        <w:t>берді. Мұндай жағдайда бірден-бір мүмкін сая-</w:t>
        <w:br/>
        <w:t>сат екі жақпен де қалыпты мемлекетаралық қа-</w:t>
        <w:br/>
        <w:t>тынас ұстану еді. Мұнда Абылайдың Сібір</w:t>
        <w:br/>
        <w:t>қалаларының базарына шығып, Шыңжаңмен</w:t>
        <w:br/>
        <w:t>сауда жасасу және бір кезде жоңғарлар басып</w:t>
        <w:br/>
        <w:t>алған жерлерді қайырып алу есептері де аз рөл</w:t>
        <w:br/>
        <w:t>атқармады» (138-6.) деген бұрынғыдан өзгеше</w:t>
        <w:br/>
        <w:t>жаңа тұжырым жасайды.</w:t>
        <w:br/>
        <w:t>САҒұсманқызы</w:t>
        <w:br/>
        <w:t>ОҢДАСЫНОВ Нұртас Дәндібайұлы (26.10.1904,</w:t>
        <w:br/>
        <w:t>Оңт. Қазақстан обл. Түркістан ауд. - 4.11.1999.</w:t>
        <w:br/>
        <w:t>Мәскеу қ.) - мемлекет және қоғам қайраткері.</w:t>
        <w:br/>
        <w:t>ОРАЗКЕЛДІ</w:t>
        <w:br/>
        <w:t>65555225522452255225427582525805050525202552255025</w:t>
        <w:br/>
        <w:t>да алғаш ойнаған рөлдерінің бірі - Қ.Байсейітов</w:t>
        <w:br/>
        <w:t>пен Қ.Шаңғытбаевтың «Беу, қыздар-ай» коме-</w:t>
        <w:br/>
        <w:t>диясындағы Сұлтан. Бұдан кейін Арыстан</w:t>
        <w:br/>
        <w:t>(Қ.Мұхамеджанов, «Бөлгірік бөрік астында» мен</w:t>
        <w:br/>
        <w:t>«Құдағи келіпті»), Мағауия (М.Әуезов пен Л.С.</w:t>
        <w:br/>
        <w:t>Соболев, «Абай»), Мұса (3.Ақышев, «Жаяу Мұ-</w:t>
        <w:br/>
        <w:t>са), Дүрбіт (Ә.Тәжібаев, «Майрао), Бөпіш, Сы-</w:t>
        <w:br/>
        <w:t>ғанақ (С.Н.Жүнісов, «Ақа мен ажал» және «Ке-</w:t>
        <w:br/>
        <w:t>меңгерлер мен көлеңкелер»), Сәтнәсіп (А.Сү-</w:t>
        <w:br/>
        <w:t>С.Оразбаев</w:t>
        <w:br/>
        <w:t>лейменов, «Төрт тақта - жайнамаз»), Алдар Көсе</w:t>
        <w:br/>
        <w:t>(Ш.Хұсайыновтың осы аттас комедиясында), т.б.</w:t>
        <w:br/>
        <w:t>сан алуан сахналық мінез-кейіптерді жан-жақты,</w:t>
        <w:br/>
        <w:t>шынайы ашып бейнелеуімен О. актерлік талантын</w:t>
        <w:br/>
        <w:t>байқатты. Әсіресе О. репертуарындағы Жантық</w:t>
        <w:br/>
        <w:t>(Ғ.М.Мүсірепон, «Қозы Көрпеш-Баян сұлу»),</w:t>
        <w:br/>
        <w:t>Сүйеу (Ә.Нұрпейісовтің «Қан мен тері» бойын-</w:t>
        <w:br/>
        <w:t>ша). Исабек (Ш.Т.Айтматов пен Қ.Мұхамеджа-</w:t>
        <w:br/>
        <w:t>нов, «Көктөбедегі кездесу») және Бұқар жырау</w:t>
        <w:br/>
        <w:t>(М.Байсеркеұлы, «Абылайдың ақырғы күндері»)</w:t>
        <w:br/>
        <w:t>рөлдері актерлік шеберліктің үлгісі саналады. О.</w:t>
        <w:br/>
        <w:t>1972 жылдан киноға түскен, кезінде «Қымызхана»</w:t>
        <w:br/>
        <w:t>телеепектакліне де (Шөңгебай рөлі) қатысқан.</w:t>
        <w:br/>
        <w:t>1970 жылдан Қазақтың мемл. академ. драма тса-</w:t>
      </w:r>
    </w:p>
    <w:p>
      <w:r>
        <w:t>тры студиясында пед. қызметпен шұғылданды. О.</w:t>
        <w:br/>
        <w:t>ҚР Мемл. сыйл. иегері (1994), соңғы жылдардағы</w:t>
        <w:br/>
        <w:t>рөлдері үшін). «Парасат» және Еңбек Қызыл Ту</w:t>
        <w:br/>
        <w:t>ордендерімен марапатталған.</w:t>
        <w:br/>
        <w:t>Әдеб: Сығай Ә.,СәбитОразбаев,соныкі Саз-</w:t>
        <w:br/>
        <w:t>насаңлақтары, А., 1998; Актер Сабит Оразбай, А., 1999</w:t>
        <w:br/>
        <w:t>К.Нұрпгінсов</w:t>
        <w:br/>
        <w:t>ОРАЗКЕЛДІ (т.-өлж-б.) - қазақ-жоңғар соғысы-</w:t>
        <w:br/>
        <w:t>ның батыры, елші. 1733-34 ж. Ұлы жүз ханы</w:t>
        <w:br/>
        <w:t>Жолбарыстың елшілері О. мен Аралбай Кіші</w:t>
        <w:br/>
        <w:t>жүздегі Ералы сұлтанмен бірге Ресейге ба-</w:t>
        <w:br/>
        <w:t>рып, патшайым Анна Иоановнаға Ұлы жүздің</w:t>
        <w:br/>
        <w:t>Төле би, Қодар, Сатай, Хангелді, Бөлек сынды</w:t>
        <w:br/>
        <w:t>батырларының атынан жазылған хатын тапсыр-</w:t>
        <w:br/>
        <w:t>ды. 1734 ж. 9 сәуірде О. мен Аралбай Ресей</w:t>
        <w:br/>
        <w:t>Сыртқы істер мин-лігі коллегиясында қабылдау-</w:t>
        <w:br/>
        <w:t>да болды. Осы жылдың 10 шілдесінде Анна Ио-</w:t>
        <w:br/>
        <w:t>ановна қабылдап, елшілер Ұлы жүздің өкілдері</w:t>
        <w:br/>
        <w:t>атынан өздерін Ресей бодандығына қабылдауды</w:t>
        <w:br/>
        <w:t>410</w:t>
        <w:br/>
        <w:t>сұраған. Ол Ташкент, Самарқанд, Бұқара, Хиуа</w:t>
        <w:br/>
        <w:t>қ. мен Ресей арасындағы сауда байланысының</w:t>
        <w:br/>
        <w:t>жандануына атсалысқан. О. жоңғарлармен шай-</w:t>
        <w:br/>
        <w:t>қастарда қол бастап, ерлігімен көзге түскен ай-</w:t>
        <w:br/>
        <w:t>бынды батырлардың бірі болды.</w:t>
        <w:br/>
        <w:t>Әдеб. Казахско-русскив отношение в ХУІ-ХУШІ</w:t>
        <w:br/>
        <w:t>веках, А.-А., 1961</w:t>
        <w:br/>
        <w:t>ТДайрабай</w:t>
        <w:br/>
        <w:t>ОРАЗҚАН - беделді кісі. Уәли сұлтан өзін хан-</w:t>
        <w:br/>
        <w:t>дыққа бекітуді сұрап, 1781 ж. тамызда патшаға</w:t>
        <w:br/>
        <w:t>жазған хатында: «Әкеміз Абылай ханның тұсын-</w:t>
        <w:br/>
        <w:t>да менің мына інілерім мен ел ағалары пагша</w:t>
        <w:br/>
        <w:t>ағзамның сарайына шын ниетімен қызмет етті»</w:t>
        <w:br/>
        <w:t>депжаза отырып, мына төмендегідей тізім қосады:</w:t>
        <w:br/>
        <w:t>сұлтандар - Шыңғыс, Рүстем, Жиһангер, Шығай,</w:t>
        <w:br/>
        <w:t>Тоғым, Қасым, Байыр; ел ағалары - Дәуітбай тар-</w:t>
        <w:br/>
        <w:t>хан, Байжігіт тархан, Жанғи баһадүр. Бекболат</w:t>
        <w:br/>
        <w:t>би, Бекше би, Нұрқабек , Түлек, Сентен, Хош, О.</w:t>
        <w:br/>
        <w:t>Сарықазақ, Отаршы, Дат баһадүр. Тәуекел молла,</w:t>
        <w:br/>
        <w:t>Құлыбек. Бабеке, Баубек, Шауқан, Байтоқа, Тоқ</w:t>
        <w:br/>
        <w:t>баһадүр. Алып қара мен Пәшән.</w:t>
        <w:br/>
        <w:t>Әдеб: Абылай хан. Өмірі мен қызметіне байла-</w:t>
        <w:br/>
        <w:t>нысты құжаттар мен материалдар. Астана, 2005 452-6.;</w:t>
        <w:br/>
        <w:t>Тайшыбай 3.О. Қазақтың ханы - Абылай. Екі том-</w:t>
        <w:br/>
        <w:t>дық, «Ел-шежіре», Алматы, 2011</w:t>
        <w:br/>
        <w:t>ОРАЗМӘМБЕТ, Оразымбет тархан-</w:t>
        <w:br/>
        <w:t>қыпшақ руының ел ағасы, орысша сауатты бол-</w:t>
        <w:br/>
        <w:t>ған, Ертіске таяу Железин бекінісін жайлағандық-</w:t>
        <w:br/>
        <w:t>тан, Ресей әкімш-мен жақын қатынаста болған,</w:t>
        <w:br/>
        <w:t>шекара әкімдері, Сібір губернаторы О.т-ды қа-</w:t>
        <w:br/>
        <w:t>зақ арасына елшілікке жиі пайдаланған. 1762.</w:t>
        <w:br/>
        <w:t>қараша айында Орта жүздің Қазыбек биіне ел-</w:t>
        <w:br/>
        <w:t>ші болып келіп, биді Ресейдің жаңа патшасы</w:t>
        <w:br/>
        <w:t>Екатеринаға адалдық антын беруге шақырған.</w:t>
        <w:br/>
        <w:t>Қазыбек би өзінің қартайып қалуына байланы-</w:t>
        <w:br/>
        <w:t>сты (сол жылы 96 жаста) бұл ұсынысты қабыл</w:t>
        <w:br/>
        <w:t>алып, өзінің ұлы Сырымбет биді, немере інісі</w:t>
        <w:br/>
        <w:t>Отарбайды, Байназар биді қосып, патша сарайы-</w:t>
        <w:br/>
        <w:t>нажіберген. Ол. сонымен бірге Сұлтанмұхаммет</w:t>
      </w:r>
    </w:p>
    <w:p>
      <w:r>
        <w:t>сұлтанныңда елшілік тапсырмаларын орындаған.</w:t>
        <w:br/>
        <w:t>Әдеб: Абылай хан. Өмірі мен қызметіне байланыс-</w:t>
        <w:br/>
        <w:t>ты құжаттар мен материалдар. Астана, 2005, 307, 350,</w:t>
        <w:br/>
        <w:t>351,353-65;Тайшыбай 3. С Қазақтың ханы- Абы-</w:t>
        <w:br/>
        <w:t>лай. Екі томдық. «Ел-шежіре», А., 2011</w:t>
        <w:br/>
        <w:t>ОРАЗ МҰХАММЕД (1573-1610) - қазақ сұлта-</w:t>
        <w:br/>
        <w:t>ны, Қасым (Касимово) хандығының ханы, Тәуе-</w:t>
        <w:br/>
        <w:t>кел ханның немере інісі, Ондан сұлтанның ұлы,</w:t>
        <w:br/>
        <w:t>Орыс ханның жетінші ұрпағы. О. М. орыс жыл-</w:t>
        <w:br/>
        <w:t>намаларында «қазақ ордасының ханзадасы» деп</w:t>
        <w:br/>
        <w:t>аталады. О. М. 1586 ж. өз қарашысы Қадырғали</w:t>
        <w:br/>
        <w:t>Жалайыримен бірге Сібір хандығының аста-</w:t>
        <w:br/>
        <w:t>насына келді. Сібір ханы Сейдахметпен (Сей-</w:t>
        <w:br/>
        <w:t>дек, Сейдақ) Ертіс бойында қаршыға салып</w:t>
        <w:br/>
        <w:t>аңшылықта жүргенде орыс жасақтарының (1588)</w:t>
        <w:br/>
        <w:t>қолына түсті. Сол жылдың қыркүйек айын-</w:t>
        <w:br/>
        <w:t>да Мәскеуге жөнелтіледі. Мәскеу патшасы оны</w:t>
        <w:br/>
        <w:t>НАМКИ</w:t>
        <w:br/>
        <w:t>НАМКИ Доржы (т.-ө.ж.б.) - ноян, жоңғар</w:t>
        <w:br/>
        <w:t>эскерініңқолбасы, Қалдан Сереннің сенімді серігі.</w:t>
        <w:br/>
        <w:t>Соның тапсыруымен Қазақ хандығымен барыс-</w:t>
        <w:br/>
        <w:t>келіс мәселелерін шешетін атақты ноян Сары</w:t>
        <w:br/>
        <w:t>Манжының ұлы. Жоңғарлар талқандалғаннан</w:t>
        <w:br/>
        <w:t>кейін, Цин билігін мойындамай, қарсы шық-</w:t>
        <w:br/>
        <w:t>қандардың бірі. Орые өкіметі Қытайға наразы</w:t>
        <w:br/>
        <w:t>басқа нояндар сияқты Ресейден пана сұрауға</w:t>
        <w:br/>
        <w:t>мәжбүрлеген. Ол жаңа билеуші Дауашыға на-</w:t>
        <w:br/>
        <w:t>разы болып, 10 мың түндікті алып, Сарысу өз-не</w:t>
        <w:br/>
        <w:t>қарай көшкен, одан әрі Еділ қалмақтарына өтпек</w:t>
        <w:br/>
        <w:t>болған. Жоңғар билеушілері арасындағы мұндай</w:t>
        <w:br/>
        <w:t>алауыздық салдарынан олар әлсіреді, «бұл біздің</w:t>
        <w:br/>
        <w:t>мүддемізге де тиімді. Н.Д-ныңЕділ қалмақтарына</w:t>
        <w:br/>
        <w:t>өтуіне бөгетжасамағанжөн, одан бізге келетін зиян</w:t>
        <w:br/>
        <w:t>жоқ» делінген Ресей патшасының 1753 жылғы 22</w:t>
        <w:br/>
        <w:t>қарашадағы «Жоңғариядағы ішкі соғыстар тура-</w:t>
        <w:br/>
        <w:t>лы» құпия жарлығында. Мұндай жарлықтардың</w:t>
        <w:br/>
        <w:t>қазақтардың далалық облыстарының тағдырына</w:t>
        <w:br/>
        <w:t>да тікелей қатысы бар еді.</w:t>
        <w:br/>
        <w:t>Н.Ақбай</w:t>
        <w:br/>
        <w:t>НАРБОТА Әбдірахманұлы (т.ж.б. - 1798/99) -</w:t>
        <w:br/>
        <w:t>Қоқан билеушісі. Н. Ферғана ойпатында су ка-</w:t>
        <w:br/>
        <w:t>налдарын салдырып, егістік жердің көлемін арт-</w:t>
        <w:br/>
        <w:t>тырды. Қалаларды көркейтті, сауда-саттық пен</w:t>
        <w:br/>
        <w:t>кәсіпкерлікті дамытты. Орт, Азия мен Ресей ара-</w:t>
        <w:br/>
        <w:t>сында сауда қарым-қатынасының орнауына түрткі</w:t>
        <w:br/>
        <w:t>болды. 36 жыл билік құрды. Н-ның мұрагерлері</w:t>
        <w:br/>
        <w:t>Әлім мен Омардың тұсында қоқандықтар Оңт.</w:t>
        <w:br/>
        <w:t>Қазақстанға билік жүргізді.</w:t>
        <w:br/>
        <w:t>Әдеб Налавкин В., Краткая история Коканд-</w:t>
        <w:br/>
        <w:t>ского ханства, І, 1886, Халид Қ. Тауарих хамса,</w:t>
        <w:br/>
        <w:t>8,199; И6рат Исхақиан, Тура Танланган</w:t>
        <w:br/>
        <w:t>асарлар, Таш., 2005</w:t>
        <w:br/>
        <w:t>А.Махаева</w:t>
        <w:br/>
        <w:t>НАРКЕСКЕН - қылыштың бір түрі. Асыл ме-</w:t>
      </w:r>
    </w:p>
    <w:p>
      <w:r>
        <w:t>талдан екі жүзді стіп жасалады. Сабын сүйектен</w:t>
        <w:br/>
        <w:t>немесе мүйізден әзірлеп, алтынмен немесе кү-</w:t>
        <w:br/>
        <w:t>міспен эшекейлейді. асыл тастар орнагады.</w:t>
        <w:br/>
        <w:t>НАУАН, Наван (г-өлже.б.) - қыгай жасауы-</w:t>
        <w:br/>
        <w:t>лы, шабарман, елші. Қытай уәзірі Нусан 1758</w:t>
        <w:br/>
        <w:t>жылғы 9 қазандағы мәлімдемесінде: «Науан әлі</w:t>
        <w:br/>
        <w:t>Қазыбектің жерінде болып, Абылаймен кезіге ал-</w:t>
        <w:br/>
        <w:t>мапты. Бұл туралы біз, патшаның құлдары, бы-</w:t>
        <w:br/>
        <w:t>лай деп ойлаймыз: Науан Абылайдың өзімен кез-</w:t>
        <w:br/>
        <w:t>десе алмағанымен, Абылайдың бауыры Әбілпе-</w:t>
        <w:br/>
        <w:t>Йіз бен Дәулетбай, Батыр, Қожаберген сынды</w:t>
        <w:br/>
        <w:t>адамдардың барлығы біздің шекарамыздың ма-</w:t>
        <w:br/>
        <w:t>ңында тұрады, сондықтан Науан соңғы агал-</w:t>
        <w:br/>
        <w:t>ғандармен де кездеспей қалмас. Егер Науаннан</w:t>
        <w:br/>
        <w:t>«үлкен сауда жүргізбек мақсатында Абылайдың</w:t>
        <w:br/>
        <w:t>елшісі кележатыр»дегенхабаркелсе, біз,патшаның</w:t>
        <w:br/>
        <w:t>құлдары, дереу патшаға мәлім етерміз». 1760</w:t>
        <w:br/>
        <w:t>жылғы 4 сәуірде Қытай патшасы Барақ батырды</w:t>
        <w:br/>
        <w:t>3%</w:t>
        <w:br/>
        <w:t>ұстап беру туралы жарлық шығарып, жасауыл Н-</w:t>
        <w:br/>
        <w:t>ға мынадай тапсырма берген: «Абылай ханға ба-</w:t>
        <w:br/>
        <w:t>рып, Барақ батырды ұстап беру керектігін бет-</w:t>
        <w:br/>
        <w:t>ке басып айт. Абылай ұстап бермейтін болеа,</w:t>
        <w:br/>
        <w:t>қазақтардың ішінен Барақтың мекенін анықтап</w:t>
        <w:br/>
        <w:t>біліп, хабарын бер. Жаңадан барған Солон мың-</w:t>
        <w:br/>
        <w:t>дығын үстінен түсірер болсақ, Барақ батырдың</w:t>
        <w:br/>
        <w:t>қолға түсері хақ». Өйткені Қытай патшасының</w:t>
        <w:br/>
        <w:t>«Барақ батырды ұстап беру туралы 1760 жылғы б</w:t>
        <w:br/>
        <w:t>сәуірдегі жарлығына қарағанда, ұранқайлардың</w:t>
        <w:br/>
        <w:t>малын талап алған адам Барақ батырдың дәл</w:t>
        <w:br/>
        <w:t>өзі екен. Ал Барақ батыр әпербақан, есіріктеу</w:t>
        <w:br/>
        <w:t>екен. Сондықтан оны ұстаудың оңтайлы тұсын</w:t>
        <w:br/>
        <w:t>қадағалау қажет екені тапсырылған көрінеді. Ал</w:t>
        <w:br/>
        <w:t>1761 жылғы 19 ақпанда қытай патшасы Абылай</w:t>
        <w:br/>
        <w:t>мен Әбілмәмбетке жазған хатында былай деген:</w:t>
        <w:br/>
        <w:t>«Өткенде Барақ батыр ұранқайлықтардың мал-</w:t>
        <w:br/>
        <w:t>жанын шапқанда, Ұлыстайда тұратын қосымыз-</w:t>
        <w:br/>
        <w:t>дың генералы әскер күшімен кек қайтармақ бо-</w:t>
        <w:br/>
        <w:t>лып, өтініш білдірген еді. Бірақ Сіздердің адал</w:t>
        <w:br/>
        <w:t>боламыз деп жиі айтатын сөздеріңізді еске алып,</w:t>
        <w:br/>
        <w:t>жаза жорығын жасауға келіспедім. Жасауыл На-</w:t>
        <w:br/>
        <w:t>уанды жіберіп, оған Барақ батырды ұстауға,</w:t>
        <w:br/>
        <w:t>шапқыншылыққа ұшыраған заттарды түгендеп</w:t>
        <w:br/>
        <w:t>қайтуға бұйрық бердім. Абылай, Сіз бүліеті На-</w:t>
        <w:br/>
        <w:t>уанмен бірге бітіріп, ұранқайдың мал-жанын</w:t>
        <w:br/>
        <w:t>түгел қайтарыпсыз және Бейжіңге елші жіберіп,</w:t>
        <w:br/>
        <w:t>Барақ үшін менен кешірім өтініпсіз. Мен аспан</w:t>
        <w:br/>
        <w:t>астындағы күллі халықтардың патшасымын.</w:t>
        <w:br/>
        <w:t>Сырт бағыныштыларымыз өз қателігін танып,</w:t>
        <w:br/>
        <w:t>амандықтан тыйылса болғаны, оларды есір-</w:t>
        <w:br/>
        <w:t>кеп келемін. Райынан қайтпайтындар, нақ бұза-</w:t>
        <w:br/>
        <w:t>қыларды ғана әскер аттандырып, жазалаймын.</w:t>
        <w:br/>
        <w:t>Қазір мына Барақ батырдың тәубесіне келіп,</w:t>
        <w:br/>
        <w:t>кешірім сұрағанын, Сіздің де адам салып, оларға</w:t>
        <w:br/>
        <w:t>кешірім өтінгеніңізді адалдық деп білемін. Мен</w:t>
        <w:br/>
        <w:t>олардың Барағына кешірім жасауға келістім.</w:t>
        <w:br/>
        <w:t>Былайғы жерде адамдарыңызды бұрынғыдан</w:t>
        <w:br/>
        <w:t>да ойдағыдай басқарыңыз. Өзді-өзіміздің жер</w:t>
        <w:br/>
        <w:t>шегімізге ме болайық, Өз тұрмыс қамдарыңызды</w:t>
        <w:br/>
        <w:t>ақсырақ ойлаңыздар. Менің айтқандарымды</w:t>
        <w:br/>
        <w:t>еліңізге түгел құлаққағыс етіңіздер»,</w:t>
      </w:r>
    </w:p>
    <w:p>
      <w:r>
        <w:t>Н.Ақбай</w:t>
        <w:br/>
        <w:t>НАУРЫЗБАЙ Қасымұлы (1822, Көкшетау өңі-</w:t>
        <w:br/>
        <w:t>рі - 1847, Қырғызтан, Кекілік тауы, Майтөбе</w:t>
        <w:br/>
        <w:t>мекені) - батыр. Абылай ханның немересі, Ке-</w:t>
        <w:br/>
        <w:t>несарының туған інісі. 1837-47 жылдардағы Ке-</w:t>
        <w:br/>
        <w:t>несары Қасымұлы бастаған қазақ халқының</w:t>
        <w:br/>
        <w:t>Ұлт-азаттық қозғалысында ерекше ерлігімен көз-</w:t>
        <w:br/>
        <w:t>ге түскен. Н. Кенесарының тапсырмасымен көте-</w:t>
        <w:br/>
        <w:t>ріліске қарсы жергілікті басшыларды бағындыру,</w:t>
        <w:br/>
        <w:t>салық жинау, барлау, әскерді қару-жарақ және</w:t>
        <w:br/>
        <w:t>азық-түлікпен қамтамасыз ету, дипломат., т.б.</w:t>
        <w:br/>
        <w:t>қызметтер атқарған. Ресей отаршылары мен Қоқан</w:t>
        <w:br/>
        <w:t>522522245225522552255228225225025 20255205522</w:t>
        <w:br/>
        <w:t>ОЛЖАБАЙ</w:t>
        <w:br/>
        <w:t>ларының басын қосқанымен, ішкі және сыртқы</w:t>
        <w:br/>
        <w:t>жағдайларға байланысты мемлекет ұзақ өмір сүр-</w:t>
        <w:br/>
        <w:t>ген жоқ. 1635 ж. Батыр қонғайшы біртұгас ой-</w:t>
        <w:br/>
        <w:t>рат мемлекетін құрады. Мемлекет аты тарихи</w:t>
        <w:br/>
        <w:t>эдебиеттерде, көбінесе, Жоңғар хандығы деп ата-</w:t>
        <w:br/>
        <w:t>лады. Құрылған күннен бастап-ақ ол қазақ са-</w:t>
        <w:br/>
        <w:t>харасын жаулап алу үшін бірнеше жорықтар</w:t>
        <w:br/>
        <w:t>ұйымдастырды (қ. Жонғар шапқыншылығы;</w:t>
        <w:br/>
        <w:t>«Ақтабан шұбырынды, Алқа көл сұлама»). Түркі</w:t>
        <w:br/>
        <w:t>тіліндегі әдебиеттерде және қазақтар арасын-</w:t>
        <w:br/>
        <w:t>да О. қалмақтар деп аталған. Жоңғарлар мен</w:t>
        <w:br/>
        <w:t>қалмақтардың шыққан тегі бір болғанымен 16-</w:t>
        <w:br/>
        <w:t>18 ғ-ларда атқарған рөлі тұрғысынан тарихы екі</w:t>
        <w:br/>
        <w:t>түрлі. 18 ғ-ға қарай хандықтағы адам саны 1 млн-</w:t>
        <w:br/>
        <w:t>ға жетті, басқа ұлттарды қосқанда мемлекеттегі</w:t>
        <w:br/>
        <w:t>халық саны 1,5 млн-ға жуық еді. Халқы негі-</w:t>
        <w:br/>
        <w:t>зінен мал ш-мен айналысты. Егін ш. мен ұсақ</w:t>
        <w:br/>
        <w:t>кәсіпшіліктер, сауда қатынастары дамыған.</w:t>
        <w:br/>
        <w:t>1755-87 эн. Цин империясы Жоңғар хандығына</w:t>
        <w:br/>
        <w:t>бірнеше дүркін шабуыл жасап, халықты аяусыз</w:t>
        <w:br/>
        <w:t>қырып жойды. Батыс Моңғолияда қалған дүрбіт,</w:t>
        <w:br/>
        <w:t>баят, олет тайпалары қазіргі Моңғолия Республи-</w:t>
        <w:br/>
        <w:t>қасы құрамында. Жалпы саны 100 мыңдай адам</w:t>
        <w:br/>
        <w:t>(02002). Олар Убсунур. Қобдос аймақтарын мекен</w:t>
        <w:br/>
        <w:t>етеді. Аздаған топтары Қытай Халық Республика-</w:t>
        <w:br/>
        <w:t>сында да кездеседі. Дәстүрлі кәсіпгері - көшпелі</w:t>
        <w:br/>
        <w:t>малш. бкылқы, сныр, қой, ешкі,қодас, түйе өсіру).</w:t>
        <w:br/>
        <w:t>Әдеб. Народы Восточной Азии, М.-Л,1965,Злат-</w:t>
        <w:br/>
        <w:t>кин Н Я, Джунгарсков ханство, М., 1983.</w:t>
        <w:br/>
        <w:t>Е.Уәлиханов</w:t>
        <w:br/>
        <w:t>ОЙРАТ-ҚАЗАҚ СОҒЫСТАРЫ, 1600-97 ж.</w:t>
        <w:br/>
        <w:t>О.-қ. с. Жоңғар хандығы әскерлерінің бір бөлігі-</w:t>
        <w:br/>
        <w:t>нің өңі. майданға кетуіне мәжбүр етіп, олардың</w:t>
        <w:br/>
        <w:t>қазақ жеріне шабуылдарының қарқынын бірша-</w:t>
        <w:br/>
        <w:t>ма бәсеңдетті. Осыны пайдаланып Тәуке хан</w:t>
        <w:br/>
        <w:t>1698 ж. ойраттарға да, Еділ қалмақтарына да</w:t>
        <w:br/>
        <w:t>күйрете соққы берді. 17 ғ-дың 80-жылдарында</w:t>
        <w:br/>
        <w:t>Тәуке жоңғарлардың қолында қалған баласын</w:t>
        <w:br/>
        <w:t>қайтаруды талап етті; баласымен бірге еріп кел-</w:t>
        <w:br/>
        <w:t>ген 500-ге жуық жоңғар жауынгерлері Тәуке</w:t>
        <w:br/>
        <w:t>ханның шешімімен өлтірілгеннен кейін қазақ-</w:t>
        <w:br/>
        <w:t>жоңғар қатынасы одан әрі шиеленісе түсті. 1708</w:t>
        <w:br/>
        <w:t>жылы жоңғарлардың жаңа шабуылы басталды.</w:t>
      </w:r>
    </w:p>
    <w:p>
      <w:r>
        <w:t>Бұл шапқыншылық Қазақ хандығының оңт. 2у-</w:t>
        <w:br/>
        <w:t>дандарына айтарлықтай нұқсан келтірді. 1710-</w:t>
        <w:br/>
        <w:t>11ж. Жоңғар шапқыншылығы қазақтар мен олар-</w:t>
        <w:br/>
        <w:t>ға одақтас қарақалпақтарды Ташкентке қарай</w:t>
        <w:br/>
        <w:t>ығысуға мә-бүр етті.</w:t>
        <w:br/>
        <w:t>ОЙРАТ ХАНДЫҒЫ, қ. Жоңғар хандығы.</w:t>
        <w:br/>
        <w:t>«ОКО» - газет. Басылым 2001 жылғы 11 қаңтар-</w:t>
        <w:br/>
        <w:t>дан бастап жарық көріп келеді. Заңгерлерге ар-</w:t>
        <w:br/>
        <w:t>налған газеттің көтеретін тақырыбы негізнен</w:t>
        <w:br/>
        <w:t>қоғам, саясат, экономика, қылмыс және зерт-</w:t>
        <w:br/>
        <w:t>теу болып табылады. Мамандарға және жалпы</w:t>
        <w:br/>
        <w:t>оқырманға тағлым ретінде тарихи материалдар</w:t>
        <w:br/>
        <w:t>да жарық көріп отырады. Республикамыздың бар-</w:t>
        <w:br/>
        <w:t>405</w:t>
        <w:br/>
        <w:t>лық аймағына тарайды. Құрылтайшысы - «ОКО</w:t>
        <w:br/>
        <w:t>медия» ЖШС. Бас редакторы - Б.Т.Ережепов. Га-</w:t>
        <w:br/>
        <w:t>зетте В.Гаврилконың «И Грозный хан на взды-</w:t>
        <w:br/>
        <w:t>бленном көне», «Дом Абылая ветречаст гостей»,</w:t>
        <w:br/>
        <w:t>А.Шалғынбайдың «Послание сквозь тысячеле-</w:t>
        <w:br/>
        <w:t>тие» атты мақалалары және басқа да материалдар</w:t>
        <w:br/>
        <w:t>жарық көрген.</w:t>
        <w:br/>
        <w:t>К.Қошым-Ноғай</w:t>
        <w:br/>
        <w:t>ОЛЖАБАЙ Нұралыұлы (1881-1935) - ақын,</w:t>
        <w:br/>
        <w:t>аудармашы, «Сабалақ-Абылай хан» деген поз-</w:t>
        <w:br/>
        <w:t>ма (1928) жазған. Шығарма О. баласы Қазыбек</w:t>
        <w:br/>
        <w:t>Олжабайұлының дайындауымен «Сарыарқа»</w:t>
        <w:br/>
        <w:t>журналында (1992 ж. Х52), «Жұлдыз» журна-</w:t>
        <w:br/>
        <w:t>лында (1995 ж. Х97) «Сабалақ-Абылай хан» де-</w:t>
        <w:br/>
        <w:t>ген атпен, сондай-ақ «Хрестоматия» (Омбы өңі-</w:t>
        <w:br/>
        <w:t>рі қазақтарының ХУШ-ХХ ғасырлардағы әдеби</w:t>
        <w:br/>
        <w:t>шығармашылығы) деген кітапта (Омбы, 2001)</w:t>
        <w:br/>
        <w:t>«Абылай қалай хан болған?» деген атпен жари-</w:t>
        <w:br/>
        <w:t>яланды. Аталған нұсқалардың шумақ саны бол-</w:t>
        <w:br/>
        <w:t>маса, басқадай ерекше айырмашылығы жоқ.</w:t>
        <w:br/>
        <w:t>Ақын өз поэмасында Абылай ханның өмір өт-</w:t>
        <w:br/>
        <w:t>келдерін уақыт тізбегімен былайша баяндайды:</w:t>
        <w:br/>
        <w:t>Абылайдың асыл тегін Шыңғыс ханнан тара-</w:t>
        <w:br/>
        <w:t>тады; жетім қалған Әбілмансұрдың Түркістан-</w:t>
        <w:br/>
        <w:t>нан Төле бидің еліне жетуі; Төле бидің Сабалақ-</w:t>
        <w:br/>
        <w:t>ты сынауы; Төле бидің еліне Бөгембай батыр-</w:t>
        <w:br/>
        <w:t>дың келуі; Сабалақтың Бөгембай қолына қосы-</w:t>
        <w:br/>
        <w:t>лып, шайқаста ерлік көрсетуі; Бөгембай батыр-</w:t>
        <w:br/>
        <w:t>дың Нарқызыл атын Сабалаққа мінгізіп, бата</w:t>
        <w:br/>
        <w:t>беруі; келесі жылғы шайқаста Сабалақтың қал-</w:t>
        <w:br/>
        <w:t>мақ батырларын жекпе-жекте жеңуі; Талқы-Құл-</w:t>
        <w:br/>
        <w:t>жа маңындағы айқаста Сабалақтың «Абылай-</w:t>
        <w:br/>
        <w:t>лап» қамал бұзуы; Абылай өзінің шын ата тегін</w:t>
        <w:br/>
        <w:t>айтуы; Баянауладағы Сабындыкөлде Абылайдың</w:t>
        <w:br/>
        <w:t>үш жүзге хан сайлануы; үш жүздің басын қос-</w:t>
        <w:br/>
        <w:t>қан жиын Қанжығалы Абыз-Шомақ ауылын-</w:t>
        <w:br/>
        <w:t>да өтуі. «Сабалақ-Абылай хан» поэмасы мына</w:t>
        <w:br/>
        <w:t>шумақтармен аяқталады: «Қазаққа кәміл толған</w:t>
        <w:br/>
        <w:t>ол да бір кез, Толған нәрсе төгілер деген бар сөз.</w:t>
        <w:br/>
        <w:t>Еркін өскен, ерке өскен, ерлік ескен Болар ма ен-</w:t>
        <w:br/>
        <w:t>ді бізге сондай бір кез?!»</w:t>
        <w:br/>
        <w:t>Шығ: Нұралыұлы О. Шығармалары. - Алматы,</w:t>
        <w:br/>
        <w:t>1995. 2326</w:t>
        <w:br/>
        <w:t>Әдеб.: Олжабай Нұралыұлының шығармалары</w:t>
        <w:br/>
        <w:t>ҰҒА ОҒЕ: 1618-бума, 2-даптер, 133-6; Нұралин Қ.</w:t>
      </w:r>
    </w:p>
    <w:p>
      <w:r>
        <w:t>Сабалақ-Абылай хан // «Жұлдыз» 287, 1992.; Абылай</w:t>
        <w:br/>
        <w:t>хан Тарихи жырлар. - Алматы 1993. 416 6; Хресто-</w:t>
        <w:br/>
        <w:t>магия (Омбы еңірі қазақтарының ХУШ-ХХ ғасырлар-</w:t>
        <w:br/>
        <w:t>дағы әдеби шығармашылығы) Алматы, 2001. 172-6.</w:t>
        <w:br/>
        <w:t>Кемеңгеров Қ Олжабай Нұралыұлының шы-</w:t>
        <w:br/>
        <w:t>ғармашылығы. Алматы, 2007.</w:t>
        <w:br/>
        <w:t>ОЛЖАБАЙ Толыбайұлы (Төлебайұлы; 1709-</w:t>
        <w:br/>
        <w:t>1785, қазіргі Ақмола обл. Ерейментаудағы Сілеті</w:t>
        <w:br/>
        <w:t>өз. бойы) - батыр. Орта жүз, арғын тайпасының</w:t>
        <w:br/>
        <w:t>сүйіндік руынан. Әкесі Толыбай Тәуке ханның</w:t>
        <w:br/>
        <w:t>билерінің бірі, шешесі Есенбике Төле бидің</w:t>
        <w:br/>
        <w:t>ОЛЖАБАЙ</w:t>
        <w:br/>
        <w:t>65555225522452255225427582525805050525202552255025</w:t>
        <w:br/>
        <w:t>туысқаны Қаратайдың қызы. Толыбай 1723 ж.</w:t>
        <w:br/>
        <w:t>Жоңғар шапқыншылығы кезінде оққа ұшып, О.</w:t>
        <w:br/>
        <w:t>нағашы атасы Қаратай батырдың тәрбиесінде</w:t>
        <w:br/>
        <w:t>болған. О-дың ерлігі жайлы қазақ аңыздары</w:t>
        <w:br/>
        <w:t>мен деректі әңгімелер орыс ғалымдары Ф.А.</w:t>
        <w:br/>
        <w:t>Шербиннің. Н.Я. Коншиннің, Н.С. Смирнова мен</w:t>
        <w:br/>
        <w:t>Д.Примактың еңбектерінде баяндалған. Аңыз бо-</w:t>
        <w:br/>
        <w:t>йынша өл ең алғаш рет Қаратай батырдың туын</w:t>
        <w:br/>
        <w:t>ұстап, ұрысқа кірген. «Олжабай батыр» атты</w:t>
        <w:br/>
        <w:t>халық жырында оны қазақ халқының Жоңғар</w:t>
        <w:br/>
        <w:t>шапқыншылығына қарсы азаттық күресіне бел-</w:t>
        <w:br/>
        <w:t>сене қатысушы, халық қамқоршысы ретінде бей-</w:t>
        <w:br/>
        <w:t>нелейді. О. Абылайдың ту ұстаушы батырлары-</w:t>
        <w:br/>
        <w:t>ның бірі («Ала ту» деген лақап атқа ме болған)</w:t>
        <w:br/>
        <w:t>ретінде 1735 ж. Түркістан мен Ташкентті жоң-</w:t>
        <w:br/>
        <w:t>ғарлардан азат ету жорығына, 1736 ж. Баянауыл-</w:t>
        <w:br/>
        <w:t>ды Қалдан Серсннен босатқан шайқастарға,</w:t>
        <w:br/>
        <w:t>1756 ж. қазақ жеріне басып кірген қытай әскерін</w:t>
        <w:br/>
        <w:t>талқандауға қатысқан. Абылай жоңғарлардың</w:t>
        <w:br/>
        <w:t>қолына тұтқынға түскенде. оны құтқаруда</w:t>
        <w:br/>
        <w:t>елеулі еңбек етті. Абылай оны «Ер Олжабай»,</w:t>
        <w:br/>
        <w:t>«Қу жарғақ» (атқан оқ О-ға тимегендіктен) деп</w:t>
        <w:br/>
        <w:t>атап, Әбілмәмбет хан оған алтын сапты қылыш</w:t>
        <w:br/>
        <w:t>сыйлаған. О. жасы егде тартқан кезінде Абы-</w:t>
        <w:br/>
        <w:t>лай ханға кеңесші би де болған; Абылай ханның</w:t>
        <w:br/>
        <w:t>мемлекет билігін орталықтандырып, нығайту</w:t>
        <w:br/>
        <w:t>бағытындағы әрекеттеріне елеулі үлес қосқан.</w:t>
        <w:br/>
        <w:t>Ол Түркістан медресесінде оқып, арабша, қал-</w:t>
        <w:br/>
        <w:t>мақша жетік білген. Акад. Ә.Х.Марғұланның</w:t>
        <w:br/>
        <w:t>сетеліктерінде О-дың немере інісі Едіге бимен</w:t>
        <w:br/>
        <w:t>бірге 1762 ж. Екатерина П-ге хат жазғаны атап</w:t>
        <w:br/>
        <w:t>көрсетілген. Хатта патшайымнан Ертістің шығыс</w:t>
        <w:br/>
        <w:t>жағындағы қалың орманнан жайылымдық жер</w:t>
        <w:br/>
        <w:t>сұрағаны айтылады. О-дың өз қолымен жазып</w:t>
        <w:br/>
        <w:t>қалдырған «Қара кітабы» болған. Онда соғыстар</w:t>
        <w:br/>
        <w:t>жайлы әңгімеленіп, Қазыбек би, Абылай, Бөгенбай</w:t>
        <w:br/>
        <w:t>есімдері жиі аталады. Батырдың туы 1937 жылға</w:t>
        <w:br/>
        <w:t>дейін сақталған. Әйгілі ғалымдар акад. Марғұлан</w:t>
        <w:br/>
        <w:t>О-дың шөпшегі болса, ақын О.О. Сүлейменов</w:t>
        <w:br/>
        <w:t>жетінші ұрпағы.</w:t>
        <w:br/>
        <w:t>Әдеб. Қазақ тарихи жырларының мәселеле-</w:t>
        <w:br/>
        <w:t>рі. А..197% Мәшһүр Жүсіп Көпейұлы,</w:t>
        <w:br/>
        <w:t>&lt;Олкабай батыр», «Абылай хан». Тарихи жыр-</w:t>
      </w:r>
    </w:p>
    <w:p>
      <w:r>
        <w:t>лар, 1-т., А.,1993,327-43-6.</w:t>
        <w:br/>
        <w:t>Ж.Сүлеймен</w:t>
        <w:br/>
        <w:t>«ОЛЖАБАЙ ЖӘНЕ ҚЫРЫҚ БАТЫР» -</w:t>
        <w:br/>
        <w:t>18 ғ-да жоңғар шапқыншылығына қарсы күрес-</w:t>
        <w:br/>
        <w:t>те ерекше ерлігімен және қолбасшылық дары-</w:t>
        <w:br/>
        <w:t>нымен көзге түскен Олжабай батыр туралы та-</w:t>
        <w:br/>
        <w:t>рихи жыр. Қазақтың данқты жиырма бір батыры</w:t>
        <w:br/>
        <w:t>бірігіп Абылайды хан сайлағаннан кейін Олжа-</w:t>
        <w:br/>
        <w:t>бай бастаған қырық бір батыр Сарыарқаға атта-</w:t>
        <w:br/>
        <w:t>нады. Басты мақсаттары - сол жерлерді мекен-</w:t>
        <w:br/>
        <w:t>деген Қалдан Серен бастаған қалмақтарды қазақ</w:t>
        <w:br/>
        <w:t>жерінен түбегейлі қуып шығу. Қазақгардан жеңі-</w:t>
        <w:br/>
        <w:t>ліс табатынын алдын ала сезген Қалдан Серен ба-</w:t>
        <w:br/>
        <w:t>406</w:t>
        <w:br/>
        <w:t>тырларына соғыспауды ұсынғанмен, інісі Сару</w:t>
        <w:br/>
        <w:t>көнбейді. Екі қол кездескенде қазақтар жағы</w:t>
        <w:br/>
        <w:t>біршама абыржып қалып, Абылайдың жігерлі</w:t>
        <w:br/>
        <w:t>сөздерінен соң аттарына мінеді. Жекпе-жекте</w:t>
        <w:br/>
        <w:t>Сару батыр Олжабайдың қолынан қаза тауып,</w:t>
        <w:br/>
        <w:t>тоғыз мыңдық қолы күйрей жеңіледі. Қазақ ба-</w:t>
        <w:br/>
        <w:t>тырлары Ереймен, Баян тауларына ту тігіп, Са-</w:t>
        <w:br/>
        <w:t>рызрқаны жау қолынан ажыратып алады. Жаяу</w:t>
        <w:br/>
        <w:t>Мұса Байжанов жырлаған Олжабай батыр ту-</w:t>
        <w:br/>
        <w:t>ралы жырдың бұл нұсқасы кеңестік кезеңде</w:t>
        <w:br/>
        <w:t>жарияланбаған, зерттелмеген. Алғаш «Бабалар</w:t>
        <w:br/>
        <w:t>сөзі» жүз томдық сериясының 59-томына (2010)</w:t>
        <w:br/>
        <w:t>енгізілді. Қолжазбасы М.О.Әуезов атынд. Әдебиет</w:t>
        <w:br/>
        <w:t>және өнер ин-тының Қолжазба қорында сақталған.</w:t>
        <w:br/>
        <w:t>ТӘшбек</w:t>
        <w:br/>
        <w:t>ОЛКОТТ Брилл Марта (1949 ж.т) - америкалық</w:t>
        <w:br/>
        <w:t>тарихшы, саясаттанушы Чикаго ун-тін (АҚШ)</w:t>
        <w:br/>
        <w:t>бітірген. 1974-2002 &gt;ж. Көлгейг ун-тінде қызмет</w:t>
        <w:br/>
        <w:t>атқарды. 5 жылға жуық Орта Азиядағы Амс-</w:t>
        <w:br/>
        <w:t>рика даму қорының директоры, АҚШ Мемл.</w:t>
        <w:br/>
        <w:t>департаменгінің Орт. Азияжәне Қазақстан бойын-</w:t>
        <w:br/>
        <w:t>ша кеңесшісі болды, «Бұрынғы КСРО елдеріндегі</w:t>
        <w:br/>
        <w:t>саяси және этн. қарым-қатынастар» жобасы бо-</w:t>
        <w:br/>
        <w:t>йынша жұмыс істейтін Карнеги Мәскеу өрт.</w:t>
        <w:br/>
        <w:t>директорларының бірі. Негізінен Орта Азия және</w:t>
        <w:br/>
        <w:t>Б.М.Олкотт</w:t>
        <w:br/>
        <w:t>Кавказдың дамуы, сондай-ақ Каспий аймағында-</w:t>
        <w:br/>
        <w:t>ғы қауіпсіздік мәселелерін қарастырды. Кейінгі</w:t>
        <w:br/>
        <w:t>алдары Кеңес Одағы құрамында болған рс-</w:t>
        <w:br/>
        <w:t>спубликалар мен Ресейдегі этностық қарым-</w:t>
        <w:br/>
        <w:t>қатынастарды зерттеумен айналысады. 1975 ж.</w:t>
        <w:br/>
        <w:t>және кейінгі жылдары Қазақстанға ғыл. сапар-</w:t>
        <w:br/>
        <w:t>мен келді. Қазақстан тарихы жөнінде бірнеше</w:t>
        <w:br/>
        <w:t>мөнегр. зерттеулер мен көптеген мақалалар жаз-</w:t>
        <w:br/>
        <w:t>ды. Ол «Қазақтар» (Гувер ин-ты, 1987, 1995)</w:t>
        <w:br/>
        <w:t>еңбегінде 15 ғасырдан бастап 1986 жылғы жел-</w:t>
        <w:br/>
        <w:t>тоқсан оқиғасына дейінгі Қазақстан тарихын</w:t>
        <w:br/>
        <w:t>батыстың дәстүрлі ортаазиятану көзқарасымен</w:t>
        <w:br/>
        <w:t>Ұлттық қайшылықтарға, әсіресе, орыс-қазақ қай-</w:t>
        <w:br/>
        <w:t>шылықтарына баса назар аудара отырып жаз-</w:t>
        <w:br/>
        <w:t>са, Орт. Азиядағы жаңа мемлекеттер (Вашинг-</w:t>
        <w:br/>
        <w:t>төң, 1996) кітабында Қазақстанның қазіргі саяси</w:t>
        <w:br/>
        <w:t>даму тарихын қарастырады. Тегерандағы халық-</w:t>
      </w:r>
    </w:p>
    <w:p>
      <w:r>
        <w:t>522522245225522552255228225225025 20255205522</w:t>
        <w:br/>
        <w:t>ОРАЗБАЕВ</w:t>
        <w:br/>
        <w:t>1920-26 ж. Ташкенттегі Х514 қазақ мектеп-ин-</w:t>
        <w:br/>
        <w:t>тернатында тәрбиеленіп, Түркістан орман техни-</w:t>
        <w:br/>
        <w:t>кумында оқыды. 1926-30 ж. Қызылорда, Жам-</w:t>
        <w:br/>
        <w:t>был, Шымкент округтерінде әр түрлі қызметтер</w:t>
        <w:br/>
        <w:t>атқарды. 1931-38 ж. Ташкент ирригация ин-</w:t>
        <w:br/>
        <w:t>тында меңгеруші, кеңшар директорларын даяр-</w:t>
        <w:br/>
        <w:t>лайтын курс директорының орынбасары, Қазақ</w:t>
        <w:br/>
        <w:t>орман ш. тресі директорының орынбасары, ди-</w:t>
        <w:br/>
        <w:t>ректоры, Қазақ КСР Жер Халық Комиссариаты</w:t>
        <w:br/>
        <w:t>Н.Оңдасынов</w:t>
        <w:br/>
        <w:t>басқармасының бастығы болды. 1938 ж. Шығыс</w:t>
        <w:br/>
        <w:t>Қазақстан обл. атқару к-тінің төрағасы. 1938-51 ж.</w:t>
        <w:br/>
        <w:t>Қазақ КСР Халық Комиссарлары Кеңесінің (1946</w:t>
        <w:br/>
        <w:t>жылдан Қазақ КСР-і Мин-лер Кеңесі) төрағасы.</w:t>
        <w:br/>
        <w:t>1954-55 ж. Қазақ КСР Жоғ. Кеңесі Төралқасының</w:t>
        <w:br/>
        <w:t>төрағасы, 1954-58:к. КСРО Жоғ. Кеңесі Төралқасы</w:t>
        <w:br/>
        <w:t>төрағасының орынбасары, 1955-62 &gt;. Гурьев</w:t>
        <w:br/>
        <w:t>(қазіргі Атырау) обл. атқару к-тінің төрағасы, обл.</w:t>
        <w:br/>
        <w:t>партия кетінің 1-хатшысы қызметтерін атқарды. О.</w:t>
        <w:br/>
        <w:t>жергілікті ұлт кадрларын дайындауға баса көңіл</w:t>
        <w:br/>
        <w:t>бөлді. 1946ж. Қазақ КСРҒА-ныңқұрылуына бай-</w:t>
        <w:br/>
        <w:t>ланысты ұйымдастыру жұмыстарына басшылық</w:t>
        <w:br/>
        <w:t>жасады. 1962 жылдан зейнеткерлікке шығып,</w:t>
        <w:br/>
        <w:t>Мәскеуде ғыл. жұмыспен айналысты. Арабша-</w:t>
        <w:br/>
        <w:t>қазақша, парсыша-қазақша түсіндірме сөздіктер</w:t>
        <w:br/>
        <w:t>жазды. Оңт. Қазақстан обл-ндағы бірқатар мек-</w:t>
        <w:br/>
        <w:t>тептер мен көшелерге О-тың есімі берілген. 2 рег</w:t>
        <w:br/>
        <w:t>Еңбек Қызыл Ту, 3 рет Ленин өрденімен және мс-</w:t>
        <w:br/>
        <w:t>дальдармен марапатталған.</w:t>
        <w:br/>
        <w:t>Шығ: Арабша-қазақша түсіндірме сездік, А., 1969;</w:t>
        <w:br/>
        <w:t>Парсыша-қазақша түсіндірме сөздік, А., 1974</w:t>
        <w:br/>
        <w:t>Әдгӛ Оразалиева Г, Нұртас Оңдасынов.</w:t>
        <w:br/>
        <w:t>Ғұмырбаяндық хикалттар, А., 2004.</w:t>
        <w:br/>
        <w:t>Г.Оразалиева</w:t>
        <w:br/>
        <w:t>«ОҢТҮСТІК ҚАЗАҚСТАН» - облыстық газет.</w:t>
        <w:br/>
        <w:t>Түркістан Респ. Орт. партия кетінің органы ретін-</w:t>
        <w:br/>
        <w:t>де «Ақ жол» атауымен 1924 жылдың 26 қараша-</w:t>
        <w:br/>
        <w:t>сынан бастап жарық көріп келеді. Алғашқы кез-</w:t>
        <w:br/>
        <w:t>де газет облысқа және Сырдария, Жетісу губ-ла-</w:t>
        <w:br/>
        <w:t>рына, Қарқалпақстанға тарады. 1925 ж. республика</w:t>
        <w:br/>
        <w:t>астанасы Қызылорда қ-на көшірілгенде газет сол</w:t>
        <w:br/>
        <w:t>қалада шыға бастаған «Еңбекші қазақ» газетімен</w:t>
        <w:br/>
        <w:t>біріктірілді. Ал 1929 ж. республика астанасы Ал-</w:t>
        <w:br/>
        <w:t>400</w:t>
        <w:br/>
        <w:t>маты болған соң, Сырдария аймақтық партия к-ті</w:t>
        <w:br/>
        <w:t>мен атқару к-тінің органы ретінде «Ленин жолы»</w:t>
        <w:br/>
        <w:t>атауымен шыға бастады. 1932 жылдың көктемінде</w:t>
        <w:br/>
        <w:t>республиканың аумақтық құрылымдары қайта</w:t>
        <w:br/>
        <w:t>қаралып, облыстар құрылған кезенде газет қазір-</w:t>
      </w:r>
    </w:p>
    <w:p>
      <w:r>
        <w:t>гі атауына ие болды. Газеттің негізін қалаған-</w:t>
        <w:br/>
        <w:t>дар - Т.Рысқұлов, С.Қожанов, О.Жандосов,</w:t>
        <w:br/>
        <w:t>О.Исасвтар. Басылымға М.Әуезов, Ғ.Мүсірепов,</w:t>
        <w:br/>
        <w:t>Тізгілеуов, Б.Момышұлы секілді танымал аза-</w:t>
        <w:br/>
        <w:t>маттар ат салысып, материалдарын жариялап</w:t>
        <w:br/>
        <w:t>тұрды. Газет 1967 ж. Қазақ КСР Жоғ. Кеңесінің</w:t>
        <w:br/>
        <w:t>Құрмет грамотасымен марапатталды. 1980-90 ж.</w:t>
        <w:br/>
        <w:t>Бүкілодақтық Халық ш. жетістіктері көрмесінің</w:t>
        <w:br/>
        <w:t>күміс және қола медальдарын алды. Таралымы</w:t>
        <w:br/>
        <w:t>23 мың дана, аптасына үш рет шығады. Қазіргі</w:t>
        <w:br/>
        <w:t>таңдағы бас редакторы Б.Тайқан. Газетте Жур-</w:t>
        <w:br/>
        <w:t>налистер одағының мүшесі Ж.Рсымбетовтың</w:t>
        <w:br/>
        <w:t>«Абылай хан дәуірі», О.Смағұлұлының «Біздің</w:t>
        <w:br/>
        <w:t>маңдайымызға о бастан ұлт болып ұйысуды жаз-</w:t>
        <w:br/>
        <w:t>ған» атты мақалалары, Ү.Алтасваның «Қазақты</w:t>
        <w:br/>
        <w:t>сақтап қалған рухы» атты архсолог М.Қожамен</w:t>
        <w:br/>
        <w:t>жүргізген сұхбаты және басқа да материалдар</w:t>
        <w:br/>
        <w:t>жарық көрген.</w:t>
        <w:br/>
        <w:t>К.Қошым-Ноғай</w:t>
        <w:br/>
        <w:t>ОРАЗАҚ (шамамен 1700-1780) - қарақалпақ 6а-</w:t>
        <w:br/>
        <w:t>тыры, әрі биі. О. қарақалпақ халқының жеке ел</w:t>
        <w:br/>
        <w:t>болып қалыптасуында, көршілее қазақ, өзбек</w:t>
        <w:br/>
        <w:t>және Ресеймен қарым-қатынас жасауда көрнекті</w:t>
        <w:br/>
        <w:t>рөл атқарған. Әбілқайыр ханмен бір мезгілде Рс-</w:t>
        <w:br/>
        <w:t>сейге бодан болуды қалап, орыс елшісі М.Тевкелев</w:t>
        <w:br/>
        <w:t>арқылы келіссөз жүргізген. 1731ж. қараша айында</w:t>
        <w:br/>
        <w:t>Ресей патшасына жазған хатында «Мен қарақал-</w:t>
        <w:br/>
        <w:t>пақ старшинасы Оразақ батыр қолымды қойып,</w:t>
        <w:br/>
        <w:t>мөрімді бастым», - дейді. 1731 ж. 9 желтоқсанда</w:t>
        <w:br/>
        <w:t>Қарақалпақ ордасынан Қайыпхан және бас мүф-</w:t>
        <w:br/>
        <w:t>ти Мұрат шейк бастаған елшілер Тевкелевпен</w:t>
        <w:br/>
        <w:t>сөйлесуге жіберілді. Ол 1732 ж. 10 ақпанда Текке-</w:t>
        <w:br/>
        <w:t>левке Хиуа ханымен ұрыс жүргізіп жатқанын ха-</w:t>
        <w:br/>
        <w:t>барлап, одан көмектесуін сұраған. 1741 &gt;ж. поручик</w:t>
        <w:br/>
        <w:t>Гладышев Сыр бойындағы «Адам-ата» маңында</w:t>
        <w:br/>
        <w:t>Қарақалпақтың үш белгілі биімен кездескенін</w:t>
        <w:br/>
        <w:t>және соның бірі О. екенін естелігінде жазған. Ал</w:t>
        <w:br/>
        <w:t>ағылшын саудагері Гок 1742 жылдың 1 тамызын-</w:t>
        <w:br/>
        <w:t>да О. батырдың көмегіне сүйеніп, қамқорлығын</w:t>
        <w:br/>
        <w:t>көргенін айтады.</w:t>
        <w:br/>
        <w:t>Әбеб.: Казакско-русские отношение в ХУТ-ХУІП</w:t>
        <w:br/>
        <w:t>веках, А.-А., 1961.</w:t>
        <w:br/>
        <w:t>Т.Дайрабай</w:t>
        <w:br/>
        <w:t>ОРАЗБАЕВ Сәбит Қоңырбайұлы (29.1.1936 ж.т.,</w:t>
        <w:br/>
        <w:t>Оңг. Қазақстан обл. Сайрам ауд.) - актер, Қазақ</w:t>
        <w:br/>
        <w:t>КСР-інің халық арт. (1976) және Өзбекстанның</w:t>
        <w:br/>
        <w:t>еңб. сің. арт. (1994). 1959 &gt;ж. Алматы мемл. өнер</w:t>
        <w:br/>
        <w:t>ин-тын (қазіргі Алматы мемл. консерваториясы)</w:t>
        <w:br/>
        <w:t>(проф. А.Тоқпановтың жетекшілігімен) бітірді.</w:t>
        <w:br/>
        <w:t>Сол жылдан Қазақтың мемл. академ. драма</w:t>
        <w:br/>
        <w:t>театрының құрамында актер. Осы театр сахнасын-</w:t>
        <w:br/>
        <w:t>ӨТЕТІЛЕУ</w:t>
        <w:br/>
        <w:t>65555225522452255225427582525805050525202552255025</w:t>
        <w:br/>
        <w:t>аталады. 1999 ж. батырдың 300 жылдығы кең</w:t>
      </w:r>
    </w:p>
    <w:p>
      <w:r>
        <w:t>көлемде аталып өтті. Соған орай қабірінің басы-</w:t>
        <w:br/>
        <w:t>на кесене тұрғызылып, Қордай ауд. орт-нда Ө.</w:t>
        <w:br/>
        <w:t>батырға ескерткіш орнатылды. Ө. батыр туралы</w:t>
        <w:br/>
        <w:t>екітелефильм түсірілді, екі кітапшығарылды. Ал-</w:t>
        <w:br/>
        <w:t>матық-ның бір көшесіне, Іле ауд-ның орт. Энерге-</w:t>
        <w:br/>
        <w:t>тический кенгіне Ө. батыр есімі берілді.</w:t>
        <w:br/>
        <w:t>Әдеб: Вопросы истории Казахстана и Восточ-</w:t>
        <w:br/>
        <w:t>ноғо Туркестана, А.-А., 195%; Жамбыл. Таңд шығ,</w:t>
        <w:br/>
        <w:t>А.,1996; Жолдасбеков М,,Асыл сөздің атасы, А.,</w:t>
        <w:br/>
        <w:t>1996; Ысқақбай М.,Мүйізді Өтеген, А., 1999.</w:t>
        <w:br/>
        <w:t>М.Ысқақбай</w:t>
        <w:br/>
        <w:t>ӨТЕТІЛЕУ Қасқаұлы (1690-1786) - би, 1731</w:t>
        <w:br/>
        <w:t>10 қазанда Ырғыз жерінде Кіші жүздің Ресей</w:t>
        <w:br/>
        <w:t>бодандығын қабылдайтындығы туралы ант бе-</w:t>
        <w:br/>
        <w:t>ріп, қолын қойған 27 бидің бірі. Кіші жүз құ-</w:t>
        <w:br/>
        <w:t>рамындағы жаппас тайпасының жылкелді руы-</w:t>
        <w:br/>
        <w:t>нан шыққан. 1738 ж. 3 тамызда Ресейге барған</w:t>
        <w:br/>
        <w:t>Ерәлі сұлган елшілігінің құрамында Ө. би де</w:t>
        <w:br/>
        <w:t>болған. 1749 ж. Ресей патшайымы Елизавета</w:t>
        <w:br/>
        <w:t>Петровнаның жарлығымен Ө-ге тархан атағы</w:t>
        <w:br/>
        <w:t>берілді. Ө. биайтты деген адамгершілікхақындағы</w:t>
        <w:br/>
        <w:t>өсиет сөздер ел ішінде көп сақталған. Оның ұр-</w:t>
        <w:br/>
        <w:t>пақтары бүгінде Қостанай, Қызылорда өбл-та-</w:t>
        <w:br/>
        <w:t>рында тұрады.</w:t>
        <w:br/>
        <w:t>Әдеб.: Қазақстан тарихының материалдары, А.,</w:t>
        <w:br/>
        <w:t>1948, Казахсюю-русские отношения в 16-18 вв, т.1,2,</w:t>
        <w:br/>
        <w:t>%.-А.,1964</w:t>
        <w:br/>
        <w:t>Т.Дайрабай</w:t>
        <w:br/>
        <w:t>ӨТЕШЕВ Темірбай (18 ғ.) - қазақ батыры. Орта</w:t>
        <w:br/>
        <w:t>жүздің керей руынан. 1773-75 &gt;ж. Пугачев баста-</w:t>
        <w:br/>
        <w:t>ған көтеріліске қатысқан. Абылай ханға қарай-</w:t>
        <w:br/>
        <w:t>тын Сарғалдақ, Елеусіз және Темірбай Өтешев-</w:t>
        <w:br/>
        <w:t>тер басқа қазақтарға қосылып, орыс бекіністерін</w:t>
        <w:br/>
        <w:t>шауып, Пресногорьков, Қабан қамалына шаб</w:t>
        <w:br/>
        <w:t>ыл жасап, құртып &gt;жібермек болған. Көтеріліске</w:t>
        <w:br/>
        <w:t>қатысқандар, олардың көсемдері патша әкім-</w:t>
        <w:br/>
        <w:t>шілігінің тарапынан аяусыз жазаланған. Ө. те</w:t>
        <w:br/>
        <w:t>1774:қ. дарға асылған.</w:t>
        <w:br/>
        <w:t>Н.Ақбай</w:t>
        <w:br/>
        <w:t>ОЯН</w:t>
        <w:br/>
        <w:t>Ол байлы (немесе байназар). қоңыр (қойназар).</w:t>
        <w:br/>
        <w:t>аталық (немесе бекназар). тас жүрек (ақназар)</w:t>
        <w:br/>
        <w:t>секілді рулар бірлестігіне бөлінеді. Байлыдан -</w:t>
        <w:br/>
        <w:t>сүзік (созақ), байсары, қасқа, қабыл рулары; қо-</w:t>
        <w:br/>
        <w:t>ңырдан - шуылдақ, алданар, жамантымақ, түлік-</w:t>
        <w:br/>
        <w:t>ші рулары; аталықтан - орақ (төртуыл, қарсақ),</w:t>
        <w:br/>
        <w:t>жалмәмбет (берді. сүгір, төбет, тас) рулары та-</w:t>
        <w:br/>
        <w:t>ратылады. Ал тасжүректен он екі ру тарайды:</w:t>
        <w:br/>
        <w:t>қосақ, солақай, сейіт, тоқтауыл, қараман, келмем-</w:t>
        <w:br/>
        <w:t>бет, бөлек, тае, тілеу, қайқы, таз, кенже. Халық</w:t>
        <w:br/>
        <w:t>ауыз әдебиеті мен тарихи деректерге қарағанда</w:t>
        <w:br/>
        <w:t>9. тайпасы Жоңғар шапқыншылығына елеулі</w:t>
      </w:r>
    </w:p>
    <w:p>
      <w:r>
        <w:t>қарсылық көрсеткен (Саурық батыр, т.б.). Ке-</w:t>
        <w:br/>
        <w:t>несары Қасымұлы қозғалысына, т.б. ірі тарихи</w:t>
        <w:br/>
        <w:t>оқиғаларға белсене араласқан. О. тайпасы Талас</w:t>
        <w:br/>
        <w:t>өз-нің төм. ағысын қоныстанған. 19 ғ-да көпшілік</w:t>
        <w:br/>
        <w:t>рулары Әулиеатауезін, біраз бөлігі Шымкенгуезін</w:t>
        <w:br/>
        <w:t>қыстаған. Олар өз қандастары сияқты отырықшы</w:t>
        <w:br/>
        <w:t>және жартылай отырықшы өмір кешті. Талас өз.</w:t>
        <w:br/>
        <w:t>алқабында жатақтар суармалы егін ш-мен айна-</w:t>
        <w:br/>
        <w:t>лысты. Ал көшпелі тұрғындар Мойынқұм өңірін</w:t>
        <w:br/>
        <w:t>қыстады. Жазғы жайлаулары Қаратау қойнауы</w:t>
        <w:br/>
        <w:t>болды. Н.А.Аристов 19 ғ-дың аяғында Әулиеата,</w:t>
        <w:br/>
        <w:t>Шымкент, Ташкенг уездерінде О-лардың шамамен</w:t>
        <w:br/>
        <w:t>2мыңотбасы тұрды деп есептейді. М.Тынышбаев</w:t>
        <w:br/>
        <w:t>1917 ж. Әулиеата мен Шымкент у-дерінде 70</w:t>
        <w:br/>
        <w:t>мындай жан болды деп көрсетеді. О. тайпасының</w:t>
        <w:br/>
        <w:t>ұраны «Бақтияр», таңбасы - тұмар.</w:t>
        <w:br/>
        <w:t>Әдеб Арғынбаев Х,Мұқанов М.С,Вос-</w:t>
        <w:br/>
        <w:t>тров ВВ. Қаза шеліресі хақында, А., 2000</w:t>
        <w:br/>
        <w:t>Н.Байғабатова</w:t>
        <w:br/>
        <w:t>«ОЯН, ҚАЗАҚ!» - М.Дулатовтың өлеңмен</w:t>
        <w:br/>
        <w:t>жазылған шығармасы. «Оян, қазақты» бір жағы</w:t>
        <w:br/>
        <w:t>саяси трактат, тарих оқулығы деуге болады. Тек</w:t>
        <w:br/>
        <w:t>сауаты жоқ қалың қазақтың жаттап алуына қо-</w:t>
        <w:br/>
        <w:t>лайлы болсын деп өлеңмен жазылған. Автор сө-</w:t>
        <w:br/>
        <w:t>зін «халық үшін», әсіресе «жиырмасыншы ғасыр</w:t>
        <w:br/>
        <w:t>жастарына» арнайды. Алғашқы екі өлең «қазақ</w:t>
        <w:br/>
        <w:t>халқының бүгінгі халін және бұрынғы тарихын»</w:t>
        <w:br/>
        <w:t>әңгімелейді. Автор алдымен қазақ неліктен жеке</w:t>
        <w:br/>
        <w:t>ел болудан қалды деген сұраққа жауап іздейді.</w:t>
        <w:br/>
        <w:t>Жер байлығы кең, емін-еркін өскен халық сырт-</w:t>
        <w:br/>
        <w:t>та жау бар екен-ау деп ойламайды. Мұнда ел</w:t>
        <w:br/>
        <w:t>шетіне енген жауға емес, өз бауырына өзінің</w:t>
        <w:br/>
        <w:t>мейрімсіздігі ғадетке айналған. «Күштісі нашар-</w:t>
        <w:br/>
        <w:t>ларын шауып» алып отырған. Өзге жұрт отаның,</w:t>
        <w:br/>
        <w:t>елін қорғағанды «батыр» агандырса, қазақ бұл</w:t>
        <w:br/>
        <w:t>түсінікке қазан бұзар тентекті де қосқан. Ел ша-</w:t>
        <w:br/>
        <w:t>уып, кісі өлтірсе батыр деген. Сөйгіп, Абылай</w:t>
        <w:br/>
        <w:t>дәуіріндегі батыр түсінігі өзгере бастаған. Дула-</w:t>
        <w:br/>
        <w:t>төв, сонымен бірге, патша әкімш-нің отарлық сал-</w:t>
        <w:br/>
        <w:t>сатын қатты шенеді; «Жеріңе тимеймін» деген</w:t>
        <w:br/>
        <w:t>қжедасд ндатқалғанынғаыранды. еТамннға кірді</w:t>
        <w:br/>
        <w:t>біздің қалың қазақ, Арты жар, алды тұйық, бұл</w:t>
        <w:br/>
        <w:t>не ғажап» дейді. Бұл тұйықтан шығу үшін Д</w:t>
        <w:br/>
        <w:t>латов қазақтың азын-аулақ зиялыларын ұйқы</w:t>
        <w:br/>
        <w:t>басқан қазақты оятуға шақырады. «Қазақ жер-</w:t>
        <w:br/>
        <w:t>лері» өлеңінде патша үкіметінің 1868 жылғы пәр-</w:t>
        <w:br/>
        <w:t>мені бойынша қазақ жерінің қазына меншігіне</w:t>
        <w:br/>
        <w:t>берілу зардаптарын ашына айтады. Отаршылдық</w:t>
        <w:br/>
        <w:t>саясат жергілікті халықты жер-суынан айырды.</w:t>
        <w:br/>
        <w:t>Егін салатын жақсы жер де қалмады. Ашы су,</w:t>
        <w:br/>
        <w:t>шөл далада тықсырылған елдің күні не бола-</w:t>
        <w:br/>
        <w:t>ды. Мұжықтар егін салып байып кетті. Сен неге</w:t>
        <w:br/>
        <w:t>өйтпедің? - деп қапаланады автор. Оның бұл ой-</w:t>
        <w:br/>
        <w:t>лары Абылай ханның «халқыма жер емшегін</w:t>
        <w:br/>
        <w:t>емізсем» деген арманыныңжалғасындай көрінеді.</w:t>
        <w:br/>
        <w:t>«Сайлау хақында» өлеңі қырық жылдан бері</w:t>
        <w:br/>
        <w:t>өткізіліп келе жатқан сайлау жүйесі де ел тонаған</w:t>
        <w:br/>
        <w:t>кесапатқа айналғанын сынайды. «Ағадан іні айы-</w:t>
        <w:br/>
        <w:t>рылды, атадан- ұл, Ағайынарзандады, қымбаттап</w:t>
        <w:br/>
        <w:t>пұл. Сатылды ғазиз ұждан аз ақшаға, ғаламаты</w:t>
        <w:br/>
        <w:t>надандықтың емеспе бұл», - дейді. Дулагов атал-</w:t>
      </w:r>
    </w:p>
    <w:p>
      <w:r>
        <w:t>мыш жинағының соңында («Тәржиман» атты</w:t>
        <w:br/>
        <w:t>газет бойынша) Исмағұл Гаспринскийдің бір</w:t>
        <w:br/>
        <w:t>мақаласынан (1909ж. Х946) үзінді келтіреді. Мұнда</w:t>
        <w:br/>
        <w:t>ұзын саны алты миллион қазақ халқы өз жеріне</w:t>
        <w:br/>
        <w:t>өзі отырықшы бола алмай жүргені айтылған.</w:t>
        <w:br/>
        <w:t>Осы-жерде Дулатов қазақ ішінен шыққан социал-</w:t>
        <w:br/>
        <w:t>демократтарға өз ұлтына артығырақ назар салу</w:t>
        <w:br/>
        <w:t>керектігін ескерткен.</w:t>
        <w:br/>
        <w:t>САҒұсманқызы</w:t>
        <w:br/>
        <w:t>ОРАЛ ӨҢІРІ</w:t>
        <w:br/>
        <w:t>саясатына қарсы қозғалысының ерекше көрінісі</w:t>
        <w:br/>
        <w:t>болды.</w:t>
        <w:br/>
        <w:t>Әдеб: Шахматов В.,К вопросу о характе-</w:t>
        <w:br/>
        <w:t>ре восстания 1869 г в Тургайской и Уральской облас-</w:t>
        <w:br/>
        <w:t>тях | Вестник, А.-А., КазССР, 1953,М1; Касым-</w:t>
        <w:br/>
        <w:t>баев Ж К,О некоторых вопросах история нацио-</w:t>
        <w:br/>
        <w:t>нально-освободительного движения в Казахстане вто-</w:t>
        <w:br/>
        <w:t>рой половины ХІХ в., В кн: История и историогра-</w:t>
        <w:br/>
        <w:t>фия национально-освободительных движений в Оред-</w:t>
        <w:br/>
        <w:t>ней Азии и Казахстане вторая пол. ХІХ - нам. ХХ вв,</w:t>
        <w:br/>
        <w:t>Таш., 1989.</w:t>
        <w:br/>
        <w:t>«ОРАЛ ӨҢІРІ» - Орал облыстық газеті.Басы-</w:t>
        <w:br/>
        <w:t>лым Қазақстан КП Орал өбл. және қалалық к-</w:t>
        <w:br/>
        <w:t>ттері мен еңбекшілер депутаттары өбл. кеңесінің</w:t>
        <w:br/>
        <w:t>органы болды. Алғашқы саны 17.11.1918 ж. Бө-</w:t>
        <w:br/>
        <w:t>кей обл. кеңесінің органы ретінде «Хабар» деген</w:t>
        <w:br/>
        <w:t>атпен жарық көрді. 11.1919 жылдан «Қазақ дұ-</w:t>
        <w:br/>
        <w:t>рыстығы», 26 ақпаннан 10 шілдеге дейін «Дұ-</w:t>
        <w:br/>
        <w:t>рыстық жолы», кейін «Сахара таңы», 1920-32 ж.</w:t>
        <w:br/>
        <w:t>«Қызыл 7у»,1932-57 ж. «Екпінді құрылыс»,1957-</w:t>
        <w:br/>
        <w:t>63 жж. «Октябрь туы» деген атпен шықты. 1963 ж.</w:t>
        <w:br/>
        <w:t>мамырдан «Орал өңірі» деген атпен шығып ке-</w:t>
        <w:br/>
        <w:t>леді. Газет өблыс экономикасын көтеріп, мә-</w:t>
        <w:br/>
        <w:t>дениетін өркендетуде, халыққа тәрбие беруде</w:t>
        <w:br/>
        <w:t>зор рөл атқарып отыр. Құрылтайшысы - обл.</w:t>
        <w:br/>
        <w:t>әкімдігі мен обл. мәслихат. Қазіргі кезде Жантас</w:t>
        <w:br/>
        <w:t>Сафуллин Бас редакторлық қызметте. Газетте</w:t>
        <w:br/>
        <w:t>Ш.Уәлихановтың «Абылай» атты очеркі және</w:t>
        <w:br/>
        <w:t>басқа магериалдар жарық көрген.</w:t>
        <w:br/>
        <w:t>К.Қошым-Ноғай</w:t>
        <w:br/>
        <w:t>ОР БЕКІНІСІНДЕГІ КЕЛІССӨЗ. Абылай сұл-</w:t>
        <w:br/>
        <w:t>таңды тұтқында ұстап, оны босату үшін өз тара-</w:t>
        <w:br/>
        <w:t>пынан қатаң талаптар қойған Қалдан Серен</w:t>
        <w:br/>
        <w:t>Орта жүзге қысымды күшейтіп, сонымен бірге</w:t>
        <w:br/>
        <w:t>Кіші жүзге де ауыз сала бастады. 1742 ж. 14 сә-</w:t>
        <w:br/>
        <w:t>Уірде Кіші жүздің Батыр сұлтанына арнайы кісі</w:t>
        <w:br/>
        <w:t>жіберіп, жоңғарға қарауға үгіттеді, сол елші</w:t>
        <w:br/>
        <w:t>арқылы Әбілқайыр ханға хат жазды. Қалдан Се-</w:t>
        <w:br/>
        <w:t>рен бұл хатында Орта жүз қазақтарына қару ке-</w:t>
        <w:br/>
        <w:t>зеп, қорқытып, Әбілмәмбет ханның, Барақ сұл-</w:t>
        <w:br/>
        <w:t>танның, Жәнібек батырдың ұлдарын аманатқа</w:t>
        <w:br/>
        <w:t>беруді талап еткен. Әбілқайыр ханға да бұйрық</w:t>
        <w:br/>
        <w:t>беріп, «ұлыңды аманатқа өткіз және баланды</w:t>
        <w:br/>
        <w:t>білікті-білікті ел ағаларына ертіп маған жеткіз.</w:t>
        <w:br/>
        <w:t>Соғыс ашамын» деп қоқан-лоққы жасаған.</w:t>
        <w:br/>
        <w:t>Екінші жақтан парсы әскері Қоқан, Хиуа мен</w:t>
      </w:r>
    </w:p>
    <w:p>
      <w:r>
        <w:t>Бұхараны басып алды. Осыған байланысты өз</w:t>
        <w:br/>
        <w:t>шекарасының қауіпсіздігі үшін мазасы кеткен Ре-</w:t>
        <w:br/>
        <w:t>сей үкіметі Орта жүз бен Кіші жүздің, тіпі Ұлы</w:t>
        <w:br/>
        <w:t>жүздің қазақтарынан тағы бір қайтара ант алып,</w:t>
        <w:br/>
        <w:t>олардың Ресейге деген көзқарасын нығайта түс-</w:t>
        <w:br/>
        <w:t>пек болды. Тиісінше, Үш жүзге де шақырту</w:t>
        <w:br/>
        <w:t>жіберілді. Шақыртуға Әбілмәмбет хан келген</w:t>
        <w:br/>
        <w:t>жоқ. Сақталған құжатта: «1742 жылғы тамыздың</w:t>
        <w:br/>
        <w:t>23-жұлдызында Әбілқайыр ханмен бірге келген</w:t>
        <w:br/>
        <w:t>қазақтың мына төмендегі елағалары мен басқа</w:t>
        <w:br/>
        <w:t>412</w:t>
        <w:br/>
        <w:t>да кісілері патша ағзамға адал қызмет ететіні</w:t>
        <w:br/>
        <w:t>жөнінде ант беріп, өздерінің таңбаларын басты»</w:t>
        <w:br/>
        <w:t>деп жазылған. Құжатта қазақ руларының атаула-</w:t>
        <w:br/>
        <w:t>ры мен адам есімдері орысша, көбіне бұрмала-</w:t>
        <w:br/>
        <w:t>нып хатқа түскен.</w:t>
        <w:br/>
        <w:t>3.Типшыбай</w:t>
        <w:br/>
        <w:t>ОРБҰЛАҚ ШАЙҚАСЫ -- қазақ халқының жоң-</w:t>
        <w:br/>
        <w:t>ғар шапқыншылығына қарсы азаттық соғысын-</w:t>
        <w:br/>
        <w:t>дағы алғашқы бетбұрысты оқиға. Бұл соғыс 1643</w:t>
        <w:br/>
        <w:t>жылдың жазында қазақ қолын басқарған Жәңгір</w:t>
        <w:br/>
        <w:t>сұлтан мен жоңғар қолын басқарған Батыр қон-</w:t>
        <w:br/>
        <w:t>тайшы арасында өтті. Ол жайлы мәліметті алғаш</w:t>
        <w:br/>
        <w:t>айтқан-тарихшы И.Э.Фишер. Осы шайқас жайын-</w:t>
        <w:br/>
        <w:t>да орыс тарихшылары А.И.Левшин, И.Я.Златкин,</w:t>
        <w:br/>
        <w:t>А.П.Чулошников, Гуревич, В.А.Мойесев, қазақ</w:t>
        <w:br/>
        <w:t>ғалымдары М.Тынышбаев, Х.Досмұхамедов,</w:t>
        <w:br/>
        <w:t>С.Аспандияров, С.Сейфуллин жазғанымен, бірақ</w:t>
        <w:br/>
        <w:t>олардың бірде-бірі ұрыс өткен жерді нақтылап</w:t>
        <w:br/>
        <w:t>айтпайды. Тау қойнауында өткен шайқас тура-</w:t>
        <w:br/>
        <w:t>лы тұңғыш деректі жазып қалдырушы - Тобыл</w:t>
        <w:br/>
        <w:t>әекербасшысы Р.С.Куракин, ал оған бұл соғыс</w:t>
        <w:br/>
        <w:t>айындағы мәліметті экеткізушілер Тобылда</w:t>
        <w:br/>
        <w:t>қызмет еткен, Ресейдің Жоңғарияға барған ел-</w:t>
        <w:br/>
        <w:t>шілері Г.Ильин мен К.Кучелев (Кучембердей-</w:t>
        <w:br/>
        <w:t>ке). Олардың 1644 жылғы хабарламасында: «Біз</w:t>
        <w:br/>
        <w:t>барғанда қонтайшы ұлысында болған жоқ... 50</w:t>
        <w:br/>
        <w:t>мың әскермен Қазақ ордасының Жәңгір сұлтаны-</w:t>
        <w:br/>
        <w:t>мен, Жалаңтөспен және Алатау қырғыздарымен</w:t>
        <w:br/>
        <w:t>соғысуға кеткен екен», - деп жазылған. Есім</w:t>
        <w:br/>
        <w:t>ханның ұлы Жәңгір шығыстан төнген жойқын</w:t>
        <w:br/>
        <w:t>қатерді көзімен көріп, қазақ руларын біріктіруге,</w:t>
        <w:br/>
        <w:t>басқыншыларға бірлесе тойтарыс беруге ұмтыл-</w:t>
        <w:br/>
        <w:t>ды. Бұхара әміршісі, алшын (Кіші жүз) батыры</w:t>
        <w:br/>
        <w:t>Жалаңтөс баһадүрге хабарласып, көмек сұрады.</w:t>
        <w:br/>
        <w:t>Бірақ халха билеушісі Алтын ханның ұлы Ом-</w:t>
        <w:br/>
        <w:t>бы- Ерденемен, хошот билеушілері Үшүрті (Се-</w:t>
        <w:br/>
        <w:t>сенхан) қонтайшымен және Шокур, Солжан тай-</w:t>
        <w:br/>
        <w:t>паларымен одақ құрған Батыр қонтайшы Жәнгір-</w:t>
        <w:br/>
        <w:t>дің қазақтарды біріктіру жоспарын жүзеге асыр-</w:t>
        <w:br/>
        <w:t>мау мақсатында 50 мың қолмен жедел жорыққа</w:t>
        <w:br/>
        <w:t>шықты. Жолшыбай жоңғар шеріктері Алай және</w:t>
        <w:br/>
        <w:t>Тоқмақ қырғыздарының аумағын, бірсыпыра қа-</w:t>
        <w:br/>
        <w:t>зақ ауылдарын шапқыншылыққа ұшыратып, 10</w:t>
        <w:br/>
        <w:t>мың адамды тұтқындағаны туралы хан орда-</w:t>
        <w:br/>
        <w:t>сы - Түркістанға хабар жетті. Жәңгір шұғыл әрі</w:t>
        <w:br/>
        <w:t>батыл шешім қабылдап, қазақ жеріне ішкерілеген</w:t>
        <w:br/>
        <w:t>жоңғарлардың жолын кесу үшін білтелі мылтық-</w:t>
        <w:br/>
        <w:t>пен қаруланған 600 сарбазбен қарсы аттанды.</w:t>
        <w:br/>
        <w:t>Әлемдік соғыс өнерінің жылнамасына енуге лайық</w:t>
        <w:br/>
        <w:t>О.шьнда Жәңгір мылтықпенқаруланған 300 адам-</w:t>
      </w:r>
    </w:p>
    <w:p>
      <w:r>
        <w:t>ды тау ішіндегі тар өзекке ор қазып бекінуге, ал</w:t>
        <w:br/>
        <w:t>екінші жартысын жоңғарлар тар өзектегі орға</w:t>
        <w:br/>
        <w:t>жеткенше таудың арғы бетіне жасырына тұруға</w:t>
        <w:br/>
        <w:t>бұйырады. Оның ойлағаны айнымай келіп, Ба-</w:t>
        <w:br/>
        <w:t>тыр қонтайшы қаймықпай қорғанған ор-бекініске</w:t>
        <w:br/>
        <w:t>шабуыл жасайды, сол сәтте Жәңгір жауға ту сыр-</w:t>
        <w:br/>
        <w:t>ПРОСТОР</w:t>
        <w:br/>
        <w:t>65555225522452255225427582525805050525202552255025</w:t>
        <w:br/>
        <w:t>ғана оянып отыр, бірақ олар қазақ халқының са-</w:t>
        <w:br/>
        <w:t>насын ояту үшін емес, Еуропа білімін толықтыра</w:t>
        <w:br/>
        <w:t>түсу үшін ғана зерттелуде» деген пікір айтқан.</w:t>
        <w:br/>
        <w:t>Ғ.Серғасыұлы</w:t>
        <w:br/>
        <w:t>«ПРОСТОР» - журнал. Қазақстан Жазушылар</w:t>
        <w:br/>
        <w:t>одағының органы болып табылатын аталмыш</w:t>
        <w:br/>
        <w:t>әдеби-көркем журнал 1960 жылдан бері қарай</w:t>
        <w:br/>
        <w:t>шығып келеді. Сексенінші жылдардың аяғына</w:t>
        <w:br/>
        <w:t>қарай журналдың таралымы 160 мың данаға</w:t>
        <w:br/>
        <w:t>дейін жеткен-тін. Журналға бүгінгі кезде Ва-</w:t>
        <w:br/>
        <w:t>лерий Михайлов жетекшілік етеді. Журналда</w:t>
        <w:br/>
        <w:t>Т.Әсемқұловтың «Смерт Көкбалака: По моти-</w:t>
        <w:br/>
        <w:t>вам произведений М.Магауина», М.Масалиннің</w:t>
        <w:br/>
        <w:t>«Юность Абылая» атты мақалалары және басқа</w:t>
        <w:br/>
        <w:t>да материалдар жарық көрген.</w:t>
        <w:br/>
        <w:t>К.Қошым-Ноғай</w:t>
        <w:br/>
        <w:t>ПУГАЧЕВ Емельян Иванович, Ү шінші Петр</w:t>
        <w:br/>
        <w:t>(1742, Дон бойындағы бекет - 21.1.1775, Мәскеу</w:t>
        <w:br/>
        <w:t>қ.) - Ресейде 1773-75 жылдары болған шаруа-</w:t>
        <w:br/>
        <w:t>лар соғысының басшысы. 1756-63 жылғы жеті</w:t>
        <w:br/>
        <w:t>жылдық соғысқа, 1768-70 жылғы орыс-түрі</w:t>
        <w:br/>
        <w:t>соғысына қатысқан. 1770 ж. хорунжий дәрежесін</w:t>
        <w:br/>
        <w:t>алған. 1771 ж. армияда қызмет студен бас тар-</w:t>
        <w:br/>
        <w:t>тып, Терекке қашқан, 1772 ж. тұтқындалып, одан</w:t>
        <w:br/>
        <w:t>“Пугачев</w:t>
        <w:br/>
        <w:t>ы</w:t>
        <w:br/>
        <w:t>да қашып кетеді. Сөл жылы күзде Ырғыз өз-нің</w:t>
        <w:br/>
        <w:t>бойында тұрған, осында казак-орыстарды Кубань</w:t>
        <w:br/>
        <w:t>даласына қашуға үгіттеді. бірақ тұтқындалып,</w:t>
        <w:br/>
        <w:t>1773 ж. қаңтарда Қазан қ-на әкелінген, мамыр ай-</w:t>
        <w:br/>
        <w:t>ыңда бұл арадан да қашып құтылған. 1773 ж. та-</w:t>
        <w:br/>
        <w:t>мызда ол Жайық әскерлері тұратын жерге келіп,</w:t>
        <w:br/>
        <w:t>казак-орыстармен байланыс жасайды да, жаңа</w:t>
        <w:br/>
        <w:t>көтерілісті басқаруға келіседі. Бірақ көтеріліс</w:t>
        <w:br/>
        <w:t>талқандалып, П. төрт жолдасымен бірге 1775 ж.</w:t>
        <w:br/>
        <w:t>10 қаңтарда Мәскеуде дарға асып өлтіріледі. П.</w:t>
        <w:br/>
        <w:t>1773 ж.20 қыркүйекте қазақхалқына арнап мына-</w:t>
        <w:br/>
        <w:t>430</w:t>
        <w:br/>
        <w:t>дайжарлықшығарыпты: «Құдай тағала куат беріп,</w:t>
        <w:br/>
        <w:t>ойлағаным болса, мен сендердің бәрінді де далаға</w:t>
        <w:br/>
        <w:t>тастамаймын, әділ жарылқаймын, қажетінше жер-</w:t>
        <w:br/>
        <w:t>су, жайылым беремін, мылтық та, азық-түлік те,</w:t>
        <w:br/>
        <w:t>өзен де, тұз бен нан беремін, қорғасын беремін,</w:t>
        <w:br/>
        <w:t>басыннан аяғыңа дейін киіндіремін». Алайда Абы-</w:t>
      </w:r>
    </w:p>
    <w:p>
      <w:r>
        <w:t>лай хан П. көтерілісін қолдамаған. Өйткені ол</w:t>
        <w:br/>
        <w:t>мұндай көтерілістің мәні жоқ екенін әуелден-ақ</w:t>
        <w:br/>
        <w:t>түсінген.</w:t>
        <w:br/>
        <w:t>Н.Ақбай</w:t>
        <w:br/>
        <w:t>ПУГАЧЕВ КӨТЕРІЛІСІ ЖӘНЕ АБЫЛАЙ</w:t>
        <w:br/>
        <w:t>ХАН. Абылайтануда осы уақытқа дейін басы</w:t>
        <w:br/>
        <w:t>ашылмаған және Абылай ханның азаматтық</w:t>
        <w:br/>
        <w:t>тұлғасын айқындауда маңызды орны бар күрде-</w:t>
        <w:br/>
        <w:t>лі мәселелердің бірі. Мыс. Н.Бекмаханова Е.Пу-</w:t>
        <w:br/>
        <w:t>гачевтің Ресей монархиясына қарсы күресін</w:t>
        <w:br/>
        <w:t>Абылай қолдаған және көтерілісшілерге көмек</w:t>
        <w:br/>
        <w:t>көрсеткен деп санайды. Кезінде таптық кзқарас-</w:t>
        <w:br/>
        <w:t>қа негізделіп, қазақтардың Ресей отаршылығына</w:t>
        <w:br/>
        <w:t>қарсы күресінің бір көрінісі ретінде қағазға тү-</w:t>
        <w:br/>
        <w:t>сіп қалған, мазмұнынан сөл кездегі идеология</w:t>
        <w:br/>
        <w:t>сарыны сезілетін бұл тұжырым кейінгі зерт-</w:t>
        <w:br/>
        <w:t>теулерінде нақты жазба құжаттар негізінде те-</w:t>
        <w:br/>
        <w:t>рістеліп, ақиқат арнасына түсті. Абылайдың Пу-</w:t>
        <w:br/>
        <w:t>гачев көтерілісін қолдамағаны, көмек бермегені</w:t>
        <w:br/>
        <w:t>анықталды. Ал, кейбір авторлар сүйеніп, негізге</w:t>
        <w:br/>
        <w:t>алған мұрағат құжаттарының көтерілісшілер шта-</w:t>
        <w:br/>
        <w:t>бы таратқан жалған насихат екендігі бірнеше де-</w:t>
        <w:br/>
        <w:t>рекпен бекітіледі. Айталық, 1774 жылдың жа-</w:t>
        <w:br/>
        <w:t>зында пугачевтік «полковниктер&gt;» башқұрт</w:t>
        <w:br/>
        <w:t>Кенже мен жайық казагы Идеркай Баймековтің</w:t>
        <w:br/>
        <w:t>жұмсауымен Абылай ханның ордасына Опақ.</w:t>
        <w:br/>
        <w:t>Шүкір деген башқұрттар, Райым Әлиев есімді</w:t>
        <w:br/>
        <w:t>татар келіп қайтқаны рас. Оларды ордада Уәли</w:t>
        <w:br/>
        <w:t>сұлтанқабылдағаны, ханның елде болмағаны, жол</w:t>
        <w:br/>
        <w:t>жүріп кеткені сұлтанның Орынбор губернаторына</w:t>
        <w:br/>
        <w:t>1774 жылғы 2 маусымда жазған хатынан көрінеді.</w:t>
        <w:br/>
        <w:t>Сөл күні Уәли Пугачев әскерінің талқандалғанын</w:t>
        <w:br/>
        <w:t>біліп отырған және шекара бастығын жеңісімен</w:t>
        <w:br/>
        <w:t>құттықтаған. Ал, Абылай хан Опақ пен Шүкір</w:t>
        <w:br/>
        <w:t>арқылы хат жолдап, өзінің «40 мың адаммен</w:t>
        <w:br/>
        <w:t>орыстың Звериноголов бекінісіне келгені, бекіністі</w:t>
        <w:br/>
        <w:t>шабуға дайын екендігі» туралы хат 15 маусым-</w:t>
        <w:br/>
        <w:t>да жазылған-мыс. Бұл хаттың жалған ақпар екені</w:t>
        <w:br/>
        <w:t>басқа да деректермен дәлелденді.</w:t>
        <w:br/>
        <w:t>Әдгб.: Пугачевский бунт в Зауралье и Сибири.</w:t>
        <w:br/>
        <w:t>С-Петербург, 1907. С.</w:t>
        <w:br/>
        <w:t>кене құжаттар мұрағаты. 1100 қор, 8-іс, 335-сырт 336-</w:t>
        <w:br/>
        <w:t>сырт пар. Перевод с татарского. / Документы ставки</w:t>
        <w:br/>
        <w:t>Е.И. Пугачева, повстанческих властей иучреждений. М.</w:t>
        <w:br/>
        <w:t>Изд-во Наука, 1975. С. 120-121:Бекмаханова Н.</w:t>
        <w:br/>
        <w:t>Легенда о невидимке (Участие казахов в крестьянской</w:t>
        <w:br/>
        <w:t>войне под руководством Пугачева в 1773-1775 годал)</w:t>
        <w:br/>
        <w:t>Алматы, 1968. С. 169 Тайшыбай 3. С. Қазақтың</w:t>
        <w:br/>
        <w:t>ханы - Абылай, «Ел-шежіре», Алматы, 2011,2-том, 299,</w:t>
        <w:br/>
        <w:t>300, 505, 308, 309-565.</w:t>
        <w:br/>
        <w:t>120-121; Ресей мемлекеттік</w:t>
        <w:br/>
        <w:t>9</w:t>
        <w:br/>
        <w:t>522522245225522552255228225225025 20255205522</w:t>
        <w:br/>
        <w:t>ПАРАСАТ</w:t>
      </w:r>
    </w:p>
    <w:p>
      <w:r>
        <w:t>Ба ұқ ақааА МА Алақ РАтҒАЯРАЯЫАЗА</w:t>
        <w:br/>
        <w:t>ПАНИН Никита Иванович (1718-1783) - граф.</w:t>
        <w:br/>
        <w:t>мемлекет қайраткері, дипломат: 1747 жылдан ба-</w:t>
        <w:br/>
        <w:t>стап Дания мен Швецияда елші. 1762 жылғы са-</w:t>
        <w:br/>
        <w:t>рай төңкерісіне қатысушы. Болашақ император</w:t>
        <w:br/>
        <w:t>І Павелдің тәрбиешісі. 1763-81 ж. Сыртқы істер</w:t>
        <w:br/>
        <w:t>алқасын басқарды. Конституциялық жобалардың</w:t>
        <w:br/>
        <w:t>авторы. 1770 жылғы 26 мамырда Нұралы хан</w:t>
        <w:br/>
        <w:t>П-ге хат жазып, әрбір сұлтанның өзара хат жазы-</w:t>
        <w:br/>
        <w:t>сып, өз мәселелерін дербес түрде шешіп жатеа,</w:t>
        <w:br/>
        <w:t>жауапкершіліктің жеңілдейтінін көтерген. Одан</w:t>
        <w:br/>
        <w:t>әрі Нұралы: «Енді Орта жүздің билеушісі Абы-</w:t>
        <w:br/>
        <w:t>лай сұлтаннан үлгі ал дегеніңізге келетін бол-</w:t>
        <w:br/>
        <w:t>сам, ол жақтың сұлтандары мен ел ағалары да</w:t>
        <w:br/>
        <w:t>Сібір шекара бастықтарыменхаг алысып, кездесіп</w:t>
        <w:br/>
        <w:t>тұратын көрінеді. Орта жүзде де бастықтардың</w:t>
        <w:br/>
        <w:t>көбейіп кетуіне байланысты тәртіп бұзушылар</w:t>
        <w:br/>
        <w:t>көбейіп, тынымсыздық басталған. Патша ағзамның</w:t>
        <w:br/>
        <w:t>нұсқауына сәйкес, тәртіппі күшейтуге кірістім,</w:t>
        <w:br/>
        <w:t>менің қолыма және інілеріме барлық билік бе-</w:t>
        <w:br/>
        <w:t>рілетін болса, қазақ арасына тиісті тәртіп орнап,</w:t>
        <w:br/>
        <w:t>сауда керуендері қауіпсіз өтетіндей жағдайға келер</w:t>
        <w:br/>
        <w:t>едік» деп, шекара мәселесіне тоқталған. П. 1778</w:t>
        <w:br/>
        <w:t>жылғы 21 қыркүйекте Абылайға жазған хатында:</w:t>
        <w:br/>
        <w:t>«Біріншіден, қолдарындағы жүз елу түркімен-</w:t>
        <w:br/>
        <w:t>дерді қайтаруы тиіс, өйткені олар қазақ халқына</w:t>
        <w:br/>
        <w:t>жатпайды, сондықтан ұстап тұра алмайсыздар.</w:t>
        <w:br/>
        <w:t>Екіншіден, сізде Түмен көпесі Федор Быковтың</w:t>
        <w:br/>
        <w:t>1050 қойы, басқа да көп заттары бар. Сіздің ұлы-</w:t>
        <w:br/>
        <w:t>ыз Әділ сұлтан алты жүздей қойды бермей</w:t>
        <w:br/>
        <w:t>отыр. Бұл дегеніңіз. басқаға зәбір көрсету және</w:t>
        <w:br/>
        <w:t>әділетсіздік болып табылады. Үшіншіден, қазақ</w:t>
        <w:br/>
        <w:t>ел ағалары осыдан біраз жыл бұрын Пресногор</w:t>
        <w:br/>
        <w:t>бекінісін шауып, адамдарды тұтқындап, көпжыл-</w:t>
        <w:br/>
        <w:t>қы айдап әкеткен екен. Сол бұзақылар табыл-</w:t>
        <w:br/>
        <w:t>дыма, жазаланды ма? Әкеткен адамдар мен мал-</w:t>
        <w:br/>
        <w:t>дар қайтарылды ма? Бізге әлі хабар келген жоқ.</w:t>
        <w:br/>
        <w:t>Соған қарағанда, сіз әлі тиісті әрекет жасамаған</w:t>
        <w:br/>
        <w:t>сияқтысыз», -деп мәлімдеген. П. тағы бір мәселені</w:t>
        <w:br/>
        <w:t>қозғаған. 1771 ж. қашқан қалмақтар капитан Ду-</w:t>
        <w:br/>
        <w:t>динді командасымен тұтқындап, өздерімен бір-</w:t>
        <w:br/>
        <w:t>ге алып кеткен екен. Кейін қазақ жасақтары қал-</w:t>
        <w:br/>
        <w:t>мақтардан тартып алып, Абылайға әкеп береді.</w:t>
        <w:br/>
        <w:t>Қазір сол Дудинқазақтардыңарасында тірі жүрген</w:t>
        <w:br/>
        <w:t>көрінеді. Енді соны тауып алып, босатсаңыз, пат-</w:t>
        <w:br/>
        <w:t>425</w:t>
        <w:br/>
        <w:t>ша ағзамды разы стер етіңіз деп, П. бұл шетін</w:t>
        <w:br/>
        <w:t>мәселені шешуді Абылайға тапсырды.</w:t>
        <w:br/>
        <w:t>Н.Ақбай</w:t>
        <w:br/>
        <w:t>ПАНКРАТОВА Анна Михайловна (4(16).2.1897,</w:t>
        <w:br/>
        <w:t>Одесса - 25.5.1957, Мәскеу қ.) - кеңес тарих-</w:t>
        <w:br/>
        <w:t>шысы, қоғам қайраткері. Беларусь КСР ҒА-ның</w:t>
        <w:br/>
        <w:t>толық мүшесі (1940), РКФСР Пед. ҒА-ның акад.</w:t>
        <w:br/>
        <w:t>(4944), РКФСР мен Қазақ КСР-інің сңб. сің. ғыл.</w:t>
        <w:br/>
        <w:t>қайраткері (1943), КСРО ҒА-ның акад. (1953).</w:t>
        <w:br/>
        <w:t>Одесса (Новороссийек) ун-тініңтарих ф-тін(1917)</w:t>
        <w:br/>
        <w:t>А.М.Панкратова</w:t>
        <w:br/>
        <w:t>бітірген. П. Ресей жұмысшы қозғалысы мен ке-</w:t>
      </w:r>
    </w:p>
    <w:p>
      <w:r>
        <w:t>естік қоғам тарихын зерттеді. «Дипломатия тари-</w:t>
        <w:br/>
        <w:t>хын» жазуға қатысқаны үшін КСРО Мемл. сыйл-на</w:t>
        <w:br/>
        <w:t>(1946) ме болды. Орта мектепке арналған КСРО</w:t>
        <w:br/>
        <w:t>тарикы оқулығы авторларының бірі және бас рс-</w:t>
        <w:br/>
        <w:t>дакторы болды. КСРО тарихшыларының ұлттық</w:t>
        <w:br/>
        <w:t>кетін (1955-57) басқарды. БҰҰ-ның КСРО-дағы</w:t>
        <w:br/>
        <w:t>Жәрдем ассоциациясының төрайымы болды. П.</w:t>
        <w:br/>
        <w:t>2-дүниежүз. соғыс жылдарында (1941-45) Алматы</w:t>
        <w:br/>
        <w:t>қонда тұрып, КСРО ҒА-ның Қазақ бөлімшесінде</w:t>
        <w:br/>
        <w:t>жұмыс істеді, Қазақстанда тарих ғылымының</w:t>
        <w:br/>
        <w:t>дамуына үлкен үлес қосты. Ол белгілі қазақ та-</w:t>
        <w:br/>
        <w:t>рихшысы Е.Бекмаханов пен оның пікірлестерін</w:t>
        <w:br/>
        <w:t>жазалауға батыл қарсы шықты және кейіннен</w:t>
        <w:br/>
        <w:t>олардың қызметке орналасуларына көмектесті. Ле-</w:t>
        <w:br/>
        <w:t>нин өрденімен, 2 рет Еңбек Қызыл Ту өрденімен</w:t>
        <w:br/>
        <w:t>марапатталған.</w:t>
        <w:br/>
        <w:t>Әдеб. Академик А.М. Панкратова,в сб: Из истории</w:t>
        <w:br/>
        <w:t>рабояего ұласса и револоционного движения, М., 1958;</w:t>
        <w:br/>
        <w:t>Едыгенов Н.Е,Сулейменов Р.Б,Юлыуран</w:t>
        <w:br/>
        <w:t>науқа Казанстанав военныетоды // Казахстан в Великой</w:t>
        <w:br/>
        <w:t>Отечественной войне, А.-А.., 1968,вып.,1</w:t>
        <w:br/>
        <w:t>Б.Тәшкенбаева</w:t>
        <w:br/>
        <w:t>«ПАРАСАТ» - журнал. Респ. қоғамдық-саяси,</w:t>
        <w:br/>
        <w:t>әдеби-көркем безендірілген журналдың алғашқы</w:t>
        <w:br/>
        <w:t>саны 1958 ж. шілдеде «Мәдениет және тұрмыс»</w:t>
        <w:br/>
        <w:t>деген атпен жарыққа шықты. Журналдың тұңғыш</w:t>
        <w:br/>
        <w:t>саны 10 мың дана тиражбен тарады. 1990 жыл-</w:t>
        <w:br/>
        <w:t>дан «Парасат» деп аталады. Журнал бетінде та-</w:t>
        <w:br/>
        <w:t>рих пен әдебиет, мәдениет пен өнер, руханият</w:t>
        <w:br/>
        <w:t>мәселелері көтеріледі. Басылымның «Ойтолғақ»,</w:t>
        <w:br/>
        <w:t>«Жаңғырық», «Тарих-тағдыр», «Таным», «Дерек</w:t>
        <w:br/>
        <w:t>522522245225522552255228225225025 20255205522</w:t>
        <w:br/>
        <w:t>ОРАЛ КӨТЕРІЛІСІ</w:t>
        <w:br/>
        <w:t>жылы жүзбен қарсы алып, қызметке тартты, пат-</w:t>
        <w:br/>
        <w:t>ша сарайындағы салтанатты қабылдауларда бол-</w:t>
        <w:br/>
        <w:t>ды. О.М. орыстардың шведтерге (1590), Қырым</w:t>
        <w:br/>
        <w:t>хандығына (1598) қарсы соғыстарына қатысты.</w:t>
        <w:br/>
        <w:t>1595 ж. Тәуекел хан Мәскеуге Құлмұхаммед</w:t>
        <w:br/>
        <w:t>бастаған елшілік жіберіп, Қазақ хандығын Ре-</w:t>
        <w:br/>
        <w:t>сей қол астына алуға сұраған кезде патшадан О.</w:t>
        <w:br/>
        <w:t>М-ті елге қайтаруды өтінген еді, бірақ Тәуекел-</w:t>
        <w:br/>
        <w:t>дің өлімі бұл өтініштің орындалуына кедергі</w:t>
        <w:br/>
        <w:t>жасады. Орыс патшасы Борис Годунов О. М-ті</w:t>
        <w:br/>
        <w:t>1600 ж. Ока өз-нің бойындағы Қасым (Касимо-</w:t>
        <w:br/>
        <w:t>во) хандығының ханы етіп тағайындады. Шығыс</w:t>
        <w:br/>
        <w:t>билеушілерінің өкілдерін патша қызметіне осы-</w:t>
        <w:br/>
        <w:t>лайша пайдалану сол кезде Ресей патшалары-</w:t>
        <w:br/>
        <w:t>ның кәдуілгі қаруы болып саналған. О. М. 1608 ж.</w:t>
        <w:br/>
        <w:t>Лжедмитрий П жағына шығып, жалған патшаның</w:t>
        <w:br/>
        <w:t>сарайында атақты адамдардың бірі болды. О. М-</w:t>
        <w:br/>
        <w:t>тің өзіне адал қызмет етпейтінін сезген Лжедми-</w:t>
        <w:br/>
        <w:t>трий П оны Ока өз-нің бойына аң аулауға ертіп</w:t>
        <w:br/>
        <w:t>барып, жалдамалыларына өлгіртеді.</w:t>
        <w:br/>
        <w:t>Әдгб: В ельяминов-Зернов ВВ, Иссле-</w:t>
      </w:r>
    </w:p>
    <w:p>
      <w:r>
        <w:t>дования о касимовскик царлях и царевичах, ч.2, СП6.,</w:t>
        <w:br/>
        <w:t>1864; Березин И.Н, Библиотека восточных исто-</w:t>
        <w:br/>
        <w:t>риков, 2, ч.1, Казань, 1854; Казахско-русские отноше-</w:t>
        <w:br/>
        <w:t>нияв ХУІ-ХУШ вв, А.-А., 1961.</w:t>
        <w:br/>
        <w:t>Б.Кәрібаев</w:t>
        <w:br/>
        <w:t>ОРАҚТЫ Әлшағырұлы (шамамен 1420-1501) -</w:t>
        <w:br/>
        <w:t>батыр. Ұлы жүздің жалайыр руынан шыққан. Ке-</w:t>
        <w:br/>
        <w:t>рей мен Жәнібек хандардың тұстасы. 1465</w:t>
        <w:br/>
        <w:t>шаңырақ көтерген Қазақ хандығының нығаюы-</w:t>
        <w:br/>
        <w:t>на үлкен үлес қосып, ойрат басқыншыларына</w:t>
        <w:br/>
        <w:t>қарсы шайқастарда ерлік көресткен. Ол тура-</w:t>
        <w:br/>
        <w:t>лы Сүйінбай, Бақтыбай, т.б. ақындар толғаулар</w:t>
        <w:br/>
        <w:t>айтса, халық ақыны Қ.Жапсарбаев «Орақты ба-</w:t>
        <w:br/>
        <w:t>тыр» атты дастан, жазушы О.Исмаилов повесть</w:t>
        <w:br/>
        <w:t>жазды. 1995 ж. О-ның 575 жылдығы аталып өтіп,</w:t>
        <w:br/>
        <w:t>Балқаш ауд-ндағы Жиделі а-нда оған ақ мәрмәр-</w:t>
        <w:br/>
        <w:t>дан ескерткіш белгі орнатылды. Батыр жерлен-</w:t>
        <w:br/>
        <w:t>тен шоқы бұрыннан «Орақты төбе» деп агала-</w:t>
        <w:br/>
        <w:t>ды. Ұрпақтары Алматы, Жамбыл, Оңт. Қазақстан</w:t>
        <w:br/>
        <w:t>обл-нда тұрады. Талдықорған қ-ндағы бір көше-</w:t>
        <w:br/>
        <w:t>ге батыр есімі берілген.</w:t>
        <w:br/>
        <w:t>ОРАЛ КӨТЕРІЛІСІ (1869) - Орал облысын-</w:t>
        <w:br/>
        <w:t>да болған ұлт-азаттық қозғалыс. Көтеріліс Ресей</w:t>
        <w:br/>
        <w:t>өкіметі 1868 ж. қабылдаған «Уақытша Ережеге»</w:t>
        <w:br/>
        <w:t>(«Далалық облыстарды басқару жөніндегі Ере-</w:t>
        <w:br/>
        <w:t>же») қарсы бағытталды. Ресей өкіметінің 1867-</w:t>
        <w:br/>
        <w:t>68 ж. реформалары, алым-салықтың көбейіп, қа-</w:t>
        <w:br/>
        <w:t>наудың одан әрі күшейе түсуі, қазақ халқының</w:t>
        <w:br/>
        <w:t>жаппай наразылығын тудырды. 19 ғ-дың 60-жыл-</w:t>
        <w:br/>
        <w:t>дарында әр түгінге салынатын салықтың мөлш.</w:t>
        <w:br/>
        <w:t>10-12 сомға жетіп, әр отбасынан жеке-жеке өн-</w:t>
        <w:br/>
        <w:t>дірілді. Заттай төлемдер тұрақты алымға айнал-</w:t>
        <w:br/>
        <w:t>ды. Кіші жүз қазақтары мемлекет кіресін тегін</w:t>
        <w:br/>
        <w:t>тарту үшін (Наурызым орманынан Сырдария</w:t>
        <w:br/>
        <w:t>бойындағы қалаларға ағаш тасу, т.б.) түйешілер-</w:t>
        <w:br/>
        <w:t>411</w:t>
        <w:br/>
        <w:t>мен қоса 4 мың түйе беруге, Орта Азия ханда-</w:t>
        <w:br/>
        <w:t>рына жорыққа шыққан патша әскерлерін азық-</w:t>
        <w:br/>
        <w:t>түлікпен, баспанамен, жылы киімдермен, т.б.</w:t>
        <w:br/>
        <w:t>жабдықтауға міндетті болды. Жергілікті әкімдер</w:t>
        <w:br/>
        <w:t>көлікпен, қаражатпен халық есебінен қамтама-</w:t>
        <w:br/>
        <w:t>сыз стілді. Күйзеліске ұшыраған қазақ кедейлері</w:t>
        <w:br/>
        <w:t>топ-тобымен казак-орыс шептеріне, қалаларға</w:t>
        <w:br/>
        <w:t>жалданып жұмыс істеуге кете бастады. Жалшылар-</w:t>
        <w:br/>
        <w:t>дың егіншілікпен айналысуына тыйым салынды.</w:t>
        <w:br/>
        <w:t>1868 жылғы «Ереже» бойынша жер өкімет менші</w:t>
        <w:br/>
        <w:t>гі болып жарияланды. Қазақтар пайдаланғанжері</w:t>
        <w:br/>
        <w:t>үшін түтін басы салығын бұрынғы 1 сом 50 тиын</w:t>
        <w:br/>
        <w:t>орнына 3 сом 50 тиын төлеуге, түрлі қосымша</w:t>
        <w:br/>
        <w:t>алымдар төлеуге тиіс болды. 1869 жылдың басын-</w:t>
        <w:br/>
        <w:t>да елге ұйымдастыру комиссиялары шықты. Ко-</w:t>
        <w:br/>
        <w:t>миссия халық санағын жүргізіп, салық жинауға,</w:t>
        <w:br/>
        <w:t>жергілікті әкімдер сайлауын өткізуге, болыстар</w:t>
        <w:br/>
        <w:t>құруға кірісті. Бұл халық наразылығын күшейгіп,</w:t>
        <w:br/>
        <w:t>көтерілістің шығуына тікелей түрткі болды. Та-</w:t>
        <w:br/>
        <w:t>бын, Кете, Таз, Шеркеш, Есентемір руларының</w:t>
        <w:br/>
        <w:t>қарулы көтерілісшілері 1869 ж. наурызда Гурьев</w:t>
        <w:br/>
        <w:t>(казіргі Атырау) қ-ндағы ұйымдастыру комисси-</w:t>
        <w:br/>
        <w:t>асына шабуыл жасап, 10 көлік пен 900 сомның</w:t>
        <w:br/>
        <w:t>бағалы заттарын қолға түсірді, комиссия мүшелері</w:t>
        <w:br/>
        <w:t>қашып кетті. Елек өз. бойында 200 солдат күзет-</w:t>
      </w:r>
    </w:p>
    <w:p>
      <w:r>
        <w:t>кен азық-түлік өтрядына 600-ге жуық көтеріліс-</w:t>
        <w:br/>
        <w:t>ші қазақтар шабуыл жасады. 1869 ж. наурызда</w:t>
        <w:br/>
        <w:t>ұйымдастыру комиссиясына қарсы көтеріліс Орал</w:t>
        <w:br/>
        <w:t>обл-н түгел қамтыды. Көтеріліс жаз шыға күшейе</w:t>
        <w:br/>
        <w:t>түсті. Көтерілісшілерді Т.Есенжанов, Қ.Өтерғазин,</w:t>
        <w:br/>
        <w:t>О.Нақанов, О.Байғожин, Ү.Сүтемгенов, Б.Жез-</w:t>
        <w:br/>
        <w:t>дібаев. Ж.Намазов, т.б. басқарды. Ханкөл, Аз-</w:t>
        <w:br/>
        <w:t>набай, Тайпақ, Өлеңгі, Қурайлы аймақтары кө-</w:t>
        <w:br/>
        <w:t>теріше орталығына айналды. Көтерілісшілер ка-</w:t>
        <w:br/>
        <w:t>зак-орыс селолары мен сауда керуендеріне 41</w:t>
        <w:br/>
        <w:t>рет шабуыл жасады. Көтерілісті басуға 5300 сол-</w:t>
        <w:br/>
        <w:t>дат, 20 зеңбірек бөлінді. С.Түркебаев, Б.Ұсман</w:t>
        <w:br/>
        <w:t>басқарған 20 мыңдай көтерілісші 2 зеңбірегі бар</w:t>
        <w:br/>
        <w:t>фон Штемпельдің 360 солдатын Калмыково қа-</w:t>
        <w:br/>
        <w:t>малына шегіндірді. Көтерілісшілердің енді бір</w:t>
        <w:br/>
        <w:t>тобы Григорьевтің 150 солдатына, Рукиннің 300</w:t>
        <w:br/>
        <w:t>солдатына тойтарыс берді. Патша өкіметі көте-</w:t>
        <w:br/>
        <w:t>рілісті біржола басуды Орал обл-ның әскери гу-</w:t>
        <w:br/>
        <w:t>бернаторы Н.Н. Версвкинге тапсырды. Ол 1700</w:t>
        <w:br/>
        <w:t>солдат, 1 атқыштар ротасымен Қазыбек биігіне</w:t>
        <w:br/>
        <w:t>келді. Қатары сиреген көтерілісшілер бұл күшке</w:t>
        <w:br/>
        <w:t>қарсы тұра алмады. Патша әскері көтерілісшілерді</w:t>
        <w:br/>
        <w:t>ауылдарымен бірге аяусыз жазалады. Кіші жүз</w:t>
        <w:br/>
        <w:t>қазақтарының үштен бірі Орт. Азияхандықтарына</w:t>
        <w:br/>
        <w:t>өтіпкетті. Қалғандары түтін сайын 1 сомнан айып</w:t>
        <w:br/>
        <w:t>төледі. «Жаңа Ереже» күшпен енгізілді, әрбір</w:t>
        <w:br/>
        <w:t>үй, мал есепке алынды, 144 мың сом контри-</w:t>
        <w:br/>
        <w:t>буция өндіріліп, 511 адам әскери сотқа берілді.</w:t>
        <w:br/>
        <w:t>Көтерілістің ең табанды, қажырлы басшысы</w:t>
        <w:br/>
        <w:t>Түркебаев түрмеде азаптап өлтірілді. Көтеріліс</w:t>
        <w:br/>
        <w:t>жеңіліске ұшыраса да қазақ халқының отарлау</w:t>
        <w:br/>
        <w:t>ОРТА ЖҮЗ</w:t>
        <w:br/>
        <w:t>Фодоплеменной состав и расселения казаков (конец ХІХ-</w:t>
        <w:br/>
        <w:t>наяало ХХ вв), А.-А., 1968; Қазақ шежіресі, А., 1994;</w:t>
        <w:br/>
        <w:t>Арғынбаев Х.,Мұқанов М.С.,ВостровВ.В,</w:t>
        <w:br/>
        <w:t>Қазақ шежіресі хақында, А., 2000</w:t>
        <w:br/>
        <w:t>Н.Атығаев, О.Ошанов</w:t>
        <w:br/>
        <w:t>«ОРТА ЖҮЗ ОЛЖАБАЙ БАТЫР» - тарихи</w:t>
        <w:br/>
        <w:t>жыр. Көлемі 1128 -колдан тұратын көркем ту-</w:t>
        <w:br/>
        <w:t>ынды 1939 ж. Алматы обл-ның Іле ауд-нда хатқа</w:t>
        <w:br/>
        <w:t>түскен. Жырлаған және Орт. ғыл. кітапхананың</w:t>
        <w:br/>
        <w:t>сирек қорына тапсырған - жетісулық ақын, жыр-</w:t>
        <w:br/>
        <w:t>шы, халық мұраларын жинаушы Ертай Құлсариев.</w:t>
        <w:br/>
        <w:t>Жыр өзге нұсқаларына қарағанда көркемдігімен</w:t>
        <w:br/>
        <w:t>де. толықтығымен де ерекшеленеді. М.Жадайұлы</w:t>
        <w:br/>
        <w:t>нұсқасында Откабай батырдың дүниеге келуі,</w:t>
        <w:br/>
        <w:t>соғысқа төселуі, айдаһарды өлтіруі бейнеленсе,</w:t>
        <w:br/>
        <w:t>Жаяу Мұсада Олжабай батырдың қырғыздармен</w:t>
        <w:br/>
        <w:t>болған соғысы, Абылай бастаған 40 батырдың</w:t>
        <w:br/>
        <w:t>Сарыарқаны қалмақтардан азат етуі, бұл тари-</w:t>
        <w:br/>
        <w:t>хи оқиғаның қазақтардың жеңісімен аяқталуына</w:t>
        <w:br/>
        <w:t>Олжабайдың айрықша қайратәкігер, ерлік көрсетуі</w:t>
        <w:br/>
        <w:t>ықпал еткені баяндалады. Ертай нұсқасында</w:t>
        <w:br/>
        <w:t>Олжабайдың тууы, он төрт жасар кезінде арыс-</w:t>
        <w:br/>
        <w:t>танмен алысуы, қырғыз Әтекеден атын қайтарып</w:t>
        <w:br/>
        <w:t>алып, жолай Бөгембай батырмен достасуы,</w:t>
        <w:br/>
        <w:t>ұйқыда жатқанда аузына кірмек болған жыланды</w:t>
      </w:r>
    </w:p>
    <w:p>
      <w:r>
        <w:t>қыршып тастауы, торғауыт қалмақтармен соғысы,</w:t>
        <w:br/>
        <w:t>Қалданнан Абылайды босатып алуы сияқты</w:t>
        <w:br/>
        <w:t>Олжабайдың ерлігі, қайсарлығы, адамгершілігі,</w:t>
        <w:br/>
        <w:t>т.б. адами қасиеттері толық ашылған. Жыршы</w:t>
        <w:br/>
        <w:t>шешуші шайқастарда Олжабай бастаған қолдың</w:t>
        <w:br/>
        <w:t>жеткен жеңістері ғасырлар бойғы қазақ-қалмақ</w:t>
        <w:br/>
        <w:t>қақтығысының қазақтар пайдасына шешілуі</w:t>
        <w:br/>
        <w:t>үшін бетбұрыстық мәні болғанын агап көрсетеді.</w:t>
        <w:br/>
        <w:t>Кеңестік кезеңде оғанқатысты «Қазақ әдебиетінің</w:t>
        <w:br/>
        <w:t>тарихы» зерттеулерінің1-томында аздағанпікірлер</w:t>
        <w:br/>
        <w:t>айтылғанмен, баспа жүзінде жарияланбаған.</w:t>
        <w:br/>
        <w:t>Ел тәуелсіздігін алғаннан кейін «Бабалар сөзі»</w:t>
        <w:br/>
        <w:t>жүзтомдық сериясының 59-томына енгізілді.</w:t>
        <w:br/>
        <w:t>Қолжазба нұсқасы Орт. ғыл. кітапхананың Сирек</w:t>
        <w:br/>
        <w:t>қорында сақталған.</w:t>
        <w:br/>
        <w:t>ТӘлібек</w:t>
        <w:br/>
        <w:t>«ОРТАЛЫҚ ҚАЗАҚСТАН» -Қарағанды 06-</w:t>
        <w:br/>
        <w:t>лыстық қоғамдық-саяси газеті. Басылым 1931</w:t>
        <w:br/>
        <w:t>жылдан бастап шығып келеді. 2006 ж. облыс</w:t>
        <w:br/>
        <w:t>жұртшылығы газеттің тұңғыш саны шығуының</w:t>
        <w:br/>
        <w:t>78 жылдығын салтанатты түрде атап өтті. Тз-</w:t>
        <w:br/>
        <w:t>уелсіздік алғаннан кейінгі құрылтайшысы - о6-</w:t>
        <w:br/>
        <w:t>лыс әкімінің аппараты. Қарағанды таскөмір</w:t>
        <w:br/>
        <w:t>бассейнінің қауырт игеріле бастауына байланы-</w:t>
        <w:br/>
        <w:t>сты бастапқыда «Қарағанды пролетариаты» деп</w:t>
        <w:br/>
        <w:t>аталған. Қарағанды қ. обл. орт-на айналғаннан</w:t>
        <w:br/>
        <w:t>кейін 1938 ж. «Советтік Қарағанды» деген ат</w:t>
        <w:br/>
        <w:t>алды. 1963 ж. 1 мамырдан - «О.Қ.»&gt;. 1981 ж. ба-</w:t>
        <w:br/>
        <w:t>сылымның 50 жылдығы құрметіне Еңбек Қызыл</w:t>
        <w:br/>
        <w:t>Ту орденімен марапатталды. 2001 ж. басылым</w:t>
        <w:br/>
        <w:t>газеттерді безендіруге арналған «Жаңа ғасыр</w:t>
        <w:br/>
        <w:t>жарнамасы - 2001» респ. байқауында жүлделі</w:t>
        <w:br/>
        <w:t>416</w:t>
        <w:br/>
        <w:t>орынға ис болды. 2002 ж. газет «Тәуелсіздік</w:t>
        <w:br/>
        <w:t>жылнамасы» мақалалар тізбегі (1991-2001 ж.)</w:t>
        <w:br/>
        <w:t>үшін Қазақстан Журналистер одағының респ.</w:t>
        <w:br/>
        <w:t>шығарм. бәйгесінің лауреаты атағын алды. 2007 ж.</w:t>
        <w:br/>
        <w:t>Қазақстан Журналистика Академиясының «Ал-</w:t>
        <w:br/>
        <w:t>тын жұлдыз» сыйл-мен марапатталды. Бас редак-</w:t>
        <w:br/>
        <w:t>торы - 1997 Мағауия Сланбекұлы Сембаев. Га-</w:t>
        <w:br/>
        <w:t>зетте А.Сейдімбековтің «Уәлиұлы Абылай хан»,</w:t>
        <w:br/>
        <w:t>Қ.Есімовтің «Абылайды жоңғар тұтқынынан</w:t>
        <w:br/>
        <w:t>босатқан кім?», Е.Оразбайдың «Алла берген</w:t>
        <w:br/>
        <w:t>Алашқа Абылайды». А.Рахұлының «Қазақ рухы-</w:t>
        <w:br/>
        <w:t>ның айбары - Абылай хан» атты мақалалары &gt;жә-</w:t>
        <w:br/>
        <w:t>не басқа да материалдар жарық көрген.</w:t>
        <w:br/>
        <w:t>К.Қошым-Ноғай</w:t>
        <w:br/>
        <w:t>ОРЫНБОР (1938-57 ж. Чкалов) - Ресей Феде-</w:t>
        <w:br/>
        <w:t>рациясындағы қала, облыс орталығы. 1735</w:t>
        <w:br/>
        <w:t>бекініс қамал ретінде қаланып, аты Ор өз-нің</w:t>
        <w:br/>
        <w:t>атына байланысты қойылған. О. Жайық өз-нің оң</w:t>
        <w:br/>
        <w:t>жағалауына орналасқан. Солт. батыс бөлігі Сақ-</w:t>
        <w:br/>
        <w:t>мар және Жайық өз-дерінің қосылған қиылысы-</w:t>
        <w:br/>
        <w:t>на дейін жетеді. 1735 ж. 15 тамызда И.К.Кирилов</w:t>
        <w:br/>
        <w:t>бастаған экспед. Жайықтың сол жақ жағалауына</w:t>
        <w:br/>
        <w:t>құяр сағасына қала (қазіргі Орск) сала бастады.</w:t>
        <w:br/>
        <w:t>1740 ж. В.Н.Татишев сауда керуендері түнейтін,</w:t>
        <w:br/>
        <w:t>үлкен әскери күштер орналасуы керек деп</w:t>
        <w:br/>
        <w:t>жоспарланған қамал орнын қолайсыз деп тауып,</w:t>
        <w:br/>
        <w:t>О-ды 200 шақырым Жайық ағысымен төменірек</w:t>
      </w:r>
    </w:p>
    <w:p>
      <w:r>
        <w:t>жерден салуға рұқсат сұрады. 1742 ж. жаңадан</w:t>
        <w:br/>
        <w:t>тағайындалған губернатор И.И. Неплюевке бұл</w:t>
        <w:br/>
        <w:t>жер ұнамай, 1736 ж. Кирилов іргесін қалаған</w:t>
        <w:br/>
        <w:t>Берді бекінісі қала орны болуы керек деп Сенатқа</w:t>
        <w:br/>
        <w:t>ұсыныс жасайды. Сөйтіп, 1743 ж. О. іргесі Берді</w:t>
        <w:br/>
        <w:t>қамалының орнына түпкілікті қаланады. Жаз ай-</w:t>
        <w:br/>
        <w:t>ларында арадағы сауда қатынасы Жайық өз-нің</w:t>
        <w:br/>
        <w:t>сол жағалауында жүргізілді. Осы жерде ірі сау-</w:t>
        <w:br/>
        <w:t>да алаңы ашылып, сауда сарайы салынды. Сауда</w:t>
        <w:br/>
        <w:t>алаңының О-ға және қазақ даласына қараған екі</w:t>
        <w:br/>
        <w:t>Үлкен қақпасы болды. О. 1868 жылдан Ресейдің</w:t>
        <w:br/>
        <w:t>Қазақстан және Орт. Азиямен арадағы ірі сауда</w:t>
        <w:br/>
        <w:t>орталығы болды. 1920 ж. 4 қазанда О-да Қазақ</w:t>
        <w:br/>
        <w:t>өлкесі Кеңестерінің құрылтай сьезі өтіп, Қазақ</w:t>
        <w:br/>
        <w:t>АКСР-і құрылды. О. 1920-25 ж. Қазақ АКСР-інің</w:t>
        <w:br/>
        <w:t>астанасы болды. Қазіргі уақытта О. облысында</w:t>
        <w:br/>
        <w:t>120 мыңдай қазақтар тұрады. Олар негізінен Дом-</w:t>
        <w:br/>
        <w:t>бар, Ясныйжәне Адамов ауд-дарына шоғырланған.</w:t>
        <w:br/>
        <w:t>Қазақстанның тәуелсіздік алуымен байланы-</w:t>
        <w:br/>
        <w:t>сты облыс қазақтары «Достық», «Үркер», «Қазақ</w:t>
        <w:br/>
        <w:t>тілі» және т.б. мәдени орт-тарға бірігіп, өздерінің</w:t>
        <w:br/>
        <w:t>«Айқап» атты газетін шығарады.</w:t>
        <w:br/>
        <w:t>Әдеб.: Борисов А.Я, Оренбург, Челябинск,</w:t>
        <w:br/>
        <w:t>196% ЕскекбаевД, Орынбор қазақтары. Тарихи-</w:t>
        <w:br/>
        <w:t>«200,</w:t>
        <w:br/>
        <w:t>этнографиялық зерттеу, А.</w:t>
        <w:br/>
        <w:t>“Ескекбаев</w:t>
        <w:br/>
        <w:t>ОРЫНБОР ГЕНЕРАЛ-ГУБЕРНАТОРЛЫҒЫ -</w:t>
        <w:br/>
        <w:t>Қазақстанның батыс, солт.-батыс және оңг-</w:t>
        <w:br/>
        <w:t>батыс иеліктерін отарлау мақсатында 1850</w:t>
        <w:br/>
        <w:t>522522245225522552255228225225025 20255205522</w:t>
        <w:br/>
        <w:t>ОРЫНБОР</w:t>
        <w:br/>
        <w:t>құрылып, 1881 жылға дейін сақталды. 1868 &gt;ж.</w:t>
        <w:br/>
        <w:t>О. т.т. құрамында орт-ғы Орынбор қ. болған</w:t>
        <w:br/>
        <w:t>Торғай обл. құрылды. 1876-81 ж. Қазақстанның</w:t>
        <w:br/>
        <w:t>солт-шығысы мен оңт-нде Дала және Түркістан</w:t>
        <w:br/>
        <w:t>ген.-губернаторлықтарының құрылуына байла-</w:t>
        <w:br/>
        <w:t>нысты О. г-т. жойылып, Орынбор губ. қалпына</w:t>
        <w:br/>
        <w:t>келтірілді. Дегенмен Торғай обл. Орынбор губ.</w:t>
        <w:br/>
        <w:t>құрамында қалдырылды.</w:t>
        <w:br/>
        <w:t>ОРЫНБОР ГУБЕРНАТОРЫ ИВАН НЕП-</w:t>
        <w:br/>
        <w:t>ЛЮЕВТІҢ АБЫЛАЙ СҰЛТАНҒА ЖАЗҒАН</w:t>
        <w:br/>
        <w:t>ХАТТАРЫ - Абылай сұлтанның атына жазылған</w:t>
        <w:br/>
        <w:t>үш хат. Алғашқысын (Х290) Орынбор губерна-</w:t>
        <w:br/>
        <w:t>торы И.И. Неплюев 1745 жылдың 16 сәуірінде</w:t>
        <w:br/>
        <w:t>жазған. Абылай сұлтанға Ресей патшасының</w:t>
        <w:br/>
        <w:t>мейірімі түскенін хабарлауды өзінің парызы са-</w:t>
        <w:br/>
        <w:t>наумен бастаған хатында Абылай сұлтанның</w:t>
        <w:br/>
        <w:t>Орынбор қ-на келіп, жүзбе-жүз кездесуін, «көп</w:t>
        <w:br/>
        <w:t>нәрсені ақылдасып шешуге болар еді» деген ойын</w:t>
        <w:br/>
        <w:t>білдіреді. Орынборда сауда-саттық, алым-берім</w:t>
        <w:br/>
        <w:t>жасауға барлық жағдайлар жасалғанын, Ресей</w:t>
        <w:br/>
        <w:t>көпестерінің тауарларының жыл өткен сайын мо-</w:t>
        <w:br/>
        <w:t>лайып келе жатқанынжәне Ор бекінісіне де баруға</w:t>
        <w:br/>
        <w:t>болатынын құлаққағыс еткен. Абылайдың екінші</w:t>
      </w:r>
    </w:p>
    <w:p>
      <w:r>
        <w:t>өтінішіне орай Сібір жағында әр түрлі жағдаймен</w:t>
        <w:br/>
        <w:t>усталыпқалған кісілер менжылқылардың біразын</w:t>
        <w:br/>
        <w:t>тауып қайтарғанын, қалғандарын да Сібір гу-</w:t>
        <w:br/>
        <w:t>бернаторы іздестіріп жатқанынан хабар берген.</w:t>
        <w:br/>
        <w:t>Хатының соңын «Сіздің көшіп жүрген халқыңыз</w:t>
        <w:br/>
        <w:t>біздің жаққа ешбір аландамасын. Абыройыңыз</w:t>
        <w:br/>
        <w:t>арта берсін, меніңсізге деген шын ниетімді қабыл</w:t>
        <w:br/>
        <w:t>алыңыз» деп қолын қойып мөрін басқан. Неплю-</w:t>
        <w:br/>
        <w:t>ев 1750 жылдың 4 наурызындағы хатында (Х2136)</w:t>
        <w:br/>
        <w:t>1749 ж. Шобалай мен Тәлетай батырлар арқылы</w:t>
        <w:br/>
        <w:t>жіберген Абылайдың хаты мен қойған талаптарын</w:t>
        <w:br/>
        <w:t>қабылалғанын әрі оны орындайтынынжәне достық.</w:t>
        <w:br/>
        <w:t>көңілмен-жібергенқызыл шұға кездемені алған бо-</w:t>
        <w:br/>
        <w:t>ларсыздеп, «патшаныңжарлықтарын бұлжытпай»</w:t>
        <w:br/>
        <w:t>орындайтынына сенім білдірген. Орыс патшасы</w:t>
        <w:br/>
        <w:t>&lt;.. бүкіл қазақ халқының игілігіне, Орта жүз бен</w:t>
        <w:br/>
        <w:t>Кіші жүзге қатысты қандай мәселелері болса да</w:t>
        <w:br/>
        <w:t>шешіп отыруды» тапсырғанын, соныменбірге Тро-</w:t>
        <w:br/>
        <w:t>тик бекінісінде сауда жасауға болады деген шешім</w:t>
        <w:br/>
        <w:t>қабылданғанын, мұның өзі орыс патшасының</w:t>
        <w:br/>
        <w:t>«сізге және бүкіл қазақ халқына дегенізгі қызме-</w:t>
        <w:br/>
        <w:t>тін білдіретіндігін» айтқан. Неплюев хатының</w:t>
        <w:br/>
        <w:t>соңына қарай &lt;...Ұлы жүздің сауда адамдары қа-</w:t>
        <w:br/>
        <w:t>зақ даласы арқылы Орынбор. сондай-ақ Тронцкі-</w:t>
        <w:br/>
        <w:t>ге алаңсыз, аман-есен келіп, қайтатын болсын»</w:t>
        <w:br/>
        <w:t>деп тапсыра отырып, сауда керуендеріне «қиянат</w:t>
        <w:br/>
        <w:t>жасады деген вөз» шықпайтынына сенім білдіреді.</w:t>
        <w:br/>
        <w:t>Бұған бас-көз болуға У. Баймақов пен И. Ишеевті</w:t>
        <w:br/>
        <w:t>арнайы жіберіп отырғанын хабарлаған. Бұл</w:t>
        <w:br/>
        <w:t>хаттардың түпнұсқалары Ресей империясының</w:t>
        <w:br/>
        <w:t>сыртқы саясат мұрағаты қорында сақтаулы.</w:t>
        <w:br/>
        <w:t>Әдеб: Қазақтың ханы - Абылай. Дәуірі, өмірі мен</w:t>
        <w:br/>
        <w:t>қызметі, Құраст, қазақшаға аударыл, керсеткіштерін</w:t>
        <w:br/>
        <w:t>417</w:t>
        <w:br/>
        <w:t>түзген және түсініктерін жазған 3.С.Тайшыбай, А.,2011,</w:t>
        <w:br/>
        <w:t>1-т, 339-40 және 428-29-6</w:t>
        <w:br/>
        <w:t>С.О.Көбеева</w:t>
        <w:br/>
        <w:t>ОРЫНБОР ГУБЕРНИЯСЫ - әкімш. аумақтық</w:t>
        <w:br/>
        <w:t>бөлік. 1744ж. құрылған. Алғашқыген.-губернаторы</w:t>
        <w:br/>
        <w:t>И.И.Неплювв болды. Бастапқыда О.т. Кама өз.. Ка-</w:t>
        <w:br/>
        <w:t>спийт., Батыс Сібір мен қазақ даласы арасындағы</w:t>
        <w:br/>
        <w:t>жерлерді қамтыды. Кейіннен жаңа губерния-</w:t>
        <w:br/>
        <w:t>лар мен облыстардың құрылуына байланысты</w:t>
        <w:br/>
        <w:t>сөлт-те Пермь, батыста Уфа және Самара, оңт-те</w:t>
        <w:br/>
        <w:t>Орал және Торғай, шығыста Тобыл губ-ларымен</w:t>
        <w:br/>
        <w:t>шектесті. 1897ж. жер аум. 15 млн. десятина,халқы</w:t>
        <w:br/>
        <w:t>1 млн. 608-388 адам болды. О. г-нда алтын, мыс</w:t>
        <w:br/>
        <w:t>және темір рудасы, тұз, сланец, тас көмір өндірілді.</w:t>
        <w:br/>
        <w:t>1894 ж. О.г-нда Белорецк, Тираянек, Кагин, Жоғ.</w:t>
        <w:br/>
        <w:t>Авзано-Петровекий, Төм. Авзяно-Петровский,Зи-</w:t>
        <w:br/>
        <w:t>газин және Инзер 5-тгары болды. Егіншілік пен</w:t>
        <w:br/>
        <w:t>сауда өрістеді. О. г-на халқы негізінен қазақтар-</w:t>
        <w:br/>
        <w:t>дан тұратын Торғай обл. тікелей бағынды.</w:t>
        <w:br/>
        <w:t>Б.Тәшкенбаева</w:t>
        <w:br/>
        <w:t>ОРЫНБОР ҒЫЛЫМИ МҰРАҒАТ КОМИС-</w:t>
        <w:br/>
        <w:t>СИЯСЫ - ғыл.-құжаттық мекеме. 1887 ж.</w:t>
        <w:br/>
        <w:t>желтоқсан айында 25 адамнан тұратын О. ғ.а.</w:t>
      </w:r>
    </w:p>
    <w:p>
      <w:r>
        <w:t>құрылды. Комиссияның басты мақсаты - мұрағат</w:t>
        <w:br/>
        <w:t>істерін ретке келтіру. Орынбор өлкесінің тари-</w:t>
        <w:br/>
        <w:t>хын зерттеу, архсол. және этногр. материалдар</w:t>
        <w:br/>
        <w:t>жинау болды. Алғашқы жылы қазақтардың тари-</w:t>
        <w:br/>
        <w:t>хы жөніндегі құжаттар, көрші мемлекеттермен</w:t>
        <w:br/>
        <w:t>сауда және қарым-қатынастар туралы құжаттар</w:t>
        <w:br/>
        <w:t>жинақталды. Жергілікті өлкетанушылармен бірге</w:t>
        <w:br/>
        <w:t>комиссияның жұмысына В.В. Бартольд. Санкт-</w:t>
        <w:br/>
        <w:t>Петербург археология ин-тының директоры Н.В.</w:t>
        <w:br/>
        <w:t>Покровский, акад. В.В. Радлов құрметті мүшелер</w:t>
        <w:br/>
        <w:t>ретінде қатысты. А.Балғымбаев, А.Байтұрсынов,</w:t>
        <w:br/>
        <w:t>М.-Ф.Кәрімов, М.-3.Рамеев, М.-Ф.Сүлейменов,</w:t>
        <w:br/>
        <w:t>т.б. қазақ, татар және башқұрт зиялылары комис-</w:t>
        <w:br/>
        <w:t>сия жұмысына белсене араласты. О. ғ. а. к-нда</w:t>
        <w:br/>
        <w:t>18-19 ғ-ларда Қазақстанды Ресейдің отарлау та-</w:t>
        <w:br/>
        <w:t>рихы жөнінде көптеген деректер жиналды. И.А.</w:t>
        <w:br/>
        <w:t>Кастаньенің «Қазақ даласы мен Орынбор өлке-</w:t>
        <w:br/>
        <w:t>сінің көне ескерткіштері» деген еңбегінде Қазақ-</w:t>
        <w:br/>
        <w:t>стан тарихы жөнінде алуан түрлі деректемелік</w:t>
        <w:br/>
        <w:t>материалға жүйеленген шолу берілді. Коммесия-</w:t>
        <w:br/>
        <w:t>ның «Труды» атты өз баспасөз органы қызмет</w:t>
        <w:br/>
        <w:t>істеді. 1894-1917 жылдарда бұл басылымның 34</w:t>
        <w:br/>
        <w:t>саны жарық көрді. О. ғ. а. к. Қазан төңкерісіне</w:t>
        <w:br/>
        <w:t>дейін жұмыс істеді.</w:t>
        <w:br/>
        <w:t>С.Рүстемов</w:t>
        <w:br/>
        <w:t>ОРЫНБОР ЖӘНЕ БАТЫС СІБІР ГЕНЕРАЛ-</w:t>
        <w:br/>
        <w:t>ГУБЕРНАТОРЛЫҚТАРЫНЫҢ ДАЛАЛЫҚ</w:t>
        <w:br/>
        <w:t>ОБЛЫСТАРЫН БАСҚАРУ ЖӨНІНДЕГІ</w:t>
        <w:br/>
        <w:t>УАҚЫТША ЕРЕЖЕ - 1868 &gt;ж. Ресей импера-</w:t>
        <w:br/>
        <w:t>торы Александр П қол қойған құжат. Осы құжат</w:t>
        <w:br/>
        <w:t>бойынша Орынбор және Батыс-Сібір ген.-гу-</w:t>
        <w:br/>
        <w:t>бернаторлықтарында саяен-әкімш. реформа жүр-</w:t>
        <w:br/>
        <w:t>пізіліп, ген.-губернаторлықтар облыстарға, о6-</w:t>
        <w:br/>
        <w:t>ОРМАН СҰЛТАН</w:t>
        <w:br/>
        <w:t>жайғастырды. Дегенмен, 1246 ж. П.Карпини</w:t>
        <w:br/>
        <w:t>Моңғолияға бара жатқан сапарында оның орда-</w:t>
        <w:br/>
        <w:t>сы Алакөл маңында болды деп көрсете,</w:t>
        <w:br/>
        <w:t>өз беделінің күштілігіне қарамастан әкесінің ор-</w:t>
        <w:br/>
        <w:t>нына інісі Батудың Алтын Орда тағына оты-</w:t>
        <w:br/>
        <w:t>руын қолдады. Қарақорымда Күйікті ұлы хан</w:t>
        <w:br/>
        <w:t>көтерген құрылтайға Жошы әулетінің атынан</w:t>
        <w:br/>
        <w:t>қатысты. Осы жиында Шыңғыс хан ұрпақтарының</w:t>
        <w:br/>
        <w:t>Үлкендері ретіңде Мөңке екеуі бірігіп, көтеріліске</w:t>
        <w:br/>
        <w:t>шыққандардыңісін тексеріп,жазаға тартты. О.-Е-</w:t>
        <w:br/>
        <w:t>нің салем рөлі тек Жошы ұлысында ғана емес, бүкіл</w:t>
        <w:br/>
        <w:t>моңғол империясында да жоғары болды. Рашид</w:t>
        <w:br/>
        <w:t>эд-Динніңайтуы бойынша, Алтын Орда билеушісі</w:t>
        <w:br/>
        <w:t>ресми түрде Бату болғанымен, Мәңке хан Шыңғыс</w:t>
        <w:br/>
        <w:t>хан империясының атынан өзі шығарған үкім-</w:t>
        <w:br/>
        <w:t>дері мен жарлықтарында О. Е-нің атын Бату-</w:t>
        <w:br/>
        <w:t>дан бұрын қойған. О. Е. өлген соң оның орнына</w:t>
        <w:br/>
        <w:t>төртінші ұлы Күнқыран келді.</w:t>
        <w:br/>
        <w:t>Әдеб: Ускенбай К., Восточный Дашт-и Кып-</w:t>
        <w:br/>
        <w:t>шаквХШ- первой трети ХУ вв. Из истории Ак Орды //</w:t>
        <w:br/>
        <w:t>Вопросы история Казахстана. ч.3, А.,2000Қинаят-</w:t>
        <w:br/>
        <w:t>ұлы3., Қазақ мемлекеті және Жошы хан, Аст, 2004</w:t>
      </w:r>
    </w:p>
    <w:p>
      <w:r>
        <w:t>КӨскенбай</w:t>
        <w:br/>
        <w:t>ОРМАН СҰЛТАН (г.ж.б. - 1813) - Кіші жүз</w:t>
        <w:br/>
        <w:t>сұлтаны, 18 ғ-дың аяғы - 19 ғ-дың бас кезіндегі</w:t>
        <w:br/>
        <w:t>көрнекті саяси тұлғалардың бірі. Әбілқайыр</w:t>
        <w:br/>
        <w:t>ханның немересі, Нұралы ханның қалмақ әйелі</w:t>
        <w:br/>
        <w:t>Ырыстан туған. Өз ордасында мектеп ашқан. Сы-</w:t>
        <w:br/>
        <w:t>рым Датұлына қарсы күрееке және Кіші жүздегі</w:t>
        <w:br/>
        <w:t>хандық басқаруды қалпына келтіру жолындағы</w:t>
        <w:br/>
        <w:t>қозғалысқа белсене қатысты. 1809ж. Ханкеңесінің</w:t>
        <w:br/>
        <w:t>төрағасы болды. Қаратай сұлтанның көтерілісіне</w:t>
        <w:br/>
        <w:t>қатысып, сол үшін тұтқындалды. 1810 ж. 11 на-</w:t>
        <w:br/>
        <w:t>урызда Орынбор шекаралық комиссиясының</w:t>
        <w:br/>
        <w:t>шешімімен барлық шендері мен сұлтан атағынан</w:t>
        <w:br/>
        <w:t>айрылып, Иркутек губерниясына жер аударыл-</w:t>
        <w:br/>
        <w:t>ды. Кейіннен жер аудару Петербургтегі қамалға</w:t>
        <w:br/>
        <w:t>қамаумен алмастырылды. Қамауда қайтыс болған.</w:t>
        <w:br/>
        <w:t>Әдеб:Бекмаханов Е,Казахстанв20-40-егоды</w:t>
        <w:br/>
        <w:t>19 века, А.-А.., 1992; Қазақстан тарихы, 3-т, А.,2002</w:t>
        <w:br/>
        <w:t>ОРТА ЖҮЗ - қазақ халқының этникалық құра-</w:t>
        <w:br/>
        <w:t>мына енген рулар мен тайпалардың саяси, экон.</w:t>
        <w:br/>
        <w:t>және мәдени бірлестігі. Шежіре бойынша О. ж.</w:t>
        <w:br/>
        <w:t>құрамы алты рудан тұрады: арғын, найман, ке-</w:t>
        <w:br/>
        <w:t>рей.уақ, қоңырат; қыпшақ. О. ж. қазақтарының та-</w:t>
        <w:br/>
        <w:t>рихы мен рулық-тайпалық құрамының толық си-</w:t>
        <w:br/>
        <w:t>паттамасы толымды түрде Ш.Ш.Уәлиханов,</w:t>
        <w:br/>
        <w:t>М.Тынышбаев, Шәкәрім Құдайбердіұлы, М.Ж.</w:t>
        <w:br/>
        <w:t>Көпейұлы, Қ.Халиди, А.И.Тевкелев, А.И.Левшин,</w:t>
        <w:br/>
        <w:t>П.И.Рычков, т6.ғалымдар еңбектерінде баяндала-</w:t>
        <w:br/>
        <w:t>ды. Бұлтайпалар өзішінде руларға бөлінеді. Арғын</w:t>
        <w:br/>
        <w:t>руы өз ішінде екі үлкен атадан тұрады: бес мей-</w:t>
        <w:br/>
        <w:t>рам (қуандық, сүйіндік, бегендік, шегендік, қа-</w:t>
        <w:br/>
        <w:t>ракесек) және жеті момын (атығай, қарауыл, қан-</w:t>
        <w:br/>
        <w:t>жығалы, тобықты, бәсентиін, шақшақ, сарыжетім),</w:t>
        <w:br/>
        <w:t>қыпшақ: қара қыпшақ, құлан қыпшақ, сары қып-</w:t>
        <w:br/>
        <w:t>414</w:t>
        <w:br/>
        <w:t>шақ, қытай қыпшақ; найман: терістамғалы, сары-</w:t>
        <w:br/>
        <w:t>жомарт (ергенекті), төлегетай, сүгірші; қоңырат:</w:t>
        <w:br/>
        <w:t>жаманбай, аманбай, жетімдер, божбан, саңғыл,</w:t>
        <w:br/>
        <w:t>байлар, жандар, құлыншақ; керей: ашамайлы және</w:t>
        <w:br/>
        <w:t>абақ; уақ: жантелі және жангелді деген үлкен</w:t>
        <w:br/>
        <w:t>аталарға бөлінеді. Кейбір шежірелер алты тайпаға</w:t>
        <w:br/>
        <w:t>қосымша жетінші етіп тарақтыны қосады. Аңыз</w:t>
        <w:br/>
        <w:t>бойынша тарақты О. ж. ноқта ағасы. Ноқта ағасы</w:t>
        <w:br/>
        <w:t>ретіндегі құрметке Ұлыжүзде жалайыр, кіші жүзде</w:t>
        <w:br/>
        <w:t>табын руы ие. Ноқта сөзі бұл рулардың жетекші</w:t>
        <w:br/>
        <w:t>рөлге ие болғанын көрсетеді. Әрі аталған үшеуі-</w:t>
        <w:br/>
        <w:t>нің де таңбалары тарақ таңба, яғни төре таңбасы-</w:t>
        <w:br/>
        <w:t>мен үндес келеді. 1917 жылға дейін О. ж. рулары</w:t>
        <w:br/>
        <w:t>қыста Сырдария, Қызылқұм, Қаратау, Мойынқұм</w:t>
        <w:br/>
        <w:t>өңірлерінде, Балқаш көлінің солт-де. жазда Тобыл,</w:t>
        <w:br/>
        <w:t>Есіл, Нұра, Торғай, Ертіс, Сарысу өз-дері сала-</w:t>
        <w:br/>
        <w:t>ларының алқабында, Орт. Қазақстанның кең</w:t>
        <w:br/>
        <w:t>байтақ далаларында көшіп-қонып жүрген. О.</w:t>
        <w:br/>
        <w:t>аумағы оңт-те Сырдарияның орта ағысы алабын-</w:t>
        <w:br/>
        <w:t>дағы және Орта Азия өңіріндегі отырықшылық</w:t>
        <w:br/>
        <w:t>жағдайда егіншілігі өркендеген көне мәдени</w:t>
        <w:br/>
        <w:t>орталықтармен шектескен. Ауызша деректер бо-</w:t>
        <w:br/>
        <w:t>йынша кезінде Ұлы жүз бен О. ж. табиғи шека-</w:t>
        <w:br/>
        <w:t>раларының бірі болып Шу өз. белгіленген. О. ж.</w:t>
        <w:br/>
        <w:t>сөлт-те Ресей неліктеріндегі жерлермен шектес-</w:t>
        <w:br/>
        <w:t>ті. Кейбір рулар қазіргі Қазақстан шекарасынан</w:t>
      </w:r>
    </w:p>
    <w:p>
      <w:r>
        <w:t>тыс жерлерде де орын тепкен. Найман руының</w:t>
        <w:br/>
        <w:t>бір бөлігі (қызай, байжігіт) мен керей руының</w:t>
        <w:br/>
        <w:t>үлкен бір бөлігі (абақ керей) қазіргі Шыңжаң</w:t>
        <w:br/>
        <w:t>жеріне (ҚХР) қоныстанған. Моңғолияның Баян-</w:t>
        <w:br/>
        <w:t>Өлгий, Қобда аймағында өмір сүріп жатқан қа-</w:t>
        <w:br/>
        <w:t>зақтардың да негізгі бөлігін осы абақ керейлер</w:t>
        <w:br/>
        <w:t>құрайды. Жоңғар хандығы жойылғаннан кейін</w:t>
        <w:br/>
        <w:t>абақ керей руы малға жайылым іздеп бұрынғы</w:t>
        <w:br/>
        <w:t>қоныстарынан шығысқа қарай көшіп, қазіргі</w:t>
        <w:br/>
        <w:t>Қытай жеріндегі Алтайдың таулы аймақтарын,</w:t>
        <w:br/>
        <w:t>Қара Ертіс бойын жайласа,қыста Моңғолия жеріне</w:t>
        <w:br/>
        <w:t>өтіп, қыстап жүрген. Моңғолияда революция</w:t>
        <w:br/>
        <w:t>жеңіске жетіп, 1921 ж. Қытаймен арадағы шекара</w:t>
        <w:br/>
        <w:t>белгіленген соң, абақ керейлер Моңғолияның</w:t>
        <w:br/>
        <w:t>Қобда аймағында түпкілікті орналасып қалған.</w:t>
        <w:br/>
        <w:t>Моңғолияда біршама найман, аздап арғын, уақ ру-</w:t>
        <w:br/>
        <w:t>лары кездеседі. Қытай жерінде өмір сүріп жатқан</w:t>
        <w:br/>
        <w:t>0. ж. руларының көпшілігі Кеңес үкіметі ор-</w:t>
        <w:br/>
        <w:t>нағаннан кейінгі зұлматтың нәтижесінде Қазақ-</w:t>
        <w:br/>
        <w:t>станнан қоныс аударғандар. О. ж. құрамына кір-</w:t>
        <w:br/>
        <w:t>тентайпалар ежелгі заманда-ақ көшпелі жағдайда</w:t>
        <w:br/>
        <w:t>мал шемен шұғылданған. Сырдария бойында, Са-</w:t>
        <w:br/>
        <w:t>рысу, Нұра, Торғай өз-дері. Алтайдың тау бөк-</w:t>
        <w:br/>
        <w:t>терлерінде суармалы егіншілікпен де айналыс-</w:t>
        <w:br/>
        <w:t>қан. Балық аулау Балқаш, Зайсан көлдерінде</w:t>
        <w:br/>
        <w:t>жақсы дамыды. Аңшылық кәсіп, қолөнер түрлері</w:t>
        <w:br/>
        <w:t>де (ағаш ұсталығы, зергерлік, кілем тоқу, т.б.)</w:t>
        <w:br/>
        <w:t>айтарлықтай дәрежеде болды. Бұған қосымша О.</w:t>
        <w:br/>
        <w:t>ж. жұртшылығы өзіне көршілес аймақтардан</w:t>
        <w:br/>
        <w:t>астық, өнеркәсіп және қолөнері бұйымдарын</w:t>
        <w:br/>
        <w:t>522522245225522552255228225225025 20255205522</w:t>
        <w:br/>
        <w:t>ОШАҚТЫ</w:t>
        <w:br/>
        <w:t>деген Сібір губернаторы міндетін атқарушы</w:t>
        <w:br/>
        <w:t>Фрауендорфтың хаты сақталған.</w:t>
        <w:br/>
        <w:t>Әдеб: Абылай хан. Өмірі мен қызметіне байла-</w:t>
        <w:br/>
        <w:t>нысты құжаттар мен материалдар. Астана, 2005, 351-5;</w:t>
        <w:br/>
        <w:t>Тайшыбай3.С.Қазақтыңханы- Абылай Екітомдық</w:t>
        <w:br/>
        <w:t>«Ел-шежіре», Алматы, 2011.</w:t>
        <w:br/>
        <w:t>ОТАРШЫ (т.-ө.ж.б.) - мәмілегер, елші.</w:t>
        <w:br/>
        <w:t>Абылайдың Қытаймен екі арадағы байланыста-</w:t>
        <w:br/>
        <w:t>рында ерекше тапсырмалар атқарған, импера-</w:t>
        <w:br/>
        <w:t>тор Цяньлунның қабылдауында 1777 ж. ақпанда</w:t>
        <w:br/>
        <w:t>болған. 1781 ж. Уәли сұлтанды хандық лауазымға</w:t>
        <w:br/>
        <w:t>бекітуге байланысты, беделді ел ағасы ретінде О.</w:t>
        <w:br/>
        <w:t>есімі де аталады.</w:t>
        <w:br/>
        <w:t>Әдеб.: Абылай хан. Өмірі мен қызметіне байла-</w:t>
        <w:br/>
        <w:t>нысты құжаттар мен материалдар. Астана, 2005. 371,</w:t>
        <w:br/>
        <w:t>408,413,452-58Тайшыбай 3. С. Қазатыңханы-</w:t>
        <w:br/>
        <w:t>Абылай. Екі томдық «Ел-шежіре», Алматы, 2011</w:t>
        <w:br/>
        <w:t>ОТЫРЫҚШЫЛЫҚ - халықтың бір жерде қо-</w:t>
        <w:br/>
        <w:t>ныстануы, тұруы. Жергілікті жер жағдайы мен</w:t>
        <w:br/>
        <w:t>табиғат ерекшеліктеріне байланысты Қазақстан-</w:t>
        <w:br/>
        <w:t>ды ерте заманда мекендеген көне түркі тайпала-</w:t>
        <w:br/>
        <w:t>ры ғасырлар бойы көшпелі мал ш-мен айналы-</w:t>
      </w:r>
    </w:p>
    <w:p>
      <w:r>
        <w:t>сты. Дегенмен өзен-көл жағалаулары мен құнар-</w:t>
        <w:br/>
        <w:t>лы аймақтарда егіншілік те қатар дамыды. Қа-</w:t>
        <w:br/>
        <w:t>зақстан жерін мекендеген түркі тілдес тайпалар 6</w:t>
        <w:br/>
        <w:t>я-да Ертіс өңірінде, Сыр бойында және Жетісуда</w:t>
        <w:br/>
        <w:t>егіншілікпен айналысып, отырықшылық өмірге</w:t>
        <w:br/>
        <w:t>дағдылана бастады. 6-7 ғ-ларда Түрік қағандығы</w:t>
        <w:br/>
        <w:t>тұсында Шу, Талас, Сырдария аңғарларында мал</w:t>
        <w:br/>
        <w:t>ш-мен қағар егіншіліктің де дамуы О-тыжеделдет-</w:t>
        <w:br/>
        <w:t>ті. Далалық сөлг. аудандарда бұл процесе баяу</w:t>
        <w:br/>
        <w:t>жүрді. 6-7 ғ-ларда қазақ жері арқылы Орта Азия-</w:t>
        <w:br/>
        <w:t>ны Қытаймен байланыстырған «Ұлы Жібек жолы»</w:t>
        <w:br/>
        <w:t>өтті. Бұл жол бойында отырықшыл Суяб, Құлан,</w:t>
        <w:br/>
        <w:t>Тараз, Меркі қ-лары болды. Тұрғындары саудамен</w:t>
        <w:br/>
        <w:t>де. егіншілікпен де айналысты. 8-10 ғ-ларда қарлұқ</w:t>
        <w:br/>
        <w:t>тайпалары Қазақстанның Балқаш пен Ыстықкөл</w:t>
        <w:br/>
        <w:t>аралығын, Іле, Шу, Талас аңғарларын, Тянь-Шань</w:t>
        <w:br/>
        <w:t>баурайларын қоныстанып, отырықшылық өмір</w:t>
        <w:br/>
        <w:t>салтын ұстанды. Осы мемлекеттің солт-батыс</w:t>
        <w:br/>
        <w:t>жағында Сырдарияның орта және төм. ағысында</w:t>
        <w:br/>
        <w:t>және осыған жапсарлас Бат. Қазақстан даласын-</w:t>
        <w:br/>
        <w:t>да 9-10 ғ-ларда өмір сүрген оғыз тайпаларының</w:t>
        <w:br/>
        <w:t>мемлекетінде отырықшылықпенайналысқан Суяб,</w:t>
        <w:br/>
        <w:t>Тараз, Жент, Жаңакенг қ-лары болды. Жетісудың</w:t>
        <w:br/>
        <w:t>оңг-батысындағы Құлан, Ақтөбе, Меркі, Жуантөбе</w:t>
        <w:br/>
        <w:t>қалалары Қырғыз жотасындағы өзендер бойы-</w:t>
        <w:br/>
        <w:t>на салынып, өркендеді, отырықшылықтың ба-</w:t>
        <w:br/>
        <w:t>сты белгілері саналған қолөнер мен сауда өрт-</w:t>
        <w:br/>
        <w:t>тары стратег. маңызға ие болды. 10-12 ғ-ларда</w:t>
        <w:br/>
        <w:t>Қазақстанда қалалар мен қалалық қоныстар шап-</w:t>
        <w:br/>
        <w:t>шаң өсіп, Іле алқабында 56 қаланың іргесі қа-</w:t>
        <w:br/>
        <w:t>ланды, Шу мен Талас алқапгарында, Сырдария</w:t>
        <w:br/>
        <w:t>бойында отырықшылыққа көшкен ондаған қа-</w:t>
        <w:br/>
        <w:t>ла қоныстары орнады. Қала мәдениеті Орт. Қ;</w:t>
        <w:br/>
        <w:t>зақстанда Ұлытау бөктерінде Сарысу, Нұра, Кеңгір</w:t>
        <w:br/>
        <w:t>421</w:t>
        <w:br/>
        <w:t>өз-дері алқаптарында да дамыды. Осы кезеңде</w:t>
        <w:br/>
        <w:t>Отырар өңірі отырықшы өркениеттің ірі орт.</w:t>
        <w:br/>
        <w:t>болды. Отырар алқабындағы ирригац, көп тар-</w:t>
        <w:br/>
        <w:t>мақты жүйе суландырудың құрамдас бөлігін</w:t>
        <w:br/>
        <w:t>түгелдей қамтыды. Исфиджаб, Отырар, Тараз</w:t>
        <w:br/>
        <w:t>қолары басты сауда орт-тары болды. Отырықшы-</w:t>
        <w:br/>
        <w:t>«гіншілік мәдениет пен қалалардың көбейіп өсуі</w:t>
        <w:br/>
        <w:t>этн. шоғырлану процесін күшейтті. Қазақ хандығы</w:t>
        <w:br/>
        <w:t>тұсында мемлекет экономикасының мешеулігі сал-</w:t>
        <w:br/>
        <w:t>дарынан оңт-тегі қалалар құлдырап, О. саябыр-</w:t>
        <w:br/>
        <w:t>лады. Хандықтың саяси-әкімш. және сауда-экон.</w:t>
        <w:br/>
        <w:t>орт. Сығанақ, ал астанасы Түркістан қ-лары бол-</w:t>
        <w:br/>
        <w:t>ды. 17-18 ғ-ларда қазақ даласында отырықшы,</w:t>
        <w:br/>
        <w:t>көшпелі және жартылай көшпелі шаруашылық</w:t>
        <w:br/>
        <w:t>түрі дамып, егіншілікпен оңт-те ғана айналысты,</w:t>
        <w:br/>
        <w:t>елдің басым бөлігінде мал ш. негізгі күнкөріс</w:t>
        <w:br/>
        <w:t>көзі болды. Патша өкіметінің Қазақстанды от-</w:t>
        <w:br/>
        <w:t>арлауы жергілікті халықтың отырықшылыққа</w:t>
        <w:br/>
        <w:t>көшуін мүлдем тежеді. 18 ғ-дың 50-жылдары пат-</w:t>
        <w:br/>
        <w:t>ша өкіметі қазақтардың шұрайлы жерлерін тар-</w:t>
        <w:br/>
        <w:t>тып алып, Каспий жағалауынан Ертістің жоғ.</w:t>
        <w:br/>
        <w:t>ағысына дейінгі аралықта шептер мен бекіністер,</w:t>
        <w:br/>
        <w:t>форпостар мен бекініс қамалдар, қалалар салды.</w:t>
        <w:br/>
        <w:t>19ғ-дың2-жартысынан бастап 60-90-жылдардағы</w:t>
        <w:br/>
        <w:t>реформаларға байланысты отарлық жүйе күшейіп,</w:t>
        <w:br/>
        <w:t>қазақтардың О-қа көшуі күн тәртібінен алынып та-</w:t>
        <w:br/>
        <w:t>сталды. Жергілікті тұрғын халықтың жері тартып</w:t>
      </w:r>
    </w:p>
    <w:p>
      <w:r>
        <w:t>алынып, Ресейдің орт. аудандарынан көшіп келген</w:t>
        <w:br/>
        <w:t>шаруаларға берілді. 19 ғ-дың2-жартысында Сыр-</w:t>
        <w:br/>
        <w:t>дария аймағы егіншілік дамыған О-тыңнегізгі орт.</w:t>
        <w:br/>
        <w:t>болды. Жетісу, Шу, Талас, Іле өз-нің алқабында О.</w:t>
        <w:br/>
        <w:t>өмір салты өз қалпын бұзбай, суармалы егіншілік</w:t>
        <w:br/>
        <w:t>басты әдіске айналды. Орыс шаруаларының қазақ</w:t>
        <w:br/>
        <w:t>даласына қоныс аударуына байланысты О. нығая</w:t>
        <w:br/>
        <w:t>түсті.20ғ-дың бас кезіне қарай патша өкіметі орыс</w:t>
        <w:br/>
        <w:t>шаруаларын жоспарлы түрде қоныстандыру үшін</w:t>
        <w:br/>
        <w:t>жергілікті халықтың 40 млн. десятина шұрайлы</w:t>
        <w:br/>
        <w:t>жерін тартып алып, қазақтарды шөл далаға</w:t>
        <w:br/>
        <w:t>ығыстырды. Көшпелі халықтың жерін күшпен</w:t>
        <w:br/>
        <w:t>тартып алу жалғасып, О-қа мейлінше кедергі жа-</w:t>
        <w:br/>
        <w:t>салды. Қапат. қатынастардың қазақ даласына енуі</w:t>
        <w:br/>
        <w:t>көшпелі және жартылай көшпелі малш. менрулық</w:t>
        <w:br/>
        <w:t>қатынаетардыңыдырау барысынжеделдетті, қазақ</w:t>
        <w:br/>
        <w:t>даласында өнеркәсіптің жаңа салалары пайда бо-</w:t>
        <w:br/>
        <w:t>лып, жергілікті ұлт өкілдері арасынан жұмысшы</w:t>
        <w:br/>
        <w:t>кадрлар көбейді.</w:t>
        <w:br/>
        <w:t>Әбд-Аманжолов К,Рахметов Қ, Түркі</w:t>
        <w:br/>
        <w:t>халықтарының тарнжы, А., 1996-97; Қазақстан тарихы,</w:t>
        <w:br/>
        <w:t>1-5 т, А., 1996-2002; Қазақ қоғамындағы әкімшілік-</w:t>
        <w:br/>
        <w:t>шаруашылық жүйелердің эволюциясы, А., 1999</w:t>
        <w:br/>
        <w:t>Н.Жанақова</w:t>
        <w:br/>
        <w:t>ОШАҚТЫ - Ұлы жүз құрамындағы тайпа. Көне</w:t>
        <w:br/>
        <w:t>жазба деректерде О. тайпасы туралы ешқандай</w:t>
        <w:br/>
        <w:t>мәлімет жоқ. Тек 15 ғ-ға жататын «Тарих-и Абул-</w:t>
        <w:br/>
        <w:t>хайырхани» шығармасында О-дан тараған бай-</w:t>
        <w:br/>
        <w:t>лыруы туралы азды-кемді мағлұматтар ғана бар.</w:t>
        <w:br/>
        <w:t>522522245225522552255228225225025 20255205522</w:t>
        <w:br/>
        <w:t>ОРДА-ЕЖЕН</w:t>
        <w:br/>
        <w:t>тынан лап қойып, білтелі мылтықтарынан оқ</w:t>
        <w:br/>
        <w:t>удырады. Осы кезде Самарқандтан алшын Жа-</w:t>
        <w:br/>
        <w:t>лаңтөс баһадүр 20 мың қолмен көмекке келіп, 10</w:t>
        <w:br/>
        <w:t>мыңнан аса адамынан айырылып, күйрей жеңіл-</w:t>
        <w:br/>
        <w:t>ген жоңғарлар кері шегінеді. Ұлы жеңіске арғын</w:t>
        <w:br/>
        <w:t>Ағынтай, Қомпай, найман Көксерек, Бөдес, шапы-</w:t>
        <w:br/>
        <w:t>рашты Қарасай, төртқара Жиембет жыряу, қаңлы</w:t>
        <w:br/>
        <w:t>Сарбұқа, суан Елтінді. дулат Жақсығұл, қырғыз</w:t>
        <w:br/>
        <w:t>Көтен мен Табай, т.б. батырлар үлес қосқан. Бұл</w:t>
        <w:br/>
        <w:t>ұрыс қазақ қолбасыларының стратег. та, тактик.</w:t>
        <w:br/>
        <w:t>та қабілетті болғанын, жауды алдын-ала зерт-</w:t>
        <w:br/>
        <w:t>теп, барлап барып соғысқанын көрсетеді. Соның</w:t>
        <w:br/>
        <w:t>арқасында аз күшпен өзінен әлдеқайда көп әскер-</w:t>
        <w:br/>
        <w:t>ге тойтарыс беріп қана қоймай, оның 10 мыңнан</w:t>
        <w:br/>
        <w:t>аса әскерін жойып жіберген. Бұл Еуразия ке-</w:t>
        <w:br/>
        <w:t>ңістігіндегі жас мемлекет - Қазақ хандығының</w:t>
        <w:br/>
        <w:t>тәуелсіздігіне төнген қауіп-қатерді бірнеше жыл-</w:t>
        <w:br/>
        <w:t>ға кейін шегерген жеңіс еді. Отандық тарихна-</w:t>
        <w:br/>
        <w:t>мада О. ш. өткен жер туралы бір-біріне қарама-</w:t>
        <w:br/>
        <w:t>қарсы пікірлер бар. Қазақхалқының оргағ-лардағы</w:t>
        <w:br/>
        <w:t>тұрмысын зерттеп, тарихи шығармалар жазған</w:t>
        <w:br/>
        <w:t>қаламгер М.Мағауин «Қазақ тарихының әліппесі»</w:t>
        <w:br/>
        <w:t>атты еңбегінде ойрат-халха шабуылының хро-</w:t>
        <w:br/>
        <w:t>нол. өрбу тізбегін, геогр. орналасу ретін негізге</w:t>
      </w:r>
    </w:p>
    <w:p>
      <w:r>
        <w:t>ала отырып, О. ш. Қазақ хандығының құрамына</w:t>
        <w:br/>
        <w:t>кірген өңірде, қазіргі Қырғыз Республикасының</w:t>
        <w:br/>
        <w:t>шегінде өтті дейді. Ш.Ш.Уәлиханов «Ыстықкөлге</w:t>
        <w:br/>
        <w:t>сапар күнделігінде» (1961,243-6.) қырғызжерінің</w:t>
        <w:br/>
        <w:t>қазіргі Алматы обл-ның Райымбек ауд-мен шекте-</w:t>
        <w:br/>
        <w:t>сер тұсындағы асудағы қолдан жасалған табиғи</w:t>
        <w:br/>
        <w:t>секерткіш - Сантас үйіндісі туралы сипаттай</w:t>
        <w:br/>
        <w:t>келіп, оны қазақ-жоңғар соғысындағы елеулі бір</w:t>
        <w:br/>
        <w:t>оқиғамен, яғни қазақтардың жеңісімен байланы-</w:t>
        <w:br/>
        <w:t>стырады. 1990 ж. жазушы Б.Нұржекеев О. ш-ның</w:t>
        <w:br/>
        <w:t>қазіргі Алматы обл. Панфилов ауд-ның Белжай-</w:t>
        <w:br/>
        <w:t>лау алабында өткендігі жөніңде дәлел ұсынды.</w:t>
        <w:br/>
        <w:t>1993 ж. 3 шілдеде осы Белжайлау алабында ұлы</w:t>
        <w:br/>
        <w:t>жеңістің 350 жылдығына арналған той өткізілді.</w:t>
        <w:br/>
        <w:t>Ұрыс болған жердің атауы Орбұлақ, ал оқиға О.ш.</w:t>
        <w:br/>
        <w:t>деп аталып, граниг тастан белгі қойылды.</w:t>
        <w:br/>
        <w:t>Әдеб. Русско-монгольские отношения. 1602-1656гг,</w:t>
        <w:br/>
        <w:t>М,195% Златкин И.Я,История Джунгарского хан-</w:t>
        <w:br/>
        <w:t>ства,М.,1985:-Мыңжани Н.,Қазақтыңқысқашатари-</w:t>
        <w:br/>
        <w:t>жы,А,1994; Мағауин М,Қазақтарихының әліппесі,</w:t>
        <w:br/>
        <w:t>.,1995,ГалиевВ.,Хан Джангир и Орбулакскал битва,</w:t>
        <w:br/>
        <w:t>14.,1998; Орбұлақшайқасы Тарихишығармалар, А. 2003.</w:t>
        <w:br/>
        <w:t>Б.Нұржекеге, М-Ірімұлы</w:t>
        <w:br/>
        <w:t>ОРДА - түркі жэне моңғол халықтарындағы</w:t>
        <w:br/>
        <w:t>эскери-әкімш. ұйым, мекен, көшпелілер тұрағы.</w:t>
        <w:br/>
        <w:t>Орта ғасырларда О. термині, негізінен, көшпелі</w:t>
        <w:br/>
        <w:t>тайпалардың мемлекеттері мен одақтарының ата-</w:t>
        <w:br/>
        <w:t>уы ретінде қолданылған. Мыс., Алтын Орда,</w:t>
        <w:br/>
        <w:t>Ноғай Ордасы, Ақ Орда, Көк Орда, т.б. 18-19</w:t>
        <w:br/>
        <w:t>ғ-лардағы орыс ғалымдары мен шенеуніктері</w:t>
        <w:br/>
        <w:t>қазақ қоғамындағы жүздерді О. деп те атаған.</w:t>
        <w:br/>
        <w:t>Дала өркениетінен хабары мардымсыз суропа-</w:t>
        <w:br/>
        <w:t>413</w:t>
        <w:br/>
        <w:t>лықтар басы бірігіп ұйымдаспаған қыруар адам-</w:t>
        <w:br/>
        <w:t>дардың тобырын О. деп атады. Дәстүрлі қазақ</w:t>
        <w:br/>
        <w:t>дүниетанымында О. ұғымы мемлекеттілікті, ел-</w:t>
        <w:br/>
        <w:t>дікті білдіреді.</w:t>
        <w:br/>
        <w:t>Г.Сабденова</w:t>
        <w:br/>
        <w:t>ОРДАБАСЫ ЖИЫНЫ, Ордабасы құрыл-</w:t>
        <w:br/>
        <w:t>тайы-1726 ж. Қазақтың Үш жүзі өкілдерінің</w:t>
        <w:br/>
        <w:t>Бадам өз. бойы Ордабасы тауындағы тарики</w:t>
        <w:br/>
        <w:t>бас қосуы. 18 ғ-дың басында қазақ жеріне баса-</w:t>
        <w:br/>
        <w:t>көктей кіріп, бейбіт елді қырып-жойып, қасіретті</w:t>
        <w:br/>
        <w:t>«Ақтабан шұбырынды, Алқакөл сұлама» апатына</w:t>
        <w:br/>
        <w:t>душар еткен жоңғар басқыншылығына қарсы кү-</w:t>
        <w:br/>
        <w:t>рес ұйымдастыруға арналған халық құрылта-</w:t>
        <w:br/>
        <w:t>йына Әбілқайыр, Әбілмәмбет, Сәмеке, Жолбарыс</w:t>
        <w:br/>
        <w:t>хандар мен Төле би, Қазыбек би бастаған әр ру-</w:t>
        <w:br/>
        <w:t>дың билері, даңқы шыққан қолбасшылары мен ба-</w:t>
        <w:br/>
        <w:t>тырлары қатысты. Онда жоңғар басқыншылы-</w:t>
        <w:br/>
        <w:t>ғына қарсы бүкілхалықтық тойтарыс беруді ұйым-</w:t>
        <w:br/>
        <w:t>дастыру және қазақ жасағының қолбасшысын</w:t>
        <w:br/>
        <w:t>сайлау туралы мәселе қаралды. О. е</w:t>
        <w:br/>
        <w:t>жонда Әбілқа-</w:t>
        <w:br/>
        <w:t>Йыр хан бас қолбасшы болып тағайындалды.</w:t>
        <w:br/>
        <w:t>Жиынға қатысушылар өз қимылдарын үйлестіріп</w:t>
        <w:br/>
        <w:t>отыруға, жауға біріккен майдан құрып аттануға</w:t>
        <w:br/>
        <w:t>анг берді және алдағы елді азат ету үшін жүр-</w:t>
      </w:r>
    </w:p>
    <w:p>
      <w:r>
        <w:t>гізілетін шайқастардың жоспарын жасады. Осы</w:t>
        <w:br/>
        <w:t>жолғы қазақтың үш жүзінің тізе біріктіріп, бас</w:t>
        <w:br/>
        <w:t>қосқан іс-қимылдарының нәтижесінде қазақ хал-</w:t>
        <w:br/>
        <w:t>қы1727:ж. жоңғарлармен болған Бұланты-Білеулі</w:t>
        <w:br/>
        <w:t>шайқасы мен 1729-30 жылдардағы Аңырақай</w:t>
        <w:br/>
        <w:t>шайқастарында жеңіске жетті. Қазіргі кезде осы</w:t>
        <w:br/>
        <w:t>тарихи жиынның белгісі ретінде Ордабасы төбе-</w:t>
        <w:br/>
        <w:t>сінде қазақ халқының тәуелсіздігі мен бостанды-</w:t>
        <w:br/>
        <w:t>ғы үшін көп еңбек сіңірген ағақты үш биге ес-</w:t>
        <w:br/>
        <w:t>керткіш орнатылған.</w:t>
        <w:br/>
        <w:t>Әдеб:Тынышпаев М, История казахского на-</w:t>
        <w:br/>
        <w:t>рода, А., 1993; Қозыбаев М.,Тарихизерде, 1-т, А.,</w:t>
        <w:br/>
        <w:t>1998; Қазақстан тарихы, 3-т., А., 2002.</w:t>
        <w:br/>
        <w:t>ОРДА-ЕЖЕН,ОрдаЭджен Орда-Ичжен,</w:t>
        <w:br/>
        <w:t>Орду.Ордахан,Ордана(гжб.-1253)-Ақ</w:t>
        <w:br/>
        <w:t>Орда мемлекетінің негізін қалаған хан (1226-53),</w:t>
        <w:br/>
        <w:t>қолбасшы. Шыңғыс ханның немересі, Жошы</w:t>
        <w:br/>
        <w:t>ханның үлкен ұлы, қазақхандарының арғы атасы.</w:t>
        <w:br/>
        <w:t>О.-Е. 1236-42 ж. моңғолдардың батысқа жасаған</w:t>
        <w:br/>
        <w:t>барлық жорықтарына белсене қатысты. Жошы</w:t>
        <w:br/>
        <w:t>ұлысы екі қанатқа бөлінгенде сол қанатын О.-Е..</w:t>
        <w:br/>
        <w:t>оң қанатын Бату басқарған. Осының негізінде</w:t>
        <w:br/>
        <w:t>13 ғ-дың ортасында әскери-саяси иеліктер қа-</w:t>
        <w:br/>
        <w:t>лыптасып, соңынан өлар дербес мемлекеттерге</w:t>
        <w:br/>
        <w:t>айналды. Жошы ұлысының сол қанатын билеген</w:t>
        <w:br/>
        <w:t>0.-Е. інілерімен қосылып Алтын Орда құрамына</w:t>
        <w:br/>
        <w:t>енетін, ішкі-сыртқы саясаты тәуелсіз Ақ Орда</w:t>
        <w:br/>
        <w:t>мемлекетін құрды. Рашид әд-Дин Алтын Орда мен</w:t>
        <w:br/>
        <w:t>Ақ Орда жөнінде олар бір-бірінен өте алыста жат-</w:t>
        <w:br/>
        <w:t>тыжәне өзара тәуелсіз ұлыстар болды деп жазды.</w:t>
        <w:br/>
        <w:t>Алғашында О.-Е. өзінің ордасын әкесі Жошының</w:t>
        <w:br/>
        <w:t>орталығына жақын жердегі Ертіс өз. жағалауына</w:t>
        <w:br/>
        <w:t>522522245225522552255228225225025 20255205522</w:t>
        <w:br/>
        <w:t>ОРТА ЖҮЗ</w:t>
        <w:br/>
        <w:t>негізінен малға және мал ш. өнімдеріне айырбас</w:t>
        <w:br/>
        <w:t>жасады. Ортағасырлық деректемелерде О. ж. құ-</w:t>
        <w:br/>
        <w:t>рамына кірген тайпалар туралы біршама мәлімст-</w:t>
        <w:br/>
        <w:t>тер бар (Рашид әд-Дин, Әбілғазы, т.б.). Олардың</w:t>
        <w:br/>
        <w:t>тарихы ежелгі уақыттардан басталады. О. ж. тай-</w:t>
        <w:br/>
        <w:t>палары ерте орта ғасырларда (6-12 ғ-лар) болған</w:t>
        <w:br/>
        <w:t>саяси-тарихи оқиғаларға белсене араласып, Орт:</w:t>
        <w:br/>
        <w:t>Азиядағы түрлі халықтардың этногенезінде ма-</w:t>
        <w:br/>
        <w:t>ңызды рөл атқарды. Кейіннен басқа да түркі-</w:t>
        <w:br/>
        <w:t>монғол тайпалары сияқгы Шыңғыс хан құрған</w:t>
        <w:br/>
        <w:t>мемлекеттің құрамына кірді, Жошы әулеті биле-</w:t>
        <w:br/>
        <w:t>ген Алтын Орда мемлекетінде үлкенрәл атқарды.</w:t>
        <w:br/>
        <w:t>Этнотарихи жағынан О. ж-дің қалыптасуы орта</w:t>
        <w:br/>
        <w:t>ғасырдағы қыпшақ этномәдени ортасымен, Ақ</w:t>
        <w:br/>
        <w:t>орда. Өзбек ұлысы ру-тайпаларымен байланысты.</w:t>
        <w:br/>
        <w:t>Оның қалыптасуына 15-16 ғ-ларда пайда болған</w:t>
        <w:br/>
        <w:t>геогр. және этносаяси факторлар негіз болды.</w:t>
        <w:br/>
        <w:t>Яғни, Алтын Орданың, оның шығысындағы автон.</w:t>
        <w:br/>
        <w:t>құрылым Ақ Орданыңыдырауы, жаңадан құрылған</w:t>
        <w:br/>
        <w:t>тәуелсіз ұлыстардың (өзбек, қазақ. ноғай, т.б.)</w:t>
        <w:br/>
        <w:t>өзара соғыстары өзара жақын, туысқан руларды</w:t>
        <w:br/>
        <w:t>біріктіруге мәжбүр етті. Қазақ хандығының ны-</w:t>
      </w:r>
    </w:p>
    <w:p>
      <w:r>
        <w:t>ғаюыменхалықтың топтасуында О. ж. тайпалары</w:t>
        <w:br/>
        <w:t>елеулі қызмет атқарды. 16-17 ғ-ларда Қасым хан,</w:t>
        <w:br/>
        <w:t>Ақназар. Тәуекел, Есім хан, Тәуке хан тұсында</w:t>
        <w:br/>
        <w:t>қазақхандығының аумағы күрткеңейіп, бір-біріне</w:t>
        <w:br/>
        <w:t>жақын тайпалар бірігіп, аумақтық-әкімш. бөлік (қ.</w:t>
        <w:br/>
        <w:t>Жүз) болып қалыптасты. Үш жүздің қалыптасуы</w:t>
        <w:br/>
        <w:t>жаугершілік уақытта, сыртқы жауға қарсы әскер</w:t>
        <w:br/>
        <w:t>топтастыруда шешуші рөл атқарды. 18 ғ-да</w:t>
        <w:br/>
        <w:t>қазақтарға қарсы Жоңғар хандығының агрессия-</w:t>
        <w:br/>
        <w:t>сы (қ. Жоңғар шапқыншылығы) күшейіп, қазақ</w:t>
        <w:br/>
        <w:t>тайпаларының батысқа қарай ығысуына, көшуіне</w:t>
        <w:br/>
        <w:t>экеп соқты. Жеке-жеке бытырай қоныстанған олар</w:t>
        <w:br/>
        <w:t>жоңғарлардың ұйымдасқан тегеурінді күшіне</w:t>
        <w:br/>
        <w:t>төтеп бере алмады. Уәлиханов бұл жайында бы-</w:t>
        <w:br/>
        <w:t>лай жазады: «Құтырынған жоңғарлар түре қуған</w:t>
        <w:br/>
        <w:t>О.ж. қазақтары Самарқанд маңынан барып шықты,</w:t>
        <w:br/>
        <w:t>олардың бірқатары көмек пен қамқорлық іздеп,</w:t>
        <w:br/>
        <w:t>Ресей шекарасына жақын қоныстанды». Жоңғар</w:t>
        <w:br/>
        <w:t>шапқыншылығына қарсы халықты Қабанбай,</w:t>
        <w:br/>
        <w:t>Бөгенбай, Жәнібек, т.б. батырлар көтеріп, оларға</w:t>
        <w:br/>
        <w:t>қарсы бірнеше рет соққы берді. Сыртқы жаудан</w:t>
        <w:br/>
        <w:t>қорғану үшін О. ж. тайпаларының біразы Ресей</w:t>
        <w:br/>
        <w:t>бодандығына өте бастады. 1734 ж. 10 маусымда</w:t>
        <w:br/>
        <w:t>Сәмеке хан бастаған О. ж. руларының бір бөлігі</w:t>
        <w:br/>
        <w:t>Ресейдің қол астына өз еркімен өтті. 1740 ж. та-</w:t>
        <w:br/>
        <w:t>мызда Әбілмәмбет хан, 1742 ж. қарашада найман</w:t>
        <w:br/>
        <w:t>тайпасын билеуші Барақ сұлтан Ресей бодандығын</w:t>
        <w:br/>
        <w:t>қабылдады. 1754 ж. қазанда қоңыраттардың біраз</w:t>
        <w:br/>
        <w:t>бөлігі бодандыққа кіргенімен, олардың Ресей қол</w:t>
        <w:br/>
        <w:t>астына өтуі 19 ғ-дың орта тұсына дейін созылды.</w:t>
        <w:br/>
        <w:t>Жонғар шапқыншылығы кезінде жан-жаққа быты-</w:t>
        <w:br/>
        <w:t>рай көшуге мәжбүр болған О. ж. тайпалары мен</w:t>
        <w:br/>
        <w:t>рулары 18 ғ-да өзжерлеріне қайта орналаса баста-</w:t>
        <w:br/>
        <w:t>ды. Қазақ хандығының күш-қуаты Абылай хан</w:t>
        <w:br/>
        <w:t>415</w:t>
        <w:br/>
        <w:t>тұсында артты. Ол О. ж. руларына ежелгі жерін</w:t>
        <w:br/>
        <w:t>қайтаруднін зеквризиэнесдинаоыят; өдіеерді</w:t>
        <w:br/>
        <w:t>қатар қолданды. Қазақтарды іштей ыдыратуды</w:t>
        <w:br/>
        <w:t>көздеген Ресей өкіметі 1815 ж. О. ж-де екінші</w:t>
        <w:br/>
        <w:t>хандық құрып, оған Бөкей хан болды. 1817 ж.</w:t>
        <w:br/>
        <w:t>Бәкейхан, 1819ж. Уәлихан өлген соң 1822 ж. орыс</w:t>
        <w:br/>
        <w:t>патшасының жарлығымен О. ж-де хандық билік</w:t>
        <w:br/>
        <w:t>жойылып, 8 сыртқы дуанға бөлінді. «Сібір</w:t>
        <w:br/>
        <w:t>қазақтары туралы ереже» бойынша әр дуан 15-20</w:t>
        <w:br/>
        <w:t>болыстан, әр болыс 10-12 ауылдан, әр ауыл 50-70</w:t>
        <w:br/>
        <w:t>түтіннен құралды. Ереже бойынша белгіленген 8</w:t>
        <w:br/>
        <w:t>сыртқы дуанның (Қарқаралы, Құсмұрын (1824),</w:t>
        <w:br/>
        <w:t>Аягөз (1831), Ақмола, Аманқарағай (1832), Баяна-</w:t>
        <w:br/>
        <w:t>уыл, Үшбұлақ (1833), Көкпекті (1844)| ашылуы</w:t>
        <w:br/>
        <w:t>жергілікті халықтың наразылығын туғызды.</w:t>
        <w:br/>
        <w:t>1824-36 ж. Саржан сұлтан басқарған Қарқаралы</w:t>
        <w:br/>
        <w:t>және Көкшетау округтеріндегі халық бірнеше рет</w:t>
        <w:br/>
        <w:t>стихиялы түрде көтерілді. 1837 ж. Кенесары</w:t>
        <w:br/>
        <w:t>Қасымұлы бастаған көтеріліс одан да ауқымды</w:t>
        <w:br/>
        <w:t>болды. Алғашқыда оған Ақмола, Қарқаралы,</w:t>
        <w:br/>
        <w:t>Аманқарағай, Баянауыл округтерінің халқы қо-</w:t>
        <w:br/>
        <w:t>сылса, уақыт өте келе бұл көтеріліс үш жүзді</w:t>
        <w:br/>
        <w:t>қамтыды. 19 ғ-дың 2-жартысында Қазақстанға</w:t>
        <w:br/>
        <w:t>экімш.-аумақтық бөлініс енгізілді (1866, 1891</w:t>
        <w:br/>
        <w:t>жылғы реформалар). О. ж. қазақтары Семейжәне</w:t>
        <w:br/>
        <w:t>Ақмола облыстарының құрамына енді, олар Жетісу</w:t>
        <w:br/>
        <w:t>обл. Лепсі у-нде, Торғай обл. Қостанай және Торғай</w:t>
      </w:r>
    </w:p>
    <w:p>
      <w:r>
        <w:t>у-нде халықтың көпшілік бөлігін құрады. О. ж.</w:t>
        <w:br/>
        <w:t>Тайпаларының біраз топтары Торғай, Сырдария</w:t>
        <w:br/>
        <w:t>обл-тарының кейбір уездерінде қоныстанған. О.</w:t>
        <w:br/>
        <w:t>к. қазақтары енген екі облыста 130 болыс, 1048</w:t>
        <w:br/>
        <w:t>старшын, 183668 шаңырақ болған. 1880 жылғы</w:t>
        <w:br/>
        <w:t>санақ бойынша, Семей обл-нда - 519887, Ақмола</w:t>
        <w:br/>
        <w:t>обл-нда 466364 адам тұрған. 1897 жылғы санақ</w:t>
        <w:br/>
        <w:t>бойынша, халық саны көбейіп, мұнда барлығы</w:t>
        <w:br/>
        <w:t>1267198 қазақ тұрған. О. ж. құрамына енген тай-</w:t>
        <w:br/>
        <w:t>палар менрулар 15 ғ-дың2-жартысы мен20ғ-дың</w:t>
        <w:br/>
        <w:t>басында негізінен Қазақстанның шаруашылық</w:t>
        <w:br/>
        <w:t>жәнегеогр. жағынан өзіндік ерекшелігі бар шығыс,</w:t>
        <w:br/>
        <w:t>орт. және солт. өңірлерін мекендеп, қазақ халқы-</w:t>
        <w:br/>
        <w:t>ның этногенезіне ұйытқы болды. Әр кезендегі</w:t>
        <w:br/>
        <w:t>тарики оқиғалар («Ақтабан шұбырынды, Алқакөл</w:t>
        <w:br/>
        <w:t>сұлама», «ашаршылық», «кәмпеске», дүниежүз.</w:t>
        <w:br/>
        <w:t>соғыстар, т.б.) салдарынан О. ж. тайпаларының</w:t>
        <w:br/>
        <w:t>бұтақтары, рулары мен аталары Ұлы жүз бен Кіші</w:t>
        <w:br/>
        <w:t>жүздің тарихи аймақтарына, яғни Қазақстанның</w:t>
        <w:br/>
        <w:t>түкпір-түкпіріне шашырай қоныстанды. Сондай-</w:t>
        <w:br/>
        <w:t>ақ О. ж. рулары Өзбекстан, Түркіменстан, Тәжік-</w:t>
        <w:br/>
        <w:t>стан, Ресей және алыс шетелдерге (Моңғолия,</w:t>
        <w:br/>
        <w:t>Қытай, Түркия, бірқатар Еуропа елдеріне) көшіп,</w:t>
        <w:br/>
        <w:t>бүгінде сол елдердегі қазақ диаспорасын құрап,</w:t>
        <w:br/>
        <w:t>өмір сүріп жатыр. Қазіргі таңда тайпалық одақ-</w:t>
        <w:br/>
        <w:t>тардың алғашқы кездегі мәні жойылған. О. ж.</w:t>
        <w:br/>
        <w:t>өкілдері тек біртұтас қазақ ұлты ретінде ғана та-</w:t>
        <w:br/>
        <w:t>нымал.</w:t>
        <w:br/>
        <w:t>Әдеб: Рычков П.И, История Оренбургская,</w:t>
        <w:br/>
        <w:t>Оренбург, 1896, Востров В.В,Муканов МС,</w:t>
        <w:br/>
        <w:t>522522245225522552255228225225025 20255205522</w:t>
        <w:br/>
        <w:t>ӨТЕГЕН</w:t>
        <w:br/>
        <w:t>Ба ұқ ақааА МА Алақ РАтҒАЯРАЯЫАЗА</w:t>
        <w:br/>
        <w:t>ӨМІР,Өміртай Омар,Гумер(т-өжб.)-</w:t>
        <w:br/>
        <w:t>Абылайдың ұлы, Қытайға жұмсайтын елшісі.</w:t>
        <w:br/>
        <w:t>1757 ж. 16 қарашада Цяньлунның жазғы сарай-</w:t>
        <w:br/>
        <w:t>ында Абылай атынан келіссөз жүргізген топтың</w:t>
        <w:br/>
        <w:t>ішінде болды.</w:t>
        <w:br/>
        <w:t>Әдеб.: Абылай хан. Өмірі мен қызметіне байла-</w:t>
        <w:br/>
        <w:t>нысты құжаттар мен материалдар. Астана, 2005 240-6.;</w:t>
        <w:br/>
        <w:t>Тайшыбай 3.С. Қазақтың ханы- Абылай. Екі том-</w:t>
        <w:br/>
        <w:t>дық «Ел-шежіре», Алматы, 2011</w:t>
        <w:br/>
        <w:t>ӨСЕРБАЙ (т.-ө.ж.б.) - Абылай ханның баты-</w:t>
        <w:br/>
        <w:t>ры. 1756 ж. күздегі қазақ-шүршіт соғысында</w:t>
        <w:br/>
        <w:t>қытайлардың қолына түсіп қалып, босаған.</w:t>
        <w:br/>
        <w:t>Әдеб: Абылай хан. Өмірі мен қызметіне байла-</w:t>
        <w:br/>
        <w:t>005 217-6.;</w:t>
        <w:br/>
        <w:t>Тайшыбай 3. С. Қазақтыңханы- Абылай Екі томдық.</w:t>
        <w:br/>
        <w:t>«Ел-шежіре», Алма, 2011</w:t>
        <w:br/>
        <w:t>ӨТЕБАЙ (т.-ө.ж.б.) - би, бағаналы-найман,</w:t>
        <w:br/>
        <w:t>Әбілқайыр ханды өлтірген Барақ сұлганның өзі-</w:t>
        <w:br/>
        <w:t>не сот құруға тандап алған билерінің бірі. Барақ</w:t>
      </w:r>
    </w:p>
    <w:p>
      <w:r>
        <w:t>сұлтан алшын Төртқара Қаратоқа биге, қаракесек</w:t>
        <w:br/>
        <w:t>Қожанайбиге, Мәмет аталыққа және бағаналы най-</w:t>
        <w:br/>
        <w:t>ман Ө-ға сәлем айтып: «Билікті өздеріңе бердім,</w:t>
        <w:br/>
        <w:t>Әбілқайыр ханды жазықсыз өлтірдің деп кінәмді</w:t>
        <w:br/>
        <w:t>мойныма қойсаңдар, биліктеріңе құлмын. Бүкіл</w:t>
        <w:br/>
        <w:t>байлығымды таразының бір басына, шыбын</w:t>
        <w:br/>
        <w:t>нымды бір басына қойындар. Мал-мүлкімді ала-</w:t>
        <w:br/>
        <w:t>сындар ма, басымды аласындар ма? Ерік сендер-</w:t>
        <w:br/>
        <w:t>дездепгі.</w:t>
        <w:br/>
        <w:t>рі</w:t>
        <w:br/>
        <w:t>ты құжаттар мен материалдар. Астана, 2005. 169, 175,</w:t>
        <w:br/>
        <w:t>нысты құжаттар мен матерналдар. Астана,</w:t>
        <w:br/>
        <w:t>Абылай хан Өмірі мен қызметіне байланыс-</w:t>
        <w:br/>
        <w:t>176-556. Тайшыбай 3. С. Қазақтың ханы- Абылай.</w:t>
        <w:br/>
        <w:t>Екі томдық. «Ел-шежіре», Алматы, 2011.</w:t>
        <w:br/>
        <w:t>ӨТЕГЕЛДІ, Өтеғұл (к-өл-б.) - Абылайдың</w:t>
        <w:br/>
        <w:t>сенімді көмекшілерінің бірі. Құлсары батырдың</w:t>
        <w:br/>
        <w:t>ұлы, әкесінің тапсырмасымен Сібір шекара</w:t>
        <w:br/>
        <w:t>әкімшілігіне барып тұрған.</w:t>
        <w:br/>
        <w:t>Әдеб: Абылай хан. Өмірі мен қызметіне байла-</w:t>
        <w:br/>
        <w:t>нысты құжаттар мен матерналдар. Астана, 2005 390-6;</w:t>
        <w:br/>
        <w:t>Тайшыбай 3.С.Қазақтыңханы- Абылай Екі тондық</w:t>
        <w:br/>
        <w:t>«Ел-шежіре», Алматы, 2011</w:t>
        <w:br/>
        <w:t>ӨТЕГЕН Өтеғұлұлы, Мүйізді Өтеген</w:t>
        <w:br/>
        <w:t>(1699, Шу өз. бойындағы Изенді өңірі - 1773,</w:t>
        <w:br/>
        <w:t>Іле өз. бойындағы Шолақтау, Шеңгелді өңірі) -</w:t>
        <w:br/>
        <w:t>423</w:t>
        <w:br/>
        <w:t>коңғар басқыншыларына қарсы күрескен батыр,</w:t>
        <w:br/>
        <w:t>қолбасшы. Ұлы жүздіңдулат тайпасынан шыққан.</w:t>
        <w:br/>
        <w:t>Бабасы Сырымбет 1643 ж. Батыр қонгайшының</w:t>
        <w:br/>
        <w:t>50 мың әскеріне соққы берген Салқам Жәңгірдің</w:t>
        <w:br/>
        <w:t>сапында ұрысқан. Ө. 15 жасынан жоңғарларға</w:t>
        <w:br/>
        <w:t>қарсы соғысқа қатысып, қазақ елінің түстігін,</w:t>
        <w:br/>
        <w:t>Жетісу мен Шығыс Қазақстан өңірін жаудан азат</w:t>
        <w:br/>
        <w:t>етуге зөр еңбек сіңірді. Түркістан, Ташкент ма-</w:t>
        <w:br/>
        <w:t>ңындағы кескілескен ұрыстарға. Аңырақай шай-</w:t>
        <w:br/>
        <w:t>қасына қатысқан. Қалмақтың Бөтхишар. Сабан</w:t>
        <w:br/>
        <w:t>Тайшық секілді атышулы батырларын жекгі</w:t>
        <w:br/>
        <w:t>те жеңіп, қазақ әскерінің даңқты қолбасшылары-</w:t>
        <w:br/>
        <w:t>ның біріне айналды. Төле бидің, Абылай ханның</w:t>
        <w:br/>
        <w:t>серігі болған. Батырдың ерлігі аңызға айналып,</w:t>
        <w:br/>
        <w:t>Күсен, Майкөт, Сүйінбай, Жамбыл, Тілеміс секілді</w:t>
        <w:br/>
        <w:t>к-</w:t>
        <w:br/>
        <w:t>Өтеген Өтеғұлұлы</w:t>
        <w:br/>
        <w:t>ақындардың жыр-дастандарына арқау болған.</w:t>
        <w:br/>
        <w:t>Бұлардың ішінде бізге жеткені - Жамбылдың</w:t>
        <w:br/>
        <w:t>«Өтеген батыр» дастаны. Ө. батыр туралы де-</w:t>
        <w:br/>
        <w:t>рек-аңыздарды әдебиетшілер Е.С.Ысмайылов,</w:t>
        <w:br/>
        <w:t>Қ.Тұрғанбаев, Н.С.Смирнова, С.Бегалин зерттеді.</w:t>
        <w:br/>
        <w:t>Кейбір зерттеушілердің мәліметтеріне қарағанда,</w:t>
        <w:br/>
        <w:t>Ө. Бұқара, Самарқанд, Кабул, Исфахан, Тегеран,</w:t>
        <w:br/>
        <w:t>Стамбұл сияқты қалаларда болып, білім алған.</w:t>
      </w:r>
    </w:p>
    <w:p>
      <w:r>
        <w:t>Ө. батырдың соңында атағы ғана смес, Қосағал,</w:t>
        <w:br/>
        <w:t>Қосдәулет, Асау, Ылау, Бердіс, Тарпақ. Базарбай,</w:t>
        <w:br/>
        <w:t>Аюса, Жақұлы, Төке, Тоқтарбай есімді балалары-</w:t>
        <w:br/>
        <w:t>нан тараған үрім-бұтағы да қалды. Атақты Бай-</w:t>
        <w:br/>
        <w:t>серке күйші, Тілеміс шешен Ө. батырдың ұрпағы.</w:t>
        <w:br/>
        <w:t>Ө. батыр әуелде Іле өз. бойына (қазіргі Қапшағай</w:t>
        <w:br/>
        <w:t>су қоймасының табаны) жерленген. Кейін оның</w:t>
        <w:br/>
        <w:t>сүйегін ұрпақтары Қордай ауд-на апарып, қайта</w:t>
        <w:br/>
        <w:t>жерледі (1973). Жерленген жері Өтеген а. атанды.</w:t>
        <w:br/>
        <w:t>Алматы обл-нда бірсыпыра жерлер Ө. есімімен</w:t>
        <w:br/>
        <w:t>ПЕТРОПАВЛ</w:t>
        <w:br/>
        <w:t>65555225522452255225427582525805050525202552255025</w:t>
        <w:br/>
        <w:t>Солт. соғыста жеңіске жеткен ол император ата-</w:t>
        <w:br/>
        <w:t>нып, Ресей империяға айналды. 1721 ж. Ништадт</w:t>
        <w:br/>
        <w:t>бейбіт келісімі бойынша Ресей Карелияға, Ригамен</w:t>
        <w:br/>
        <w:t>Нарва қ-ларына иелік етіп, Балтық т-не шықты.</w:t>
        <w:br/>
        <w:t>1722-23 ж. Парсы жорығы нәтижесінде Ресей</w:t>
        <w:br/>
        <w:t>Дербент және Баку қ-ларымен бірге Каспий т-нің</w:t>
        <w:br/>
        <w:t>Батыс жағалауына иелік етгі. П. І басыбайлылық</w:t>
        <w:br/>
        <w:t>құқықты, помешиктердің қоғамдағы жоғ. орнын</w:t>
        <w:br/>
        <w:t>сақтай отырып, Ресейдің дамыған Батыс Еуропа</w:t>
        <w:br/>
        <w:t>елдерінен артта қалуын жоюға бағытталған ре-</w:t>
        <w:br/>
        <w:t>формалар жүргізді. Бұл реформалар боярлар мен</w:t>
        <w:br/>
        <w:t>дінбасылардың қарсылығына ұшырады. Басыбай-</w:t>
        <w:br/>
        <w:t>лы шаруалардың жеке басына салық енгізілді, ша-</w:t>
        <w:br/>
        <w:t>руаларды қала, бекініс, көпір құрылыстарына тар-</w:t>
        <w:br/>
        <w:t>тузандастырылды. 1722 ж. әскери-және азаматтық.</w:t>
        <w:br/>
        <w:t>Петр І</w:t>
        <w:br/>
        <w:t>қызмет тәртібі бекітіліп, мемл. қызметке тегіне</w:t>
        <w:br/>
        <w:t>қарамай алу енгізілді. А. ш., металлургия, тау-кен</w:t>
        <w:br/>
        <w:t>өңдірісі, сауда дамыды. Саудагерлер 2 гильдияға</w:t>
        <w:br/>
        <w:t>бөлініп, қолөнершілер мамандығына сәйкес</w:t>
        <w:br/>
        <w:t>цехтарға біріктірілді. Оның мемл. аппаратқа</w:t>
        <w:br/>
        <w:t>енгізген реформалары орыс самодержавиесінің 18</w:t>
        <w:br/>
        <w:t>ғ-да дворяндық монархияға айналуында маңызды.</w:t>
        <w:br/>
        <w:t>қадам болды. Боярлар думасы сснатпен (1711).</w:t>
        <w:br/>
        <w:t>приказдар коллегиялармен (1718) ауыстырыл-</w:t>
        <w:br/>
        <w:t>ды. Мемл. басқаруды бақылайтын ген--прокурор</w:t>
        <w:br/>
        <w:t>басқаратын прокурорлар қызметі енгізілді.</w:t>
        <w:br/>
        <w:t>Шіркеуге мемл. бақылау орнату мақсатында</w:t>
        <w:br/>
        <w:t>жоғ. діни орган - синод құрылды. 1708-09 ж.</w:t>
        <w:br/>
        <w:t>воеводалықтар және наместниктер орнына 8</w:t>
        <w:br/>
        <w:t>(кейін 10) губерния мен уездер құрылды. 1703 ж.</w:t>
        <w:br/>
        <w:t>Петербургтің негізгі қаланып, 1712 ж. астана</w:t>
        <w:br/>
        <w:t>Мәскеуден осында көшірілді. П. Імәдениет,халық</w:t>
        <w:br/>
        <w:t>ағарту саласында да ірі реформалар жасады. 3а-</w:t>
        <w:br/>
        <w:t>йырлы мектептер пайда болып, шіркеудің білім</w:t>
        <w:br/>
        <w:t>берудегі үстемдігі жойылды. Орыстың алғашқы</w:t>
        <w:br/>
        <w:t>428</w:t>
        <w:br/>
        <w:t>көпшілік театры құрылды. 1703 ж. «Ведомости»</w:t>
        <w:br/>
        <w:t>газеті жарық көрді. 1699 &gt;ж. пушкарлар мектебі,</w:t>
        <w:br/>
        <w:t>1701 ж. магематика-навигацияғылымдары мектебі,</w:t>
        <w:br/>
        <w:t>медицина-хирург мектебі,1715 ж. Теңіз академия-</w:t>
      </w:r>
    </w:p>
    <w:p>
      <w:r>
        <w:t>сы,1719 ж. инж. және артиллерияшылар мектебі,</w:t>
        <w:br/>
        <w:t>алғашқы мұражай-кунсткамера, 1725 ж. Петербург</w:t>
        <w:br/>
        <w:t>ҒА ашылды. Сәулет өнері дамып, Батыс Еуропа</w:t>
        <w:br/>
        <w:t>мәдениетімен байланыс күшейді. Ресейдің шетел-</w:t>
        <w:br/>
        <w:t>де тұрақты елші ұстауы тұңғыш рет П.І тұсында</w:t>
        <w:br/>
        <w:t>басталды. П. І Қазақстанды Азияға шығатын</w:t>
        <w:br/>
        <w:t>«кілгпен қақпа» деп таныды. Оның бұйрығымен</w:t>
        <w:br/>
        <w:t>1715-24 ж. Сібір губернаторы М.П. Гагарин мен</w:t>
        <w:br/>
        <w:t>Қазан губернаторы П.С. Салтыков Тәуке, Қайып</w:t>
        <w:br/>
        <w:t>және Әбілқайыр хандардың елшілерін қабылда-</w:t>
        <w:br/>
        <w:t>ды. П. І-нің тікелей жарлығымен салынған эскс-</w:t>
        <w:br/>
        <w:t>ри-инж. құрылыстар - Ямышевек, Омбы, Же-</w:t>
        <w:br/>
        <w:t>лезинек, Семей, Өскемен, Корлков, т.б. әскери-</w:t>
        <w:br/>
        <w:t>қорғаныстық пункттер Жоғ. Ертіс шебін құрап,</w:t>
        <w:br/>
        <w:t>қазақтарды жоңғар шапқыншылығынан қорғауда</w:t>
        <w:br/>
        <w:t>белгілі дәрежеде рөл атқарса, сонымен қатар қа-</w:t>
        <w:br/>
        <w:t>зақ жерін отарлауға алғышарт жасады.</w:t>
        <w:br/>
        <w:t>Әдеб.:Павленко Н.И, Петр Великий, М., 1990;</w:t>
        <w:br/>
        <w:t>Тарле ЕВ. Избр. соч. в 4-х томан, т. 3., Ростов-на-</w:t>
        <w:br/>
        <w:t>Дону, 1994</w:t>
        <w:br/>
        <w:t>Ш.Рахменшеев</w:t>
        <w:br/>
        <w:t>ПЕТРОПАВЛ,Қызылжар-қала (1825 жыл-</w:t>
        <w:br/>
        <w:t>дан). Батые Сібір ойпатының оңг-батысындағы</w:t>
        <w:br/>
        <w:t>Есіл жазығының орманды-дала белдемінде, Есіл</w:t>
        <w:br/>
        <w:t>өз-нің оң жағасындағы «Қызылжар» деп атала-</w:t>
        <w:br/>
        <w:t>тын ежелгі қазақ қонысының орнында орналас-</w:t>
        <w:br/>
        <w:t>қан. Қаланың іргесі 1752 ж. патшалық Ресейдің</w:t>
        <w:br/>
        <w:t>қазақ жерін отарлау саясатына сәйкес Петр І-нің</w:t>
        <w:br/>
        <w:t>эскери бекінісі ретінде қаланған. Алғашында әс-</w:t>
        <w:br/>
        <w:t>кери форпост, кейіннен Сібір татарларының</w:t>
        <w:br/>
        <w:t>(вүркілердің) қаласы атанып, Ресейдің Солт. және</w:t>
        <w:br/>
        <w:t>Орт. Қазақстанды отарлау кезіндегі негізгі тірек</w:t>
        <w:br/>
        <w:t>пункті болды. 1838 ж. Есіл округінің, 1868 ж.</w:t>
        <w:br/>
        <w:t>Ақмола обл-ның құрамына еніп, уездік қалаға ай-</w:t>
        <w:br/>
        <w:t>налды. 1868 жылдан кейін П. Сібір мен Түркістан</w:t>
        <w:br/>
        <w:t>сауда жолының бойында орналасуына байланы-</w:t>
        <w:br/>
        <w:t>сты Ресей мен Орта Азия хандықтарының және</w:t>
        <w:br/>
        <w:t>қазақ даласы арасындағы сауда қатынасының ірі</w:t>
        <w:br/>
        <w:t>орт. болды. Мұндай ірі сауда орт-на айналуына</w:t>
        <w:br/>
        <w:t>Абылай сұлтанның Орынбор және Сібір губерна-</w:t>
        <w:br/>
        <w:t>торларынан Қызылжарда (қазіргі П. қ-нда) ірі са-</w:t>
        <w:br/>
        <w:t>уда орт-н ашуға рұқсат алуы себеп болды. П-дегі</w:t>
        <w:br/>
        <w:t>сауда айналымы жылдан-жылға ұлғая түсті және</w:t>
        <w:br/>
        <w:t>орыс көпестері мен Орта жүз қазақтары арасын-</w:t>
        <w:br/>
        <w:t>да сауда-саттық жүрді. 18 ғ-дың соңында шағын</w:t>
        <w:br/>
        <w:t>елді мекеннен (форштадт) ірі сауда орт-на айнал-</w:t>
        <w:br/>
        <w:t>ды. Патша өкіметі П-де сауданың дамуына көмек</w:t>
        <w:br/>
        <w:t>беріп, оңда қалалық Қоғамдық банк ашты (1871).</w:t>
        <w:br/>
        <w:t>Кейін ол Мемл. банк болды (1880). 1849 ж. 7 май,</w:t>
        <w:br/>
        <w:t>7 былғары, 4 сабын, 17 кірпіш з-ты, диірмендер,</w:t>
        <w:br/>
        <w:t>1.6. кәсіпорындар жұмыс істеді. 1012 ж. мұнда</w:t>
        <w:br/>
        <w:t>500-ге жуық сауда мекемесі болды. Қаланың одан</w:t>
        <w:br/>
        <w:t>ОСАКАРОВ</w:t>
        <w:br/>
        <w:t>талар, шай, шыны, мдыс-алқ, форфор ыдыстар</w:t>
        <w:br/>
        <w:t>сыйлаған. Елшіліктің құрамындағы Досай мен</w:t>
        <w:br/>
        <w:t>Ақтамберділерге кестелі қамқа тон, кестелі ша-</w:t>
      </w:r>
    </w:p>
    <w:p>
      <w:r>
        <w:t>панкигізіп, баскиімге тағатын асыл тастар берген.</w:t>
        <w:br/>
        <w:t>Елшілік құрамындағы 18 адамға әр түрлі бағалы</w:t>
        <w:br/>
        <w:t>заттар менқамқа тон сыйға тартылған. 1774 жылғы</w:t>
        <w:br/>
        <w:t>8 наурызда А.Д.Скалонға хат жазып, О. сұлтан</w:t>
        <w:br/>
        <w:t>былай депті: «Бұдан былай Ресейге қарайтан елді</w:t>
        <w:br/>
        <w:t>мекендерге тиіспеңдер. Бұл жөнінде Әбілпейіз</w:t>
        <w:br/>
        <w:t>сұлтанға, Қусақ ханға, Барақ батырға. Үмия</w:t>
        <w:br/>
        <w:t>батырға, Серкебайға, бәсентиін Болатқа, Бейімбет</w:t>
        <w:br/>
        <w:t>бекке, Сырымбет Қазыбекұлына, Төртуыл Батыр-</w:t>
        <w:br/>
        <w:t>бекке, қаржас Тәуке сұлтанға хабар жеткізілген.</w:t>
        <w:br/>
        <w:t>Н.Ақбай</w:t>
        <w:br/>
        <w:t>ОСАКАРОВ - Қарағанды обл-ндағы аудан. 1940</w:t>
        <w:br/>
        <w:t>ж. құрылған. «Абылай аспас Арқаның сары белі»</w:t>
        <w:br/>
        <w:t>деп ата-бабамыз аңызға айналдырған жер - осы</w:t>
        <w:br/>
        <w:t>О. ауд-ның аумағында жатыр. Аудан өңірінің жер</w:t>
        <w:br/>
        <w:t>қойнауы пайдалы қазбаларға бай. Астана қ. мен</w:t>
        <w:br/>
        <w:t>Қарағанды қ-ның дәл ортасына орналасқан. Ауд.</w:t>
        <w:br/>
        <w:t>орт. Осакаровқа кеңгінің іргетасы қаланғанына 100</w:t>
        <w:br/>
        <w:t>жыл толды. Аудан атын Асақарлы (қар көп жауа-</w:t>
        <w:br/>
        <w:t>ды) яки Сарыбел деп өзгертуге ұсыныс енгізілген</w:t>
        <w:br/>
        <w:t>(0010 ж.).</w:t>
        <w:br/>
        <w:t>Әдеб: «Орт. Қазақстан», 224.2010,3-6</w:t>
        <w:br/>
        <w:t>А.Кемпірбаев</w:t>
        <w:br/>
        <w:t>ОСТАНКОВ (ғ.-ө-ж.б.) - подполк... Орынбор ко-</w:t>
        <w:br/>
        <w:t>менданты. 1740 ж. тамыз-қыркүйек айларында</w:t>
        <w:br/>
        <w:t>Орынбор комиссиясының бастығы В. Урусовтың</w:t>
        <w:br/>
        <w:t>Әбілмәмбет ханмен, Абылай сұлтанмен жүргізген</w:t>
        <w:br/>
        <w:t>келіссөзін ұйымдастырушы. Абылай сұлтанды</w:t>
        <w:br/>
        <w:t>алғаш көрген Ресей командирі.</w:t>
        <w:br/>
        <w:t>Әдеб: Абылай хан. Өмірі мен қызметіне байланы-</w:t>
        <w:br/>
        <w:t>сты құжаттар мен материалдар. Астана, 2005. 84, 102,</w:t>
        <w:br/>
        <w:t>16-55; Тайшыбай 3.С. Қазақтың ханы- Абылай</w:t>
        <w:br/>
        <w:t>Екі томдық «Ел-шежіре», Алматы, 2011</w:t>
        <w:br/>
        <w:t>ОСТЕРМАН Иван (т.-ө.ж.б.) - граф. Ресей</w:t>
        <w:br/>
        <w:t>Сыртқы істер алқасының қазақ істері жөніндегі</w:t>
        <w:br/>
        <w:t>бөлімінің бастығы. Абылай сұлтанды Орта жүздің</w:t>
        <w:br/>
        <w:t>ханы лауазымына бекітуге байланысты шаруалар-</w:t>
        <w:br/>
        <w:t>ды жүргізген.</w:t>
        <w:br/>
        <w:t>Әдеб.: Абылай хан. Өмірі мен қызметіне байла-</w:t>
        <w:br/>
        <w:t>нысты құжаттар мен материалдар. Астана, 2005. 427-6.;</w:t>
        <w:br/>
        <w:t>Тайшыбай2.О.Қазақтыңханы- Абылай. Екі томдық</w:t>
        <w:br/>
        <w:t>«Ел-шежіре», Алматы, 2011</w:t>
        <w:br/>
        <w:t>«ОТАН ТАРИХЫ ЖӘНЕ МӘДЕНИ МҰРА-</w:t>
        <w:br/>
        <w:t>ЛАРДЫҢ ӨЗЕКТІ МӘСЕЛЕЛЕРІ» - кітап.</w:t>
        <w:br/>
        <w:t>2011 ж. «Тарих тағлымы» баспасынан жарық</w:t>
        <w:br/>
        <w:t>көрген. Көлемі 259 бет. Таралымы 800 дана.</w:t>
        <w:br/>
        <w:t>Алматы қ-ндағы Ш.Уәлиханов атынд. Тарих</w:t>
        <w:br/>
        <w:t>және этнология ин-тында 2011 жылғы 5 мамыр-</w:t>
        <w:br/>
        <w:t>да Қазақстан Республикасы тәуелсіздігінің 20</w:t>
        <w:br/>
        <w:t>жылдығына орай өткен П Респ. жас тарихшы</w:t>
        <w:br/>
        <w:t>ғалымдардың ғыл. конференцияға дайындаған</w:t>
        <w:br/>
        <w:t>еңбектері осы жинаққа топтастырылған. Кон-</w:t>
        <w:br/>
        <w:t>ференцияда Отан тарихын жаңаша көзқараспен</w:t>
        <w:br/>
        <w:t>420</w:t>
        <w:br/>
        <w:t>зерттеу, оны халыққа дұрыс жеткізе баяндау</w:t>
        <w:br/>
        <w:t>мәселелері көтерілген. Жинақта жас ғалым Ғ.Ах-</w:t>
        <w:br/>
        <w:t>метжанованың «Қазақ хандығы мен Орта Азия</w:t>
        <w:br/>
        <w:t>хандықтарының қарым-қатынасындағы Абылай</w:t>
        <w:br/>
        <w:t>ханның рөлі» атты зерттеу мақаласы берілген.</w:t>
        <w:br/>
        <w:t>Мақалада Абылайдың көрші мемлекеттермен</w:t>
      </w:r>
    </w:p>
    <w:p>
      <w:r>
        <w:t>қарым-қатынастағы саяси-дипломас: тұлғасы жан-</w:t>
        <w:br/>
        <w:t>жақты талқыланады. 1740 ж. Әбілмәмбет ханмен</w:t>
        <w:br/>
        <w:t>бірге Абылайдың Ресей бодандығын қабылдау-</w:t>
        <w:br/>
        <w:t>ға барғанын келтіреді. Әйтес де оның хандық</w:t>
        <w:br/>
        <w:t>саясатын дербес жүргізіп отырғандығын айтқан.</w:t>
        <w:br/>
        <w:t>1771 ж. хан сайланғаннан кейін де Ресей өкіметі</w:t>
        <w:br/>
        <w:t>оның хандық мәртебесін бекітуге шақырғанынан</w:t>
        <w:br/>
        <w:t>бас тартып, қыр көрсеткенін де тілге тиек етіп</w:t>
        <w:br/>
        <w:t>кетеді.</w:t>
        <w:br/>
        <w:t>К.Қошым-Ноғай</w:t>
        <w:br/>
        <w:t>«ОТАН ТАРИХЫНЫҢ ТАҒЫЛЫМДАРЫ</w:t>
        <w:br/>
        <w:t>ЖӘНЕ ҚАЗАҚСТАН ҚОҒАМЫНЫҢ ҚАЙТА</w:t>
        <w:br/>
        <w:t>ЖАҢҒЫРУЫ» - кітап. 1999 ж. «Қазақстан» бас-</w:t>
        <w:br/>
        <w:t>пасынан жарыққа шыққан. Көлемі 176 бет. Тара-</w:t>
        <w:br/>
        <w:t>лымы 2000 дана. Кітапқа 1999 ж. 4 шілдеде Алма-</w:t>
        <w:br/>
        <w:t>ты қ-нда өткен ҚР Ғылым мин. ғылым академия-</w:t>
        <w:br/>
        <w:t>сы ғалымдарының Халық бірлігі және ұлттық та-</w:t>
        <w:br/>
        <w:t>рих жылына арналған ғыл. сессияның материал-</w:t>
        <w:br/>
        <w:t>дары енгізілген. Жиынның ашылу баяндамасын</w:t>
        <w:br/>
        <w:t>солкездегі Ғылым министрі В.С.Школьник жасап,</w:t>
        <w:br/>
        <w:t>М.Қозыбаев, К.Байпақов сынды ғалымдар сессия-</w:t>
        <w:br/>
        <w:t>да сөз алған. Осыжинаққа ғалым Ж.Қасымбаевтың</w:t>
        <w:br/>
        <w:t>«Абылайханипроблемы казахскойгосударствен-</w:t>
        <w:br/>
        <w:t>ности» атты және О.Смағұловтың «Историко-</w:t>
        <w:br/>
        <w:t>антропологическая идентификация Абылай ха-</w:t>
        <w:br/>
        <w:t>на» деген еңбектері енгізілген. Ж.Қасымбаевтың</w:t>
        <w:br/>
        <w:t>жоғарыдағы еңбегіне Абылайдың Қазақ хан-</w:t>
        <w:br/>
        <w:t>дығының іргесін нығайту барысындағы қай-</w:t>
        <w:br/>
        <w:t>раткерлік, саясаткерлік іс-әрекеттері арқау бол-</w:t>
        <w:br/>
        <w:t>са, О,Смағұлов Абылай ханның мүрдесін зерттеу</w:t>
        <w:br/>
        <w:t>барысында оның бет-бейнесін қалпына келтіру</w:t>
        <w:br/>
        <w:t>тұрғысындағы еңбектері жөнінде әңгіме өрбіте-</w:t>
        <w:br/>
        <w:t>ді. Сонымен қатар автор өз еңбегінде Абылайдың</w:t>
        <w:br/>
        <w:t>бет-бейнесі тұңғыш рет антрополгиялық ғыл.-</w:t>
        <w:br/>
        <w:t>зерттеу аясында жасалғандығын атап өтеді.</w:t>
        <w:br/>
        <w:t>К.Қошым-Ноғай</w:t>
        <w:br/>
        <w:t>ОТАРБАЙ (18 ғ.) - Орта жүз. Қазыбек бидің</w:t>
        <w:br/>
        <w:t>немерс інісі, елшісі. Ресей патшасы Екатери-</w:t>
        <w:br/>
        <w:t>на Алекессвнаның таққа отыруына байланысты</w:t>
        <w:br/>
        <w:t>1762 ж. желтоқсан айында Қазыбек бидің ұлы</w:t>
        <w:br/>
        <w:t>Сырымбет және елшісі Байназар бимен бірге</w:t>
        <w:br/>
        <w:t>Мәскеуге баруға тиіс болған. Бірақ Қазыбек</w:t>
        <w:br/>
        <w:t>бидің бұл талабы орындалмады. Себебі: &lt;...пат-</w:t>
        <w:br/>
        <w:t>шаның таққа отыруы және тәж кию салганаты</w:t>
        <w:br/>
        <w:t>бұрынырақ өтіп кеткен, салтанатқа... Кіші жүздің</w:t>
        <w:br/>
        <w:t>Нұралы ханы мен Орта жүздің Абылай және</w:t>
        <w:br/>
        <w:t>Сұлтанмұхаммет сұлтандарының өкілдері барып</w:t>
        <w:br/>
        <w:t>қайтты. Сондықтан, Қазыбек бидің бұл тілегін</w:t>
        <w:br/>
        <w:t>орындауды кейінгі бір сәтті мерзімге қалдырдым»</w:t>
        <w:br/>
        <w:t>522522245225522552255228225225025 20255205522</w:t>
        <w:br/>
        <w:t>ПОТАНИН</w:t>
        <w:br/>
        <w:t>әрі дамуына Транесібір т. ж-ның салынуы үлкен</w:t>
        <w:br/>
        <w:t>әсер етті. Егер 19 ғ-да қала сауда және әкімш.</w:t>
        <w:br/>
        <w:t>пунктретінде дамыса, 20 ғ-дың басында а.ш. және</w:t>
        <w:br/>
        <w:t>өнеркәсіптің басты орталықтарының бірі болды.</w:t>
        <w:br/>
        <w:t>Осы жылдары Ресейден экер аударылған шару-</w:t>
      </w:r>
    </w:p>
    <w:p>
      <w:r>
        <w:t>алар келіп қоныстана бастады. Олардың басым</w:t>
        <w:br/>
        <w:t>бөлігі қалаға көшіп келіп, жұмыс күшін көбейтті.</w:t>
        <w:br/>
        <w:t>Қалада қолөнер мен майда кәсіпкерлік дамыды.</w:t>
        <w:br/>
        <w:t>Қаланың экономикасына 1-дүниекүз. соғыс пен</w:t>
        <w:br/>
        <w:t>Азамат соғысы кері әсер етті.</w:t>
        <w:br/>
        <w:t>ҚАзхметов,Қ.Базарбаев</w:t>
        <w:br/>
        <w:t>ПИШЦУЛИНА Клавдия Антоновна (10.11.1934</w:t>
        <w:br/>
        <w:t>жт.Ресей, Большой Самовец е.) - шығыстанушы,</w:t>
        <w:br/>
        <w:t>тарих ғыл. канд. (1979). ММУ-дың шығыс</w:t>
        <w:br/>
        <w:t>тілдері ин-тын (Азия және Африка елдері ин-ты)</w:t>
        <w:br/>
        <w:t>бітірген. 1957-59 ж. осы оқу орнының аспиран-</w:t>
        <w:br/>
        <w:t>ты. 1959-2001 ж. ҚР ҰҒА Тарих және этнол. ин-</w:t>
        <w:br/>
        <w:t>тында кіші ғыл. қызметкер, ғалымхатшы, жетек-</w:t>
        <w:br/>
        <w:t>ші ғыл, қызметкер, ежелгі және орта ғасырлар</w:t>
        <w:br/>
        <w:t>А.А.Пинрлияа</w:t>
        <w:br/>
        <w:t>бөлімінің меңгерушісі болды. Ол парсыжәне түркі</w:t>
        <w:br/>
        <w:t>деректемелері негізіңде Қазақ хандығы кезіндегі</w:t>
        <w:br/>
        <w:t>Оңт. Қазақстан мен Сыр бойындағы қалалардың</w:t>
        <w:br/>
        <w:t>тарихын және 14-16 ғ-лардағы Моғолстан мен</w:t>
        <w:br/>
        <w:t>Қазақ хандығының құрамындағы Оңт--Шығыс</w:t>
        <w:br/>
        <w:t>Қазақстанның этносаясижәне әлеум.-экон. дамуын</w:t>
        <w:br/>
        <w:t>қарастырды. Қазақ халқының этногенезі, оныңэтн.</w:t>
        <w:br/>
        <w:t>тарихы және аумағы, әкімш. құрылысын зерттеу</w:t>
        <w:br/>
        <w:t>мәселесіне елеулі үлес қосты. «ҚазақКСР тарихы»</w:t>
        <w:br/>
        <w:t>(2-т.,1979) мен «Қазақстан тарихы» (2-т.,1997) ака-</w:t>
        <w:br/>
        <w:t>дем. басылымдарыныңнегізгі авторларының бірі.</w:t>
        <w:br/>
        <w:t>Жоғары оқу орындары мен мектеп оқулықтарын</w:t>
        <w:br/>
        <w:t>жазған. «Достық» өрденімен марапатталған.</w:t>
        <w:br/>
        <w:t>Шығ. Материалы по истории Казахския ханств</w:t>
        <w:br/>
        <w:t>15-18 вв. (шзвлечения из персидских итюриских сояине-</w:t>
        <w:br/>
        <w:t>ний), А.-А., 1969; Юго-Восточный Казахстанв середине</w:t>
        <w:br/>
        <w:t>14- начале 15 веков (вопросы политической и социально-</w:t>
        <w:br/>
        <w:t>экономической история), А.-А.., 1977; Қазақстантарихы.</w:t>
        <w:br/>
        <w:t>Кене заманнан бүгінге дейін, 2-т., А., 1998.</w:t>
        <w:br/>
        <w:t>Қ.Өскенбай</w:t>
        <w:br/>
        <w:t>«ПОРТРЕТЫ»-кітап. Авторы- А.Қасымжанов.</w:t>
        <w:br/>
        <w:t>1995 ж. «Қайнар» баспасынан жарыққа шыққан.</w:t>
        <w:br/>
        <w:t>Көлемі 128 бет. Таралымы 3266 дана. Кітапта</w:t>
        <w:br/>
        <w:t>429</w:t>
        <w:br/>
        <w:t>Тоныкөк, Күлтегіннен бастап (6 ғ.), кешегі (20 ғ.)</w:t>
        <w:br/>
        <w:t>Мұхтар Әуезов сынды қазақтың 30 ірі тұлғалары</w:t>
        <w:br/>
        <w:t>құжаттық деректер бойынша бейнеленіп шыққан.</w:t>
        <w:br/>
        <w:t>Автордың бейнелеген осы тұлғалары арқылы</w:t>
        <w:br/>
        <w:t>«Қазақ дегеніміз кім?» деген күрделі сұраққа жа-</w:t>
        <w:br/>
        <w:t>уап алуға болады. Аталмыш еңбекте қазақтың ай-</w:t>
        <w:br/>
        <w:t>тулы хандарының бірі Абылайға да орын берілген.</w:t>
        <w:br/>
        <w:t>Онда Абылайдың өмірі және қайраткерлік қызметі</w:t>
        <w:br/>
        <w:t>де қысқаша баяндалып өтеді. Жас күнінде оның</w:t>
        <w:br/>
        <w:t>Сабалақ деген атты иемденгені, жиырма жасқа</w:t>
        <w:br/>
        <w:t>толғанда қалмақтың батыры Шарыштың басын</w:t>
        <w:br/>
        <w:t>алып, елге танылған соң Сабалақ деген аттан ары-</w:t>
        <w:br/>
        <w:t>лып, Абылай аганғаны жөнінде айтылып кетеді.</w:t>
        <w:br/>
        <w:t>К.Қошым-Ноғай</w:t>
        <w:br/>
        <w:t>ПОТАНИН Григорий Николаевич (4.10.1835,</w:t>
        <w:br/>
        <w:t>Павлодар губ. Ямышево а. - 30.6.1920, Ресей,</w:t>
        <w:br/>
        <w:t>Төмек қ.) - Орта Азияның табиғатын, этногра-</w:t>
        <w:br/>
        <w:t>фиясын зерттеген саяхатшы, географ, этнограф,</w:t>
        <w:br/>
        <w:t>фольклоршы. Омбыдағы кадет корпусын бітірген</w:t>
      </w:r>
    </w:p>
    <w:p>
      <w:r>
        <w:t>Т.Н.Потанин</w:t>
        <w:br/>
        <w:t>(1852). Семей мен Омбыда әскери қызметте бол-</w:t>
        <w:br/>
        <w:t>ды (1853-58). Сонда жүріп, Абылайдың ұрпағы</w:t>
        <w:br/>
        <w:t>Ш.Ш.Уәлихановпен достық қарым-қатынас жа-</w:t>
        <w:br/>
        <w:t>сады. Петербург ун-тінің табиғаттану бөлімінде</w:t>
        <w:br/>
        <w:t>оқыды (1859-62), 1861 ж. етуденттіктолқуларға қа-</w:t>
        <w:br/>
        <w:t>тысқаны үшін Сібірге жер аударылды. 1863-64 ж.</w:t>
        <w:br/>
        <w:t>Зайсан көлі мен Тарбағатай тауын зерттеді. 1876-</w:t>
        <w:br/>
        <w:t>77 және 1879-80 ж. Моңғолияның солт.-батысы</w:t>
        <w:br/>
        <w:t>кәне Туваға, 1884-86 және 1892-93 ж. Солт. Қы-</w:t>
        <w:br/>
        <w:t>тай, Шығыс Тибет. Орт. Моңғолия, 1899 ж. Үл-</w:t>
        <w:br/>
        <w:t>кен Хинганға шыққан экспедицияларға қатысты.</w:t>
        <w:br/>
        <w:t>Қазақ фольклоры үлгілерін, жалпы түркі тілдес</w:t>
        <w:br/>
        <w:t>халықтардыңауыз әдебиетін жинап, «Қазақтардың</w:t>
        <w:br/>
        <w:t>және алгайлықтардың аңыздары, аңыз-әңгімелері</w:t>
        <w:br/>
        <w:t>және ертегілері» (1916) атты еңбегін жазды. П.</w:t>
        <w:br/>
        <w:t>есімімен Наныьшань тауындағы жота, Моңғол</w:t>
        <w:br/>
        <w:t>Алтайындағы мұздық аталған. П. «Қазақ ханды-</w:t>
        <w:br/>
        <w:t>ғының соңғы мұрагері» деген мақаласында Абы-</w:t>
        <w:br/>
        <w:t>лай ханның немересі, Шоқанның әкесі Шыңғыс</w:t>
        <w:br/>
        <w:t>сұлтанның кезіндегі қазақ халқының жай-күйі ту</w:t>
        <w:br/>
        <w:t>ралы өз ойларын баяндаған. Мақалада «Әзірше</w:t>
        <w:br/>
        <w:t>қазақ ұлысына деген орыс ықпалы тек ориентали-</w:t>
        <w:br/>
        <w:t>стер. этнографтар мен фольклоршылар арасында</w:t>
        <w:br/>
        <w:t>522522245225522552255228225225025 20255205522</w:t>
        <w:br/>
        <w:t>ОРЫС СҰЛТАН</w:t>
        <w:br/>
        <w:t>кірді. Шекаралық комиссияның міндетіне далада</w:t>
        <w:br/>
        <w:t>тәртіпті сақтау, жергілікті қазақ шенеуніктерінің</w:t>
        <w:br/>
        <w:t>тіршілігін қадағалау, салық жинау, сөгістері, мед.</w:t>
        <w:br/>
        <w:t>жағын бақылауға алу кірді. Жергілікті әкімш-тің</w:t>
        <w:br/>
        <w:t>құрамына Кіші жүздің үш бөлігінің сұлтандары,</w:t>
        <w:br/>
        <w:t>дистанция басқарушылары кірді. Сұлтандарды</w:t>
        <w:br/>
        <w:t>Орынбор эскеритубернаторы, ал басқа шендердің</w:t>
        <w:br/>
        <w:t>бәрін шекаралық комиссия тағайындады. Әрбір</w:t>
        <w:br/>
        <w:t>билеуші сұлтанның 100-200 адамнан тұратын</w:t>
        <w:br/>
        <w:t>эскери командасы болды. Олардың ордасы ка-</w:t>
        <w:br/>
        <w:t>зак станицалары мен бекіністерінде орналасты.</w:t>
        <w:br/>
        <w:t>Бұл жарғыдан кейін сот жүйесінде де көптеген</w:t>
        <w:br/>
        <w:t>өзгерістер болды. Ірі қылмыстық істер әскери</w:t>
        <w:br/>
        <w:t>сот немесе шекаралық комиссияның қолына</w:t>
        <w:br/>
        <w:t>көшті, ал кішігірім қылмыстық істер қазақтың</w:t>
        <w:br/>
        <w:t>дәстүрлі әдет-ғұрып заңдары негізінде қаралды.</w:t>
        <w:br/>
        <w:t>Патша әкімш. жергілікті билік органдарын, оның</w:t>
        <w:br/>
        <w:t>ішінде билер сотын полиц. жазалаушы органдарға</w:t>
        <w:br/>
        <w:t>айналдыруға талпынды. Оларға қамауға алуға,</w:t>
        <w:br/>
        <w:t>дүре соғуға, Сібірге жер аударуға рұқсат берілді.</w:t>
        <w:br/>
        <w:t>Дәстүрлі билік құрылымын қиратқан жаңа жү-</w:t>
        <w:br/>
        <w:t>Йе - Кіші жүз қазақтарын Орынбор шекара ко-</w:t>
        <w:br/>
        <w:t>мивсиясы арқылы басқаруды күшейтіп қана қой-</w:t>
        <w:br/>
        <w:t>ған жоқ, әлеум.-саяси және шаруашылық өмірдің</w:t>
        <w:br/>
        <w:t>барлық жақтарын да қамтыды. Қазақтарды</w:t>
        <w:br/>
        <w:t>құнарсыз жерлерге ығыстырған орыс қоныс ауда-</w:t>
        <w:br/>
        <w:t>рушыларына қең мүмкіндіктер ашылды.</w:t>
        <w:br/>
        <w:t>Әдеб. Казахско-русские отношения в 18-19 векау,</w:t>
        <w:br/>
        <w:t>%-А,194;Мәшімбаев С, Патшалық Ресейдің</w:t>
      </w:r>
    </w:p>
    <w:p>
      <w:r>
        <w:t>отарлық саясаты, А. 1994; Қазақстан тарихы, А., 1994.</w:t>
        <w:br/>
        <w:t>Г.Өскенбавва</w:t>
        <w:br/>
        <w:t>ОРЫНБОР ӨЛКЕСІНІҢ ОТАРЛАНУЫ - пат-</w:t>
        <w:br/>
        <w:t>ша үкіметінің отарлық саясатының көрінісі. Бұл</w:t>
        <w:br/>
        <w:t>жөніндегі пікір І Петр кезінен айтылған бола-</w:t>
        <w:br/>
        <w:t>тын. Бұл іс Анна Ивановна патшалық құрған</w:t>
        <w:br/>
        <w:t>тұста жедел түрде жүзеге асырыла бастады.</w:t>
        <w:br/>
        <w:t>1734 ж. жаңадан салына бастаған Орынбор бе-</w:t>
        <w:br/>
        <w:t>кінісін қорғау және қазақ жерлерін одан әрі отар-</w:t>
        <w:br/>
        <w:t>лау үшін бұл жаққа Уфа, Шет, Самара және тағы</w:t>
        <w:br/>
        <w:t>басқа мекендерден казактар әкелініп орналасты-</w:t>
        <w:br/>
        <w:t>рылды. 1755 ж. Орынбор қазақтарының ресми</w:t>
        <w:br/>
        <w:t>түрде құрылуы болып есептелінді. Бұл аймақта</w:t>
        <w:br/>
        <w:t>қамал бекіністер салынып, шеп тартыла бастады.</w:t>
        <w:br/>
        <w:t>Самар шебі Жайықтың төм. шебін Еділмен қосты.</w:t>
        <w:br/>
        <w:t>Жайықтың төм. шебі Чернореченек қамалынан</w:t>
        <w:br/>
        <w:t>басталып, Каспий т-не дейін 700 верст созылып</w:t>
        <w:br/>
        <w:t>жатты. Самар шебінде 2 қамал, 2 редуг, Жайықтың</w:t>
        <w:br/>
        <w:t>жоғ. шебінде 9 қамал, 16 редут болды.</w:t>
        <w:br/>
        <w:t>Ұ Ысмағұлов</w:t>
        <w:br/>
        <w:t>ОРЫНБОР ШЕБІ - 18 ғ-дың 30-40-жылдары</w:t>
        <w:br/>
        <w:t>Қазақстанның батыс бөлігінде Ресей империясы</w:t>
        <w:br/>
        <w:t>құрған инж.-құрылыс жүйесі. Төм. Жайық, Са-</w:t>
        <w:br/>
        <w:t>мара, Қызыл, т.б. бөліктерден құралды. Кейіннен</w:t>
        <w:br/>
        <w:t>Закамек шебімен алмастырылды. О. ш. Ресей-</w:t>
        <w:br/>
        <w:t>ге жаңадан қосылған, бірақ әлі де толық бағына</w:t>
        <w:br/>
        <w:t>қоймаған қазақтардың башқұрттармен бірігіп</w:t>
        <w:br/>
        <w:t>419</w:t>
        <w:br/>
        <w:t>ргілікті патша әкімш. мекемелеріне күтпеген</w:t>
        <w:br/>
        <w:t>шабуыл жасауынан қорғану, әрі осы аймаққа</w:t>
        <w:br/>
        <w:t>орыс шаруаларын экеліп орналастыру мақсатында</w:t>
        <w:br/>
        <w:t>құрылды. Көп кешікпей 18 ғ-дың 2-жартысын-</w:t>
        <w:br/>
        <w:t>да Кіші жүздегі жағдайдың шиеленісіп, О. ш-не</w:t>
        <w:br/>
        <w:t>қазақтардың шабуылының үдеуі Ресей әкімш-н</w:t>
        <w:br/>
        <w:t>қатты алаңдатты. 1784 ж. жаңа тағайындалған</w:t>
        <w:br/>
        <w:t>Орынборген.-губернаторы О.А. Игельстром О.ш-</w:t>
        <w:br/>
        <w:t>нде жағдай өте қауіпті деп санады. Ол хандық</w:t>
        <w:br/>
        <w:t>билікті жоюды мақсат етіп, қазақтардың ойын</w:t>
        <w:br/>
        <w:t>білу үшін рубасы, старшындармен жиналыс</w:t>
        <w:br/>
        <w:t>өткізді. 1785 жж. күзде өткен осы жиналыс Кіші</w:t>
        <w:br/>
        <w:t>жүзде хандық биліктің жойылуын қолдап шықты.</w:t>
        <w:br/>
        <w:t>Бірақ Франциядағы революцияның Ресейге тарау</w:t>
        <w:br/>
        <w:t>мүмкіндігінен қатты сескенген патша өкіметі көп</w:t>
        <w:br/>
        <w:t>ұзамай хандық жүйені қалпына келтірді. 1798 ж.</w:t>
        <w:br/>
        <w:t>10 сәуірде Орынбор ген.-губернаторына мына-</w:t>
        <w:br/>
        <w:t>дай нақты тапсырма берілді: 1) О. шене жақын</w:t>
        <w:br/>
        <w:t>манда тұратын 20 мен 50 жас аралығындағы казақ,</w:t>
        <w:br/>
        <w:t>башқұрт, қалмақтарды кантондарға бөліп, олардың</w:t>
        <w:br/>
        <w:t>шепте эскери қызмет өтеуіне қағаң бақылау жа-</w:t>
        <w:br/>
        <w:t>сау; 2) О. ш-нің өзін әскери қызмет мақсатында</w:t>
        <w:br/>
        <w:t>5 қашықтыққа бөлу. Сол жылдың күзінде О. ш.</w:t>
        <w:br/>
        <w:t>5 қашықтыққа бөлінді: 1) Усть-Уйек бекінісінен</w:t>
        <w:br/>
        <w:t>Верхнеуральскіге дейінгі бекіністер мен редут-</w:t>
        <w:br/>
        <w:t>тар (Звериноголовек бекінісі мен Алабужек реду-</w:t>
        <w:br/>
        <w:t>тын қоса есептегенде); 2) Верхнеуральскіден Орск</w:t>
        <w:br/>
        <w:t>қалашығына дейін; 3) Орскіден Орынборға дейін;</w:t>
        <w:br/>
        <w:t>4) Орынбордан Оралға дейін; 5) Оралдан Гурьев</w:t>
        <w:br/>
        <w:t>қалашығына дейін.</w:t>
        <w:br/>
        <w:t>Әдеб: СеменовВ.Г,Семенова В.П.,Губер-</w:t>
      </w:r>
    </w:p>
    <w:p>
      <w:r>
        <w:t>жаторы Оренбургского края, Оренбург, 1999.</w:t>
        <w:br/>
        <w:t>ОРЫНБОР ШЕКАРА КОМИССИЯСЫ -</w:t>
        <w:br/>
        <w:t>үкіметтік мексме. 1799 ж. 19 наурызда Орын-</w:t>
        <w:br/>
        <w:t>бөр шекаралық сотының орнына құрылды. О.</w:t>
        <w:br/>
        <w:t>ш. к. құрамында сот, азаматтық іс жүргізу және</w:t>
        <w:br/>
        <w:t>қаржы-есеп бөлімдері болды. Бұдан басқа Кіші</w:t>
        <w:br/>
        <w:t>жүз қазақтарын бақылаушы бөлім ашылды. Ко-</w:t>
        <w:br/>
        <w:t>миссияда негізінен қазақтар арасындағы барым-</w:t>
        <w:br/>
        <w:t>та, жер дауы, орыс-казак бекіністері комендант-</w:t>
        <w:br/>
        <w:t>тарының арыз-шағымы қаралды. Сонымен қа-</w:t>
        <w:br/>
        <w:t>тар комиссия қазақ жері арқылы өтетін сауда ке-</w:t>
        <w:br/>
        <w:t>руендерімен бірге Хиуа, Қоқан, Бұқар хандық-</w:t>
        <w:br/>
        <w:t>тарына арнаулы барлаушылар мен тыңшылар</w:t>
        <w:br/>
        <w:t>жіберіп, Орт. Азияда болыпжатқан жағдайлар ту-</w:t>
        <w:br/>
        <w:t>ралы құпия мәліметтер алып отырды.</w:t>
        <w:br/>
        <w:t>ОРЫС СҰЛТАН (т-ө-ж.б.. 18 ғ.) - Абылайдың</w:t>
        <w:br/>
        <w:t>немерс ағасы Сұлтанмұхамметтің (Солтанмәмет)</w:t>
        <w:br/>
        <w:t>ұлы. Абылайдың атынан Ресеймен Қытайға барып,</w:t>
        <w:br/>
        <w:t>шы тапсырмаларды орындаған. Мыс.,1760:ж.</w:t>
        <w:br/>
        <w:t>18 ақпан - 15 наурыз айларында О.с. құрамында</w:t>
        <w:br/>
        <w:t>Досай мен Ақтамберді батырлар бар елшілікті</w:t>
        <w:br/>
        <w:t>бастап, Қытайға барып қайтқан. Қытай үкіметі</w:t>
        <w:br/>
        <w:t>оларды жақсы қабылдап, қайтқанда Әбілмәмбет</w:t>
        <w:br/>
        <w:t>ханға, Абылай мен Әбілпейіз сұлтандарға арнайы</w:t>
        <w:br/>
        <w:t>сыйлықтар, негізінен әр түрлі торқа, торғын ма-</w:t>
        <w:br/>
        <w:t>522522245225522552255228225225025 20255205522</w:t>
        <w:br/>
        <w:t>ПЕТРІ</w:t>
        <w:br/>
        <w:t>басқа өкілдерімен одағы, Тәуекелдің Мауеран-</w:t>
        <w:br/>
        <w:t>нахрдағы билікке ие бөлу әрекеттері тура-</w:t>
        <w:br/>
        <w:t>лы деректер бар. Шайбани әулетінің деректері</w:t>
        <w:br/>
        <w:t>шайбанилықтардың қазақ хандары мен сұлтан-</w:t>
        <w:br/>
        <w:t>дарымен түрлі жағдайға байланысты өзгеріп</w:t>
        <w:br/>
        <w:t>отырған қарым-қатынастарын толықтай баяндай-</w:t>
        <w:br/>
        <w:t>ды. 1588 ж. Ташкент көтерілісі жайындағы дерек-</w:t>
        <w:br/>
        <w:t>те қазақ сұлтаны Жанәлі және Ақназар ханның</w:t>
        <w:br/>
        <w:t>ұлдары Мұңғытай мен Дінмұхамед сұлтандар ту-</w:t>
        <w:br/>
        <w:t>ралы мағлұматтар берілген. Аштархан әулеті</w:t>
        <w:br/>
        <w:t>мен Бұхар хандығының деректерінде қазақтар</w:t>
        <w:br/>
        <w:t>мен өзбектердің Ұлы Моғолдарға қарсы біріккен</w:t>
        <w:br/>
        <w:t>күресі, Ташкент уәлаятындағы қазақтардың Бұ-</w:t>
        <w:br/>
        <w:t>хара әмірімен әскери одағы, 1603-05 ж. Түркістан,</w:t>
        <w:br/>
        <w:t>Сайрам, Ташкент, Ахсикент, Әндіжан үшін</w:t>
        <w:br/>
        <w:t>қарақалпақтармен біріккен күресі, кейінірек</w:t>
        <w:br/>
        <w:t>аштархандықтарға қарсы қырғыздармен болған</w:t>
        <w:br/>
        <w:t>одағы туралы да мәліметтер бар. Бұхар және</w:t>
        <w:br/>
        <w:t>Қоқан хандықтарының деректері ортаазиялық</w:t>
        <w:br/>
        <w:t>хандықтарда болған саяси оқиғаларға қатысты ай-</w:t>
        <w:br/>
        <w:t>тылатын 18-19 ғ-лардағы қазақ халқы тарихының</w:t>
        <w:br/>
        <w:t>кейбір тұстарынан мағлұматтар береді. П. т. Қ.</w:t>
        <w:br/>
        <w:t>т. т. Д. қатарына сопылардың өмірбаяны мен</w:t>
        <w:br/>
        <w:t>діни трактаттары жазылған ортаазиялық агиогр.</w:t>
        <w:br/>
        <w:t>шығармаларды жатқызуға болады. Онда шейхтар</w:t>
        <w:br/>
        <w:t>туралы аңыз әңгімелермен қатар Орт. Азия мен</w:t>
        <w:br/>
        <w:t>Қазақстан халықтарының әдет-ғұрпы, мәдениеті,</w:t>
        <w:br/>
        <w:t>олардың ру-тайпалық құрылымы, діні, кей ретте</w:t>
        <w:br/>
        <w:t>саяситарихы да баяндалған. 13-19 ғ-лардағы пар-</w:t>
      </w:r>
    </w:p>
    <w:p>
      <w:r>
        <w:t>сы деректерін қазақ халқының тарихына қатысты</w:t>
        <w:br/>
        <w:t>сенімді дерек көзі ретінде қарауға болады. Себебі</w:t>
        <w:br/>
        <w:t>бұл шығармалардыңкөпшілігі негізінен арабжазба-</w:t>
        <w:br/>
        <w:t>ларына, ресми моңғолжылнамаларына, моңғолдар</w:t>
        <w:br/>
        <w:t>жаулап алған түрлі елдердегі тарихи деректер-</w:t>
        <w:br/>
        <w:t>ге, оқиғаларға қатысушы хабар ламашылардың</w:t>
        <w:br/>
        <w:t>мәліметтеріне сүйеніп жазылған. Бұл жазба</w:t>
        <w:br/>
        <w:t>ескерткіштердегі мәліметтердің дәлдігін фоль-</w:t>
        <w:br/>
        <w:t>клор мен нумизматика деректері де растайды. П.</w:t>
        <w:br/>
        <w:t>т.Қ.т.т.д.13-19 ғ-лардағы қазақ халқының тари-</w:t>
        <w:br/>
        <w:t>хына қатысты басқа дерек көздерінде келтірілген</w:t>
        <w:br/>
        <w:t>мәліметтерді толықтырып қана қоймай, біржақты</w:t>
        <w:br/>
        <w:t>зерттелген көптеген жағдайды терең әрі кеңірек</w:t>
        <w:br/>
        <w:t>ұғынуға мүмкіндік береді. Айталық. орыс ма-</w:t>
        <w:br/>
        <w:t>териалдарында көп айтылмайтын қазақтардың</w:t>
        <w:br/>
        <w:t>Мауераннахрмен, Иранмен тарихи өзара бай-</w:t>
        <w:br/>
        <w:t>даныстарының даму барысынан мағлұмат алуға</w:t>
        <w:br/>
        <w:t>болады. Дегенмен ортағасырлық тарихнаманы</w:t>
        <w:br/>
        <w:t>қолданғанда аса сақтықпен қараған дұрыс. Мыс.,</w:t>
        <w:br/>
        <w:t>«Мунтахаб ат-тауарих-и Му"ини» («Ескендір</w:t>
        <w:br/>
        <w:t>анонимдері») деректерін басқа дерек көздерімен</w:t>
        <w:br/>
        <w:t>салыстырғанда Дешті Қыпшақтың саяси тари-</w:t>
        <w:br/>
        <w:t>хы мен билеушілерінің генеалогиясының автор</w:t>
        <w:br/>
        <w:t>жағынан, немесе шығармаға тапсырыс беруші</w:t>
        <w:br/>
        <w:t>тарапынан алдын ала қасақана бұрмаланғаны</w:t>
        <w:br/>
        <w:t>байқалады. Соған қарамастан, бұл жазбалар 13-</w:t>
        <w:br/>
        <w:t>19 ғ-лардағы Қазақстанның саяси тарихының</w:t>
        <w:br/>
        <w:t>427</w:t>
        <w:br/>
        <w:t>бағытын, кейбір кезендерді дәлірек зерттеуге,</w:t>
        <w:br/>
        <w:t>бағдарлауға, әлеум.-экон. тарихы мен мәдениетін</w:t>
        <w:br/>
        <w:t>зерттеу үшін бағалы деректемелер болып табы-</w:t>
        <w:br/>
        <w:t>атериалы по историн казахских ханств в</w:t>
        <w:br/>
        <w:t>ХУ-ХУШвв., А-А., 1969; АбусеитоваМ.Х,Барано-</w:t>
        <w:br/>
        <w:t>ва ЮГ,Письменные источники по истории и қулыу-</w:t>
        <w:br/>
        <w:t>ре Казахстана и Центральной Азиив ХШ-ХУШ»в,А.,</w:t>
        <w:br/>
        <w:t>2001:Юдин В.П, Центральная Азияв ХІУ-ХУ ве-</w:t>
        <w:br/>
        <w:t>жак тлазами востоковеда, А., 2001</w:t>
        <w:br/>
        <w:t>Ж.Төлебдева</w:t>
        <w:br/>
        <w:t>ПЕКИН,Бсжін,Бэйцзин (сөлг. астана де-</w:t>
        <w:br/>
        <w:t>ген сөз) - Қытай Халық Республикасының аста-</w:t>
        <w:br/>
        <w:t>насы. Солт: Қытай жазығының солт: шетінде Юн-</w:t>
        <w:br/>
        <w:t>динхэ өз. алабында орналасқан. Үш</w:t>
        <w:br/>
        <w:t>коталарымен қоршалған, оңт-шығыс</w:t>
        <w:br/>
        <w:t>жазық болып келеді. П. тұрған жердегі елді мс-</w:t>
        <w:br/>
        <w:t>кен туралы алғашқы дерек 6-з.6. 2-мыңжылдықта</w:t>
        <w:br/>
        <w:t>кездеседі. Б.з.б. 11-8 ғ-лар аралығындағы жыл-</w:t>
        <w:br/>
        <w:t>намаларда (Батыс Бкоу заманы) өл Цзиқ. депата-</w:t>
        <w:br/>
        <w:t>лады. Соғысушы патшалықтар дәуірінде (б.з.б.</w:t>
        <w:br/>
        <w:t>ол Янь патшалығының орт. болып,</w:t>
        <w:br/>
        <w:t>Солт. Қытайдың стратег. маңызды қаласына әрі ірі</w:t>
        <w:br/>
        <w:t>сауда орт-на айналды. 10 ғ-дың басында Ляо әулеті</w:t>
        <w:br/>
        <w:t>қидандарының екінші астанасына айналып, атын</w:t>
        <w:br/>
        <w:t>Яньцзин деп өзгертті. 12 ғ-дың ортасынан Шкунд,</w:t>
        <w:br/>
        <w:t>Дасин (курлжэннің Цзинь мемлекетінің ортанғы</w:t>
        <w:br/>
        <w:t>астанасы) атанды. 1215 ж. қаланы моңғолдар ба-</w:t>
        <w:br/>
        <w:t>сып алды. 13-14 ғ-ларда Даду немесе Ханбалық</w:t>
        <w:br/>
        <w:t>атанып, моңғолдың Юань империясының аста-</w:t>
        <w:br/>
        <w:t>насы болды. Абылай ханның тапсырмасымен</w:t>
        <w:br/>
        <w:t>елшілері бірнеше рет П-де болған. П-дегі мемл.</w:t>
        <w:br/>
        <w:t>мұрағаттарда қазақ халқының тарихына, қазақ-</w:t>
      </w:r>
    </w:p>
    <w:p>
      <w:r>
        <w:t>қытай қатынастарына байланысты көптеген</w:t>
        <w:br/>
        <w:t>құжаттар сақтаулы.</w:t>
        <w:br/>
        <w:t>Әдеб.: Энциклопедия нового Китая, М., 1989; Все</w:t>
        <w:br/>
        <w:t>столицы мира, М., 2001</w:t>
        <w:br/>
        <w:t>Н.Алдабек</w:t>
        <w:br/>
        <w:t>ПЕТРІ,Ұлы Петр(0.6.1672, Мәскеу-8.2.1725,</w:t>
        <w:br/>
        <w:t>Петербург қ.) - мемлекет қайраткері, орыс патша-</w:t>
        <w:br/>
        <w:t>сы (1682-1725), Ресей императоры, қолбасшы,</w:t>
        <w:br/>
        <w:t>реформатор. Романовтар әулетінен шыққан. Бала</w:t>
        <w:br/>
        <w:t>кезінде үй тәрбиесінде білім алды. 1682 ж. рес-</w:t>
        <w:br/>
        <w:t>ми түрде таққа отырды. Бірақ 1689 жылға дейін</w:t>
        <w:br/>
        <w:t>оның атынан апайы София билік құрды. П. І</w:t>
        <w:br/>
        <w:t>Ресейдің әскери қуаты мен халықар. беделін</w:t>
        <w:br/>
        <w:t>арттыруға тырысты. Тұрақты орыс армиясы мен</w:t>
        <w:br/>
        <w:t>әскери-теңіз флотын құрып, әскери мектешің</w:t>
        <w:br/>
        <w:t>негізін қалады, әскери өнеркәсіп дамытуға ерек-</w:t>
        <w:br/>
        <w:t>ше көңіл бөлді. 1695-96 ж. Ресей түріктермен</w:t>
        <w:br/>
        <w:t>соғыс нәтижесінде Азов бекінісін алып, Азов</w:t>
        <w:br/>
        <w:t>тәне шықты. 1700 ж. Түркиямен бейбіт келісімге</w:t>
        <w:br/>
        <w:t>келіп, Еуропадағы ең қуатты держава - Шве-</w:t>
        <w:br/>
        <w:t>циямен соғысқа кірісті. 1700-21 ж. Солт. соғыс</w:t>
        <w:br/>
        <w:t>нәтижесінде Ресей жеңіп, Еуропадағы қуатты дер-</w:t>
        <w:br/>
        <w:t>жавалар қатарына қосылды. 21 жылға созылған</w:t>
        <w:br/>
        <w:t>ПАРСЫ</w:t>
        <w:br/>
        <w:t>пен дәйек», «Салауат», «Ғұмырдария», т.б. тұрақты</w:t>
        <w:br/>
        <w:t>айдарлары бар. Айына 1 рет шығады. Ұзақ жыл-</w:t>
        <w:br/>
        <w:t>дар Баққояға Мұқан басшылық еткен журналдың</w:t>
        <w:br/>
        <w:t>қазіргі кездегі Бас редакторы - Ерғали Сағат.</w:t>
        <w:br/>
        <w:t>Журналда «Айғақ» атты айдармен мұрағат ма-</w:t>
        <w:br/>
        <w:t>териалдары, тарихшы ғалым Д.Салқынбековтің</w:t>
        <w:br/>
        <w:t>«Абылай ханның сыртқы саясаты», Ә.Тарақтың</w:t>
        <w:br/>
        <w:t>«Абылай хан - 280», М.Тауұлының «Абылайдың</w:t>
        <w:br/>
        <w:t>ақ семсері» атты мақалалары және басқа да маге-</w:t>
        <w:br/>
        <w:t>риалдар жарық көрген.</w:t>
        <w:br/>
        <w:t>К.Қошым-Ноғай</w:t>
        <w:br/>
        <w:t>ПАРСЫ ТІЛІНДЕГІ ҚАЗАҚСТАН ТАРИХЫ</w:t>
        <w:br/>
        <w:t>ТУРАЛЫ ДЕРЕКТЕМЕЛЕР, 13 - 19 ғ-лардағы</w:t>
        <w:br/>
        <w:t>Орт. Азия және қазақ халқының тарихы мен</w:t>
        <w:br/>
        <w:t>мәдениеті туралы құнды дерек көздері. П. т. Қ.</w:t>
        <w:br/>
        <w:t>т. т.д. жалпы тарик және әулеттер тарихы бой-</w:t>
        <w:br/>
        <w:t>ынша жазылған еңбектер ретінде екі үлкен топқа</w:t>
        <w:br/>
        <w:t>жіктеледі. Сондай-ақ оны жазылған уақыты мен</w:t>
        <w:br/>
        <w:t>саяси бағдарына қарай аумақтық-кезендерге бөлігі</w:t>
        <w:br/>
        <w:t>қарастыруға болады. Қазақстан тарихын зерттеу-</w:t>
        <w:br/>
        <w:t>де Хулагу әулетінің жазба ескерткіштері моңғол</w:t>
        <w:br/>
        <w:t>шапқыншылығы, одан кейінгі уақытта Орт. Ази-</w:t>
        <w:br/>
        <w:t>яда жаңа саяси бірлестіктердің құрылуы жөнін-</w:t>
        <w:br/>
        <w:t>дегі мейлінше елеулі еңбектер болып табылады.</w:t>
        <w:br/>
        <w:t>Оларда Шағатай, Жошы, Үтедей ұлыстарының</w:t>
        <w:br/>
        <w:t>Қазақстан аумағында орналасуы, 13 ғ-дың орта-</w:t>
        <w:br/>
        <w:t>сында Шағатай ұлысында болған саяси таластар</w:t>
        <w:br/>
        <w:t>туралы деректер көп. «Тарих-и жаһангушай»,</w:t>
        <w:br/>
        <w:t>«Жамиғ ат-тауарих», Тарих-игозиде», «Нұзхат әл-</w:t>
        <w:br/>
        <w:t>құлуб» моңғолдарға дейінгі және одан бергі Орт.</w:t>
        <w:br/>
        <w:t>Азия мен Қазақстанның этн. тарихын баяндаса,</w:t>
        <w:br/>
        <w:t>Әмір Темір әулетінің «Зафар-наме», «Зафар-наме-</w:t>
      </w:r>
    </w:p>
    <w:p>
      <w:r>
        <w:t>ий Темури» шығармалары кейінгі қазақ халқының</w:t>
        <w:br/>
        <w:t>құрамына кірген Жетісу өлкесінде тұратын</w:t>
        <w:br/>
        <w:t>халықтар туралы құнды мәліметтер береді. Со-</w:t>
        <w:br/>
        <w:t>нымен қатар Дешті Қыпшақтағы өзбектердің</w:t>
        <w:br/>
        <w:t>Мауераннахрға кеткенге дейінгі рулық құрамы</w:t>
        <w:br/>
        <w:t>туралы деректер көптеген рулардың өзбектер мен</w:t>
        <w:br/>
        <w:t>қазақтар арасында екіге бөлінгенін анықтауға</w:t>
        <w:br/>
        <w:t>мүмкіндік берді. Айталық, «Тарих-и Абулхайыр-</w:t>
        <w:br/>
        <w:t>ханиде» 15 ғ-дың 30-60-жылдарында Қазақстан</w:t>
        <w:br/>
        <w:t>жерін мекендеген: қият; маңғыт, байлы, қоңырат;</w:t>
        <w:br/>
        <w:t>дүрмен,күшші, барақ, найман, ички, тубай, таймас,</w:t>
        <w:br/>
        <w:t>қарлұқ. кенгерес, үйсін, күрлеуіт, емші, шымбай,</w:t>
        <w:br/>
        <w:t>шабдақылы,шұңқырлы, бүркіт, т.б. рулар аталған.</w:t>
        <w:br/>
        <w:t>Бұл деректерді өзге шығармалармен, мәселен,</w:t>
        <w:br/>
        <w:t>«Фатх-наме» өдан кейінгі кезеңдегі «Бахр әл-</w:t>
        <w:br/>
        <w:t>асрарфи манақиб әл-ахиар», т.б. шығармалармен</w:t>
        <w:br/>
        <w:t>салыстырғанда, кейбір рулардың Мұхаммед</w:t>
        <w:br/>
        <w:t>Шайбани ханды қолдамай сол кездегі Қазақстан</w:t>
        <w:br/>
        <w:t>жерінде қалып қойғаны анықталды. Бұхар және</w:t>
        <w:br/>
        <w:t>Қоқан хандықтарының жазба ескерткіштері де осы</w:t>
        <w:br/>
        <w:t>хандықтар аумағында тұрған жалпы қазақ тайпа-</w:t>
        <w:br/>
        <w:t>лары және жекелеген кейбір аудандардағы қазақ</w:t>
        <w:br/>
        <w:t>тайпаларының құрамы туралы деректер береді.</w:t>
        <w:br/>
        <w:t>Парсы тіліндегі деректер Дешті Қыпшақтағы са-</w:t>
        <w:br/>
        <w:t>426</w:t>
        <w:br/>
        <w:t>жен бірлестіктер мен олардың мемл, құрылымы-</w:t>
        <w:br/>
        <w:t>ның ерекшелігін анықтауға көмектеседі. Дерек-</w:t>
        <w:br/>
        <w:t>терде айтылатын хан, сұлтан, оғлан, би, бек, әмір,</w:t>
        <w:br/>
        <w:t>ноян, аталық, диван, т.б. лауазымдар арқылы</w:t>
        <w:br/>
        <w:t>мемлекеттің әкімш. құрлысы қандай болғанын</w:t>
        <w:br/>
        <w:t>бірден байқауға болады. Бұл еңбектерде, сондай-ақ</w:t>
        <w:br/>
        <w:t>Дешті Қыпшақта Алтын Орда ханымен қатар жеке</w:t>
        <w:br/>
        <w:t>билік құрған бірқагар тәуелсіз мемлекеттердің</w:t>
        <w:br/>
        <w:t>құрылу тарихы сөз болады. «Зафар-намс-ий Те-</w:t>
        <w:br/>
        <w:t>мури», «Тарих-и арба”улус», т.б. еңбектерде</w:t>
        <w:br/>
        <w:t>Шағатай ұлысындағы 28 хан мен Жошы ұлысы-</w:t>
        <w:br/>
        <w:t>ның 39 ханының есімі аталған. Қазақ хандығы</w:t>
        <w:br/>
        <w:t>мен хандары туралы жан-жақты мәліметтер мол</w:t>
        <w:br/>
        <w:t>кездесетін парсы тіліндегі шығармалардың ішін-</w:t>
        <w:br/>
        <w:t>де Мұхаммед Хайдар Дулаттың «Тарих-и Ра-</w:t>
        <w:br/>
        <w:t>шиди» еңбегінің маңызы зор. Тарихи жазбалар-</w:t>
        <w:br/>
        <w:t>да автор тұңғыш рет қазақ хандары Керей мен</w:t>
        <w:br/>
        <w:t>Жәнібектің қоныс аударып, Қазақ хандығын</w:t>
        <w:br/>
        <w:t>құруы әрі оның қалыптасу барысы туралы баян-</w:t>
        <w:br/>
        <w:t>дап, бұл оқиғаларды осы тұстағы Қазақстанның</w:t>
        <w:br/>
        <w:t>шаруашылық, әлеум. және саяси тұрғыдан өсу</w:t>
        <w:br/>
        <w:t>дәрежесімен байланыстырады. Шайбани әулеті</w:t>
        <w:br/>
        <w:t>кезеңінде жазылған шығармаларда қазақ ханда-</w:t>
        <w:br/>
        <w:t>ры: Бұрындық, Қасым, Тахир, Ақназар, Барақ,</w:t>
        <w:br/>
        <w:t>Шығай, Тәуекел, Жаныш сұлтан, Ахмед сұлтан,</w:t>
        <w:br/>
        <w:t>Таныш сұлтан, т.б. туралы құнды мәліметтер</w:t>
        <w:br/>
        <w:t>бар. Бұл деректемелерден қазақ мемлекетінің</w:t>
        <w:br/>
        <w:t>әлеум.-саяси құрылымы, қазақ билеушілерінің</w:t>
        <w:br/>
        <w:t>ішкі тартыстары және көршілес елдермен қарым-</w:t>
        <w:br/>
        <w:t>қатынасы туралы тың деректер алуға болады.</w:t>
        <w:br/>
        <w:t>Соның ішінде Рузбеханның «Михманнама-и</w:t>
        <w:br/>
        <w:t>Бұхарасында» Қазақстан қалаларының 16 ғ-дың</w:t>
        <w:br/>
        <w:t>басындағы тарихы және экономикасы, мәдениеті</w:t>
        <w:br/>
        <w:t>мен тұрмыс-салты, Мұхаммед Шайбани ханның</w:t>
        <w:br/>
        <w:t>қазақ билеушілері Бұрындық, Қасымға, Жаныш</w:t>
        <w:br/>
        <w:t>сұлтандарға қарсы жорығы баяндалады. Рузбе-</w:t>
        <w:br/>
        <w:t>ханбұлжорықтарда Шайбаниханның қасында бо-</w:t>
      </w:r>
    </w:p>
    <w:p>
      <w:r>
        <w:t>лып, барлық жағдайды өз көзімен көрген. Аштар-</w:t>
        <w:br/>
        <w:t>хан әулетінің деректері 17 ғ-да Ташкентте билік</w:t>
        <w:br/>
        <w:t>еткен қазақ ханы Тұрсын-Мұхаммед, Ахси мен</w:t>
        <w:br/>
        <w:t>Әндіжанда билік жүргізген Абылай сұлтанның</w:t>
        <w:br/>
        <w:t>саяси қызметі туралы бірегей мәліметтер береді.</w:t>
        <w:br/>
        <w:t>Сонымен қатар парсы тіліңдегі деректемелерден</w:t>
        <w:br/>
        <w:t>Дешпі Қыпшақ билеушілерінің сыртқы саясатының</w:t>
        <w:br/>
        <w:t>негізгі бағыттарын білуге болады. Мыс., Әмір</w:t>
        <w:br/>
        <w:t>Темірдің Дешті Қыпшақ билеушілерімен дипло-</w:t>
        <w:br/>
        <w:t>мат. байланысы, әсіресе оның Тоқтамыс ханмен</w:t>
        <w:br/>
        <w:t>қарым-қатынасы, олардың бірігіп 1376 ж. Орыс</w:t>
        <w:br/>
        <w:t>ханға шабуыл жасауы туралы деректерді Әмір</w:t>
        <w:br/>
        <w:t>Темір әулетінің жазба ескерткіштерінен табуға</w:t>
        <w:br/>
        <w:t>болады. Шайбани әулетінің «Шараф-наме-ий</w:t>
        <w:br/>
        <w:t>Шахи» мен «Мусаххир әл-билад» еңбектерінде</w:t>
        <w:br/>
        <w:t>Абдолла П мен қазақ билеушілері арасындағы</w:t>
        <w:br/>
        <w:t>соғыстардың себебі мен кезендерін анықтауға</w:t>
        <w:br/>
        <w:t>мүмкіндік беретін мәліметтер көп. Онда Тәуекел-</w:t>
        <w:br/>
        <w:t>дің Абдолла ханға қарсы Шайбани ұрпақтарының</w:t>
        <w:br/>
        <w:t>ОРЫНБОР</w:t>
        <w:br/>
        <w:t>лыстар уездерге, уездер болыстықтарға, болыс-</w:t>
        <w:br/>
        <w:t>тықтар ауылдарға бөлінді. Орынбор ген-гу-</w:t>
        <w:br/>
        <w:t>бернаторлығына Орал және Торғай облыстары,</w:t>
        <w:br/>
        <w:t>Батыс Сібір ген-губернаторлығына Ақмола және</w:t>
        <w:br/>
        <w:t>Семей облыстары кірді. Орал обл. - Орал, І7</w:t>
        <w:br/>
        <w:t>рьев. Калмыков, Желі; Торғай обл. - Елек, Ни-</w:t>
        <w:br/>
        <w:t>коласвек, Ырғыз, Торғай; Ақмола обл. - Ақмола,</w:t>
        <w:br/>
        <w:t>Көкшетау. Омбы, Петропавл; Семей обл. - Се-</w:t>
        <w:br/>
        <w:t>мей, Жаңасарысу, Баянауыл, Көкпекті, Зайсан,</w:t>
        <w:br/>
        <w:t>Баянауыл, Өскемен у-деріне бөлінді. Ген-тубер-</w:t>
        <w:br/>
        <w:t>наторлықтардағы әкімш. жэне әскери билік ген-</w:t>
        <w:br/>
        <w:t>губернатордың қолына шоғырландырылды. Об-</w:t>
        <w:br/>
        <w:t>лыс экімшен әскери және әкімш. билік берілген</w:t>
        <w:br/>
        <w:t>эскери губернатор басқарды. Ол облыс аумағын-</w:t>
        <w:br/>
        <w:t>да орналасқан казак әскерінің атаманы болып са-</w:t>
        <w:br/>
        <w:t>налды. «Ережеде» далалық облыстардың әскери</w:t>
        <w:br/>
        <w:t>губернаторлары дивизия командиріне теңестірі-</w:t>
        <w:br/>
        <w:t>леді деп көрсетілді. Уезд бастықтарын облыс әске-</w:t>
        <w:br/>
        <w:t>ри губернаторының ұсынуы бойынша ген.-гу</w:t>
        <w:br/>
        <w:t>бернатор тағайындады. Уезд бастықтарыныңқолына</w:t>
        <w:br/>
        <w:t>әкімш. және полицейлік билік шоғырландырыл-</w:t>
        <w:br/>
        <w:t>ды. Орал обл-ның уезд бастықтарына, Семей</w:t>
        <w:br/>
        <w:t>обл. Көкпекті у-нің бастығына жергілікті әскери</w:t>
        <w:br/>
        <w:t>бөлімдер бағындырылды. Болыстықтар 1000</w:t>
        <w:br/>
        <w:t>шаңырақтан 2000 шаңыраққа дейінгі бірнеше</w:t>
        <w:br/>
        <w:t>ауылды қамтыды. Әкімш. ауылдар 100-200 ша-</w:t>
        <w:br/>
        <w:t>ңырақтан құралды. Болыстық және ауыл әкімш-н</w:t>
        <w:br/>
        <w:t>құру тәртібі Қазақстан аймағын отарлау мақсаты-</w:t>
        <w:br/>
        <w:t>на қызмет етті. Болыс басқарушылары мен ауыл</w:t>
        <w:br/>
        <w:t>старшындары әрбір үш жылда қайта сайланды.</w:t>
        <w:br/>
        <w:t>Сайлау кезінде рулық талас-тартыстар мен әр</w:t>
        <w:br/>
        <w:t>түрлі жолсыздықтарға орын берілді. Болыстық</w:t>
        <w:br/>
        <w:t>басқарушылар мен олардың кандидаттары обл.</w:t>
        <w:br/>
        <w:t>эскери губернатор бекіткеннен кейінғана қызмет-</w:t>
        <w:br/>
        <w:t>ке кірісті. Ауыл старшындары мен олардың кан-</w:t>
        <w:br/>
        <w:t>дидаттарын уезд бастығы бекітті. Болыс басқа-</w:t>
        <w:br/>
        <w:t>рушысы өз болыстығындағы билігін жүзеге асы-</w:t>
        <w:br/>
        <w:t>ру барысында «тыныштық пен тәртіптің» сақ-</w:t>
      </w:r>
    </w:p>
    <w:p>
      <w:r>
        <w:t>талуын, алымдардың жиналуын, т.б. қадағалап</w:t>
        <w:br/>
        <w:t>отыруға міндетті болды. Болыс басқарушысына</w:t>
        <w:br/>
        <w:t>тәртіп бұзушыларды үш күн мерзімге қамауға</w:t>
        <w:br/>
        <w:t>алу және ақшалай айып төлету құқығы берілді.</w:t>
        <w:br/>
        <w:t>Өзінің әкімш. шегінде старшындардың да 6о-</w:t>
        <w:br/>
        <w:t>лыс басқарушыларындағыдай құқықтары бол-</w:t>
        <w:br/>
        <w:t>ды. Жергілікті халық өкілдері болыстық және</w:t>
        <w:br/>
        <w:t>ауылдық деңгейдегі басқару орындарынағана тар-</w:t>
        <w:br/>
        <w:t>тылды. Одан жоғары деңгейдегі басқару орында-</w:t>
        <w:br/>
        <w:t>ры отаршылдардың әскери адамдарынан құрылды.</w:t>
        <w:br/>
        <w:t>Ресей империясының қазақ даласына тұтастай са-</w:t>
        <w:br/>
        <w:t>яси өктемдігін орнатуын 1891 жылы қабылданған</w:t>
        <w:br/>
        <w:t>&lt;Ақмола, Семей, Жетісу және Торғай облыстарын</w:t>
        <w:br/>
        <w:t>басқару туралы ереже» заңдастырды.</w:t>
        <w:br/>
        <w:t>Әдеб: Материалы по истории политического строя</w:t>
        <w:br/>
        <w:t>азанстана,т1, А.-А.,1961: Жиренчин К.А. Поля-</w:t>
        <w:br/>
        <w:t>тическо развитие Казахстана - нәмале веков, А., 1996</w:t>
        <w:br/>
        <w:t>С.Рүстемов</w:t>
        <w:br/>
        <w:t>418</w:t>
        <w:br/>
        <w:t>ОРЫНБОР ҚАЗАҚТАРЫН БАСҚАРУ ТУРА-</w:t>
        <w:br/>
        <w:t>ЛЫ ЕРЕЖЕ - 1844 ж. 14 маусымда Ресей им-</w:t>
        <w:br/>
        <w:t>периясы қабылдаған заңдық құжат; 1824 жылғы</w:t>
        <w:br/>
        <w:t>жарғыға қарағанда бұл құжат патша өкіметінің</w:t>
        <w:br/>
        <w:t>қазақ даласындағы билігін күшейту жолдарын</w:t>
        <w:br/>
        <w:t>заңдастыра түсті. Ережеде жергілікті әкімш-тердің</w:t>
        <w:br/>
        <w:t>өкілеттіктері шектеліп, қызметтері өлкелік өкімет</w:t>
        <w:br/>
        <w:t>тарапынан қатаң бақылауға алынды. Жарғыда</w:t>
        <w:br/>
        <w:t>қазақ арасындағы егіншілік, тұз өндіру өнеркәсібі</w:t>
        <w:br/>
        <w:t>және сауданы дамыту қажет депкөрсетілген болса,</w:t>
        <w:br/>
        <w:t>ереже тек қана малш-мен айналысуды мақұлдады.</w:t>
        <w:br/>
        <w:t>Бекілілген салық жүйесі бойынша әрбір түтінге 1</w:t>
        <w:br/>
        <w:t>сом 50 тиын мөлшерінде салық белгіленді. Оған</w:t>
        <w:br/>
        <w:t>қоса линиялық казактарға жалданып жұмыс істеу</w:t>
        <w:br/>
        <w:t>үшін қазақтар орыс экімш-не билет бағасы ретінде</w:t>
        <w:br/>
        <w:t>күміс 15 тиың, билет алу мерзімін өткізіп алған</w:t>
        <w:br/>
        <w:t>жағдайда күміс 30 тиын төлейтін болды. Осын-</w:t>
        <w:br/>
        <w:t>дай қанаушы салық жүйесі арқылы Ресей импе-</w:t>
        <w:br/>
        <w:t>риясы қазақ жерлерінкүшпен тартып ала бастады.</w:t>
        <w:br/>
        <w:t>Кей мәліметтерге қарағанда, Ресей империясының</w:t>
        <w:br/>
        <w:t>қазынасына түтін басына белгіленген салықтан</w:t>
        <w:br/>
        <w:t>4 млн-нан астам пайда түскен. О. қ. б. т. е. қазақ</w:t>
        <w:br/>
        <w:t>қоғамында қалыптасқан билер сотыныңқұқықтық</w:t>
        <w:br/>
        <w:t>мәртебесіне де ерекше назар аударды. Патша</w:t>
        <w:br/>
        <w:t>өкіметі бұл ин-ттың құзыры менқызметін барын-</w:t>
        <w:br/>
        <w:t>ша шектеуге тырысты. Бұдан былай билер соты</w:t>
        <w:br/>
        <w:t>50 сом күміс ақша мөлшеріне дейінгі азаматтық</w:t>
        <w:br/>
        <w:t>істерді ғана қарайтын болды. Ал кісі өлтіру, тонау,</w:t>
        <w:br/>
        <w:t>барымта, Ресей өкіметіне күш көрсету.руластарын</w:t>
        <w:br/>
        <w:t>өкіметке қарсы үгіттеу сияқты қылмыстарды қа-</w:t>
        <w:br/>
        <w:t>рау жергілікті әскери соттардың құзырына беріл-</w:t>
        <w:br/>
        <w:t>ді. Ереке қазақ қоғамына Ресей империясының</w:t>
        <w:br/>
        <w:t>басқару жүйесін енгізуге және «бөліп ал да би-</w:t>
        <w:br/>
        <w:t>лей бер» қағидасына сүйенген отарлық саясатты</w:t>
        <w:br/>
        <w:t>іс жүзіне асыруға құқықтық негіз болды.</w:t>
        <w:br/>
        <w:t>С.Өзбекұлы</w:t>
        <w:br/>
        <w:t>ОРЫНБОР ҚЫРҒЫЗДАРЫ ТУРАЛЫ ЖАР-</w:t>
        <w:br/>
        <w:t>ҒЫ - Ресей өкіметінің Кіші жүз қазақтарын</w:t>
        <w:br/>
        <w:t>жаңаша басқару мақсатында жасаған шарасы.</w:t>
        <w:br/>
        <w:t>1824 ж. наурызда Сыртқы істер мин-лігінің жа-</w:t>
        <w:br/>
        <w:t>нындағы Азия департаментінде бекітілді. Оның</w:t>
      </w:r>
    </w:p>
    <w:p>
      <w:r>
        <w:t>обасын 1822 ж. Орынбор ген.-губернаторы</w:t>
        <w:br/>
        <w:t>П.К.Эссен дайындады. Бұл жоба бойынша</w:t>
        <w:br/>
        <w:t>Кіші жүзде хандық билікті жою туралы шешім</w:t>
        <w:br/>
        <w:t>қабылданды. Кіші жүз ханы Шерғазы Орын-</w:t>
        <w:br/>
        <w:t>бор қ-на шақырылып, Орынбор шекара ко-</w:t>
        <w:br/>
        <w:t>миссиясының жұмысына кеңесші қызметіне</w:t>
        <w:br/>
        <w:t>тағайындалды. Кіші жүз жері - батыс, орта</w:t>
        <w:br/>
        <w:t>және шығыс әкімш. жүйелеріне бөлініп, оны</w:t>
        <w:br/>
        <w:t>билеуші сұлтандар басқарды. Жүздің бөлінуі</w:t>
        <w:br/>
        <w:t>рулардың орналасуына және олардың арасындағы</w:t>
        <w:br/>
        <w:t>билеуші сұлтандардың беделіне байланысты</w:t>
        <w:br/>
        <w:t>болды. Сондықтан бөліну аумағы жағынан да,</w:t>
        <w:br/>
        <w:t>халықтың саны жағынан да біркелкілік болған</w:t>
        <w:br/>
        <w:t>жоқ. Шекаралық комиссия құрамына төраға, төрт</w:t>
        <w:br/>
        <w:t>кеңееші, ауқатты қазақтардан тұратын төрт өкіл</w:t>
        <w:br/>
        <w:t>555525:8522852255225 60242254555852050256 2255025</w:t>
        <w:br/>
        <w:t>РАЙЫМБЕК</w:t>
        <w:br/>
        <w:t>Ба ұқ ақааА МА Алақ РАтҒАЯРАЯЫАЗА</w:t>
        <w:br/>
        <w:t>РАЙЫМБЕК Түкеұлы (1705. қазіргі Алматы</w:t>
        <w:br/>
        <w:t>обл. - 1785, Алматы қ.) - батыр, қолбасшы. Ұлы</w:t>
        <w:br/>
        <w:t>жүз албан ішіндегі алжан руының сырымбет</w:t>
        <w:br/>
        <w:t>тармағынан. Атасы Хангелді батыр 18 ғ-дың1-жар-</w:t>
        <w:br/>
        <w:t>тысында жоңғарларға қарсы күресте аты шығып,</w:t>
        <w:br/>
        <w:t>1733 ж. Төле, Қодар билер, Сатай, Бөлек батыр-</w:t>
        <w:br/>
        <w:t>лармен бірге Ұлы жүзқазақтары атынан орыс пат-</w:t>
        <w:br/>
        <w:t>шайымы Анна Иоановнаға елші жіберген. Р. 17</w:t>
        <w:br/>
        <w:t>жасында жоңғар басқыншыларына қарсы күресте</w:t>
        <w:br/>
        <w:t>ерлік көрсетіп, батыр атанды. Қалмақтың Бадам,</w:t>
        <w:br/>
        <w:t>Қорын, Ағанас, Секер,т.б. хан, ноян, батырларын</w:t>
        <w:br/>
        <w:t>жекпе-жекте жеңіп, Қаратау өңірі мен Жетісуды</w:t>
        <w:br/>
        <w:t>жаудан азат етуге басшылық жасағандардың бі-</w:t>
        <w:br/>
        <w:t>рі болған. Торайғыр және Сөгеті таулары ара-</w:t>
        <w:br/>
        <w:t>лығындағы «Ойрантөбе» деген жерде өткен</w:t>
        <w:br/>
        <w:t>шайқаста ерекше көзге түсті. 1733 ж. Бөлек ба-</w:t>
        <w:br/>
        <w:t>тырмен бірге жоңғарға елші болып барған. Р-тің</w:t>
        <w:br/>
        <w:t>ерекше еңбегін оның есімі албан тайпасының</w:t>
        <w:br/>
        <w:t>ұранына айналғанынан да білуге болады. Көзі</w:t>
        <w:br/>
        <w:t>тірісінде «көріпкел», «әулие» атанған. Ол Алма-</w:t>
        <w:br/>
        <w:t>ты алқабында Шілік, Жалаңаш өңірінде тоған</w:t>
        <w:br/>
        <w:t>қаздырып, еу шығартып, егін ектірген. Жазу-</w:t>
        <w:br/>
        <w:t>шы Ж.Тұрлыбайұлы роман, ақын М.Мақатасв</w:t>
        <w:br/>
        <w:t>«Райымбек, Райымбек» атты поэма жазған. Ал-</w:t>
        <w:br/>
        <w:t>маты обл-нда Р. есімімен аталатын жер-су атта-</w:t>
        <w:br/>
        <w:t>ры көп кездеседі. Торайғыр тауындағы Айырлы</w:t>
        <w:br/>
        <w:t>асуының маңында «Райымбек бастауы» бар. Ал-</w:t>
        <w:br/>
        <w:t>маты обл-ның Нарынқол, Кеген ауд-дары бірігіп,</w:t>
        <w:br/>
        <w:t>қазірдеР. атыменагалады, онда батырға ескерткіш</w:t>
        <w:br/>
        <w:t>орнатылған. Батырдың бейіті Алматы қ-ндағы</w:t>
        <w:br/>
        <w:t>оның есімімен аталатын үлкен даңғылдың бойын-</w:t>
        <w:br/>
        <w:t>да. Бейітінің басына кесенс-күмбез тұрғызылған.</w:t>
        <w:br/>
        <w:t>1990 ж. «Райымбек» тарихи-этногр. қоғамы</w:t>
        <w:br/>
        <w:t>құрылды.</w:t>
        <w:br/>
        <w:t>Ж.Тұрлыбайұлы</w:t>
        <w:br/>
        <w:t>«РАЙЫМБЕК» - тарихи жыр. Ел аузында сақ-</w:t>
        <w:br/>
        <w:t>талған аңыз, әңгімелердің негізінде жырлаған -</w:t>
      </w:r>
    </w:p>
    <w:p>
      <w:r>
        <w:t>Қытайдағы қазақтардың арасынан шыққан Саб-</w:t>
        <w:br/>
        <w:t>далы жырау (ол туралы мәліметтер кездеспейді).</w:t>
        <w:br/>
        <w:t>Туындыны М.Болысовжырлағанжырмен салысты-</w:t>
        <w:br/>
        <w:t>ра қарағанда, олардың мазмұны, сюжеттік желісі</w:t>
        <w:br/>
        <w:t>бір-біріне мүлде ұқсамайтындығы байқалады.</w:t>
        <w:br/>
        <w:t>Сабдалы жырау нұсқасында Райымбектің жоң-</w:t>
        <w:br/>
        <w:t>ғарлармен өткен соғыстардағы ерліктері мадақ-</w:t>
        <w:br/>
        <w:t>431</w:t>
        <w:br/>
        <w:t>талып, Ойрантөбедегі жекпе-жекте жаудың он</w:t>
        <w:br/>
        <w:t>жеті батырын қалай жеңгені бір-бірлеп баянда-</w:t>
        <w:br/>
        <w:t>лып шығады. Сондай бір соғыста қазақ қолы ше-</w:t>
        <w:br/>
        <w:t>гініп, Іле бойына сырғиды. Мұнда Райымбектен</w:t>
        <w:br/>
        <w:t>өзге қол бастап жүрген қазақтың да. жоңғардың</w:t>
        <w:br/>
        <w:t>да батырларының есімі аталмайды. Алдыңғы-жыр-</w:t>
        <w:br/>
        <w:t>да батырдың аты Көкойнақ аталса, соңғысында</w:t>
        <w:br/>
        <w:t>Райымбек батыр ескерткіші. Алматы обл.</w:t>
        <w:br/>
        <w:t>Райымбек ау</w:t>
        <w:br/>
        <w:t>Ақмойнақдеп аталады. М.Болысовта қамысты тал-</w:t>
        <w:br/>
        <w:t>мен қоса буып, Ілеге өткел жасаса, Сабдалы жы-</w:t>
        <w:br/>
        <w:t>рау нұсқасында әр сарбаз баулаған қамысты атқа</w:t>
        <w:br/>
        <w:t>артып, соның көмегімен өзенненжжүзіп өтеді. Саб-</w:t>
        <w:br/>
        <w:t>далы жырау Райымбектің әулиелігіне көп көңіл</w:t>
        <w:br/>
        <w:t>бөліп, Іле бойындағы құмдауыт жерде оныңтіккен</w:t>
        <w:br/>
        <w:t>ағашын, қылыш шаншыған жерден шыққан ши-</w:t>
        <w:br/>
        <w:t>палы суды, ұзақ жыл қорған болып, кейін батыр</w:t>
        <w:br/>
        <w:t>дүние салғанда тәнін Алматыға дейін алып келген</w:t>
        <w:br/>
        <w:t>Ақбураны ерекше суреттейді. Оның Қарасаздан</w:t>
        <w:br/>
        <w:t>(Райымбек ауд.) бергі Кегенде, Көкпекте, Сөгетіде,</w:t>
        <w:br/>
        <w:t>Шелекте алдынан қанша адам шығып жоқтау айт-</w:t>
        <w:br/>
        <w:t>са да тоқтамай, Алатаудың бөктеріндегі Алмалы</w:t>
        <w:br/>
        <w:t>қыстағына тоқтап, сондағы бір тепсеңге шөккені</w:t>
        <w:br/>
        <w:t>баяндалады. Жыр Қазақстанда алғаш «Жетісу»</w:t>
        <w:br/>
        <w:t>РЫЧКОВ</w:t>
        <w:br/>
        <w:t>65555225522452255225427582525805050525202552255025</w:t>
        <w:br/>
        <w:t>не экономикасын зерттеуге арналған. Оның қыз-</w:t>
        <w:br/>
        <w:t>мет бабына байланысты Орынбор әкімш. атынан</w:t>
        <w:br/>
        <w:t>орт. органдарға жазған хаттары, экстрактаттары,</w:t>
        <w:br/>
        <w:t>осы өлкедегі халықтардың саяси жағдайы тура-</w:t>
        <w:br/>
        <w:t>Рычков</w:t>
        <w:br/>
        <w:t>лы жазған мәлімдемелері орыс-қазақ қатынаста-</w:t>
        <w:br/>
        <w:t>рың, қазақ халқының тарихы, экономикасы, эт-</w:t>
        <w:br/>
        <w:t>нографиясы, т.б. жайлы құнды деректер береді.</w:t>
        <w:br/>
        <w:t>Ртың алғашқы еңбектері «Орынбор қаласының</w:t>
        <w:br/>
        <w:t>сипаттамасы» (1744), «Татарлар туралы қысқаша</w:t>
        <w:br/>
        <w:t>мәлімет» (1750), одан кейінгі кітабы «Орынбор</w:t>
        <w:br/>
        <w:t>тарихы» (1759) - қазақтардың Ресейге бодан бо-</w:t>
        <w:br/>
        <w:t>луы, орыс-қазақ қарым-қатынастарының дамуы-</w:t>
        <w:br/>
        <w:t>на арналған тұңғыш ғыл. туындылар. Мұнда</w:t>
        <w:br/>
        <w:t>қазақтардың ру, тайпа құрылысы және олардың</w:t>
        <w:br/>
        <w:t>орналасуы, кәсіптері, қару-жарақтары, діни на-</w:t>
        <w:br/>
        <w:t>нымдары, әдет-ғұрыптары туралы да мәліметтер</w:t>
      </w:r>
    </w:p>
    <w:p>
      <w:r>
        <w:t>бар. «Орынбор топографиясы» (1762) атты</w:t>
        <w:br/>
        <w:t>еңбегінде Орынбор өлкесінің табиғат байлығың,</w:t>
        <w:br/>
        <w:t>оны мекендеген халықтардың этн. құрамын, ша-</w:t>
        <w:br/>
        <w:t>руашылығын, тұрмыс жағдайын баяндады. 1772ж.</w:t>
        <w:br/>
        <w:t>Лейпцигте «Орынбор топографиясы» неміс ті-</w:t>
        <w:br/>
        <w:t>лінде басылып шықты. Бұл еңбек - Р-тың 18 ғ-</w:t>
        <w:br/>
        <w:t>дың орта шеніндегі Қазақстан, Оңг Орал және</w:t>
        <w:br/>
        <w:t>Орта Азия туралы жинаған мәліметтерін толық</w:t>
        <w:br/>
        <w:t>қорытындылаған құнды зерттеулер. Р. өзінің</w:t>
        <w:br/>
        <w:t>«Орынбор губерниясының тарихы» атты кіта-</w:t>
        <w:br/>
        <w:t>бында: «1740 жылғы тамыздың 24 жұлдызында</w:t>
        <w:br/>
        <w:t>Орта жүздің Әбілмәмбет ханы мен Абылай сұл-</w:t>
        <w:br/>
        <w:t>тан ел ағаларымен, көп халқын ертіп, Орынбор-</w:t>
        <w:br/>
        <w:t>дың іргесіне келді. Орынбор кеңсесінде олардың</w:t>
        <w:br/>
        <w:t>алдынан штаб-квартирмейстер Новокшенов шы-</w:t>
        <w:br/>
        <w:t>ғып сәлемдесті және көштің еру болатын жерін</w:t>
        <w:br/>
        <w:t>нұсқап берді. Бұл ықыласқа хан мен Абылай сұл-</w:t>
        <w:br/>
        <w:t>тан разылық білдірді». - деп жазды.</w:t>
        <w:br/>
        <w:t>Әдеб. Казахско-русские отношенияв ХУІ-ХУ ШІ ве-</w:t>
        <w:br/>
        <w:t>каз. Сб. документов и материалов, т. 1.,А.-А.,1961; Уә-</w:t>
        <w:br/>
        <w:t>лиханов ШІ. Таңд шығ. жин, А., 1985; Қазақтар,</w:t>
        <w:br/>
        <w:t>7-,А., 1998; Қазақстан тарихы, 2-т, А.,2002. «Қазақтың</w:t>
        <w:br/>
        <w:t>ханы- Абылай», 180-6.</w:t>
        <w:br/>
        <w:t>Н.Ақбай, С.Арғынғазин</w:t>
        <w:br/>
        <w:t>5225852562228225 52-520 0 515 дЫ Б ды БА Басы ЕаСыЫ</w:t>
        <w:br/>
        <w:t>САРЫАРҚА</w:t>
        <w:br/>
        <w:t>жанындағы кешірім жасау жөніндегі комиссия-</w:t>
        <w:br/>
        <w:t>ның төрағасы, Қазақстан заңгерлер одағының</w:t>
        <w:br/>
        <w:t>төрағасы, ҚР Президенті кеңесінің мүшесі, ҚР</w:t>
        <w:br/>
        <w:t>заңгерлер ассоциациясының вице-президенті</w:t>
        <w:br/>
        <w:t>болды. 500-ден астам ғыл. жарияланымның,</w:t>
        <w:br/>
        <w:t>оның ішінде 30 монографияның авторы. «Құрмет</w:t>
        <w:br/>
        <w:t>Белгісі» өрденімен және бірнеше медальдармен</w:t>
        <w:br/>
        <w:t>марапатталған.</w:t>
        <w:br/>
        <w:t>САРТАЙ БАТЫР, Сартай Байжан-</w:t>
        <w:br/>
        <w:t>ұлы(шамамен 1711-1785) - батыр. Кіші жүзәлім</w:t>
        <w:br/>
        <w:t>ішінде жақайым атасынан шыққан. Есімі А.И.</w:t>
        <w:br/>
        <w:t>Левшиннің «Описание киргиз-кайсацких орд и</w:t>
        <w:br/>
        <w:t>степей», А.М.Тевкелевтің «Күнделіктерінде»,</w:t>
        <w:br/>
        <w:t>М.П.Баткиннің «Сырым батыр» кітаптарында</w:t>
        <w:br/>
        <w:t>кездеседі. Тевкелев өзінің күнделігінде 1732</w:t>
        <w:br/>
        <w:t>ж. 6 наурыз күні С. 6-мен әңгімелескенін жаза-</w:t>
        <w:br/>
        <w:t>ды. Ген.-губернатор О.А. Игельстромның 1785 ж.</w:t>
        <w:br/>
        <w:t>Сартай батыр</w:t>
        <w:br/>
        <w:t>Кіші жүзді басқару жөніндегі реформасы бойын-</w:t>
        <w:br/>
        <w:t>ша С. 6., Қара Көбек би мен Мұратбек би үшеуі</w:t>
        <w:br/>
        <w:t>әлімұлын басқарған. С. 6-дың ерлігі мен елшілік</w:t>
        <w:br/>
        <w:t>қызметі туралы Нұрмағамбет Қосжанұлының</w:t>
        <w:br/>
        <w:t>«Мың бала» немесе «Сартай батыр» деп атала-</w:t>
        <w:br/>
        <w:t>тын дастанында айтылады. Осы дастаны үшін</w:t>
        <w:br/>
        <w:t>Қосжанұлы 1937 ж. саяси қуғын-сүргін құрбаны</w:t>
        <w:br/>
        <w:t>болып, шығармаға тыйым салынды. Жырда мың</w:t>
        <w:br/>
        <w:t>баланың жасағын басқарған 15 жасар Сартай-</w:t>
      </w:r>
    </w:p>
    <w:p>
      <w:r>
        <w:t>дың Әбілхайыр хан басқарған сарбаздар құра-</w:t>
        <w:br/>
        <w:t>мында болғаны айтылады. Сартайдың Шұбар-</w:t>
        <w:br/>
        <w:t>теңіз. Қалмаққырылған және Аңырақай</w:t>
        <w:br/>
        <w:t>шайқастарына қатысқандығы туралы тарихи</w:t>
        <w:br/>
        <w:t>деректер бар. Ел ішіндегі аңыз әңгімелерге</w:t>
        <w:br/>
        <w:t>қарағанда Сартай тек батыр ғана смес, би де бол-</w:t>
        <w:br/>
        <w:t>ған. Оның Әбілхайыр ханның Кіші жүзді Ресей-</w:t>
        <w:br/>
        <w:t>те қосу езтіндегі талас-тартыста хан саясатын</w:t>
        <w:br/>
        <w:t>443</w:t>
        <w:br/>
        <w:t>қолдағанын Тевкелев, Мейер жазбаларынан</w:t>
        <w:br/>
        <w:t>білеміз. Батырдың өз өсиеті бойынша денесі</w:t>
        <w:br/>
        <w:t>Қазалы қ-ның оңт-ндегі Қызылдың құмындағы</w:t>
        <w:br/>
        <w:t>Қосым қожа қорымына жерленген.</w:t>
        <w:br/>
        <w:t>Әдеб Қосжанұлы Н,, Сартай батыр, А., 1997;</w:t>
        <w:br/>
        <w:t>Дәрсенов Т.Мырзастан шықққан шайырлар, Қ-о.,</w:t>
        <w:br/>
        <w:t>2002.</w:t>
        <w:br/>
        <w:t>Б.Еңсепов</w:t>
        <w:br/>
        <w:t>САРЫ Қасаболатұлы (1690-1771, Солт. Қазақ-</w:t>
        <w:br/>
        <w:t>стан обл. Дәкучаев а-ның маңы) - батыр. Жоңғар</w:t>
        <w:br/>
        <w:t>басқыншыларына, Еділ қалмақтарына қарсы</w:t>
        <w:br/>
        <w:t>соғыста ерлігімен көзге түскен қолбасы. Баян</w:t>
        <w:br/>
        <w:t>батырдың ағасы. Жаугершілік заманда Орта жүз-</w:t>
        <w:br/>
        <w:t>дің уақ жасағының қолын басқарған. Көзсіз ерлі-</w:t>
        <w:br/>
        <w:t>тіне байланысты «Ер Сары» атанған. С. батыр</w:t>
        <w:br/>
        <w:t>бейнесі Тәтіқара ақын, Үмбетей, Қожаберген</w:t>
        <w:br/>
        <w:t>жыраулардың туындыларында, М.Жұмабаев-</w:t>
        <w:br/>
        <w:t>тың «Батыр Баян» дастанында сомдалған.</w:t>
        <w:br/>
        <w:t>Ш.Уәлиханов та ол жайында дерек қалдырған</w:t>
        <w:br/>
        <w:t>С. қалмақтарға қарсы шайқастардың бірінде</w:t>
        <w:br/>
        <w:t>ауыр жараланып, қайтыс болады.</w:t>
        <w:br/>
        <w:t>САРЫАРҚА, Арқа - Қазақстанның бүкіл</w:t>
        <w:br/>
        <w:t>орт. бөлігін алып жатқан аймақ. Сөлт-те Сөлт.</w:t>
        <w:br/>
        <w:t>Қазақ жазығынан оңг-те Бетпақдала мен Балқаш</w:t>
        <w:br/>
        <w:t>кене дейінгі аралықта орналасқан. Батыста Төр-</w:t>
        <w:br/>
        <w:t>ғай үетіртіне тіреледі. Шығыетағы шекарасы</w:t>
        <w:br/>
        <w:t>Балқаш кенің солт.-шығыс шетінен Тарбағатай-</w:t>
        <w:br/>
        <w:t>дың етегіне, онан әрі Зайсан қазаншұнқыры-</w:t>
        <w:br/>
        <w:t>ның шетін ала Қалба жотасына дейін жетеді.</w:t>
        <w:br/>
        <w:t>Батыстан шығысқа қарай 1200 км-ге созы-</w:t>
        <w:br/>
        <w:t>лып жатыр. Ені батысында 900 км, шығысында</w:t>
        <w:br/>
        <w:t>400 км. Ауданы 1 млн. км-ге жуық. Қарлғанды,</w:t>
        <w:br/>
        <w:t>Ақмола обл-тарын толығынан, Шығыс</w:t>
        <w:br/>
        <w:t>Қазақстан обл-ның басым бөлігін, Павлодар,</w:t>
        <w:br/>
        <w:t>Қостанай обл-тарының біраз жерін қамтиды.</w:t>
        <w:br/>
        <w:t>Жазықтардың үстінде шашырап тараған аласа</w:t>
        <w:br/>
        <w:t>оқшау таулар, сансыз көп төбелер, қырқалар</w:t>
        <w:br/>
        <w:t>мен шоқылардан тұрады. Жер беті жан-жағы-</w:t>
        <w:br/>
        <w:t>нан қоршаған ойпандарға бірте-бірте аласар-</w:t>
        <w:br/>
        <w:t>ып барып, ұласып кетеді. Балқаш көлінің жартас-</w:t>
        <w:br/>
        <w:t>ты сөл, жағасына жарқабақтанып, тік түседі.</w:t>
        <w:br/>
        <w:t>Жер бетінің ерекшеліктеріне қарай С. батыс жо-</w:t>
        <w:br/>
        <w:t>не шығыс бөліктерге бөлінеді. Батыс бөлігі бір-</w:t>
        <w:br/>
        <w:t>шама аласа және азырақ тілімделген (өрт. абс.</w:t>
        <w:br/>
        <w:t>биікт. 300-350 м). Бұл бөлігінде биікжазықтар жә-</w:t>
        <w:br/>
        <w:t>не кең аумақты ойпаңдар мен қазаншұңқыр-</w:t>
        <w:br/>
        <w:t>лар басым, қалдық тау массивтері мен шоқылар</w:t>
        <w:br/>
        <w:t>аз таралған. Орта тұсын кең аумақты Теңіз -</w:t>
        <w:br/>
        <w:t>Қорғалжың қазаншұңқыры алып жатыр.</w:t>
        <w:br/>
        <w:t>Маңайындағы жазықтармен қоса С-ның батыс</w:t>
        <w:br/>
        <w:t>бөлігін солт. және өңг. аудандарға бөледі. Солт.</w:t>
      </w:r>
    </w:p>
    <w:p>
      <w:r>
        <w:t>ауданды аласа таулы, ұсақ шоқылы Көкшетау</w:t>
        <w:br/>
        <w:t>қыраты қамтиды (Көкше тауы, 947 м). Оңт.</w:t>
        <w:br/>
        <w:t>ауданның жер беті көбінесе, төбелі биік жазық</w:t>
        <w:br/>
        <w:t>болып келеді. Батыс бөлігінде биік жазықтар</w:t>
        <w:br/>
        <w:t>РОДЕН</w:t>
        <w:br/>
        <w:t>лы, мешіттер мен медреселердің қызметі Шег</w:t>
        <w:br/>
        <w:t>едер динарға қорында -ашнакіідкін. Бі</w:t>
        <w:br/>
        <w:t>спа ісі мен цензура к-ті қорынан алғашқы қазақ</w:t>
        <w:br/>
        <w:t>баспасөздері «Серке», «Қазақ», «Қазақстан» га-</w:t>
        <w:br/>
        <w:t>зеттері мен «Айқап» журналының шығу тарихына</w:t>
        <w:br/>
        <w:t>қатысты құжаттарды кездестіруге болады. РМТА</w:t>
        <w:br/>
        <w:t>қорларындағы құжаттардың 18ғ. мен20 ғ-дыңбас</w:t>
        <w:br/>
        <w:t>кезіндегі Қазақстандағы саяси-әлеум. жағдайды</w:t>
        <w:br/>
        <w:t>және ұлт-азаттық қозғалыстың дамуын зертте</w:t>
        <w:br/>
        <w:t>де маңызы зор.</w:t>
        <w:br/>
        <w:t>А.Махаева</w:t>
        <w:br/>
        <w:t>РОДЕН П.А. (т.-ө.ж.б.) - Үй әскер шебінің</w:t>
        <w:br/>
        <w:t>командирі, полковник. 1750 жылғы 22 қазанда</w:t>
        <w:br/>
        <w:t>Абылай сұлтан Р-ге хат жазып, бұдан үш жыл</w:t>
        <w:br/>
        <w:t>бұрын башқұрттар Орта жүзден 2500 жылқыны</w:t>
        <w:br/>
        <w:t>айдап әкеткенін, ұрлағандар Барынтабын болы-</w:t>
        <w:br/>
        <w:t>сынан Лана, Көбелек болысынан Бектемір деген-</w:t>
        <w:br/>
        <w:t>дер екенін, әзірге небәрі 320 жылқыны қайтарға-</w:t>
        <w:br/>
        <w:t>ның, 9 жылқысын майор Нармоцкий ұстап отыр-</w:t>
        <w:br/>
        <w:t>ғанын мәлімдеген. «Егер жылқыларымыз табыл-</w:t>
        <w:br/>
        <w:t>майтын болса, патша ағзамның өзіне шағым-</w:t>
        <w:br/>
        <w:t>данамын» деп ескерткен. 1760 жылғы 18 шілдеде</w:t>
        <w:br/>
        <w:t>Сыртқы істер алқасы Орынбор губернаторы Да-</w:t>
        <w:br/>
        <w:t>выдовқа жарлық беріп, Абылай туралы хабар-</w:t>
        <w:br/>
        <w:t>ошар алудың екі жолын қарастыруды ұсынады:</w:t>
        <w:br/>
        <w:t>1) Тронцк бекінісінің бастығы Рөден мен Сібір</w:t>
        <w:br/>
        <w:t>әскер шебінің бастығы ген. Веймарн екеуі әртүрлі</w:t>
        <w:br/>
        <w:t>нанымды себептер ойлап тауып, қазақ арасына</w:t>
        <w:br/>
        <w:t>жансыз ретінде кісі жұмсап тұрсын. Ол үшін</w:t>
        <w:br/>
        <w:t>қолынан іс келетін, сенімді адамды тагарлардың</w:t>
        <w:br/>
        <w:t>арасынан іздеу керек. Өйткені татарлар қазақтар-</w:t>
        <w:br/>
        <w:t>мен діндес, тілі ұқсас, қазақтардың сеніміне тез</w:t>
        <w:br/>
        <w:t>кіре алады да, жақсы барлау жүргізеді. Ресей үкі</w:t>
        <w:br/>
        <w:t>метіне сенімді адамдар болып табылатын- солар.</w:t>
        <w:br/>
        <w:t>Алқызмет адамдарын барлауға эжіберу оңай емес.</w:t>
        <w:br/>
        <w:t>Офицер жіберу үшін маңызды себеп керек, шені</w:t>
        <w:br/>
        <w:t>төмендер кекетті мәліметтерді тауып әкеле алмай-</w:t>
        <w:br/>
        <w:t>ды. Екіншіден, қандайда бір аса қажет жағдайда</w:t>
        <w:br/>
        <w:t>Абылайға кісі жіберу керек болса, күдік туғызбас</w:t>
        <w:br/>
        <w:t>үшін. бізге берілген ел ағаларын пайдаланғанжн.</w:t>
        <w:br/>
        <w:t>Әсіресе Құлсарының қазақтар арасында беделі</w:t>
        <w:br/>
        <w:t>күшті. Оған өзі сұрап жүрген жалақының орнына</w:t>
        <w:br/>
        <w:t>қазына есебінен тәуір бұйымдардан сый-сыяпат</w:t>
        <w:br/>
        <w:t>жіберіп отыру қажет. Мысалы, Сібір жағынан да,</w:t>
        <w:br/>
        <w:t>Орынбор жағынан да 100 рубль Құлсарыға, одан</w:t>
        <w:br/>
        <w:t>азырақ сома Құлекеге жіберілетін болсын. Бұл</w:t>
        <w:br/>
        <w:t>жөнінде Абылай сұлтан немесе басқа біреулер</w:t>
        <w:br/>
        <w:t>мүлде білмеуі тиіс. Ал жасырын затты берген-</w:t>
        <w:br/>
        <w:t>дер де, алғандар да өздерін бізге борышкер санап,</w:t>
        <w:br/>
        <w:t>адалдық көрестеді және ақы алып отырған қызметі</w:t>
        <w:br/>
        <w:t>үшін жанын салады, қазақ арасындағы сөздерді</w:t>
        <w:br/>
        <w:t>бізге жеткізіп тұрады, қарауындағы халқын да</w:t>
      </w:r>
    </w:p>
    <w:p>
      <w:r>
        <w:t>дұрыс ұстайды делінген. Осы жарлыққа байла-</w:t>
        <w:br/>
        <w:t>нысты шығындарды қарсы түрінде өтеу туралы</w:t>
        <w:br/>
        <w:t>хаг үкімет сенатына жіберілген. Бұл, әрине, бер-</w:t>
        <w:br/>
        <w:t>434</w:t>
        <w:br/>
        <w:t>се - қолынан, бермесе - жолынан» деген мақалды</w:t>
        <w:br/>
        <w:t>еске түсіреді.</w:t>
        <w:br/>
        <w:t>Н.Ақбай</w:t>
        <w:br/>
        <w:t>РСАЕВ Таңатқан Барақұлы (29.12.1936 ж.т., Қос-</w:t>
        <w:br/>
        <w:t>танай обл. Амангелді ауд. Ағаштыкөл а.) - жур-</w:t>
        <w:br/>
        <w:t>налист-жазушы, аудармашы, энциклопедияшы-</w:t>
        <w:br/>
        <w:t>ғалым, КСРО Баспасөзінің үздігі (1989), ҚР Бас-</w:t>
        <w:br/>
        <w:t>пасөз және полиграфия ісінің еңб. сің. қайрат-</w:t>
        <w:br/>
        <w:t>кері (2004). ҚазМУ-ды (1939, қазіргі ҚазҰУ)</w:t>
        <w:br/>
        <w:t>бітірген. Еңбек жолын 1959 жж. респ. «Лениншіл</w:t>
        <w:br/>
        <w:t>жае» (қазіргі «Жас Алаш») газетінде бастаған.</w:t>
        <w:br/>
        <w:t>Т.Рсаев</w:t>
        <w:br/>
        <w:t>1967-70 ж. Қазақ радиосында қазақ тіліндегі</w:t>
        <w:br/>
        <w:t>бағдарламалардың бас редакторы болды. Бұдан</w:t>
        <w:br/>
        <w:t>кейінгі жылдары бірқатар респ. баспасөз орын-</w:t>
        <w:br/>
        <w:t>дарында жауапты қызметтер атқарды. 1973 жыл-</w:t>
        <w:br/>
        <w:t>дан «Қазақ энциклопедиясының» Бас редакция-</w:t>
        <w:br/>
        <w:t>сында аға ғыл. редактор, редакция менгерушісі,</w:t>
        <w:br/>
        <w:t>өрт баотығыс вицечпрелидент-кипметтерінедле</w:t>
        <w:br/>
        <w:t>қарды. Р-тың көркем өлерктері мен тарихи-әдеби</w:t>
        <w:br/>
        <w:t>зерттеулері «Самал» (1977),«Дала дауылпаздары»</w:t>
        <w:br/>
        <w:t>(2004) жинақтарына топтастырылған, «Жұлдыз-</w:t>
        <w:br/>
        <w:t>ды жол» (1983). «Үндескен өмір» (1986) деректі</w:t>
        <w:br/>
        <w:t>пөвестері жарық көрген. Ол, әсіресе Иман батыр,</w:t>
        <w:br/>
        <w:t>А.Иманов, Ә.Жангелдин, К.Көкембаев өмірлеріне</w:t>
        <w:br/>
        <w:t>және 1916 жылғы Торғай көтерілісіне байланысты</w:t>
        <w:br/>
        <w:t>деректерді анықтауға көп еңбек сіңірді. «Құрмет»</w:t>
        <w:br/>
        <w:t>өрденімен марапатталған.</w:t>
        <w:br/>
        <w:t>С.Ерназаров</w:t>
        <w:br/>
        <w:t>РЫСҚҰЛОВ Тұрар (26.12.1894, бұрынғы Жетісу</w:t>
        <w:br/>
        <w:t>обл. Верныйу.. Шығыс Талғар бекінісі-10,2.938,</w:t>
        <w:br/>
        <w:t>Мәскеу қ.) - мемлекет қайраткері. Әкесі Рысқұл</w:t>
        <w:br/>
        <w:t>Жылқыайдарұлы 1904 ж. желтоқсанда халыққа</w:t>
        <w:br/>
        <w:t>тізесі батқан Саймасай Үшкемпіров деген болыс-</w:t>
        <w:br/>
        <w:t>ты атып өлтіреді. Әкесі он жылға сотталып, Са-</w:t>
        <w:br/>
        <w:t>халинге жер аударылған Р. «Қырғызбаев» деген</w:t>
        <w:br/>
        <w:t>жалған фамилиямен нағашыларының қолына</w:t>
        <w:br/>
        <w:t>келіп, Меркедегі орыс-түземдік бастауыш мек-</w:t>
        <w:br/>
        <w:t>теше оқиды. 1910 ж. Р. Пішпектегі 1-дәрежелі а.</w:t>
        <w:br/>
        <w:t>ш. мектебіне қабылданып, оны 1914 ж. қазан ай-</w:t>
        <w:br/>
        <w:t>ында бау-бақша өсіруші мамандығы бойынша</w:t>
        <w:br/>
        <w:t>бітіріп шығады. Бұл мектепті үздік бітірген оған</w:t>
        <w:br/>
        <w:t>СӘРСЕКЕ</w:t>
        <w:br/>
        <w:t>65555225522452255225427582525805050525202552255025</w:t>
        <w:br/>
        <w:t>руынан шыққан. 16-17 жасында Ырғыз өңірінде</w:t>
        <w:br/>
        <w:t>қалмақтармен шайқасқа шыққан уақыттан бас-</w:t>
        <w:br/>
        <w:t>тап оның есімі Сыр табындарының ұранына</w:t>
      </w:r>
    </w:p>
    <w:p>
      <w:r>
        <w:t>айналған. С. батыр асқан палуан да болған.</w:t>
        <w:br/>
        <w:t>Негізінен құба қалмақ. башқұрттармен болған</w:t>
        <w:br/>
        <w:t>ұрыстарға қатысқан. 1724 ж. қалмақтармен бол-</w:t>
        <w:br/>
        <w:t>ған ұрыста қазіргі Жезді ауд-ның Сартөбе де-</w:t>
        <w:br/>
        <w:t>ген жерінде мерт болады. Келесі жылы сүйегін</w:t>
        <w:br/>
        <w:t>Қорқыт Ата қорымына әкеліп, қайта жерлеген.</w:t>
        <w:br/>
        <w:t>Қарындасы Қарқарадан туған Асау Барақ өз</w:t>
        <w:br/>
        <w:t>заманында айтулы батырлардың бірі болды.</w:t>
        <w:br/>
        <w:t>Ал С-нің тікелей ұрпағы Байқадамның әрі</w:t>
        <w:br/>
        <w:t>батыр, әрі би болғандығы туралы деректер Ресей</w:t>
        <w:br/>
        <w:t>құжаттарында кездеседі. С. қайтыс болған жер</w:t>
        <w:br/>
        <w:t>«Сәркенің төбесі», «Сәркенің ақшиі» аталып</w:t>
        <w:br/>
        <w:t>кеткен.</w:t>
        <w:br/>
        <w:t>Әдеб: Бердаулетов К., Бұқарбай батыр, А.,</w:t>
        <w:br/>
        <w:t>199% Есіркепұлы Ж, Сәрке батыр, Қ.-о., 2002.</w:t>
        <w:br/>
        <w:t>Т.Дайрабай</w:t>
        <w:br/>
        <w:t>СӘРСЕКЕ Медеу Сапаұлы (2.1.1936 жл., Шығыс</w:t>
        <w:br/>
        <w:t>Қазақстан обл., бұрынғы Абыралы ауд. Қай-</w:t>
        <w:br/>
        <w:t>нар а.) - инк.-металлург, жазушы. Қазақ тау-кен</w:t>
        <w:br/>
        <w:t>және металлургия ин-тын (1958, қазіргі Қазақ</w:t>
        <w:br/>
        <w:t>ұлттық тех. ун-ті) білірген. «Лениншіл жас»</w:t>
        <w:br/>
        <w:t>(қазіргі «Жас алаш») газетінің редакциясында</w:t>
        <w:br/>
        <w:t>эдеби қызметкер, бөлім меңгерушісі, одан</w:t>
        <w:br/>
        <w:t>кейін Өскемен қ-ндағы қорғасын-мырыш комб-</w:t>
        <w:br/>
        <w:t>тында, Семей цемент з-тында ауысым инж,</w:t>
        <w:br/>
        <w:t>диспетчер, аға инж. (1959-64), «Социалиет</w:t>
        <w:br/>
        <w:t>Қазақстан» (қазіргі «Егемен Қазақстан») газеті-</w:t>
        <w:br/>
        <w:t>нің Шығыс Қазақстан обл. бойынша меншік</w:t>
        <w:br/>
        <w:t>ті тілішісі (1964-65), Қазақстан Жазушылар</w:t>
        <w:br/>
        <w:t>одағының Ертіс бойындағы аймақтық бөлімшесі-</w:t>
        <w:br/>
        <w:t>нің жауашы хатшысы (1965-97) болып қызмет</w:t>
        <w:br/>
        <w:t>етті. Әдебиетпен әуестенуі ғыл.-фантастикалық</w:t>
        <w:br/>
        <w:t>шығармалар жазумен бастап, «Ғажайып сәуле»,</w:t>
        <w:br/>
        <w:t>«От және атом», «Көрінбестің көлеңкесі» және</w:t>
        <w:br/>
        <w:t>«Жетінші толқын» хикаяттарын (1959-64)</w:t>
        <w:br/>
        <w:t>жариялаған. Бұл шығармалардың соңғы екеуі</w:t>
        <w:br/>
        <w:t>бірнеше рет қайыра басылып, қазақ балалар</w:t>
        <w:br/>
        <w:t>әдебиетінің алтын қорына енді. С. - акад. ҚИ.</w:t>
        <w:br/>
        <w:t>Сәтбаев туралы бірнеше кітап-еңбектердің,</w:t>
        <w:br/>
        <w:t>448</w:t>
        <w:br/>
        <w:t>сондай-ақ «Жаңғырық» (1979), «Көмбе»</w:t>
        <w:br/>
        <w:t>(1985) романдарының, «Шыңғыс хикаясы»</w:t>
        <w:br/>
        <w:t>пьесасының, өчерктер мен повестердің авторы.</w:t>
        <w:br/>
        <w:t>Оның жазушылық шығарм-ғынан Сәтбаевтану</w:t>
        <w:br/>
        <w:t>тақыры-бы үлкен орын алады, өл осы тақырыпқа</w:t>
        <w:br/>
        <w:t>Үлкен дайындықпен келді. Бірнеше рет Жезқазған-</w:t>
        <w:br/>
        <w:t>да болып, Ұлытау-Қарсақбай-Жезді өңірімен</w:t>
        <w:br/>
        <w:t>іті танысты. Алматы, Мәскеу, Семей, т.б.</w:t>
        <w:br/>
        <w:t>қ-ларда ұлы ғалым Сәтбаевқа қатысты көптеген</w:t>
        <w:br/>
        <w:t>материалдар жинады. Соның нәтижесінде ғалым</w:t>
        <w:br/>
        <w:t>жайлы 7 кітап жазды. Олардың ішінде «Сәтбаев»</w:t>
        <w:br/>
        <w:t>атты деректі ғұмырнамасы Мәскеуде «Тамаша</w:t>
        <w:br/>
        <w:t>адамдар өмірі» (1980, 1989; ЖЗЛ) сериясымен</w:t>
        <w:br/>
        <w:t>жарық көрді. 1994 &gt;ж. «Қуғындалған Сәтбаев»</w:t>
        <w:br/>
        <w:t>кітабы Алматы қ-ндағы «Шабыт» баспасынан</w:t>
        <w:br/>
        <w:t>шықты. С-нің бұл еңбектері аса көрнекті ғалым,</w:t>
        <w:br/>
        <w:t>қоғам және мемлекет қайраткері Сәтбасв-</w:t>
        <w:br/>
        <w:t>тың тұлғасын, өмірі мен қызметін тарихи шын-</w:t>
        <w:br/>
        <w:t>дық тұрғысынан жан-жақты баяндайды. Сон-</w:t>
        <w:br/>
        <w:t>дай-ақ Абылай ханның ұрпағы Е. Бекмаханов</w:t>
        <w:br/>
        <w:t>туралы кітабы да «Тамаша адамдар өмірі» (2010,</w:t>
      </w:r>
    </w:p>
    <w:p>
      <w:r>
        <w:t>2012) топтамасымен жарық көрген. С. Семей қ.</w:t>
        <w:br/>
        <w:t>мен Павлодар обл. Баянауыл ауд-ның құрметті</w:t>
        <w:br/>
        <w:t>азаматы, Павлодар обл-ның еңбегі сің. қайрат-</w:t>
        <w:br/>
        <w:t>кері, ҚР Индустрия мин-лігінің «Данқты кенші»</w:t>
        <w:br/>
        <w:t>төсбелгісінің иегері (2006) және Жер қойнауы</w:t>
        <w:br/>
        <w:t>лінің «Құрметті кен іздеушісі» (2010), Шығыс</w:t>
        <w:br/>
        <w:t>Қазақстан мемл. тех. ун-тінің құрметті проф.</w:t>
        <w:br/>
        <w:t>(2006). «Құрмет» өрденімен (2001) марапатталған.</w:t>
        <w:br/>
        <w:t>А.Жақсыбаев</w:t>
        <w:br/>
        <w:t>СӘРСЕНБАЙ Оразбек (1938 &gt;ж.т., Қызылорда</w:t>
        <w:br/>
        <w:t>обл. Шиелі ауд. Жаңа тұрмыс а.) - жазушы.</w:t>
        <w:br/>
        <w:t>ҚазМУ-ды (1962, қазіргі ҚазҰУ) бітірген. 1964-05</w:t>
        <w:br/>
        <w:t>. мектепте мұғалім, «Жас Алаш» газетінде,</w:t>
        <w:br/>
        <w:t>Жұлдыз» журналында әдеби қызметкер, «Қазақ</w:t>
        <w:br/>
        <w:t>әдебиеті» газетінде бөлім меңгерушісі, Қазақстан</w:t>
        <w:br/>
        <w:t>О.Сәрсенбай</w:t>
        <w:br/>
        <w:t>Жазушылар одағында әдеби кеңесші, «Жазушы»</w:t>
        <w:br/>
        <w:t>баспасының бас редакторы (1987-93), «Өнер»</w:t>
        <w:br/>
        <w:t>баспасының директоры (1993-95) қызметтерін</w:t>
        <w:br/>
        <w:t>атқарған. 1996 жылдан «Қайнар» баспасының</w:t>
        <w:br/>
        <w:t>бас директоры. Алғашқы жинағы «Данк» 1965 ж.</w:t>
        <w:br/>
        <w:t>жарық көрген. С-дың «Жалғыз күрке» (1967),</w:t>
        <w:br/>
        <w:t>САРЖАН</w:t>
        <w:br/>
        <w:t>65555225522452255225427582525805050525202552255025</w:t>
        <w:br/>
        <w:t>мен бірге қарсылық танытып, Ресей өкіметі</w:t>
        <w:br/>
        <w:t>тарапынан ашылған округтерді жойып, хандық</w:t>
        <w:br/>
        <w:t>билікті қалпына келтіруді талап етті. Оның осы</w:t>
        <w:br/>
        <w:t>мақсаттағы Солт. және Орт. Қазақстан аудандар-</w:t>
        <w:br/>
        <w:t>ын қамтыған көтерілісі (қ. Саржан сұлтанның</w:t>
        <w:br/>
        <w:t>көтерілісі) он жылдан астам уақытқа созылды.</w:t>
        <w:br/>
        <w:t>1836 жылдың жазында Қоқан билеушілері</w:t>
        <w:br/>
        <w:t>Саржанды інілері Ержан, Есенгелділермен</w:t>
        <w:br/>
        <w:t>бірге зұлымдықпен өлтірді. Оның бастаған</w:t>
        <w:br/>
        <w:t>ісін інісі Кенесары жалғастырды; қ. Кенесары</w:t>
        <w:br/>
        <w:t>Қасымұлы бастаған қазақ халқының ұлт-</w:t>
        <w:br/>
        <w:t>ағаттық қозғалысы.</w:t>
        <w:br/>
        <w:t>Әдеб.:БекмахановЕ, Казахстан в 20-40 годы</w:t>
        <w:br/>
        <w:t>ХІХ века, А., 1992; Қазақстан тарихы, 3-т, А., 2002.</w:t>
        <w:br/>
        <w:t>А.Махаева</w:t>
        <w:br/>
        <w:t>САРЖАН СҰЛТАННЫҢ КӨТЕРІЛІСІ (1825-</w:t>
        <w:br/>
        <w:t>36) - Ресей империясының Қазақстанда жүргіз-</w:t>
        <w:br/>
        <w:t>ген отаршылдық саясатына қарсы бағытталған</w:t>
        <w:br/>
        <w:t>Ұлт-азаттық қозғалыс. Хандық биліктің</w:t>
        <w:br/>
        <w:t>жойылуына байланысты оқр. және шекаралық</w:t>
        <w:br/>
        <w:t>ресейлік басқару мекемелері ашылып, әскери</w:t>
        <w:br/>
        <w:t>бекіністер салына бастады. Көтерілістің шығуына</w:t>
        <w:br/>
        <w:t>Солт. Қазақстандағы суы мен жайылымы мол</w:t>
        <w:br/>
        <w:t>Есіл өз-нің бойындағы жерлердің орыс-казак</w:t>
        <w:br/>
        <w:t>шаруаларына берілуі және алым-салықтың</w:t>
        <w:br/>
        <w:t>өсуі де әсер етті. Саржанның Қытайдағы Цинь</w:t>
        <w:br/>
        <w:t>өкіметімен қарым-қатынас орнату әрекеті</w:t>
        <w:br/>
        <w:t>сәтсіздікке ұшырады. Ол інісі Есенгелдімен бір-</w:t>
        <w:br/>
        <w:t>ге қазақ ауылдарында халықты ашық бас көтеру-</w:t>
        <w:br/>
        <w:t>ге үгіттеп, 1825 ж. Қарқаралы оқр-не қарасты</w:t>
      </w:r>
    </w:p>
    <w:p>
      <w:r>
        <w:t>Қарпық болыстығы қазақтарының көтеріліс-</w:t>
        <w:br/>
        <w:t>ке шығуына ұйытқы болды. Қарулы жасақтар</w:t>
        <w:br/>
        <w:t>Саржан сұлтанның басшылығымен окр.</w:t>
        <w:br/>
        <w:t>приказдарға, керуен жолдарына тұтқиылдан</w:t>
        <w:br/>
        <w:t>шабуыл жасап, жергілікті билік орындарын</w:t>
        <w:br/>
        <w:t>әбігерге түсірді. Жасақтар қатарында Саржан-</w:t>
        <w:br/>
        <w:t>ныңінісі Кенесары да болды. 1826 ж. 31 қаңтар-</w:t>
        <w:br/>
        <w:t>да Батыс Сібір ген.-губернаторы ПМ. Капцевич-</w:t>
        <w:br/>
        <w:t>тің бұйрығына сәйкес жіберілген 200 қазақтан</w:t>
        <w:br/>
        <w:t>жасақталған жазалаушы жасақпен Саржан</w:t>
        <w:br/>
        <w:t>бастаған көтерілісшілер арасында шайқас</w:t>
        <w:br/>
        <w:t>болып, көтерілісшілер жеңіліс тапты. Бірқатар</w:t>
        <w:br/>
        <w:t>көтерілісшілер тұтқынға түсті. Қудалаудан құты-</w:t>
        <w:br/>
        <w:t>лу үшін Саржан өз қол астындағы көптеген</w:t>
        <w:br/>
        <w:t>ауылдармен Орынбор шебіне қарай көшіп,</w:t>
        <w:br/>
        <w:t>Кіші жүз қазақтарын өз жағына тарту</w:t>
        <w:br/>
        <w:t>бағытында жұмыстар жүргізді. Соған орай</w:t>
        <w:br/>
        <w:t>Орынбор ген.-губернаторы Саржан сұлтанды</w:t>
        <w:br/>
        <w:t>Кіші жүздегі «барлық мазасыздыққа басты</w:t>
        <w:br/>
        <w:t>кінәлі» деп бағалап, оның мұндай әрекетіне</w:t>
        <w:br/>
        <w:t>тосқауыл қоюға әрекеттенді. Бұған қарамас-</w:t>
        <w:br/>
        <w:t>тан көтерілісшілер қатарына Кіші жүз қазақтары-</w:t>
        <w:br/>
        <w:t>мен қоса қашқын орыс, татар, башқұрттар да</w:t>
        <w:br/>
        <w:t>қосылды. Саржан Қоқан, Хиуа хандықтарымен</w:t>
        <w:br/>
        <w:t>және Бұхар әмірлігімен байланыс орнатты. Саржан</w:t>
        <w:br/>
        <w:t>жасақтары барған сайын жаңа көтерілісшілер-</w:t>
        <w:br/>
        <w:t>22</w:t>
        <w:br/>
        <w:t>мен толығып отырды. Оның жасақтарының бір-</w:t>
        <w:br/>
        <w:t>ін басқарған сұлтан Абылай Ғаббасов Қарқара-</w:t>
        <w:br/>
        <w:t>лы окр-не жорықтар ұйымдастырды. Көкшетау</w:t>
        <w:br/>
        <w:t>оқр-нде сұлган Сартай Шыңғысов Саржанға</w:t>
        <w:br/>
        <w:t>қолдау білдіретіндігін танытып, ондағы ха-</w:t>
        <w:br/>
        <w:t>лық көтерілісіне басшылық жасады. Отаршыл-</w:t>
        <w:br/>
        <w:t>дық әкімш-ке жағымпаздануымен ерекшелен-</w:t>
        <w:br/>
        <w:t>ген Қарқаралы окр-нің аға сұлтаны Тұрсын</w:t>
        <w:br/>
        <w:t>Шыңғысов Саржан бастаған көтерілісшілердің</w:t>
        <w:br/>
        <w:t>талқандалуына ынталылық танытып, патша</w:t>
        <w:br/>
        <w:t>әскеріне көмектесті. Саржан 1832 ж. Қоқан</w:t>
        <w:br/>
        <w:t>хаңдығының Ташкенг құсбегімен патша өкіметіне</w:t>
        <w:br/>
        <w:t>қарсы бірлесе күресу жөнінде келісім жасап,</w:t>
        <w:br/>
        <w:t>Ұлытауға, Сарысу өз. бойына келіп қоныстанды.</w:t>
        <w:br/>
        <w:t>Қоқандықтардың қолдауымен бірнеше рет Орта</w:t>
        <w:br/>
        <w:t>жүз жеріне жорық жасады. Ол Ташкент құсбегіне</w:t>
        <w:br/>
        <w:t>бағынышты Ұлы жүз қазақтарын да өз жағына</w:t>
        <w:br/>
        <w:t>тартуға тырысты. Бұл өз кезегінде Саржанның</w:t>
        <w:br/>
        <w:t>қоқандықтармен жанжалына негіз болды. Таш-</w:t>
        <w:br/>
        <w:t>кент құсбегі 1836 ж. жазда Саржанды және</w:t>
        <w:br/>
        <w:t>оның інілері Ержан мен Есенгелдіні, сондай-</w:t>
        <w:br/>
        <w:t>ақ оны қолдаған бірқатар белгілі батырларды</w:t>
        <w:br/>
        <w:t>Тәшкеніке алдап шақырып, зұлымдықпен өлтірт-</w:t>
        <w:br/>
        <w:t>ті. Саржанның өлімінен кейін Ресейдің отарлық</w:t>
        <w:br/>
        <w:t>саясатына қарсы күрес оның інісі Кенесары</w:t>
        <w:br/>
        <w:t>Қасымұлы бастаған қазақ халқының ұлт-азат-</w:t>
        <w:br/>
        <w:t>тық қозғалысына ұласты.</w:t>
        <w:br/>
        <w:t>Әдеб.: Бекмаханов Е., Казахстанв 20-40 годы</w:t>
        <w:br/>
        <w:t>ХІХ века, А.,1992:Қасымбаев Ж, Кенесары хан,</w:t>
        <w:br/>
        <w:t>., 1993; Қазақстан тарихы, 3-т, А., 2002.</w:t>
        <w:br/>
        <w:t>А.Махаева</w:t>
        <w:br/>
        <w:t>САРТАЕВ Сұлтан (15.10.1927 ж.т. Қызылорда</w:t>
        <w:br/>
        <w:t>ол. Жаңақорған ауд. Жаңақорған кенті) - заң</w:t>
      </w:r>
    </w:p>
    <w:p>
      <w:r>
        <w:t>ғыл. докт. (1970), проф. (1971), ҚР ҰҒА-ның</w:t>
        <w:br/>
        <w:t>акад. (1996), Қазақстанның еңб. сің. ғыл. қайрат-</w:t>
        <w:br/>
        <w:t>кері (1994). Алматы мемл. заң ин-тын (1949) жә-</w:t>
        <w:br/>
        <w:t>С.Сартаев</w:t>
        <w:br/>
        <w:t>не Мәскеу мемл. заң ин-тының аспирантура-</w:t>
        <w:br/>
        <w:t>сын (1952) бітірген. Алматы мемл. заң ин-тында</w:t>
        <w:br/>
        <w:t>(1952-55). ҚазМУ-да (қазіргі ҚазҰУ) кафедра</w:t>
        <w:br/>
        <w:t>меңгерушісі, декан қызметтерін (1955-97) атқар-</w:t>
        <w:br/>
        <w:t>ды. 1997 жылдан Қазақ құқықтану және халық-</w:t>
        <w:br/>
        <w:t>ар. қатынас ин-тының ректоры. ҚР Президенті</w:t>
        <w:br/>
        <w:t>5225852562228225 52-520 0 515 дЫ Б ды БА Басы ЕаСыЫ</w:t>
        <w:br/>
        <w:t>СӘРКЕ</w:t>
        <w:br/>
        <w:t>Садуақас</w:t>
        <w:br/>
        <w:t>(2003) кітаптарының авторы. Абылай ханның</w:t>
        <w:br/>
        <w:t>туын ұстаушылардың бірі Монтай батыр тура-</w:t>
        <w:br/>
        <w:t>лы мақаласы бар.</w:t>
        <w:br/>
        <w:t>СӘЛИЕВ Сафар (г-ө.ж. белгісіз, 18 ғ.) - тағар</w:t>
        <w:br/>
        <w:t>тілмаш, барлаушы, тыңшы. Көбінесе Абылай-</w:t>
        <w:br/>
        <w:t>дың маңайынан саудагер, татар молдасы кейпін-</w:t>
        <w:br/>
        <w:t>де көрінген. Ген. Веймарн С-ке мынадай нұсқау</w:t>
        <w:br/>
        <w:t>беріп, Орта жүздегі Абылай сұлтанға жіберген:</w:t>
        <w:br/>
        <w:t>«Құлсары батырға менен хат апарасың. Барған</w:t>
        <w:br/>
        <w:t>бетте Құлсары батырдың өзіне хат тапсырасың.</w:t>
        <w:br/>
        <w:t>Одан сенімді көлік және жолбасшы алып, Абылай</w:t>
        <w:br/>
        <w:t>сұлтанға барасың» дейді. Одан кейін хатты үлкен</w:t>
        <w:br/>
        <w:t>ізетпен тапсырып, Абылай мен Құлсарының</w:t>
        <w:br/>
        <w:t>хаттарын әкелу керек. Қошқарбай батыр тұтқындап</w:t>
        <w:br/>
        <w:t>әкеткен Кузнецк оязының татарларының және</w:t>
        <w:br/>
        <w:t>біздіңшептенқашқан бір атты эскер менекі Жайық</w:t>
        <w:br/>
        <w:t>татарының табылған-табылмағанын жазбаша</w:t>
        <w:br/>
        <w:t>түрде тез хабарлау қажет. Қазақ даласында</w:t>
        <w:br/>
        <w:t>әлдекімнің шамына тиме, ренжітіп алма, ізетпен</w:t>
        <w:br/>
        <w:t>жүр. сыпайы бол. Әлдеқалай үстіңнен шағым</w:t>
        <w:br/>
        <w:t>түссе, қаттыжазалаймын» деп мықтап тапсырған.</w:t>
        <w:br/>
        <w:t>НАқбай</w:t>
        <w:br/>
        <w:t>СӘЛТЕКЕ Мәметекұлы (т-өлж-б.) - Сыр өңіріне</w:t>
        <w:br/>
        <w:t>белгілі би әрі батыр. Кіші жүздің алтын руынан</w:t>
        <w:br/>
        <w:t>шыққан. С.1711 ж. Еділ бойында башқұрттармен</w:t>
        <w:br/>
        <w:t>болған үлкен дауда башқұрттың Алдар биімен</w:t>
        <w:br/>
        <w:t>жүздесіп, ел арасындағы жанжалды бейбіт</w:t>
        <w:br/>
        <w:t>жолмен шешкен. 1719 ж. қалмақ билерімен де</w:t>
        <w:br/>
        <w:t>кездесіп, ұтымды келісімге келген. 1803 жылғы</w:t>
        <w:br/>
        <w:t>дерек бойынша, С. бидің ұрпақтары Туған би мен</w:t>
        <w:br/>
        <w:t>Барқы батыр алтын руының бес мың шаңыра-</w:t>
        <w:br/>
        <w:t>ғын басқарып, Тронцк мен Бұқара арасында сау-</w:t>
        <w:br/>
        <w:t>да жүргізген. Барқы есімі алтын руына ұран</w:t>
        <w:br/>
        <w:t>болған. С. би мен оның ұрпақтары туралы де-</w:t>
        <w:br/>
        <w:t>ректер «қазақ-орыс қатынастары» құжаттарын-</w:t>
        <w:br/>
        <w:t>да кездеседі. Бүгінде Қармақшы өңірінде «Мәме-</w:t>
        <w:br/>
        <w:t>тек арығы», «Сәлтеке төбесі» атты жерлер бар.</w:t>
        <w:br/>
        <w:t>Әдеб: Келмембет батыр, А., 1998.</w:t>
        <w:br/>
        <w:t>Т.Дайрабай</w:t>
        <w:br/>
        <w:t>СӘМЕКЕ, Шахмұхамедхан(гж 6.</w:t>
        <w:br/>
        <w:t>шамамен 1734/37/38) - Орта жүздің ханы, Тәу-</w:t>
      </w:r>
    </w:p>
    <w:p>
      <w:r>
        <w:t>ке ханның баласы. Ордасы Түркістанда болды.</w:t>
        <w:br/>
        <w:t>С. наймандар мен қыпшақтардың кейбір рулар-</w:t>
        <w:br/>
        <w:t>47</w:t>
        <w:br/>
        <w:t>ына және арғындардың бір бөлігіне мелік етті.</w:t>
        <w:br/>
        <w:t>Ол ішкі саясатта Орта жүзді біріктіруге күш</w:t>
        <w:br/>
        <w:t>салды. Сыртқы саясатта жоңғарлар мен Орта</w:t>
        <w:br/>
        <w:t>Азия хандықтарының басқыншылық әрекеттері-</w:t>
        <w:br/>
        <w:t>не қарулы қарсылық көрсетуімен белгілі бол-</w:t>
        <w:br/>
        <w:t>ды. С. Әбілқайыр ханмен күш біріктіріп, қазақ</w:t>
        <w:br/>
        <w:t>жерін қалмақтардан босату мақсатында 1723</w:t>
        <w:br/>
        <w:t>және 1726 ж. Еділ бойындағы Кіші қалмақ</w:t>
        <w:br/>
        <w:t>ордасына 2 дүркін жорық жасады (қ. Әбілқайыр</w:t>
        <w:br/>
        <w:t>мен Сәмеке хандардың Еділ қалмақтарына қарсы</w:t>
        <w:br/>
        <w:t>жарықтары). Сыртқы және ішкі жаулармен</w:t>
        <w:br/>
        <w:t>күресте күшті көршісі Ресейге арқа сүйеуге</w:t>
        <w:br/>
        <w:t>тырысты. 1731 ж. 15 желтоқсанда А.Левкелевпен</w:t>
        <w:br/>
        <w:t>Ресеймен арадағы қатынасқа байланысты келіс-</w:t>
        <w:br/>
        <w:t>сөз жүргізді. С. жоңғар шапқыншылығына қар-</w:t>
        <w:br/>
        <w:t>сы күресте қазақ халқының рухын көтеріп,</w:t>
        <w:br/>
        <w:t>болашаққа деген сенімін оятқан, әскери</w:t>
        <w:br/>
        <w:t>біліктілігімен танылған тұлға ретінде тарихта</w:t>
        <w:br/>
        <w:t>қалды.</w:t>
        <w:br/>
        <w:t>Әдеб Валиханов ЧЧ, Собр. со т 5,А.-А.,</w:t>
        <w:br/>
        <w:t>1964; Басин В. Я,Россиян казахские ханствав 16-18</w:t>
        <w:br/>
        <w:t>вв, А-А,197; Левшин А.И, Описание киргиз-</w:t>
        <w:br/>
        <w:t>жазаньни или киргиз-кайсацкик орд н степей, А., 1996;</w:t>
        <w:br/>
        <w:t>Қазақстан тарихы, 3-т, 7002; Әбілқайыр хан, А., 2004.</w:t>
        <w:br/>
        <w:t>С.Өтенше</w:t>
        <w:br/>
        <w:t>СӘМЕН (1704, қазіргі Алматы обл. Жамбыл</w:t>
        <w:br/>
        <w:t>ауд. Жайсаң а. - 1778. Кербұлақ ауд. Сәмен а.)-</w:t>
        <w:br/>
        <w:t>батыр. Ұлы жүз дулат тайпасының ботбай руы-</w:t>
        <w:br/>
        <w:t>нан шыққан. Жоңғар шапқыншылығына қарсы</w:t>
        <w:br/>
        <w:t>күресте ерлігімен көзге түскен С-нің ерлігін Төле</w:t>
        <w:br/>
        <w:t>би жоғары бағалап, батасын берген. Соғыс</w:t>
        <w:br/>
        <w:t>аяқталған соң С. батыр Төле бидің тапсыруы</w:t>
        <w:br/>
        <w:t>бойынша Қасаболат, Текебай батырларды</w:t>
        <w:br/>
        <w:t>сарбаздарымен Арқалы асуының Күнгей батысы-</w:t>
        <w:br/>
        <w:t>на, Көтентай, Шалабай, Байсерке батырларды</w:t>
        <w:br/>
        <w:t>сарбаздарымен Іле өз. мен Алатаудың ортасына</w:t>
        <w:br/>
        <w:t>орналастырып, Жоңғар қақпасы арқылы келе-</w:t>
        <w:br/>
        <w:t>тін жау жолын күзеткен. С. туралы мәлімет-</w:t>
        <w:br/>
        <w:t>тер М.Тынышбаевтың зерттеулерінде кездесе-</w:t>
        <w:br/>
        <w:t>ді. Оның күмбезі Кербұлақ ауд-ның Сәмен а-</w:t>
        <w:br/>
        <w:t>нда. Жамбыл ауд-ндағы Сапшы а. маңына С.</w:t>
        <w:br/>
        <w:t>батырға ескерткіш қойылған.</w:t>
        <w:br/>
        <w:t>Ә.Ақпейілое</w:t>
        <w:br/>
        <w:t>СӘНИЯЗ - сұлтан, 1762 ж. наурызда Қытайға</w:t>
        <w:br/>
        <w:t>сүйіндік Жанқозы батырды елшілікке жібер-</w:t>
        <w:br/>
        <w:t>ген Әбілмәмбет, Әбілпейіс, Болат сұлтандар</w:t>
        <w:br/>
        <w:t>қатарында аталады. Баянауыл аймағын биле-</w:t>
        <w:br/>
        <w:t>тен. Содан бастап С. қытаймен байланыстар-</w:t>
        <w:br/>
        <w:t>ын үзбеген, 1773 ж. «аспан асты» империясына</w:t>
        <w:br/>
        <w:t>С-дың ұлы Қасым сұлтан елшілікпен барған.</w:t>
        <w:br/>
        <w:t>Әдеб: Абылайхан Өмірі менқызметіне байланысты</w:t>
        <w:br/>
        <w:t>құжаттар мен материалдар. Астана, 2005, 335, 338</w:t>
        <w:br/>
        <w:t>386-55.:Тайшыбай 3. С. Қазақтың ханы - Абылай.</w:t>
        <w:br/>
        <w:t>Екі томдық, «Ел-шежіре», Алматы, 2011</w:t>
        <w:br/>
        <w:t>СӘРКЕ Өмірқұлұлы (шамамен 1680-1724) -</w:t>
        <w:br/>
        <w:t>Сыр өңіріне белгілі батыр. Кіші жүздің табын</w:t>
      </w:r>
    </w:p>
    <w:p>
      <w:r>
        <w:t>САБЫТАЙ</w:t>
        <w:br/>
        <w:t>65555225522452255225427582525805050525202552255025</w:t>
        <w:br/>
        <w:t>ҚазМУ-дың аспирантурасын (1974, қазіргі</w:t>
        <w:br/>
        <w:t>ҚазҰУ) бітірген. Еңбек жолын 1962 ж. Орал</w:t>
        <w:br/>
        <w:t>обл. Чапасв (қазіргі Ақжайық) ауд. Аңқаты</w:t>
        <w:br/>
        <w:t>а-нда бөлімше агрономы болып бастаған. Бұдан</w:t>
        <w:br/>
        <w:t>кейін Орда орта мектебінде оқу ісінің меңгер</w:t>
        <w:br/>
        <w:t>шісі, мұғалім (1964-65), Орал мемл. пед. ин-</w:t>
        <w:br/>
        <w:t>тыңда (1970-72), Алматы мемл. мед. ин-тында</w:t>
        <w:br/>
        <w:t>(1975-86, 1975 жылдан доцент; қазіргі Қазақ</w:t>
        <w:br/>
        <w:t>ұлттық мед. ун-ті), Қазақ Бас сәулет-құрылыс</w:t>
        <w:br/>
        <w:t>академиясында (1986-2004, 1997 жылдан проф),</w:t>
        <w:br/>
        <w:t>2004 жылдан Қазақ халықар. қатынастар және</w:t>
        <w:br/>
        <w:t>әлем тілдері ун-тінде пед. қызметпен айналыса-</w:t>
        <w:br/>
        <w:t>ы. 1974 ж. «Қазақстан тыңының астығы»</w:t>
        <w:br/>
        <w:t>деген тақырыпта каңд. дисе. қорғады. С. өзінің</w:t>
        <w:br/>
        <w:t>пед. қызметінде Абылай хан өмірі мен қызметі</w:t>
        <w:br/>
        <w:t>жайында студенттерге арнап дәрістер оқыды; өл</w:t>
        <w:br/>
        <w:t>оқушы жастарға арналған «Қазақстан тарихы»</w:t>
        <w:br/>
        <w:t>оқулығында (Алматы, 2011, 60-62-6.) «Әбілман-</w:t>
        <w:br/>
        <w:t>сұр кезі қазақ халқы үшін жойылып кету қаупі</w:t>
        <w:br/>
        <w:t>туған, өлім мен өмірдің арасында күн кешкен</w:t>
        <w:br/>
        <w:t>аласапыран уақыт еді. &lt;...18 ғасыр оқиғалары-</w:t>
        <w:br/>
        <w:t>ның бел ортасында болған үлкен тарихи тұлға</w:t>
        <w:br/>
        <w:t>Абылай хан», - деп жазады.</w:t>
        <w:br/>
        <w:t>А.Оразалина</w:t>
        <w:br/>
        <w:t>САБЫТАЙ БАТЫР (т.-ө.ж.б.) - батыр. Кіші</w:t>
        <w:br/>
        <w:t>жүз Адай руынан шыққан. Кіші жүз қазақтары-</w:t>
        <w:br/>
        <w:t>ның «Сауран айналған» оқиғасы тұсында Ер</w:t>
        <w:br/>
        <w:t>Жәнібектің жоңғарларға қарсы қимылын белсс-</w:t>
        <w:br/>
        <w:t>не қолдады. Бұдан кейінгі кезеңде Бұланты-</w:t>
        <w:br/>
        <w:t>Білеуті, Сарысу, Шорға, Қандысу, Аңырақай,</w:t>
        <w:br/>
        <w:t>Шар, Баянауыл, т.б. соғыстарға қатысып, Әбіл-</w:t>
        <w:br/>
        <w:t>қайыр ханның сыртқы саясатын қолдады. Бірақ,</w:t>
        <w:br/>
        <w:t>1740-50 ж. Кіші жүз хандығының іргесіне</w:t>
        <w:br/>
        <w:t>Орынбор бекінісі салына бастағанда оған</w:t>
        <w:br/>
        <w:t>алаңдаушылықпен қарады. Қазақ жерлерінің</w:t>
        <w:br/>
        <w:t>тұтастығы жолында түркімен жасақтарымен</w:t>
        <w:br/>
        <w:t>болған бірнеше шайқастарда қазақ қолына</w:t>
        <w:br/>
        <w:t>басшылық жасаған.</w:t>
        <w:br/>
        <w:t>Ә.Хасенов</w:t>
        <w:br/>
        <w:t>САДАҚ-- жебе атуға арналған қол қаруы. Садақ-</w:t>
        <w:br/>
        <w:t>ты тас дәуірінен 20 ғ-ға дейін дүние жүзінің</w:t>
        <w:br/>
        <w:t>бар-лық халықтары пайдаланған. Ерте кезде аң</w:t>
        <w:br/>
        <w:t>аулау-да, кейін соғыс ісінде қолданылған. Қарапай-</w:t>
        <w:br/>
        <w:t>ым С-ты тобылғы, үйеңкі. т.б. ағаш шыбықтары-</w:t>
        <w:br/>
        <w:t>нан донша ніп, екі ұшын қайыспен керіп жасай-</w:t>
        <w:br/>
        <w:t>ды. Күрделі С-тың сыртқы бетіне сіңір тартыл-</w:t>
        <w:br/>
        <w:t>ып,ішкі жағы мүйізбен қапталады, кейде ортасы</w:t>
        <w:br/>
        <w:t>мен екі шетіне сүйек бастырма қағылады. Күрделі</w:t>
        <w:br/>
        <w:t>садақты ежелгі Шығыста, оның ішінде сақтар,</w:t>
        <w:br/>
        <w:t>кейінірек ғұндар мен Орт. Азия халықтары көп</w:t>
        <w:br/>
        <w:t>қолданған. Қазақ садағы көшпелілер садағы-ның</w:t>
        <w:br/>
        <w:t>жетілдірілген жалғасы болып саналады. Ауыз</w:t>
      </w:r>
    </w:p>
    <w:p>
      <w:r>
        <w:t>әдебиетінде С-тардың қолданылған матери-</w:t>
        <w:br/>
        <w:t>алдарына қарай «қайың С.», «қарағай С.», «үйеңкі</w:t>
        <w:br/>
        <w:t>С.» деген атаулары кездеседі. Қайыңның қабығы-</w:t>
        <w:br/>
        <w:t>438</w:t>
        <w:br/>
        <w:t>мен қапталған, сарғайған түсіне байланысты</w:t>
        <w:br/>
        <w:t>&lt;сарыжа», «сарсадақ» деген атаулары да бар.</w:t>
        <w:br/>
        <w:t>ҚАхметжан</w:t>
        <w:br/>
        <w:t>САДАҚШЫ - садақпен қаруланған жауын-</w:t>
        <w:br/>
        <w:t>гер. Көшпелілердің соғыс тактикасында алыс-</w:t>
        <w:br/>
        <w:t>тан атыеу маңызды рөл атқарғандықтан, С-лар</w:t>
        <w:br/>
        <w:t>әскердің маңызды бөлігі болып саналды. С-лар-</w:t>
        <w:br/>
        <w:t>дыңішінен арнаулы «мергендер тобы» құрылған.</w:t>
        <w:br/>
        <w:t>Садақшы</w:t>
        <w:br/>
        <w:t>Олар қолбасшының бұйрығымен айқас кезінде</w:t>
        <w:br/>
        <w:t>жау мергендерін, эскербасыларын, күшті батыр-</w:t>
        <w:br/>
        <w:t>ларын жоюға, т.б. қолданылған. Кенесары</w:t>
        <w:br/>
        <w:t>әскерінде асқан мергендерден құрылған ерекше</w:t>
        <w:br/>
        <w:t>эскери қол болып, оның басшысы «мергенбасы»</w:t>
        <w:br/>
        <w:t>деп аталған. С-лар көне заманнан 19 ғ-ға дейін</w:t>
        <w:br/>
        <w:t>қолданыста болды.</w:t>
        <w:br/>
        <w:t>ҚАхметжан</w:t>
        <w:br/>
        <w:t>САДЫР БАТЫР, Ер Садыр. Садыр-</w:t>
        <w:br/>
        <w:t>ха н(т-өж белгісіз, 18 ғ.) - қырғыз батыры.</w:t>
        <w:br/>
        <w:t>Талас өңірін жайлаған саяқ-қырғыздың ханы.</w:t>
        <w:br/>
        <w:t>Оған дейін қырғызда хан болмаған, әр ру өз</w:t>
        <w:br/>
        <w:t>бетінше дербес тіршілік еткен. Абылай Орта</w:t>
        <w:br/>
        <w:t>жүзқазақтарына жоңғарлардан қалған бос жерлерді</w:t>
        <w:br/>
        <w:t>не болындар деп бөліп берген. Сөйтіпқазақрулары</w:t>
        <w:br/>
        <w:t>Әулиеатадан Меркіге дейінгі алқап-қа көшіп келіп,</w:t>
        <w:br/>
        <w:t>қоныстана бастайды. Мұны көр-ген қырғыздар</w:t>
        <w:br/>
        <w:t>атақонысын қорғауға бел байлап, Садыр батыр</w:t>
        <w:br/>
        <w:t>арқылы қаба саяқтарын көшіріп әкеліп, Таластың</w:t>
        <w:br/>
        <w:t>қақпасына қорған құрған. Көп уақыт өтпей ол өзін</w:t>
        <w:br/>
        <w:t>«хан» деп жариялайды. Солтылар мен бағыштар-</w:t>
        <w:br/>
        <w:t>ды да Шудың батысына қарай жылжытып, түндік.</w:t>
        <w:br/>
        <w:t>қырғыздардың басын қоспақ болған. 1779 ж. күзде</w:t>
        <w:br/>
        <w:t>оңт-ке аттанған Абылай хан қырғыздарға қарсы</w:t>
        <w:br/>
        <w:t>522522245225522552255228225225025 20255205522</w:t>
        <w:br/>
        <w:t>РЫЧКОВ</w:t>
        <w:br/>
        <w:t>Самара қ-ндағы орта дәрежелі а. ш. уч-шесіне</w:t>
        <w:br/>
        <w:t>түсу үшін арнайы &gt;жолдама беріледі, бірақ уч-ше</w:t>
        <w:br/>
        <w:t>директоры «қазақ - көшпелі. оған жер өңдеуді</w:t>
        <w:br/>
        <w:t>оқудың қажеті жоқ» деп қабылдамай қояды. Тауы</w:t>
        <w:br/>
        <w:t>шағылған Р. 1915 жж. Ташкенттегі мұғалімдер се-</w:t>
        <w:br/>
        <w:t>минариясына түсуге тырысады, бірақ оны мұнда</w:t>
        <w:br/>
        <w:t>да «бұратана» деген сылтаумен қабылдамайды.</w:t>
        <w:br/>
        <w:t>Ақыры өл оқу министріне арыздана жүріп, ар-</w:t>
        <w:br/>
        <w:t>найы рұқсатпен емтихан тапсырады да, оқуға</w:t>
        <w:br/>
        <w:t>қабылданады. Күн көру үшін оқумен қатар Таш-</w:t>
        <w:br/>
        <w:t>кенг қ-ның іргесіндегі Красноволек тәжірибе</w:t>
        <w:br/>
        <w:t>алаңында бағбан болып істеді. 1916 ж. жазда қа-</w:t>
        <w:br/>
        <w:t>зақ даласында ұлт-азаттық көтеріліс басталған</w:t>
      </w:r>
    </w:p>
    <w:p>
      <w:r>
        <w:t>кезде Р. оқуын тастап, Әулиепта уезіндегі Мер-</w:t>
        <w:br/>
        <w:t>ке а-на аттанды. Меркедегі көтерілістің өршіген</w:t>
        <w:br/>
        <w:t>Т.Рысқұлов</w:t>
        <w:br/>
        <w:t>кезінде Р-ты патша әкімш. тұтқынға алды, бірақ</w:t>
        <w:br/>
        <w:t>оңың іс-әрекетінен кін» таппай босатып жіберуге</w:t>
        <w:br/>
        <w:t>мэжбүр болды. 1917 жылғы Ақпан төңкерісінен</w:t>
        <w:br/>
        <w:t>кейін көктемде Р. Меркеге оралып, онда «Қазақ</w:t>
        <w:br/>
        <w:t>жастарының революциялық одағын» құрды. 1917-</w:t>
        <w:br/>
        <w:t>18 ж. Әулиеата уездік Совдепі атқомының төраға-</w:t>
        <w:br/>
        <w:t>сы болды. 1918 ж. Түркістан Республикасы ден-</w:t>
        <w:br/>
        <w:t>саулық сақтау халкомы, 1918-20 ж. Түркістан Рес-</w:t>
        <w:br/>
        <w:t>публикасы ОАК төрағасының орынбасары, РК(б)</w:t>
        <w:br/>
        <w:t>ПП Мұсылман бюросының төрағасы, Түркістан Рес-</w:t>
        <w:br/>
        <w:t>публикасы ОАК-нің төрағасы болды. 1920-21 ж.</w:t>
        <w:br/>
        <w:t>Ұлт істері халық комиссариатының Әзербайжан</w:t>
        <w:br/>
        <w:t>республикасы бойынша уәкілі. 1921-22жж.РКФСР</w:t>
        <w:br/>
        <w:t>Ұлгіетері комиссариатыныңқызметкері, алқамү-</w:t>
        <w:br/>
        <w:t>шесі және халкомның 2-орынбасары, 1922-24 ж.</w:t>
        <w:br/>
        <w:t>Түркістан Респ. халкомсовының төрағасы болып</w:t>
        <w:br/>
        <w:t>істеді. 1924-26 ж. Коминтерн АК Орта Шығыс</w:t>
        <w:br/>
        <w:t>бөлімі меңгерушісінің орынбасары, Коминтерннің</w:t>
        <w:br/>
        <w:t>Моңғолиядағы уәкілі, 1926 ж. БК(б)П Қазақ Өл-</w:t>
        <w:br/>
        <w:t>келік к-ті баспасөз бөлімінің меңгерушісі және</w:t>
        <w:br/>
        <w:t>өлкелік «Еңбекші қазақ» (қазіргі «Егемен Қа-</w:t>
        <w:br/>
        <w:t>зақстан») газетінің жауапты редакторы, 1926-</w:t>
        <w:br/>
        <w:t>37 ж. РКФСР халкомсовы төрағасының орын-</w:t>
        <w:br/>
        <w:t>басары болды. Р. өзінің Түркістандағы саяси</w:t>
        <w:br/>
        <w:t>қызметінде Түркі Коммунистік партиясын</w:t>
        <w:br/>
        <w:t>Түркі республикасын құруды талап еткен</w:t>
        <w:br/>
        <w:t>435</w:t>
        <w:br/>
        <w:t>лікті қызметкерлердің тобын басқарды. Кеңестік</w:t>
        <w:br/>
        <w:t>Ұжымдастыру саясатының зардаптарын жою, Қа-</w:t>
        <w:br/>
        <w:t>зақстандағы ашаршылық апатынан халықты құт-</w:t>
        <w:br/>
        <w:t>қару жайында И.В. Сталинге нақты ұсыныстар</w:t>
        <w:br/>
        <w:t>жасады. Осы қызметі арқылы ол Қазақстанға</w:t>
        <w:br/>
        <w:t>жаңа басшылықтың келуіне және ашаршылыққа</w:t>
        <w:br/>
        <w:t>ұшырағандарға көмек көрсетуде үлкен ықпал</w:t>
        <w:br/>
        <w:t>етті. 1937 ж. 21 мамырда Кисловодекіде демалы-</w:t>
        <w:br/>
        <w:t>ста жүрген Р. «пантүрікшіл», «халық жауы» де-</w:t>
        <w:br/>
        <w:t>тен айыппен тұтқынға алынды. Кеңестік қуғын-</w:t>
        <w:br/>
        <w:t>сүргінге ұшырап, Мәскеу түрмесінде жүрек ау-</w:t>
        <w:br/>
        <w:t>руынан қайтыс болды. Р. КСРО Әскери коллегия-</w:t>
        <w:br/>
        <w:t>сы Жоғ. Сотының шешімімен 1956 ж. 8 желтоқсан-</w:t>
        <w:br/>
        <w:t>да ақталды. Қазіргі кезде Жамбыл обл-ның бір</w:t>
        <w:br/>
        <w:t>ауданынғ Р. есімі берілген. Тараз қ-нда ?. есімі-</w:t>
        <w:br/>
        <w:t>мен аталатын демалыс бағы бар, оның орт. алаңы-</w:t>
        <w:br/>
        <w:t>на ескерткіш орнатылған Алматы қ-ндағы Қазақ</w:t>
        <w:br/>
        <w:t>экон. ун-тіне, бір көшеге Р. есімі берілген.</w:t>
        <w:br/>
        <w:t>Шығ: Избр. тр., А-А., 1984; Собр. соя. в 5-хт,</w:t>
        <w:br/>
        <w:t>8,1994</w:t>
        <w:br/>
        <w:t>РЫЧКОВ Николай Петровия (15.10.1746-1784) -</w:t>
        <w:br/>
        <w:t>ғалым, тарихшы әрі географ. П.И. Рычковтың</w:t>
        <w:br/>
        <w:t>баласы. Алғашында армияда қызмет атқарған.</w:t>
        <w:br/>
        <w:t>1767 ж. капитан шенінде отставкаға шығып, П.С.</w:t>
        <w:br/>
        <w:t>Паллас басқарған Орынбор экспед-ның құрамын-</w:t>
        <w:br/>
        <w:t>да болды. Жайық бойымен Оңт. Орал және Бат.</w:t>
        <w:br/>
        <w:t>Қазақстанға саяхат жасап, зерттеу жұмыстары-</w:t>
        <w:br/>
        <w:t>мен айналысты. 1771 ж. Р. Жоңғарияға қашқан</w:t>
        <w:br/>
        <w:t>қалмақтарды қайтару үшін Орскіден аттанған</w:t>
      </w:r>
    </w:p>
    <w:p>
      <w:r>
        <w:t>эскери жасақтың құрамына еніп, жолшыбай</w:t>
        <w:br/>
        <w:t>табиғи-геогр. және этногр. мәліметтер жиндуға</w:t>
        <w:br/>
        <w:t>П.С.Палластан арнайы тапсырма алды. Осы са-</w:t>
        <w:br/>
        <w:t>пардың негізінде «Н.Рычковтың 1771 ж. қырғыз-</w:t>
        <w:br/>
        <w:t>қайсақ даласына сапары кезіндегі күнделігі» ат-</w:t>
        <w:br/>
        <w:t>ты еңбегі жарық көрді (1772). Мұнда қазақтар-</w:t>
        <w:br/>
        <w:t>дың эскери өнері мен қару-жарақтарына көп кө-</w:t>
        <w:br/>
        <w:t>ңіл аударылған. Онда қазақ жүздері, халық са-</w:t>
        <w:br/>
        <w:t>ны мен этногр. аймағы, әдет-ғұрпы, шығу тегі</w:t>
        <w:br/>
        <w:t>жөніндегі аңыз-әңгімелерді де табуға болады.</w:t>
        <w:br/>
        <w:t>Әдеб:Кенжалиев3. Көшпелі қазаққоғамындағы</w:t>
        <w:br/>
        <w:t>дәстүрлі құқықтық мәдениет, А.,1997Қозыбаев М,</w:t>
        <w:br/>
        <w:t>Тарик зердесі, 1-2т., А., 1998</w:t>
        <w:br/>
        <w:t>С.Хасенұлы</w:t>
        <w:br/>
        <w:t>РЫЧКОВ Петр Иванович (1.10.1712, Вологда -</w:t>
        <w:br/>
        <w:t>15.10.1777, Екатеринбург) - Ресей тарихшысы,</w:t>
        <w:br/>
        <w:t>географы және экономисі. Петербург ҒА-ныңтұң-</w:t>
        <w:br/>
        <w:t>ғыш көрр. мүшесі (1759), Ерікті экон. қоғамның</w:t>
        <w:br/>
        <w:t>мүшесі (1765). Орынбор өлкесінде ұзақ жылдар</w:t>
        <w:br/>
        <w:t>қызмет істеп, Ресейдің қазақ даласын отарлауы-</w:t>
        <w:br/>
        <w:t>на атсалысқан. 1734-43 &gt;. Орынбор экепед-ның</w:t>
        <w:br/>
        <w:t>құрамында болып, 1744-60 ж. губ. кеңседе жұмыс</w:t>
        <w:br/>
        <w:t>істеді. 1770-77 ж. Орынбор Түз кеңсесінің дирек-</w:t>
        <w:br/>
        <w:t>торы болды. Р-тың тарихи еңбектері Еділ бойы,</w:t>
        <w:br/>
        <w:t>Оңт. Орал, Сібір, Қазақстан мен Орта Азиядағы</w:t>
        <w:br/>
        <w:t>халықтардың археологиясын, этнографиясын жә-</w:t>
        <w:br/>
        <w:t>5225852562228225 52-520 0 515 дЫ Б ды БА Басы ЕаСыЫ</w:t>
        <w:br/>
        <w:t>САБЫРҰЛЫ</w:t>
        <w:br/>
        <w:t>ОФЕМФМа АО РАлР А аРАт БАТАР РАЯТАНАЗУА</w:t>
        <w:br/>
        <w:t>«САБАЛАҚ» - тарихи жыр, «Абылай хан-</w:t>
        <w:br/>
        <w:t>Сабалақ» атты тарихи жырдың бір нұсқасы.</w:t>
        <w:br/>
        <w:t>Авторы белгісіз. Жыр сюжеті бас кейіпкер -</w:t>
        <w:br/>
        <w:t>Абылайдың жетім қалып, Сабалақ деген лақап</w:t>
        <w:br/>
        <w:t>есіммен кісі қолында жүруі, алғашқы ерлігі,</w:t>
        <w:br/>
        <w:t>ни жеңісті ұрыстан соң үлкен абыройға жетіп,</w:t>
        <w:br/>
        <w:t>хан сайлануы сияқты мотивтерге құрылған.</w:t>
        <w:br/>
        <w:t>Абылай хан жырларының біраз нұсқаларымен</w:t>
        <w:br/>
        <w:t>салыстырып қарағанда, «С-та» Абылай туралы</w:t>
        <w:br/>
        <w:t>жырларға тән байырғы желісі сақталғанымен,</w:t>
        <w:br/>
        <w:t>кейбір айырмашылықтары бар екені де байқала-</w:t>
        <w:br/>
        <w:t>ды. Мыс., Абылай ханның қалмақ қолына тұт-</w:t>
        <w:br/>
        <w:t>қын болып түсуі, жоңғар нояны Қалдан Сереннің</w:t>
        <w:br/>
        <w:t>қызын алатын, т.б. көріністер «С.» жырында</w:t>
        <w:br/>
        <w:t>кездеспейді. «С.» жырының тіл көркемдігі де</w:t>
        <w:br/>
        <w:t>біршама жоғары деңгейде екені байқалады. «С.»</w:t>
        <w:br/>
        <w:t>жырының қолжазбасы ҚР Орт. ғыл. кітапхана-</w:t>
        <w:br/>
        <w:t>ның қолжазбалар қорында сақтаулы. «Бабалар</w:t>
        <w:br/>
        <w:t>сөзі» атты көптомдықтың 57-томында (203-14-6.)</w:t>
        <w:br/>
        <w:t>тұңғыш рет жарияланған.</w:t>
        <w:br/>
        <w:t>И.Әбішева</w:t>
        <w:br/>
        <w:t>«САБАЛАҚ» - Абылай хан туралы дастан.</w:t>
        <w:br/>
        <w:t>Авторы - Көкбай Жанатайұлы. Көкбайдың өзі</w:t>
        <w:br/>
        <w:t>бұл дастан Абайдың тапсырмасымен жазылға-</w:t>
      </w:r>
    </w:p>
    <w:p>
      <w:r>
        <w:t>нын айтады. Дастанның тақырыбы жайында</w:t>
        <w:br/>
        <w:t>Мұхтар Әуезов: «Онысы - Абылай мен содан</w:t>
        <w:br/>
        <w:t>бергі замандар турасындағы тарихтық тартыс-</w:t>
        <w:br/>
        <w:t>тар жөніндегі тақырып болады. Көкбай сол Абай</w:t>
        <w:br/>
        <w:t>берген деректер бойынша ұзақ шығарма жаза-</w:t>
        <w:br/>
        <w:t>ды. Бұнда Абылай заманын айтып кеп, содан</w:t>
        <w:br/>
        <w:t>Қасымға, Есенгелді, Саржанға ауысады» дейді.</w:t>
        <w:br/>
        <w:t>Тарихи дастанның бірінші бөлімі Абылай,</w:t>
        <w:br/>
        <w:t>Кенесары, Наурызбай жорықтары, ал екінші</w:t>
        <w:br/>
        <w:t>бөлімде Саржан мен Есенгелдінің Ташкент</w:t>
        <w:br/>
        <w:t>барып, қалай қаза тапқаны туралы айтылады да,</w:t>
        <w:br/>
        <w:t>Кенесары жайы әңгімеленеді. Көкбай дастаны,</w:t>
        <w:br/>
        <w:t>оның құрылымы туралы Әуезов былай дейді:</w:t>
        <w:br/>
        <w:t>«Көкбай бұл жайынан ұзақ шығарма жазды.</w:t>
        <w:br/>
        <w:t>Әңгімелі поэмасының айқын жіктелетін екі</w:t>
        <w:br/>
        <w:t>бөлімі бар. Мезгілі, мазмұны, кейіпкерлерінің</w:t>
        <w:br/>
        <w:t>қалыптасу айырмасына қарай бұл ұзақ шығар-</w:t>
        <w:br/>
        <w:t>маны айқын екі дәуірдің адамдары турасында,</w:t>
        <w:br/>
        <w:t>екі ұдай бағытта жазылған шығарма деп жіктей</w:t>
        <w:br/>
        <w:t>аламыз. Сонда поэманың алғашқы бөлімін -</w:t>
        <w:br/>
        <w:t>437</w:t>
        <w:br/>
        <w:t>Абылайға арналған «Сабалақ» поэмасы деп</w:t>
        <w:br/>
        <w:t>атауға болады. Екінші бөлімі Абылайдың бір топ</w:t>
        <w:br/>
        <w:t>нәсілдеріне арналады» деген. Сабалақ дастаны-</w:t>
        <w:br/>
        <w:t>ның Көкбай жазған түпнұсқасы сақталмаған</w:t>
        <w:br/>
        <w:t>(«Абай», 793, 1992, 60-бет). Қолжазба кезінде</w:t>
        <w:br/>
        <w:t>қолдан-қолға ауысып, жатталып және көшіріліп</w:t>
        <w:br/>
        <w:t>жазылып, халық арасына кең тарап кеткен.</w:t>
        <w:br/>
        <w:t>«Сабалақ» дастанының жыршылардың аузынан</w:t>
        <w:br/>
        <w:t>жазылып алынған бірнеше көшірме-жазба</w:t>
        <w:br/>
        <w:t>нұсқалары бар. Сол нұсқалар күні бүгінге дейін</w:t>
        <w:br/>
        <w:t>салыстырылып зерттеліп, Көкбай жазған түпнұсқа</w:t>
        <w:br/>
        <w:t>қалпына келтірілмеген. Дастанның бір нұсқасы</w:t>
        <w:br/>
        <w:t>1992ж. «Абай» журналында (983,4) жарияланған.</w:t>
        <w:br/>
        <w:t>С.Ғұсман</w:t>
        <w:br/>
        <w:t>«САБАЛАҚ» - аңыз. Бұл аңыз абылайтанушы</w:t>
        <w:br/>
        <w:t>Әбсадақтың «Абылай хан: аңыз және ақи-</w:t>
        <w:br/>
        <w:t>қат» атты кітабында келтірілген. «Сабалақ» -</w:t>
        <w:br/>
        <w:t>Абылай туралы аңыздардың ішіндегі ең көп</w:t>
        <w:br/>
        <w:t>нұсқалы аңыз. Аңыздың жазбаға түскен алғашқы:</w:t>
        <w:br/>
        <w:t>нұсқасы Ш.Уәлихановтың «ХҮІІ ғасырдың</w:t>
        <w:br/>
        <w:t>батырлары туралы тарихи аңыздар» атты еңбегін-</w:t>
        <w:br/>
        <w:t>де орын алған. Бұл нұсқада Абылай «Сабалақ»</w:t>
        <w:br/>
        <w:t>есімімен аталмайды, бірақ сюжеті өзге Сабалақ</w:t>
        <w:br/>
        <w:t>есімі аталатын аңыз нұсқаларымен бірдей.</w:t>
        <w:br/>
        <w:t>Аңыздың қысқаша мазмұны мынадай: жол тарт-</w:t>
        <w:br/>
        <w:t>қан Абылай Ораз аталықпен бір атқа мінгесіп,</w:t>
        <w:br/>
        <w:t>жа-қынтуысы Әбілмәмбет ханға келеді. Қалыптас-</w:t>
        <w:br/>
        <w:t>қан жағдай оны біраз уақыт Қарауыл руы Жақсы-</w:t>
        <w:br/>
        <w:t>лық атасындағы Дәулетбай деген бай кісінің</w:t>
        <w:br/>
        <w:t>жылқысын бағып күн көруіне мәжбүр стеді.</w:t>
        <w:br/>
        <w:t>Дәулетбайдың әйелі сырттан келген жас баланың</w:t>
        <w:br/>
        <w:t>экеп бермесе өзі сшқашан да ас сұрап ішпейтінін,</w:t>
        <w:br/>
        <w:t>ішкеннің өзінде де тартынып отыратынын,</w:t>
        <w:br/>
        <w:t>жуылмаған ыдыстан ас алмайтынын байқайды.</w:t>
        <w:br/>
        <w:t>Баланың бекзаттылығы Дәулетбайдың да назарын</w:t>
        <w:br/>
        <w:t>аударып, Ораздан баланың жөн-жосығын, тегін</w:t>
        <w:br/>
        <w:t>сұрайды. Бар шындықты білген Дәулетбай</w:t>
        <w:br/>
        <w:t>Абылайға табыннан ең жақсы ат мінгізіп,</w:t>
        <w:br/>
        <w:t>Әбілмәмбет ханға апарады. Абылайға тарту етілген</w:t>
        <w:br/>
        <w:t>ат атақты Шалқұйрық еді. Соның арқасында</w:t>
        <w:br/>
        <w:t>Абылай батыр атанып, қазақ құрметінеəие болады.</w:t>
      </w:r>
    </w:p>
    <w:p>
      <w:r>
        <w:t>ЖК.Қошым-Ноғай</w:t>
        <w:br/>
        <w:t>«САБАЛАҚТЫҢ АБЫЛАЙ АТАНУЫ»- аңыз-</w:t>
        <w:br/>
        <w:t>әңгіме. Сабалақ жігіт жасына жеткенде қазақ-</w:t>
        <w:br/>
        <w:t>тар мен жоңғарлар арасындағы ірі шайқасқа</w:t>
        <w:br/>
        <w:t>қатысып, жекпе-жекте қалмақ батыры Шарышты</w:t>
        <w:br/>
        <w:t>жеңеді. Ұрысқа өзінің атасы Қанішер Абылай-</w:t>
        <w:br/>
        <w:t>дың аруағын шақырып, «абылайлап» кіреді.</w:t>
        <w:br/>
        <w:t>Осыдан бастап ол Абылай сұлтан атанады.</w:t>
        <w:br/>
        <w:t>САБЫРҰЛЫ Сұлтанмұрат (20.5.1940 ж.т.</w:t>
        <w:br/>
        <w:t>қазіргі Батыс Қазақстан обл. Бөкей ордасы</w:t>
        <w:br/>
        <w:t>ауд. Талап а.) - тарих ғыл. канд. (1974), проф.</w:t>
        <w:br/>
        <w:t>(1997). Орал а.ш. техникумы (1961) мен Орал</w:t>
        <w:br/>
        <w:t>мемл. пед. ин-тының тарих-филол. ф-тін</w:t>
        <w:br/>
        <w:t>(1952, қазіргі Батыс Қазақстан ун-ті) және</w:t>
        <w:br/>
        <w:t>5225852562228225 52-520 0 515 дЫ Б ды БА Басы ЕаСыЫ</w:t>
        <w:br/>
        <w:t>САТАЕВ</w:t>
        <w:br/>
        <w:t>«САРЫ БУРА» - күй. Авторы - Абылай хан.</w:t>
        <w:br/>
        <w:t>Бұл күйдің аңызын А.Сейдімбеков Балқаш қ-</w:t>
        <w:br/>
        <w:t>ның тұрғыны, домбырашы Шәміртаза Әшімов-</w:t>
        <w:br/>
        <w:t>тың, Жезқазған обл-на қарасты Босаға темір-</w:t>
        <w:br/>
        <w:t>жол бекетінің тұрғыны, домбырашы Бегімсал</w:t>
        <w:br/>
        <w:t>Орымбековтың айтулары бойынша жазып ал-</w:t>
        <w:br/>
        <w:t>ған.Аңыз бойынша Абылай ханды желеп-</w:t>
        <w:br/>
        <w:t>беп жүретін киесі - сары бура болған екен.</w:t>
        <w:br/>
        <w:t>Сары бураның берген белгісі Бұқар жыраудың</w:t>
        <w:br/>
        <w:t>да түсіне еніп отыратын көрінеді. Бұқар жырау</w:t>
        <w:br/>
        <w:t>сары бураның жатысына қарап, алдағы болар</w:t>
        <w:br/>
        <w:t>іске бөлжау айтады екен. Қиын кезде белгі беріп,</w:t>
        <w:br/>
        <w:t>желеп-жебеп отыратын сары бураға ризашы-</w:t>
        <w:br/>
        <w:t>лығы ретінде Абылай хан осы күйін арнаған екен</w:t>
        <w:br/>
        <w:t>делінеді.</w:t>
        <w:br/>
        <w:t>Ж.Қошым-Ноғай</w:t>
        <w:br/>
        <w:t>САРЫҚАЗАҚ - Уәли сұлтан өзін хандыққа</w:t>
        <w:br/>
        <w:t>бекітуді сұрап, 1781 ж. тамызда патшаға жазған</w:t>
        <w:br/>
        <w:t>хатында: «Әкеміз Абылай ханның тұсында</w:t>
        <w:br/>
        <w:t>менің мына інілерім мен ел ағалары патша</w:t>
        <w:br/>
        <w:t>ағзамның сарайына шын ниетімен қызмет етті»</w:t>
        <w:br/>
        <w:t>деп жаза отырып, мына төмендегідей тізім қоса-</w:t>
        <w:br/>
        <w:t>ды: сұлтандар - Шыңғыс, Рүстем, Жиһангер,</w:t>
        <w:br/>
        <w:t>Шығай, Тоғым, Қасым, Байыр; сл ағалары -</w:t>
        <w:br/>
        <w:t>Дәуітбай тархан, Байжігіт тархан, Жанғи баһа-</w:t>
        <w:br/>
        <w:t>дүр. Бекболат би, Бекше би, Нұрқабек, Түлек,</w:t>
        <w:br/>
        <w:t>Сентен, Хош, Оразқан, С., Отаршы, Дат баһадүр,</w:t>
        <w:br/>
        <w:t>Тәуекел молла, Құлыбек, Бабеке, Баубек, Шау-</w:t>
        <w:br/>
        <w:t>қан, Байгоқа, Тоқ баһадүр. Алып қара мен Пәшән.</w:t>
        <w:br/>
        <w:t>Әдеб.: Абылайхан. Өмірі мен қызметіне байланысты</w:t>
        <w:br/>
        <w:t>құжаттар мен материалдар. Астана, 2005, 451-бет;</w:t>
        <w:br/>
        <w:t>Тайшыбай 3.С. Қазақтыңханы- Абылай. Екі томдық.</w:t>
        <w:br/>
        <w:t>«Ел-шежіре», Алматы, 2011</w:t>
        <w:br/>
        <w:t>САРЫҮЙСІН - Ұлы жүз құрамындағы тайпа.</w:t>
        <w:br/>
        <w:t>Қазақшежіресі бойынша Абақ немересі Бәйдібектің</w:t>
        <w:br/>
        <w:t>бәйбішесі - Сарыбәйбішеден өрбіген. Жалайыр</w:t>
        <w:br/>
        <w:t>Спандияр шежіресінде (жинаған Б.Бақтияров)</w:t>
        <w:br/>
        <w:t>Бәйдібек бидің Сарыбәйбішесінен Байтоқты -</w:t>
        <w:br/>
        <w:t>Мырзатаз -Жақыпқалша (Жездем Қалша)- С. ал</w:t>
      </w:r>
    </w:p>
    <w:p>
      <w:r>
        <w:t>А.Нұрбеков жинаған шежіреде Сарыбәйбішенің</w:t>
        <w:br/>
        <w:t>қызынан туғанасырап алғанжиені Сыйлықсарыны</w:t>
        <w:br/>
        <w:t>ел«С.эатапкетеді. Одан Қалша, Жақып ұрпақтары</w:t>
        <w:br/>
        <w:t>тарайды. 1897 жылғы санақ бойынша С, 1700 түгін,</w:t>
        <w:br/>
        <w:t>екі болыс ел болған. Мекендері: Сарытауқұм,</w:t>
        <w:br/>
        <w:t>Мойынқұм, Шуға құйылатын Құрақатты өз-нің</w:t>
        <w:br/>
        <w:t>бойы. С-нен Сары би шешен, Алтай шешен</w:t>
        <w:br/>
        <w:t>шыққан. С. туралы Ш.Уәлиханов, П.И. Рычков,</w:t>
        <w:br/>
        <w:t>-И. Левшин, Н.А.Абрамов, В.В. Радлов,</w:t>
        <w:br/>
        <w:t>Н.А.Аристов зерттеулерінде айтылады.</w:t>
        <w:br/>
        <w:t>Әдгӛ: Левшин А, Описание киргиз-кайсачьик</w:t>
        <w:br/>
        <w:t>или киргиз-кайсацких орд и степей, ч. 3, СП6., 1822;</w:t>
        <w:br/>
        <w:t>Аристов Н.А,Опыт выяснения этнического соста-</w:t>
        <w:br/>
        <w:t>ва., «Живая старина», СП5., 1894.</w:t>
        <w:br/>
        <w:t>САСЫҚ, Сасық б ай- би, батыр. Қытайда</w:t>
        <w:br/>
        <w:t>сақталған қазақ тарихына байланысты құжат-</w:t>
        <w:br/>
        <w:t>та: «Ұлы жүздің қолбасшысы (ханы) Әбілез</w:t>
        <w:br/>
        <w:t>445</w:t>
        <w:br/>
        <w:t>деген. Оның үш батыры бар. Біреуі Төле би,</w:t>
        <w:br/>
        <w:t>екіншісі Қойгелді және үшіншісі Сасықбай.</w:t>
        <w:br/>
        <w:t>Әбілез ешқандай іске араласпайды. Онда тек</w:t>
        <w:br/>
        <w:t>елбасы деген атағы ғана бар. Олардың (Ұлы</w:t>
        <w:br/>
        <w:t>жүздің) саясатын Төле би жүргізеді екен», деген</w:t>
        <w:br/>
        <w:t>мағлұмат бар.</w:t>
        <w:br/>
        <w:t>Әдеб. Мұқаметқанұлы Н. ХУШ-</w:t>
        <w:br/>
        <w:t>ХХ ғасырлардағы қазақ-қытай қатынастары. Алматы,</w:t>
        <w:br/>
        <w:t>1996, 38-бет Тайшыбай 3. С. Қазақтың ханы-</w:t>
        <w:br/>
        <w:t>Абылай. Екі томдық, «Ел-шежіре», Алматы, 2011</w:t>
        <w:br/>
        <w:t>САТАЕВ Амангай Рақымжанұлы (25.10.1933,</w:t>
        <w:br/>
        <w:t>Ақмола обл. Ерейментау ауд. Шәкей а. - 18.7.</w:t>
        <w:br/>
        <w:t>2003, Алматы қ.) - жазушы. Мәскеудің тарихи ар-</w:t>
        <w:br/>
        <w:t>хив ин-тын бітірген. Ол әр жылдары «Сөнеттік</w:t>
        <w:br/>
        <w:t>Қарағанды», «Жұлдыз», «Қазақ әдебиеті» секілді</w:t>
        <w:br/>
        <w:t>газетекурналдарда қызмет еткен. «Қазақфильм»</w:t>
        <w:br/>
        <w:t>студиясының сценарий бөлімінде редактор,</w:t>
        <w:br/>
        <w:t>А.Сатаев</w:t>
        <w:br/>
        <w:t>1963-67 ж. Тың өлкесіндегі әдеби-драмалық</w:t>
        <w:br/>
        <w:t>редакцияның аға редакторы, 1967-69 ж. Мәскеу-</w:t>
        <w:br/>
        <w:t>дегі Әдебиет ин-ты жоғары әдебиет курсын-</w:t>
        <w:br/>
        <w:t>да тыңдаушы болған. Қазақстан Жазушылар</w:t>
        <w:br/>
        <w:t>одағында драматургия және кинодраматур-</w:t>
        <w:br/>
        <w:t>тия секциясының меңгерушісі қызметін атқар-</w:t>
        <w:br/>
        <w:t>ған, 1957 ж. «Жұлдыз» журналында «Дала күй-</w:t>
        <w:br/>
        <w:t>лері» киносценарийі жарияланды. «Ақбөпе»,</w:t>
        <w:br/>
        <w:t>«Белілі белестер» (киносценарийі Қ.Мұхамед-</w:t>
        <w:br/>
        <w:t>жанөвпен бірге), «Ақбала» (1959), «Ботагөз»</w:t>
        <w:br/>
        <w:t>тарихи драмасы (С.Мұқановпен бірге), «Бір</w:t>
        <w:br/>
        <w:t>шаңырақ астында» (1971), «Ажал вагонының</w:t>
        <w:br/>
        <w:t>тұтқыны». «Күй құдіреті» (Х.Ерғалиевпен</w:t>
        <w:br/>
        <w:t>бірге) пьесаларының сондай-ақ, «Сары жайлау»,</w:t>
        <w:br/>
        <w:t>«Біздің Сәбит», «Сахна ақсақалы», «Достық әні»</w:t>
        <w:br/>
        <w:t>фильмдер сценарийінің авторы. Пьеса, новел-</w:t>
        <w:br/>
        <w:t>ла, ғыл.-зерт. мақалалары шетел тілдеріне</w:t>
        <w:br/>
        <w:t>аударылған. С-тың «Жұлдыз» (2002, У%9) жур-</w:t>
        <w:br/>
        <w:t>налында «Абылай жайлы хикаялары» жар-</w:t>
        <w:br/>
        <w:t>ияланған; хикаялары «Ықтимал», «Мүмкін»,</w:t>
        <w:br/>
        <w:t>«Тәрізді», «Бәлкім», «Секілді», «Дүдәмал» деген</w:t>
      </w:r>
    </w:p>
    <w:p>
      <w:r>
        <w:t>алты әңгімеден тұрады. Шығармада Сабалақ-</w:t>
        <w:br/>
        <w:t>Әбілмансұрдың бала кезінде, жастық шағында</w:t>
        <w:br/>
        <w:t>бастан кешкен кейбір сәттері, оның қалмақ</w:t>
        <w:br/>
        <w:t>тұтқынына түскен кезі әңгіме болады. Автор</w:t>
        <w:br/>
        <w:t>5225852562228225 52-520 0 515 дЫ Б ды БА Басы ЕаСыЫ</w:t>
        <w:br/>
        <w:t>САЛЫҚОВ</w:t>
        <w:br/>
        <w:t>аттанады. Ол Ташкенгте отырып, қырғыздарды</w:t>
        <w:br/>
        <w:t>келіссөзге шақырады. Абылайға атақты Қосай</w:t>
        <w:br/>
        <w:t>бидің немересі, Жамансарт-тың ұлы 18 жастағы</w:t>
        <w:br/>
        <w:t>Тілеуберді би бастаған қырғыз елшілері келеді.</w:t>
        <w:br/>
        <w:t>Абылай хан қырғызбен бітісіп, Тілеуберді би бас-</w:t>
        <w:br/>
        <w:t>таған 15 отауды «ақ үйлі аманатқа» алады да, басқа</w:t>
        <w:br/>
        <w:t>қырғыздардан хабар күтеді. Бірақ қырғыздың</w:t>
        <w:br/>
        <w:t>Садыр мен Момақан батырлары Қосағаның</w:t>
        <w:br/>
        <w:t>Көкжотасы деген жайлауда отырған ботпай ауыл-</w:t>
        <w:br/>
        <w:t>дарын шаба-ды, құдайқұл руынан Абылайдың</w:t>
        <w:br/>
        <w:t>жақсы көретін батырын жазым қылады. Осы</w:t>
        <w:br/>
        <w:t>себепті Абылайдың өзі қол бастап, қырғыздарға</w:t>
        <w:br/>
        <w:t>қарсы соғыс ашады. Бұл 1780 жылғы тамыздың</w:t>
        <w:br/>
        <w:t>басы. «Сүмбіле туды сүмпиіп, ат семірді құнтиып»</w:t>
        <w:br/>
        <w:t>деген кез. Қырғыздар қатты қарсылық көрсетеді.</w:t>
        <w:br/>
        <w:t>Соғыс кезіңде Садыр батыр ұлымен, Жайыл батыр</w:t>
        <w:br/>
        <w:t>екі ұлымен қаза табады. Тілеуберді би еліне қай-</w:t>
        <w:br/>
        <w:t>тып барып, Есенғұл батыр бастаған қырғыздар-</w:t>
        <w:br/>
        <w:t>дың игі жақсыларының кеңесінде Абылай ұсын-</w:t>
        <w:br/>
        <w:t>ған қазақ-қырғыз шекара межесін талқылап, екі</w:t>
        <w:br/>
        <w:t>жақ келісім табады. Бір туған екі ел арасындағы</w:t>
        <w:br/>
        <w:t>шекара дауы осымен аяқталады. Бұл бітімге</w:t>
        <w:br/>
        <w:t>қырғыздың сөл қанатынан Тұма би мен Мама</w:t>
        <w:br/>
        <w:t>би, солтыдан Кебек би мен Тілеуберді би, са-</w:t>
        <w:br/>
        <w:t>рыбағыштан Есенғұл батыр мен Атеке батыр,</w:t>
        <w:br/>
        <w:t>бұғыдан Бірназар би, шегірсаяқтан Жанболат</w:t>
        <w:br/>
        <w:t>батыр мен Қожеке батыр, саяқтан Сейіт би мен</w:t>
        <w:br/>
        <w:t>Келдібек би қатысқан.</w:t>
        <w:br/>
        <w:t>Н.Ақбай</w:t>
        <w:br/>
        <w:t>САЙДАҚ, Сайдақ қожа(т-ө.ж.б.) - Абылай-</w:t>
        <w:br/>
        <w:t>дың немересі Кенесары Қасымұлы көмекшілері-</w:t>
        <w:br/>
        <w:t>нің бірі. Самарқанд пен Бұқарада діни білім ал-</w:t>
        <w:br/>
        <w:t>ған. Елшілік келісімдерде және хандықты басқару-</w:t>
        <w:br/>
        <w:t>даолКенесарының ең сенімді көмекшісіне айнал-</w:t>
        <w:br/>
        <w:t>ып, хан кеңесінің құрамына кірді. Патша үкіметі</w:t>
        <w:br/>
        <w:t>тұтқынға алғаннан кейін ол туралы жазылған</w:t>
        <w:br/>
        <w:t>құжаттарда былай делінеді: «Османов өзінің</w:t>
        <w:br/>
        <w:t>ақылымен, сөзге шешендігімен ерекшеленеді.</w:t>
        <w:br/>
        <w:t>Кенесарының басты көмекшілерінің бірі, оны</w:t>
        <w:br/>
        <w:t>көп жағдайда зекет жинауға және ордалықтарды</w:t>
        <w:br/>
        <w:t>Кенесары жағына тартуға пайдаланды. Қолға</w:t>
        <w:br/>
        <w:t>түскен кезде одан әр түрлі бұйрықтар мен</w:t>
        <w:br/>
        <w:t>ордалықтарға арналған үндеулер табылды».</w:t>
        <w:br/>
        <w:t>ә Бекмаханов Е. Казахстан в 20-40-е</w:t>
        <w:br/>
        <w:t>тоды ХІХ в, А-А., 1947; Хан Кене, А., 1993.</w:t>
        <w:br/>
        <w:t>САЛҒАРЫҰЛЫ Қойшығара (1.4.1939 ж.т.,</w:t>
        <w:br/>
        <w:t>Қостанай обл. Жангелдин ауд.) - жазушы,</w:t>
        <w:br/>
        <w:t>филол. ғыл. канд. (1995), Қазақстанның еңб.</w:t>
        <w:br/>
        <w:t>сің. қайраткері (2003). ҚазМУ-ды (1964, қазіргі</w:t>
      </w:r>
    </w:p>
    <w:p>
      <w:r>
        <w:t>ҚазҰУ) бітірген. 1957-75 ж. Жангелді ауд-нда</w:t>
        <w:br/>
        <w:t>шопан, «Ауыл өмірі» газетінің редакторы, Қазақ.</w:t>
        <w:br/>
        <w:t>радиосының Қостанай обл-ндағы меншікті тілші-</w:t>
        <w:br/>
        <w:t>сі, Торғай обл. телерадио к-тінің редакторы,</w:t>
        <w:br/>
        <w:t>«Егемен Қазақстан» газетінде әдебиет және өнер</w:t>
        <w:br/>
        <w:t>бөлімінің меңгерушісі қызметтерін атқарған.</w:t>
        <w:br/>
        <w:t>1998 жылдан Еуразия ұлттық ун-тінде деректану</w:t>
        <w:br/>
        <w:t>439</w:t>
        <w:br/>
        <w:t>зертханасының меңгерушісі. Оның шығармалары</w:t>
        <w:br/>
        <w:t>1960 жылдан жариялана бастады. Соңғы уақыт»</w:t>
        <w:br/>
        <w:t>та қазақ халқының тарихын ерте дәуірден</w:t>
        <w:br/>
        <w:t>Қосалғарыұлы</w:t>
        <w:br/>
        <w:t>бастап жүйелі түрде зерттеуге атсалысып келеді.</w:t>
        <w:br/>
        <w:t>«Қазақгар» трилогиясы үшін ҚР Мемл. сыйл-н</w:t>
        <w:br/>
        <w:t>(1996) алды.</w:t>
        <w:br/>
        <w:t>Шығ. шешек, А., 1966, Алтын тамыр, А., 1986;</w:t>
        <w:br/>
        <w:t>Көмбе, А., 1989; Қазақтың қилы тарды, А., 1992;</w:t>
        <w:br/>
        <w:t>Қазақтар, А., 1995, Түрік әлемі, А., 2000; Байырғы</w:t>
        <w:br/>
        <w:t>түріктер баяны, А., 2005</w:t>
        <w:br/>
        <w:t>Ж.Шойынбет</w:t>
        <w:br/>
        <w:t>САЛЫҚОВ Кәкімбек (22.1.1932, Солт. Қазақ-</w:t>
        <w:br/>
        <w:t>стан обл. Шал ақын ауд. Еңбек а. - 27.11.2013,</w:t>
        <w:br/>
        <w:t>Алматы қ.) - ақын, мемлекет және қоғам</w:t>
        <w:br/>
        <w:t>қайраткері, Қазақстанның еңб. сің. қайраткері</w:t>
        <w:br/>
        <w:t>(2001). Мәскеудің түсті металлургия және ал-</w:t>
        <w:br/>
        <w:t>тынин-тын (1955) білірген. Жезқазған кенішінде</w:t>
        <w:br/>
        <w:t>кен шебері, бас инж, Жезқазғанның кен метал-</w:t>
        <w:br/>
        <w:t>лургия комб. Партқомының хатшысы, Қазақстан</w:t>
        <w:br/>
        <w:t>К.Салықов</w:t>
        <w:br/>
        <w:t>КП Жезқазған қ-лық к-тінің 1-, 2-хатшысы,</w:t>
        <w:br/>
        <w:t>Жезқазған өбл. к-тінің 2-хатшысы, КОКП ОК</w:t>
        <w:br/>
        <w:t>аппаратында нұсқаушы, Қарақалпақ обл. партия</w:t>
        <w:br/>
        <w:t>кетінің 1-хатшысы, КСРО Жоғ. Кеңесінің Эколо-</w:t>
        <w:br/>
        <w:t>гия және табиғи ресурстарды ұтымды пайда-</w:t>
        <w:br/>
        <w:t>лану мәселелері жөніндегі к-тінің төрағасы</w:t>
        <w:br/>
        <w:t>қызметтерін атқарды. Мемл. қызметтермен</w:t>
        <w:br/>
        <w:t>бірге ол әдеби-көркем шығарм-пен де айналыса-</w:t>
        <w:br/>
        <w:t>ды. Алғашқы өлендер жинағы «Сыр» деген ат-</w:t>
        <w:br/>
        <w:t>САТАЙ</w:t>
        <w:br/>
        <w:t>бірыңғай оқиға қумай, болашақ ханның қалып-</w:t>
        <w:br/>
        <w:t>тасу кезеңінен дерек беретін қалтарыс жайттар-</w:t>
        <w:br/>
        <w:t>ды көрсетуді мақсұт тұтқан.</w:t>
        <w:br/>
        <w:t>САТАЙ Аққабақұлы (т.-ө.ж.б., қазіргі Алматы</w:t>
        <w:br/>
        <w:t>обл. Панфилов ауд.) - 18 ғ-дағы қазақ жерін</w:t>
        <w:br/>
        <w:t>жоңғар басқыншыларынан азат етуге қатысқан</w:t>
        <w:br/>
        <w:t>батыр. Ұлы жүз ішінде суан руынан шыққан.</w:t>
        <w:br/>
        <w:t>Әкесі Аққабақ елге сыйлы би болған. С. Хангелді,</w:t>
        <w:br/>
        <w:t>Аралбай, Бақай, Райымбек батырлармен бірге</w:t>
        <w:br/>
        <w:t>Ойрантөбе шайқасына қатысқан. К.Әзірбаев</w:t>
        <w:br/>
        <w:t>«Райымбек батыр» атты дастанда С-дың ерлік</w:t>
        <w:br/>
        <w:t>қимылдарын сүйсіне жырлайды. С. 1733 ж.</w:t>
      </w:r>
    </w:p>
    <w:p>
      <w:r>
        <w:t>елші-лік тапсырмамен Ұлы жүздің атақты адам-</w:t>
        <w:br/>
        <w:t>дары Қодар би, Төле би, Хангелді, Бөлек ба-</w:t>
        <w:br/>
        <w:t>тырлармен бірге орыс патшасы Анна Иолновна-</w:t>
        <w:br/>
        <w:t>ға барған. «Суан шежіресіндегі» деректер бойын-</w:t>
        <w:br/>
        <w:t>ша С-дың 1-әйелі Қойкеден Абылай, Көбес,</w:t>
        <w:br/>
        <w:t>Бектемір (Сарман), Қарабатыр туған. 2-әйелінен</w:t>
        <w:br/>
        <w:t>Досқұлы (Сақа), Мәуке, 3-эйелінен Әбдікер,</w:t>
        <w:br/>
        <w:t>4-әйелінен Ақылбек (Сапақ), 5-әйелінен Жетім-</w:t>
        <w:br/>
        <w:t>қозы деген ұлдары дүниеге келген. Кейін батыр-</w:t>
        <w:br/>
        <w:t>дың ұрпақтары суан руының ішіндегі «Сатай»</w:t>
        <w:br/>
        <w:t>деп аталатын үлкен әулетке айналған. Сарыбел</w:t>
        <w:br/>
        <w:t>а-ндағы бір көшеге және орта мектепке С. батыр-</w:t>
        <w:br/>
        <w:t>дың есімі беріліп, ескерткіш тақта орнатылған.</w:t>
        <w:br/>
        <w:t>Әдеб: Суан шежіресі, А., 2000; Сатаев А,</w:t>
        <w:br/>
        <w:t>Тұңғиықтағы тұнықтар, Аст, 2004.</w:t>
        <w:br/>
        <w:t>С.Дәуітұлы</w:t>
        <w:br/>
        <w:t>САУҒА - дәстүрлі қазақ қоғамындағы ұғым. С.</w:t>
        <w:br/>
        <w:t>сөзі тікелей әскери олжамен байланысты. Соғыс-</w:t>
        <w:br/>
        <w:t>қа, жорыққа қатыспағандар олжадан С. сұрап</w:t>
        <w:br/>
        <w:t>алған. Жеңілген батырдың, тұтқынға түскен</w:t>
        <w:br/>
        <w:t>адамның бас бостандығын, өмірін С-ға сұрап</w:t>
        <w:br/>
        <w:t>алуға болады. Жеңілген жауынгер кейде өз өмірін</w:t>
        <w:br/>
        <w:t>де С-лап алуы мүмкін. «Сауға сұрау» дәстүрінің</w:t>
        <w:br/>
        <w:t>қалыптасуы ел ішіндегі асыраушылары жоқ,</w:t>
        <w:br/>
        <w:t>жарлы, кемтарларға жорық олжасынан үлес алу-</w:t>
        <w:br/>
        <w:t>ға мүмкіншілік беруден туған.</w:t>
        <w:br/>
        <w:t>Әдеб: Ахметжан Қ., Жараған темір кигендер,</w:t>
        <w:br/>
        <w:t>А., 1996.</w:t>
        <w:br/>
        <w:t>САУРЫҚ Қайдауылұлы (шамамен 1670,</w:t>
        <w:br/>
        <w:t>Талдықорған өңірі - 1740, Алматы өбл. Райым-</w:t>
        <w:br/>
        <w:t>бек ауд.) - батыр, қолбасшы, мәмлегер. Ұлы жүз</w:t>
        <w:br/>
        <w:t>жалайыр тайпасының андас руынан шыққан.</w:t>
        <w:br/>
        <w:t>1723-40 ж. аралығындағы қазақ-жоңғар</w:t>
        <w:br/>
        <w:t>соғыстарына бастан-аяқ қатысып, Аңырақай</w:t>
        <w:br/>
        <w:t>шайқасында Ұлы жүз қолына тікелей қолбасшы-</w:t>
        <w:br/>
        <w:t>лық жасады. Ел аузында С-тың ерліктері тура-</w:t>
        <w:br/>
        <w:t>лы көптеген аңыз-әңгімелер сақталған. С. Ескел-</w:t>
        <w:br/>
        <w:t>ді би, Балпық билермен Жетісу экерін қалмақтар-</w:t>
        <w:br/>
        <w:t>дан босатуда көп істі бірігіп атқарған. Мұны</w:t>
        <w:br/>
        <w:t>алуан түрлі аңыз-әңгімелер дәлелдейді. С-тың</w:t>
        <w:br/>
        <w:t>Құлшығаш, Байшығаш, Қасқарау, Қарқабат,</w:t>
        <w:br/>
        <w:t>Байғабат, Танаш атты алты ұлының бәрі де батыр,</w:t>
        <w:br/>
        <w:t>ел басшысы ретінде белгілі. Оның атақ-даңқы</w:t>
        <w:br/>
        <w:t>446</w:t>
        <w:br/>
        <w:t>тек Жетісуда ғана емее, одан тысқары жерлерде</w:t>
        <w:br/>
        <w:t>де кең жайылған. 19 ғ-дың 1-жартысында Аягөз-</w:t>
        <w:br/>
        <w:t>ге дейін келіп қайтқан орыс ғалымы В.В. Радлов</w:t>
        <w:br/>
        <w:t>өз еңбегіне С. туралы деректер енгізген. Тарих-</w:t>
        <w:br/>
        <w:t>шы Е.Бекмахановтың 1948 ж. шыққан «Қазақ</w:t>
        <w:br/>
        <w:t>ССР тарихында» Бөгенбай, Тайлақ батырлармен</w:t>
        <w:br/>
        <w:t>қоса С-тың да есімі аталады. Бұл жөніндегі</w:t>
        <w:br/>
        <w:t>деректер Ә.Х. Марғұланда да бар. С-тың есімі</w:t>
        <w:br/>
        <w:t>қазақ ақындарының өлең-жырларында да көп-</w:t>
        <w:br/>
        <w:t>теп кездеседі. Ақын Ғ.Қайырбеков оны өлең-</w:t>
        <w:br/>
        <w:t>ге қосқан. Тарихшы-ғалым Кәмен Мамырұлы-</w:t>
        <w:br/>
        <w:t>ның «Қазақ тарихы» атты еңбегінде, жазушы</w:t>
        <w:br/>
        <w:t>Ұзақбай Доспанбетовтың «Қызыл жолбарыс»</w:t>
        <w:br/>
        <w:t>атты екі томдық және «Абылайдың ақ туы»</w:t>
        <w:br/>
        <w:t>атты тарихи романдарында С-тың біраз істері</w:t>
        <w:br/>
        <w:t>сипатталады. С-тың есіміне байланысты жер</w:t>
      </w:r>
    </w:p>
    <w:p>
      <w:r>
        <w:t>атаулары Талдықорған өңірінде көп кездеседі.</w:t>
        <w:br/>
        <w:t>Көксу ауд-ндағы жұрты «Саурық сазы» деп</w:t>
        <w:br/>
        <w:t>аталады. Көксу кенішінің қасында «Саурық</w:t>
        <w:br/>
        <w:t>сазы» деп агалатын екінші эжер де бар. Ұрпақтары</w:t>
        <w:br/>
        <w:t>Алматы обл-ның Қаратал, Көксу, Ескелді ауд-</w:t>
        <w:br/>
        <w:t>дарында тұрады.</w:t>
        <w:br/>
        <w:t>Ұ.Доспанбетов</w:t>
        <w:br/>
        <w:t>САУЫТ - садақ оғы, қылыш, найза, т.б.</w:t>
        <w:br/>
        <w:t>қарулардан қорғануға арналған киім. Ұсақ темір</w:t>
        <w:br/>
        <w:t>шығыршықтардан тоқылған қысқа жеңді жей-</w:t>
        <w:br/>
        <w:t>де түрінде жасалады. С-тың дулығасы, бұған</w:t>
        <w:br/>
        <w:t>қосымша мойынды жабатын жалбағай С. пен қол</w:t>
        <w:br/>
        <w:t>С., аяқ С. темір шығыршықтан жеке тоқылады.</w:t>
        <w:br/>
        <w:t>Алғаш б.з.б. 1-мыңжылдықта Ассирияда пайда</w:t>
        <w:br/>
        <w:t>болған. Кейіннен басқа елдерге тарады. Соғыс</w:t>
        <w:br/>
        <w:t>өнерінің дамуына, шабуыл құралдарының жетілуі-</w:t>
        <w:br/>
        <w:t>не байланысты С-тардың жасалуы, пайдаланыл-</w:t>
        <w:br/>
        <w:t>ған материалдары өзгеріп отырды. Қазақта С-тың</w:t>
        <w:br/>
        <w:t>берен С. жалаңқат, қаттама С., көбе С. кіреуке</w:t>
        <w:br/>
        <w:t>С. және торғауыт деп аталатын түрлері болған.</w:t>
        <w:br/>
        <w:t>С-тың жағасы, жеңі, етегі, астары болады. Пішімі</w:t>
        <w:br/>
        <w:t>жағынан сырт киімнің негізгі үлгілеріне сәй-</w:t>
        <w:br/>
        <w:t>кес келеді. Сол себеші С-тардың «шапан пішін-</w:t>
        <w:br/>
        <w:t>дес». «бешпент пішіндес», «қамзол пішіндес».</w:t>
        <w:br/>
        <w:t>«күрте пішіндес», «кеудеше пішіндес» үлгілері</w:t>
        <w:br/>
        <w:t>болады. 15-16 ғ-ларда мылтықтың шығуына</w:t>
        <w:br/>
        <w:t>байланысты С. бірте-бірте пайдаланудан қалды.</w:t>
        <w:br/>
        <w:t>Отпен атылатын қарулардың аз қолданылуына</w:t>
        <w:br/>
        <w:t>байланысты жеңіл С. үлгілерін қазақтар 18 ғ-да</w:t>
        <w:br/>
        <w:t>дейін пайдаланды.</w:t>
        <w:br/>
        <w:t>ҚАхметжан</w:t>
        <w:br/>
        <w:t>СӘДУАҚАС Тортай (20.4.1954 ж.л., Көкшетау</w:t>
        <w:br/>
        <w:t>обл. Шучьс ауд. Кіндікқарағай а.) - ақын. 1977</w:t>
        <w:br/>
        <w:t>жж. Қарағанды ун-тінің филология ф-тін тамамда-</w:t>
        <w:br/>
        <w:t>ған. 1979-95 ж. «Жазушы» баспасында редактор</w:t>
        <w:br/>
        <w:t>болып қызмет істеді. Қазір Премьер-Министр</w:t>
        <w:br/>
        <w:t>Кеңесінің Үкіметтік басылымдар редакциясында</w:t>
        <w:br/>
        <w:t>бас сарапшы. Тарихи-танымдық «Назар би</w:t>
        <w:br/>
        <w:t>және туған өлке тарихы» (2000), «Ел мен жер»</w:t>
        <w:br/>
        <w:t>СӘТЕМІР</w:t>
        <w:br/>
        <w:t>ауданындағы көне заман ескерткіштері» атты</w:t>
        <w:br/>
        <w:t>еңбегін жазды. С. Шоқан Уәлихановтың алғашқы</w:t>
        <w:br/>
        <w:t>толық шығармалар жинағын басып шығаруды</w:t>
        <w:br/>
        <w:t>ұйымдастырды. КСРО Мемл. сыйл. (1942)</w:t>
        <w:br/>
        <w:t>лауреаты. С. есімімен Қарағанды обл-ндағы</w:t>
        <w:br/>
        <w:t>қала, Қазақстан ҒА-ның Геол. ғылымдары ин-ты,</w:t>
        <w:br/>
        <w:t>Қазақ ұлттық тех. ун-ті, Жезқазған кен-метал-</w:t>
        <w:br/>
        <w:t>лургия көмб-ты, Жетісу Алатауындағы мұздық</w:t>
        <w:br/>
        <w:t>және шың, Алматы, Балқаш, Атырау, Қарағанды,</w:t>
        <w:br/>
        <w:t>Қызылорда, Семей қ-лары және ауылдар-</w:t>
        <w:br/>
        <w:t>дағы көшелер, 40-тан астам мектеп, Қаратауда</w:t>
        <w:br/>
        <w:t>табылған минерал, ғарыштағы кіші планета</w:t>
        <w:br/>
        <w:t>аталған. ғалым ескерткіштері бар. Ескерткіш-</w:t>
        <w:br/>
        <w:t>тері Павлодар обл. (Баянауыл), Жезқазған</w:t>
        <w:br/>
        <w:t>және Алматы қ-нда қойылған. Алматы қ-нда</w:t>
        <w:br/>
        <w:t>Халықар. Сәтбаев қоры жұмыс істейді. С-тың</w:t>
      </w:r>
    </w:p>
    <w:p>
      <w:r>
        <w:t>100 жылдық мерейтойы ЮНЕСКО деңгейінде</w:t>
        <w:br/>
        <w:t>атап өтілді. 4 мәрте Ленин, 2-дәрежелі Отан</w:t>
        <w:br/>
        <w:t>соғысы өрдендерімен және бірнеше мсдальдар-</w:t>
        <w:br/>
        <w:t>мен марапатталған.</w:t>
        <w:br/>
        <w:t>Шығ. Собр. трудов,т. 1-8, А., 1998-2001</w:t>
        <w:br/>
        <w:t>Әдеб:Сарсекеев М.,Каныш Сатпаев, М., 1980,</w:t>
        <w:br/>
        <w:t>1982 соныкі, Қазақтың Қанышы, А., 1999; Академик</w:t>
        <w:br/>
        <w:t>ҚИ. Сәтбаев туралы естеліктер, А., 1989 Сатбае-</w:t>
        <w:br/>
        <w:t>ва Ш.Қ, Сәулелі әулет, А.,19%; Батырбеков ГО,</w:t>
        <w:br/>
        <w:t>Академик К.И. Сатпаев и его современники, А. 1999;</w:t>
        <w:br/>
        <w:t>Қаныш Сәтбаев Энциклопедия, А. 2011</w:t>
        <w:br/>
        <w:t>А.Нұрлыбаев, К.Салықов</w:t>
        <w:br/>
        <w:t>СӘТЕМІР ХАН - Аралдың ханы. С.Х-ның</w:t>
        <w:br/>
        <w:t>тағдыры Абылай ханның жас кезіндегі жағ-</w:t>
        <w:br/>
        <w:t>дайы туралы ел аузында сақталған әңгімелер-</w:t>
        <w:br/>
        <w:t>ге ұқсас. С.Х-ның әкесі 1710 жылдары Арал мен</w:t>
        <w:br/>
        <w:t>Хиуаға хан болып тұрғанда, бақталастарының</w:t>
        <w:br/>
        <w:t>қолынан қаза табады да, орнына Серғазы хан</w:t>
        <w:br/>
        <w:t>болады. Аталығы, яғни Мұса ханның құлы</w:t>
        <w:br/>
        <w:t>Оразалы жас С.Х-ды құтқарып, жасырын</w:t>
        <w:br/>
        <w:t>асырайды. Ер жеткен соң, немере ағасы Сердәлі</w:t>
        <w:br/>
        <w:t>мен Оразалы аталық С.Х-ды Арал ұлысының</w:t>
        <w:br/>
        <w:t>хан тағына отырғызады. 1731 ж. Кіші жүзде бол-</w:t>
        <w:br/>
        <w:t>ған кезінде М.Тенкелев С.Х-ды Ресей боданды-</w:t>
        <w:br/>
        <w:t>ғына қабылдаған.</w:t>
        <w:br/>
        <w:t>Әдеб: Абылайхан Өмірі мен қызметіне байланысты</w:t>
        <w:br/>
        <w:t>құжаттар мен материалдар. Астана, 2005, 63, 65, 66-56;</w:t>
        <w:br/>
        <w:t>Тайшыбай 3.С.Қазақтыңханы- Абылай. Екі томдық.</w:t>
        <w:br/>
        <w:t>«Ел-шежіре», Алматы, 2011</w:t>
        <w:br/>
        <w:t>СЕВАН РАБДАН,Цсван Рабтан (1665-</w:t>
        <w:br/>
        <w:t>1726) - жоңғар ханы (1697-1726). Жонғар хан-</w:t>
        <w:br/>
        <w:t>дығында 1653-71 ж. билік еткен Сенге ханның</w:t>
        <w:br/>
        <w:t>ұлы. Ағасы Қалдан өлгеннен кейін таққа отырды.</w:t>
        <w:br/>
        <w:t>Ол Циндік Қытаймен ашық қақтығыстарға</w:t>
        <w:br/>
        <w:t>барудан бас тартып, жоңғар хандығын нығайтуға</w:t>
        <w:br/>
        <w:t>күш салды. Тянь - Шань қырғыздарының жерін,</w:t>
        <w:br/>
        <w:t>Шығыс Түркістанды, Саян - Алтай өңірін және</w:t>
        <w:br/>
        <w:t>Барабин даласын қоныстанған халықтарды жау-</w:t>
        <w:br/>
        <w:t>лап алды. Оның шапқыншылық жорықтарының</w:t>
        <w:br/>
        <w:t>онан әрі өршуіне цин әскерлерінің Шығ.</w:t>
        <w:br/>
        <w:t>450</w:t>
        <w:br/>
        <w:t>Түркістанға басып кіруі кедергі келтіреді. Ол</w:t>
        <w:br/>
        <w:t>патшалық Ресейден жоңғарларды қол астына</w:t>
        <w:br/>
        <w:t>алуын сұрады. 1723 ж. Цин императоры Канси</w:t>
        <w:br/>
        <w:t>қайтыс болғаннан кейін, шабуылдың толастау-</w:t>
        <w:br/>
        <w:t>ына байланысты ол ойынан қайтты. Қалыптасқан</w:t>
        <w:br/>
        <w:t>жағдайды пайдаланған өл өзінің басқыншылық</w:t>
        <w:br/>
        <w:t>ниетін Қазақстанға (5. Жонғар шапқыншылығы)</w:t>
        <w:br/>
        <w:t>бұрды. 1723 ж. С. Р-ның 100 мыңдық жасағы</w:t>
        <w:br/>
        <w:t>қазақ жеріне басып кіріп, ойран (%. Ақтабан</w:t>
        <w:br/>
        <w:t>шұбырынды, Алқакөл сұлама) салды. С. Р-ның</w:t>
        <w:br/>
        <w:t>жаулаушылық саясатына қарсы қазақтардың</w:t>
        <w:br/>
        <w:t>алғашқы тойтарысы Бұланты-Білеуті шайқа-</w:t>
        <w:br/>
        <w:t>сында берілді. Бұдан кейін Аңырақай шайқа-</w:t>
        <w:br/>
        <w:t>сында қазақ жасақтары жеңіске жетіп, азаттық</w:t>
      </w:r>
    </w:p>
    <w:p>
      <w:r>
        <w:t>соғыста бетбұрыс жасалды.</w:t>
        <w:br/>
        <w:t>Әбгб:Златкин И.Я, История Джунгарского</w:t>
        <w:br/>
        <w:t>жанства (1635-1758), М., 1964; Қазақстан тарихы, 3-т,</w:t>
        <w:br/>
        <w:t>8,2002.</w:t>
        <w:br/>
        <w:t>М.Жәлсейітоса</w:t>
        <w:br/>
        <w:t>СЕЙДАЛИН Әлмұхамед (т.-ө.ж.б.) - Кіші</w:t>
        <w:br/>
        <w:t>жүз сұлтаны, Орыс географиялық қоғамы-</w:t>
        <w:br/>
        <w:t>ның мүшесі. Әбілқайыр әулетінің өкілі, атасы</w:t>
        <w:br/>
        <w:t>Сейдалы Е.И Пугачев бастаған шаруалар</w:t>
        <w:br/>
        <w:t>көтерілісіне қатысқан. 1855 ж. С. Орынбордағы</w:t>
        <w:br/>
        <w:t>Неплюев кадет корпусының азиялық бөлімін</w:t>
        <w:br/>
        <w:t>бітіріп шығып, прапоршик шенінде Орынбор</w:t>
        <w:br/>
        <w:t>эекери корпусының 4-жаяу әскер батальонында</w:t>
        <w:br/>
        <w:t>қызмет атқарды. 1856 ж. Шекаралық комиссия</w:t>
        <w:br/>
        <w:t>төрағасының тілмаштығына ауыстырылды.</w:t>
        <w:br/>
        <w:t>Шығыстанушылар В.В. Григорьев, Ю.Ф.</w:t>
        <w:br/>
        <w:t>Костромитин, А.А. Бобровниковпен жақын</w:t>
        <w:br/>
        <w:t>таныс болған. 1856 және 1860 ж. Петербургке</w:t>
        <w:br/>
        <w:t>жіберілген қазақ делегациясының тілмашы</w:t>
        <w:br/>
        <w:t>болып, сол сапарларында Абылайдың ұрпа-</w:t>
        <w:br/>
        <w:t>ғы Ш.Ш. Уәлиханов және В.В. Вельяминов-</w:t>
        <w:br/>
        <w:t>Зерновпен танысқан. 1859 ж. Арал флотилиясы-</w:t>
        <w:br/>
        <w:t>ның 1-рангілі капитаны А.И. Бутаковтың</w:t>
        <w:br/>
        <w:t>Қоңыратқа жасаған экспедициясына қатыс-</w:t>
        <w:br/>
        <w:t>ты. 1860-65 ж. шаруашылық мәселелермен</w:t>
        <w:br/>
        <w:t>айналысты. С. халықтық дәстүрлер мен құқық-</w:t>
        <w:br/>
        <w:t>тың терең білгірі ретінде жерлестері арасында</w:t>
        <w:br/>
        <w:t>Үлкен беделге ие болды. 1865 ж. Түркістан</w:t>
        <w:br/>
        <w:t>өлкесін зерттеу жұмысына қатысты. 1866-69</w:t>
        <w:br/>
        <w:t>. Кіші жүздің батыс бөлігінің сұлтаны бол-</w:t>
        <w:br/>
        <w:t>ды. 1869 ж. полк. Мұхамеджан Баймұхамедовпен</w:t>
        <w:br/>
        <w:t>бірге «Уақытша Ережеге» қарсы көтеріліс жаса-</w:t>
        <w:br/>
        <w:t>ған қазақтармен келіссөздер жүргізуге жібер-</w:t>
        <w:br/>
        <w:t>ілді. Келіссөзден кейін С-ге майор атағы бері-</w:t>
        <w:br/>
        <w:t>ліп, Торғайға сот жұмысына жіберілді. 1869-</w:t>
        <w:br/>
        <w:t>89 ж. шешекке қарсы сгу жұмыстарын ұйым-</w:t>
        <w:br/>
        <w:t>дастыруға, Ы.Алтынсаринмен бірге Ырғыз-</w:t>
        <w:br/>
        <w:t>да, Қостанайда, Ақтөбеде, Қарабұтақта орыс-</w:t>
        <w:br/>
        <w:t>қазақ мектептерін ұйымдастыру жұмыстарына</w:t>
        <w:br/>
        <w:t>белсене араласты. 1876 ж. шығыстанушылардың</w:t>
        <w:br/>
        <w:t>бүкілдүниежүз. конгресінің жұмысына қатысқан.</w:t>
        <w:br/>
        <w:t>САНА</w:t>
        <w:br/>
        <w:t>пен (1970) шықты. Замандастар тағдырын, таби-</w:t>
        <w:br/>
        <w:t>ғат пен адам үйлесімін, туған жерге деген ма-</w:t>
        <w:br/>
        <w:t>хаббатты өрнектеген «Мәңгі шырақ» (1979),</w:t>
        <w:br/>
        <w:t>«Парасат сыры» (1980), «Шын жүректен» (1981),</w:t>
        <w:br/>
        <w:t>1.6. өлеңдер мен поэмалар жинақтары жарық</w:t>
        <w:br/>
        <w:t>көр-ді. Ол көптеген поэмалар («Дала дастаны»,</w:t>
        <w:br/>
        <w:t>«Тәкку». «Еңлікгүл». т.б.) мен ән мәтіндерінің</w:t>
        <w:br/>
        <w:t>авторы; орыс ақындарының өлеңдерін қазақ</w:t>
        <w:br/>
        <w:t>тіліне аударған. С. қазақтың ұлы ханына арнайы</w:t>
        <w:br/>
        <w:t>өлеңдер топтамасын жазды. Мыс., «Сыйынар</w:t>
        <w:br/>
        <w:t>пірім - Абылай» өлеңінде ол «Аруақты кетпе</w:t>
        <w:br/>
        <w:t>танымай, Жасанған жауға жасыма. Сыйынар</w:t>
        <w:br/>
        <w:t>пірің - Абылай, Төнгенде қатер басыңа. Іргелес</w:t>
        <w:br/>
        <w:t>ел бөп теңдестік, Әлемге атым самғады. Бүгінгі</w:t>
      </w:r>
    </w:p>
    <w:p>
      <w:r>
        <w:t>біздің дербестік - Абылай ханның арманы» деп</w:t>
        <w:br/>
        <w:t>жырлады. С. «Абылай хан», «Абылай ханның</w:t>
        <w:br/>
        <w:t>алаңы». «Қастерлесек Абылай ханның есімін»,</w:t>
        <w:br/>
        <w:t>«Абылай ханның суреті», «Абылай ханның ақ</w:t>
        <w:br/>
        <w:t>үйі», «Жыр әкелдім» (2000-13), г.б. өлеңдерін-жаз-</w:t>
        <w:br/>
        <w:t>ған. Көкшетау қ-нда өткізілген Абылай хан-</w:t>
        <w:br/>
        <w:t>ның тойына «Қуанышта не келмейді ойыма,</w:t>
        <w:br/>
        <w:t>Беу, құрбылар! Қартайды деп мойыма. Жыр</w:t>
        <w:br/>
        <w:t>әкелсем... Ол - арнайы шашуым. Абылай хан-</w:t>
        <w:br/>
        <w:t>ның 300 жылдық тойына» - деп ақындық жүрек-</w:t>
        <w:br/>
        <w:t>тен төгілген өлең жолдарын жолдаған. Ленин,</w:t>
        <w:br/>
        <w:t>2 рет Еңбек Қызыл Ту, ордендері және медальдар-</w:t>
        <w:br/>
        <w:t>мен марапатталған.</w:t>
        <w:br/>
        <w:t>Ғ.Жайлыбай, Е.Түсіп</w:t>
        <w:br/>
        <w:t>«САНА» - журнал. Түркістан қазақ білім</w:t>
        <w:br/>
        <w:t>мекемесінің тілі. Өткен ғасырдың 20-жылдарын-</w:t>
        <w:br/>
        <w:t>да Ташкент қ-нда екі айда бір шығып тұрған</w:t>
        <w:br/>
        <w:t>тәрбие, білім, әдеби мақалалар жинағы. Таралы-</w:t>
        <w:br/>
        <w:t>мы 1500 дана. Көлемі 126 бет. Журналдың</w:t>
        <w:br/>
        <w:t>«Тәрбие-тәлім» бөлімінде мектеп бағдарламасы-</w:t>
        <w:br/>
        <w:t>на, оқулықтарына қосымша «1-басқыш мектеп-</w:t>
        <w:br/>
        <w:t>те қолданылатын жиынды программа», «Бірін-</w:t>
        <w:br/>
        <w:t>ші басқыш ауыл мектебінің жиынды (комплекс)</w:t>
        <w:br/>
        <w:t>программасы», т.б. секілді магериалдар; «Білім»</w:t>
        <w:br/>
        <w:t>бөлімінде «Мырза Едіге батыр», «Жануарлар мен</w:t>
        <w:br/>
        <w:t>адамзат жаратылысы туралы», «Пән сөздері түра-</w:t>
        <w:br/>
        <w:t>лы» тәрізді мағлұматтар. «Әдебиет» бөлімінде</w:t>
        <w:br/>
        <w:t>«Мерген Бөкен», «Зұлыс» (Ақылбай), «Абайдың</w:t>
        <w:br/>
        <w:t>баспадан қалған өлендері» секілді шығармалар,</w:t>
        <w:br/>
        <w:t>«Сын» бөлімінде «Ақан сері» (Мағжан).</w:t>
        <w:br/>
        <w:t>«Қорғансыздар» (Әуезов), т.б. шығармаларға қа-</w:t>
        <w:br/>
        <w:t>рата жазылған пікірлер, «Халық әдебиеті»</w:t>
        <w:br/>
        <w:t>бөлімінде ауыз әдебиетінің үлгілері беріліп</w:t>
        <w:br/>
        <w:t>отыр-ған. Журналдың 1924 жылғы2-3-сандарын-</w:t>
        <w:br/>
        <w:t>да Орынбай ақынның «Абайділда хан айдаудан</w:t>
        <w:br/>
        <w:t>келгенде айтқаны» деген өлеңі жарияланған.</w:t>
        <w:br/>
        <w:t>Дайындап, журналға ұсынған - Қошке</w:t>
        <w:br/>
        <w:t>Кемеңгерұлы.</w:t>
        <w:br/>
        <w:t>ҒЕлеу</w:t>
        <w:br/>
        <w:t>САНБАЕВ Сэтімжан (16.9.1939, Атырау обл.</w:t>
        <w:br/>
        <w:t>Мақат а. - 29.6.2013, Алматы қ.) - жазушы.</w:t>
        <w:br/>
        <w:t>Орынбор а.ш. ин-тын, КСРО Жазушылар одағы</w:t>
        <w:br/>
        <w:t>440</w:t>
        <w:br/>
        <w:t>анындағы жоғары әдебиет курсын бітірген.</w:t>
        <w:br/>
        <w:t>«Жазушы» баспасында редакция меңгеруші-</w:t>
        <w:br/>
        <w:t>сі, Азия-Африка елдері жазушыларымен байла-</w:t>
        <w:br/>
        <w:t>ныс жөніндегі Қазақ к-тінің жауапты хатшысы</w:t>
        <w:br/>
        <w:t>қызметін атқарған. Павлодар трактор з-тында</w:t>
        <w:br/>
        <w:t>С.Санбаев</w:t>
        <w:br/>
        <w:t>мнженер-конструктор, Балқаш кен-металлур-</w:t>
        <w:br/>
        <w:t>гия комб-нда инженер, Қазақстан Жазушылар</w:t>
        <w:br/>
        <w:t>одағында әдеби кеңесші болыпіістеген. «Еңбектегі</w:t>
        <w:br/>
        <w:t>ерлігі үшін» медалімен марапатталған. «Батыр</w:t>
        <w:br/>
        <w:t>Баян» көркем фильмінде Абылай хан рөлінде</w:t>
        <w:br/>
        <w:t>ойнаған.</w:t>
        <w:br/>
        <w:t>САҢЫРЫҚ, Саңырақ Тоқтыбайұлы</w:t>
        <w:br/>
        <w:t>(1601-1740) - батыр. Ұлы жүз, ошақты руының</w:t>
        <w:br/>
        <w:t>тасжүрек атасынан шыққан, шешесі жағынан</w:t>
      </w:r>
    </w:p>
    <w:p>
      <w:r>
        <w:t>Кіші жүз Тайлақ батырға немере жиен. Қожабер-</w:t>
        <w:br/>
        <w:t>ген жыраудың «Елім-ай» дастанында С. есімі де</w:t>
        <w:br/>
        <w:t>аталады. Ә.Диваев мәліметтерінде де С. есімі</w:t>
        <w:br/>
        <w:t>кездеседі. Зерттеушілердің пікірінше, С. 18</w:t>
        <w:br/>
        <w:t>ғ-да болған негізгі қазақ-жоңғар соғыстарының</w:t>
        <w:br/>
        <w:t>барлығына қатысқан. Ол Бұланты, Қарасиыр</w:t>
        <w:br/>
        <w:t>шайқастарында қазақ қолының алғашқы</w:t>
        <w:br/>
        <w:t>жеңістеріне үлес қосты. Аңырақай шайқасында</w:t>
        <w:br/>
        <w:t>садақшыларға жетекшілік еткен. С. батыр әсіре-</w:t>
        <w:br/>
        <w:t>се, Талас өңірін жаулап алып, Ақкесене мен Көк:</w:t>
        <w:br/>
        <w:t>кесенені әскери қосынға айналдырған, жоңғар-</w:t>
        <w:br/>
        <w:t>ларға жиі-жиі шабуыл жасап, қолбасылық ше-</w:t>
        <w:br/>
        <w:t>берлігін танытқан. Төле би оған арнайы кісі</w:t>
        <w:br/>
        <w:t>жіберіп, дарынды қөлбасыларға ғана тиесілі</w:t>
        <w:br/>
        <w:t>сый- кеудеге тағатын айрықша белгі тартып, ба-</w:t>
        <w:br/>
        <w:t>тасын берген. Жазушы-журналист Б. Әбілдаұлы</w:t>
        <w:br/>
        <w:t>«Алты алашқа әйгілі Саңырық» атты мақаласын-</w:t>
        <w:br/>
        <w:t>да батырдың інісі Қалет те: &lt;... Саңырықтың</w:t>
        <w:br/>
        <w:t>бастауымен Тайкөк, Таскөк атты қос тұлпарын</w:t>
        <w:br/>
        <w:t>кезек мініп, Абылай бастаған кейінгі соғыстар-</w:t>
        <w:br/>
        <w:t>дың бәріне де қатысқан» - деп жазған. 1740 жыл-</w:t>
        <w:br/>
        <w:t>дың соңына қарай жаумен болған кезекті бір</w:t>
        <w:br/>
        <w:t>шайқаста С. батыр ауыр жарақат алып, соның</w:t>
        <w:br/>
        <w:t>салдарынан көз жұмады. Төле бидің жарлығы-</w:t>
        <w:br/>
        <w:t>мен батырдың денесі Түркістанға экерленген.</w:t>
        <w:br/>
        <w:t>Ұрпақтары Алматы, Жамбыл обл-ның Талас,</w:t>
        <w:br/>
        <w:t>Сарысу ауд-дарында, Қызылорда, Оңг. Қазақстан</w:t>
        <w:br/>
        <w:t>5225852562228225 52-520 0 515 дЫ Б ды БА Басы ЕаСыЫ</w:t>
        <w:br/>
        <w:t>СӘТБАЕВ</w:t>
        <w:br/>
        <w:t>«Сағым» (1970), «Таңбалы тас» (1971), «Бақыт</w:t>
        <w:br/>
        <w:t>құсы» (1973), «Жиде гүлдегенде» (1977),</w:t>
        <w:br/>
        <w:t>«Жақсының көзі» (1979), «Замандас» (1982),</w:t>
        <w:br/>
        <w:t>«Уәде» (1985, М.О.Әуезов атынд. сыйл. 1987),</w:t>
        <w:br/>
        <w:t>«Таңдамалы» (1-т., 1992, 2-т., 1993), «Меченый</w:t>
        <w:br/>
        <w:t>камень» (1989), «Шамшырақ» (1990, «Алаш»</w:t>
        <w:br/>
        <w:t>сыйл., 1994), «Волшебная лампа» (1996),</w:t>
        <w:br/>
        <w:t>«Менің мекенім» (2000), «Өмірнама» (2005),</w:t>
        <w:br/>
        <w:t>Жарық дүние» (2005) атты романдар. өлендер,</w:t>
        <w:br/>
        <w:t>әңгімелер мен повестер жинақтары басылған.</w:t>
        <w:br/>
        <w:t>С. - бүгінгі күн тақырыбына қалам тартып</w:t>
        <w:br/>
        <w:t>келе жатқан жазушы. Оның туындылары бү-</w:t>
        <w:br/>
        <w:t>гінгі ұрпақтың қилы-қилы тағдырын сөз ст-</w:t>
        <w:br/>
        <w:t>кен көркем дүниелер. Ол В.Г.Короленко, В.В.</w:t>
        <w:br/>
        <w:t>Иванов, Ф.А. Абрамов, Ф.А. Искандер. т.б.</w:t>
        <w:br/>
        <w:t>қаламгерлер әңгімелерін қазақ тіліне аудар-</w:t>
        <w:br/>
        <w:t>ған. «Құран Кәрім», «Мұхаммед пайғамбарымыз-</w:t>
        <w:br/>
        <w:t>дың хадистері», «Қасиетті дұғалар», «Адал мен</w:t>
        <w:br/>
        <w:t>арам», «Мұсылмандық әдеп сабағы», «Мұхтасар»,</w:t>
        <w:br/>
        <w:t>1.6. кітаптарды қазақшаға аудару ісіне атсалыс-</w:t>
        <w:br/>
        <w:t>қан. Көптеген шығармалары шет тілдерге</w:t>
        <w:br/>
        <w:t>аударылған. С. әңгімесі негізінде «Долана» атты</w:t>
        <w:br/>
        <w:t>көркем фильм (реж. С.Ж. Нарымбетов) түсірілген</w:t>
        <w:br/>
        <w:t>(1981). «Шеңбер» (1998) романы үшін Қазақстан</w:t>
        <w:br/>
        <w:t>Мемл. сыйл-н (2000) алған. 2000 ж. С. «Қазақ</w:t>
        <w:br/>
        <w:t>тарихында екі шамшырақ - Абылай мен Абайдың</w:t>
        <w:br/>
        <w:t>рухтары мына біздің заманымызда қайтадан</w:t>
        <w:br/>
        <w:t>азаттыққа қол жетіп, жаңа арман, жақсы үміттер-</w:t>
      </w:r>
    </w:p>
    <w:p>
      <w:r>
        <w:t>те мек арта бастаған тұстарда, бір-біріне қосы-</w:t>
        <w:br/>
        <w:t>лып, түрі мен тілін, ділі мен дінін сақтап қалған</w:t>
        <w:br/>
        <w:t>қауымдас халқына жарығын шаша бастағандай</w:t>
        <w:br/>
        <w:t>көрінеді», - деп жазды. «Құрмет» өрденімен</w:t>
        <w:br/>
        <w:t>марапатталған.</w:t>
        <w:br/>
        <w:t>Ә.Сұлтаяхан</w:t>
        <w:br/>
        <w:t>СӘТБАЕВ Қаныш Имантайұлы (12.41.1899,</w:t>
        <w:br/>
        <w:t>қазіргі Павлодар обл. Баянауыл ауд. Сәтбаев</w:t>
        <w:br/>
        <w:t>а. - 31.1.964. Мәскеу, Алматыда жерленген) -</w:t>
        <w:br/>
        <w:t>Ұлы ғалым-геолог, мемл. және қоғам қайрат-</w:t>
        <w:br/>
        <w:t>кері, геол.-минерал. ғыл. докт. (1942), проф.</w:t>
        <w:br/>
        <w:t>(1950). Қазақстан ҒА-н ұйымдастырушы әрі</w:t>
        <w:br/>
        <w:t>тұңғыш президенгі (1946). КСРО ҒА-ның акад.</w:t>
        <w:br/>
        <w:t>(1946; 1943 жылдан корр. мүшесі), Қазақстан</w:t>
        <w:br/>
        <w:t>ҒА-ның акад. (1946), Тәжікстан ҒА-ның</w:t>
        <w:br/>
        <w:t>құрметті мүшесі (1951). Семейдегі мұғалімдер</w:t>
        <w:br/>
        <w:t>семинариясын (1918), Төмектехнол.ин-тын (1926)</w:t>
        <w:br/>
        <w:t>бітірген. 1918-19 ж. Семей қ-ндағы екі жылдық</w:t>
        <w:br/>
        <w:t>пед. курста мұғалім, 1920-21 ж. Баянауылда халық</w:t>
        <w:br/>
        <w:t>соты, 1926-29 ж. «Атбасар түсті металл» тресі-</w:t>
        <w:br/>
        <w:t>ніңгеол. Бөлімінің жетекшісі, 1929-41 ж. Қарсақ-</w:t>
        <w:br/>
        <w:t>бай комб-тының геол. Барлау бөлімінің бас-</w:t>
        <w:br/>
        <w:t>тығы, бас геологы, 1941-64 ж. Қазақстан ҒА-</w:t>
        <w:br/>
        <w:t>ның (1946 жылға дейін КСРО ҒА-ның Қазақ</w:t>
        <w:br/>
        <w:t>бөлімшесі) Геол. Ғылымдар ин-тының директоры,</w:t>
        <w:br/>
        <w:t>КСРО ҒА-ның Қазақ бөлімшесі Төралқасы</w:t>
        <w:br/>
        <w:t>төрағасының орынбасары (1941-42), төрағасы</w:t>
        <w:br/>
        <w:t>(1942-46), Қазақстан ҒА-ның президенті (1946-</w:t>
        <w:br/>
        <w:t>49</w:t>
        <w:br/>
        <w:t>52) болды. 1952 ж. әміршілдік жүйенің тарапы-</w:t>
        <w:br/>
        <w:t>нан қысымға ұшырап, қызметінен шеттетілді.</w:t>
        <w:br/>
        <w:t>Қызметтен босаған соң Қазақ КСР Геология ин-</w:t>
        <w:br/>
        <w:t>тының директоры болып еңбек етті. 1955 ж. Қазақ</w:t>
        <w:br/>
        <w:t>КСР ҒА-ның президенттігіне қайта сайланып,</w:t>
        <w:br/>
        <w:t>бұл қызметті өмірінің соңына дейін атқарды.</w:t>
        <w:br/>
        <w:t>С.-кенгеологиясы саласындағы көрнекті ғалым,</w:t>
        <w:br/>
        <w:t>әлемдік металлогения ғылымын дамытушылар-</w:t>
        <w:br/>
        <w:t>дың өкілі, қазақстандақ металлогения мектебінің</w:t>
        <w:br/>
        <w:t>негізін салушы. Негізгі ғыл. еңбектері кен</w:t>
        <w:br/>
        <w:t>орындарын және Қазақстанның минералды</w:t>
        <w:br/>
        <w:t>қорларын зерттеуге арналған. Жезқазған кенін</w:t>
        <w:br/>
        <w:t>зерттеу және Орт. Қазақстанның (Сарыарқа-</w:t>
        <w:br/>
        <w:t>ның) металлогендік және болжам картасын</w:t>
        <w:br/>
        <w:t>жасауда (1952-58) көп еңбек сіңірді. С-тың</w:t>
        <w:br/>
        <w:t>қолдауымен Алматыда Орта Азия геофизика</w:t>
        <w:br/>
        <w:t>тресі ұйымдастырылып (1948), Қазақ КСР-і</w:t>
        <w:br/>
        <w:t>ҚОзпбаев</w:t>
        <w:br/>
        <w:t>Геология және жер қойнауын қорғау мин.</w:t>
        <w:br/>
        <w:t>құрылды (1956). Металлогендік болжам картасын</w:t>
        <w:br/>
        <w:t>қолдану нәтижесінде үлкен табысқа қол жеткізді.</w:t>
        <w:br/>
        <w:t>1954-58 ж. аралығында Орт. Қазақстанда түсті</w:t>
        <w:br/>
        <w:t>металдардың көптеген жаңа кендері ашылды</w:t>
        <w:br/>
        <w:t>және олардың 90%-дан астамы бірінші және</w:t>
        <w:br/>
        <w:t>екінші кезекте зерттелетін өңірлерден табылды.</w:t>
        <w:br/>
        <w:t>С. басқарған бір топ қазақстандық ғалымдарға</w:t>
        <w:br/>
        <w:t>металлогендік және болжам картасын жасап</w:t>
        <w:br/>
        <w:t>шығарғаны үшін Лениндік сыйлық берілді (1958).</w:t>
        <w:br/>
        <w:t>С.тың геологиядан басқа ғылымдарда, мәденист</w:t>
        <w:br/>
        <w:t>саласында, тарихта қалдырған іздері жеткілікті.</w:t>
      </w:r>
    </w:p>
    <w:p>
      <w:r>
        <w:t>С. халық ауыз әдебиетін зерттеуді Баянауылда</w:t>
        <w:br/>
        <w:t>жүргенінде бастап, студент шағында одан әрі</w:t>
        <w:br/>
        <w:t>жалғастырды. Ш.Ш.Уэлиханов жазып алған,</w:t>
        <w:br/>
        <w:t>әйгілі Едіге батыр жайындағы «Ер Едіге» эпо-</w:t>
        <w:br/>
        <w:t>сын қазақ тіліне аударғанда, үш қасиетін ашып</w:t>
        <w:br/>
        <w:t>берді: 1) тілді сақтауға, дамытуға пайдалылы:</w:t>
        <w:br/>
        <w:t>ғын; 2) эпостағы шебер тілмен берілген ескі</w:t>
        <w:br/>
        <w:t>толғауларға назар аударды; 3) қазақ халқының</w:t>
        <w:br/>
        <w:t>өткен тұрмысы, салт-сана, әдет-ғұрпы суреттел-</w:t>
        <w:br/>
        <w:t>ген тарихын білуге құнды мағлұмат беретінді-</w:t>
        <w:br/>
        <w:t>тін көрсетті. Жезқазған - Ұлытау өңірінде бұл</w:t>
        <w:br/>
        <w:t>талабын күрделі ғыл. зерттеуге айналдырып,</w:t>
        <w:br/>
        <w:t>көптеген этногр. мұраларды жинап, «Жезқазған</w:t>
        <w:br/>
        <w:t>САРЫ БАТЫР</w:t>
        <w:br/>
        <w:t>Мен қыраттардың ортасында солт-тен оңт-</w:t>
        <w:br/>
        <w:t>ке қарай неғұрлым ірі тау массиві - Ұлытау</w:t>
        <w:br/>
        <w:t>(1134 м) созылып жатыр. Оның оң. -шығысын-</w:t>
        <w:br/>
        <w:t>да Сарысу өз. алабындағы төбелі биік жазығы-</w:t>
        <w:br/>
        <w:t>ның батыстан шығысқа қарай созылатын шығыс</w:t>
        <w:br/>
        <w:t>бөлігі көтерінкі (орт. бе. биікт. 500-1000 м) және</w:t>
        <w:br/>
        <w:t>көбірек тілімделген. С-ның сөлт-і, сөлт-шығысы</w:t>
        <w:br/>
        <w:t>оңт-ке қарай ағатын өзендердің суайрығын</w:t>
        <w:br/>
        <w:t>құрайтын орта тұсы тұтасып жатқан таулы</w:t>
        <w:br/>
        <w:t>қыраттан және көптеген оқшау тау массивтері-</w:t>
        <w:br/>
        <w:t>нен тұрады. Ірілері: Қызыларай |С-ның ең бий</w:t>
        <w:br/>
        <w:t>тауы (1565 м) орналасқан). Қарқаралы (1377 м),</w:t>
        <w:br/>
        <w:t>Кенг (1361 м). қиыр шығысында Шыңғыстау</w:t>
        <w:br/>
        <w:t>массиві (Қособа тауы, 1305 м) оқшау көтеріліп</w:t>
        <w:br/>
        <w:t>тұр. Осылармен қатар. айтарлықтай тау мас-</w:t>
        <w:br/>
        <w:t>сивтерінің қатарына әр жерде шашырап тараған</w:t>
        <w:br/>
        <w:t>Баянаула (1026 м), Қоянды (922 м), Желтау (909 м),</w:t>
        <w:br/>
        <w:t>Ерейментау (892 м), Нияз (830), т.б. таулар жата-</w:t>
        <w:br/>
        <w:t>ды. Осы орт. тау түйінін жан-жағынан кең</w:t>
        <w:br/>
        <w:t>жайылған биік жазықтар қоршайды. Олардың</w:t>
        <w:br/>
        <w:t>Үстінде ұсақ шоқылар түзетін қырқалар мен</w:t>
        <w:br/>
        <w:t>төбелер көтеріліп тұрады. Биік жазықтар солт-те</w:t>
        <w:br/>
        <w:t>Сілеті, Өлеңті, Шідерті және Ашысу өз-дерінің</w:t>
        <w:br/>
        <w:t>алабына кіреді, оңт-нде Солт. Балқаш маңын,</w:t>
        <w:br/>
        <w:t>батыста Ұлытау мен Теңіз ойпатына іргелес</w:t>
        <w:br/>
        <w:t>аудандарды қамтиды. С-ның климаты тым</w:t>
        <w:br/>
        <w:t>континенттік, қысы қатаң, жазы ыстық. Қаңтар-</w:t>
        <w:br/>
        <w:t>дың орт. жылдық темп-расы -14 - 18%С. Абсо-</w:t>
        <w:br/>
        <w:t>жют минимум -46 - 52%С. Шілденің орт. жылдық</w:t>
        <w:br/>
        <w:t>темп-расы 19 - 242, абе. максимум 40%С-тан</w:t>
        <w:br/>
        <w:t>аса-ды. Жылдық жауын-шашын мөлш. солт-нде</w:t>
        <w:br/>
        <w:t>300 мм. оңт-нде 150 мм-ге дейін жетеді.</w:t>
        <w:br/>
        <w:t>Таулардың бәрінде де жауын-шашын маңайында-</w:t>
        <w:br/>
        <w:t>ғы жазықтардан 50 мм-ге артық (Көкшетауда</w:t>
        <w:br/>
        <w:t>400 мм, Ұлытауда 350 мм) түседі. Буланушылық</w:t>
        <w:br/>
        <w:t>дәрежесі түсетін жауын-шашыннан 2-4 есе көп.</w:t>
        <w:br/>
        <w:t>Жазда қуаңшылық жиі қайталанады. Өзендері</w:t>
        <w:br/>
        <w:t>түгелдей дерлік қар суымен толығатын типке</w:t>
        <w:br/>
        <w:t>жатады (жылдық ағынның 80%-дан астамын</w:t>
        <w:br/>
        <w:t>еріген қар суы құрайды). Ең ірі өзені - Есіл. Ең</w:t>
        <w:br/>
        <w:t>ірі көлі - Қорғалжың ойысындағы Теңіз көлінің</w:t>
        <w:br/>
        <w:t>суы кермек. Көкшетау қыратында суы тұшы,</w:t>
        <w:br/>
        <w:t>тектоник. көлдер таралған (Бурабай, Шортанды,</w:t>
        <w:br/>
        <w:t>Үлкен Шабақты, Кіші Шабақты). С. арқылы</w:t>
      </w:r>
    </w:p>
    <w:p>
      <w:r>
        <w:t>үш табиғат белдемі ендік бағытта өтеді. Олар:</w:t>
        <w:br/>
        <w:t>дала, шөлейт және шөлдік белдемдер. Солт.</w:t>
        <w:br/>
        <w:t>бөлігінде және оңт. қара топырақты аймақта</w:t>
        <w:br/>
        <w:t>әр түрлі жусанды селеулі дала өсімдігі өседі.</w:t>
        <w:br/>
        <w:t>Шоқылардың қиыршық топырағында өсімдік</w:t>
        <w:br/>
        <w:t>сирек. Шоқыаралық аңғарларда қайың, көктерек</w:t>
        <w:br/>
        <w:t>шоқтары, бұта кездеседі. Аласа таулы массивтер-</w:t>
        <w:br/>
        <w:t>дің теріскей беткейлерінде қайың мен қарағай</w:t>
        <w:br/>
        <w:t>өседі. С-ның Теңіз - Қорғалжың ойысынан және</w:t>
        <w:br/>
        <w:t>одан шығыста Түндік өз-нің алабына дейінгі</w:t>
        <w:br/>
        <w:t>бөлігіндегі жазықтар мен ұсақ шоқыларда</w:t>
        <w:br/>
        <w:t>444</w:t>
        <w:br/>
        <w:t>қыш-қыл қоңыр-қызғылт топырақ қалыптасқан.</w:t>
        <w:br/>
        <w:t>Олар-ды бетегелі-селеулі дала алып жатыр. Баян-</w:t>
        <w:br/>
        <w:t>аула. Қарқаралы аласа тауларының беткейлер-</w:t>
        <w:br/>
        <w:t>інде қайың, қарағай шоқ ормандары өседі. Батыс-</w:t>
        <w:br/>
        <w:t>та Сарысу алабынан шығыста Аягөз өз, алабы-</w:t>
        <w:br/>
        <w:t>на дейін нағыз қиыршықты, тасты шөлейт дала</w:t>
        <w:br/>
        <w:t>созылып жатыр. Жазық өңірінің сортаң, қыз-</w:t>
        <w:br/>
        <w:t>ғылт қоңыр топырағында астық тұқымдасты-</w:t>
        <w:br/>
        <w:t>жусанды өсімдік басым. Шоқылардың солт.</w:t>
        <w:br/>
        <w:t>беткейлерінде селеулі-бетегелі дала, оңт-нде</w:t>
        <w:br/>
        <w:t>сирек жусанды өсімдік, шатқалдарда бұта өсім-</w:t>
        <w:br/>
        <w:t>дігі қалыптасқан. Тау шатқалдарында қайың.</w:t>
        <w:br/>
        <w:t>итмұрын, мойыл, долана, тобылғы өседі.</w:t>
        <w:br/>
        <w:t>Тау бастарында қарағай мен арша кездеседі.</w:t>
        <w:br/>
        <w:t>Шөл белдемінің қоңыр және сұрғылт қоңыр</w:t>
        <w:br/>
        <w:t>топырағында ақ жусан, бұйырғын, сұр жусан</w:t>
        <w:br/>
        <w:t>және баялыш өседі. С-ның дала белдемінде</w:t>
        <w:br/>
        <w:t>кемірушілерден: аламан, суыр. сарышұнақ, қос-</w:t>
        <w:br/>
        <w:t>аяқ, алақоржын, дала шақылдағы, жыртқыштар-</w:t>
        <w:br/>
        <w:t>дан: қасқыр, түлкі, қарсақ. дала күзені кездеседі.</w:t>
        <w:br/>
        <w:t>Құстардан - бозторғайдың бірнеше түрі (дала-</w:t>
        <w:br/>
        <w:t>лық, айдарлы, ақ қанатты, қара), ірі құстардан -</w:t>
        <w:br/>
        <w:t>тырна, құтан, әупілдек, су құстарынан - үйрек,</w:t>
        <w:br/>
        <w:t>сұр қаз, аққудың бірнеше түрлері мекендейді.</w:t>
        <w:br/>
        <w:t>Ерекше қорғалатын құс - қоқиқаздың саны</w:t>
        <w:br/>
        <w:t>соңғы кезде күрт азайып кеткен. Шөлейт</w:t>
        <w:br/>
        <w:t>әне шөл белдемдерінде кемірушілер мен</w:t>
        <w:br/>
        <w:t>жорғалаушылардың түрлері көп. Аласа таулар-</w:t>
        <w:br/>
        <w:t>дағы қарағай және қарағайлы - қайынды өр-</w:t>
        <w:br/>
        <w:t>мандарда орман жануарлары: бұлан, елік, т.б.,</w:t>
        <w:br/>
        <w:t>құстар кездеседі. Ерейментау, Қарқаралы,</w:t>
        <w:br/>
        <w:t>Қызыларай, Ұлытау тауларында арқар сақтал-</w:t>
        <w:br/>
        <w:t>ған. Шөлейт және шөл белдемдерінің аса</w:t>
        <w:br/>
        <w:t>кең алқаптары мал жайылымы ретінде пайда-</w:t>
        <w:br/>
        <w:t>танылады.</w:t>
        <w:br/>
        <w:t>Әдеб: Сваричевская 3. А, Геоморфология</w:t>
        <w:br/>
        <w:t>Казахстана и Средней Азии, Л., 1965; Казахстан.</w:t>
        <w:br/>
        <w:t>Природные условия и ресурсы СССР, М., 1969;</w:t>
        <w:br/>
        <w:t>Финько Е А, Центрально-Казахстанский</w:t>
        <w:br/>
        <w:t>мелкосопочник // В кн. Равнины и горы Средней</w:t>
        <w:br/>
        <w:t>Азии и Казахстана, М., 1975; Рельеф Казахстана</w:t>
        <w:br/>
        <w:t>(Пояснительная записка к геоморфологичес-</w:t>
        <w:br/>
        <w:t>кой карте Казахской ССР масштаба 1:1500000), ч. І,П,</w:t>
        <w:br/>
        <w:t>991.</w:t>
        <w:br/>
        <w:t>Ә.Бірмағамбетов, Қ.Ахметов</w:t>
        <w:br/>
        <w:t>САРЫ БАТЫР - (18 ғ-дың 1-жартысы -</w:t>
        <w:br/>
        <w:t>19 ғ-дың басы) - батыр, рубасы. С.б-дың үлкен</w:t>
      </w:r>
    </w:p>
    <w:p>
      <w:r>
        <w:t>бәйбішесінен Нар мен Досалы, кіші бәйбішесі-</w:t>
        <w:br/>
        <w:t>нен Ералы батыр мен Ақкісі, тоқалынан Қалы-</w:t>
        <w:br/>
        <w:t>бай мен Қозыбақ туған. С. 6-дың қара шаңыра-</w:t>
        <w:br/>
        <w:t>ғы Ақкісіден тараған Бекбау а-ның қыстауы</w:t>
        <w:br/>
        <w:t>Ақбеттаудың іргесі, Торайғыр мен Жасыбай</w:t>
        <w:br/>
        <w:t>көлдерінің аралығында, Ботпайдың Қызыл шілі-</w:t>
        <w:br/>
        <w:t>гі деп аталатын бұлақтың маңында орналасқан.</w:t>
        <w:br/>
        <w:t>С. 6. елі ішінде атаға бөлуден ада, ауызбірлігі</w:t>
        <w:br/>
        <w:t>мықты, ынтымақты болған.</w:t>
        <w:br/>
        <w:t>РАЙЫМБЕК</w:t>
        <w:br/>
        <w:t>65555225522452255225427582525805050525202552255025</w:t>
        <w:br/>
        <w:t>газетінде (2005, 15 маусым), кейін «Бабалар сөзі»</w:t>
        <w:br/>
        <w:t>жүзтомдығының 59-томында (2010) жарияланды.</w:t>
        <w:br/>
        <w:t>Тәлібек</w:t>
        <w:br/>
        <w:t>«РАЙЫМБЕК БАТЫР» - 18 ғ-дағы қазақ-жоң-</w:t>
        <w:br/>
        <w:t>ғар соғыстарын баяндайтын тарихи жыр. Ақын,</w:t>
        <w:br/>
        <w:t>жыршы Қ.Сауранбаев жинаған аңыздардың же-</w:t>
        <w:br/>
        <w:t>тісінде жырлаған - Мөкен Болысов. Жырда Ра-</w:t>
        <w:br/>
        <w:t>йымбек батырдың екі ірі әскери жорығы баян-</w:t>
        <w:br/>
        <w:t>далады. Олар: жас батырдың алғаш «Райымбек,</w:t>
        <w:br/>
        <w:t>Райымбек!» деп өзінің атын ұран стіп шақырып,</w:t>
        <w:br/>
        <w:t>бетпе-бет келіп қалған қалың жаудан шегінген</w:t>
        <w:br/>
        <w:t>қазақ сарбаздарын Іле өз-нен өткізу амалы; ба-</w:t>
        <w:br/>
        <w:t>тырдың Түрген өңірінің билеушісі Қорынды</w:t>
        <w:br/>
        <w:t>жеңіп, оның қол астында жүрген қазақтарды</w:t>
        <w:br/>
        <w:t>босатып, елдің қонысын кеңейтуі, сондай-ақ</w:t>
        <w:br/>
        <w:t>Көкпектегі Секер ханды (Ойрантөбедегі соғыс),</w:t>
        <w:br/>
        <w:t>Таушелек пен Торайғырды ұзақ жылдар мекен</w:t>
        <w:br/>
        <w:t>еткен жоңғардың Ақанас, Арыс хандарын қуып,</w:t>
        <w:br/>
        <w:t>Жетісуды жау тырнағынан босатуы әңгіме бо-</w:t>
        <w:br/>
        <w:t>лады. Мөкен ақын туындыда қазақ эпикалық</w:t>
        <w:br/>
        <w:t>жырларының дәстүрлі тәсілдерін еркін пайда-</w:t>
        <w:br/>
        <w:t>лана отырып, елінің еркіндігі мен тәуелсіздігі</w:t>
        <w:br/>
        <w:t>үшін күрескен Райымбек батырдың қаһармандық.</w:t>
        <w:br/>
        <w:t>тұлғасын шындық шеңберінде сомдауға тал-</w:t>
        <w:br/>
        <w:t>пыныс жасаған. Жырдың басты кейіпкерлері</w:t>
        <w:br/>
        <w:t>Хангелді (Райымбектің атасы). Рыскелді, Сатай,</w:t>
        <w:br/>
        <w:t>Бақай, Аралбай, Биеке батырлар - Жетісуды жау</w:t>
        <w:br/>
        <w:t>тырнағынан босатуда ерлік көрсеткен ірі тұлға-</w:t>
        <w:br/>
        <w:t>лар. Шығармада көрсетілген жер-су атаулары да</w:t>
        <w:br/>
        <w:t>тарихи шындықтан алшақ кетпейді. Мысалы,</w:t>
        <w:br/>
        <w:t>жоңғардың Ақанас, Арыс сияқты батырларына</w:t>
        <w:br/>
        <w:t>қатыстыжератаулары бүгінгі күнге дейін сақталып</w:t>
        <w:br/>
        <w:t>қалған. Туынды алғаш «Лениншіл жас» (1990)</w:t>
        <w:br/>
        <w:t>газетінде, кейін «Бабалар сөзі» жүзтомдығының</w:t>
        <w:br/>
        <w:t>59-томында (2010) жарияланды. Жеке жинақ</w:t>
        <w:br/>
        <w:t>ретінде «Райымбек батыр» (А. 1992) дсген ат-</w:t>
        <w:br/>
        <w:t>пен басылым көрді. М.Болысовтың өз қолымен</w:t>
        <w:br/>
        <w:t>тапсырған қолжазба М.О.Әуезов атынд. Әдебиет</w:t>
        <w:br/>
        <w:t>және өнер ин-тының сирек қорында сақтаулы.</w:t>
        <w:br/>
        <w:t>Тәлібек</w:t>
        <w:br/>
        <w:t>РАХМАДИЕВ Еркеғали (18.1932, Шығыс Қа-</w:t>
        <w:br/>
        <w:t>зақстан обл. Аягөз ауд. - 9.4.2013, Алматы қ.) -</w:t>
        <w:br/>
        <w:t>композитор, педагог, проф. (1979), қоғам қай-</w:t>
        <w:br/>
        <w:t>раткері, Қазақ КСР-інің (1975) және КСРО-ның</w:t>
        <w:br/>
        <w:t>(1981) халық арт. 1952 ж. Алматы муз. уч-цесін,</w:t>
        <w:br/>
        <w:t>1957 ж. Алматы мемл. консерваториясын (қазір-</w:t>
      </w:r>
    </w:p>
    <w:p>
      <w:r>
        <w:t>ті Қазақ ұлттық консерваториясы, проф. Е.Г.Бру-</w:t>
        <w:br/>
        <w:t>силовскийдің класы бойынша) бітірген. 1959-6і</w:t>
        <w:br/>
        <w:t>Қазақ филармониясының көркемдік жетекшісі,</w:t>
        <w:br/>
        <w:t>1961-65 ж. Қазақ КСР Мәдениет мин-нің Өнер</w:t>
        <w:br/>
        <w:t>істері бас басқармасының бастығы, 1966-67 ж.</w:t>
        <w:br/>
        <w:t>Қазақ мемл. академ. опера және балет театрының</w:t>
        <w:br/>
        <w:t>директоры, 1967-75 ж. Алматы мемл. консерваго-</w:t>
        <w:br/>
        <w:t>риясының ректоры қызметтерін атқарды. 1968</w:t>
        <w:br/>
        <w:t>жылдан Қазақстан Композиторлар одағы басқар-</w:t>
        <w:br/>
        <w:t>432</w:t>
        <w:br/>
        <w:t>Масының төрағасы. 1990-93 ж. ҚР Мәдениет</w:t>
        <w:br/>
        <w:t>министрі, 1993 жылдан шығарм. жұмыста бол-</w:t>
        <w:br/>
        <w:t>ды. Р. шығарм-нда қаһармандық-патриоттық</w:t>
        <w:br/>
        <w:t>тақырып негізгі орын алады, онда қазақтың халық</w:t>
        <w:br/>
        <w:t>музыкасының бай мұрасы мен классик. музыка</w:t>
        <w:br/>
        <w:t>өнері жетістіктерін шебер пайдалана білген. Р-тің</w:t>
        <w:br/>
        <w:t>сммф., опералық, вокалды-аспаптық, камералық</w:t>
        <w:br/>
        <w:t>Е.Рахмадиев</w:t>
        <w:br/>
        <w:t>шығармалары кәсіби ұлттық өнердің өрісін ке-</w:t>
        <w:br/>
        <w:t>нейтіп, жанрлық салаларын байытты. Ол симф.</w:t>
        <w:br/>
        <w:t>шығармаларында қазақ күйлерін жаңашылдық-</w:t>
        <w:br/>
        <w:t>пен қолданды. Р. «Қамар сұлу» (1963), «Алпа-</w:t>
        <w:br/>
        <w:t>мыс»(1972), «Тың тынысы» (1980), «Абылайхан»</w:t>
        <w:br/>
        <w:t>(2004) операларын, «Амангелді» (1956), «Толғау»</w:t>
        <w:br/>
        <w:t>(1960). «Дайрабай күйі» (1961), «Мейрам күйі»</w:t>
        <w:br/>
        <w:t>(1966). «Құдаша-думан» (1973), «Ортпа» (1977)</w:t>
        <w:br/>
        <w:t>атты симф. поэмаларын, «Сәлем саған Аястан»</w:t>
        <w:br/>
        <w:t>(1968), «Мерекелік кантата» (1970), «Конститу-</w:t>
        <w:br/>
        <w:t>ция туралы поэма» (1977) кантаталарын, хорға</w:t>
        <w:br/>
        <w:t>арналған вокалды-хореогр. шығармалар, көптеген</w:t>
        <w:br/>
        <w:t>эн-романетар жазған. Р. ҚР Мемл. сыйл. лауреаты</w:t>
        <w:br/>
        <w:t>(1980). Еңбек Қызыл Тужәне «Халықтар достығы»</w:t>
        <w:br/>
        <w:t>ордендерімен марапатталған.</w:t>
        <w:br/>
        <w:t>С.Күзембаева</w:t>
        <w:br/>
        <w:t>РЕЙНСДОРП Иван Андресвич (1730 ж.т. -</w:t>
        <w:br/>
        <w:t>6.) - 18 Ресей патша өкіметінің мемлекет</w:t>
        <w:br/>
        <w:t>қайраткері. 16 жасында юнкерліктен бастап, әскери</w:t>
        <w:br/>
        <w:t>дәрежесі тез өрлеп, 29 жасында полк., 35 жасын-</w:t>
        <w:br/>
        <w:t>да ген.-майор шенін алады да, Орынбор губер-</w:t>
        <w:br/>
        <w:t>наторы болып тағайындалған. Патша саясатын</w:t>
        <w:br/>
        <w:t>Кіші жүзде іске асыруға белсене кіріскен. 1769 ж.</w:t>
        <w:br/>
        <w:t>жаңа қызметке келгеннен бастап, шекара ішіндегі</w:t>
        <w:br/>
        <w:t>және сыртындағы мұсылман халықтардан, әсіресе</w:t>
        <w:br/>
        <w:t>қазақтардан қорғануды күшейту үшін, бекіністі</w:t>
        <w:br/>
        <w:t>мейлінше күшейткен. Қарулы жасақтың санын</w:t>
        <w:br/>
        <w:t>арттырып, Ресей экономикасына тиімді үлес қосу</w:t>
        <w:br/>
        <w:t>ниетімен патшаға бірнеше ұсыныс түсірген. Ор-</w:t>
        <w:br/>
        <w:t>манды сақтау үшін мые пен темір зауыттарын</w:t>
        <w:br/>
        <w:t>салуды доғаруды ұсынды. Жүз мыңнан аса құба</w:t>
        <w:br/>
        <w:t>қалмақтардың Еділ бойынан көшіп кетуі, Пугачев</w:t>
        <w:br/>
        <w:t>көтерілісі сияқты қайғылы әрі қанды оқиғалар-</w:t>
        <w:br/>
        <w:t>дың жуан ортасында жүрді. Мұндай оқиғалар</w:t>
        <w:br/>
        <w:t>5225852562228225 52-520 0 515 дЫ Б ды БА Басы ЕаСыЫ</w:t>
      </w:r>
    </w:p>
    <w:p>
      <w:r>
        <w:t>САРЖАН</w:t>
        <w:br/>
        <w:t>және Өзбекстанның Ташкент өбл-тарында да</w:t>
        <w:br/>
        <w:t>тұрады.</w:t>
        <w:br/>
        <w:t>Ә»</w:t>
        <w:br/>
        <w:t>,: Төле би мен Қойгелді батыр, А., 1992,85-89-65.</w:t>
        <w:br/>
        <w:t>Ә.Төлеуоеа, Г.Ысқақова</w:t>
        <w:br/>
        <w:t>САПАРҒАЛИЕВ Ғайрат (26.6.1930, қазіргі</w:t>
        <w:br/>
        <w:t>Шығыс Қазақстан өбл. Семей қ-лық әкімдігі,</w:t>
        <w:br/>
        <w:t>Жаңасемей а. - 21.7.2010, Алматы қ.) - заңгер-</w:t>
        <w:br/>
        <w:t>ғалым, ҚР-ның еңб. сің. заңгері, заң ғыл. докт.</w:t>
        <w:br/>
        <w:t>(1967), проф. (1972), ҚР ҰҒА-ның акад. (2003).</w:t>
        <w:br/>
        <w:t>Саратов заң ин-тын (1952) бітірген. 1952-92</w:t>
        <w:br/>
        <w:t>ж. Философия жэне құқық ин-тында ғыл.</w:t>
        <w:br/>
        <w:t>не басшылық қызметтер атқарды. 1992-94 ж.</w:t>
        <w:br/>
        <w:t>Алматы мемл. ун-тінде (қазіргі ҚазҰПУ) заң</w:t>
        <w:br/>
        <w:t>Г.Сапаргалиев</w:t>
        <w:br/>
        <w:t>ф-тінің деканы болды. 1995 жылдан ҚР ҰҒА</w:t>
        <w:br/>
        <w:t>Мемлекет және құқық ин-тының директоры</w:t>
        <w:br/>
        <w:t>қызметін атқарған. С-тың еңбектері Қазақстан</w:t>
        <w:br/>
        <w:t>мемлекеті мен құқықтық жүйесінің қалыптасу</w:t>
        <w:br/>
        <w:t>тарихын зерттеуге арналған. 200-ден астам ғыл.</w:t>
        <w:br/>
        <w:t>жарияланымның, 20 монографияның авторы.</w:t>
        <w:br/>
        <w:t>Ол 1993 жарияланған мақаласында Абылай хан-</w:t>
        <w:br/>
        <w:t>ның айтқанынан қайтпайтын өжет өткір ойлы,</w:t>
        <w:br/>
        <w:t>шешен адам болғанын, мемл. қайраткер және</w:t>
        <w:br/>
        <w:t>көреген, байсалды саясатшы екенін айрықша</w:t>
        <w:br/>
        <w:t>атаған.</w:t>
        <w:br/>
        <w:t>Ш ығ. Обшественно-политическая деятельность</w:t>
        <w:br/>
        <w:t>ссыльных поляковвдореволюционном Казахстане, А.-А.,</w:t>
        <w:br/>
        <w:t>1971 (телавт); Основы государства и права Республики</w:t>
        <w:br/>
        <w:t>азамстан, А., 1994. (Сапарғалиев, Абылай және қазақ</w:t>
        <w:br/>
        <w:t>мемлекеттігі, Абылай хан. Кенесары, Алматы, 1995,</w:t>
        <w:br/>
        <w:t>37-43-бетте). Сапарғалиев Ғ (1930-2010) - заңгер-</w:t>
        <w:br/>
        <w:t>академик</w:t>
        <w:br/>
        <w:t>«САРБАЗ» - газет.Әскери, патриоттық</w:t>
        <w:br/>
        <w:t>апталық басылым 2007 ж. Қазақстан Респ-</w:t>
        <w:br/>
        <w:t>ның Мәдениет және ақпарат мин-де тіркелген.</w:t>
        <w:br/>
        <w:t>ҚР Қарулы Күштерінің негізгі басылымы</w:t>
        <w:br/>
        <w:t>болып табылады. Еліміздің армиясындағы</w:t>
        <w:br/>
        <w:t>болып жатқан жаңалықтар мен оқиғаларды</w:t>
        <w:br/>
        <w:t>көпшілік оқырмандарға жеткізіп отыратын газет</w:t>
        <w:br/>
        <w:t>қазақ және орыс тілдерінде жарық көреді. ҚР</w:t>
        <w:br/>
        <w:t>Қорғаныс мин-нің тапсырыстарын орындайды.</w:t>
        <w:br/>
        <w:t>Әскер қатарындағы жігіттерді отаншылдыққа,</w:t>
        <w:br/>
        <w:t>әскери мамандықтардың қыр-сырын меңгеруге</w:t>
        <w:br/>
        <w:t>ЕТ</w:t>
        <w:br/>
        <w:t>тәрбилейтін басылымның атқаратын рөлі зор.</w:t>
        <w:br/>
        <w:t>Әскерилермен қоян-қолтық қызмет атқаратын</w:t>
        <w:br/>
        <w:t>газет олардың өмірін, жетістіктерін және басқа</w:t>
        <w:br/>
        <w:t>да көптеген жағдайларды басылым беттерінде</w:t>
        <w:br/>
        <w:t>қариялап, паш етіп отырады. Сонымен қатар өзге</w:t>
        <w:br/>
        <w:t>елдердегі жаңадан шыққан әскери қару-жарақ,</w:t>
        <w:br/>
        <w:t>техникалармен отандастарымызды таныстырып</w:t>
        <w:br/>
        <w:t>отырады. Көлемі 4 баспа табақты құрайтын</w:t>
      </w:r>
    </w:p>
    <w:p>
      <w:r>
        <w:t>басылым 16 беттен тұрады. Бас редакторы -</w:t>
        <w:br/>
        <w:t>Ярослав Голышкин. Газетте Б.Абайқызының</w:t>
        <w:br/>
        <w:t>«Алаштың арыстаны хан Абылай», Р.Әбеуова-</w:t>
        <w:br/>
        <w:t>ның «Ұлы хан Ұлытауда ұлықгалды» атты</w:t>
        <w:br/>
        <w:t>мақалалары жэне басқа да материалдар жарық</w:t>
        <w:br/>
        <w:t>көрген.</w:t>
        <w:br/>
        <w:t>К.Қошым-Ноғай</w:t>
        <w:br/>
        <w:t>САРБАЗДАРДЫҢ СОҒЫС ТАКТИКАСЫ. 18</w:t>
        <w:br/>
        <w:t>ж-да қазақ жасақтары далалық ұрыс тәсілдерін</w:t>
        <w:br/>
        <w:t>қолданған. Яғни, шегініп ұрыс салу, тосқауыл</w:t>
        <w:br/>
        <w:t>соғыстары, қашып бара жатып, қайырылып со-</w:t>
        <w:br/>
        <w:t>ғуы қазақтарды жеңіске жеткізген. Мыс.,</w:t>
        <w:br/>
        <w:t>1756 жылғы қазақ-шүршіт соғысында Қытай</w:t>
        <w:br/>
        <w:t>армиясының орт. штабы Ертістен өтіп, Баян</w:t>
        <w:br/>
        <w:t>таулары, Қу қазылық және Қарқаралы төңірегін-</w:t>
        <w:br/>
        <w:t>де соғыс салған әскерінің қолбасшысы Дар-</w:t>
        <w:br/>
        <w:t>дана есімді ген-ға мынадай нұсқау берген: «Біз-</w:t>
        <w:br/>
        <w:t>дің әскерлер ішкерілеп барғанда, қазақтар ту</w:t>
        <w:br/>
        <w:t>сыртынан тұтқиыл шабуыл жасауы да мүмкін.</w:t>
        <w:br/>
        <w:t>Бұдан да сақтанбауға болмайды». Немесе, сол</w:t>
        <w:br/>
        <w:t>соғыста Қытайдың екінші жасағын басқарған</w:t>
        <w:br/>
        <w:t>кіші ген. Хадаха 1756 жылғы 27 қыркүйекте</w:t>
        <w:br/>
        <w:t>Пекинге жазған мәлімхатында: «Абылай, енді</w:t>
        <w:br/>
        <w:t>міне, бүгін табан тіреп соғыса алмай жеңіліп</w:t>
        <w:br/>
        <w:t>қаша жөнелді» деп жазғанда қазақ жасақтары-</w:t>
        <w:br/>
        <w:t>ның соғыс тактикасын түсінбей: «Абылайдың</w:t>
        <w:br/>
        <w:t>күрегі шайлығып, беті қайтты» деп жазған.</w:t>
        <w:br/>
        <w:t>Алайда, сол соғыста Қарқаралы тауларының</w:t>
        <w:br/>
        <w:t>оңт-шығысындағы Жарлы деген жерде және со-</w:t>
        <w:br/>
        <w:t>ған таяу Нұра өз-нің бастауында 20 мындай қол-</w:t>
        <w:br/>
        <w:t>мен кездескен қазақтың скі-үш мыңдық қолы</w:t>
        <w:br/>
        <w:t>жеңіске жеткені мәлім. Ақыры, Абылай сұлтан,</w:t>
        <w:br/>
        <w:t>Бөгембай, Қожаберген, Жауғаш, Хангелді,</w:t>
        <w:br/>
        <w:t>Аралбай батырлар бастаған қазақ қолының</w:t>
        <w:br/>
        <w:t>қарсылық-тегеурініне шыдай алмай, «Арқада</w:t>
        <w:br/>
        <w:t>қыс ерте түсіп, күн суытып кетті» деген желеу-</w:t>
        <w:br/>
        <w:t>мен Дардана, Шундана мен Хадаха бастаған 20</w:t>
        <w:br/>
        <w:t>мыңдық шүршіт қолының үш мыңға</w:t>
        <w:br/>
        <w:t>песқалдығы еліне қайтуға мәжбүр болды.</w:t>
        <w:br/>
        <w:t>Әдеб: Абылай хан. Өмірі мен қызметіне байланысты</w:t>
        <w:br/>
        <w:t>құжаттар мен матерналдар. Астана, 2005, 221-26-56.</w:t>
        <w:br/>
        <w:t>САРЖАНҚасымұлы, Саржан сұлтан(тж.б.-</w:t>
        <w:br/>
        <w:t>1836) - қазақ халқының 1825-36 жылдардағы</w:t>
        <w:br/>
        <w:t>Ұлт-азаттық көтерілісі басшыларының бірі, Абы-</w:t>
        <w:br/>
        <w:t>лай ханның немересі. Қарқаралы окр-не қарасты</w:t>
        <w:br/>
        <w:t>Қарпық болыстығын басқарған. Орта жүзде</w:t>
        <w:br/>
        <w:t>хандық биліктің жойылуына (1822) тақ мұрагері</w:t>
        <w:br/>
        <w:t>Ғұбайдолла Уәлиұлы және әкесі Қасым сұлтан-</w:t>
        <w:br/>
        <w:t>522522245225522552255228225225025 20255205522</w:t>
        <w:br/>
        <w:t>РЕСЕЙ</w:t>
        <w:br/>
        <w:t>аяқталған соң, Қазақстандағы егіншілік пробле-</w:t>
        <w:br/>
        <w:t>маларына байланысты шаралар белгіледі. Абылай</w:t>
        <w:br/>
        <w:t>ханның 1772 ж. 19 қыркүйекте Р-қа жазған хатын-</w:t>
        <w:br/>
        <w:t>да былай делінген: «Ал қазіргі жағдайда, генерал</w:t>
        <w:br/>
        <w:t>мырза, мүмкін болса, маған бір мың немесе бес</w:t>
      </w:r>
    </w:p>
    <w:p>
      <w:r>
        <w:t>жүз адам беріңіз. Оларды өзіме қарайтын Орта</w:t>
        <w:br/>
        <w:t>жүздегі ұры-қарыларға тыйым салуға қолданамын.</w:t>
        <w:br/>
        <w:t>Ресеймен Тізе қосып, қазақ даласындағы ұры-</w:t>
        <w:br/>
        <w:t>қарақшылардың иманын қашырайық. Әйтпесе</w:t>
        <w:br/>
        <w:t>біздің елімізде де, сіздің мемлекетіңізде де ұрлық</w:t>
        <w:br/>
        <w:t>пен зорлық тыйылар емес».</w:t>
        <w:br/>
        <w:t>Н.Ақбай</w:t>
        <w:br/>
        <w:t>РЕСЕЙ ИМПЕРИЯСЫНЫҢ СЫРТҚЫ САЯ-</w:t>
        <w:br/>
        <w:t>САТ МҰРАҒАТЫ, Ресей Сыртқы істер мин-нің</w:t>
        <w:br/>
        <w:t>Мәскеудегі Бас мұрағаты (1832-1920) мен Санкт-</w:t>
        <w:br/>
        <w:t>Петербургтегі Бас мұрағатының (1834-64) бі</w:t>
        <w:br/>
        <w:t>ріктірілуі негізінде 1946 ж. құрылған. 1992 жылға</w:t>
        <w:br/>
        <w:t>дейін Ресейдің сыртқы саясат мұрағаты деп агал-</w:t>
        <w:br/>
        <w:t>ды. Онда 1917 жылға дейінгі Ресейдің сыртқы</w:t>
        <w:br/>
        <w:t>саясатына байланысты 600 мыңға жуық істі құ-</w:t>
        <w:br/>
        <w:t>райтын құжаттар жинақталған. Бұл құжаттар</w:t>
        <w:br/>
        <w:t>негізінен Ресей империясы Сыртқы істер мин-</w:t>
        <w:br/>
        <w:t>нің, шегелдердегі елшіліктер мен конеулдықтар-</w:t>
        <w:br/>
        <w:t>дың қызметіне тікелей байланысты. Ең көне құ-</w:t>
        <w:br/>
        <w:t>жат 16 ғ-ға қатысты. Қорыныңжалпы саны- 374.</w:t>
        <w:br/>
        <w:t>Сыртқы істер мин-нің Санкт-Петербургтегі Бас</w:t>
        <w:br/>
        <w:t>мұрағатты, Қырғыз-қайсақ ісі, Азия департаменті</w:t>
        <w:br/>
        <w:t>деп аталатын қорларда патшалық Ресейдің</w:t>
        <w:br/>
        <w:t>17-19 ғ-ларда Қазақстанға, Түркістан өлкесіне</w:t>
        <w:br/>
        <w:t>қатысты ұстанған саясатына байланысты құжат-</w:t>
        <w:br/>
        <w:t>тар көптеп кездеседі. Кіші, Орта және Ұлы жүз</w:t>
        <w:br/>
        <w:t>қазақтарының Ресей бодандығына өтуі мен қазақ,</w:t>
        <w:br/>
        <w:t>жерінде жүргізілген орыс отаршылдығын зерт-</w:t>
        <w:br/>
        <w:t>теуде бұл құжаттардың маңызы зор. Сондай-ақ</w:t>
        <w:br/>
        <w:t>мұрағат қорларында Есет Көтібарұлы, Кенесары</w:t>
        <w:br/>
        <w:t>Қасымұлы, Жанқожа Нұрмұхамедұлы бастаған</w:t>
        <w:br/>
        <w:t>Ұлт-азаттық күреске қатысты құжаттар да бар.</w:t>
        <w:br/>
        <w:t>Сыртқы істер мин-лігінің Орта Азия үстелі, Түрік</w:t>
        <w:br/>
        <w:t>Үстелі, Констангинопольдегі консулдығы деп ата-</w:t>
        <w:br/>
        <w:t>латын қорларда 19 ғ-дың соңы мен 20 ғ-дың бас</w:t>
        <w:br/>
        <w:t>кезіндегі қазақзиялыларының өзге түркі-мұсылман</w:t>
        <w:br/>
        <w:t>халықтары өкілдерімен азаттық қозғалыстағы</w:t>
        <w:br/>
        <w:t>байланыстары жайында мәліметтер кездеседі.</w:t>
        <w:br/>
        <w:t>Патша өкіметінің 1916 жылғы көтерілісті алусыз</w:t>
        <w:br/>
        <w:t>басып-жаншуына байланысты Жетісудағы қазақ-</w:t>
        <w:br/>
        <w:t>қырғыздың Қытай жеріне босуы және ондағы</w:t>
        <w:br/>
        <w:t>ауыр жағдайы туралы құжаттар Сыртқы істер</w:t>
        <w:br/>
        <w:t>мин-лігінің Қытай үстелі және Құлжа консулдығы</w:t>
        <w:br/>
        <w:t>қорларында жинақталған.</w:t>
        <w:br/>
        <w:t>А.Махаева</w:t>
        <w:br/>
        <w:t>РЕСЕЙ КӨНЕ ҚҰЖАТТАР МҰРАҒАТЫ</w:t>
        <w:br/>
        <w:t>(Российекий Государственный архив древних</w:t>
        <w:br/>
        <w:t>актив - РГАДА), Мәскеуде орналасқан, 11-19 ғ-</w:t>
        <w:br/>
        <w:t>лардағы Ресей тарихының аса құнды жазба де-</w:t>
        <w:br/>
        <w:t>ректері сақталған. Мұнда қолжазбалар, баспа құ-</w:t>
        <w:br/>
        <w:t>433</w:t>
        <w:br/>
        <w:t>қаттар мен кітаптар баршылық. 1763 ж. құрылған</w:t>
        <w:br/>
        <w:t>Сенат мұрағаты, 1768 жылғы Отан тарихы және</w:t>
        <w:br/>
        <w:t>1752 жылдан келе жатқан көнс істер мұрағатының</w:t>
        <w:br/>
        <w:t>басын қосып, 1852 ж. дербес мекеме болып</w:t>
        <w:br/>
        <w:t>құрылған. 1941-92 жылға дейін ЦГАДА ата-</w:t>
        <w:br/>
        <w:t>лып келсе, 1993 жылдан бері орысша қысқаша</w:t>
        <w:br/>
        <w:t>РГАДА аталады. Мұрағатта қазақ-орыс, қазақ-</w:t>
        <w:br/>
        <w:t>жоңғар, қазақ-қытай қатынастарына байланыс-</w:t>
        <w:br/>
        <w:t>ты, Ресейдің қазақ жерлерін отарлау саясатын</w:t>
      </w:r>
    </w:p>
    <w:p>
      <w:r>
        <w:t>қалай бастап, қалай өрістеткенін көрсететін өте</w:t>
        <w:br/>
        <w:t>құнды құжаттар мен материалдар жинақталған.</w:t>
        <w:br/>
        <w:t>Бұл мұрағаттың қорларынан Абылайдың өмірі</w:t>
        <w:br/>
        <w:t>мен қызметіне байланысты көптеген құжаттар</w:t>
        <w:br/>
        <w:t>алынды. Аталған мұрағат орт. үкіметтің жанында</w:t>
        <w:br/>
        <w:t>болғандықтан, мұнда басқа мұрағаттарда көшір-</w:t>
        <w:br/>
        <w:t>ме түрінде сақталған құжаттардың түпнұсқасын</w:t>
        <w:br/>
        <w:t>табуға болады.</w:t>
        <w:br/>
        <w:t>РЕСЕЙ МЕМЛЕКЕТТІК ТАРИХИ МҰРАҒА-</w:t>
        <w:br/>
        <w:t>ТЫ- Ресей Федерациясындағы тарихи құжаттар</w:t>
        <w:br/>
        <w:t>жинақталған тарихи мұрағаттық ғыл. мекеме.</w:t>
        <w:br/>
        <w:t>Санкт-Петербург қ-нда орналасқан. Патшалық</w:t>
        <w:br/>
        <w:t>Ресей кезіндегі билік орындары мен мекемелер-</w:t>
        <w:br/>
        <w:t>дің құжаттарын бір жерге топтастыру негізінде</w:t>
        <w:br/>
        <w:t>1925 ж. құрылған. Бастапқыда Ленинград (қазіргі</w:t>
        <w:br/>
        <w:t>Санкт-Петербург) тарих мұрағаты, 1929 ж. Орт.</w:t>
        <w:br/>
        <w:t>тарих мұрағатының Ленинград бөлімшесі, 1961 ж.</w:t>
        <w:br/>
        <w:t>КСРО мемл. тарихи мұрағаты, 1992 ж. РМТА</w:t>
        <w:br/>
        <w:t>аталды. Онда 18 ғ-дан 1918 жылға дейінгі ке-</w:t>
        <w:br/>
        <w:t>зеңге қатысты 7 млн-ға жуық іеті құрайтын құ-</w:t>
        <w:br/>
        <w:t>жаттар жинақталған. Олардың басым көпшілігі</w:t>
        <w:br/>
        <w:t>Мемл. кеңестің, Мемл. думаның, Мин-лер. ке-</w:t>
        <w:br/>
        <w:t>есінің, Сенаттың, Синодтың, мин-ліктердің,</w:t>
        <w:br/>
        <w:t>кеттердің қызметіне тікелей қатысты. Сондай-ақ</w:t>
        <w:br/>
        <w:t>мұрағатта өндіріс орындарының, мәдени ағар-</w:t>
        <w:br/>
        <w:t>тушылық ұйымдардың және жеке адамдардың</w:t>
        <w:br/>
        <w:t>қорлары да бар. Жоғары үкімет орындарының</w:t>
        <w:br/>
        <w:t>құжаттарында патшалық Ресейдіңішкі саясаты, 19</w:t>
        <w:br/>
        <w:t>ғ-да жүргізілген реформалар, басқару мәселелері,</w:t>
        <w:br/>
        <w:t>сот жүйесі және халық ағарту ісінің ерекшелікте-</w:t>
        <w:br/>
        <w:t>рі көрініс тапқан. Мемл. думаның қорында 1-</w:t>
        <w:br/>
        <w:t>және 2-Мемл. думаға сайланған қазақ депутатта-</w:t>
        <w:br/>
        <w:t>ры жайында нақтылы мәліметтер берілген. Си-</w:t>
        <w:br/>
        <w:t>нодтың қорында Қазақстандағы православиелік.</w:t>
        <w:br/>
        <w:t>шіркеулердің ашылуы және шоқындыруісі көрініс</w:t>
        <w:br/>
        <w:t>тапқан. Ішкі істер мин. мен Жер шаруашылығы</w:t>
        <w:br/>
        <w:t>қорларында орыс шаруаларыныңРесейдің</w:t>
        <w:br/>
        <w:t>орт. аудандарынан шет аймақтарына қоныс ауда-</w:t>
        <w:br/>
        <w:t>руы, қазақ -жеріндегі азаттық қозғалыстың барысы</w:t>
        <w:br/>
        <w:t>жайында құжаттар көп кездеседі. Қаржы мин-лігі</w:t>
        <w:br/>
        <w:t>қорында патша өкіметінің экон. саясаты, ішкі және</w:t>
        <w:br/>
        <w:t>сыртқы сауданың жағдайы, Халық ағарту мин-</w:t>
        <w:br/>
        <w:t>лігі қорында бастауыш, орта және жоғары білім</w:t>
        <w:br/>
        <w:t>беру ісінің, Жол қатынастары мин. қорында т. ж.</w:t>
        <w:br/>
        <w:t>құрылысының дамуы туралы құжаттар кеңінен</w:t>
        <w:br/>
        <w:t>орын алған. Қазақстандағы ислам дінінің ахуа-</w:t>
        <w:br/>
        <w:t>мин-</w:t>
        <w:br/>
        <w:t>5225852562228225 52-520 0 515 дЫ Б ды БА Басы ЕаСыЫ</w:t>
        <w:br/>
        <w:t>СЕЙФУЛЛИН</w:t>
        <w:br/>
        <w:t>Әдеб: Галиев В., Имею-честь - Альмухамед</w:t>
        <w:br/>
        <w:t>Сейдалин. Памятники историй и культуры Казахстана,</w:t>
        <w:br/>
        <w:t>4, 1993.</w:t>
        <w:br/>
        <w:t>С.Рүстемое</w:t>
        <w:br/>
        <w:t>СЕЙДІМБЕК Ақселеу Сланұлы (12.12.1942,</w:t>
      </w:r>
    </w:p>
    <w:p>
      <w:r>
        <w:t>қазіргі Қарағанды өбл. Жаңаарқа ауд. Атасу а.-</w:t>
        <w:br/>
        <w:t>16.9.2009, Астана қ.) - ғалым, жазушы, филоло-</w:t>
        <w:br/>
        <w:t>тияғыл. докт. (1997), проф. (2003), Қазақстанның</w:t>
        <w:br/>
        <w:t>еңб. сің. қайраткері (2004). ҚазМУ-ды бітірген</w:t>
        <w:br/>
        <w:t>(1968, қазіргі ҚазҰУ). 1968-99 ж. «Лениншіл</w:t>
        <w:br/>
        <w:t>жас» (қазіргі «Жас Алаш») газетінде әдеби</w:t>
        <w:br/>
        <w:t>қызметкер, меншікті тілші, «Орталық Қазақстан»</w:t>
        <w:br/>
        <w:t>газетінің жауапты хатшысы, «Социалистік</w:t>
        <w:br/>
        <w:t>Қазақстан» (қазіргі «Егемен Қазақстан») газетінде</w:t>
        <w:br/>
        <w:t>бөлім меңгерушісі, «Зерде» журналының бас</w:t>
        <w:br/>
        <w:t>редакторы (1983-87), ҚазақстанҒА Әдебиет және</w:t>
        <w:br/>
        <w:t>өнер ин-тында зертханашы, аға ғыл. қызметкер,</w:t>
        <w:br/>
        <w:t>бөлім меңгерушісі, Ы.Алтынсарин атынд. Білім</w:t>
        <w:br/>
        <w:t>А.Сейбім.</w:t>
        <w:br/>
        <w:t>бек</w:t>
        <w:br/>
        <w:t>проблемалары ин-тының директоры (1997-98),</w:t>
        <w:br/>
        <w:t>ҚР Президенті Мәдени орт. директорының</w:t>
        <w:br/>
        <w:t>ғылым жөніндегі орынбасары, 2000 жылдан</w:t>
        <w:br/>
        <w:t>Л.Н.Гумилев атынд. Еуразия ұлттық ун-тінде</w:t>
        <w:br/>
        <w:t>журналистика кафедрасының меңгерушісі</w:t>
        <w:br/>
        <w:t>қызметтерін атқарды. С. еңбектері қазақ халқы-</w:t>
        <w:br/>
        <w:t>ның рухани құндылықтарын зерделеуге</w:t>
        <w:br/>
        <w:t>бағытталған, оның ұлттық мәдениет пен әдебиет-</w:t>
        <w:br/>
        <w:t>тің, әсіресе, күйшілік өнердің ұлт өміріндегі</w:t>
        <w:br/>
        <w:t>орнын сөз еткен аса құнды зерттеулері бар.</w:t>
        <w:br/>
        <w:t>Алғашқы «Ақиық» әңгімелер жинағы 1972 ж.</w:t>
        <w:br/>
        <w:t>жарық көрген. «Күңгір-күңгір күмбездер» (1981).</w:t>
        <w:br/>
        <w:t>«Серпер» (1982), «Мың бір маржан» (1989),</w:t>
        <w:br/>
        <w:t>«Қазақтың әйгілі күйшілері» (1992), «Күй шежі-</w:t>
        <w:br/>
        <w:t>ре» (1, 2-кіт., 1992, 1997), «Көшпелілер тарихы»</w:t>
        <w:br/>
        <w:t>(1995), «Қазақ әлемі» (1997), «Қазақтың күй</w:t>
        <w:br/>
        <w:t>өнері» (2002, Мемл. сыйл. 2004),ғыл.-зерт. еңбек-</w:t>
        <w:br/>
        <w:t>тері халқымыздың аса бай мәдени мұрасын</w:t>
        <w:br/>
        <w:t>зерделеуге арналған. Абылай хан туралы мақала</w:t>
        <w:br/>
        <w:t>(1991) жазған. «Күйші Абылай хан» («Қазақ</w:t>
        <w:br/>
        <w:t>эдебиеті», 1991, 26 шілде) мақаласында Абылай</w:t>
        <w:br/>
        <w:t>ханның жеке тұлғасына және оның шыққан</w:t>
        <w:br/>
        <w:t>тегі, ата-бабаларына кеңінен тоқталып, тарихи</w:t>
        <w:br/>
        <w:t>фактілерді молынан келтіреді; сонымен қатар</w:t>
        <w:br/>
        <w:t>451</w:t>
        <w:br/>
        <w:t>Абылайдың жеке өнеріне тоқтала келіп, «Күй-</w:t>
        <w:br/>
        <w:t>шілік Абылай хан бойындағы қабілет-қарым-</w:t>
        <w:br/>
        <w:t>ның бір қыры ғана еді. Оның күйлері де өзі өмір</w:t>
        <w:br/>
        <w:t>сүрген замандағы өнердің үрдісімен дүниеге</w:t>
        <w:br/>
        <w:t>келіп, алмағайып кезеңнің айғағы бола білді.</w:t>
        <w:br/>
        <w:t>Елдің мұңы, ердің сыры, қызығынан қиындығы</w:t>
        <w:br/>
        <w:t>көп тағдырдың жазуы Абылай күйлерінің өзекті</w:t>
        <w:br/>
        <w:t>арқауы» деп тұжырады. Абылай күйлері өзінің</w:t>
        <w:br/>
        <w:t>тартылу үлгісі мен әуен-сазының ерекшелігі</w:t>
        <w:br/>
        <w:t>тұрғысынан Қазақстанның орт. мен шығысын-</w:t>
        <w:br/>
        <w:t>дағы күйшілік дәстүрге жақын келетінін, өзінің</w:t>
        <w:br/>
        <w:t>алдыңдағы Байжігіт (17-18 ғ.) салған күйшілік</w:t>
        <w:br/>
        <w:t>дәстүрге көбірек ден қойғанын айтады. «Қара</w:t>
        <w:br/>
        <w:t>жорға» күйі туралы А.В.Затаевичтің «Абылайдың</w:t>
        <w:br/>
        <w:t>«Қара жорға» күйі осы тектес күйлердің ішін-</w:t>
        <w:br/>
        <w:t>дегі ең тәуірі деуге болады. Оған жау тұтқыны-</w:t>
        <w:br/>
        <w:t>нан босанған Абылай ханның алып ұшқан</w:t>
        <w:br/>
        <w:t>көңіл күйін, астындағы аттың желдей ескен</w:t>
        <w:br/>
        <w:t>жүрісін бейнелейтін осынау мамыражай күйдің</w:t>
      </w:r>
    </w:p>
    <w:p>
      <w:r>
        <w:t>сұлу суреті және бел буындағы әсем ырғағы</w:t>
        <w:br/>
        <w:t>жарқын айғақ бола алады» деген сөзін келірс-</w:t>
        <w:br/>
        <w:t>Ді. Бұдан әрі С. «Қара &gt;корға» күйін Затаевич</w:t>
        <w:br/>
        <w:t>1926 ж. Қарқаралыда Майтасов Асылбек деген</w:t>
        <w:br/>
        <w:t>домбырашыдан жазып алғанын, ал «Дүние</w:t>
        <w:br/>
        <w:t>қалды» күйін Маясар ақынның баласы Тұрабай,</w:t>
        <w:br/>
        <w:t>Жезқазған обл-ның Шет ауд-ндағы Әбуов Ілияс</w:t>
        <w:br/>
        <w:t>(1910-90) кезінде Қыздарбек күйшіден үйреніп</w:t>
        <w:br/>
        <w:t>тартқанын, ал қазір Абылай хан күйлерін Ілияс</w:t>
        <w:br/>
        <w:t>марқұмның баласы Әбдуов Мұхаметқали тар-</w:t>
        <w:br/>
        <w:t>татынын айтады. Гөмердің «Илиада», «Одис-сел»</w:t>
        <w:br/>
        <w:t>(1974) эпостарын, И.Можейконың «Әлемнің</w:t>
        <w:br/>
        <w:t>7 және 37 кереметі» (1988) атты кітабын қазақ</w:t>
        <w:br/>
        <w:t>тіліне аударған. С. «Сарыарқа». «Дәурен-ай»,</w:t>
        <w:br/>
        <w:t>«Ақтамбердінің толғауы», «Алтын асық», «Ара-</w:t>
        <w:br/>
        <w:t>рай», «Арман-ай», «Гагигай», т.б. әңдер шығар-</w:t>
        <w:br/>
        <w:t>ған. «Құрмет» өрденінің иегері.</w:t>
        <w:br/>
        <w:t>Д.Ысқақұлы, С.Ғұсман</w:t>
        <w:br/>
        <w:t>СЕЙФУЛЛИН Сәкен (Сәдуақас) (15.10.</w:t>
        <w:br/>
        <w:t>1894, қазіргі Қарағанды обл. Шет ауд. Қараші-</w:t>
        <w:br/>
        <w:t>лік қыстағы - 25.2. 1938, Алматы қ.) - жазушы,</w:t>
        <w:br/>
        <w:t>көрнекті мемл. және қоғам қайраткері. Нілді-</w:t>
        <w:br/>
        <w:t>дегі орыс-қазақ, Ақмоладағы бастауыш приход</w:t>
        <w:br/>
        <w:t>мектебінде (1905-08), қ-лық уч-цеде (1908-13).</w:t>
        <w:br/>
        <w:t>Омбыдағы мұғалімдер семинариясында (1913-</w:t>
        <w:br/>
        <w:t>16) оқыған. Оңда М.Жұмабаевпен бірге оқиды,</w:t>
        <w:br/>
        <w:t>демокр. көзқарасы қалыптасып, ақындық дарынын</w:t>
        <w:br/>
        <w:t>ұштай түседі. Қазақ жастарының «Бірлік»</w:t>
        <w:br/>
        <w:t>атты ұйымы басшыларының бірі болып, патша</w:t>
        <w:br/>
        <w:t>өкіметінің қысымына қарсы күрес пен қазақ</w:t>
        <w:br/>
        <w:t>арасына оқу-білім тарату ісіне араласады. 1914</w:t>
        <w:br/>
        <w:t>жж. Қазанда «Өткен күндер» атты тұңғыш өлендер</w:t>
        <w:br/>
        <w:t>жинағын бастырды. Омбы семинариясынан</w:t>
        <w:br/>
        <w:t>кейін Ақмолаға қайта оралып, 1916 жылғы ұлт-</w:t>
        <w:br/>
        <w:t>азаттық көтеріліске тілектес боп өлеңдер жаз-</w:t>
        <w:br/>
        <w:t>ды. Сілеті-Бұғылы а-нда мектеп ашып мұғалім-</w:t>
        <w:br/>
        <w:t>дік қызмет атқарады. 1917 жж. Ақпан төңкерісінен</w:t>
        <w:br/>
        <w:t>СЕЙФУЛЛИН</w:t>
        <w:br/>
        <w:t>65555225522452255225427582525805050525202552255025</w:t>
        <w:br/>
        <w:t>кейін қалаға ауысады. Осы тұста «Асығып тез</w:t>
        <w:br/>
        <w:t>аттандық» (1917), «Кел, жігіттер» (1917) атты</w:t>
        <w:br/>
        <w:t>өлеңдер жазып, халықты күреске үндейді.</w:t>
        <w:br/>
        <w:t>1917 ж. Ақмола Совдегінің төралқа мүшелігіне</w:t>
        <w:br/>
        <w:t>сайланып, ағарту комиссары болып тағайын-</w:t>
        <w:br/>
        <w:t>далды. 1918 ж. Ақмола қ-нда ақтардың бүлінші</w:t>
        <w:br/>
        <w:t>лігі болып, Совдеп басшысы ретінде тұтқын-</w:t>
        <w:br/>
        <w:t>далды. Атаман Анненковтың азап вагонында</w:t>
        <w:br/>
        <w:t>ажалмен алысып, талай қиындықты бастан</w:t>
        <w:br/>
        <w:t>өткерген С. ақыры Омбыдағы тұтқындар лагеріне</w:t>
        <w:br/>
        <w:t>жіберілді, одан 1919 ж. қашып шықты. С.</w:t>
        <w:br/>
        <w:t>Кеңее өкіметі қайта орнағаннан кейін 1920 ж.</w:t>
        <w:br/>
        <w:t>Ақмолаға қайта оралды. Атқару к-ті төрағасының</w:t>
        <w:br/>
        <w:t>орынбасары және әкімш. бөлімінің меңгеруші-</w:t>
        <w:br/>
        <w:t>сі болды. 1920 ж. Орынбор қ-нда өткен Қазақстан</w:t>
        <w:br/>
        <w:t>Кеңестерінің 1-Құрылтай сьезіне арнайы</w:t>
        <w:br/>
        <w:t>шақырылып, Қазақстан ОАК-нің төралқа мүшесі</w:t>
      </w:r>
    </w:p>
    <w:p>
      <w:r>
        <w:t>С.Сейфуллин</w:t>
        <w:br/>
        <w:t>болып сайланды. 1922 ж. «Еңбекші қазақ»</w:t>
        <w:br/>
        <w:t>газетінің редакторы, халық ағарту комиссары-</w:t>
        <w:br/>
        <w:t>ның орынбасары қызметтерін атқарды. Қазақстан</w:t>
        <w:br/>
        <w:t>Кеңестерінің 3-сьезінде Халық Комиесар-</w:t>
        <w:br/>
        <w:t>лары Кеңесінің төрағасы (1922-25) болып</w:t>
        <w:br/>
        <w:t>тағайындалған С. қоғамдық қызметпен қатар</w:t>
        <w:br/>
        <w:t>шығарм. жұмысқа да белсене араласты. Бұдан</w:t>
        <w:br/>
        <w:t>кейінгі жылдары Халық ағарту комиесариа-</w:t>
        <w:br/>
        <w:t>ты жанындағы ғыл. орт-тың төрағасы және</w:t>
        <w:br/>
        <w:t>Қазақтың пролетар жазушылары ассоциациясы-</w:t>
        <w:br/>
        <w:t>ның (ҚазАПП) басшысы (1925), БК(6)П Өлке-</w:t>
        <w:br/>
        <w:t>лік к-тінде бөлім меңгерушісі (1926), Қызылорда</w:t>
        <w:br/>
        <w:t>қ-ндағы халық ағарту (1925), Ташкенг қ-ндағы</w:t>
        <w:br/>
        <w:t>қазақ пед. ин-тының (1927-29) директоры</w:t>
        <w:br/>
        <w:t>қызметтерін атқарды. Алматы қ-ндағы Қазақ</w:t>
        <w:br/>
        <w:t>мемл. пед. ин-тында (1929. қазіргі ҚазҰПУ).</w:t>
        <w:br/>
        <w:t>Қазақтың коммунистік журналистика ин-тын-</w:t>
        <w:br/>
        <w:t>да дәріс берді. 1932 жылдан «Әдебиет майданы»</w:t>
        <w:br/>
        <w:t>журналының редакторы болды. 1936 ж. қазақ</w:t>
        <w:br/>
        <w:t>эдебиеті мен өнерінің Мәскеу қ-нда өткен 1-</w:t>
        <w:br/>
        <w:t>онкүндігіне қатысты. С. шығарм. жұмыспен</w:t>
        <w:br/>
        <w:t>белсенді түрде айналысты, өмір шындығы, кезең</w:t>
        <w:br/>
        <w:t>тудырған келелі мәселелер оның назарынан</w:t>
        <w:br/>
        <w:t>тыс қалмай, үнемі көркем сөз өрнегінен көрініс</w:t>
        <w:br/>
        <w:t>тауып отырды. Ол өз өнерін халық мақсатына,</w:t>
        <w:br/>
        <w:t>452</w:t>
        <w:br/>
        <w:t>туған елінің жарқын болашағына арнап, жаңа</w:t>
        <w:br/>
        <w:t>заманның дауылпаз ақыны атанды. Қазақтың</w:t>
        <w:br/>
        <w:t>өлең өнеріне өзгеріс енгізу, өлеңнің ішкі ырға-</w:t>
        <w:br/>
        <w:t>ғын күшейту, ұйқасты дауыс екпініне бейімдеу,</w:t>
        <w:br/>
        <w:t>буын жүйесін ойға бағындыру секілді жайт-</w:t>
        <w:br/>
        <w:t>тар - С. поэзиясының сол тұстағы жаңашылдық</w:t>
        <w:br/>
        <w:t>сипатын танытатын белгілер еді. «Домбыра»</w:t>
        <w:br/>
        <w:t>(1924), «Экспресс» (1926), «Тұрмыс толқынында»</w:t>
        <w:br/>
        <w:t>(1928), «Көкшетау» (1929) өлең-поэмалар</w:t>
        <w:br/>
        <w:t>жинақтарын бастырып шығарды. «Альбатрос»</w:t>
        <w:br/>
        <w:t>(1932), «Қызыл ат» (1934), «Социалистан» (1935)</w:t>
        <w:br/>
        <w:t>атты кітаптарын жариялады. С. - қазақ әдебиеті-</w:t>
        <w:br/>
        <w:t>нің қалыптасуы мен дамуына елеулі үлес қосты.</w:t>
        <w:br/>
        <w:t>Қазан төңкерісіне дейінгі шығармаларында сол</w:t>
        <w:br/>
        <w:t>тұстағы демократтық-ағартушылық әдебиет-</w:t>
        <w:br/>
        <w:t>тің дәстүрін жалғастырып, азаттық үшін күрес-</w:t>
        <w:br/>
        <w:t>тің өт жалынын кеше отырып, қолына қаламы-</w:t>
        <w:br/>
        <w:t>мен бірге қаруын ұстады. Қазақ әдебиетінің</w:t>
        <w:br/>
        <w:t>классик. туындысына айналған «Көкшетау»</w:t>
        <w:br/>
        <w:t>поэмасы халық өмірін филос. тұрғыдан терең</w:t>
        <w:br/>
        <w:t>толғауымен, келешек ұрпақ мұраттарын шын-</w:t>
        <w:br/>
        <w:t>айы бейнелеуімен, заман бейнесін жетілдіре әрі</w:t>
        <w:br/>
        <w:t>Көкше аңыздарын халықтық сарында суреттеуі-</w:t>
        <w:br/>
        <w:t>мен құнды. «Тар жол, тайғақ кешу» мемуарлық</w:t>
        <w:br/>
        <w:t>романында қазақ халқының патшаға қарсы</w:t>
        <w:br/>
        <w:t>күресі мен Қазақстанда Кеңес өкіметінің орнығу</w:t>
        <w:br/>
        <w:t>олдарын шыншылдықпен суреттеді. Ол поэзия,</w:t>
        <w:br/>
        <w:t>прозамен қатар драматургия, әдеби сын, сөз</w:t>
        <w:br/>
        <w:t>өнерін зерттеу саласында да көрнекті еңбек</w:t>
        <w:br/>
        <w:t>етті. Қазақ әдебиеті тарихында өлшеусіз еңбек</w:t>
        <w:br/>
        <w:t>еткен С. әдеби сынның даму процесіне белсене</w:t>
        <w:br/>
        <w:t>араласты. «Әдебиет һәм оның бағыттары» (1922),</w:t>
        <w:br/>
        <w:t>«Қазақ әдебиетінің қысқаша тарихы» (1924),</w:t>
      </w:r>
    </w:p>
    <w:p>
      <w:r>
        <w:t>«Көшпелі дәуірдегі қазақ әдебиетінің күйлері-</w:t>
        <w:br/>
        <w:t>нен» (1929), т.б. әдеби-сын мақалалары С-нің</w:t>
        <w:br/>
        <w:t>эдеби-сыншылдық ойының құнарлылығын</w:t>
        <w:br/>
        <w:t>танытты. С. қазақтың ескі әдебиет нұсқаларын</w:t>
        <w:br/>
        <w:t>жинау, зерттеу, оның таңдаулы үлгілерін жариялау</w:t>
        <w:br/>
        <w:t>ісімен де шұғылданды. Оның құрастыруымен</w:t>
        <w:br/>
        <w:t>«Қазақтың ескі әдебиеті нұсқалары» (1931),</w:t>
        <w:br/>
        <w:t>«Батырлар жыры» (1933) жинақтары, Ы.Алтын-</w:t>
        <w:br/>
        <w:t>сарин, Ақан сері, Ақмолла, т.б. шығармалары</w:t>
        <w:br/>
        <w:t>(1935), жарық көрді. Бұл жинақтарда Абылай</w:t>
        <w:br/>
        <w:t>дәуіріндегі батырлар, олардың елі мен жері үшін</w:t>
        <w:br/>
        <w:t>күрескен ерлік істері (мыс., «Әй, Абылай, сен он</w:t>
        <w:br/>
        <w:t>бір жасыңда», «Құбылып шыққан бәйшешек»,</w:t>
        <w:br/>
        <w:t>1.6.) мадақталады. С. шығармалары бірнеше</w:t>
        <w:br/>
        <w:t>шет тілдеріне аударылған. С-нің өмірі мен</w:t>
        <w:br/>
        <w:t>шығарм. туралы С.Мұқановтың «Сәкен Сейфул-</w:t>
        <w:br/>
        <w:t>лин» пьесасы, Ғ.Мүсіреповтің «Кездеспей кет-</w:t>
        <w:br/>
        <w:t>кен бір бейне» повесі, Ә.Тәжібаев, А.Тоқмағам-</w:t>
        <w:br/>
        <w:t>бетов, Қ.Бекхожин, т.б. поэмалары, Е.Ысмайылов,</w:t>
        <w:br/>
        <w:t>С.Қирабаев, Т.Кәкішев, т.б. ғалымдардың</w:t>
        <w:br/>
        <w:t>әдеби зерттеулері, естеліктері жарық көрді. С.</w:t>
        <w:br/>
        <w:t>есімімен көптеген ауыл, елді мекендер, театр,</w:t>
        <w:br/>
        <w:t>мектеп, кітапхана, көшелер аталады. Астана қ-</w:t>
        <w:br/>
        <w:t>СЫРЫМБЕТ</w:t>
        <w:br/>
        <w:t>65555225522452255225427582525805050525202552255025</w:t>
        <w:br/>
        <w:t>Әдеб.: Русско-казахскив отношение в ХУ-ХУП</w:t>
        <w:br/>
        <w:t>веках, А.-А., 1961; Казахстан в ХУ-ХУШ веках, А.-А.,</w:t>
        <w:br/>
        <w:t>1969.</w:t>
        <w:br/>
        <w:t>Ә.Жолымбетов</w:t>
        <w:br/>
        <w:t>СЫРЫМБЕТ би - Орта жүз, Қазыбек бидің</w:t>
        <w:br/>
        <w:t>ортаншы ұлы, бірнеше маңызды елшілік қызмет</w:t>
        <w:br/>
        <w:t>атқарған. Ресей патшасы Екатерина Алекссевна-</w:t>
        <w:br/>
        <w:t>ның таққа отыруына байланысты 1762 ж. желтоқ-</w:t>
        <w:br/>
        <w:t>сан айында Қазыбек бидің немерс інісі Отарбай-</w:t>
        <w:br/>
        <w:t>мен және елшісі Байназар бимен бірге Мәскеу-</w:t>
        <w:br/>
        <w:t>ге баруға тиіс болған. Бірақ Қазыбек бидің бұл</w:t>
        <w:br/>
        <w:t>талабы орындалмады. Себебі: &lt;...патшаның тақ-</w:t>
        <w:br/>
        <w:t>қа отыруы және тәж кию салтанаты бұрынырақ</w:t>
        <w:br/>
        <w:t>өтіп кеткен, салтанатқа... Кіші жүздің Нұра-</w:t>
        <w:br/>
        <w:t>лы ханы мен Орта жүздің Абылай және</w:t>
        <w:br/>
        <w:t>Солтанмәмет сұлтандарының өкілдері барып</w:t>
        <w:br/>
        <w:t>қайтты. Сондықтан, Қазыбек бидің бұл тілегін</w:t>
        <w:br/>
        <w:t>орындауды кейінгі бір сәтті мерзімге қалдырдым»</w:t>
        <w:br/>
        <w:t>деген Сібір губернаторы міндетін атқарушы</w:t>
        <w:br/>
        <w:t>Фраусндорфтың хаты сақталған.</w:t>
        <w:br/>
        <w:t>Әгб: Абылай хан Өмірі менқызметіне байланысты</w:t>
        <w:br/>
        <w:t>құжаттар мен материалдар. Астана, 2005, 351-5; Тай-</w:t>
        <w:br/>
        <w:t>шыбай 3.С. Қазақтың ханы- Абылай. Екі томдық.</w:t>
        <w:br/>
        <w:t>«Ел-шежіре», Алматы, 2011</w:t>
        <w:br/>
        <w:t>«СІБІР ГУБЕРНИЯЛЫҚ КЕҢЕСІНЕН</w:t>
        <w:br/>
        <w:t>СЫРТҚЫ ІСТЕРДІҢ МЕМЛЕКЕТТІК</w:t>
        <w:br/>
        <w:t>КОЛЛЕГИЯСЫНА БАЯНАТЫ» - мұрағат</w:t>
        <w:br/>
        <w:t>құжаты. (122-қор,1-тізім,10-іс. 1747 ж3 наурыз).</w:t>
      </w:r>
    </w:p>
    <w:p>
      <w:r>
        <w:t>Баянатта Сыртқы істер мемл. алқасы жіберген</w:t>
        <w:br/>
        <w:t>Абылай сұлтанның: &lt;... Мен үйсіндерден есті-</w:t>
        <w:br/>
        <w:t>дім. Олардың бір адамы Байкігіт Жайлаубаев</w:t>
        <w:br/>
        <w:t>және оның інісі Ақбеш Тоболда түрмеде отыр.</w:t>
        <w:br/>
        <w:t>Сізден, ген. Киндерман мырза, мемлекетіңізде</w:t>
        <w:br/>
        <w:t>басыбайлы адамымызды босатып жіберуіңізді</w:t>
        <w:br/>
        <w:t>сұраймыз. Сіз мейірімділік жасайсыз. Оған</w:t>
        <w:br/>
        <w:t>жіберілген Даулет Чакаен хабарлапты. Оның аты</w:t>
        <w:br/>
        <w:t>Байкігіт Жайлаубаев. Туған жері Қазақ Ордасы,</w:t>
        <w:br/>
        <w:t>Шапырашты руынан. Онда старшын Наурызбай</w:t>
        <w:br/>
        <w:t>Төлемішев. Ол жылқы ұрлап қолға түскен...» деп</w:t>
        <w:br/>
        <w:t>жазған хатын алғаның, соған орай Абылай ханның</w:t>
        <w:br/>
        <w:t>сұрауын қанағаттандыру мақсатында 1743 же. 2 мау-</w:t>
        <w:br/>
        <w:t>сымда тұтқынға түскен Жайлаубаев Байкігітті,</w:t>
        <w:br/>
        <w:t>інісін жолдастарымен түгелдей еліне қайтарға-</w:t>
        <w:br/>
        <w:t>нын баяндаған.</w:t>
        <w:br/>
        <w:t>Б.Нәсенов, К.Қошым-Ноғай</w:t>
        <w:br/>
        <w:t>СОЛТҮСТІК</w:t>
        <w:br/>
        <w:t>65555225522452255225427582525805050525202552255025</w:t>
        <w:br/>
        <w:t>қарулы әскер беруге дейін барған. Бұрынғы жоңғар</w:t>
        <w:br/>
        <w:t>жерінен үдере көшкен қалмақтар жолда кездес-</w:t>
        <w:br/>
        <w:t>кен қазақ ауылдарының малдарын қуып әкеткен.</w:t>
        <w:br/>
        <w:t>Ал 1758 жылғы 10 қазанда Соймоновтың сенатқа</w:t>
        <w:br/>
        <w:t>қазған хатында былай делінген: «Серен есімді</w:t>
        <w:br/>
        <w:t>торғауыт нояны бастаған қалмақтар өткен</w:t>
        <w:br/>
        <w:t>айда қазақтардың әуелі бес мың, кейінірек</w:t>
        <w:br/>
        <w:t>500 жылқысын қуып әкеткен. Олардан қалған</w:t>
        <w:br/>
        <w:t>екі ат пен бір қап кептірілген нан жолда табыл-</w:t>
        <w:br/>
        <w:t>ған. Абылай осы жылқыларды тауып, қайтару-</w:t>
        <w:br/>
        <w:t>ды. ұрыларды жазаға тартуды талап етеді.</w:t>
        <w:br/>
        <w:t>«Ал малымыз қайтарылмаса, жолымызды ашып</w:t>
        <w:br/>
        <w:t>беріндер. Ресей империясының қалмақтары-</w:t>
        <w:br/>
        <w:t>мен өзіміз есеп айырысамыз» депті. Бұған қоса</w:t>
        <w:br/>
        <w:t>Абылай былай депжазыпты: «Ресей бодандығын-</w:t>
        <w:br/>
        <w:t>да болуым керексіз болса, маған жазбаша хабар</w:t>
        <w:br/>
        <w:t>беріңдер, патша ағзамға шағынып, хат түсіре-</w:t>
        <w:br/>
        <w:t>мін, елші жіберемін, өзім қиыр-қиянға көшіп</w:t>
        <w:br/>
        <w:t>кетемін». Сондықтан Абылайдың талаптарын</w:t>
        <w:br/>
        <w:t>қабылдап, оны тыныштандыру үшін,</w:t>
        <w:br/>
        <w:t>төрғауыттардың қосы тұрған Бағлан бекінісінің</w:t>
        <w:br/>
        <w:t>командирі майор Кондыревке біздің тарапымыздан</w:t>
        <w:br/>
        <w:t>тапсырма берілді. Ол қалмақ көшін тоқтатып,</w:t>
        <w:br/>
        <w:t>барлық жылқысын санап, тексеруге тиіс, Бағлан</w:t>
        <w:br/>
        <w:t>бекінісіне кісілер жіберіп, Абылай сұлтан, Құл-</w:t>
        <w:br/>
        <w:t>сары мен Құлеке батырлар жоғалған малдарын</w:t>
        <w:br/>
        <w:t>танып алуы керск».</w:t>
        <w:br/>
        <w:t>Н.Ақбаев</w:t>
        <w:br/>
        <w:t>«СОЛТҮСТІК ҚАЗАҚСТАН» - Сөлг. Қазақстан</w:t>
        <w:br/>
        <w:t>обл. газеті. «С.Қ.» газеті мемл. тілде ақпарат-</w:t>
        <w:br/>
        <w:t>тық саясатты жүзеге асыратын Солт. Қазақстан</w:t>
        <w:br/>
        <w:t>обл. әкімінің ресми басылымы болып табылады.</w:t>
        <w:br/>
        <w:t>Газет 6 баспа табақ көлемінде, аптасына 3 мәрте</w:t>
        <w:br/>
        <w:t>басылады. Негізгі айдарлары - «Ел жаңалық-</w:t>
        <w:br/>
        <w:t>тары», «Президент Жолдауы: ерге міндет, ел-</w:t>
        <w:br/>
        <w:t>ге бағдар», «Облыстық әкімдікте», «Әкім -</w:t>
        <w:br/>
        <w:t>әлеумет алдында», «Әкімдер есебі: нәтижесі</w:t>
      </w:r>
    </w:p>
    <w:p>
      <w:r>
        <w:t>қандай?», «Облыстық мәслихатта», «Кең-байтақ</w:t>
        <w:br/>
        <w:t>Отанымызда», «Жол картасы», «Инновациялық</w:t>
        <w:br/>
        <w:t>жобалар», «Әлеуметтік қорғау», «Ауыз су»</w:t>
        <w:br/>
        <w:t>бағдарламасы», «Қызылжарда не жаңалық?»,</w:t>
        <w:br/>
        <w:t>«Әлеуметтік әріптестік», «Деректер мен дәйектер»,</w:t>
        <w:br/>
        <w:t>«Өнеркәсіп», «Өнім сапасы - өзекті мәселе»,</w:t>
        <w:br/>
        <w:t>«Агроөнеркәсіп кешені», «Ауыл шаруашылығы»,</w:t>
        <w:br/>
        <w:t>«Ахуалың қалай, ауыл?», «Кәсіпкерлік»,</w:t>
        <w:br/>
        <w:t>«Өнеркәсіп», «Қаржы нарығы», «Тіл тағдары -</w:t>
        <w:br/>
        <w:t>ел тағдыры», «Мемлекеттік тілді дамыту», «Күн-</w:t>
        <w:br/>
        <w:t>айғақ», «Құрылыс» және т.б. 2007 жылдан бас-</w:t>
        <w:br/>
        <w:t>тап білім саласының қызметкерлеріне «Тағы-</w:t>
        <w:br/>
        <w:t>лым» қосымшасы, әйелдер мен қыз балалар-</w:t>
        <w:br/>
        <w:t>ға арналған «Ұлпан» қосымшасы, студент-</w:t>
        <w:br/>
        <w:t>тер мен жастарға арналған «Ақ семсер»</w:t>
        <w:br/>
        <w:t>қосымшасы, аптасына 1 рет «Мағжан» әдеби</w:t>
        <w:br/>
        <w:t>беті шығады. Бас редакторы К.Мұсырман.</w:t>
        <w:br/>
        <w:t>Газетте Қ.Мұқановтың «Абылай және оның</w:t>
        <w:br/>
        <w:t>заманы» атты мақаласы және Ыбырай ақын</w:t>
        <w:br/>
        <w:t>458</w:t>
        <w:br/>
        <w:t>Сандыбайұлының «Абылайдың ақ үйіне» атты</w:t>
        <w:br/>
        <w:t>өлеңі және басқа да материалдар жарық көрген.</w:t>
        <w:br/>
        <w:t>К.Қошым-Ноғай</w:t>
        <w:br/>
        <w:t>СОМЖҮРЕК Жұма-Назар (1.2.1940 ж.т.,</w:t>
        <w:br/>
        <w:t>Торғай обл. Аманкелді ауд. Қайынды а.) - ақын.</w:t>
        <w:br/>
        <w:t>1964 ж. ҚазМУ-дің (қазіргі ҚаУҰУ) филология</w:t>
        <w:br/>
        <w:t>ф-тін бітірген. Әр жылдарда мұғалім, жастар</w:t>
        <w:br/>
        <w:t>жетекшісі, респ. «Қазақстан ауыл шаруашы-</w:t>
        <w:br/>
        <w:t>лығы» журналында, обл. «Торғай таңы» газе-</w:t>
        <w:br/>
        <w:t>лінде тілші болып жұмыс істеген. Өткір әдеби</w:t>
        <w:br/>
        <w:t>сындары, проблемалық, әлеум. тақырыптарды</w:t>
        <w:br/>
        <w:t>өзек еткен көптеген мақалалары респ. баспасөз</w:t>
        <w:br/>
        <w:t>беттерінде жарияланған. «Сарыарқа» тандамалы</w:t>
        <w:br/>
        <w:t>жыр жинағы шыққан. «Абылай алаңы» атты тол-</w:t>
        <w:br/>
        <w:t>ғау өлеңнің («Түркістан», 2010 ж. 18 наурыз)</w:t>
        <w:br/>
        <w:t>авторы.</w:t>
        <w:br/>
        <w:t>СОПЫБЕКОВ Адырбек (551937 ж.т, Қызыл-</w:t>
        <w:br/>
        <w:t>орда өбл., Жаңақорған ауд. Бесарық а.) - ақын.</w:t>
        <w:br/>
        <w:t>ҚазМУ-дің (қазіргі ҚазҰУ) филология ф-тін</w:t>
        <w:br/>
        <w:t>және Алматы жоғары партия мектебінің</w:t>
        <w:br/>
        <w:t>журналистика бөлімін бітірген. Баспасөз сала-</w:t>
        <w:br/>
        <w:t>сында жауапты қызметтер атқарды. Қазақстан</w:t>
        <w:br/>
        <w:t>А.Сопыбеков</w:t>
        <w:br/>
        <w:t>Жазушылар одағының мүшесі, Қазақстан-</w:t>
        <w:br/>
        <w:t>ның құрметті журналисі, Қызылорда обл-ның</w:t>
        <w:br/>
        <w:t>Құрметті қайраткері, Жаңақорған ауд-ның</w:t>
        <w:br/>
        <w:t>және Жаңақорған кентінің Құрметті азаматы.</w:t>
        <w:br/>
        <w:t>Шығармалары: «Көзілдірік», «Айналайын».</w:t>
        <w:br/>
        <w:t>«Айға сапар», «Шешілген жұмбақ», «Кім қалай</w:t>
        <w:br/>
        <w:t>5225852562228225 52-520 0 515 дЫ Б ды БА Басы ЕаСыЫ</w:t>
        <w:br/>
        <w:t>СЫРЛЫБАЙ</w:t>
      </w:r>
    </w:p>
    <w:p>
      <w:r>
        <w:t>өтіп, орыс билігін мойындауға мәжбүр болды.</w:t>
        <w:br/>
        <w:t>Оған Сырдария обл-ның Шымкент у-нде тұр:</w:t>
        <w:br/>
        <w:t>ға рұқсат етілді. С-тың ерлік істерін Майлықожа</w:t>
        <w:br/>
        <w:t>мен Жамбыл ақындар жырға қосқан.</w:t>
        <w:br/>
        <w:t>Әдеб: Кенесарин А.,Кенесарын Садық, Таш,</w:t>
        <w:br/>
        <w:t>1889,Терентьев М.А. История завоевания Средней</w:t>
        <w:br/>
        <w:t>Азии СП6., 1906; ПавловН., История Туркестана,</w:t>
        <w:br/>
        <w:t>Таш., 1910</w:t>
        <w:br/>
        <w:t>А.Махаева</w:t>
        <w:br/>
        <w:t>СЫПАТАЙ Әлібекұлы (1782, қазіргі Жамбыл</w:t>
        <w:br/>
        <w:t>обл. Мерке ауд. - 1868, сонда) - батыр. Ұлы</w:t>
        <w:br/>
        <w:t>жүз дулат тайпасының ботбай руынан. 19 ғ-дың</w:t>
        <w:br/>
        <w:t>1-жартысында қоқандықтардың елге көрсет-</w:t>
        <w:br/>
        <w:t>кен зорлық-зомбылығын көріп өскен С. батыр</w:t>
        <w:br/>
        <w:t>Қоқан хандығынан елін азат етуді өз өмірі-</w:t>
        <w:br/>
        <w:t>нің басты мұраты еткен. Атқа мініп, қол жи-</w:t>
        <w:br/>
        <w:t>нап, салық жинастырған Қоқан ханының</w:t>
        <w:br/>
        <w:t>жасауылдарын елден қуды. Міне. осы кезде</w:t>
        <w:br/>
        <w:t>оның ұйымдастырушылық қабілеті ерлік істері-</w:t>
        <w:br/>
        <w:t>мен ел құрметіне бөленді. Диқанбай, Тойшыбек</w:t>
        <w:br/>
        <w:t>Сыпатай Әлібекұлы</w:t>
        <w:br/>
        <w:t>батырлармен тығыз байланыста болады. Арқа-</w:t>
        <w:br/>
        <w:t>дан ығысқан Кенесары хан оңт-ке келіп, Қоқан</w:t>
        <w:br/>
        <w:t>бекіністеріне шабуыл жасағанда ел азаматтарын</w:t>
        <w:br/>
        <w:t>бастап, С. Кенесары ханға қосылып, оның сенімді</w:t>
        <w:br/>
        <w:t>батырларының біріне айналды. Бірақ Кенесары</w:t>
        <w:br/>
        <w:t>хан қырғыздарға қарсы соғыс ашқанда, С.</w:t>
        <w:br/>
        <w:t>одан бөлініп, өз әскерін бастап кетіп қалған.</w:t>
        <w:br/>
        <w:t>Оның өзіндік себебі де бар еді. Жиырмадан</w:t>
        <w:br/>
        <w:t>жаңа ава берген албырт кездерінде өз елінің</w:t>
        <w:br/>
        <w:t>жуандары ағайынды екі батырды - Андас пен</w:t>
        <w:br/>
        <w:t>С-ды сыйғызбай қуып жібергенде, олар көрші</w:t>
        <w:br/>
        <w:t>қырғыздарға барып паналаған болатын. Қырғыз-</w:t>
        <w:br/>
        <w:t>дар елін Қоқан басқыншыларынан қорғасқан</w:t>
        <w:br/>
        <w:t>екі батырға риза болып, алдарына мал салып,</w:t>
        <w:br/>
        <w:t>467</w:t>
        <w:br/>
        <w:t>үстеріне үй тігіп, қоныстығына жер берген.</w:t>
        <w:br/>
        <w:t>Қырғыздардың сөлто тайпасының манабы Қанай</w:t>
        <w:br/>
        <w:t>С-дың екінші әкесіндей болып, үлкен қамқор-</w:t>
        <w:br/>
        <w:t>лық көрсеткен. Өздеріне адамгершілікпен сон-</w:t>
        <w:br/>
        <w:t>шалық жақсылық жасаған елге шабуыл жасау-</w:t>
        <w:br/>
        <w:t>ға ұжданы жібермеген әрі ата жұртының ежел-</w:t>
        <w:br/>
        <w:t>гі көршілес бауырлас елімен қарым</w:t>
        <w:br/>
        <w:t>сын бұзғысы келмеген. Сөйтіп, екі жақтың</w:t>
        <w:br/>
        <w:t>арасындағы қантөгіске қатысудан бас тартқан.</w:t>
        <w:br/>
        <w:t>1863-64 ж. ген. М.Г.Черняев бастаған орыс</w:t>
        <w:br/>
        <w:t>әскерлерінің Қоқан хандығына қарсы жорығына</w:t>
        <w:br/>
        <w:t>С-дың балалары қатысты. С. батыр қайтыс бөл-</w:t>
        <w:br/>
        <w:t>ған соң 1870 ж. оған ас берілген. 1991 ж. С.</w:t>
        <w:br/>
        <w:t>батырдың 210 жылдығы аталып өтілді. Кесенесі</w:t>
        <w:br/>
        <w:t>жаңартылып, қайта салынды. 2002 ж. С. батырға</w:t>
        <w:br/>
        <w:t>Меркеде ескерткіш тұрғызылды. Жамбыл өбл-</w:t>
        <w:br/>
        <w:t>ның Мерке ауд-нда бір ауыл С. батыр есімімен</w:t>
        <w:br/>
        <w:t>аталады.</w:t>
        <w:br/>
        <w:t>Әдеб.</w:t>
        <w:br/>
        <w:t>атына-</w:t>
      </w:r>
    </w:p>
    <w:p>
      <w:r>
        <w:t>білдаұлы Б.,Сыпатай батыр, А., 2000.</w:t>
        <w:br/>
        <w:t>Ә.Ақпейілов</w:t>
        <w:br/>
        <w:t>СЫРЛЫБАЙ Қожасұлы (т.-ө.ж.б.) - әйгілі би</w:t>
        <w:br/>
        <w:t>әрі батыр. Кіші жүздің шекті руынан шыққан.</w:t>
        <w:br/>
        <w:t>Абылай заманында өмір сүрген. Кіші жүзге</w:t>
        <w:br/>
        <w:t>Әбілқайыр ханның шақыруымен келген Ресей</w:t>
        <w:br/>
        <w:t>елшісі М.Тевкелевтің отаршылдық пиғылы-</w:t>
        <w:br/>
        <w:t>на бірінші болып қарулы қарсылық көрсеткен.</w:t>
        <w:br/>
        <w:t>С. бастаған топ хан ордасына, елшілікке бірнеше</w:t>
        <w:br/>
        <w:t>рет шабуыл жасап, Әбілқайырды және елшіні</w:t>
        <w:br/>
        <w:t>қолға түсіруге әрекстжасаған. 1731 ж.3 қарашада</w:t>
        <w:br/>
        <w:t>інісі Байғара батыр оққа ұшты. С. бастаған</w:t>
        <w:br/>
        <w:t>қарсылыққа байланысты Сырдарияның құяр</w:t>
        <w:br/>
        <w:t>сағасына жетіп, бекініс салуды ойластырған</w:t>
        <w:br/>
        <w:t>Тевкелевтің жоспары іске аспай, хан ордасы</w:t>
        <w:br/>
        <w:t>мен елшілік 1731-32 жылдың қысын Арал т-</w:t>
        <w:br/>
        <w:t>нің батысындағы елі сирек Қаратүп жарты</w:t>
        <w:br/>
        <w:t>аралында өткізген. 1731 ж. басталған қарулы</w:t>
        <w:br/>
        <w:t>қақтығыстар бір жылдан астам уақытқа созы-</w:t>
        <w:br/>
        <w:t>лып, ақыры Әбілқайыр ханның Байғараға құн</w:t>
        <w:br/>
        <w:t>төлеуімен аяқталды. Араға қазақтың белгілі</w:t>
        <w:br/>
        <w:t>батырлары Ееет пен Бөкенбай түспегенде Ресей</w:t>
        <w:br/>
        <w:t>елшілігінің сәтсіздікке ұшырауы да мүмкін еді.</w:t>
        <w:br/>
        <w:t>Тіпті Петербургтегі патша сарайы Тевкелев-</w:t>
        <w:br/>
        <w:t>ке Уфаға оралуды сұраған. Қазақ батырлары С-</w:t>
        <w:br/>
        <w:t>мен келісіп, 1731 ж. 13 қарашада қолға түскен</w:t>
        <w:br/>
        <w:t>башқұрт старшыны Таймас Шайымовты босат-</w:t>
        <w:br/>
        <w:t>тырды. Бодандыққа қарсы бұл күрестің күшті</w:t>
        <w:br/>
        <w:t>болғандығы соншалықты, Тевкелев 1732 ж.</w:t>
        <w:br/>
        <w:t>5 қаңтарда вице-канцлер А.Остерманға жаз-</w:t>
        <w:br/>
        <w:t>ған хатында &lt;...Үш ай бойы басым қылыштың</w:t>
        <w:br/>
        <w:t>астында болды, олар мені сырттай өлім жазасы-</w:t>
        <w:br/>
        <w:t>на кесті...», - деп жазады. С-дың қарсылығы,</w:t>
        <w:br/>
        <w:t>Байғараның өліміне байланысты оқиғалар</w:t>
        <w:br/>
        <w:t>жазушылар Ә.Кекілбаевтың «Үркер» (1981),</w:t>
        <w:br/>
        <w:t>«Елең-алаң» (1984), А.Сергеевтің «Петербургский</w:t>
        <w:br/>
        <w:t>посол» (1981) романдарында жан-жақты көркем</w:t>
        <w:br/>
        <w:t>суреттелген.</w:t>
        <w:br/>
        <w:t>СҮЛЕЙМЕНОВ</w:t>
        <w:br/>
        <w:t>бөлім меңгерушісі болды. Патшалық Ресейдің</w:t>
        <w:br/>
        <w:t>Қазақстанда жүргізген отаршылдық саясатын</w:t>
        <w:br/>
        <w:t>зерттеумен шұғылданды. 1-орыс револоциясы</w:t>
        <w:br/>
        <w:t>тұсындағы Қазақстандағы қоғамдық-саяси</w:t>
        <w:br/>
        <w:t>өмірдің ерекшеліктері жайында еңбектер жазды.</w:t>
        <w:br/>
        <w:t>Е.Бекмахановтың негізсіз айыпталуына қарсы-</w:t>
        <w:br/>
        <w:t>лық танытып, оның Абылай ханның немересі</w:t>
        <w:br/>
        <w:t>Кенесары Қасымұлы бастаған ұлт-азаттық</w:t>
        <w:br/>
        <w:t>қозғалысы туралы ғыл. тұжырымын қолдады.</w:t>
        <w:br/>
        <w:t>1952 ж. С-тің өзі де кеңестік тоталитарлық</w:t>
        <w:br/>
        <w:t>жүйе тарапынан қысымшылықққа ұшырады.</w:t>
        <w:br/>
        <w:t>Оның еңбектеріне «реакциялық пиғылдағы</w:t>
        <w:br/>
        <w:t>бай феодалдарды, хандар мен сұлтандарды</w:t>
        <w:br/>
        <w:t>дәріптеді, ұлтшылдық идеяларды насихаттады»</w:t>
        <w:br/>
        <w:t>деген айыптар тағылып, сот шешімімен 25</w:t>
        <w:br/>
        <w:t>жылға сотталды. Жазасын Иркугек обл-ндағы</w:t>
      </w:r>
    </w:p>
    <w:p>
      <w:r>
        <w:t>еңбекпен түзету лагерінде өтеп жүрген кезінде</w:t>
        <w:br/>
        <w:t>1954 ж. ақталып шықты. Осы жылы қазіргі</w:t>
        <w:br/>
        <w:t>Тарих, археол. және этнология ин-тына ғыл.</w:t>
        <w:br/>
        <w:t>қызметкер болып орналасты, 1957 жылдан ин-</w:t>
        <w:br/>
        <w:t>ттың революцияға дейінгі Қазақстан тарихы</w:t>
        <w:br/>
        <w:t>бөлімінің меңгерушісі болды. 19 ғ-дың соңы мен</w:t>
        <w:br/>
        <w:t>20 ғ-дың бас кезіндегі агр. мәселе, 1916 жылғы</w:t>
        <w:br/>
        <w:t>көтеріліс және Қазақстандағы қоғамдық ой-пікір</w:t>
        <w:br/>
        <w:t>мен ағартушылық тарихы туралығыл. еңбектерін</w:t>
        <w:br/>
        <w:t>жариялады. Ы.Алтынсариннің шығармалар</w:t>
        <w:br/>
        <w:t>жинағын құрастыруға жетекшілік етті. 1980 ж.</w:t>
        <w:br/>
        <w:t>Қазақстан ҒА-ның ШЛШ. Уәликанов атынд. сыйл.</w:t>
        <w:br/>
        <w:t>берілді.</w:t>
        <w:br/>
        <w:t>Шығ: Казахстан в первой русской революции,</w:t>
        <w:br/>
        <w:t>.-А., 1949; Аграрный вопрос в Казахстане в последней</w:t>
        <w:br/>
        <w:t>четверти ХІХ в., А.-А., 1965; Революционное движение</w:t>
        <w:br/>
        <w:t>в Казаңстане. 1905-1907 тт., А.-А.., 1976, Восстание</w:t>
        <w:br/>
        <w:t>1916 года в Казахстане, А.-А., 1977 (телавт), Навеки</w:t>
        <w:br/>
        <w:t>вместе, А.-А., 1980; Казахстан в составе Россия, А.-А.,</w:t>
        <w:br/>
        <w:t>1981 (телавт)</w:t>
        <w:br/>
        <w:t>Әдеб: Асылбеков М.Х.ЕсқалиевО А,</w:t>
        <w:br/>
        <w:t>Бекежан Сүлейменов- тарихшы-ғалым, А., 2001</w:t>
        <w:br/>
        <w:t>З.Төленова</w:t>
        <w:br/>
        <w:t>СҮЛЕЙМЕНОВ Олжас Омарұлы (18.5.1936</w:t>
        <w:br/>
        <w:t>ж.л., Алматы қ.) - ақын, қоғам қайраткері,</w:t>
        <w:br/>
        <w:t>Қазақстанның халық жазушысы (1992).</w:t>
        <w:br/>
        <w:t>Абылай ханның кеңесші биі, ту ұстаушылары-</w:t>
        <w:br/>
        <w:t>ның бірі болған Олжабай Толыбайұлының</w:t>
        <w:br/>
        <w:t>жетінші ұрпағы. ҚазМУ-ды (1959, қазіргі</w:t>
        <w:br/>
        <w:t>ҚазҰУ), Мәскеудегі Әдебиет ин-тын бітірген.</w:t>
        <w:br/>
        <w:t>1962-84 ж. «Казахстанская правда» газетінде,</w:t>
        <w:br/>
        <w:t>«Простор» журналында бөлім меңгерушісі,</w:t>
        <w:br/>
        <w:t>«Қазақфильм» киностудиясында сценарийлік-</w:t>
        <w:br/>
        <w:t>редакциялық алқаның бас редакторы, Қазақстан</w:t>
        <w:br/>
        <w:t>Жазушылар одағы басқармасының хатшысы, ҚР</w:t>
        <w:br/>
        <w:t>Кинематография жөніндегі мемл. к-т төрағасы</w:t>
        <w:br/>
        <w:t>қызметтерін атқарған. 1972 жылдан Азия мен</w:t>
        <w:br/>
        <w:t>Африка елдері жазушыларымен байланыс</w:t>
        <w:br/>
        <w:t>жөніндегі к-ттің, 1989-05 ж. Халықар. «Невада-</w:t>
        <w:br/>
        <w:t>Семей» қозғалысының төрағасы болды. 1995</w:t>
        <w:br/>
        <w:t>464</w:t>
        <w:br/>
        <w:t>ылдан Қазақстанның Венгриядағы, кейін</w:t>
        <w:br/>
        <w:t>Италиядағы төтенше және өкілетті елшісі,</w:t>
        <w:br/>
        <w:t>қазір ЮНЕСКО-дағы төтенше өкілетті елшісі</w:t>
        <w:br/>
        <w:t>және тұрақты өкілі. Тұңғыш өлеңдер жинағы</w:t>
        <w:br/>
        <w:t>«Арғымақтар» 1961 ж. жарық көрді. С. шығарм-</w:t>
        <w:br/>
        <w:t>ның алғашқы кезеңі (1961-65) жалынды рухқа</w:t>
        <w:br/>
        <w:t>толы болды, ол тұстағы шығармалар мазмұнынан</w:t>
        <w:br/>
        <w:t>қоғамдық дағдарыс пен руханият мәселесін,</w:t>
        <w:br/>
        <w:t>жаман мен жақсының тайталасын, қоршаған</w:t>
        <w:br/>
        <w:t>орта мен адам табиғатының сырын ашуға, ұлг</w:t>
        <w:br/>
        <w:t>тарихының тереңнен тартқан тамырын тануға</w:t>
        <w:br/>
        <w:t>деген ұмтылысты байқауға болады. «Адамға</w:t>
        <w:br/>
        <w:t>табын, Жер, енді» поэмасы (1961, Қазақстан</w:t>
        <w:br/>
        <w:t>Ленин комсомолы сыйл., 1964) ғарышкер</w:t>
        <w:br/>
        <w:t>Ю.А. Гагариннің ғарышқа ұшу сәтіне арналған,</w:t>
        <w:br/>
        <w:t>О.Сүлейменов</w:t>
      </w:r>
    </w:p>
    <w:p>
      <w:r>
        <w:t>онда аспан кеңістігін бағындырған адамзат са-</w:t>
        <w:br/>
        <w:t>насының салтанат құруы марапатталған. 60-</w:t>
        <w:br/>
        <w:t>жылдардың орта тұсынан бастап С. шығарм-</w:t>
        <w:br/>
        <w:t>нда эжаңа түр ізденістері, эпик. суреттеулер,</w:t>
        <w:br/>
        <w:t>шығармаларының сан түрлі жанрды қамтуы, сөз</w:t>
        <w:br/>
        <w:t>бен оның дыбысталуына ерекше мән беру, сөз</w:t>
        <w:br/>
        <w:t>өнері мәселелерінің түптамырын көне дәуірдегі</w:t>
        <w:br/>
        <w:t>тарихи кезеңдерден іздеу мәселелері орын</w:t>
        <w:br/>
        <w:t>алды. Осы тұста ақынның «Қыш кітап» (1969),</w:t>
        <w:br/>
        <w:t>«Кактус», «Өлмейтін құмырсқа» поэмалары</w:t>
        <w:br/>
        <w:t>дүниеге келді. С-тің 70-қылдардағы басты</w:t>
        <w:br/>
        <w:t>шығармасы-&lt;Көгершінкітап» еңбегінде алдынғы</w:t>
        <w:br/>
        <w:t>туындыларында бөй көрсеткен ұлттық сана</w:t>
        <w:br/>
        <w:t>жайындағы талдаулар жарасымды жалғасын</w:t>
        <w:br/>
        <w:t>тауып, әлемдік мәдениетпен үйлесімде синтез-</w:t>
        <w:br/>
        <w:t>делді. Архив дереккөздеріне сүйене отырып,</w:t>
        <w:br/>
        <w:t>бірнеше тіл сөздерінің этимол. құрылымына</w:t>
        <w:br/>
        <w:t>жасалған талдаулар «Аз и Я» (1975), «Язык</w:t>
        <w:br/>
        <w:t>письма» (2000) атты филол. зерттеу еңбектерде</w:t>
        <w:br/>
        <w:t>көрініс тапқан. С. поэзиясының көркемдік</w:t>
        <w:br/>
        <w:t>әлемін тануда қаламгер шығарм-на тән екі түрлі</w:t>
        <w:br/>
        <w:t>дүниенің бір арнада тоғыса нақты көрініс табу</w:t>
        <w:br/>
        <w:t>ерекшелігін атап айтуға болады. Ол - орыс тілін-</w:t>
        <w:br/>
        <w:t>де жазатын қазақ ақыны, екі бірдей эстет-филос.</w:t>
        <w:br/>
        <w:t>дүниетанымдық жүйеден сусындаған: туған</w:t>
        <w:br/>
        <w:t>халқының фольклорлық дәстүрінде. рухани-</w:t>
        <w:br/>
        <w:t>адамгершілік ұстанымдар үрдісінде тәрбиелен-</w:t>
        <w:br/>
        <w:t>СҮЙІНБАЙ</w:t>
        <w:br/>
        <w:t>65555225522452255225427582525805050525202552255025</w:t>
        <w:br/>
        <w:t>тәуелсіздігі мен біртұтастығын қорғау ісінде,</w:t>
        <w:br/>
        <w:t>сондай-ақ Ресеймен байланыс орнатуда үлкен</w:t>
        <w:br/>
        <w:t>еңбек сіңіргені бәрімізге айқын», - деп оның</w:t>
        <w:br/>
        <w:t>кемеңгер қайраткерлігін, дарынды қолбасшы-</w:t>
        <w:br/>
        <w:t>лығы мен қаһармандығын айрықша атаған</w:t>
        <w:br/>
        <w:t>болатын. Қазақ КСРО Мемл. сыйл-н (1987),</w:t>
        <w:br/>
        <w:t>қоғамдық «Тарлан» сыйл-н (1987, 2002) алған.</w:t>
        <w:br/>
        <w:t>Ленин, Еңбек Қызыл Ту, «Парасат» ордендері-</w:t>
        <w:br/>
        <w:t>мен, бірнеше медальдармен марапатталған.</w:t>
        <w:br/>
        <w:t>Шығ. Методысферическихгармоник идискретных</w:t>
        <w:br/>
        <w:t>ординат в задачах кинетической теории переноса А.,</w:t>
        <w:br/>
        <w:t>1979; Состояние и перспективы развития космическия</w:t>
        <w:br/>
        <w:t>исследований в Казахстане // В кн.</w:t>
        <w:br/>
        <w:t>исследования в Қазахстане. А., 2003 (соавт).</w:t>
        <w:br/>
        <w:t>СҮЙІНБАЙ Аронұлы (1815, Алматы обл.</w:t>
        <w:br/>
        <w:t>Жамбыл ауд. Қарақастек а. - 1898, сонда) -</w:t>
        <w:br/>
        <w:t>айтыс ақыны. Жасынан жыраулығымен елге</w:t>
        <w:br/>
        <w:t>танылған. Жамбылақын«Меніңпірім - Сүйінбай,</w:t>
        <w:br/>
        <w:t>сөз сөйлеймін сыйынбай» деп оны ұстаз тұтқан.</w:t>
        <w:br/>
        <w:t>Арғы атасы Күсеп Жиенқұлұлы (1701-91)</w:t>
        <w:br/>
        <w:t>жауынгер ақын, жыршы, күйші, қобызшы бол-</w:t>
        <w:br/>
        <w:t>ған. «Өтеген батыр» жырын шығарып, «Мың</w:t>
        <w:br/>
        <w:t>бір түн», «Шаһнама», «Көроғлы», «Тотының</w:t>
        <w:br/>
        <w:t>тоқсан тарауы» дастандарын жырлаған. Күсешің</w:t>
        <w:br/>
        <w:t>үлкен ұлдары Жаңбыршы мен Жаманақ қазақ</w:t>
        <w:br/>
        <w:t>арасына жыршы, қобызшы, күйшілігімен белгілі</w:t>
        <w:br/>
        <w:t>болса, кенже баласы Арон (1750-1835) жастайы-</w:t>
        <w:br/>
        <w:t>нан өткірлігімен, мәмілегер шешендігімен</w:t>
      </w:r>
    </w:p>
    <w:p>
      <w:r>
        <w:t>ел аузына іліккен. Атадан балаға жалғас-</w:t>
        <w:br/>
        <w:t>қан ақындық, шешендік өнер С-ға дарыған. С-</w:t>
        <w:br/>
        <w:t>дың өзінен үлкен Жаманшал, Жұмық деген</w:t>
        <w:br/>
        <w:t>ағалары, Оспан атты інісі сыншыл, бірқақ-</w:t>
        <w:br/>
        <w:t>пай өлеңдерімен ауыл арасына танылған.</w:t>
        <w:br/>
        <w:t>Бұл жөнінде Жаманшал С-ға: «Отбасында</w:t>
        <w:br/>
        <w:t>мен жүйрікпін, шаршы топта сен жүйріксің»</w:t>
        <w:br/>
        <w:t>дейді екен. Тарихи деректерде Қоқан хандығы</w:t>
        <w:br/>
        <w:t>шапқыншылығының әсерінен жан-жаққа</w:t>
        <w:br/>
        <w:t>бытырай көшіп, қиын-қыстау кезеңде (1840-60)</w:t>
        <w:br/>
        <w:t>іргесі ыдыраған қазақ руларының басын бірік-</w:t>
        <w:br/>
        <w:t>тіруде С. мен Сарыбай бидің ықпалы зор болған-</w:t>
        <w:br/>
        <w:t>дығы айтылады. Осы тұста ақын халықты</w:t>
        <w:br/>
        <w:t>қоқандықтарға қарсы тұрып, тәуелсіздік үшін</w:t>
        <w:br/>
        <w:t>күрееуге шақырды. «Өтеген батыр», «Саурық</w:t>
        <w:br/>
        <w:t>батыр», «Сұраншы батыр», «Жабай батыр»,</w:t>
        <w:br/>
        <w:t>«Қарасай батыр» сияқты толғаулар шығарды.</w:t>
        <w:br/>
        <w:t>Аумалы-төкпелі қоғамда өмір сүргендіктен, С.</w:t>
        <w:br/>
        <w:t>сал-серіліктен гөрі қоғамдық-әлеум. істерге</w:t>
        <w:br/>
        <w:t>белсене араласқан. Өлендерінде Қоқан билеу-</w:t>
        <w:br/>
        <w:t>шілері мен жергілікті әділетсіз сұлтан, төрс-</w:t>
        <w:br/>
        <w:t>лерден, бай-болыстардан жасқанбай, турасын</w:t>
        <w:br/>
        <w:t>айтып отырған. Әсіресе, ақын Абылай</w:t>
        <w:br/>
        <w:t>ханның шөбересі Тезек төремен, қырғыз</w:t>
        <w:br/>
        <w:t>ақыны Қатағанмен айтыстарында, сондай-ақ</w:t>
        <w:br/>
        <w:t>«Датқаларға», «Үмбетәліге», «Төртбиге», «Момын</w:t>
        <w:br/>
        <w:t>малын зұлымға алып беріп», т.б. өлеңдерінде</w:t>
        <w:br/>
        <w:t>қиянатшылдықты, озбырлықты аяусыз сынға</w:t>
        <w:br/>
        <w:t>Космические</w:t>
        <w:br/>
        <w:t>462</w:t>
        <w:br/>
        <w:t>алған. Оның шешендік нақылдары, болыс-</w:t>
        <w:br/>
        <w:t>билерге арналған сықақ өлендері («Мақсұтқа»,</w:t>
        <w:br/>
        <w:t>«Қасымға», «Болыстарға баға», т.б.) сақталған.</w:t>
        <w:br/>
        <w:t>Қазақ халқының тарихи-қоғамдық даму</w:t>
        <w:br/>
        <w:t>сатылары мен өткен ғасырлардағы өмір шын-</w:t>
        <w:br/>
        <w:t>дығы ақын шығарм-нда жан-жақты көркем</w:t>
        <w:br/>
        <w:t>суреттелген. М.О.Әуезов С-ды «айтыс өнерінің</w:t>
        <w:br/>
        <w:t>алтын діңгегі» атаған. Қазақ халқы әділет үшін</w:t>
        <w:br/>
        <w:t>күресте қорғаушысы, жақтасы болған ақиық</w:t>
        <w:br/>
        <w:t>ақынның өлең, толғау, айтыстарын күні бүгінге</w:t>
        <w:br/>
        <w:t>дейін сақтап, «Сүйінбай осылай деген» деп</w:t>
        <w:br/>
        <w:t>ардайым зерделерінде тұтқан. С-дың айтыс-</w:t>
        <w:br/>
        <w:t>тары мен өлең-толғауларын жинау, жариялау</w:t>
        <w:br/>
        <w:t>ісі 20 ғ-дың бас кезінде қолға алына бастады.</w:t>
        <w:br/>
        <w:t>Сүйін</w:t>
        <w:br/>
        <w:t>1920 ж. Түркістан АКСР-і халық ағарту</w:t>
        <w:br/>
        <w:t>комиссариаты жанынан құрылған қырғыз</w:t>
        <w:br/>
        <w:t>(қазақ) ғыл. комиссиясы ауыз әдебиеті үлгі-</w:t>
        <w:br/>
        <w:t>лерін жинау мақсатыңда Сырдария, Жетісу обл-</w:t>
        <w:br/>
        <w:t>тарына экспедиция ұйымдастырып, этнограф</w:t>
        <w:br/>
        <w:t>ғалым Ә.Диваев С-дың өлең-толғауларын,</w:t>
        <w:br/>
        <w:t>айтыстарын жазып алған. 1929 ж. алғаш рет</w:t>
        <w:br/>
        <w:t>«Жаңа әдебиет» журналында (56) ақынның</w:t>
        <w:br/>
        <w:t>«Апырмау, мынау жатқан Сарыбай ма?» деген</w:t>
        <w:br/>
        <w:t>өлеңі басылды. Ақын шығармалары әр кезенде</w:t>
        <w:br/>
        <w:t>жарық көрген хрсстомат. оқулықтарға енгізіліпі,</w:t>
        <w:br/>
        <w:t>ел ішінде насихатталды. С.Сейфуллин құрас-</w:t>
        <w:br/>
        <w:t>тырған «Қазақтың ескі әдебиет нұсқалары»</w:t>
        <w:br/>
        <w:t>атты жинаққа (1931) «Шапырашты Сүйінбай</w:t>
      </w:r>
    </w:p>
    <w:p>
      <w:r>
        <w:t>ақынның қартайған шағында айтқаны» деген</w:t>
        <w:br/>
        <w:t>өлеңі енген. 1935 ж.І.Жансүгіров пен Ф.Ғабигова-</w:t>
        <w:br/>
        <w:t>ның құрастыруымен ақынның бір топ шығар-</w:t>
        <w:br/>
        <w:t>масы «Сүйінбай ақын» деген атпен тұңғыш рсг</w:t>
        <w:br/>
        <w:t>жеке жинақ болып жарық көрді. С.Мұқанов пен</w:t>
        <w:br/>
        <w:t>Қ.Н.Бекхожин 1939, 1940, 1941 және 1944</w:t>
        <w:br/>
        <w:t>5225852562228225 52-520 0 515 дЫ Б ды БА Басы ЕаСыЫ</w:t>
        <w:br/>
        <w:t>ТАЙПА</w:t>
        <w:br/>
        <w:t>Ба ұқ ақааА МА Алақ РАтҒАЯРАЯЫАЗА</w:t>
        <w:br/>
        <w:t>ТАЙКЕЛТІР Айдаболұлы (т-ө-ж.б.) - би, ше-</w:t>
        <w:br/>
        <w:t>шен, ақын. 18 ғ-да Абылай заманында Баянауыл</w:t>
        <w:br/>
        <w:t>өнірінде өмір сүрген. Әкесі Айдабол биге еріп</w:t>
        <w:br/>
        <w:t>жер аралап, ел көрген. Бала кезінде үйсін Төле</w:t>
        <w:br/>
        <w:t>биден бата алған. Әділдігімен. тапқырлығы-</w:t>
        <w:br/>
        <w:t>мен, елдің құнын екі ауыз сөзбен қайыратын</w:t>
        <w:br/>
        <w:t>шешендігімен аты аңызға айналған. Арғын -</w:t>
        <w:br/>
        <w:t>Сүйіндіктің бас биі болып тұрған кезінде ел</w:t>
        <w:br/>
        <w:t>тыныштығы мен ынтымағын сақтау саясатын</w:t>
        <w:br/>
        <w:t>жүргізген. Т. есімімен байланысты «Төле бидің</w:t>
        <w:br/>
        <w:t>сынынан өтуі», «Қыз - жігіт дауы», «Бота дауы»,</w:t>
        <w:br/>
        <w:t>«Т-дің қаракесек Алшынбай биді жұбатуы»,</w:t>
        <w:br/>
        <w:t>«Т.-дің төреге көңіл айтуы» сынды шешендік сөз</w:t>
        <w:br/>
        <w:t>өнерінің қасиетін ашатын тарихи-тағылымды</w:t>
        <w:br/>
        <w:t>әңгімелері, Т. би айтыпты деген адамгершілік пен</w:t>
        <w:br/>
        <w:t>парасаттылықты уағыздайтын ұлағатты сөздер ел</w:t>
        <w:br/>
        <w:t>аузында сақталған.</w:t>
        <w:br/>
        <w:t>ТАЙҚОҢЫР ЕЛШІЛІГІ, Тәуке хан Рссей-</w:t>
        <w:br/>
        <w:t>мен келіссөз жүргізу үшін 1694 іберген.</w:t>
        <w:br/>
        <w:t>Ел-шілікті Тәуке ханның ең сенімді адамы Тай-</w:t>
        <w:br/>
        <w:t>қоңыр бастап барған. Т. е. қазан айында Тобыл</w:t>
        <w:br/>
        <w:t>қ-накеліп, патша өкіметінің сондағы билік орнына</w:t>
        <w:br/>
        <w:t>Тәуке ханның Петр І-ге жолдаған хатын тапсыр-</w:t>
        <w:br/>
        <w:t>ды. Бұл хатта Тәуке хан Ресеймен бейбіт қарым-</w:t>
        <w:br/>
        <w:t>қатынас орнатуды қалайтындығын танытқан жо-</w:t>
        <w:br/>
        <w:t>не 1693 ж. жіберген елші Келдей мырзаны</w:t>
        <w:br/>
        <w:t>тұтқыннан босатуды талап еткен. Патша өкіметі</w:t>
        <w:br/>
        <w:t>бұл талап-тілектерді қабыл алып, Келдейді</w:t>
        <w:br/>
        <w:t>тұтқыннан босатты және Т. е-не жауап ретінде</w:t>
        <w:br/>
        <w:t>Тәуке ханға Скибин мен Трошин елшілігін</w:t>
        <w:br/>
        <w:t>аттандырды.</w:t>
        <w:br/>
        <w:t>Әдгб.: Казахско-русские отношения в ХУІ-ХУІП</w:t>
        <w:br/>
        <w:t>векал. С6. документов и материалов, А.-А., 1961</w:t>
        <w:br/>
        <w:t>Б.Жүрсінбаев</w:t>
        <w:br/>
        <w:t>ТАЙҚОҢЫР ЕЛШІЛІГІ, 1715 ж. Әбілқайыр</w:t>
        <w:br/>
        <w:t>хан башқұрт-қазақ дауларын шешу мақсатында</w:t>
        <w:br/>
        <w:t>аттандырған. Әбілқайыр ханның 1715 жылғы</w:t>
        <w:br/>
        <w:t>башқұрттар жеріне жасаған әскери жорығы</w:t>
        <w:br/>
        <w:t>мен башқұрттардың жақын жердегі Кіші жүз</w:t>
        <w:br/>
        <w:t>ауылдарына басып кіруі қазақ билеушілерінің</w:t>
        <w:br/>
        <w:t>Қазан губ. мен Батыс Сібірдегі орыс шекаралық</w:t>
        <w:br/>
        <w:t>өкімет орындарымен саяси қарым-қатынас-</w:t>
        <w:br/>
        <w:t>тарын шиеленістірді. Осыған байданысты күзде</w:t>
        <w:br/>
        <w:t>башқұрт-қазақ дауларын тыю және олардың</w:t>
      </w:r>
    </w:p>
    <w:p>
      <w:r>
        <w:t>тұтқындар алмасуы туралы мәселені шешу</w:t>
        <w:br/>
        <w:t>460</w:t>
        <w:br/>
        <w:t>мүдделерін көздеп, Әбілқайырдың елшісі</w:t>
        <w:br/>
        <w:t>Тайқоңыр батыр Қазанға барып, онда жергілікті</w:t>
        <w:br/>
        <w:t>губернатор П.С. Салтыковпен келіссөз жүргізді.</w:t>
        <w:br/>
        <w:t>Бірақ бұлкеліссөз нәтижелі бола қоймады. Қазақ-</w:t>
        <w:br/>
        <w:t>башқұрт қатынастарының реттелуіне патша</w:t>
        <w:br/>
        <w:t>өкіметі мүдделілік танытпады.</w:t>
        <w:br/>
        <w:t>Әдеб, Қазақстан тарихы, 3-т, А., 2002.</w:t>
        <w:br/>
        <w:t>ТАЙЛАҚ Мәтіұлы (т.-өлж.б.) - 18 ғ-да өмір</w:t>
        <w:br/>
        <w:t>сүрген батыр, қолбасшы. Кіші жүздің жетіруы-</w:t>
        <w:br/>
        <w:t>нан шыққан. Әбілқайыр ханмен үзеңгілес құр-</w:t>
        <w:br/>
        <w:t>дас әрі ақылшы-кеңесшісі болған. 1726 ж. Орда-</w:t>
        <w:br/>
        <w:t>басы жиынында Кіші жүз жасақтарының қол-</w:t>
        <w:br/>
        <w:t>басшысы болып сайланды. Т. жиені, Ұлы жүздің</w:t>
        <w:br/>
        <w:t>батыры ошақты Саңырықпен бірге жоңғарларға</w:t>
        <w:br/>
        <w:t>қарсы күрсете ерлігімен көзге түскен. Бұланты-</w:t>
        <w:br/>
        <w:t>Білеуті шайқасында, Аңырақай шайқасында Кіші</w:t>
        <w:br/>
        <w:t>жүз жасағын басқарған. Қожаберген жыраудың</w:t>
        <w:br/>
        <w:t>«Елім-ай» дастанында Т. есімі де аталады. Көрнекті</w:t>
        <w:br/>
        <w:t>түркітанушығалымдар В.В. Бартольд, И.Кастаньс,</w:t>
        <w:br/>
        <w:t>Ш.Ш.Уәлиханов, Ә.Диваев, М.Тынышбаев</w:t>
        <w:br/>
        <w:t>еңбектерінде де Т. есімі жиі кездеседі. Т. жайында</w:t>
        <w:br/>
        <w:t>жазушылар І.Есенберлиннің «Жанталас» (1973).</w:t>
        <w:br/>
        <w:t>Ә.Кекілбасвтың «Үркер» (1981), «Елең-алаң»</w:t>
        <w:br/>
        <w:t>(1984), Ә.Әлімжановтың «Жаушы» (1974)</w:t>
        <w:br/>
        <w:t>С.Сматаевтың «Елім-ай» (1978, 1980) атты</w:t>
        <w:br/>
        <w:t>таптарында сурсттелген.</w:t>
        <w:br/>
        <w:t>Т.Дайрабай</w:t>
        <w:br/>
        <w:t>ТАЙМАС Шайымов (т.-ө.ж.б., 18 ғ.) - батыр,</w:t>
        <w:br/>
        <w:t>башқұрт тарханы, руы - қақсал. Сібір даруға-</w:t>
        <w:br/>
        <w:t>сы Қаратабын болысының елағасы. Тевкелев-</w:t>
        <w:br/>
        <w:t>тің жақын көмекшісі әрі кеңесшісі ретінде</w:t>
        <w:br/>
        <w:t>қазақтарды Ресейдің бодандығына бейімдеуге</w:t>
        <w:br/>
        <w:t>едәуір үлес қосқан. Ресей билігін жан сала жақтап,</w:t>
        <w:br/>
        <w:t>башқұрт көтерілістерін басуға жәрдемдеекені</w:t>
        <w:br/>
        <w:t>үшін тархан атағын алған. Қазіргі башқұрт</w:t>
        <w:br/>
        <w:t>тарихында башқұрт халқының мүддесін «сатқан</w:t>
        <w:br/>
        <w:t>Таймас» деп аталады. 1779 жылғы 27 шілдеде</w:t>
        <w:br/>
        <w:t>Абылай ханға барып қайтқан Лилигрейннің</w:t>
        <w:br/>
        <w:t>хабарламасында: «Қақсалруының батыры Таймас</w:t>
        <w:br/>
        <w:t>батыр айтады: Абылай хан Петропавл бекінісіне</w:t>
        <w:br/>
        <w:t>хандық белгілерін алуға бармайтыны анық. Өзінің</w:t>
        <w:br/>
        <w:t>қарауындағы қазақтарға тиіскен қырғыздарды</w:t>
        <w:br/>
        <w:t>тәртіпке салуға атганамын, сол жақта жеті жыл</w:t>
        <w:br/>
        <w:t>боламын дегені - көз алдау. Таймас батырдың</w:t>
        <w:br/>
        <w:t>айтуына қарағанда, Абылай орыстың қоластынан</w:t>
        <w:br/>
        <w:t>біржола шығып кеткен. Бірақ Абылай оңтүстікке</w:t>
        <w:br/>
        <w:t>төлеңгіттерімен ғана көшеді, ал атығай, қарауыл,</w:t>
        <w:br/>
        <w:t>қақсал, қыпшақ және басқа болыстардан оған</w:t>
        <w:br/>
        <w:t>ешкім де ермейді. Таймас батырдың айтуына</w:t>
        <w:br/>
        <w:t>қарағанда, орыс бастықтары Абылай ханның</w:t>
        <w:br/>
        <w:t>жазғандарына сенбеуі керек, өйткені оның өті-</w:t>
        <w:br/>
        <w:t>ріктері ашылып қалады», - деп көрсетілген.</w:t>
        <w:br/>
        <w:t>Н.Ақбай</w:t>
        <w:br/>
        <w:t>ТАЙПА - этникалық қауымның, қоғамдық</w:t>
        <w:br/>
        <w:t>бірліктің бір түрі. Т. дамыған рулық қоғамда</w:t>
      </w:r>
    </w:p>
    <w:p>
      <w:r>
        <w:t>ТАРАҚ</w:t>
        <w:br/>
        <w:t>65555225522452255225427582525805050525202552255025</w:t>
        <w:br/>
        <w:t>аяқ Омар, Т.Ізтілеуов жырға қосқан. Т. жерленген</w:t>
        <w:br/>
        <w:t>жер 1867 ж-дан бері «Таңағар» аганған. 1868 ж.</w:t>
        <w:br/>
        <w:t>ұрпақтары басына сәулетті күмбез тұрғызған.</w:t>
        <w:br/>
        <w:t>Әдеб: Қалыбаева ЕК, Естелік дәптерден,</w:t>
        <w:br/>
        <w:t>Көкшетау,2003; Дайрабай Т., Сырдың сырлы сыры,</w:t>
        <w:br/>
        <w:t>8.,2005.</w:t>
        <w:br/>
        <w:t>ТДайрабай</w:t>
        <w:br/>
        <w:t>ТАРАҚ Әнуар (23. 4. 1956 ж.т., қазіргі Алматы</w:t>
        <w:br/>
        <w:t>обл. Райымбек ауд. Шалкөде а.) - филол. ғыл.</w:t>
        <w:br/>
        <w:t>канд. (1998; филол. ғыл. докг., 2006). ҚазПИ-дің</w:t>
        <w:br/>
        <w:t>филол. ф-тін (қазіргі ҚазҰПУ) бітіргеннен кейін</w:t>
        <w:br/>
        <w:t>«Лениншілжас» (1980-1990, қазіргі «Жас Алаш»)</w:t>
        <w:br/>
        <w:t>газетінде, «Парасат» журналында (1990-92),</w:t>
        <w:br/>
        <w:t>«Алматы ақшамы» газетінде (1992-2000) қызмет</w:t>
        <w:br/>
        <w:t>істеген; қазір ғыл-пед. жұмыспен шұғылданады.</w:t>
        <w:br/>
        <w:t>Т-тың өлеңдері «Баспалдақтар», «Атамекен»</w:t>
        <w:br/>
        <w:t>деген ұжымдық жинақтарға енген; бірнеше</w:t>
        <w:br/>
        <w:t>әндердің мәтінін жазған. 1998 ж. «Өлең-толғау-</w:t>
        <w:br/>
        <w:t>лар және тарихи жыр-дастандардағы Абылай</w:t>
        <w:br/>
        <w:t>хан тұлғасы» атты тақырыпқа канд. ал 2006 ж.</w:t>
        <w:br/>
        <w:t>«Қазақ әдебиетіндегі тарихи тұлға проблемасы.</w:t>
        <w:br/>
        <w:t>Абылай хан бейнесінің көркемдік тағылымы»</w:t>
        <w:br/>
        <w:t>деген тақырыпта докт: дисс. қорғаған. Қазақстан</w:t>
        <w:br/>
        <w:t>Жазушылар одағы сыйл. лауреаты (1996).</w:t>
        <w:br/>
        <w:t>ТАРАҚТЫ - Орта жүз құрамындағы тайпа. Т.</w:t>
        <w:br/>
        <w:t>ежелгі одақтар мен мемлекеттердің құрамына</w:t>
        <w:br/>
        <w:t>енуі жайында әдебиетте деректер кездеспейді.</w:t>
        <w:br/>
        <w:t>Оның шығу тегі жөнінде қазақ шежіресінде</w:t>
        <w:br/>
        <w:t>бірізділік жоқ. Шежіре деректері бойынша</w:t>
        <w:br/>
        <w:t>ақжолдан қыпшақ, арғын, найман, қоңырат,</w:t>
        <w:br/>
        <w:t>керей, Т., уақ, Т-дан апай, тоқгауыл, қыдыр, жәші</w:t>
        <w:br/>
        <w:t>асшы), әлі, сары, әйтей, қосанақ, алакөз, шәу</w:t>
        <w:br/>
        <w:t>ке, әлеуке, көгедей болып он екі арыс ел тарай-</w:t>
        <w:br/>
        <w:t>ды. Басқа шежіре деректерінде Т-ны арғын</w:t>
        <w:br/>
        <w:t>тайпасына жатқызады. Т. Қазан төңкерісіне</w:t>
        <w:br/>
        <w:t>дейін Орт. Қазақстанның Ақтау, Қызылтау,</w:t>
        <w:br/>
        <w:t>Ортау мекендерін, Жоғ. Сарысу, Көктің көлі,</w:t>
        <w:br/>
        <w:t>Есіл. Нұра өзендерінің бойын мекендеген. 1807</w:t>
        <w:br/>
        <w:t>жылғы санақ бойынша Т. 4000 түтін, ал 1829 ж.</w:t>
        <w:br/>
        <w:t>Қарқаралы округінде 9 ауыл, 590 түтін болған.</w:t>
        <w:br/>
        <w:t>Жоңғар шапқыншылығына қарсы күресте Т-ның</w:t>
        <w:br/>
        <w:t>Наймантай, Байғозы батырларының есімдері</w:t>
        <w:br/>
        <w:t>472</w:t>
        <w:br/>
        <w:t>аңызға айналған. Бетпақдаланың Арқа жақ</w:t>
        <w:br/>
        <w:t>шетінде, Шажағай өз-нің бойында Т. Алтыбай</w:t>
        <w:br/>
        <w:t>батырға ескерткіш-күмбез соғылған. Ұраны -</w:t>
        <w:br/>
        <w:t>Жауғашар, Байғозы, таңбасы - (тарақ).</w:t>
        <w:br/>
        <w:t>ТАРБАҒАТАЙ - Алтай тау жүйесіндегі жота.</w:t>
        <w:br/>
        <w:t>Шығыс Қазақстан обл. Қатонқарағай ауд. жерін-</w:t>
        <w:br/>
        <w:t>де орналасқан. Абс. биікт. 2725 м. Жота батыстан</w:t>
        <w:br/>
        <w:t>шығысқа қарай 50 км-ге жуық созылып жатыр.</w:t>
        <w:br/>
        <w:t>Енді жері 10-12 км. Т-дың геол. жер қыртысы</w:t>
        <w:br/>
        <w:t>Алтай тау жүйесімен бірге қалыптасқан. Оңг-нде</w:t>
        <w:br/>
        <w:t>Оңт. Алтай жотасынан Қарақоба өз. аңғарымен</w:t>
      </w:r>
    </w:p>
    <w:p>
      <w:r>
        <w:t>бөлінген. Солт. және шығыс етегімен Бұқтырма</w:t>
        <w:br/>
        <w:t>өз. ағып өтеді. Жотаның тіктеу келген осы</w:t>
        <w:br/>
        <w:t>беткейін қайың, терек аралас қылқан жапырақты</w:t>
        <w:br/>
        <w:t>орман көмкеріп жатыр. Батысындағы Сарымсақ-</w:t>
        <w:br/>
        <w:t>ты жотасынан Т. абс. биікт. 2141 м болатын</w:t>
        <w:br/>
        <w:t>асу арқылы бөлінген. Т. баурайында 1752-</w:t>
        <w:br/>
        <w:t>54 ж. Абылай ханның сенімді қаһармандары</w:t>
        <w:br/>
        <w:t>Қабанбай, Барақ батырлар бастаған қазақ әскер-</w:t>
        <w:br/>
        <w:t>лері жоңғарларға қарсы күре жүргізіп, Т. жерін</w:t>
        <w:br/>
        <w:t>жоңғарлардан тазартады; сөйтіп қазақтың ата</w:t>
        <w:br/>
        <w:t>қонысын қайтарып алып, Т. жеріне қазақтарды</w:t>
        <w:br/>
        <w:t>түпкілікті қоныстандырады.</w:t>
        <w:br/>
        <w:t>Қ.Ахметов</w:t>
        <w:br/>
        <w:t>ТАРБЕЕВ Иван - Уфа ротасының жауынгері,</w:t>
        <w:br/>
        <w:t>капитан деп жазылады, алайда оны шекара әкімш-</w:t>
        <w:br/>
        <w:t>нің маңызды қызметтерге жұмсайтын жаушы-</w:t>
        <w:br/>
        <w:t>сыдеген дұрыс. Т. 1730ж. Құтлымбет Қоштаев пен</w:t>
        <w:br/>
        <w:t>Сейітқұл Құдайқұлов елшілігін Ресей астанасы-</w:t>
        <w:br/>
        <w:t>на апарған, 1743 зда И. Неплюевтің атынан</w:t>
        <w:br/>
        <w:t>Барақ сұлганға арнайы жұмсалған.</w:t>
        <w:br/>
        <w:t>Әдеб: Абылай хан Өмірі менқызметіне байланысты</w:t>
        <w:br/>
        <w:t>құжаттар мен материалдар. Астана, 2005, 16, 133-66.</w:t>
        <w:br/>
        <w:t>ТАРИХ ЖӘНЕ ЭТНОЛОГИЯ ИНСТИТУТЫ-</w:t>
        <w:br/>
        <w:t>Қазақстан Республикасы Білім және ғылым мин-</w:t>
        <w:br/>
        <w:t>нің ғыл.-зерттеу мекемесі. 1945 ж. 14 тамызда</w:t>
        <w:br/>
        <w:t>КСРО ҒА-ның Қазақ бөлімшесі төралқасының</w:t>
        <w:br/>
        <w:t>қаулысына сәйкес Тіл, әдебиет және тарих ин-ты</w:t>
        <w:br/>
        <w:t>негізінде Тарих, археология және этнография ин-</w:t>
        <w:br/>
        <w:t>ты болып құрылды. 1961 ж. оған Ш.Ш.Уәлиханов</w:t>
        <w:br/>
        <w:t>есімі берілді. 1991 ж. ин-ттан Археология ин-ты</w:t>
        <w:br/>
        <w:t>бөлініп шықты. Ин-ттың құрамында ежелгі және</w:t>
        <w:br/>
        <w:t>ортағасырлық Қазақстан тарихы, жаңа тарих</w:t>
        <w:br/>
        <w:t>және тарихи демография, Қазақстанның кеңестік</w:t>
        <w:br/>
        <w:t>дәуірдегі тарихы, тарихнама және демография,</w:t>
        <w:br/>
        <w:t>антропология, ғыл. ақпарат бөлімдері және «Отан</w:t>
        <w:br/>
        <w:t>тарихы» журналы редакциясы бар. Ә.Марғұлан,</w:t>
        <w:br/>
        <w:t>А.Нүсіпбеков, Б.Сүлейменов, Е.Бекмаханов,</w:t>
        <w:br/>
        <w:t>Р.Сүлейменов, Г.Дахшлейгер, С.Покровский,</w:t>
        <w:br/>
        <w:t>М.Қозыбаев, Х.Арғынбаев, т.б. ғалымдар ин-</w:t>
        <w:br/>
        <w:t>ттың қалыптасып дамуына зор еңбек сіңірді.</w:t>
        <w:br/>
        <w:t>Қазақ халқының тарихы, этнологиясы және</w:t>
        <w:br/>
        <w:t>антропологиясы бойынша іргелі де жан-жақты</w:t>
        <w:br/>
        <w:t>зерттеулер жүргізу ин-т жұмысының негізгі</w:t>
        <w:br/>
        <w:t>мазмұнын құрайды. Сонымен бірге мәдениет-</w:t>
        <w:br/>
        <w:t>тану, тарихи демография, тарихнама, этно-</w:t>
        <w:br/>
        <w:t>5225852562228225 52-520 0 515 дЫ Б ды БА Басы ЕаСыЫ</w:t>
        <w:br/>
        <w:t>СЫЗДЫҚ</w:t>
        <w:br/>
        <w:t>ген, сондай-ақ орыс мәдениетінің рухани</w:t>
        <w:br/>
        <w:t>мұрасынан тәлім алған. С. поэзиясында қазақ</w:t>
        <w:br/>
        <w:t>халқының сан ғасырлық тарихы көрініс тапқан,</w:t>
        <w:br/>
        <w:t>ол - өзіндік мәдениетін, дәстүрін сақтаған ұлг</w:t>
        <w:br/>
        <w:t>ретінде қазақ халқын әлемге танытқан суреткер.</w:t>
        <w:br/>
        <w:t>Оның еңбектері әлемдік тұрғыда жоғары баға</w:t>
        <w:br/>
        <w:t>алды. С. шығарм-ның өмірлік кредосы «тауды</w:t>
        <w:br/>
        <w:t>аласартпай, даланың даңқын асқақтату» болып</w:t>
      </w:r>
    </w:p>
    <w:p>
      <w:r>
        <w:t>саналады. Оның «Шапағатты шақ» (1964), «Әр</w:t>
        <w:br/>
        <w:t>күн- арайлы таң» (1973, қазақ тілінде 1986), т.б.</w:t>
        <w:br/>
        <w:t>атты кітаптары жарық көрді. С. қазақтың кино</w:t>
        <w:br/>
        <w:t>өнерін дамытуға да үлкен үлес қосты, оның</w:t>
        <w:br/>
        <w:t>сценарийі бойынша «Бабалар жері», «Қыс -</w:t>
        <w:br/>
        <w:t>қысылшаң мезгіл» (1972), «Мұхтар Әуезовтуралы</w:t>
        <w:br/>
        <w:t>сөз» (1979), «Үндістан сазы» (1984), «Жастық шақ</w:t>
        <w:br/>
        <w:t>заставасы» (1984), т.б. кинофильмдері түсірілді.</w:t>
        <w:br/>
        <w:t>С. шығармалары шетел тілдеріне аударылған.</w:t>
        <w:br/>
        <w:t>«Жалынның шалқуы» өлендер жинағы француз</w:t>
        <w:br/>
        <w:t>тілінде (1981) жарық көрген. ҚР Мемл. сыйл-н</w:t>
        <w:br/>
        <w:t>(1967. 1972) және тәуелсіз «Тарлан» сыйл. (2000)</w:t>
        <w:br/>
        <w:t>алған. «Құрмет Белгісі» (1981). Еңбек Қызыл</w:t>
        <w:br/>
        <w:t>Ту (1984). «Октябрь революциясы», 1-дәрежелі</w:t>
        <w:br/>
        <w:t>«Барыс» (2001), «Отан» ордендерімен, бірнеше</w:t>
        <w:br/>
        <w:t>медальдармен марапатталған.</w:t>
        <w:br/>
        <w:t>Шығ: Нұрлы түндер, А., 1962; Мешін жылы, А.,</w:t>
        <w:br/>
        <w:t>1967, Тандамалы лирика, М., 1968; Определение бергга,</w:t>
        <w:br/>
        <w:t>3,1979; Торки в донсторин, А., 2002; Шығ. жин, 7-т,</w:t>
        <w:br/>
        <w:t>8.2004</w:t>
        <w:br/>
        <w:t>Әдеб.:Ахметов 3.А., Национально-характерные</w:t>
        <w:br/>
        <w:t>чертыязыка поэзии Олжаса Сулейменова//вкн. Оязыке</w:t>
        <w:br/>
        <w:t>казахской поззии, А., 1970; Гу сев В., Национальнов,</w:t>
        <w:br/>
        <w:t>интернациональнов и обцечеловеческов: о6 Олжасе</w:t>
        <w:br/>
        <w:t>Сулейменове и его «Глинаной книге» // в кн. Герой и</w:t>
        <w:br/>
        <w:t>стиль, М.,1985:Толмачев Г. Повесть о6 Олжасе,</w:t>
        <w:br/>
        <w:t>1,1996; Вместе с Олжасом, А., 1996.</w:t>
        <w:br/>
        <w:t>Г.Шашнина</w:t>
        <w:br/>
        <w:t>СҮЛЕЙМЕНОВ Рамазан Бимашұлы (17.2.1931,</w:t>
        <w:br/>
        <w:t>Астана қ. - 23.3.1992, Алматы) - ғалым, тарих</w:t>
        <w:br/>
        <w:t>ғыл. докг. (1972), ҚРҒА-ныңакад. (1989). ҚазМУ-</w:t>
        <w:br/>
        <w:t>ды бітірген (1954, қазіргі ҚазҰУ). Қазақстан</w:t>
        <w:br/>
        <w:t>ҒА-ның Тарих. археол. және этнология ин-тының</w:t>
        <w:br/>
        <w:t>аспирантурасында оқыған. 1959 жылдан өмірінің</w:t>
        <w:br/>
        <w:t>соңына дейін осы ин-тта ғыл. қызмет атқарды.</w:t>
        <w:br/>
        <w:t>1974 жылдан ин-ттың Қазақстан мәдениеті тари-</w:t>
        <w:br/>
        <w:t>хы бөлімінің, 1979 жылдан Шығыстану бөлімі-</w:t>
        <w:br/>
        <w:t>нің меңгерушісі болып еңбек етті. Кеңестік</w:t>
        <w:br/>
        <w:t>дәуірдегі Қазақстан мәдениетінің тарихын</w:t>
        <w:br/>
        <w:t>зерттеп, бұл салада атқарған жемісті еңбегі</w:t>
        <w:br/>
        <w:t>үшін Ш.Ш.Уәлиханов атынд. сыйлықтың иегері</w:t>
        <w:br/>
        <w:t>4973) болды. Ол ғыл. ұйымдастырушылық және</w:t>
        <w:br/>
        <w:t>қоғамдық жұмыстарға қызу ат салысып,</w:t>
        <w:br/>
        <w:t>Азия мен Африка халықтары достастығының</w:t>
        <w:br/>
        <w:t>Қазақ бөлімшесінің вице-президенті.</w:t>
        <w:br/>
        <w:t>Шығыстанушылардың Бүкілодақтық ассоциация-</w:t>
        <w:br/>
        <w:t>сы төрағасының орынбасары, т.б. қызметтер</w:t>
        <w:br/>
        <w:t>атқарды. 1984-88 ж. Тарих, археол. және этнология</w:t>
        <w:br/>
        <w:t>465</w:t>
        <w:br/>
        <w:t>ин-тының директоры, 1987 жылдан Қазақстан</w:t>
        <w:br/>
        <w:t>ҒА-ның Қоғамдық ғылымдар бөлімінің акад.-</w:t>
        <w:br/>
        <w:t>хатшысы болған. Ш.Уәлиханов, С.Аспандияров,</w:t>
        <w:br/>
        <w:t>Т.Жүргенов, т.б. көрнекті өкілдер жайлы зерттеу</w:t>
        <w:br/>
        <w:t>жұмыстарын жүргізді. Қазақстан тарихына қатыс-</w:t>
        <w:br/>
        <w:t>ты қытай деректерін жинастырып, құжаттар</w:t>
        <w:br/>
        <w:t>жинағын даярлауға жетекшілік етті. Оның редак-</w:t>
        <w:br/>
        <w:t>Б.Сүлейменов</w:t>
      </w:r>
    </w:p>
    <w:p>
      <w:r>
        <w:t>циясымен «Цин империясы және Қазақстан»,</w:t>
        <w:br/>
        <w:t>«17-18 ғасырлардағы Орталық Азиядағы ха-</w:t>
        <w:br/>
        <w:t>лықаралық қатынас», «18 ғасырдың 2-жартысы</w:t>
        <w:br/>
        <w:t>мен 19 ғасырдың алғашқы ширегіндегі Цин</w:t>
        <w:br/>
        <w:t>империясы мен қазақ хандықтары» атты құжат-</w:t>
        <w:br/>
        <w:t>тар жинағы жарық көрді. 18 ғ-дағы Қазақстан</w:t>
        <w:br/>
        <w:t>тарихына қатысты ғыл. еңбек жазып, Абылай</w:t>
        <w:br/>
        <w:t>ханның ішкі және сыртқы саясатындағы</w:t>
        <w:br/>
        <w:t>Ұстанымдарының ерекшелігін ашып көрсет-</w:t>
        <w:br/>
        <w:t>ті. С-тің есімі ҚР БҒМ-ның Шығыстану ин-</w:t>
        <w:br/>
        <w:t>тына берілген. Алматы қ-нда оның есімімен</w:t>
        <w:br/>
        <w:t>аталатын көше бар.</w:t>
        <w:br/>
        <w:t>Шығ: Чокан Валиханов - востоковед, А.-А.,</w:t>
        <w:br/>
        <w:t>1989; Асфендияров С.Д. и становлении советской</w:t>
        <w:br/>
        <w:t>жсторической науки в Казахстане // Великий Октябрь</w:t>
        <w:br/>
        <w:t>м социально-экономический прогресс в Казахстане,</w:t>
        <w:br/>
        <w:t>.-А., 1987; Историмеский прогресс социалистинеской</w:t>
        <w:br/>
        <w:t>наций,М.,1987;Из историн Казахстана 18, А.-А., 1988</w:t>
        <w:br/>
        <w:t>(В.А. Мәзсеевпен бірге); Историография культурной</w:t>
        <w:br/>
        <w:t>революцин// Историческая наука Советского Казахстана,</w:t>
        <w:br/>
        <w:t>Ж.-А., 1990; Политический плюрализы и развитие</w:t>
        <w:br/>
        <w:t>социализма, А.-А., 1990</w:t>
        <w:br/>
        <w:t>Г.Омарова</w:t>
        <w:br/>
        <w:t>СЫЗДЫҚ Кенесарыұлы, Садық сұлтан,</w:t>
        <w:br/>
        <w:t>Сыздық төре (1837-1910) - 19 ғ-дың</w:t>
        <w:br/>
        <w:t>2-жартысындағы ұлт-азаттық қозғалысы-</w:t>
        <w:br/>
        <w:t>ның қайраткері, Абылай ханның шөбересі.</w:t>
        <w:br/>
        <w:t>Кенесары ханның екінші әйелі Жаңыл ханым-</w:t>
        <w:br/>
        <w:t>нан туған. Кенесары қаза болғаннан кейін оның</w:t>
        <w:br/>
        <w:t>бала-шағасы төлеңгіттермен Түркістан қ-на</w:t>
        <w:br/>
        <w:t>іргелес Қаратау маңына көшіп барған. Олар салық</w:t>
        <w:br/>
        <w:t>төлемсу шартымен Қоқан хандығына қарады.</w:t>
        <w:br/>
        <w:t>С. ауыл молдасынан білім алып, ер жеткенде</w:t>
        <w:br/>
        <w:t>Қоқан ханына әскери қызметке кірді. Оған пан-</w:t>
        <w:br/>
        <w:t>сат басы (бес жүз әскербасы) атағы берілді. Ол</w:t>
        <w:br/>
        <w:t>5225852562228225 52-520 0 515 дЫ Б ды БА Басы ЕаСыЫ</w:t>
        <w:br/>
        <w:t>СУАН</w:t>
        <w:br/>
        <w:t>ұйықтайды». «Көктем жыры». «Базарлық».</w:t>
        <w:br/>
        <w:t>«Күншуақ», «Дөңгеленген дүние». Өлеңдері орыс,</w:t>
        <w:br/>
        <w:t>беларусь. өзбек тілдеріне аударылған. Абылай</w:t>
        <w:br/>
        <w:t>ханның сенімді батырларының бірі Желкілдекке</w:t>
        <w:br/>
        <w:t>арнап «Желкілдек батыр» атты поэма жазған.</w:t>
        <w:br/>
        <w:t>ЖК.Қошым-Ноғай</w:t>
        <w:br/>
        <w:t>СТАНИСЛАВСКИЙ Сергей Кирилович (т.-</w:t>
        <w:br/>
        <w:t>.5., 18 қ) - Петропавл бекінісінің бастығы,</w:t>
        <w:br/>
        <w:t>ген.-майор 1772 жылғы 3 шілдеде:жазған хатында</w:t>
        <w:br/>
        <w:t>қазақ ханы С-ді жаңа қызметімен құттықтап,</w:t>
        <w:br/>
        <w:t>бекіністегі тентектер мен ұрыларға тыйым</w:t>
        <w:br/>
        <w:t>бөларына үміт ететінін айта келіп: «Сіздің</w:t>
        <w:br/>
        <w:t>жақтан бірнеше адам келіп, бір қазақты сабапты,</w:t>
        <w:br/>
        <w:t>екіншісінің басын жарыпты, атын мылтықпен</w:t>
        <w:br/>
        <w:t>атып тастапты. Тағы басқа бір адамдарыңыз</w:t>
        <w:br/>
        <w:t>менің түйешімді тұтқындап алып кетіпті, ауылға</w:t>
        <w:br/>
        <w:t>келіп ойран салып, бала-шағаны қорқытқан,</w:t>
      </w:r>
    </w:p>
    <w:p>
      <w:r>
        <w:t>екі қазақты алып кеткен. Ауылды тонап, дүние-</w:t>
        <w:br/>
        <w:t>мүлкін алыпкеткен Сізкелген соң, бұзықтар бізге</w:t>
        <w:br/>
        <w:t>мұнша қиянат жасамас деп ойлаған едім» деген.</w:t>
        <w:br/>
        <w:t>Осы жылғы 9 тамыздағы хатында Абылай</w:t>
        <w:br/>
        <w:t>өзіне тиесілі үш жүз рубль жалақыны Петр</w:t>
        <w:br/>
        <w:t>ағзам бекінісінен бергізуді сұрап, бұл тілегін</w:t>
        <w:br/>
        <w:t>генералитетке жеткізуді хабарлауын өтінген.</w:t>
        <w:br/>
        <w:t>Бұдан соң Абылай үй-жайларына қажет терезе</w:t>
        <w:br/>
        <w:t>шыныларын жіберуді сұрап, олардың өлшемін</w:t>
        <w:br/>
        <w:t>көрсеткен. Құндыз аулау жөнінде кемінде төрт</w:t>
        <w:br/>
        <w:t>аңшызжіберуді, оларды ренгкітпейгінін, Қылшақты</w:t>
        <w:br/>
        <w:t>өзенінен құндыз аулататынын мәлімдеген. 9</w:t>
        <w:br/>
        <w:t>қыркүйектегі үшінші хатында өз қоластындағы</w:t>
        <w:br/>
        <w:t>қазақтардың қолындағы үш тұтқынның - екі</w:t>
        <w:br/>
        <w:t>түркімен, бір башқұрттың қашып кеткенін,</w:t>
        <w:br/>
        <w:t>олардың өздерімен бірге төрт ат, бір доғаны ала</w:t>
        <w:br/>
        <w:t>кеткенін, тағы екі торғауыт қалмақтың жаяу қашып</w:t>
        <w:br/>
        <w:t>кеткенін мәлімдепті. «Егер біздің тұтқындарды</w:t>
        <w:br/>
        <w:t>қайтармайтын болсаңыздар, артыжсақсы болмайды,</w:t>
        <w:br/>
        <w:t>дос көршілік, қарым-қатынасымыз бұзылады. Біз</w:t>
        <w:br/>
        <w:t>де Ресейдің тұтқын азаматтарын қайгармаймыз»</w:t>
        <w:br/>
        <w:t>деп мәлімдеген.</w:t>
        <w:br/>
        <w:t>өз</w:t>
        <w:br/>
        <w:t>Н.Ақбай</w:t>
        <w:br/>
        <w:t>«СТЕПНОЙ КРАЙ: ЗОНА ВЗАИМОДЕЙ-</w:t>
        <w:br/>
        <w:t>СТВИЯ РУССКОГО И КАЗАХСКОГО</w:t>
        <w:br/>
        <w:t>НАРОДА (ХҮШ-ХХ вв.)» - кітап. Омбы -</w:t>
        <w:br/>
        <w:t>Көкшетау. 2002 ж. Көлемі 269 бет. Таралымы 300</w:t>
        <w:br/>
        <w:t>дана. Кітапқа 2001 жылы өткен Халықар. ғыл.</w:t>
        <w:br/>
        <w:t>конференцияның материалдары топтастырылып</w:t>
        <w:br/>
        <w:t>берілген. Осы тақырыптағы алғашқы конференция</w:t>
        <w:br/>
        <w:t>1998 ж. Омбы обл-ның 175 жылдығына орай</w:t>
        <w:br/>
        <w:t>өткізілген. Сол кезде РФ мен ҚР зерттеушілері</w:t>
        <w:br/>
        <w:t>осындай ғыл. конференцияларды өткізіп</w:t>
        <w:br/>
        <w:t>тұруды дәстүрге айналдыру жөнінде ұсыныс</w:t>
        <w:br/>
        <w:t>білдірген. Көкшетауда өткен конференция -</w:t>
        <w:br/>
        <w:t>сол дәстүрдің жалғасы. Осы жинақта Қ.Әбуевтің</w:t>
        <w:br/>
        <w:t>«Хан Абылай и развитие казахеко-русских</w:t>
        <w:br/>
        <w:t>отношении (историография и проблемы)» атты</w:t>
        <w:br/>
        <w:t>мақаласы жарық көрген. Мақалада 1740 ж.</w:t>
        <w:br/>
        <w:t>459</w:t>
        <w:br/>
        <w:t>Әбілмәмбет хан мен Абылай сұлтан бастаған қа-</w:t>
        <w:br/>
        <w:t>зақ азаматтарының Орынбор губернаторы</w:t>
        <w:br/>
        <w:t>“Урусовтың қабылдауында болғандығы жайында</w:t>
        <w:br/>
        <w:t>айтылады.</w:t>
        <w:br/>
        <w:t>Ж.Қошым-Ноғай</w:t>
        <w:br/>
        <w:t>«СТЕПНОЙ МАЯК» - газет. Қазақстан КП</w:t>
        <w:br/>
        <w:t>Көкшетау обл. және қалалық к-ті мен халық</w:t>
        <w:br/>
        <w:t>депутаттары обл. кеңесінің органы ретінде орыс</w:t>
        <w:br/>
        <w:t>тілінде 1920 ж. шілдеде жарық көрді. «Красный</w:t>
        <w:br/>
        <w:t>пахарь» (1920-30),«Колхозный фронт» (1930-36),</w:t>
        <w:br/>
        <w:t>«Колхозный путь» (1936-44), «Сталинскос знамя»</w:t>
        <w:br/>
        <w:t>(1944-56), «Кокчетавская правда» (1956-63)</w:t>
        <w:br/>
        <w:t>деген атпен, 1963 жылдан қазіргі атымен шығып</w:t>
        <w:br/>
        <w:t>келеді. 1997 ж. Көкшетау обл-ның таратылуына</w:t>
        <w:br/>
        <w:t>байланысты уақытша жабылды. 1997 жылдан</w:t>
        <w:br/>
        <w:t>бастап Көкшетау қ. қоғамдық-саяси газеті</w:t>
        <w:br/>
        <w:t>ретінде шығып тұрады. Басылымның қазіргі</w:t>
        <w:br/>
        <w:t>бас редакторы - С.Смағұлов. Газетте «Письмо</w:t>
      </w:r>
    </w:p>
    <w:p>
      <w:r>
        <w:t>полковника Панлуцкого Абылаю» атты хат,</w:t>
        <w:br/>
        <w:t>«Цитаты известнык людей об историческом</w:t>
        <w:br/>
        <w:t>значении деятельности хана Абылай» атты</w:t>
        <w:br/>
        <w:t>тақырыппен топтама, Ж.Абдилдиннің «Сын сво-</w:t>
        <w:br/>
        <w:t>его времени», Ш.Уәлихановтың «Он умел</w:t>
        <w:br/>
        <w:t>заслужить уваженис народа», Л.Воробьсваның</w:t>
        <w:br/>
        <w:t>«Время Абылая: Страницы истории» атты</w:t>
        <w:br/>
        <w:t>мақалалары жарық көрген.</w:t>
        <w:br/>
        <w:t>К.Қошым-Ноғай</w:t>
        <w:br/>
        <w:t>«СТРАНА И МИР» -газет. Басылым 2002 жыл-</w:t>
        <w:br/>
        <w:t>дан бері шыға бастады. Еліміздің түкпір-түкпі</w:t>
        <w:br/>
        <w:t>ріне тарайтын басылымның қамтитын тақырып-</w:t>
        <w:br/>
        <w:t>тары саясат; экономика, қоғам, қайырымдылық,</w:t>
        <w:br/>
        <w:t>халықты әлеуметтік қорғау, спорт болып табыла-</w:t>
        <w:br/>
        <w:t>ды. Газеттің бас редакторы - Р.Гарипов. Газетте</w:t>
        <w:br/>
        <w:t>Х.Абжановтың «Алашу: след в истории народа».</w:t>
        <w:br/>
        <w:t>К.Бегалиннің «Хан Абылай» атты мақалалары</w:t>
        <w:br/>
        <w:t>жарық көрген.</w:t>
        <w:br/>
        <w:t>К.Қошым-Ноғай</w:t>
        <w:br/>
        <w:t>СУАН - Ұлыжүз құрамындағы тайпа. М.Тыныш-</w:t>
        <w:br/>
        <w:t>басв өзінің «Қырғыз-қазақ халқының тарихына</w:t>
        <w:br/>
        <w:t>қатысты материалдар» атты шығармасында С.</w:t>
        <w:br/>
        <w:t>тайпасының аты 16 ғ-да аталатынын айтады.</w:t>
        <w:br/>
        <w:t>Нәлшік қ-нда тұратын ғалым Исмайыл Мизиев</w:t>
        <w:br/>
        <w:t>1986 ж. Зеленчуг өз-нің бойындағы Ескі жұрт</w:t>
        <w:br/>
        <w:t>деген мекендегі көне таңбалы таста дулат, ботбай,</w:t>
        <w:br/>
        <w:t>албан, С. таңбалары бар екенін анықтады. Шежіре</w:t>
        <w:br/>
        <w:t>деректері бойынша Бәйдібектің Жарықшақ (шын</w:t>
        <w:br/>
        <w:t>аты Тілеуберді) деген баласынан Албан, С., Дулат.</w:t>
        <w:br/>
        <w:t>тараса, С-нан Бай мен Дай тарайды, оларды</w:t>
        <w:br/>
        <w:t>Байсуанжәне Дайсуан деп атаған, бірақ Дайсуанды.</w:t>
        <w:br/>
        <w:t>ешбір шежіре таратпайды, ал Байеуан тұқымы</w:t>
        <w:br/>
        <w:t>былай тарайды: Шақай-- Томық-- Сарық - Өрдін-</w:t>
        <w:br/>
        <w:t>Омақан - Орынхан - Кәрмақ - Шор - Қолуық -</w:t>
        <w:br/>
        <w:t>Бармақ - Момбай - Оғанбек - Құра - Таңғұг -</w:t>
        <w:br/>
        <w:t>Ғауыт - Ертөбе - Берікбай- Балтабай - Құрым-</w:t>
        <w:br/>
        <w:t>Шоғыл- Мақатай- Нау-Түбіт-Майлы- Ақтай-</w:t>
        <w:br/>
        <w:t>Арқалды - Нақ - Текес - Арқас - Қанбағыс,</w:t>
        <w:br/>
        <w:t>5225852562228225 52-520 0 515 дЫ Б ды БА Басы ЕаСыЫ</w:t>
        <w:br/>
        <w:t>СИЮЙ ЦЗУН ЧЖИ</w:t>
        <w:br/>
        <w:t>ды. Таңдаулы партиялары: Қожағұл, Амангел-</w:t>
        <w:br/>
        <w:t>ді (М.Төлебаев, «Біржан - Сара» мен «Амангел-</w:t>
        <w:br/>
        <w:t>ді», соңғысы Е.Г.Брусиловскиймен бірге),</w:t>
        <w:br/>
        <w:t>Тарғын, Артем (Брусиловский, «Ер Тарғын» мен</w:t>
        <w:br/>
        <w:t>Дударай), Алпамыс (Е.Рахмадиев, «Алпамыс»),</w:t>
        <w:br/>
        <w:t>Панфилов (Ғ.Жұбанова, «Жиырма сегіз»), Енге-</w:t>
        <w:br/>
        <w:t>нийОнегин, Мазепа (П.И.Чайковскийдің осы аттас</w:t>
        <w:br/>
        <w:t>опералары), Олег Көшевой, Владимир Ульянов</w:t>
        <w:br/>
        <w:t>(О.С. Мейтус. «Жас гвардия» мен «Ағайынды</w:t>
        <w:br/>
        <w:t>“ульяновтар», Қазақ КСР-і Мемл. сыйл., 1972),</w:t>
        <w:br/>
        <w:t>Фигаро (Дж.Россини, «Севиль шаштаразы»),</w:t>
        <w:br/>
        <w:t>Дон Жуан (В.А.Моцарттың осы аттас операсы),</w:t>
        <w:br/>
        <w:t>Эскамильо (Ж.Бизе, «Кармен»), Жермен (Дж.</w:t>
        <w:br/>
        <w:t>Верди, «Травиата»), т.б. Ол камер. және эстра.</w:t>
      </w:r>
    </w:p>
    <w:p>
      <w:r>
        <w:t>әнші ретінде де кеңінен танылды. Репертуарын-</w:t>
        <w:br/>
        <w:t>да қазақтың халық әндері, сондай-ақ қазақ</w:t>
        <w:br/>
        <w:t>не ТМД елдері, Батыс Еуропа композиторлары-</w:t>
        <w:br/>
        <w:t>ның ән-романстары бар: фильмдерге («Біздің</w:t>
        <w:br/>
        <w:t>сүйікті дәрігер», «Ән қанатында», «Тақиялы</w:t>
        <w:br/>
        <w:t>періште», т.б.) түскен. 1958 ж. Мәскеуде өткен</w:t>
        <w:br/>
        <w:t>қазақ әдебиеті мен өнерінің онкүндігіне, АҚШ-</w:t>
        <w:br/>
        <w:t>та өткен Қазақстан күндеріне (1981) қатысты.</w:t>
        <w:br/>
        <w:t>7-сайл. КСРО Жоғ. Кеңесі мен 8-11-сайлан-</w:t>
        <w:br/>
        <w:t>ған Қазақ КСР-і Жоғ. Кеңесінің депутаты болды.</w:t>
        <w:br/>
        <w:t>1953 ж. Бухаресте өткен жастар мен студенттер-</w:t>
        <w:br/>
        <w:t>дің дүниежүз. фестивалінің лауреаты. 1977</w:t>
        <w:br/>
        <w:t>концерттік-орындаушылық шеберлігі үшін</w:t>
        <w:br/>
        <w:t>КСРО Мемл. сыйл-н алған. 1973 жылдан Алматы</w:t>
        <w:br/>
        <w:t>мемл. өнер ин-тында (қазіргі Қазақ ұлттық</w:t>
        <w:br/>
        <w:t>консерваториясы) пед. қызметпен (1983 жылдан</w:t>
        <w:br/>
        <w:t>проф.) шұғылданды. 2 рет Ленин орденімен,</w:t>
        <w:br/>
        <w:t>Октябрь Революциясы және Еңбек Тызыл Ту</w:t>
        <w:br/>
        <w:t>ордендерімен марапатталған.</w:t>
        <w:br/>
        <w:t>С.Кузембаева</w:t>
        <w:br/>
        <w:t>СИҚЫМ - Ұлы жүз дулат тайпасына кіретін</w:t>
        <w:br/>
        <w:t>рулар бірлестігі. Шежіре деректері бойынша</w:t>
        <w:br/>
        <w:t>Дулаттан С., жаныс, бөтбай, шымыр тарайды.</w:t>
        <w:br/>
        <w:t>Мұның төртеуі де рулар бірлестігі. С-нан</w:t>
        <w:br/>
        <w:t>аққойлы, қарақойлы, қусирақ, шуылдақ, әлсейіт,</w:t>
        <w:br/>
        <w:t>жансейіт тараған. Енді бір шежіреде Сиқым</w:t>
        <w:br/>
        <w:t>атаның бәйбішесі қожа қызынан туған төрт ұл</w:t>
        <w:br/>
        <w:t>нағашыларының құрметіне «Сейіт» аталады:</w:t>
        <w:br/>
        <w:t>455</w:t>
        <w:br/>
        <w:t>Мырзасейіт, Байсейіт, Тоқсейіт, Құлеейіт.</w:t>
        <w:br/>
        <w:t>Мырзасейіттен аққойлы, қарақойлы өрбиді.</w:t>
        <w:br/>
        <w:t>Соңғы екеуінің орта ғасырлардан бері белгілі</w:t>
        <w:br/>
        <w:t>түркі руы екені жазба деректерден мәлім. С.</w:t>
        <w:br/>
        <w:t>19 ғ-дың 2-жартысында ботбай, шымырмен</w:t>
        <w:br/>
        <w:t>араласып Әулиепта у-нің Шу, Аса, Талас өз-нің</w:t>
        <w:br/>
        <w:t>бойын, Верный у-нің Қаскелең, Қарлой өңірін,</w:t>
        <w:br/>
        <w:t>Кіші Алматы, Қаскелең, Қарасу өз., Алатаудың</w:t>
        <w:br/>
        <w:t>Ашыбұлақ қойнауын мекендеген. Қыстаулары</w:t>
        <w:br/>
        <w:t>Шымкент, Ташкент уездерінде Қаратаудың күнгей</w:t>
        <w:br/>
        <w:t>жағында орналасқан. С-нан Мәлік, Қарабатыр,</w:t>
        <w:br/>
        <w:t>Рысбек сияқты батырлар шыққан. Таңбасы</w:t>
        <w:br/>
        <w:t>дөңгелек, бұрыш, көсеу.</w:t>
        <w:br/>
        <w:t>«СИЮЙ ВЭНЬ ЦЗЯНЬ ЛУ» - қытай тілінде</w:t>
        <w:br/>
        <w:t>жазылған шығарма. Кітаптың «Торғауыттар-</w:t>
        <w:br/>
        <w:t>дың бағынып көшіп келгені туралы қысқаша</w:t>
        <w:br/>
        <w:t>баяндама» атты тарауында былай делінген:</w:t>
        <w:br/>
        <w:t>«Цяньлун жылнамасының 35-жылы торғауыттың</w:t>
        <w:br/>
        <w:t>ханы Обаши (елін ертіп| Ресейдің Еділ өзенінен</w:t>
        <w:br/>
        <w:t>аттанып, Балқаш арқылы Қытайға өтпек болды.</w:t>
        <w:br/>
        <w:t>Сонда 5 күн бойы басып өткен шөл даладан әредік</w:t>
        <w:br/>
        <w:t>бұлақ кездессе де. бұлақ бойынан ешқандай шөп</w:t>
        <w:br/>
        <w:t>таппайды. Көш Шыңғыс Шағанға жеткенде қазақ</w:t>
        <w:br/>
        <w:t>хандары Абылай мен Әбілпейіз, Әбілмәмбеттер</w:t>
        <w:br/>
        <w:t>олармен соғысты. Онан кейін оларға тәйжі</w:t>
        <w:br/>
        <w:t>(сұлтан) Ералы мен Нұралы шабуыл жасады.</w:t>
        <w:br/>
        <w:t>(Обаши)| жиырма неше күнге созылған шайқастан</w:t>
        <w:br/>
        <w:t>кейін Шалаболэге (Сарыбел) бұрылып, сол</w:t>
        <w:br/>
        <w:t>жердің оңтүстік шекарасына жеткенде жиналған</w:t>
        <w:br/>
        <w:t>100 000-нан астам бурыттар алдарынан сау</w:t>
        <w:br/>
        <w:t>стіп шыға келді. Обаши Шалаболэнің солтүстік</w:t>
      </w:r>
    </w:p>
    <w:p>
      <w:r>
        <w:t>шекарасына шегініп, одан әрі басып өткен 1 000</w:t>
        <w:br/>
        <w:t>лиден астам шөл даладан бір тамшы су, бір тал</w:t>
        <w:br/>
        <w:t>шөп кездестіре алмады. Бұл кез күн жылынған</w:t>
        <w:br/>
        <w:t>наурыз айы болатын. Адамдар жылқы мен</w:t>
        <w:br/>
        <w:t>сиырдың қанын ішті. Ел арасында оба тарап,</w:t>
        <w:br/>
        <w:t>300 000 адам қырылып, малдың оннан үш-төрт</w:t>
        <w:br/>
        <w:t>бөлігі ғана қалып, он неше күнде сол шөл даладан</w:t>
        <w:br/>
        <w:t>әрең қашып шыққан».</w:t>
        <w:br/>
        <w:t>Әдеб: «Шынжаңшилюе». Кітапта: Қазақстан тарихы</w:t>
        <w:br/>
        <w:t>туралы қытай деректемелері, П-том. Саяхатнамалармен</w:t>
        <w:br/>
        <w:t>тарихи-географиялық еңбектерден таңдамалылар.</w:t>
        <w:br/>
        <w:t>Алматы, «Дайк-Пресс», 2005, 251-501-56.; Қазақшаға</w:t>
        <w:br/>
        <w:t>аударған- Б.Еженхан</w:t>
        <w:br/>
        <w:t>«СИЮЙ ЦЗУН ЧЖИ» (Батыс өлке карталары</w:t>
        <w:br/>
        <w:t>мен сипаттамалары) - қытай тілінде жазыл-</w:t>
        <w:br/>
        <w:t>ған тарихи шығарма. Тағы бір аты - «Хуан юи</w:t>
        <w:br/>
        <w:t>си юи ту чжи». Қытайдың Мань-Цин дәуірінде</w:t>
        <w:br/>
        <w:t>орт. үкімет кеңессінде арнайы құрастырылған</w:t>
        <w:br/>
        <w:t>кер-аймақтық шежіре. Жалпы саны 52 тараудан</w:t>
        <w:br/>
        <w:t>тұрады. 1756-62 ж. аралығындағы оқиғаларды</w:t>
        <w:br/>
        <w:t>қамтиды. Кітап ҚР БҒМ Р.Б.Сүлейменов атынд.</w:t>
        <w:br/>
        <w:t>Шығыстану ин-ты тарапынан зерттеліп, қазақша-</w:t>
        <w:br/>
        <w:t>ға аударылып, «Қазақстан тарихы туралы Қытай</w:t>
        <w:br/>
        <w:t>деректемелері» (Алматы, 2005) деген жинақтың</w:t>
        <w:br/>
        <w:t>І-томына ықшамдалып енгізілген. Шығыс</w:t>
        <w:br/>
        <w:t>5225852562228225 52-520 0 515 дЫ Б ды БА Басы ЕаСыЫ</w:t>
        <w:br/>
        <w:t>СҰЛТАНҒАЗИН</w:t>
        <w:br/>
        <w:t>реформа бойынша С-дар өмірлік зейнетақымен</w:t>
        <w:br/>
        <w:t>қамтамасыз етіліп, салықтардан босатылды.</w:t>
        <w:br/>
        <w:t>С.Арғынғагин</w:t>
        <w:br/>
        <w:t>СҰЛТАНБЕКОВ Мұрат (281.1938 ж... Семей</w:t>
        <w:br/>
        <w:t>қ.)- Қазақстан Жазушылар одағының мүшесі,</w:t>
        <w:br/>
        <w:t>ақын, аудармашы. Семей ин-тының филология</w:t>
        <w:br/>
        <w:t>ф-тін (1960), Н.Крупекая атынд. пед. ин-ттың</w:t>
        <w:br/>
        <w:t>аспирантурасын (1962) бітірген. Шығармаларын</w:t>
        <w:br/>
        <w:t>қазақ, орыс тілдерінде жазады. Абай, Шәкәрім</w:t>
        <w:br/>
        <w:t>Құдайбердиев өлендерін орыс тіліне аударған.</w:t>
        <w:br/>
        <w:t>«Абылайдың Мамай батыры» атты толғау-дас-</w:t>
        <w:br/>
        <w:t>таны бар.</w:t>
        <w:br/>
        <w:t>СҰЛТАНБЕТ, Сұлтанмұхамед, Сұл-</w:t>
        <w:br/>
        <w:t>танмәмет (шамамен 1708, Түркістан төңірегі</w:t>
        <w:br/>
        <w:t>1790, қазіргі Павлодар обл.) - мемлекет қайрат-</w:t>
        <w:br/>
        <w:t>кері, қазақ сұлтаны, дипломат. Абылай ханның</w:t>
        <w:br/>
        <w:t>немере ағасы. 18 ғ-дың 1-жартысында Орта жүз</w:t>
        <w:br/>
        <w:t>ханы Әбілмәмбеттің жарлығымен қыпшақтар-</w:t>
        <w:br/>
        <w:t>дың билеушісі болып тағайындалды. Жоңғарлар-</w:t>
        <w:br/>
        <w:t>мен болған эскери қимылдарға белсенді түрде</w:t>
        <w:br/>
        <w:t>қатысып, Абылай сұлтанды тұтқыннан босатуға</w:t>
        <w:br/>
        <w:t>ат салысқан. Мәмілегерлік қабілеті мол С. кейде</w:t>
        <w:br/>
        <w:t>хандардың атынан Ресей ұлықтарына дала</w:t>
        <w:br/>
        <w:t>халқының мұң-мұқтажын айту үшін жиі барған.</w:t>
        <w:br/>
        <w:t>Абылай ханның жұмсауымен екі рет (1762 жә-</w:t>
        <w:br/>
        <w:t>не 1767 ж) Қытайға елші болып барып, шекара</w:t>
        <w:br/>
        <w:t>мәселесін реттеген. Ертістің оң жағалауын орыс</w:t>
        <w:br/>
        <w:t>отаршыларынан сақтап қалуда зор еңбек етті.</w:t>
      </w:r>
    </w:p>
    <w:p>
      <w:r>
        <w:t>Ертіс бойын билеген С-тің беделі жоғары болғанын</w:t>
        <w:br/>
        <w:t>Ш.Ш.Уәлихановтың «Орыс үкіметі шынайы</w:t>
        <w:br/>
        <w:t>ханның өзі тұрғанда да Орта жүз билеушілерінің</w:t>
        <w:br/>
        <w:t>ішінен Абылаймен, оның бауыры Сұлтанбстпен</w:t>
        <w:br/>
        <w:t>көбірек қарым-қатынас жасады» деп жазғаны-</w:t>
        <w:br/>
        <w:t>нан көруге болады. Ресей үкіметі оған арнап</w:t>
        <w:br/>
        <w:t>Ертіс өңіріндегі Төретұмсық деген жерде сур.</w:t>
        <w:br/>
        <w:t>үлгідегі сәулетті үй-кай салып берген. Оның</w:t>
        <w:br/>
        <w:t>1762 ж. Ресей патшайымы Екатерина П-мен</w:t>
        <w:br/>
        <w:t>және басқа да ықпалды орыс қайраткерлерімен</w:t>
        <w:br/>
        <w:t>жазысқан хаттары сақталған. Екатерина П өзінің</w:t>
        <w:br/>
        <w:t>таққа отыру рәсіміне орай шақырған санаулы</w:t>
        <w:br/>
        <w:t>қазақ билеушілерінің ішінде С. те болған.</w:t>
        <w:br/>
        <w:t>Абылай хан қайтыс болғаннан кейін мұра-</w:t>
        <w:br/>
        <w:t>герлікке ұсыныс жасалғанда, жасының ұлғай-</w:t>
        <w:br/>
        <w:t>ғанын ескеріп, орнын Абылайдың үлкен ұлы</w:t>
        <w:br/>
        <w:t>Уәлшиге берген. С-тің он үш ұлы (кейбір дерек-</w:t>
        <w:br/>
        <w:t>терде өн сегіз) болған. Олардың көбі (Орыс,</w:t>
        <w:br/>
        <w:t>Иман, Жәңгір, Үкібай, Тортан, Шаншар) кезінде</w:t>
        <w:br/>
        <w:t>Ертіс бойын мекендеген іргелі руларды билеп,</w:t>
        <w:br/>
        <w:t>сұлған атанған. Осылардың ішіндегі танымалы,</w:t>
        <w:br/>
        <w:t>бәсентиін руының билеушісі - Орыс сұлган.</w:t>
        <w:br/>
        <w:t>Ол Абылай хан мен С-тің тапсырмасы бойын-</w:t>
        <w:br/>
        <w:t>ша бірнеше рет Ресей және Қытаймен дипломат:</w:t>
        <w:br/>
        <w:t>келіссөздер жүргізген.</w:t>
        <w:br/>
        <w:t>Әдеб: Казакско-русские отношение в 16-18 вв,</w:t>
        <w:br/>
        <w:t>Ж.-А., 1961, 1964; Валиханов Ч.Ч., Собр. соч.,</w:t>
        <w:br/>
        <w:t>т.4, А.-А., 1985) Хафизова К. Ш., Китайская</w:t>
        <w:br/>
        <w:t>461</w:t>
        <w:br/>
        <w:t>дипломатия в Центральной Азии (14-18 вв), А., 1995;</w:t>
        <w:br/>
        <w:t>Прошлов Қазахстанав источникая и материалая, т. 1,А.,</w:t>
        <w:br/>
        <w:t>1997: Андреев И.Г, Описание средней орды кир-</w:t>
        <w:br/>
        <w:t>тиз-кайсаков, А., 1998; Қазақртан тарихы, 3-т, А., 2002.</w:t>
        <w:br/>
        <w:t>Ш.Уәлиханов, Е.Қаналиянов</w:t>
        <w:br/>
        <w:t>СҰЛТАНҒАЗИН Өмірзақ Махмұтұлы (4.10.</w:t>
        <w:br/>
        <w:t>1936, Қостанай обл. Сарыкөл ауд. Қараоба а. -</w:t>
        <w:br/>
        <w:t>20.5.2005, Алматы қ.) - ғалым, қоғам қайраткері.</w:t>
        <w:br/>
        <w:t>Физ.-матем. ғыл. докт. (1973), проф. (1974),</w:t>
        <w:br/>
        <w:t>Қазақстан ҒА-ның акад. (1983). Қазақ ұлттық</w:t>
        <w:br/>
        <w:t>үн-тін бітірген (1958). 1958-78 ж. осы ун-тте</w:t>
        <w:br/>
        <w:t>ғыл--пед.. басшылық қызметтер атқарды. 1978-</w:t>
        <w:br/>
        <w:t>89 ж. Қазақстан ҒА Механика және математика</w:t>
        <w:br/>
        <w:t>мн-тының директоры, 1988-94 ж. Қазақстан</w:t>
        <w:br/>
        <w:t>ҒА-ның президенті, 1996-98 ж. Білім министрі-</w:t>
        <w:br/>
        <w:t>нің орынбасары, 2002-03 ж. Қазақстан ҰҒА-ның</w:t>
        <w:br/>
        <w:t>вице-президенті, 1991 жылдан өмірінің соңына</w:t>
        <w:br/>
        <w:t>Ө.Сұлтанғазин</w:t>
        <w:br/>
        <w:t>дейін Ғарыштық зерттеулер ин-тының дирек-</w:t>
        <w:br/>
        <w:t>торы болды. Қазақстанда сәуле шығарудың</w:t>
        <w:br/>
        <w:t>тасымалдану теориясы ғыл. мектебінің негізін</w:t>
        <w:br/>
        <w:t>салған. Ғыл. еңбектері сәуле шығарудың</w:t>
        <w:br/>
        <w:t>тасымалдануының матем. теориясы және</w:t>
        <w:br/>
        <w:t>оның ядр. реакторларды есептеу тәсілдеріне</w:t>
        <w:br/>
        <w:t>қолданылуы, дистанц. зондтау және атмосф.</w:t>
        <w:br/>
        <w:t>оптика мәселелеріне арналған. С-ның тікелей</w:t>
        <w:br/>
        <w:t>басқаруымен Қазақстан ҒА-ның үш аймақтық</w:t>
        <w:br/>
        <w:t>бөлімшелері (Оңт., Батыс және Шығыс),</w:t>
        <w:br/>
        <w:t>бірнеше ғыл. ин-ттар мен орталықтары ашыл-</w:t>
      </w:r>
    </w:p>
    <w:p>
      <w:r>
        <w:t>ды. Сондай-ақ ол «Мир» орбиталық кешенінің</w:t>
        <w:br/>
        <w:t>ғыл.-зерттеулері мен эксперименттері қазақ-</w:t>
        <w:br/>
        <w:t>стандық бағдарламасының, Т.О.Әубәкіров пен</w:t>
        <w:br/>
        <w:t>Т.А.Мұсабаевтың қатысуымен халықар. ғарыш</w:t>
        <w:br/>
        <w:t>ст. сапарының (1991, 1994, 1998, 2001). «Қазақ-</w:t>
        <w:br/>
        <w:t>стан Республикасы ғарыштық мониторингі</w:t>
        <w:br/>
        <w:t>нің ұлттық жүйесі» ғыл.-тех. бағдарламасы-</w:t>
        <w:br/>
        <w:t>ның ғыл. жетекшісі болды. 300-ден аса ғыл.</w:t>
        <w:br/>
        <w:t>еңбектің авторы. Ол Көкшетауда өткен кон-</w:t>
        <w:br/>
        <w:t>ференцияны ашарда «Бізді бүгін Абылай</w:t>
        <w:br/>
        <w:t>дәуірінен 300 жылдай уақыт бөліп тұр. Қазіргі</w:t>
        <w:br/>
        <w:t>уақыт тұрғысынан қарасақ, Абылайдың қазақ</w:t>
        <w:br/>
        <w:t>хандығының беделін халықаралық деңгейге</w:t>
        <w:br/>
        <w:t>көтеруіне, қазақ мемлекетінің шын мәніндегі</w:t>
        <w:br/>
        <w:t>5225852562228225 52-520 0 515 дЫ Б ды БА Басы ЕаСыЫ</w:t>
        <w:br/>
        <w:t>СЕМЕЙ ТАҢЫ</w:t>
        <w:br/>
        <w:t>нда Сейфуллин мұражайы жұмыс істейді. С. Еңбек</w:t>
        <w:br/>
        <w:t>Қызыл Ту орденімен марапатталған.</w:t>
        <w:br/>
        <w:t>Ш ығ: Шығ. жин 1-6т, А., 1960-64; Көп томдық</w:t>
        <w:br/>
        <w:t>шығ. жин.,2,3-т. А., 2004.</w:t>
        <w:br/>
        <w:t>Әдеб Қирабаев С. Сәкен Сейфуллин, А., 1962;</w:t>
        <w:br/>
        <w:t>Ысмайылов Е, Ақын және революция, А., 1964;</w:t>
        <w:br/>
        <w:t>Кзкішев Т, Қызыл сұңқар, А., 1968.</w:t>
        <w:br/>
        <w:t>Т.Юәкішұлы, К.Садыққысы</w:t>
        <w:br/>
        <w:t>СЕЙІТҚҰЛ Құдайқұлов - Кіші жүздің батыры,</w:t>
        <w:br/>
        <w:t>1730 жылдың 28 тамызында Құтлымбет Қоштаев</w:t>
        <w:br/>
        <w:t>екеуі Әбілқайыр ханның Ресей патшасына жаз-</w:t>
        <w:br/>
        <w:t>ған хатын Мәскеу арқылы Петербургке апарған.</w:t>
        <w:br/>
        <w:t>Кіші жүздің ханы Әбілқайырдың сенімді</w:t>
        <w:br/>
        <w:t>серіктерінің бірі.</w:t>
        <w:br/>
        <w:t>Әдеб: Абылай хан. Өмірі мен қызметіне</w:t>
        <w:br/>
        <w:t>байланысты құжаттар мен материалдар. Астана,</w:t>
        <w:br/>
        <w:t>эюз 15, колы аш 2%</w:t>
        <w:br/>
        <w:t>бай 3. С. Қазақтың ханы- Абылай Екі томдық, «Ел-</w:t>
        <w:br/>
        <w:t>шежіре», Алматы, 2011</w:t>
        <w:br/>
        <w:t>СЕЙІТ ХАН (т.ж.б. - 1745) - сұлтан, Тәуке</w:t>
        <w:br/>
        <w:t>ханның немересі, Сәмеке ханның үлкен ұлы.</w:t>
        <w:br/>
        <w:t>Әкесі қайтыс болғаннан кейін Түркістанды</w:t>
        <w:br/>
        <w:t>және сол маңдағы қоңырат тайпасын басқар-</w:t>
        <w:br/>
        <w:t>ған. Жоңғар ханы Қалдан Серенге жағынып,</w:t>
        <w:br/>
        <w:t>хандық дәреже алып, соның атынан қызмет істе-</w:t>
        <w:br/>
        <w:t>ген. Қарауындағы халықтың арасында беделі</w:t>
        <w:br/>
        <w:t>болмады. 1741-45 ж. Әбілмәмбет ханмен билікке</w:t>
        <w:br/>
        <w:t>таласты. 1738 ж. Миллер Ташкентте бөгеліп,</w:t>
        <w:br/>
        <w:t>қайтар жолда Түркістанға тоқтайды да, С. хан-</w:t>
        <w:br/>
        <w:t>ның ордасында мейман болған, Манжы оны</w:t>
        <w:br/>
        <w:t>бодан ткен. 1743 жылғы 10 наурыз күні Бәйтібай</w:t>
        <w:br/>
        <w:t>Түркістанға өз адамын жіберіп, Манжыдан</w:t>
        <w:br/>
        <w:t>С.Х. жолданған хатты жеткізуді тапсырды. Хат-</w:t>
        <w:br/>
        <w:t>та былай деп жазылған екен: «Орыс елшісі Қал-</w:t>
        <w:br/>
        <w:t>дан Серенге жақпайтын, қолайсыз шаруамен</w:t>
        <w:br/>
        <w:t>келген екен, сондықтан мен оларды Қалдан Серен</w:t>
        <w:br/>
        <w:t>ханға жолықтырмай, қайтарып отырмын. Ал Сейіт</w:t>
      </w:r>
    </w:p>
    <w:p>
      <w:r>
        <w:t>хан бұларды бөгемей, Әбілқайырға аттандырып</w:t>
        <w:br/>
        <w:t>жіберсін».</w:t>
        <w:br/>
        <w:t>23, 38-58, Тайшы-</w:t>
        <w:br/>
        <w:t>Ақбай</w:t>
        <w:br/>
        <w:t>СЕКЕРБАЙ Малкелдіұлы (1811, қазіргі Павло-</w:t>
        <w:br/>
        <w:t>дар обл. Баянауыл ауд. - ө.ж.б., сонда) - белгілі</w:t>
        <w:br/>
        <w:t>болыстық би. Абылай ханның немересі Кене-</w:t>
        <w:br/>
        <w:t>сары Қасымұлының тұстасы. С. шешендігімен</w:t>
        <w:br/>
        <w:t>елге танылған; ол жайында Мәшһүр Жүсіп</w:t>
        <w:br/>
        <w:t>Көпейұлы «Секербай - Малкелдінің бел баласы,</w:t>
        <w:br/>
        <w:t>Ешкімнен қызыл тілде кем болды ма?!» - деп</w:t>
        <w:br/>
        <w:t>жазған. С. 1833 жылдан Баянауыл сыртқы</w:t>
        <w:br/>
        <w:t>округінде шенді билік қызметтерді (есауыл,</w:t>
        <w:br/>
        <w:t>хорунжий, сотник) атқарған. 1839-42 және 1850-53</w:t>
        <w:br/>
        <w:t>ж. Жанғозы-Айдабол болысының биі. 1853-56</w:t>
        <w:br/>
        <w:t>Айдабол болысы. 1842-43 және 1865-66 ж.</w:t>
        <w:br/>
        <w:t>Баянауыл оқр-нің заседателі болған. С. - Санкт-</w:t>
        <w:br/>
        <w:t>Петербург қ-на қазақтар атынан барған депутация</w:t>
        <w:br/>
        <w:t>мүшелерінің бірі (1855). Ол қызметі үшін Анна</w:t>
        <w:br/>
        <w:t>жібек бауына тағылған күміс медалы және</w:t>
        <w:br/>
        <w:t>453</w:t>
        <w:br/>
        <w:t>Владимир жібек бауына тағылған қола медалы-</w:t>
        <w:br/>
        <w:t>мен марапатталған.</w:t>
        <w:br/>
        <w:t>"Көбеева, Қ.Нұрпейісов</w:t>
        <w:br/>
        <w:t>СЕМЕЙ БЕКІНІСІНІҢ БАСТЫҒЫ ФОН</w:t>
        <w:br/>
        <w:t>ДЮРИНГТІҢ АБЫЛАЙ СҰЛТАНҒА ЖАЗҒАН</w:t>
        <w:br/>
        <w:t>ХАТЫ - Абылай сұлтанға жазылған жауап</w:t>
        <w:br/>
        <w:t>хат. Абылайдың Семей бекінісінің бастығына</w:t>
        <w:br/>
        <w:t>қойған талаптарына жауап бере келіп, фон</w:t>
        <w:br/>
        <w:t>Дюринг өткен 1759 ж. Ресей экеріне қазақ елінен</w:t>
        <w:br/>
        <w:t>қашып келген екі қалмақтың қолында жоқ екенін</w:t>
        <w:br/>
        <w:t>және заң бойынша ізін суытпай іле-шала іздеу</w:t>
        <w:br/>
        <w:t>болмаған жағдайда, яғни алты апта ұсталады,</w:t>
        <w:br/>
        <w:t>жоқшы келсе ғана қайтарылады. Белгіленген</w:t>
        <w:br/>
        <w:t>мерзім өткен соң олар шоқынып, ресейлік</w:t>
        <w:br/>
        <w:t>азаматқа айналады. Ресей адамдары болып</w:t>
        <w:br/>
        <w:t>есептелген соң олар қайтарылмайды. Осыған</w:t>
        <w:br/>
        <w:t>байланысты бұлжағдайды Абылайдың білетіндігін</w:t>
        <w:br/>
        <w:t>айтқан. «Сондықтан, құрметті Абылай сұлтан,</w:t>
        <w:br/>
        <w:t>өз адамдарыңыз қашқындардың ізін суытпай,</w:t>
        <w:br/>
        <w:t>қуып келетін болсын деп бұйрық беріп қойыңыз,</w:t>
        <w:br/>
        <w:t>Сонда мәселе тез шешілер еді» деп жауап бер-</w:t>
        <w:br/>
        <w:t>ген. Абылайдың қойған екінші талабына орай</w:t>
        <w:br/>
        <w:t>Ертіс өз-нің батыс жағына Абылайдың 100</w:t>
        <w:br/>
        <w:t>жылқысы мен Құдайбердінің малдарын да жаю-</w:t>
        <w:br/>
        <w:t>ға сшқандай кедергінің жоғын, Ергістің шығыс</w:t>
        <w:br/>
        <w:t>жағына мал өткізілмесін, өздері де көшіп келмесін,</w:t>
        <w:br/>
        <w:t>өйткені екі арада түсінбестіктен қақтығыс болып</w:t>
        <w:br/>
        <w:t>қалуы ықтимал деп ескертеді. Хат 1760 жыл-</w:t>
        <w:br/>
        <w:t>дың 18-қазанында жазылған, түпнұсқасы (8329)</w:t>
        <w:br/>
        <w:t>Омбы обл. мемл. мұрағаты қорында сақтаулы.</w:t>
        <w:br/>
        <w:t>Әбеб.; Қазақтың ханы - Абылай. Дәуірі, өмірі мен</w:t>
        <w:br/>
        <w:t>қызметі, Құраст, қазақшаға аударып, көрсеткіштерін</w:t>
        <w:br/>
        <w:t>түзген және түсініктерін жазған 3 С.Тайшыбай, А.,7011,</w:t>
        <w:br/>
        <w:t>тіз</w:t>
        <w:br/>
        <w:t>ИК.Әбашева</w:t>
      </w:r>
    </w:p>
    <w:p>
      <w:r>
        <w:t>«СЕМЕЙ ТАҢЫ» - облыстық газет.1919 жыл-</w:t>
        <w:br/>
        <w:t>дың желтоқсанында Семейдегі қарулы көтеріліс-</w:t>
        <w:br/>
        <w:t>тен кейін үш күн өткен соң большевиктік «Қа-</w:t>
        <w:br/>
        <w:t>зақ тілі» газетініңтұңғыш нөміріжарықкөрді. Оның</w:t>
        <w:br/>
        <w:t>бастауында «Қазақ тілінің» ұйымдастырушысы</w:t>
        <w:br/>
        <w:t>Мәннан Тұрғанбаев, қазақ есімін әлемге әйгіле-</w:t>
        <w:br/>
        <w:t>ген ұлы жазушы Мұхтар Әуезов, қазақ жазба</w:t>
        <w:br/>
        <w:t>әдебиеті классиктерінің бірі Жүсіпбек Аймауытов,</w:t>
        <w:br/>
        <w:t>ірі қоғам қайраткері, публицист, дарынды тұлға</w:t>
        <w:br/>
        <w:t>Шаймардан Тоққкігітов сынды Алаш арыстары,</w:t>
        <w:br/>
        <w:t>көш бастаған ұлт мақтаныштары тұрды, олар</w:t>
        <w:br/>
        <w:t>газеттің алғашқы редакторлары болды. «Қазақ</w:t>
        <w:br/>
        <w:t>тілі» газетінде мақалалары жарық көрген Шәкәрім</w:t>
        <w:br/>
        <w:t>бастаған ғұламалар керуеніне Ахмет, Мағжан,</w:t>
        <w:br/>
        <w:t>Сұлтанмахмұт, Қаныш секілді шоқжұлдыз-</w:t>
        <w:br/>
        <w:t>дар шоғыры келіп қосылды. Бірі ойда, бірі қыр-</w:t>
        <w:br/>
        <w:t>дажүрсе де туған халқының ертенін ойлаған ерлер</w:t>
        <w:br/>
        <w:t>«Қазақ тілінде» күш қосып, елдің. жердің үнін</w:t>
        <w:br/>
        <w:t>көтерді. Сондай-ақ, Әбілқайыр Досов, Нәзипа</w:t>
        <w:br/>
        <w:t>және Нұрғали Құлжановтар, Жұмат Шанин, Иса</w:t>
        <w:br/>
        <w:t>Байзақов, Әміре Қашаубаев сияқты әйгілі өнер</w:t>
        <w:br/>
        <w:t>СЫЗДЫҚ</w:t>
        <w:br/>
        <w:t>65555225522452255225427582525805050525202552255025</w:t>
        <w:br/>
        <w:t>өзінің әскерімен Ұзынағаш шайқасына қатысып,</w:t>
        <w:br/>
        <w:t>ерлігімен көзге түсті. 1864 &gt;ж. Қоқан ханының</w:t>
        <w:br/>
        <w:t>әмірімен Созақтың әкімі болып тағайындалды.</w:t>
        <w:br/>
        <w:t>Бұл кезде Ресей полк. Веревкин Түркістан қ-на</w:t>
        <w:br/>
        <w:t>таяп келіп, қоршауға алды. Осыған орай ол өзінің</w:t>
        <w:br/>
        <w:t>жасақтарымен Түркістан қ-н қорғауға аттанды.</w:t>
        <w:br/>
        <w:t>С. жасақтары орыс әскерлерінің қоршауын бұз-</w:t>
        <w:br/>
        <w:t>ып, Түркістан қ-на еніп, оны қорғауда батылдық</w:t>
        <w:br/>
        <w:t>танытты. Сондай-ақ Түркістанға іргелес Иқан</w:t>
        <w:br/>
        <w:t>а. маңында орыс әскерлеріне ойсырата соққы</w:t>
        <w:br/>
        <w:t>берді. С. Шымкент қ-н қорғауға да қатысып, ген.</w:t>
        <w:br/>
        <w:t>М.Г. Черняев әскеріне тойтарыс беруде өзінің</w:t>
        <w:br/>
        <w:t>талантты қолбасшы екенін көрсетті. Ген. Черниев</w:t>
        <w:br/>
        <w:t>Сыздық Кенесарыұлы</w:t>
        <w:br/>
        <w:t>Шымкенгті алғашқы шабуыл барысында ала</w:t>
        <w:br/>
        <w:t>алмай, кейін шегінуге мәжбүр болды. Ташкентті</w:t>
        <w:br/>
        <w:t>қорғау барысында Әлімқұл қаза тапқан соң</w:t>
        <w:br/>
        <w:t>қаланың беделді ақсақалдарының ұсынысымен</w:t>
        <w:br/>
        <w:t>С. әмір лашкар (әскербасы) болып сайланып,</w:t>
        <w:br/>
        <w:t>Ташкентті қорғауды қолға алды. С. патшалық</w:t>
        <w:br/>
        <w:t>Ресейдің басқыншылық саясатына тегеурінді</w:t>
        <w:br/>
        <w:t>тойтарыс беру мақсатында Бұхар әмірлігімен</w:t>
        <w:br/>
        <w:t>одақтасу қажет деп тапты. Соған орай Бұхар әмірі</w:t>
        <w:br/>
        <w:t>Әбулмұзафарға елші жіберді. Бұқар әмірі мұндай</w:t>
        <w:br/>
        <w:t>келісімді қабыл алып, Ташкенгке өзінің Тайшыбек:</w:t>
        <w:br/>
        <w:t>атты өкілін аттандырды. Тайшыбек келгеннен</w:t>
        <w:br/>
        <w:t>кейін С. Ташкентті басқаруды соған тапсырды.</w:t>
        <w:br/>
        <w:t>Ген. Черняев әскері Ташкентті алып, Жызаққа</w:t>
        <w:br/>
        <w:t>қарай бет алғанда С. оған тегеурінді қарсылық</w:t>
        <w:br/>
        <w:t>ұйымдастырды. Сырдария бойындағы Шардара</w:t>
        <w:br/>
        <w:t>қамалы маңындағы қазақтарды орыс эскерлері-</w:t>
        <w:br/>
        <w:t>нің тонап жатқаны жайлы хабар алған С. оларға</w:t>
      </w:r>
    </w:p>
    <w:p>
      <w:r>
        <w:t>көмекке аттанды. Ол жергілікті қоңыраттар-</w:t>
        <w:br/>
        <w:t>дан-жасаққұрастырып, орыс әскерлеріне ойсыра-</w:t>
        <w:br/>
        <w:t>та соққы беріп, Шардара маңы қазақтарының</w:t>
        <w:br/>
        <w:t>466</w:t>
        <w:br/>
        <w:t>тоналған мал-мүлкін қайтартты. Бұдан соң С.</w:t>
        <w:br/>
        <w:t>Самарқандқа барып, Бұхар әмірімен бірге Бұхара-</w:t>
        <w:br/>
        <w:t>ға кетті. Сөл жақтан 800 адамнан тұратын жасақ</w:t>
        <w:br/>
        <w:t>алып, Қазалыны азат етуге аттанды. Қазалының</w:t>
        <w:br/>
        <w:t>оңт-ндегі Сарыбұлақ деген жерде орыс әскерлері-</w:t>
        <w:br/>
        <w:t>мен шайқасты. Үш күнге созылған шайқаста</w:t>
        <w:br/>
        <w:t>С-тың жасағынан 22, ал орыс әскерлерінен 60-</w:t>
        <w:br/>
        <w:t>тан астам адам қаза тапты. Перовекіден Қаза-</w:t>
        <w:br/>
        <w:t>лыға қосымша орыс әскері жіберілгеннен хабар-</w:t>
        <w:br/>
        <w:t>дар болған С. жасағымен Қызылқұм арқылы</w:t>
        <w:br/>
        <w:t>жүріп Жызаққа келіп, орыс әскерімен шайқасқа</w:t>
        <w:br/>
        <w:t>түсіп, оларды шегінуге мәжбүр етті. Бірақ бұл</w:t>
        <w:br/>
        <w:t>кезде Бұхар әмірінің әскері Самарқанд түбін-</w:t>
        <w:br/>
        <w:t>де ген. К.П.Кауфман әскерінен жеңілген еді.</w:t>
        <w:br/>
        <w:t>Самарқандты қорғаушыларға С. жасақтарымен</w:t>
        <w:br/>
        <w:t>келіп қосылғанымен қаруы басым орыс әскер-</w:t>
        <w:br/>
        <w:t>лері жеңіске жетіп, Самарқандты алды. Бұхар</w:t>
        <w:br/>
        <w:t>әмірінің орыстармен білімге келуін С. сатқындық</w:t>
        <w:br/>
        <w:t>деп бағалап, онымен де күресуге бел буды. Ол</w:t>
        <w:br/>
        <w:t>өзімен пікірлес әріптестерімен бірге қазақтар</w:t>
        <w:br/>
        <w:t>арасынан жасақ жинап, Нұратаны алды. Бұхар</w:t>
        <w:br/>
        <w:t>әмірі С-тың Нұратаны алғанын естігеннен кейін</w:t>
        <w:br/>
        <w:t>оған қарсы бес мың сарбаз бен сегіз мың атты</w:t>
        <w:br/>
        <w:t>әскер жіберді. Жазалауға жіберілген бұл әскер</w:t>
        <w:br/>
        <w:t>С-тың жасағымен бетпе-бет келгенде үрейленіп,</w:t>
        <w:br/>
        <w:t>ұрыссыз тізе бүкті. Осылайша С-қа он үш мың</w:t>
        <w:br/>
        <w:t>әекер қосылды. Алайда бұл әскер С-қа шын</w:t>
        <w:br/>
        <w:t>беріле қоймады. Соның салдарынан Зеравшан</w:t>
        <w:br/>
        <w:t>өз. бойында Бұхар әмірімен болған шайқаста С.</w:t>
        <w:br/>
        <w:t>маңында мыңға жуық адам ғана қалды, қалған-</w:t>
        <w:br/>
        <w:t>дары шайқасқа түсуден бас тартып, қашып кетті.</w:t>
        <w:br/>
        <w:t>Бұл оқиғадан кейін өл Хиуа хандығы иелігіне</w:t>
        <w:br/>
        <w:t>өтіп, Сырдарияның сол жағалауын қоныстан-</w:t>
        <w:br/>
        <w:t>ған қазақтардың басшысына айналды. 1873 ж.</w:t>
        <w:br/>
        <w:t>көктемде Кауфман Хиуаны жаулауға аттанған</w:t>
        <w:br/>
        <w:t>кезде С. өзіне қарасты қазақтардан 700 адамнан</w:t>
        <w:br/>
        <w:t>тұратын жасақ құрды. Бұған Хиуа ханы</w:t>
        <w:br/>
        <w:t>түрікмендерден құралған 500 адамдық жасақты</w:t>
        <w:br/>
        <w:t>қосып, С-ты Кауфман бастаған әскерге қарсы</w:t>
        <w:br/>
        <w:t>аттандырды. Әмудария бойындағы Үшошақ</w:t>
        <w:br/>
        <w:t>деген эжерде Кауфман әскерімен С. жасақтары</w:t>
        <w:br/>
        <w:t>шайқасқа түсті. Шайқас барысында Хиуа</w:t>
        <w:br/>
        <w:t>ханының орыс жаулаушыларымен келіссөз</w:t>
        <w:br/>
        <w:t>жүргізіп жатқандығынан хабардар болған С. өз</w:t>
        <w:br/>
        <w:t>күресін Қашқарға барып жалғастырмақ болды.</w:t>
        <w:br/>
        <w:t>Ол Гератқа өтіп, сонда үш айдай тұрақтап,</w:t>
        <w:br/>
        <w:t>Бадахшан арқылы Қашқарға келді. Мұнда</w:t>
        <w:br/>
        <w:t>оны Қашқардың билеушісі Якупбек қабылдап,</w:t>
        <w:br/>
        <w:t>оған әскери қолбасшы лауазымын береді. С.</w:t>
        <w:br/>
        <w:t>Қашқардағы мұсылмандардың көмегімен</w:t>
        <w:br/>
        <w:t>Түркістан өлкесін орыс жаулаушыларынан</w:t>
        <w:br/>
        <w:t>азат етуге болады деп үміттенді. Алайда 1877</w:t>
        <w:br/>
        <w:t>. Қашқарды Цин империясы әскерлерінің</w:t>
        <w:br/>
        <w:t>жаулап алуына байланысты бұл үміт те үзілді.</w:t>
        <w:br/>
        <w:t>С. Қытай жаулаушыларымен шайқас барысында</w:t>
        <w:br/>
        <w:t>ауыр жарақат алды. 1878 &gt;ж. Ферғана өңіріне</w:t>
      </w:r>
    </w:p>
    <w:p>
      <w:r>
        <w:t>СЕМСЕР</w:t>
        <w:br/>
        <w:t>қайраткерлері мақалалар, өлендер жариялап</w:t>
        <w:br/>
        <w:t>тұрған болса, Сәбит Дөнентаев бастаған,</w:t>
        <w:br/>
        <w:t>сондай-ақ Сәду Машақов, Мұқсын Қордабаев,</w:t>
        <w:br/>
        <w:t>Кәйкен Шамкин, Қарқабат Бәйкенов, Мұзды-</w:t>
        <w:br/>
        <w:t>бай Жөкембаев, Мағауия Әбдин, Жұмағали</w:t>
        <w:br/>
        <w:t>Серікболов, Ғифат Баймұратова және тағы басқа-</w:t>
        <w:br/>
        <w:t>лар атсалысты. Замана ағымына қарай «Жаңа</w:t>
        <w:br/>
        <w:t>ауыл». «Қызыл дала». «Социалды Шығыс»,</w:t>
        <w:br/>
        <w:t>«Екпінді», «Семей правдасы», «Ертіс» болып</w:t>
        <w:br/>
        <w:t>аттары өзгеріп тұрды. Газет 1969 ж. «Құрмет</w:t>
        <w:br/>
        <w:t>белгісі» өрденімен және екі мәрте Қазақ</w:t>
        <w:br/>
        <w:t>КСР Жоғарғы Кеңес Құрмет грамотасымен</w:t>
        <w:br/>
        <w:t>марапатталды. 1997 ж. Семей обл-ның Шығыс</w:t>
        <w:br/>
        <w:t>Қазақстан обл-на бірігуіне байланысты облыс-</w:t>
        <w:br/>
        <w:t>тық «Семей таңы» газеті қалалық газет деген</w:t>
        <w:br/>
        <w:t>мәртебеге ме болды. «Семей таңы» газетінің</w:t>
        <w:br/>
        <w:t>қазіргі кездегі Бас редакторы - филология ғыл.</w:t>
        <w:br/>
        <w:t>канд. Риза Молдашева. Газетте М.Сұлтан-</w:t>
        <w:br/>
        <w:t>бековтің «Абылайдың Мамай батыры» атты</w:t>
        <w:br/>
        <w:t>поэмасы, М.Ибраевтың «Абылай хан».</w:t>
        <w:br/>
        <w:t>Ә.Қойшығұлованың «Абылай хан және оның</w:t>
        <w:br/>
        <w:t>заманы». М.Маханбетованың «Абылай ханның</w:t>
        <w:br/>
        <w:t>тұсындағы қазақ хандығы» атты мақалалары жә-</w:t>
        <w:br/>
        <w:t>не басқа да материалдар жарық көрген.</w:t>
        <w:br/>
        <w:t>К.Қошым-Ноғай</w:t>
        <w:br/>
        <w:t>СЕМСЕР (араб. шамшир) - қарудың бір түрі.</w:t>
        <w:br/>
        <w:t>Көне заманда көшпелі халықтар екі жүзді, түзу</w:t>
        <w:br/>
        <w:t>С-лер қолданған. Скиф, сақ, сарматтардың С-лері</w:t>
        <w:br/>
        <w:t>алғашқыда қысқа (70 см) болып, оны «акинак»</w:t>
        <w:br/>
        <w:t>деп атаған. Кейін ұзын С-лер қолданысқа енді. 8</w:t>
        <w:br/>
        <w:t>а-дан бастап бір жүзді, қайқы С-лер жасалынды.</w:t>
        <w:br/>
        <w:t>Қазақтың батырлық ертегілерінде батырлар-</w:t>
        <w:br/>
        <w:t>дың қаруы ретінде бүктемелі С. де айтылады.</w:t>
        <w:br/>
        <w:t>Бүктемелі С. өте иілгіш, бүктеп, жасырып алып</w:t>
        <w:br/>
        <w:t>жүруге ыңғайлы, болаты мықты, жазылғанда</w:t>
        <w:br/>
        <w:t>өз қалпына қайта келетін болған. Шығыс</w:t>
        <w:br/>
        <w:t>халықтарында бас киімге тығып немесе белге</w:t>
        <w:br/>
        <w:t>орап жасырып алып жүретін солқылдақ иілгіш</w:t>
        <w:br/>
        <w:t>С-лер болған, оны қазақтар да қолданған. С-ді</w:t>
        <w:br/>
        <w:t>қынап деп аталатын арнаулы қабына салып, белге</w:t>
        <w:br/>
        <w:t>тағады. Қынабы ағаштанжасалып, сыртынан түрлі</w:t>
        <w:br/>
        <w:t>магериялмен қаптайды. С. атты әскердің басты</w:t>
        <w:br/>
        <w:t>қаруы ретінде 18-19 ғ-ларға дейін қолданыста</w:t>
        <w:br/>
        <w:t>Ахметжан Қ, Жараған темір кигендер,</w:t>
        <w:br/>
        <w:t>С.Арзынғазин</w:t>
        <w:br/>
        <w:t>СЕНГЕ (т... - 1671) - 1653-70 ж. Жоңғар</w:t>
        <w:br/>
        <w:t>қонтайшысы. 1653 жылы Батыр қонтайшы</w:t>
        <w:br/>
        <w:t>қайтыс болғаннан кейін кіші ұлдарының бірі</w:t>
        <w:br/>
        <w:t>Сенге тақты мұралайды. Батыр қонтайшы тірі</w:t>
        <w:br/>
        <w:t>кезінде бүкіл мелігін екіге бөліп, бір бөлігін</w:t>
        <w:br/>
        <w:t>С-ге, екінші бөлігін қалған ұлдарына бөліп</w:t>
        <w:br/>
        <w:t>береді. Батыр қонтайшының өн ұлы болған</w:t>
        <w:br/>
        <w:t>еді. С. таққа отырысымен Батыр қонтайшының</w:t>
        <w:br/>
        <w:t>ұлдары эке мұрасының тең бөлінбегеніне және</w:t>
        <w:br/>
        <w:t>454</w:t>
      </w:r>
    </w:p>
    <w:p>
      <w:r>
        <w:t>кіші ұл - С-нің билікке келгеніне наразылық</w:t>
        <w:br/>
        <w:t>білдіреді. Олар екі топқа бөлініп, бір-біріне жау</w:t>
        <w:br/>
        <w:t>болады. Екі топтың күштері бір-бірімен бірнеше</w:t>
        <w:br/>
        <w:t>рет ашық айқасқа түседі. Мұның бәрі Жоңғар</w:t>
        <w:br/>
        <w:t>хандығын С. қонгайшының билігі тұсында</w:t>
        <w:br/>
        <w:t>әлсіретіп жібереді. С. қонтайшы тұсында қазақ-</w:t>
        <w:br/>
        <w:t>жоңғар қарым-қатынасында тыныштық кезең</w:t>
        <w:br/>
        <w:t>қалыптасады. Жазба деректер екі жақ арасында</w:t>
        <w:br/>
        <w:t>бірде-бір ірі шайқастардың болғанын айтпайды.</w:t>
        <w:br/>
        <w:t>Батыр қонтайшының үлкен ұлдары - Цецен-тайшы</w:t>
        <w:br/>
        <w:t>мен Цзотба-батыр ұйымдастырған қастандық</w:t>
        <w:br/>
        <w:t>барысында 1670 жылдың соңында С. қонтайшы</w:t>
        <w:br/>
        <w:t>қаза табады. Ал 1671 жылы Жоңғар тағына Батыр</w:t>
        <w:br/>
        <w:t>қонтайшының оныншы ұлы Галдан Бошокту</w:t>
        <w:br/>
        <w:t>келеді.</w:t>
        <w:br/>
        <w:t>Әдеб: Златкин И.Я История Джунгарского</w:t>
        <w:br/>
        <w:t>ханства. 1635-1658. Издание второе. М.,1983.с. 135-151.</w:t>
        <w:br/>
        <w:t>Б.Кәрібаев</w:t>
        <w:br/>
        <w:t>СЕҢКІБАЙ Оразғұлұлы (1709, қазіргі Қараған-</w:t>
        <w:br/>
        <w:t>ды обл. Қарқаралы ауд. - 1786, Қарағанды</w:t>
        <w:br/>
        <w:t>обл. Шет ауд. Қызылтау жайлауы) - батыр, би.</w:t>
        <w:br/>
        <w:t>Орта жүз арғын ішінде болатқожа (қаракесек)</w:t>
        <w:br/>
        <w:t>руынан шыққан. Атасы Қожас батыр болған. С.</w:t>
        <w:br/>
        <w:t>Бөгембай батырдың жасағы құрамында 1725-</w:t>
        <w:br/>
        <w:t>29 ж. Алакөл, Шұбартеңіз, Бұланты-Білеуті,</w:t>
        <w:br/>
        <w:t>Аңырақай шайқастарында ерлігімен көзге түс-</w:t>
        <w:br/>
        <w:t>кен. Жоңғардың Ноян Қорек батырын</w:t>
        <w:br/>
        <w:t>жекте жеңген. С-ды Абылай хан «ақиық сұң-</w:t>
        <w:br/>
        <w:t>қарым» деп бағалаған. Ел арасындағы барымта,</w:t>
        <w:br/>
        <w:t>жер-еу, жесір дауын әділдікпен шешкені үшін</w:t>
        <w:br/>
        <w:t>халық оны «Биага» атаған. Ұрпақтары 1993</w:t>
        <w:br/>
        <w:t>тамыз айында С-ға ас беріп, қабірінің басына</w:t>
        <w:br/>
        <w:t>секерткіш орнатты.</w:t>
        <w:br/>
        <w:t>СЕРЕН,Чирин(т-өж.б.) -жонғар нояндарының</w:t>
        <w:br/>
        <w:t>бірі. Жоңғар жерлерін қытайлар басып алғанда,</w:t>
        <w:br/>
        <w:t>жақтастарын ертіп, Орта жүздің үстімен Еділ</w:t>
        <w:br/>
        <w:t>бойынан қашып бара жатып, Қызылжар маңында</w:t>
        <w:br/>
        <w:t>Абылай сұлтанға қарайтын елді шауып, көп</w:t>
        <w:br/>
        <w:t>жылқы әкеткен. С-ге орыс шекара әкімш. қолдау</w:t>
        <w:br/>
        <w:t>көрсеткен. Осыған байланысты Абылай сұлтан:</w:t>
        <w:br/>
        <w:t>«Егер орыстар Серенді жазаламаса, тұрысатын</w:t>
        <w:br/>
        <w:t>рін айтсын, онымен өзіміз сөйлесеміз» деген</w:t>
        <w:br/>
        <w:t>мазмұнда қатқыл хат жазған.</w:t>
        <w:br/>
        <w:t>Әдеб.:Тайшыбай 3.С. Қазақтың ханы- Абылай.</w:t>
        <w:br/>
        <w:t>Екі томдық, «Ел-шежіре», Алматы, 2011.</w:t>
        <w:br/>
        <w:t>СЕРКЕБАЕВ Ермек Бекмұхамедұлы (4.7.1926,</w:t>
        <w:br/>
        <w:t>Петропавл қ. - 16.11.2013, Алматы қ.) - әнші,</w:t>
        <w:br/>
        <w:t>Қазақ КСР (1956) және КСРО (1959) халық</w:t>
        <w:br/>
        <w:t>арт., Соң. Еңбек Ері (1986). 1941-43 ж. Алматы</w:t>
        <w:br/>
        <w:t>музыка уч-цесінде (скрипка класы бойынша)</w:t>
        <w:br/>
        <w:t>оқыды. 1951 ж. Алматы мемл. консервагориясын</w:t>
        <w:br/>
        <w:t>(қазіргі Қазақ ұлттық консерваториясы) бітірді.</w:t>
        <w:br/>
        <w:t>1947 ж. Қазақтың мемл. академ. опера және</w:t>
        <w:br/>
        <w:t>балет театрында Абай партиясын (А.Жұбанов</w:t>
        <w:br/>
        <w:t>пен Л.Хамидидің осы аттас операсы) орында-</w:t>
        <w:br/>
        <w:t>ды. Сол жылдан осы театрдың әнші-солисі бөл-</w:t>
        <w:br/>
        <w:t>кпе-</w:t>
      </w:r>
    </w:p>
    <w:p>
      <w:r>
        <w:t>5225852562228225 52-520 0 515 дЫ Б ды БА Басы ЕаСыЫ</w:t>
        <w:br/>
        <w:t>СҮЛЕЙМЕНОВ</w:t>
        <w:br/>
        <w:t>орта мектептің 8-сыныбына арналған</w:t>
        <w:br/>
        <w:t>хрестоматиясына С-дың бірнеше өлеңін енгізген</w:t>
        <w:br/>
        <w:t>(«Сүйінбай мен Тезек төре». «Сүйінбайдың</w:t>
        <w:br/>
        <w:t>Тезектің өлген баласына көңіл айтқаны», «Кәрілік</w:t>
        <w:br/>
        <w:t>туралы»). Қазақстан ҒА құрылғаннан кейін</w:t>
        <w:br/>
        <w:t>(1946) С. ақын мұрасын жинап, жариялаумен</w:t>
        <w:br/>
        <w:t>айналысқан ғалымдар Диваев, С.Бегалин,</w:t>
        <w:br/>
        <w:t>Б.Жақыпбаев, қырғыз фольклористері</w:t>
        <w:br/>
        <w:t>Ш.Уметәлиев пен Э.Мұқанбетовтардың</w:t>
        <w:br/>
        <w:t>еңбектерін айрықша атауға болады. Сондай-ақ</w:t>
        <w:br/>
        <w:t>С. мұрасының біршамасы Жамбыл Жабаевтың</w:t>
        <w:br/>
        <w:t>мемориалдық мұражайының әдеби қорында</w:t>
        <w:br/>
        <w:t>сақтаулы. «Ақын жырлары», «17-19 ғасырлардағы</w:t>
        <w:br/>
        <w:t>қазақ ақындарының шығармалары», «Үш</w:t>
        <w:br/>
        <w:t>ғасыр жырлайды» атты жинақтарда С. шығарм-</w:t>
        <w:br/>
        <w:t>на кеңінен орын берілген, «Айтыс» жинағы-</w:t>
        <w:br/>
        <w:t>ның 1-томында «Сүйінбай мен Тезек төренің</w:t>
        <w:br/>
        <w:t>айтысы» жарияланған. С. ақынның «Ақиық»</w:t>
        <w:br/>
        <w:t>атты жинағына (1976) таңдаулы шығармалары-</w:t>
        <w:br/>
        <w:t>мен қатар. тыңнан қосылған көптеген өлең-</w:t>
        <w:br/>
        <w:t>толғаулары, айтыстары енген, шығармалары</w:t>
        <w:br/>
        <w:t>жүйеге келтіріліп, тақырыптарға бөлінген, кітапқа</w:t>
        <w:br/>
        <w:t>көлемді ғыл. алғысөз жазылып, соңынан түсін-</w:t>
        <w:br/>
        <w:t>дірме сөздік берілген. Мәскеуде «Әлем эдебиеті-</w:t>
        <w:br/>
        <w:t>нің кітапханасы» сериясымен жарыққа шыққан</w:t>
        <w:br/>
        <w:t>200 томдық жинақтың 102-томында С-дың</w:t>
        <w:br/>
        <w:t>Кәрілік» атты өлеңі жарияланған. Бұл ақын</w:t>
        <w:br/>
        <w:t>шығарм-ның дүниежүз. сөз өнеріне қосылған</w:t>
        <w:br/>
        <w:t>асыл мұра, аса құнды әдеби ескерткіш екендігін</w:t>
        <w:br/>
        <w:t>танытады. С-дың Малыбай, Жетібай, Әзірбай</w:t>
        <w:br/>
        <w:t>атты ұлдары, Бағжан, Қойжан деген қыз-</w:t>
        <w:br/>
        <w:t>дары болған. Ақынның сүйегі Қарақыстақ өз-</w:t>
        <w:br/>
        <w:t>нің шығыс жағындағы биік жотаға қойылған,</w:t>
        <w:br/>
        <w:t>қабіріне кесене тұрғызылған. Алматы обл.</w:t>
        <w:br/>
        <w:t>филармониясы, сондай-ақ Алматы қ-ндағы үлкен</w:t>
        <w:br/>
        <w:t>даңғыл, туған ауылы, ондағы мектеп, көшелер</w:t>
        <w:br/>
        <w:t>С. есімімен аталады. Туған жерінде С-дың</w:t>
        <w:br/>
        <w:t>мемориалдық мұражайы жұмыс істейді.</w:t>
        <w:br/>
        <w:t>Шығ: Ақнық, А.,1976, Шығ. жин., А., 1990; Таңд</w:t>
        <w:br/>
        <w:t>шығ, ., 1996.</w:t>
        <w:br/>
        <w:t>Ен</w:t>
        <w:br/>
        <w:t>8,1992</w:t>
        <w:br/>
        <w:t>Үмбетаев М, Шірім менің - Сүйінбай,</w:t>
        <w:br/>
        <w:t>МҮмбетаев</w:t>
        <w:br/>
        <w:t>СҮЙІНҒАРА Үргенішбайұлы (1756-1841) -</w:t>
        <w:br/>
        <w:t>батыр, би. Абылай дәуірінде өмір сүрген.</w:t>
        <w:br/>
        <w:t>Кіші жүздің адай руының мұңал тармағынан</w:t>
        <w:br/>
        <w:t>шыққан. Ресей империясының, Хиуа хандары-</w:t>
        <w:br/>
        <w:t>ның. түркімен билеушілерінің үстемдігіне қарсы</w:t>
        <w:br/>
        <w:t>күрескен. 1831 ж. Орынбор әскери губерна-</w:t>
        <w:br/>
        <w:t>торы граф П.П.Сухтеленге орыс тұтқындарын</w:t>
        <w:br/>
        <w:t>қайтарып, өзі басшылық жасайтын маң-</w:t>
      </w:r>
    </w:p>
    <w:p>
      <w:r>
        <w:t>ғыстаулықтардың атынан Ресеймен достық-</w:t>
        <w:br/>
        <w:t>та болатыны жайлы сенімхат жазған. Граф</w:t>
        <w:br/>
        <w:t>Сухтелен өзінің ризашылығын хаг арқылы біл-</w:t>
        <w:br/>
        <w:t>діріп, батырға қылыш сыйлаған. С. 1837 ж.</w:t>
        <w:br/>
        <w:t>Жайықтың шығыс бетіне өткен Исатай мен</w:t>
        <w:br/>
        <w:t>463</w:t>
        <w:br/>
        <w:t>Махамбетке қол жинауға көмектескен. С-ның</w:t>
        <w:br/>
        <w:t>інісі Кежінің, балалары Бүркіталы, Сатыбалды,</w:t>
        <w:br/>
        <w:t>Көтібардың ерлігі, қыздары Айсалқам мен</w:t>
        <w:br/>
        <w:t>Жансалқамның қайғылы тағдыры туралы</w:t>
        <w:br/>
        <w:t>ел аузында аңыздар көп сақталған. Батыр</w:t>
        <w:br/>
        <w:t>туралы А.Ф.Рязанов пен В.Ф.Шахматовтың</w:t>
        <w:br/>
        <w:t>ғыл. еңбектерінде, Ә.Кекілбаев, Қ.Сыдиықов,</w:t>
        <w:br/>
        <w:t>Е.Жаманбаев, Қ.Шыртанов, Ә.Спановтың</w:t>
        <w:br/>
        <w:t>көпшілікке арналған мақалаларында сөз</w:t>
        <w:br/>
        <w:t>болады. Оған А.Өтембетұлы, Ы.Шөреков жыр</w:t>
        <w:br/>
        <w:t>арнаса, М.Әбдіқалықов «Сүйінғара» атты роман</w:t>
        <w:br/>
        <w:t>азған. Сондай-ақ Ә.Әлімжанов «Махамбеттің</w:t>
        <w:br/>
        <w:t>жебесі» романында, Кекілбаев «Күй» повесінде</w:t>
        <w:br/>
        <w:t>С-ның бейнесін сомдаған. Денесі Маңғыстаудағы</w:t>
        <w:br/>
        <w:t>Сейсен ага қорымына жерленген.</w:t>
        <w:br/>
        <w:t>Ж.Тілепов</w:t>
        <w:br/>
        <w:t>СҮЙІНДІК - Орта жүз арғын тайпасының</w:t>
        <w:br/>
        <w:t>рулар бірлестігі. Шежіре деректері бойынша</w:t>
        <w:br/>
        <w:t>С.- арғынға кіретін бес мейрамның бірі. С-тен</w:t>
        <w:br/>
        <w:t>қаржас, орманшы, құлболды (айдабол, күлік,</w:t>
        <w:br/>
        <w:t>ақбура, тұлпар, қаблан), жанболды және мәжік</w:t>
        <w:br/>
        <w:t>(малай, жәдігер) ұрпақтары тарайды. Бұл рулар-</w:t>
        <w:br/>
        <w:t>дың мәжіктен басқасы төңкеріске дейін 8 болыс</w:t>
        <w:br/>
        <w:t>ел болып, Павлодар у-нің Баянауыл өңірін</w:t>
        <w:br/>
        <w:t>мекендеген. Бұлар 18 ғ-дың30-жылдарында С-тен</w:t>
        <w:br/>
        <w:t>тарайтын төрт ру (қаржас, орманшы, құлболды</w:t>
        <w:br/>
        <w:t>кәне жанболды) төртуыл деген атпен бірігіп, Сыр</w:t>
        <w:br/>
        <w:t>бойынан Сарыарқаға қоныс аударған. Ал мәжік</w:t>
        <w:br/>
        <w:t>ұрпағы (Жанайдар батырдың елі) төңкеріске дейін</w:t>
        <w:br/>
        <w:t>Қостанай у-н мекендеген.</w:t>
        <w:br/>
        <w:t>СҮЛЕЙМЕНОВ Бекежан (12.12.1912, Ақтөбе</w:t>
        <w:br/>
        <w:t>обл. Шалқар ауд. -30.6.1984, Алматық,) -ғалым,</w:t>
        <w:br/>
        <w:t>тарих ғыл. докт. (1965), проф. (1968), ҚР ҒА-ның</w:t>
        <w:br/>
        <w:t>корр. мүшесі (1972). Мәскеудегі Мемл. пед. ин-</w:t>
        <w:br/>
        <w:t>ттыңтарих ф-тін(1938) бітірген. 1938-42 -ж. қазіргі</w:t>
        <w:br/>
        <w:t>Б.Сүлейменов</w:t>
        <w:br/>
        <w:t>ҚазПИ-де (қазіргі ҚазҰПУ) оқытушы, 1942-43 ж.</w:t>
        <w:br/>
        <w:t>қазіргі Абылай хан атынд. Халықар. қатынастар</w:t>
        <w:br/>
        <w:t>кәне әлем тілдері ун-тінің ректоры, 1943-45 ж.</w:t>
        <w:br/>
        <w:t>КСРО ҒА-ның Қазақ бөлімшесінің Тіл, әдебиет</w:t>
        <w:br/>
        <w:t>және тарих ин-ты директорының ғыл. жұмыстар</w:t>
        <w:br/>
        <w:t>жөніндегі орынбасары, 1946-52 ж. Тарих ин-тында</w:t>
        <w:br/>
        <w:t>(қазіргі Тарих, археол. және этнология ин-ты)</w:t>
        <w:br/>
        <w:t>сиюй шуй ДАУ цзи 29748450650 50 БМ А Ср Қ ы реа</w:t>
        <w:br/>
        <w:t>Түркістан, Қазақстан аймағының тарихы мен</w:t>
        <w:br/>
        <w:t>теографиясы сипатталған бұл еңбекте сол кезең-</w:t>
      </w:r>
    </w:p>
    <w:p>
      <w:r>
        <w:t>дегі қазақ-қытай байланыстарына қатысты</w:t>
        <w:br/>
        <w:t>құнды деректер баршылық. Мыс., кітаптың</w:t>
        <w:br/>
        <w:t>44-тарауының «Сол бөлік қазақтары» деген бө-</w:t>
        <w:br/>
        <w:t>лімі Қазақ хандығының Орта жүзіне арналып,</w:t>
        <w:br/>
        <w:t>Абылай ханның қызметі, 1756-58 ж. қазақ-қытай</w:t>
        <w:br/>
        <w:t>қақтығыстары, одан кейінгі дипломат. байла-</w:t>
        <w:br/>
        <w:t>ныстар қорытылып, сипатталады. Ал, «Оң бөлік</w:t>
        <w:br/>
        <w:t>қазақтары» деген бөлімде Ұлы жүздің Төле би,</w:t>
        <w:br/>
        <w:t>Қойгелді және Сасық би туралы деректер берілген.</w:t>
        <w:br/>
        <w:t>Жолан мен Басарманның 1759 жылғы елшілігі</w:t>
        <w:br/>
        <w:t>суреттеледі. 45-тарау Ташкент ұлысына арналған.</w:t>
        <w:br/>
        <w:t>Кітапта Абылай басқарған қазақтар туралы</w:t>
        <w:br/>
        <w:t>былай деп баяндалған: «Қазақтар ... вандары-</w:t>
        <w:br/>
        <w:t>ның есімі Абылай. Оны қол астындағылар-</w:t>
        <w:br/>
        <w:t>дың барлығы «Абылай би» деп атайды. Жер-</w:t>
        <w:br/>
        <w:t>лері кең, жан саны мол, малдары көп. Байлары-</w:t>
        <w:br/>
        <w:t>ның жылқысы мен сиыры он мыңнан есептелін-</w:t>
        <w:br/>
        <w:t>еді. қойларына сан жетпейді. Осы байлар бір-</w:t>
        <w:br/>
        <w:t>неше әйелдеріне ретімен барып қонып кетеді.</w:t>
        <w:br/>
        <w:t>Кедей аттыларының өзі неше жүз сиыр мен</w:t>
        <w:br/>
        <w:t>жылқы, неше мың қойға ие, киген-ішкендерінен</w:t>
        <w:br/>
        <w:t>қамжемейді. Ұлдары 16 жасқа толғанда еншілерін</w:t>
        <w:br/>
        <w:t>бөліп беріп, өз тіршілігін бастатқызады. Той-</w:t>
        <w:br/>
        <w:t>томалық болғанда жейтін тағамдары - жылқы,</w:t>
        <w:br/>
        <w:t>сиыр, түйе және қойдың еті, ішетіндері - қымыз.</w:t>
        <w:br/>
        <w:t>Ағаш табақ, ағаш тостаған және ағаш қасық</w:t>
        <w:br/>
        <w:t>қолданады. Байлар мыс, қалайы ыдыстар жаса-</w:t>
        <w:br/>
        <w:t>тады. Киімді көп кисе әсем көрінеді деп есеп-</w:t>
        <w:br/>
        <w:t>тейді, тіпті шілденің ыстық күндерінде де 8-0</w:t>
        <w:br/>
        <w:t>қабат киім киіп алады. Қытайдың фарфорын,</w:t>
        <w:br/>
        <w:t>шайын, түрлі түсті маталарын және ұсақ алтын</w:t>
        <w:br/>
        <w:t>бедері бар торқаны ұнатып, қадірлейді. Ал киіп</w:t>
        <w:br/>
        <w:t>жүрген торғын мен жібектерді айтарлықтай аяп</w:t>
        <w:br/>
        <w:t>та кимейді... ...».</w:t>
        <w:br/>
        <w:t>Әдеб.: Қазақстан тарихы туралы Қытай дерек-</w:t>
        <w:br/>
        <w:t>темелері. І-том. Алматы, 2005. 210-25-56.</w:t>
        <w:br/>
        <w:t>Б.Еженхан</w:t>
        <w:br/>
        <w:t>«СИЮЙ ШУЙ ДАУ ЦЗИ» (Батыс өлкедегі өзен</w:t>
        <w:br/>
        <w:t>арналары) - кітап. Қытайдың Іле әкімш. тарапы-</w:t>
        <w:br/>
        <w:t>нан 1811-21 ж. тарихи құжаттардың негізінде</w:t>
        <w:br/>
        <w:t>құрастырылған. Кітап ҚР БҒМ Р.Б.Сүлейменов</w:t>
        <w:br/>
        <w:t>атынд. Шығыстану ин-туты тарапынан зерт-</w:t>
        <w:br/>
        <w:t>теліп, қазақшаға аударылып, «Қазақстан тарихы</w:t>
        <w:br/>
        <w:t>туралы Қытай деректемелері» (Алматы, 2005)</w:t>
        <w:br/>
        <w:t>деген жинақтың І-томына ықшамдалып енгізіл-</w:t>
        <w:br/>
        <w:t>тен. Негізінен гсогр. анықтамалық сипатында</w:t>
        <w:br/>
        <w:t>жазылса да, Жоңғар шапқыншылығы заманын-</w:t>
        <w:br/>
        <w:t>дағы Қазақ хандығының Оңг-шығыс бөлігінің</w:t>
        <w:br/>
        <w:t>қоғамдық-саяси жағдайынан хабар беретін</w:t>
        <w:br/>
        <w:t>деректер де аз смес. Мыс., 1767 жылғы қазақ-</w:t>
        <w:br/>
        <w:t>қоқан қақтығыстары, осыған байланысты Абылай</w:t>
        <w:br/>
        <w:t>ханның іс-әрекеті еуреттелген. Бұл дерек-</w:t>
        <w:br/>
        <w:t>тер Қытай патшалығы тарихи мұрағатында</w:t>
        <w:br/>
        <w:t>456</w:t>
        <w:br/>
        <w:t>сақталған құжаттармен бекітіледі. Қытайша-</w:t>
        <w:br/>
        <w:t>дан аударған - Б.Еженхан</w:t>
        <w:br/>
        <w:t>Әдеб.: Қазақстан тарихы туралы Қытай дерек-</w:t>
        <w:br/>
        <w:t>темелері. І-том. Алматы, 2005. 226-247 66.</w:t>
        <w:br/>
        <w:t>Б.Еженхан</w:t>
        <w:br/>
        <w:t>СКАЛОН Ангон (т.-ө.ж. белгісіз, 18 ғ.) - кавалер</w:t>
      </w:r>
    </w:p>
    <w:p>
      <w:r>
        <w:t>ген.-майор, шекара бастығы, Сібір әскерлер</w:t>
        <w:br/>
        <w:t>шебінің қолбасшысы. Ол 1774 ж. 8 тамызда</w:t>
        <w:br/>
        <w:t>Өскемен бекінісінде қазақша-орысша сөздік</w:t>
        <w:br/>
        <w:t>жасау ісіне кіріскен. Бұл орыс әрпімен қазақша</w:t>
        <w:br/>
        <w:t>жазудың ең алғашқы талпынысы еді. Кейін 1778</w:t>
        <w:br/>
        <w:t>жылғы қыркүйекте тілмаш Матвей Радионон-</w:t>
        <w:br/>
        <w:t>тың жазып қалдырған ақпарына қарағанда,</w:t>
        <w:br/>
        <w:t>бұл сөздікті жинақтау жұмысы Петербургте</w:t>
        <w:br/>
        <w:t>жалғасқан. Оның көрсетуі бойынша Орта жүз</w:t>
        <w:br/>
        <w:t>ханының Петербургке келген ұлы және оның</w:t>
        <w:br/>
        <w:t>жанындағылар аударма жасауға көмектескен.</w:t>
        <w:br/>
        <w:t>Бұл іске Абылайдың көп ұлдарының бірі - Тоғым.</w:t>
        <w:br/>
        <w:t>сұлтан көп үлес қосқан. Абылай хан 1776 ж. 26</w:t>
        <w:br/>
        <w:t>қыркүйекте Скалонға хат жазып, Құдайменде</w:t>
        <w:br/>
        <w:t>сұлтанның Бағлан және Тронцк бекіністеріне</w:t>
        <w:br/>
        <w:t>саудамен барғысы келетінін мәлімдеген, сөйтіп</w:t>
        <w:br/>
        <w:t>екі арада сауда-саттық мәселесін жандандыруға</w:t>
        <w:br/>
        <w:t>ниет білдірген. Ал 1777 жылғы 9 маусымдағы</w:t>
        <w:br/>
        <w:t>хатында қазақ ханы: «Менің тілегімді аяқсыз</w:t>
        <w:br/>
        <w:t>қалдырмай, бізге арнайы сауда жасауға көпесті</w:t>
        <w:br/>
        <w:t>аттандырғаныңызға өте-мөте разымын» дей</w:t>
        <w:br/>
        <w:t>келіп: «ТШекара эскерлері 15 қазақты босатқан</w:t>
        <w:br/>
        <w:t>да, қалған бір адам мен жылқыларды қайтармай</w:t>
        <w:br/>
        <w:t>отыр. Қазақтар жылқысын бір биыл ғана емес,</w:t>
        <w:br/>
        <w:t>жыл сайын Ергістен өткізіп бағып келе</w:t>
        <w:br/>
        <w:t>қаны мәлім. Жалғыз бұл ғана ма, Орынбор шебін-</w:t>
        <w:br/>
        <w:t>дегі Тронцк және Бағлан бекіністері тұсындағы</w:t>
        <w:br/>
        <w:t>қазақтар да сол жақтағы әскер командирлері-</w:t>
        <w:br/>
        <w:t>нен қатты қиянат көріп отыр. Мұндай бассыздық</w:t>
        <w:br/>
        <w:t>қашан тыйылады?!» деп, реніш білдірген.</w:t>
        <w:br/>
        <w:t>Н.Ақбай</w:t>
        <w:br/>
        <w:t>СЛОВЦОВ Петр Андреевич (1767-1843) -</w:t>
        <w:br/>
        <w:t>«сібір ойшылы» атанған орыс тарихшысы.</w:t>
        <w:br/>
        <w:t>19 ғ-дың І-жартысында жазған «Историчес-</w:t>
        <w:br/>
        <w:t>көс өбозрение Сибири», «Прогулки вокруг</w:t>
        <w:br/>
        <w:t>Тобольска в 1834 году» деген еңбектерінде</w:t>
        <w:br/>
        <w:t>Сібірдегі басқа халықтармен бірге, қазақ ауыл-</w:t>
        <w:br/>
        <w:t>дары туралы да мағлұмат келтірген. С. 18 ғ-</w:t>
        <w:br/>
        <w:t>дағы қазақ-жоңғар қатынастары туралы айта</w:t>
        <w:br/>
        <w:t>келіп, «Миллер Жоңғарияда Ренат деген швед</w:t>
        <w:br/>
        <w:t>инженерінің металл балқытқанын, мылтық жасап,</w:t>
        <w:br/>
        <w:t>зеңбірек құйғанын жазады. Зеңбірек туралы</w:t>
        <w:br/>
        <w:t>бұл мағлұматтар жалған, Рабтанның кезінде де,</w:t>
        <w:br/>
        <w:t>Қалданныңкезінде де Жоңғарияның ешбір жерінде</w:t>
        <w:br/>
        <w:t>ондай қару болған смес... Майор Угрюмов тұтқын</w:t>
        <w:br/>
        <w:t>орыстарды, оның ішінде швед штык-юнкері</w:t>
        <w:br/>
        <w:t>Ренатты да Жоңғариядан алып кетті» деп жазады.</w:t>
        <w:br/>
        <w:t>Әдеб. Словцов Ш.А. История Сибири от Ер-</w:t>
        <w:br/>
        <w:t>макадо Бкатерины П М. Вече, 2006. С.214</w:t>
        <w:br/>
        <w:t>ат-</w:t>
        <w:br/>
        <w:t>5225852562228225 52-520 0 515 дЫ Б ды БА Басы ЕаСыЫ</w:t>
        <w:br/>
        <w:t>ТАҢАТАР</w:t>
        <w:br/>
        <w:t>Әдеб: Кенесарин А, Султан Кенесары и Сыз-</w:t>
        <w:br/>
        <w:t>дык, А.-А., 1992; Хан Кене, А., 1993.</w:t>
        <w:br/>
        <w:t>ТАЙЫР, Таһир-1773 ж. Абылай ханның</w:t>
      </w:r>
    </w:p>
    <w:p>
      <w:r>
        <w:t>қырғыз жорығына қатысқан, 1781 ж. Уәли</w:t>
        <w:br/>
        <w:t>сұлтанды хан сайлап, таққа отырғызғанда, Барақ</w:t>
        <w:br/>
        <w:t>сұлтан әулетінен өкілдік сткен. Ресей әкімш-</w:t>
        <w:br/>
        <w:t>нің өкілі Чучаловтың жазбаларында мынадай</w:t>
        <w:br/>
        <w:t>сөздер бар: Абылай ханның орнына Орта жүз-</w:t>
        <w:br/>
        <w:t>ге хан сайлау рәсімінде Барақ сұлтан әулетінен</w:t>
        <w:br/>
        <w:t>Тайыр сұлтан, Уәли әулетінен Ұлы жүздегі</w:t>
        <w:br/>
        <w:t>Әбілмәмбет ханның ұлы Әбілпейіс сұлтан да</w:t>
        <w:br/>
        <w:t>хан тағынан үміткер ретінде дауысқа түсуге тиіс</w:t>
        <w:br/>
        <w:t>болғанымен, аты аталған сұлтандар бір ауыздан</w:t>
        <w:br/>
        <w:t>жолды Уәли сұлтанға берген.</w:t>
        <w:br/>
        <w:t>Әдеб: Абылай хан. Өмірі мен қызметіне байланыс-</w:t>
        <w:br/>
        <w:t>ты құжаттар мен материалдар. Астана, 2005,399,454-6.;</w:t>
        <w:br/>
        <w:t>Тайшыбай 3. С. Қазақтың ханы- Абылай. Екі том-</w:t>
        <w:br/>
        <w:t>дық «Ел-шежіре», Алматы, 2011</w:t>
        <w:br/>
        <w:t>ТАҚ - патшаның, ханның, корольдің және</w:t>
        <w:br/>
        <w:t>монархтың салтанат кезінде отыратын орны,</w:t>
        <w:br/>
        <w:t>билікке ме бөлу белгісі. Халық арасында «Бір</w:t>
        <w:br/>
        <w:t>кісі таққа отырса, алпыс кісі атқа отырады» деген</w:t>
        <w:br/>
        <w:t>мәтел де бар. Бұл таққа отырған адамның билігі</w:t>
        <w:br/>
        <w:t>шексіз болатынын білдіреді. Мыс., бүкіл өмірін</w:t>
        <w:br/>
        <w:t>Абылай ханға ақыл-кеңес айтумен өткізген атақ-</w:t>
        <w:br/>
        <w:t>ты абыз Бұқар жырау Қалқаманұлының: «Алтын</w:t>
        <w:br/>
        <w:t>тақтың үстінде, Үш жүздің басын құрадың» деуі</w:t>
        <w:br/>
        <w:t>Абылайдың шексіз билікке ме болғанын, оның</w:t>
        <w:br/>
        <w:t>мемлекет билігін орталықтандырып, нығайту</w:t>
        <w:br/>
        <w:t>жолындағы игі істерін бағалауы іспетті.</w:t>
        <w:br/>
        <w:t>Ғ.Тәшімбай</w:t>
        <w:br/>
        <w:t>ТАМА - қазақ халқының құрамындағы тайпа.</w:t>
        <w:br/>
        <w:t>Шежіре бойынша Кіші жүз құрамына кіретін</w:t>
        <w:br/>
        <w:t>жетірудың ішіндегі белгілі атаның бірі. Т. жайын-</w:t>
        <w:br/>
        <w:t>да 1748-65 ж. орыс жазбаларында М.Тевкелев</w:t>
        <w:br/>
        <w:t>пен ПИ. Рычковтың тізімінде кездеседі. Т. 14-16</w:t>
        <w:br/>
        <w:t>ғ-ларда Оңт. Оралды, Орал мен Тобыл өзендері-</w:t>
        <w:br/>
        <w:t>нің сағасын, Орынбор, Саратов, Ақтөбе, Тронцк</w:t>
        <w:br/>
        <w:t>маңын мекендеген. Кейбір деректер бойынша</w:t>
        <w:br/>
        <w:t>Т. 1-12 ғ-ларда Қаратау бөктерін, Созақ қ-н,</w:t>
        <w:br/>
        <w:t>Қазалы өңірін қоныстанған. Т. Қарадөң батыр</w:t>
        <w:br/>
        <w:t>ұрпақтары Мұрын жыраудың айтуынша былай-</w:t>
        <w:br/>
        <w:t>ша өрбиді: Қарадөң батыр -Жұбаныш- Сүйініш-</w:t>
        <w:br/>
        <w:t>Ер Бегіс - Ер Көгіс - Тама. Ел аузындағы ше-</w:t>
        <w:br/>
        <w:t>жіреде және М.Тынышбаевтың пайымдауы</w:t>
        <w:br/>
        <w:t>бойынша Тамадан - Қарабура, одан - Нәрік,</w:t>
        <w:br/>
        <w:t>Нәріктен - Шора батыр, Шорадан - Шотқара, ал</w:t>
        <w:br/>
        <w:t>Шотқарадан - Есенгелді, Жөгі, Жабал өрбиді.</w:t>
        <w:br/>
        <w:t>Тарихи деректерде «Шора батыр» және «Нәрік-</w:t>
        <w:br/>
        <w:t>тің ұлы Шора дастандары» Т. тайпасын бір кезде</w:t>
        <w:br/>
        <w:t>Қазан маңын жайлаған ел стіп бейнеледі. Шора</w:t>
        <w:br/>
        <w:t>батырдың «Арғы атамды сұрасаң Қарабура -</w:t>
        <w:br/>
        <w:t>тамамын, бергі атамды сұрасың Нәріктің ұлы</w:t>
        <w:br/>
        <w:t>Шорамын, сұрап тұрған Қазанды Есімге іні</w:t>
        <w:br/>
        <w:t>боламын» деп жырлауында да Т. тайпасының</w:t>
        <w:br/>
        <w:t>сол өңірді қоныстанған ел екенін көрсетеді. Т.</w:t>
        <w:br/>
        <w:t>471</w:t>
        <w:br/>
        <w:t>тайпасының даңқты батырларының бірі Есет</w:t>
        <w:br/>
        <w:t>Көкіұлы. Кіші жүздің Ресейге қосылуы барысын-</w:t>
        <w:br/>
        <w:t>да Т-ның бір тобы Қазақстанның батысында-</w:t>
        <w:br/>
        <w:t>ғы, Ресейдің кейбір облыстарындағы қоныстар-</w:t>
        <w:br/>
        <w:t>ын тастап, Орт. Қазақстанның Жаңаарқа</w:t>
        <w:br/>
        <w:t>өңіріне, одан Оңт. Қазақстан обл-ның Созақ,</w:t>
      </w:r>
    </w:p>
    <w:p>
      <w:r>
        <w:t>Жамбыл обл-ның Сарысу ауд-на және Өзбекстан</w:t>
        <w:br/>
        <w:t>Республикасының Төм. Шыршық елді мекеніне</w:t>
        <w:br/>
        <w:t>қоныс аударуға мәжбүр болған. Т-ның бір бөлігі</w:t>
        <w:br/>
        <w:t>Есет батырдың бастауымен Қызылорда обл-</w:t>
        <w:br/>
        <w:t>ның Жалағаш ауд-ның Ақарық елді мекенінде</w:t>
        <w:br/>
        <w:t>қоныстанған. Ұраны- Қарабура, таңбасы- тарақ.</w:t>
        <w:br/>
        <w:t>Әдеб/Тынышбаев М. Материалы к истории</w:t>
        <w:br/>
        <w:t>киргиз-жазакского народа, Таш., 1925, Вестеров В.В,</w:t>
        <w:br/>
        <w:t>Муканов М.С. Родо-племенной состав и расселение</w:t>
        <w:br/>
        <w:t>кәзков, А.,1968,Кекілбаев Ә,«Елдікпенерліккиесі,</w:t>
        <w:br/>
        <w:t>Қарабура», Тарихи-танындық жинақ, А., 1997; Жақа-</w:t>
        <w:br/>
        <w:t>нов, «Қарабура», Тарихи-танымдық жинақ, А., 1997</w:t>
        <w:br/>
        <w:t>Ә.Омбаев</w:t>
        <w:br/>
        <w:t>ТАНТАЙ БАТЫР ЕЛШІЛІГІ - 1718 ж.</w:t>
        <w:br/>
        <w:t>желтоқсанда Қайып ханның Ресеймен келіссөз</w:t>
        <w:br/>
        <w:t>жүргізу үшін Қазан қ-на жіберген елшілігі</w:t>
        <w:br/>
        <w:t>Елшіліктің құрамында Тантай Арыстановпен</w:t>
        <w:br/>
        <w:t>бірге Тоғынұр батыр Құлтабаесв болды. Т. с.</w:t>
        <w:br/>
        <w:t>қазақ жеріне келген орыс елшісі Федор Жилинді</w:t>
        <w:br/>
        <w:t>Қазан қ-на жеткізіп салып, Қазан губернаторы</w:t>
        <w:br/>
        <w:t>П.С. Салтыковпен жоңғарларға қарсы бірлесе</w:t>
        <w:br/>
        <w:t>ұрыс қимылдарын жүргізу мәселесін талқыла-</w:t>
        <w:br/>
        <w:t>ды. Қазан губернаторы Т. 6. е-нің жоңғарлар-</w:t>
        <w:br/>
        <w:t>ға қарсы бірлесе күресу жөніндегі ұсынысын</w:t>
        <w:br/>
        <w:t>қабыл алғанымен, мұндай келісімді Ресейдің орт.</w:t>
        <w:br/>
        <w:t>үкіметі мақұлдамады.</w:t>
        <w:br/>
        <w:t>Әдеб.: Казашско-русокие отношения в ХУІ-ХУШ</w:t>
        <w:br/>
        <w:t>веках С6. документов и материалов, А.-А., 1961;</w:t>
        <w:br/>
        <w:t>Қазақстан тарины, 5-т, А., 2002.</w:t>
        <w:br/>
        <w:t>С.Рүстемов</w:t>
        <w:br/>
        <w:t>ТАҢАТАР Жайықұлы (шамамен 176%, Қызылор-</w:t>
        <w:br/>
        <w:t>да обл. Қуандария бойындағы Қаражыңғыл а. -</w:t>
        <w:br/>
        <w:t>1867, сонда) - белгілі би, елші. Т.Алтай ар-</w:t>
        <w:br/>
        <w:t>ғыны, арғы бабалары түрлі себептермен шөмекей</w:t>
        <w:br/>
        <w:t>руының арасына келіп қоныстанған. Ол Сыр</w:t>
        <w:br/>
        <w:t>өңіріндегі қазақгар мен қарақалпақтарды биле-</w:t>
        <w:br/>
        <w:t>тен Хиуа хандығы арасында 30 жылдай елші</w:t>
        <w:br/>
        <w:t>болып, сол кезеңнің белгілі батырлары Жанқожа,</w:t>
        <w:br/>
        <w:t>Байқадам, Тоғанас, Бұқарбаймен тұстас болған.</w:t>
        <w:br/>
        <w:t>Оның Шымбайда, Көне Үргеніште арнайы адам</w:t>
        <w:br/>
        <w:t>қабылдайтын үйі болған. Халыққа қамқоршы</w:t>
        <w:br/>
        <w:t>болып, елдің бірлігін, жердің тұтастығын сақтау-</w:t>
        <w:br/>
        <w:t>такүш салып, жұртшылықты егін егуге баулыған.</w:t>
        <w:br/>
        <w:t>Өзі бас болып қаздырған жарма қазір «Таңатар</w:t>
        <w:br/>
        <w:t>каналы» деп аталады. Оның айтқан биліктері,</w:t>
        <w:br/>
        <w:t>халықты бірлікке шақырған сөздері ел аузында</w:t>
        <w:br/>
        <w:t>көп сақгалған. Қоқан және Хиуа хандықтары ту-</w:t>
        <w:br/>
        <w:t>ралы деректерде, сондай-ақ орыс әскер бас-</w:t>
        <w:br/>
        <w:t>шыларының күнделіктерінде Т. есімі кездеседі.</w:t>
        <w:br/>
        <w:t>Т-ды Балқы Базар, Дүр Оңғар, Кете Жүсіп, Шор-</w:t>
        <w:br/>
        <w:t>СУМАРОКОВ</w:t>
        <w:br/>
        <w:t>Досбағыс, Бекарыстан, Тоғарыстан. Осы төрт</w:t>
        <w:br/>
        <w:t>ұлдың Қанбағысынан тараған ұрпақтар Қазы-</w:t>
        <w:br/>
        <w:t>ғұрт төңірегін мекендейді. оларды жалпылай</w:t>
        <w:br/>
        <w:t>Бағыс С. деп атайды. Ал Жаркент аймағын</w:t>
        <w:br/>
        <w:t>мекендейтін С-дар Бекарыстанның Байтүгей</w:t>
        <w:br/>
        <w:t>аталатын баласы мен Арқастың Тоғарыстанынан</w:t>
      </w:r>
    </w:p>
    <w:p>
      <w:r>
        <w:t>тарайды. 1643 ж-ғы Орбұлақ шайқасына</w:t>
        <w:br/>
        <w:t>Байтүгейдің баласы Елтінді (Елгынды) батыр</w:t>
        <w:br/>
        <w:t>қатысқан. Ал18ғ-да қалмақтың Мұқыры батырын</w:t>
        <w:br/>
        <w:t>жекпе-жекте жеңген Бағай батырдың. қазақ-</w:t>
        <w:br/>
        <w:t>қалмақ соғысында Аралбай, Сатай, Бөлек, Ұзын</w:t>
        <w:br/>
        <w:t>мұрт Ұзақ батырлардың аты шыққан. Кеңес</w:t>
        <w:br/>
        <w:t>Одағының Батырлары тұңғыш қазақ ген. С.</w:t>
        <w:br/>
        <w:t>Рақымов Бағыс С-ның ұрпағы болса, Х. Көбіков -</w:t>
        <w:br/>
        <w:t>Байтүгей ұрпағы. Тарихшы П.П. Румянцев</w:t>
        <w:br/>
        <w:t>18-19 ғ-ларда С. тайпасының біразы Тарбағатай,</w:t>
        <w:br/>
        <w:t>Бар-лық бойын мекендегенін айтады. Ол арада</w:t>
        <w:br/>
        <w:t>қазірге дейін С. бейіті сақталған. Таңбасы - абақ,</w:t>
        <w:br/>
        <w:t>ұраны- Байсуан.</w:t>
        <w:br/>
        <w:t>Әдеб: Левшин А.И, «Описание киргиз-</w:t>
        <w:br/>
        <w:t>кайсацеия ля киргиз-казаньнк орд и степей, СПӘ, 1832;</w:t>
        <w:br/>
        <w:t>АристовН А.,Опытвыяснения этнического состава</w:t>
        <w:br/>
        <w:t>жиргиз-казахов Болышой орды икара киргизов., «Живая</w:t>
        <w:br/>
        <w:t>старина», СПб, 1894, в. 3-4. Румянцев ПП,</w:t>
        <w:br/>
        <w:t>«Джаркентский уезд», СП5,1912%.Тынышбаев М,</w:t>
        <w:br/>
        <w:t>«Материалы к истории киргиз-казаского народа», Таш.,</w:t>
        <w:br/>
        <w:t>1925, Казачско-русские отношения в ХУШ-ЖІХ вв. А.,</w:t>
        <w:br/>
        <w:t>1964; «Суан шежіре», А., 1995</w:t>
        <w:br/>
        <w:t>Б.Нұржекеұлы</w:t>
        <w:br/>
        <w:t>СУМАРОКОВ С.В. (г.-ө.ж.5.) - Петропавл</w:t>
        <w:br/>
        <w:t>бекінісінің коменданты, ген. Абылай хан</w:t>
        <w:br/>
        <w:t>1778 жылғы 13 наурызда С-қа жазған хатында</w:t>
        <w:br/>
        <w:t>патша ағзам бекінісіне барған өз ұлын жақсы</w:t>
        <w:br/>
        <w:t>қабылдап, алып барған кісілерін де ойдағыдай</w:t>
        <w:br/>
        <w:t>күткені үшін алғыс айтқан. Сонда ұсталып қалған</w:t>
        <w:br/>
        <w:t>қыпшақ болысының Бөкенбай және Қарақожа</w:t>
        <w:br/>
        <w:t>деген адамының себебін анықтап, босатып</w:t>
        <w:br/>
        <w:t>жіберуді өтінген. Ал ген-м. Огарев 1781 ж. 17</w:t>
        <w:br/>
        <w:t>наурызда С-қа жазған хатында: «Абылай хан</w:t>
        <w:br/>
        <w:t>қайтыс болды деп 1781 жылдың 9 ақпанында</w:t>
        <w:br/>
        <w:t>хабарлаған екенсіз. Барлық күш-жігеріңізді</w:t>
        <w:br/>
        <w:t>салып, Құлыбек батырды Абылайдың қаза тапқан</w:t>
        <w:br/>
        <w:t>жеріне &gt;жіберіп алыңыз. Абылайдың қазасы рас</w:t>
        <w:br/>
        <w:t>па, неден өлгенін анықтасын» делінген. Ал 1781</w:t>
        <w:br/>
        <w:t>20 наурызда С-тың Хвабуловқа жолдаған</w:t>
        <w:br/>
        <w:t>мәлімхатында: «Орта жүздің билеушісі Абылайхан</w:t>
        <w:br/>
        <w:t>Ташкент маңында қаза болыпты. Ұзынқұлақтан</w:t>
        <w:br/>
        <w:t>егігендері: Абылай ханды ташкенгтіктер у беріп</w:t>
        <w:br/>
        <w:t>өлтіріпті, бірақ әзір анық-қанығына жете қойған</w:t>
        <w:br/>
        <w:t>жоқпыз» депжазыпты. Огарев 1781 ж. 29 мамырда</w:t>
        <w:br/>
        <w:t>жолдаған екінші хатында: «Абылай хан жорықта</w:t>
        <w:br/>
        <w:t>жүргенде оқыс науқастан алпыс тоғыз жасқа</w:t>
        <w:br/>
        <w:t>қараған шағында бұл дүниеден өтті. Ресей жағына</w:t>
        <w:br/>
        <w:t>елу жыл адал қызмет етіп еді» деген.</w:t>
        <w:br/>
        <w:t>Ақбай</w:t>
        <w:br/>
        <w:t>460</w:t>
        <w:br/>
        <w:t>СУХАРЕВ Алексей Михайлович (т.-ө.ж.б.,</w:t>
        <w:br/>
        <w:t>18 ғ.) - Тобыл губернаторы. Абылай сұлтан</w:t>
        <w:br/>
        <w:t>1745 ж. 23 желтоқсанда Тобыл губернаторы</w:t>
        <w:br/>
        <w:t>С-ке жазған хатында үйсіндердің мәселесін</w:t>
        <w:br/>
        <w:t>қозғаған. «Бұған дейін үш жүз шаңырақ Үйсін</w:t>
        <w:br/>
        <w:t>деп аталатын халық жоғарғы Жоңғар қалмақтары</w:t>
        <w:br/>
        <w:t>мен қазақтардың арасында болып, үнемі Ресейге</w:t>
        <w:br/>
        <w:t>қарсы шығып келген еді, енді бұл әрекеттері-</w:t>
        <w:br/>
        <w:t>нен ешқандай пайда болмағандығына өкініп,</w:t>
      </w:r>
    </w:p>
    <w:p>
      <w:r>
        <w:t>өздерінің бұрынғы әдеттерін тастап, осыдан былай</w:t>
        <w:br/>
        <w:t>патшайымның қарауында болғысы келетінін</w:t>
        <w:br/>
        <w:t>білдіріп, бізге бір ел ағасынлкіберіші. Олхалықты</w:t>
        <w:br/>
        <w:t>қарауыңызға аласыз ба, алмайсыз ба, Сіздің</w:t>
        <w:br/>
        <w:t>құзырыңызға хабарлап отырмын; ал бұл халық</w:t>
        <w:br/>
        <w:t>бодан болғысы келеді» деп мәлімдеген. Одан</w:t>
        <w:br/>
        <w:t>әрі С-тің қолында тұтқында отырған Байжігіт</w:t>
        <w:br/>
        <w:t>Жаулыбайұлы есімді кісісін босатуды сұраған.</w:t>
        <w:br/>
        <w:t>Бұл адам жылқы айдап кеткен жерінен ұсталып,</w:t>
        <w:br/>
        <w:t>дарға асуға кесілген. Бірақ поручик Савва</w:t>
        <w:br/>
        <w:t>Меншиковтың және тілмаш Фома Даветияров-</w:t>
        <w:br/>
        <w:t>тың қатесінен оның орнына Тобылда түрмеде</w:t>
        <w:br/>
        <w:t>отырған қылмыскер қалмақ Календер дарға</w:t>
        <w:br/>
        <w:t>асылып, Байкігіт Нерчин зауытына мәңгілікке</w:t>
        <w:br/>
        <w:t>қара жұмысқа айдалған. «Жоғарыда аты аталған</w:t>
        <w:br/>
        <w:t>қазақ Байжігіт қайдан, қанша жылқы әкетіпті?</w:t>
        <w:br/>
        <w:t>Кім, қандай жағдайда қолға түсірген екен,</w:t>
        <w:br/>
        <w:t>қаңдай жарлықпен өлім жазасына кесілген екен.</w:t>
        <w:br/>
        <w:t>Өйткені жылқы айдап әкеткені үшін өлім жаза-</w:t>
        <w:br/>
        <w:t>сына кесу деген жосық жоқ қой» делінген</w:t>
        <w:br/>
        <w:t>Абылайдың хатында. Хаттың соңында сшқан-</w:t>
        <w:br/>
        <w:t>дай жазығы жоқ Байкігіт Жаулыбаевты түрме-</w:t>
        <w:br/>
        <w:t>ден босатуды өтінген.</w:t>
        <w:br/>
        <w:t>Нқбай</w:t>
        <w:br/>
        <w:t>СҰЛТАН (араб. билеуші, әмірші) - ислам дінін</w:t>
        <w:br/>
        <w:t>жстанған кейбір Шығыс елдеріндегі жергілік-</w:t>
        <w:br/>
        <w:t>ті билеушілердің лауазымы. С. атауы Құранда</w:t>
        <w:br/>
        <w:t>да кездеседі. Хижра жыл есебінің алғашқы</w:t>
        <w:br/>
        <w:t>кезеңінде мұсылмандар арасындағы жалпы</w:t>
        <w:br/>
        <w:t>билікті, 10 ғ-да Аббас халифатының (Аббас</w:t>
        <w:br/>
        <w:t>әулетінің) ыдырауына байланысты діни</w:t>
        <w:br/>
        <w:t>басшылықты білдірген. 11 ғ-да салжұқтар-</w:t>
        <w:br/>
        <w:t>дан бастап С. лауазымын дербес әулет басшы-</w:t>
        <w:br/>
        <w:t>ларына халифа бекітіп отырды. Египетті</w:t>
        <w:br/>
        <w:t>түрік османдары басып алып (1517), мәмлүк</w:t>
        <w:br/>
        <w:t>сұлтандарының билігін жойғаннан кейін,</w:t>
        <w:br/>
        <w:t>Баязид І кезінен бері С. атағына ие болған түрік</w:t>
        <w:br/>
        <w:t>билеушілері халифтік қызметті қоса атқарды.</w:t>
        <w:br/>
        <w:t>Қазақстанда С. лауазымының мән-мағынасы</w:t>
        <w:br/>
        <w:t>сол қалпында сақталып, ол Шыңғыс ханның</w:t>
        <w:br/>
        <w:t>тұқымына берілді. Тәуке ханның тұсында</w:t>
        <w:br/>
        <w:t>қабылданған «Жеті жарғы» заңдар жинағы</w:t>
        <w:br/>
        <w:t>С-ның дәрежесін заңдастырып берді. С-ды</w:t>
        <w:br/>
        <w:t>қазақгар «төре» депте (%. Ақсүйек) атаған. 1822-ж.</w:t>
        <w:br/>
        <w:t>қабылданған «Сібір қырғыздары туралы жарғы»</w:t>
        <w:br/>
        <w:t>бойынша С-дар іс жүзінде жергілікті отаршыл-</w:t>
        <w:br/>
        <w:t>дық әкімш-тің құралына айналды. 1868 жылғы</w:t>
        <w:br/>
        <w:t>ТАЙШЫБАЙ</w:t>
        <w:br/>
        <w:t>65555225522452255225427582525805050525202552255025</w:t>
        <w:br/>
        <w:t>пайда болып, нақты рулардың бірлігі ретінде</w:t>
        <w:br/>
        <w:t>қалыптасқан. Т-ның негізгі белгілері - ортақ</w:t>
        <w:br/>
        <w:t>қалыптасқан тіл, жеке атауы және нақты өмір</w:t>
        <w:br/>
        <w:t>сүру аймағының болуы. Т. өз құрамындағы әр</w:t>
        <w:br/>
        <w:t>рудың билеушілерінен құралған кеңес арқылы</w:t>
        <w:br/>
        <w:t>немесе әскери жағынан күшті, саны жағынан көп</w:t>
        <w:br/>
        <w:t>рудың билеушісі арқылы басқарылған. Соғыс,</w:t>
      </w:r>
    </w:p>
    <w:p>
      <w:r>
        <w:t>бейбітшілік, т.б. мәселелерді шешу үшін арнайы</w:t>
        <w:br/>
        <w:t>халық жиналысы өткізілген. Т-лар уақыт өте</w:t>
        <w:br/>
        <w:t>келе өзара іштей бөлініп, рулардың қауымдағы</w:t>
        <w:br/>
        <w:t>орны өзгеріп отырды. Т. билеушісіне арнайы</w:t>
        <w:br/>
        <w:t>адам сайлау жүзеге асырылып, ол билік мұраға</w:t>
        <w:br/>
        <w:t>қалдырыла бастады. Тайпааралық соғыста би-</w:t>
        <w:br/>
        <w:t>лік Т. билеушісінде болып, одан кейінгі билікте</w:t>
        <w:br/>
        <w:t>эскери көсем тұрды. Оның айналасындағылар</w:t>
        <w:br/>
        <w:t>уақыт өте келе арнайы қоғамдық топқа бірігіп,</w:t>
        <w:br/>
        <w:t>жеңілдіктер берілген әлеум. топқа айналды.</w:t>
        <w:br/>
        <w:t>Т. билігіне көбінесе әскери басшылар келіп,</w:t>
        <w:br/>
        <w:t>саяси, эскери және азаматтық билікті бір қолға</w:t>
        <w:br/>
        <w:t>шоғырландырды. Үлкен, қуатты тайпалар басқа</w:t>
        <w:br/>
        <w:t>Т-ларды жаулап ала бастады. Соның нәтижесін-</w:t>
        <w:br/>
        <w:t>де ортақ мүддені қорғау үшін тайпалар одағы</w:t>
        <w:br/>
        <w:t>құрылды. Қазақстан тарихында жекелеген</w:t>
        <w:br/>
        <w:t>Т-лардың алған орны орасан зор. Қазақ жерін</w:t>
        <w:br/>
        <w:t>мекендеген Т-лар б.з.б. кезеңнен бері белгілі</w:t>
        <w:br/>
        <w:t>бола бастады. Ежелгі қытай деректерінде</w:t>
        <w:br/>
        <w:t>канцзю (қаңлы), хунну, усунь (үйсін), т.б. Т-</w:t>
        <w:br/>
        <w:t>лар мен тайпалық одақтар жайлы деректер</w:t>
        <w:br/>
        <w:t>көптеп кездеседі. Орта ғасырларда Орт. Азияны</w:t>
        <w:br/>
        <w:t>мекендеген жекелеген Т-лар тұгас бір мемлекет-</w:t>
        <w:br/>
        <w:t>тің құрылуына да әсер етіп отырды. Мыс., дулаг</w:t>
        <w:br/>
        <w:t>Т-сы билеушілерінің Моғолетан мемлекетіне</w:t>
        <w:br/>
        <w:t>әсері, т.б. Қазақ халқының этник. негізін қа-</w:t>
        <w:br/>
        <w:t>лыптастыруда үйсін, қаңлы, найман, керей, арғын,</w:t>
        <w:br/>
        <w:t>алшын, т.б. тайпалар үлкен рөл атқарған. Қазір-</w:t>
        <w:br/>
        <w:t>ті кезде қазақ халқын құраған Т-лар өз құрамын</w:t>
        <w:br/>
        <w:t>аса өзгерте қойған жоқ және бұдан 150-200 жыл</w:t>
        <w:br/>
        <w:t>бұрын қоныстанған жерлерінде шоғырланған.</w:t>
        <w:br/>
        <w:t>А.Беделханұлы Қ.Ахметов</w:t>
        <w:br/>
        <w:t>ТАЙШЫБАЙ Зарқын Сыздықұлы, (1.5.</w:t>
        <w:br/>
        <w:t>1942 ж.т. Қарағанды обл. Қу ауд.) - филология</w:t>
        <w:br/>
        <w:t>ғыл. канд., проф. әдебиеттанушы, тарихшы.</w:t>
        <w:br/>
        <w:t>ҚазҰУ-ды (қазіргі ҚазҰУ) бітірген. Көп жыл</w:t>
        <w:br/>
        <w:t>бұқаралық ақпарат құралдарында, 1989 ж.</w:t>
        <w:br/>
        <w:t>Е.А.Бөкетов атынд. ҚарМУ-да жұмыс істеген.</w:t>
        <w:br/>
        <w:t>2000 жылдан Солт. Қазақстан мемл. ун-тінің</w:t>
        <w:br/>
        <w:t>журналистика кафедрасының меңгерушісі,</w:t>
        <w:br/>
        <w:t>этномәдени ғыл.-зерттеу орт-ның жетекшісі</w:t>
        <w:br/>
        <w:t>болып істейді. Қазақ, орыс баспасөзінің, қазақ</w:t>
        <w:br/>
        <w:t>әдебиетінің тарихын, мемлекет және құқық</w:t>
        <w:br/>
        <w:t>тарихын, Алаш көсемдерінің өмірі мен қызметін</w:t>
        <w:br/>
        <w:t>зерттеді, «Абылай хан. Өмірі мен қызметі»</w:t>
        <w:br/>
        <w:t>(2005) атты кітабы, «Қазақтың ханы - Абылай»</w:t>
        <w:br/>
        <w:t>(2011) атты екі томдық еңбегі жарық көрді,</w:t>
        <w:br/>
        <w:t>бес монография мен үш оқулық, бірнеше оқу</w:t>
        <w:br/>
        <w:t>470</w:t>
        <w:br/>
        <w:t>құралдарын жарыққа шығарды, Қазақстан</w:t>
        <w:br/>
        <w:t>білім беру ісінің құрметті қызметкері, Қазақстан-</w:t>
        <w:br/>
        <w:t>ның құрметті журналисі, А. Байтұрсынов атынд.</w:t>
        <w:br/>
        <w:t>«Саңлақ автор» төсбелгісінің иегері, «Абылай</w:t>
        <w:br/>
        <w:t>хан» тұлғалық энциклопедиясының (2013)</w:t>
        <w:br/>
        <w:t>редакциялық алқа мүшесі.</w:t>
        <w:br/>
        <w:t>Шығ. Алтын бесік ән орда, Қарағанды, 1996;</w:t>
        <w:br/>
        <w:t>Жақып Ақбаев. Күрескерлік емірбаяны (монография,</w:t>
        <w:br/>
        <w:t>Н.Дулагбековпен бірге), Алматы, «Жеті жарғы», 1997;</w:t>
        <w:br/>
        <w:t>Мемлекет және құқық тарихы. Хрестоматия (құраст</w:t>
      </w:r>
    </w:p>
    <w:p>
      <w:r>
        <w:t>ЖААртықбаев, Н.Дулатбековпен бірге), Алматы, «Жеті</w:t>
        <w:br/>
        <w:t>жарғы», 1998; Баспасөз тарихы (оқулық), Петропавл,</w:t>
        <w:br/>
        <w:t>2003; Алаш кесемсезі, 2004; Абылай хан. Өмірі мен</w:t>
        <w:br/>
        <w:t>қызметі, Астана, 2005; Абайтану арнасында. Астана,</w:t>
        <w:br/>
        <w:t>2005; Мағжанның Қызылжары, «Астана-Полиграфия»,</w:t>
        <w:br/>
        <w:t>2007; Қазақтың ханы - Абылай. Екі томдық. «Ел-</w:t>
        <w:br/>
        <w:t>шежіре», Алматы, 2011.</w:t>
        <w:br/>
        <w:t>ТАЙШЫҚ Кенесарыұлы (1827-1863) - сұлган,</w:t>
        <w:br/>
        <w:t>Абылай ханның шөбересі. Кенесары Қасымұлы-</w:t>
        <w:br/>
        <w:t>ның бәйбішесі Күнімжан ханымнан туған.</w:t>
        <w:br/>
        <w:t>Әкесінің хандық билікті қайта жаңғырту бағытын</w:t>
        <w:br/>
        <w:t>қызу қолдаған. Кенесары ханның өлімінен</w:t>
        <w:br/>
        <w:t>кейін өзінің ағайын-туыстарымен бірге Қоқан</w:t>
        <w:br/>
        <w:t>хандығының қол астындағы Қаратау өңіріне қоныс</w:t>
        <w:br/>
        <w:t>аударды. Қоқан ханына әскери қызметке кіріп,</w:t>
        <w:br/>
        <w:t>пансат басы (бес жүз әскердің басшысы) атағын</w:t>
        <w:br/>
        <w:t>алған. Өзінің әскерімен Ұзынағаш шайқасына</w:t>
        <w:br/>
        <w:t>қатысқан. Осы шайқастан кейін бауыры Ахмст-</w:t>
        <w:br/>
        <w:t>пен бірге Ресейдің қол астына өтуге ұйғарым</w:t>
        <w:br/>
        <w:t>жасады. 1861 ж. қарамағындағы елмен Сырдария</w:t>
        <w:br/>
        <w:t>бойына көшіп, Сырдария шебінің бастығы ген.</w:t>
        <w:br/>
        <w:t>Дебудің қоластында болды. 1862 ж. Қоқан бекіні-</w:t>
        <w:br/>
        <w:t>сі Жаңақорғанды алуға қатысып, ерлік көрсетке-</w:t>
        <w:br/>
        <w:t>ні үшін зауряд-хорунжий шенін алды. Т. пен</w:t>
        <w:br/>
        <w:t>Ахмет сұлтандардың күш салуымен Түркістанға</w:t>
        <w:br/>
        <w:t>қараған қоңырат, қыпшақтардың бір бөлігі,</w:t>
        <w:br/>
        <w:t>сунақтардың бір тобы, Шу бойындағы көптеген</w:t>
        <w:br/>
        <w:t>қазақ рулары орыстардың қол астына өз</w:t>
        <w:br/>
        <w:t>еріктерімен өтті. Т. 1863 ж. Жөлек бекінісі маң-</w:t>
        <w:br/>
        <w:t>ында қоқандықтармен болған шайқаста Телқояса</w:t>
        <w:br/>
        <w:t>батырдың қолынан ауыр жарақат алып, қаза</w:t>
        <w:br/>
        <w:t>тапқан.</w:t>
        <w:br/>
        <w:t>5225852562228225 522520050 5 ды Б ды БАБЫ ЕасыЫ</w:t>
        <w:br/>
        <w:t>СОЙМОНОВ</w:t>
        <w:br/>
        <w:t>СМАЙЫЛОВ Камал (24.4.1932. Қарағанды</w:t>
        <w:br/>
        <w:t>обл. Ұлытау ауд. Сарлық а. - 2003. Алматы</w:t>
        <w:br/>
        <w:t>.) - публициет-жазушы. 1954 ж. ҚазМУ-дің</w:t>
        <w:br/>
        <w:t>(қазіргі әл-Фараби атынд. ҚазҰУ) филология</w:t>
        <w:br/>
        <w:t>ф-тінің журналистика бөлімін бітірген.</w:t>
        <w:br/>
        <w:t>Қазақстан Комсомолы Орт. К-тінің хатшысы,</w:t>
        <w:br/>
        <w:t>«Қазақфильм» киностудиясының директоры, ҚР</w:t>
        <w:br/>
        <w:t>Кинематография жөніндегі мемл. к-тінің төр-</w:t>
        <w:br/>
        <w:t>ағасы, Қазақ телевизиясы рссп. мемл. к-тінің</w:t>
        <w:br/>
        <w:t>төрағасы болып істеді. Көп жыл бойы</w:t>
        <w:br/>
        <w:t>саяси-қоғамдық қызметтер атқарды: Қазақ</w:t>
        <w:br/>
        <w:t>КСР Миниетрлер Кеңесі мәдениет бөлімінің</w:t>
        <w:br/>
        <w:t>меңгерушісі, 1991ж. Қазақ КСР Жоғарғы Кеңесінің</w:t>
        <w:br/>
        <w:t>депутаты болып сайланды. Қазақ КСР Жоғарғы</w:t>
        <w:br/>
        <w:t>Кеңесінің Мәдениет жөніндегі комитетінің</w:t>
        <w:br/>
        <w:t>төрағасы болған. Т.Жүргенов атынд. Қазақ</w:t>
        <w:br/>
        <w:t>Ұлттық өнер академиясының проф., өнертану</w:t>
        <w:br/>
        <w:t>ғыл. канд. Алматыдағы Халықар. мамандықтар</w:t>
        <w:br/>
        <w:t>мн-тының (бұрынғы Халықар. журналистика</w:t>
        <w:br/>
        <w:t>ин-ты) проф. ҚР Гуманитарлық ғылымдар</w:t>
        <w:br/>
        <w:t>академиясының және Қазақстан журналистика</w:t>
        <w:br/>
        <w:t>академиясының мүшесі. Қ. Р-ның еңбек сің.</w:t>
        <w:br/>
        <w:t>қайраткері. Қазақстан Жазушылар одағының</w:t>
      </w:r>
    </w:p>
    <w:p>
      <w:r>
        <w:t>Сәкен Сейфуллин атынд. сый. лауреаты болған.</w:t>
        <w:br/>
        <w:t>Екі рет «Құрмет Белгісі» орденімен марапаттал-</w:t>
        <w:br/>
        <w:t>ған. «Батыр Баян- халық тағдырының шекесі»</w:t>
        <w:br/>
        <w:t>атты мақаласында («Казахстанская правда»,</w:t>
        <w:br/>
        <w:t>1994 ж. 23 желтоқсан) М.Жұмабаевтың дастаны</w:t>
        <w:br/>
        <w:t>негізінде түсірілген «Батыр Баян» фильмінің</w:t>
        <w:br/>
        <w:t>жетістіктеріне талдау жасап, ондағы ел қорғаған</w:t>
        <w:br/>
        <w:t>батырлардың, әсіресе Абылай хан мен Баян</w:t>
        <w:br/>
        <w:t>батырдың көркем бейнелерінің тарихи шындық-</w:t>
        <w:br/>
        <w:t>пен байланысын ашып көрсетеді.</w:t>
        <w:br/>
        <w:t>«СМЕРТЬ КЕКБАЛАКА» («Көкбалақтың</w:t>
        <w:br/>
        <w:t>өлімі») - тарихи-өмірбаяндық кинохикаят.</w:t>
        <w:br/>
        <w:t>Авторы - Т.Әсемқұлов. М.Мағауин шығармасы-</w:t>
        <w:br/>
        <w:t>ның желісімен жазылған. Кинохикаят Көкшс-</w:t>
        <w:br/>
        <w:t>тау баурайында орналасқан Қазақ ханы Абылай-</w:t>
        <w:br/>
        <w:t>дың ордасын суреттеуден басталады. Хан түнгі</w:t>
        <w:br/>
        <w:t>ауылды жаяу аралай келіп, өзінің соғысқа мінетін</w:t>
        <w:br/>
        <w:t>сайгүлігі Көкбалақ тұрған үйге бас сұғады.</w:t>
        <w:br/>
        <w:t>Ортадағы өт жанған ошақтан сәл әрірек оң</w:t>
        <w:br/>
        <w:t>жамбасымен Көкбалақ жатыр. Бұл- Көкбалақтың</w:t>
        <w:br/>
        <w:t>ауыр жаралы халі екенін оқырман қиналмай</w:t>
        <w:br/>
        <w:t>аңғарады. Хан сүйікті сайгүлігінің басын тізесі-</w:t>
        <w:br/>
        <w:t>не қойып, бір сәт онымен сырласқандай,</w:t>
        <w:br/>
        <w:t>мұндасқандай болады. Сайгүлік те жасаураған</w:t>
        <w:br/>
        <w:t>көзін ханға, өзінің қожайынына аударып, оған</w:t>
        <w:br/>
        <w:t>мұңая қарағандай. Осы бір сәтте, от жарығының</w:t>
        <w:br/>
        <w:t>лынында бір сәт ойланып кеткен хан да өзінің</w:t>
        <w:br/>
        <w:t>өтіп кеткенжастық шағына ойша қайта оралғанын</w:t>
        <w:br/>
        <w:t>сезбей қалады. Бірде Абылай жоңғарлардың</w:t>
        <w:br/>
        <w:t>қолына түскен:жолы Қалдан Серенмен не туралы</w:t>
        <w:br/>
        <w:t>сөйлескенін есіне алады. Абылай Қалдан Сереннің:</w:t>
        <w:br/>
        <w:t>«Кімсің? Қай тайпадансың?» деген сұрағына</w:t>
        <w:br/>
        <w:t>өзінің Шыңғыс ханның тұқымынан, оның үлкен</w:t>
        <w:br/>
        <w:t>457</w:t>
        <w:br/>
        <w:t>ұлы Жошының ұрпағы екенін айтады. Бергі ага-</w:t>
        <w:br/>
        <w:t>лары - Әз Жәнібек, Есім хан, Салқам Жәңгір, өз</w:t>
        <w:br/>
        <w:t>әкесі Уәлисұлтан екенінжасырмайды. Шығармада</w:t>
        <w:br/>
        <w:t>Көкбалақ атпен Абылай ханның талай мәрте</w:t>
        <w:br/>
        <w:t>жеңісті жорықтарға қатысып, мәртебесі өскені</w:t>
        <w:br/>
        <w:t>әңгіме болады. Сондай ұрыстың бірінде Көкбалақ</w:t>
        <w:br/>
        <w:t>ауыр жараланады... Шығарма соңында Хан түнде</w:t>
        <w:br/>
        <w:t>келіп, жаралы Көкбалақтың жанына жайғасқан</w:t>
        <w:br/>
        <w:t>орнында әлі отыр. Таң атқанда бас жылқышы</w:t>
        <w:br/>
        <w:t>Абылай ханға: «Хан ием, Көкбалақ көз жұмды.</w:t>
        <w:br/>
        <w:t>Түні бойы осы арада отырдың, бәлкім, шаршаған</w:t>
        <w:br/>
        <w:t>шығарсың, енді демал!» - дейді. «Бұл қалай</w:t>
        <w:br/>
        <w:t>болғаны сонда? - дейді Абылай хан таңғалып.</w:t>
        <w:br/>
        <w:t>- Өйткені біз тұтқынға түскен жоқпыз ғой.</w:t>
        <w:br/>
        <w:t>Көкбалақ қоршаудан аман алып шықты емес пе».</w:t>
        <w:br/>
        <w:t>«Дәл солай, хан мем, - дейді Маддахия. - Қасист-</w:t>
        <w:br/>
        <w:t>ті Көкбалақ бізді жау қоршауында қалдырмай,</w:t>
        <w:br/>
        <w:t>аман-есен алып шықты. Бірақ ол қазір өлді.</w:t>
        <w:br/>
        <w:t>Мәңгілік ұйқы құшағына енді». Көкбалақты</w:t>
        <w:br/>
        <w:t>жылқышының айтуымен көне салт бойынша</w:t>
        <w:br/>
        <w:t>отқа жағады. «Біздің бәріміз де Тәңірінің отты</w:t>
        <w:br/>
        <w:t>денесінен жаралғанбыз және соған қайта барып</w:t>
        <w:br/>
        <w:t>қосыламыз», - деген жылқышының ақырын</w:t>
        <w:br/>
        <w:t>дауысы естіледі. «Мейлі, солай!» - деп Абылай</w:t>
        <w:br/>
        <w:t>соңғы шешімін айтады.</w:t>
        <w:br/>
        <w:t>ҒЕлеу З.Наурысбаева</w:t>
        <w:br/>
        <w:t>СОЙМОНОВ Федор (т.-ө.ж. белгісіз) - Сібір</w:t>
      </w:r>
    </w:p>
    <w:p>
      <w:r>
        <w:t>губернаторы, ген.-майор, тайный советник.</w:t>
        <w:br/>
        <w:t>1758 жылғы қараша айының 27 жұлдызында</w:t>
        <w:br/>
        <w:t>үкімет сенатының журналында былай деп</w:t>
        <w:br/>
        <w:t>жазылыпты: «Тайный советник Соймоновтың</w:t>
        <w:br/>
        <w:t>рапортында Ресейдің қарауына кірген қалмақ</w:t>
        <w:br/>
        <w:t>тар қазақтардың 7 мың жылқысын ұрлап әкет-</w:t>
        <w:br/>
        <w:t>кені жөнінде Абылай сұлганның ренішті талабы</w:t>
        <w:br/>
        <w:t>туралы баяндалған. Сондықтан Абылай сұлтан</w:t>
        <w:br/>
        <w:t>қарулы қол жинап, шекараны бойлап Ресейге</w:t>
        <w:br/>
        <w:t>бара жатқан қалмақ көштерін шауып, қолды</w:t>
        <w:br/>
        <w:t>болған жылқыларын қайтарып алмақ. Осындай</w:t>
        <w:br/>
        <w:t>қауіп төніп тұрғанда, торғауыт көшін бастап бара</w:t>
        <w:br/>
        <w:t>жатқан Ресей командасына Омбы бекінісінде</w:t>
        <w:br/>
        <w:t>қалған дон казактарын түгелдей, оған полк</w:t>
        <w:br/>
        <w:t>зеңбірегін қосып аттандыру керек. Егер Абылай</w:t>
        <w:br/>
        <w:t>«ұрланған жылқыларды қайтар» деп талап қоя-</w:t>
        <w:br/>
        <w:t>тын болса, оған: «Ресейдің қарауына жаңа ғана</w:t>
        <w:br/>
        <w:t>кірген бейшара қалмақтар мұнша көп жылқыны</w:t>
        <w:br/>
        <w:t>басқа жақтан айдап әкелген жоқ, бізге келген</w:t>
        <w:br/>
        <w:t>кездегі жылқыларының саны осынша болатын».</w:t>
        <w:br/>
        <w:t>Сөйтіп, сыртқы істер алқасына да, әскери алқа-</w:t>
        <w:br/>
        <w:t>ға да осылай деп хабарланған. Ал әңгіме-</w:t>
        <w:br/>
        <w:t>нің шындығы былай: Жоңғар хандығы талқан-</w:t>
        <w:br/>
        <w:t>далған соң, торғауыттардың бір бөлігі Қытай-</w:t>
        <w:br/>
        <w:t>дың билігінен қашып, Еділ қалмақтарына</w:t>
        <w:br/>
        <w:t>қосылу үшін, Ертісті бойлап, батысқа қарай</w:t>
        <w:br/>
        <w:t>аттанған еді. Ресей үкіметі босқын қалмақтарды</w:t>
        <w:br/>
        <w:t>бөгетсіз қабылдап алудың шараларын жан-</w:t>
        <w:br/>
        <w:t>жақты қарастырып, тіпті оларға көмек рстінде</w:t>
        <w:br/>
        <w:t>5225852562228225 52-520 0 515 дЫ Б ды БА Басы ЕаСыЫ</w:t>
        <w:br/>
        <w:t>ТАРИХИ</w:t>
        <w:br/>
        <w:t>социология салаларының өзекті мәселелері де</w:t>
        <w:br/>
        <w:t>зерттелуде. Ин-ттың ғыл. жетістіктері қагарына</w:t>
        <w:br/>
        <w:t>қазақ және орыс тілдерінде 1977-81 &gt;. жарық</w:t>
        <w:br/>
        <w:t>көрген бес томдық «Қазақ ССР тарихын», Уәли-</w:t>
        <w:br/>
        <w:t>ханов еңбектерінің екі мәрте шыққан бес том-</w:t>
        <w:br/>
        <w:t>дық басылымын, Ы.Алтынсарин шығармалары-</w:t>
        <w:br/>
        <w:t>ның үш томдық жинағын, Марғұланның қазақ-</w:t>
        <w:br/>
        <w:t>тың өнері бойынша іргелі зерттеулерін, қазақ жә-</w:t>
        <w:br/>
        <w:t>не орыс тілдеріндегі «Қазақстан тарихының»</w:t>
        <w:br/>
        <w:t>жаңа бес томдық басылымының алғашқы үш</w:t>
        <w:br/>
        <w:t>томының жарық көруін және т.б. зерттеулерді</w:t>
        <w:br/>
        <w:t>жатқызуға болады. Моногр. еңбектерде Абылай</w:t>
        <w:br/>
        <w:t>хан дәуірі, Алаш қозғалысы мәселесі, 1916 жыл-</w:t>
        <w:br/>
        <w:t>ғы ұлт-азаттық көтеріліс тарихы, жұмысшы,</w:t>
        <w:br/>
        <w:t>шаруа, интеллигенция тарихының әлеум.-</w:t>
        <w:br/>
        <w:t>экон. және саяси астары, күштеп ұйымдастыру</w:t>
        <w:br/>
        <w:t>мәселесі, 2-дүниежүз. соғыс жылдарындағы</w:t>
        <w:br/>
        <w:t>республика тарихы, егеменді Қазақстанның</w:t>
        <w:br/>
        <w:t>элеум.-экон., мәдени өмірінің қазіргі жай-күйі</w:t>
        <w:br/>
        <w:t>зерделенген. Ин-тта мынадай бағыттарда ғыл.</w:t>
        <w:br/>
        <w:t>мектептер қалыптасып, жұмыс жасауда: қазақ</w:t>
        <w:br/>
        <w:t>халқының шығу тегі және антропологиясы</w:t>
        <w:br/>
        <w:t>(О.Смағұлұлы, С.Әжіғали), Қазақстанның көне</w:t>
        <w:br/>
        <w:t>және орта ғасырлардағы тарихы (К.Пишулина,</w:t>
        <w:br/>
        <w:t>З.Қинаятұлы). қазақ халқының ұлт-азаттық</w:t>
        <w:br/>
        <w:t>қозғалысы (М.Қойгелдиев, В.Галиев), Қазақстан</w:t>
      </w:r>
    </w:p>
    <w:p>
      <w:r>
        <w:t>кеңестікжүйе аясында (К.Нұрпейіс, Ж.Әбілғожин,</w:t>
        <w:br/>
        <w:t>Қ.Алдажұманов), тарихи демография және</w:t>
        <w:br/>
        <w:t>диаспоралогия (М.Асылбеков), тарихнама және</w:t>
        <w:br/>
        <w:t>деректану (М.Сужиков). Ин-т жанында докт.</w:t>
        <w:br/>
        <w:t>не канд. дисс-лар қорғайтын Дисс. кеңес қызмет</w:t>
        <w:br/>
        <w:t>істеді.</w:t>
        <w:br/>
        <w:t>Әдеб: Қазақстанның тарих ғылымы, А., 2005.</w:t>
        <w:br/>
        <w:t>3.Төленова</w:t>
        <w:br/>
        <w:t>ТАРИХИ ЖЫРЛАР - белгілі бір тарихи оқиға-</w:t>
        <w:br/>
        <w:t>ға байланысты туындаған эпикалық шығармалар.</w:t>
        <w:br/>
        <w:t>Т. ж-да оқиғаның деректі дәлдігі сақтала бермей-</w:t>
        <w:br/>
        <w:t>Ді, әр кезеңнің тарики-әлеум., қоғамдық-саяси</w:t>
        <w:br/>
        <w:t>бет-бедері көркемдік тұрғыдан бейнеленеді,</w:t>
        <w:br/>
        <w:t>жалпыхалықтық мүдделер басты сипат алады.</w:t>
        <w:br/>
        <w:t>Батырлар жырында кездесетін ғайыптан дүнис-</w:t>
        <w:br/>
        <w:t>ге келу, жар іздеп жолға шығу, құда түсу, батыр-</w:t>
        <w:br/>
        <w:t>дан туған ізбасар сияқты оқиғалар, сондай-ақ</w:t>
        <w:br/>
        <w:t>гиперболалық көркемдік тәсілдер Т. ж-да сақтала</w:t>
        <w:br/>
        <w:t>бермейді. Бұл жырлардың бәрі де нақты тарихи</w:t>
        <w:br/>
        <w:t>оқиғаларға негізделген, басты кейіпкерлері</w:t>
        <w:br/>
        <w:t>тарихта болған адамдар. Жыр авторлары көбіне</w:t>
        <w:br/>
        <w:t>сол оқиғаларды көзімен көрген тұстас замаңдас-</w:t>
        <w:br/>
        <w:t>тар болып келеді. Автор өзі бастан кешкен неме-</w:t>
        <w:br/>
        <w:t>се куәсі болған оқиғаларды уақытына қарай рет-</w:t>
        <w:br/>
        <w:t>ретімен баяндайды. Т. ж-дың шығу, пайда болу</w:t>
        <w:br/>
        <w:t>мерзімдері әр халықтың фольклорында әр түрлі.</w:t>
        <w:br/>
        <w:t>Қазақ ауыз әдебиетіндегі Т.:ж. туындау мерзіміне</w:t>
        <w:br/>
        <w:t>байланысты 4 кезеңге бөлінеді. Алғашқы кезең-</w:t>
        <w:br/>
        <w:t>дегі Т. ж-да Алтын Орда, Ноғайлы, Астрахан,</w:t>
        <w:br/>
        <w:t>Қырым хандықтары кезіндегі соғыстар (14-17</w:t>
        <w:br/>
        <w:t>ғ-лар) суреттелген («Едіге», «Нұрадин», «Қарасай-</w:t>
        <w:br/>
        <w:t>473</w:t>
        <w:br/>
        <w:t>Қази», «Мұсахан», «Телағыс», т.б.). Жоңғар,</w:t>
        <w:br/>
        <w:t>қалмақ шапқыншылығына қарсы жорықтарды</w:t>
        <w:br/>
        <w:t>қамтыған екінші дәуірде (18 ғ.) Қабанбай,</w:t>
        <w:br/>
        <w:t>Бөгенбай, Ошкабай, Өтеген, Жәнібек батыр-</w:t>
        <w:br/>
        <w:t>лар туралы жырлар туындады. Үшінші кезеңге</w:t>
        <w:br/>
        <w:t>ұлт-азаттық пен бостандық жолындағы күресті</w:t>
        <w:br/>
        <w:t>(19 ғ.) сипаттайтын жырлар жатады: «Исатай-</w:t>
        <w:br/>
        <w:t>Махамбет», «Досай багыр». «Жанқожа батыр»,</w:t>
        <w:br/>
        <w:t>1.6. Төртінші кезең 20 ғ-дың басындағы төңкеріс</w:t>
        <w:br/>
        <w:t>пен 1916 жылғы патша өкіметіне қарсы халық</w:t>
        <w:br/>
        <w:t>көтерілісі жайындағы жырлармен сипатталады.</w:t>
        <w:br/>
        <w:t>(«Туар ма екен бізге күн?», «Еріксіз келдім</w:t>
        <w:br/>
        <w:t>елімнен», «Зарлы заман кезінде». «Құлақасқа»,</w:t>
        <w:br/>
        <w:t>«Бекболат», «Ұзақ батыр», «Амангелді», т.б.).</w:t>
        <w:br/>
        <w:t>Қазақ әдебиетіндегі Т. ж-ды Үмбетей, Мұрат,</w:t>
        <w:br/>
        <w:t>Тілеміс, Нысанбай, Жанкісі, Шернияз, Жамбыл,</w:t>
        <w:br/>
        <w:t>Нұрпейіс, Мұрын сияқты ақын-жыраулар шығар-</w:t>
        <w:br/>
        <w:t>ған не болмаса толықтырып, өндеп қайта жырла-</w:t>
        <w:br/>
        <w:t>ған. Т.ж. жөнінде алғаш пікір айтқан Ш.Ш.Уәли-</w:t>
        <w:br/>
        <w:t>ханов болды. Ол «Абылай», «Орақ батыр»</w:t>
        <w:br/>
        <w:t>жырларын жазып алып, ғыл. тұрғыдан зерттеген.</w:t>
        <w:br/>
        <w:t>19 ғ-да В.В. Радлов, Г.Н. Потанин, И.Н. Берсзин,</w:t>
        <w:br/>
        <w:t>И.В. Аничков, 20 ғ-дың басында М.Ж. Көпеев,</w:t>
        <w:br/>
        <w:t>Ә.Диваев, т.б. көрнекті фольклортанушылар</w:t>
        <w:br/>
        <w:t>Т. ж-ды жинауға ерекше еңбек сіңірді.</w:t>
        <w:br/>
        <w:t>А.Байтұрсынов «Әдебиет танытқышында»</w:t>
        <w:br/>
        <w:t>былай дейді: «Тарихи жыр деп тарихта бар,</w:t>
        <w:br/>
        <w:t>мағлұм уақиғалар турасында өлеңмен шығар-</w:t>
        <w:br/>
        <w:t>ған сөздер айтылады. Мәселен, «Орақ - Мамай»,</w:t>
        <w:br/>
        <w:t>«Абылай», «Кенесары - Наурызбай», «Ерназар».</w:t>
      </w:r>
    </w:p>
    <w:p>
      <w:r>
        <w:t>«Бекет» өлеңдері тарихи жырлар болады. 1879-</w:t>
        <w:br/>
        <w:t>80 &gt;. болған «Қоян қыстың жұты» турасында</w:t>
        <w:br/>
        <w:t>шығарылған өленде қыстың қалай болғанын,</w:t>
        <w:br/>
        <w:t>елдің жұтағанын, қандай аштық азап тартқанын</w:t>
        <w:br/>
        <w:t>айтушы еді. Сол өлең осы күнге дейін сақталған</w:t>
        <w:br/>
        <w:t>бөлей, о да тарихи жыр болады. Жанкісі бидің</w:t>
        <w:br/>
        <w:t>зекетшілер турасында айтқан өлеңі қазақ-</w:t>
        <w:br/>
        <w:t>тың Қоқанға қараған шақтағы тарихына қатысы</w:t>
        <w:br/>
        <w:t>бар сөз болғандықтан, бұл да тарихи жыр тобы-</w:t>
        <w:br/>
        <w:t>на жағады». М.Әуезов «Тарихи жырдың батыр-</w:t>
        <w:br/>
        <w:t>лық эпостан жанрлық айырмашылығы бар. Тари-</w:t>
        <w:br/>
        <w:t>хи жырларда эпостық баяндауға тән обьектив-</w:t>
        <w:br/>
        <w:t>тік сарынның орнын оқиғаларды тікелей қабылда-</w:t>
        <w:br/>
        <w:t>ған автордың әсері араласқан субьективтік</w:t>
        <w:br/>
        <w:t>баға басады» дейді. Кеңес дәуірінде Т. ж-ды зерт-</w:t>
        <w:br/>
        <w:t>теуге С.Сейфуллин, Әуезов, С.Мұқанов,</w:t>
        <w:br/>
        <w:t>Ә.Марғұлан, Қ.Жұмалиев, Е.Ысмайылов,</w:t>
        <w:br/>
        <w:t>М.Ғабдуллин, Н.Смирнова, Б.Кенжебаев,</w:t>
        <w:br/>
        <w:t>Р.Бердібаев, Б.Уахатов, Н.Төреқұлов.</w:t>
        <w:br/>
        <w:t>К.Сейдеханов, т.б. ғалымдар үлес қосты. Көпге-</w:t>
        <w:br/>
        <w:t>ген Т. ж. хрестоматияларға, жинақтарға енді,</w:t>
        <w:br/>
        <w:t>жеке кітап болып басылды. Қазір Орт. ғыл.</w:t>
        <w:br/>
        <w:t>кітапхананың қолжазба қорында 400-дей Т.ж. бар.</w:t>
        <w:br/>
        <w:t>Әдеб. ӘуезовМО,, Уақытжәне әдебиет, А.,1962;</w:t>
        <w:br/>
        <w:t>Байтұрсынұлы, Әдебиеттанытқыш // кіт: Шығ.</w:t>
        <w:br/>
        <w:t>жин. 5 томдық, 1-т., А., 2003.</w:t>
        <w:br/>
        <w:t>А.смақова</w:t>
        <w:br/>
        <w:t>5225852562228225 52-520 0 515 дЫ Б ды БА Басы ЕаСыЫ</w:t>
        <w:br/>
        <w:t>ТӘУКЕ ХАННАН</w:t>
        <w:br/>
        <w:t>дағы Мәртөбеде және Ангрен өз-не жақын жер-</w:t>
        <w:br/>
        <w:t>дегі Күлтөбеде өткізіп тұрды. Ұлы жүзде Төле</w:t>
        <w:br/>
        <w:t>биге, Орта жүзде Қазыбек биге, Кіші жүзде</w:t>
        <w:br/>
        <w:t>Әйтеке биге басқару тұтқасын берді. Бұрыннан</w:t>
        <w:br/>
        <w:t>қалыптасқан дәстүрлі әдет-ғұрып заңдарын</w:t>
        <w:br/>
        <w:t>не «Қасым ханның қасқа жолы» мен «Есім хан-</w:t>
        <w:br/>
        <w:t>ның ескі жолын» одан әрі жетілдіру арқылы</w:t>
        <w:br/>
        <w:t>жаңа заңжүйесінжасады (қ. Жежі жарғы). Даулы</w:t>
        <w:br/>
        <w:t>істерді шешуде билер сотының беделін арттыр-</w:t>
        <w:br/>
        <w:t>ды. Түркістан қ-н Қазақ хандығының астанасы</w:t>
        <w:br/>
        <w:t>Труне хан</w:t>
        <w:br/>
        <w:t>етті. Сырдария бойындағы 32 қаланы өзіне</w:t>
        <w:br/>
        <w:t>қаратып, Бұхар хандығымен сауданы дамытуға</w:t>
        <w:br/>
        <w:t>күш салды. 1687 &gt;ж. Бұхар ханы Субханкулимен</w:t>
        <w:br/>
        <w:t>Ташкент қ-на байланысты келіссөз жүргізіп,</w:t>
        <w:br/>
        <w:t>оны қазақтар иелігінде қалдырды. Орыс-қазақ</w:t>
        <w:br/>
        <w:t>қарым-қатынасының бейбіт түрде жүруіне</w:t>
        <w:br/>
        <w:t>мүдделік танытып, 1686-93 ж. Сібірге бес елшілік</w:t>
        <w:br/>
        <w:t>жіберді. Т. х. тұсында қазақ-ойраг қарым-қатына-</w:t>
        <w:br/>
        <w:t>сы шиеленісе түсті. Севан Рабдан маңызды сау-</w:t>
        <w:br/>
        <w:t>да жолдары өтетін және ірі сауда орт-тары</w:t>
        <w:br/>
        <w:t>орналасқан Оңт. Қазақстан аумағын басып алу-</w:t>
        <w:br/>
        <w:t>ды көздеді. Т. х. Сығанақ. Түркістан, Отырар,</w:t>
        <w:br/>
        <w:t>Сайрам және Созақ қ-ларын жоңғарлармен</w:t>
      </w:r>
    </w:p>
    <w:p>
      <w:r>
        <w:t>күреете стратег. тірек бекетіне айналдырды.</w:t>
        <w:br/>
        <w:t>Т. х-ның ойраттармен күрестегі кейбір сәттілік-</w:t>
        <w:br/>
        <w:t>тері оған үлкен жеңіс әкелмеді, соғыс белсенді-</w:t>
        <w:br/>
        <w:t>лігі ойраттардың жағында болды.</w:t>
        <w:br/>
        <w:t>Әдеб.: Казакско-русские отношения в веках,</w:t>
        <w:br/>
        <w:t>С6. док. и материалов, А., 1961; Тыныш-</w:t>
        <w:br/>
        <w:t>паев М. История казахского народа, А... 1993;</w:t>
        <w:br/>
        <w:t>Левшин А.И. Описание киргиз-казачьик или</w:t>
        <w:br/>
        <w:t>киргиз-кайсацких өрди степей, А., 1996; Қазақстан</w:t>
        <w:br/>
        <w:t>тарихы, 2-т., А., 1998.</w:t>
        <w:br/>
        <w:t>Б.Жүрсінбаев</w:t>
        <w:br/>
        <w:t>477</w:t>
        <w:br/>
        <w:t>ТӘУКЕ ХАН ЗАҢДАРЫ - 1684-85 ж. Тәуке</w:t>
        <w:br/>
        <w:t>ханның реформашылдық қызметінің нәтижесін-</w:t>
        <w:br/>
        <w:t>де қабылданған құқықтық нормалар жиынтығы.</w:t>
        <w:br/>
        <w:t>Т. х. з-ның құрамына «Жеті жарғы», билер</w:t>
        <w:br/>
        <w:t>сотының тәжірибесі (түйінді биліктер, шежірс-</w:t>
        <w:br/>
        <w:t>лер), би-батырлардың ынтымағын арттыруға жә-</w:t>
        <w:br/>
        <w:t>не көршілес елдермен дипломат. және сауда-сат-</w:t>
        <w:br/>
        <w:t>тық қатынасты нығайтуға бағытталған жазба</w:t>
        <w:br/>
        <w:t>құжаттар кіреді. Т. х. з-ндағы қылмыстық және</w:t>
        <w:br/>
        <w:t>неке нормалары шариғат негізінде түзілді. Т.</w:t>
        <w:br/>
        <w:t>х.з. елеулі өзгерістер әкелді. Хан кеңесі, билер</w:t>
        <w:br/>
        <w:t>кеңесі, жыл сайын үш жүз батыр-билерінің</w:t>
        <w:br/>
        <w:t>жиынын шақыру қалыптасты. Рулар арасындағы</w:t>
        <w:br/>
        <w:t>маңызды дау-шарлар үш жүзге танымал билердің</w:t>
        <w:br/>
        <w:t>қатысуымен шешілетін болды. Билер тобы</w:t>
        <w:br/>
        <w:t>хандықты басқаруға, заң шығаруға және соттық</w:t>
        <w:br/>
        <w:t>қызметке араласты. Барлық ру, тайпалардың</w:t>
        <w:br/>
        <w:t>ұрандары мен мал-мүлікке арналған таңбалары</w:t>
        <w:br/>
        <w:t>белгіленді;қ. «Қасым хаянық қасқа жалы», «Есім</w:t>
        <w:br/>
        <w:t>ханның ескі жолы».</w:t>
        <w:br/>
        <w:t>С.Өзбекұлы</w:t>
        <w:br/>
        <w:t>ТӘУКЕ ХАННАН ТАРАҒАН ҰРПАҚТАР</w:t>
        <w:br/>
        <w:t>ТУРАЛЫ ҚЫТАЙ ДЕРЕКТЕРІ.</w:t>
        <w:br/>
        <w:t>1. Тәуке - ата-бабасынан қазақтың ханы болып</w:t>
        <w:br/>
        <w:t>келген. Бұл дерек Ш.Уәлихановтың жазбаларымен</w:t>
        <w:br/>
        <w:t>сай келмейді. Қытай авторы қазақ ақсүйегінің</w:t>
        <w:br/>
        <w:t>осы бір тармағын Тәукеден (Тәуке-1) бастап</w:t>
        <w:br/>
        <w:t>таратып, оның ұлы Себеке, Себекенің ұлы Тәуке</w:t>
        <w:br/>
        <w:t>(Тәуке-2) деп келсе, Ш.Уәлиханов: Жәңгірден</w:t>
        <w:br/>
        <w:t>Тәукені, Тәукеден төртінші ұлы Себекені таратады.</w:t>
        <w:br/>
        <w:t>Қытайша керісінше берілгені көрініп тұр.</w:t>
        <w:br/>
        <w:t>2. Себеке - қазақтың ханы Тәукенің үлкен ұлы.</w:t>
        <w:br/>
        <w:t>3. Сейіт - Тәукенің екінші ұлы.</w:t>
        <w:br/>
        <w:t>3. Тәуке - Себекенің үлкен ұлы. Цяньлун</w:t>
        <w:br/>
        <w:t>жылнамасының 37-жылы (1772 ж.)</w:t>
        <w:br/>
        <w:t>4. Есім - Себекенің екінші ұлы.</w:t>
        <w:br/>
        <w:t>5. Құдайменде - Есімнің үлкен ұлы.</w:t>
        <w:br/>
        <w:t>6. Қасым - Есімнің екінші ұлы.</w:t>
        <w:br/>
        <w:t>7.Тұрсын- Тәукенің үлкен ұлы. (Ш.Уәлихановтың</w:t>
        <w:br/>
        <w:t>кестесі бойынша Тұрсын Тәукенің екінші ұлы</w:t>
        <w:br/>
        <w:t>болып табылады.)</w:t>
        <w:br/>
        <w:t>8. Жәнібек - Тәукенің екінші ұлы.</w:t>
        <w:br/>
        <w:t>9. Күшік - Тәукенің үшінші ұлы.</w:t>
        <w:br/>
        <w:t>10. Әбілмәмбет - Тәукенің үшінші ұлы</w:t>
        <w:br/>
        <w:t>(Әбілмәмбетті Тәукенің ұлы деп қате жазған.</w:t>
        <w:br/>
        <w:t>Ш.Уәлихановтың берген мәліметі бойынша</w:t>
      </w:r>
    </w:p>
    <w:p>
      <w:r>
        <w:t>Әбілмәмбет Болат сұлтанның ұлы. Тәукенің</w:t>
        <w:br/>
        <w:t>немересі болып табылады. (Валиханов Ч.. собр.</w:t>
        <w:br/>
        <w:t>соч. Т.4 с. 174, табл1)</w:t>
        <w:br/>
        <w:t>11. Болат - Әбілмәмбеттің үлкен ұлы. Мұрагер</w:t>
        <w:br/>
        <w:t>ретінде таққа отырған. Цяньлун жылнамасының</w:t>
        <w:br/>
        <w:t>37-жылы (1772 ж.) Болат жаг елдің жазуымен</w:t>
        <w:br/>
        <w:t>жазылған ресми хат жолдап, өзін хан деп атаған.</w:t>
        <w:br/>
        <w:t>Іле цзанцзуны Шу Хэдэ патшаның бұйрығымен</w:t>
        <w:br/>
        <w:t>мұның себебін анықтай келе, мынадай мәлімде-</w:t>
        <w:br/>
        <w:t>ме жіберген. «Мен қазақтардан сұрадым, олар</w:t>
        <w:br/>
        <w:t>5225852562228225 52-520 0 515 дЫ Б ды БА Басы ЕаСыЫ</w:t>
        <w:br/>
        <w:t>ТӨЛЕ</w:t>
        <w:br/>
        <w:t>да айқын кітаптың әрпі дегенді білдіреді. Ойрат-</w:t>
        <w:br/>
        <w:t>ша тотын жазуы деген осы. Жазу көне моңғол</w:t>
        <w:br/>
        <w:t>жазуы секілді жоғарыдан төмен қарай жазылады.</w:t>
        <w:br/>
        <w:t>Қазақша «Төте жазу» дегенге ұқсайды. Тарихи</w:t>
        <w:br/>
        <w:t>эдебиеттерде бұл жазуды Жоңғарияның Батыр</w:t>
        <w:br/>
        <w:t>қоңтәжі билеушісінің тапсыруымен 1648 ж.</w:t>
        <w:br/>
        <w:t>жасап шығарған дін ғұламасы, тибет, санскрит</w:t>
        <w:br/>
        <w:t>тілдерінің білгірі Рабжам Зая Бандида (1599--</w:t>
        <w:br/>
        <w:t>1662 ж). Бандида - моңғол тілінде «тақуа» деген</w:t>
        <w:br/>
        <w:t>мағынаны білдіреді. Зая Бандиданың жасаған</w:t>
        <w:br/>
        <w:t>төте жазуы өйрат, қалмақ ортасына кезінде кең</w:t>
        <w:br/>
        <w:t>тараған. Кейін бұлжазу қазақ-жоңғар, қазақ-қытай</w:t>
        <w:br/>
        <w:t>қатынастарында құжат түзуге пайдаланылған.</w:t>
        <w:br/>
        <w:t>Әдеб: Қазақстан тарихы туралы моңғол дерек-</w:t>
        <w:br/>
        <w:t>темелері. ШІ том. Деректемелер мен мұрағаттық құжат-</w:t>
        <w:br/>
        <w:t>тар (дайындаған Еженханұлы Б, Базылқан Е, Нұрмано-</w:t>
        <w:br/>
        <w:t>2006, 46-47-55.</w:t>
        <w:br/>
        <w:t>і немесе бірнеше тайпалар мүддесін</w:t>
        <w:br/>
        <w:t>қамтитын руаралық дау-шарларды шешуге</w:t>
        <w:br/>
        <w:t>жиналған билер алқасының төрағасы. Т. даудан</w:t>
        <w:br/>
        <w:t>тыс жапқан рудан және аса қадірлі билер қагары-</w:t>
        <w:br/>
        <w:t>нан сайланған. Оның қолына соңғы кесімді айту</w:t>
        <w:br/>
        <w:t>билігі тапсырылған. Т.5. дәстүрлі қазақ қоғамында</w:t>
        <w:br/>
        <w:t>арбитр қызметін атқарған; қ. Би.</w:t>
        <w:br/>
        <w:t>ТӨЛЕ Әлібекұлы (1663. қазіргі Жамбыл</w:t>
        <w:br/>
        <w:t>о6л. Шу өңірі, Жайсаң жайлауы - 1756, қазіргі</w:t>
        <w:br/>
        <w:t>Оңт. Қазақстан обл. Төле би ауд. Қазығұрт</w:t>
        <w:br/>
        <w:t>өңірі) - қазақ халқының бірлігін нығайтуға зор</w:t>
        <w:br/>
        <w:t>Үлес қосқан атақты үш бидің бірі, мемлекет</w:t>
        <w:br/>
        <w:t>қайраткері. Ұлы жүздегі дулат тайпасының</w:t>
        <w:br/>
        <w:t>жаныс руынан. Әкесі Әлібек момындығы үшін</w:t>
        <w:br/>
        <w:t>ағайындары арасында «қарашоғыр» атанған. Т.</w:t>
        <w:br/>
        <w:t>жастайынан қазақ халқының ақындық-шешен-</w:t>
        <w:br/>
        <w:t>дік өнерінен тәлім алған. 15-20 жасында билікке</w:t>
        <w:br/>
        <w:t>араласып, әділдігімен, шешендігімен елге</w:t>
        <w:br/>
        <w:t>танылды. Т. би Қаз дауысты Қазыбек, Әйтеке</w:t>
        <w:br/>
        <w:t>билермен бірге Тәукені хан етіп сайлауға, үш</w:t>
        <w:br/>
        <w:t>жүздің ұлыстарын бір орталыққа бағындыруға,</w:t>
        <w:br/>
        <w:t>сөйтіп, бірегей қазақ хандығын нығайтуға,</w:t>
        <w:br/>
        <w:t>жоңғар шапқыншылығына қарсы бауырлас қазақ.</w:t>
        <w:br/>
        <w:t>қарақалпақ және өзбек халықтарының жауынгер-</w:t>
        <w:br/>
        <w:t>лік одағын құруға бағытталған шараларды жүзе-</w:t>
        <w:br/>
        <w:t>ге асыруға қатынасты. Т. би Қазыбек бимен және</w:t>
        <w:br/>
        <w:t>Әйтеке бимен бірлесе отырып, қырдың қатал</w:t>
        <w:br/>
        <w:t>заңын бір жүйеге келтіріп, оны жаңа жағдайда-</w:t>
        <w:br/>
        <w:t>ғы тіршілікке сәйкес бай мазмұн мен түр беріп,</w:t>
      </w:r>
    </w:p>
    <w:p>
      <w:r>
        <w:t>қайта түзді. «Жеті жарғы» атанған жаңа түзілген</w:t>
        <w:br/>
        <w:t>құрқатта ертеден келе жатқан дала демократиясы</w:t>
        <w:br/>
        <w:t>есеріліп, жаңаша көзқараста жер мен экесір дауы,</w:t>
        <w:br/>
        <w:t>құн мәселесі, т.б. әділ шешімін тапты. 1726</w:t>
        <w:br/>
        <w:t>Ордабасы жиынында Т. би көш басшылық етіп,</w:t>
        <w:br/>
        <w:t>тірлік пен бірлікке ұйытқы болып, халықты</w:t>
        <w:br/>
        <w:t>жоңғар басқыншыларына соққы беруге үндеді.</w:t>
        <w:br/>
        <w:t>Шашырап кеткен қазақтардың басын қосып, үлкен</w:t>
        <w:br/>
        <w:t>билік құрып, Ресеймен Қытай секілді екі алпауыт</w:t>
        <w:br/>
        <w:t>мемлекет арасында көрегенді саясатты жүзеге</w:t>
        <w:br/>
        <w:t>487</w:t>
        <w:br/>
        <w:t>асырған болашақ Абылай ханды (Әбілмансұр)</w:t>
        <w:br/>
        <w:t>өкіл бала етіп тәрбиелеп, үлкен азамат қатарына</w:t>
        <w:br/>
        <w:t>қосуда Т. бидің қызметі орасан. Кезінде Т.</w:t>
        <w:br/>
        <w:t>басшылық жасап, жоңғар басқыншылығына қарсы</w:t>
        <w:br/>
        <w:t>бүкілхалықтық тойтарыс беруге ұйтқы болды.</w:t>
        <w:br/>
        <w:t>Шашырап кеткен қазақтардың басын қосып,</w:t>
        <w:br/>
        <w:t>Ресей мен Қытай секілді екі алпауыт мемлекет</w:t>
        <w:br/>
        <w:t>арасында оңтайлы саясатты жүргізген Абылай</w:t>
        <w:br/>
        <w:t>ханды өкіл бала етіп тәрбиелеп, азамат қатарына</w:t>
        <w:br/>
        <w:t>қосуда Т. 6-дің қызметі орасан. 1742 ж. Абылай</w:t>
        <w:br/>
        <w:t>тұтқиылдан шабуыл жасаған жоңғарлардың</w:t>
        <w:br/>
        <w:t>қолына түсіп қалғанда оны тұтқыннан босатуда</w:t>
        <w:br/>
        <w:t>Төле Әлібекұлы</w:t>
        <w:br/>
        <w:t>да Т. би белсенділік танытты. Тарихи жырларда</w:t>
        <w:br/>
        <w:t>қазақ билеушілерінің атынан Әбілқайыр хан мен</w:t>
        <w:br/>
        <w:t>Т.бидің Орынбор әкімш-нен Абылайды тұтқыннан</w:t>
        <w:br/>
        <w:t>босатуға өтініш жасағандығы айтылады. Қазақтың</w:t>
        <w:br/>
        <w:t>үш жүзінен Т. бастаған 90 адам елші барып,</w:t>
        <w:br/>
        <w:t>келіссөз жүргізіп, 1743 ж. 5 қыркүйекте Абылайды</w:t>
        <w:br/>
        <w:t>тұтқыннан шығарып алады. Т.б. ішкі және сыртқы</w:t>
        <w:br/>
        <w:t>саясатта сара бағыт ұстанды. Хандықпенмемлекет</w:t>
        <w:br/>
        <w:t>тұтастығын, тәуелсіздігін діттеп, жаугершілікте</w:t>
        <w:br/>
        <w:t>дұшпан қолында қалған қалалар мен жерлерді</w:t>
        <w:br/>
        <w:t>қайтаруға күш салды. 1743 ж. Ресей патшасы</w:t>
        <w:br/>
        <w:t>Анна Иоановнаға, кейіннен, 1749 ж. Орынбор</w:t>
        <w:br/>
        <w:t>губернаторы И.И. Неплюевке хат жолдап, Ресей</w:t>
        <w:br/>
        <w:t>бодандығын қабылдауға ризашылық танытты.</w:t>
        <w:br/>
        <w:t>Бұл сол тарихи кезенде шарасыздықтан жасалған</w:t>
        <w:br/>
        <w:t>қадам болатын. Ол жоңғар шапқыншылығынан</w:t>
        <w:br/>
        <w:t>титықтаған халықтың жағдайын жақсартуды</w:t>
        <w:br/>
        <w:t>бірінші кезекке қойды. 1748-40 ж. орыс сауда</w:t>
        <w:br/>
        <w:t>керуені тоналғанда, бұғанкінәлі Қойгелді батырды</w:t>
        <w:br/>
        <w:t>билер алқасына шақыртып, оған бүкіл шығынды</w:t>
        <w:br/>
        <w:t>жұрткөзінше төлеттірді. Сөйтіпекі ел арасындағы.</w:t>
        <w:br/>
        <w:t>татулықты жоғары қоятындығын көрсетіп берді.</w:t>
        <w:br/>
        <w:t>5225852562228225 52-520 0 515 дЫ Б ды БА Басы ЕаСыЫ</w:t>
        <w:br/>
        <w:t>ТӘШІМ</w:t>
        <w:br/>
        <w:t>35. Уәли - Жолшының үшінші ұлы.</w:t>
        <w:br/>
        <w:t>36. Есім - Жолшының төртінші ұлы.</w:t>
        <w:br/>
        <w:t>37. Қалиман - Жолшының бесінші ұлы.</w:t>
      </w:r>
    </w:p>
    <w:p>
      <w:r>
        <w:t>38. Әликен - Жолшының алтыншы ұлы.</w:t>
        <w:br/>
        <w:t>39. Тұрсын - Жолшының жетінші ұлы.</w:t>
        <w:br/>
        <w:t>40. Шаймұрат - Жолшының еггізінші ұлы.</w:t>
        <w:br/>
        <w:t>41.Бопы- Әбілпейістің үшінші ұлы, қазақтыңгуны</w:t>
        <w:br/>
        <w:t>цяньлун жылнамасының 54-жылы (1789 ж.) ол</w:t>
        <w:br/>
        <w:t>бар ықласымен қарақшыларды тұтқындау ісіміз-</w:t>
        <w:br/>
        <w:t>ге қатысқандықтан, оған патшамыздың бұйры-</w:t>
        <w:br/>
        <w:t>ғы бойынша гун лауазымы беріліп, асыл тас</w:t>
        <w:br/>
        <w:t>тағылған қос көзді «хуалин» сыйланған. Оның</w:t>
        <w:br/>
        <w:t>құзырындағы ұтықтың аты - сыбан-найман.</w:t>
        <w:br/>
        <w:t>Ескерте кететін бір жайт: Жанқожа, Жолшы</w:t>
        <w:br/>
        <w:t>және Бопы басқарып келе жатқан ұтықтардың</w:t>
        <w:br/>
        <w:t>жалпы атауы - найман. Олардың мекендеген</w:t>
        <w:br/>
        <w:t>жері Шыңғыс депаталады. Ол жер - қазақтардың</w:t>
        <w:br/>
        <w:t>жалпы бас қосып жиналыс өткізетін орны.</w:t>
        <w:br/>
        <w:t>42. Ғадай - Әбілпейістің төртінші ұлы. Цяньлун</w:t>
        <w:br/>
        <w:t>жылнамасының 40-жылы (1775 ж.) патшамызға</w:t>
        <w:br/>
        <w:t>сәлем бере келген. Патшамыз оған асыл тас</w:t>
        <w:br/>
        <w:t>тағылған қос көзді «хуалин» сыйлаған.</w:t>
        <w:br/>
        <w:t>43. Жанай - Бопының үлкен ұлы.</w:t>
        <w:br/>
        <w:t>44. Жанкүшік - Бопының екінші ұлы.</w:t>
        <w:br/>
        <w:t>45. Солтыбай - Бопының үшінші ұлы.</w:t>
        <w:br/>
        <w:t>46. Жанқаба - Бопының төртінші ұлы.</w:t>
        <w:br/>
        <w:t>47. Жанқораз - Бопының бесінші ұлы. Цэяцин</w:t>
        <w:br/>
        <w:t>жылнамасының 14-жылы (1809 ж.) патшамызға</w:t>
        <w:br/>
        <w:t>сәлем бере келген. Патшамыз оған скінші дәрежелі</w:t>
        <w:br/>
        <w:t>&lt;динлин» сыйлаған.</w:t>
        <w:br/>
        <w:t>48. Асанбек - Бопының алтыншы ұлы.</w:t>
        <w:br/>
        <w:t>49. Майлы - Бопының жетінші ұлы.</w:t>
        <w:br/>
        <w:t>30. Оспан - Бопының сегізінші ұлы.</w:t>
        <w:br/>
        <w:t>51. Дәнияр - Бопының тоғызыншы ұлы.</w:t>
        <w:br/>
        <w:t>32. Мұрат - Бопының оныншы ұлы.</w:t>
        <w:br/>
        <w:t>33. Мұсахан- Бопының он бірінші ұлы.</w:t>
        <w:br/>
        <w:t>54. Рүстем - Бопының он екінші ұлы.</w:t>
        <w:br/>
        <w:t>55. Ағадай - Әбілпейістің бесінші ұлы, қазақтың</w:t>
        <w:br/>
        <w:t>туны. Цанлун жылнамасының 51-жылы (1786 ж.)</w:t>
        <w:br/>
        <w:t>патшамызға сәлем бере келген. Патшамыз оған</w:t>
        <w:br/>
        <w:t>асыл тас тағылған қос көзді «хуалин» сыйлаған.</w:t>
        <w:br/>
        <w:t>36. Бөке - Ағадайдың үлкен ұлы.</w:t>
        <w:br/>
        <w:t>57. Әбілназар - Ағадайдыңекінші ұлы. Цзяцинның</w:t>
        <w:br/>
        <w:t>14-жылы (1809 ж.) патшамызға сәлем бере</w:t>
        <w:br/>
        <w:t>келген. Патшамыз оған екінші дәрежелі «динлин»</w:t>
        <w:br/>
        <w:t>сыйлаған.</w:t>
        <w:br/>
        <w:t>39. Көгадай - Әбілпейетің алтыншы ұлы, қазақ-</w:t>
        <w:br/>
        <w:t>тың гуны. Цяньлун жылнамасының 55-жылы</w:t>
        <w:br/>
        <w:t>(1790 ж.) патшамызға сәлем бере келген. Патша-</w:t>
      </w:r>
    </w:p>
    <w:p>
      <w:r>
        <w:t>мыз оған асыл тас тағылған қос көзді «хуалин»</w:t>
        <w:br/>
        <w:t>сыйлаған. Оның құзырында қыржы-найман</w:t>
        <w:br/>
        <w:t>қатарлы он ұтық бар.</w:t>
        <w:br/>
        <w:t>60. Ажы- Көгадайдың үлкен ұлы.</w:t>
        <w:br/>
        <w:t>61. Жанқазы - Көгадайдың екінші ұлы.</w:t>
        <w:br/>
        <w:t>62. Әділқазы - Көгадайдың үшінші ұлы.</w:t>
        <w:br/>
        <w:t>479</w:t>
        <w:br/>
        <w:t>63. Омарқазы - Көгадайдың төртінші ұлы.</w:t>
        <w:br/>
        <w:t>64. Сәмен- Әбілпейістің жетінші ұлы.</w:t>
        <w:br/>
        <w:t>65. Жабыхақ - Әбілпейістің сегізінші ұлы.</w:t>
        <w:br/>
        <w:t>66. Бөлтірік - Әбілмәмбеттің үшінші ұлы ол</w:t>
        <w:br/>
        <w:t>хан лауазымына да, ван лауазымына да мұрагер</w:t>
        <w:br/>
        <w:t>болмаған.</w:t>
        <w:br/>
        <w:t>67. Төбет- Бөлтіріктің үлкен ұлы.</w:t>
        <w:br/>
        <w:t>Әдеб. «Шынжаңшилюве». Кітапта: Қазақстан тарихы:</w:t>
        <w:br/>
        <w:t>туралы қытай деректемелері І-том. Саяхатнамалармен</w:t>
        <w:br/>
        <w:t>тарихи-географиялық еңбектерден таңдамалылар</w:t>
        <w:br/>
        <w:t>Алматы, «Дайк-Пресс», 2005, 251-301-56.</w:t>
        <w:br/>
        <w:t>ТӘШЕНОВ Жұмабек Ахметұлы (20.3.1915,</w:t>
        <w:br/>
        <w:t>Ақмола обл. бұрынғы Вишневек ауд. Танагүл а.-</w:t>
        <w:br/>
        <w:t>18.11.1986)-мемлекет қайраткері. Ақмола құры-</w:t>
        <w:br/>
        <w:t>лые техникумын (1955), КОКП ОК жанындағы</w:t>
        <w:br/>
        <w:t>Жоғары партия мектебін (1955) бітірген. 1934-38</w:t>
        <w:br/>
        <w:t>ж. Ақмола қ-нда, Сөлт. Қазақстан обл. Краснояр</w:t>
        <w:br/>
        <w:t>ауд-нда, Ақмола обл. Вишневек ауд-нда ауд.</w:t>
        <w:br/>
        <w:t>Ж.Тәшенов</w:t>
        <w:br/>
        <w:t>атқару к-тінің хатшысы болды. 1938 ж. Қараған-</w:t>
        <w:br/>
        <w:t>дыобл. атқару к-тініңреференті. 1938-39 -ж. Солт.</w:t>
        <w:br/>
        <w:t>Қазақстан обл. қоғамдық тамақтану бастығы.</w:t>
        <w:br/>
        <w:t>1939:ж. Солт. Қазақстан Сөнет ауд. атқару кетінің</w:t>
        <w:br/>
        <w:t>хатшысы. 1939-44 ж. Совет, Полудинек ауд.</w:t>
        <w:br/>
        <w:t>даярлау бөлімінің бастығы, Солт. Қазақстан обл.</w:t>
        <w:br/>
        <w:t>даярлау бөлімі бастығының орынбасары</w:t>
        <w:br/>
        <w:t>болып жұмыс істеді. 1944-47 ж. партияның</w:t>
        <w:br/>
        <w:t>Солт. Қазақстан обл. к-ті мал ш. бөлімінің</w:t>
        <w:br/>
        <w:t>меңгерушісі, хатшысының орынбасары болып</w:t>
        <w:br/>
        <w:t>жұмыс істеді. 1947-52 ж. Сөлт. Қазақстан өбл.</w:t>
        <w:br/>
        <w:t>атқару к-ті төрағасының 1-орынбасары, төрағасы</w:t>
        <w:br/>
        <w:t>қызметтерінде болды. 1952-55 ж. Ақтөбе обл.</w:t>
        <w:br/>
        <w:t>партия кетінің 1-хатшысы. 1955 ж. наурыз - 1960</w:t>
        <w:br/>
        <w:t>ж. қаңғар аралығында Қазақ КСР-і Жоғ. Кеңесі</w:t>
        <w:br/>
        <w:t>Төралқасының төрғасы, 1960-61 &gt;ж. Қазақ КСР</w:t>
        <w:br/>
        <w:t>Мин. Кеңесі Төрағасы қызметтерін атқарды.</w:t>
        <w:br/>
        <w:t>1961-75 ж. Шымкент обл. атқару к-ті төрағасы-</w:t>
        <w:br/>
        <w:t>ның орынбасары болды.</w:t>
        <w:br/>
        <w:t>ТӘШІМ БАТЫР (т-өл-6.) - Тәуке ханның 1687</w:t>
        <w:br/>
        <w:t>ж. Тобыл қ-на жіберген елшісі. Оның мақсаты</w:t>
        <w:br/>
        <w:t>Ресей мен Қазақ хандығы арасындағы ежелгі</w:t>
        <w:br/>
        <w:t>сауда-саттық қатынастарды қалпына келтіруге</w:t>
        <w:br/>
        <w:t>және одан әрі дамытуға дәнекерлік жасау болды.</w:t>
      </w:r>
    </w:p>
    <w:p>
      <w:r>
        <w:t>ТЕКЕЙ</w:t>
        <w:br/>
        <w:t>пен Тоқмақты жаулап алуына ат салысты. 1861 ж.</w:t>
        <w:br/>
        <w:t>подполкі, 1863 ж. полк. шені, 1865 ж. 2-дәрежелі</w:t>
        <w:br/>
        <w:t>«Святой Станислав» өрдені беріледі. Ресей</w:t>
        <w:br/>
        <w:t>өкіметінің тапсырмасымен 1866 ж. Парижде</w:t>
        <w:br/>
        <w:t>өткен дүниежүз. көрмеге қазақтар тұғынатын</w:t>
        <w:br/>
        <w:t>көптеген бұйымдар жіберді. Ол қырғыздардың</w:t>
        <w:br/>
        <w:t>сарбағыш пен бұғы рулары арасында 1854 ж.</w:t>
        <w:br/>
        <w:t>басталып, ұзаққа созылған қантөгісті бейбіт</w:t>
        <w:br/>
        <w:t>жөлмен шешуге араласты. Патша өкіметінің</w:t>
        <w:br/>
        <w:t>Үстемдігіне қарсылық та танытты. Өз ауылымен</w:t>
        <w:br/>
        <w:t>Қытайға көшуге әрекеттенгені үшін 1868 ж. билік</w:t>
        <w:br/>
        <w:t>орындары тарапынан айыпталып, 6 ай абақтыға</w:t>
        <w:br/>
        <w:t>отырғызылды. Патша өкіметі оның соңынанқатаң</w:t>
        <w:br/>
        <w:t>бақылау қойды және оның ел ішіндегі беделін</w:t>
        <w:br/>
        <w:t>түсіру жолында әрекеттенді. Т.т. қайтыс болғанда</w:t>
        <w:br/>
        <w:t>оның отбасында 700 жылқы, 110 түйе, 90 сиыр,</w:t>
        <w:br/>
        <w:t>190 күміс жамбы, 2500 алтын ақша, 50 кілем</w:t>
        <w:br/>
        <w:t>қалғандығы жайлы мұрағат мәліметі бар. Т. т. өз</w:t>
        <w:br/>
        <w:t>заманында айтыскер ақын, белгілі күйші ретінде</w:t>
        <w:br/>
        <w:t>де танылған. Ол Сүйінбай, Бақтыбай, Түбек, т.б.</w:t>
        <w:br/>
        <w:t>ақындармен айтысқан.</w:t>
        <w:br/>
        <w:t>Әдгб.: Семенов П.П., Путешествие вТянь-Шань</w:t>
        <w:br/>
        <w:t>в1856-1857годах,М., 1958; Валиханов Ч.Ч.,Собр.</w:t>
        <w:br/>
        <w:t>соя. в 5 томак, т. 4., А-А. 1985; Тезек тере: Айтыстар</w:t>
        <w:br/>
        <w:t>мен жыр-өлеңдер, А., 1996</w:t>
        <w:br/>
        <w:t>А.Махаева</w:t>
        <w:br/>
        <w:t>ТЕКЕЙ Қарпықұлы (шамамен1679-1764)- батыр,</w:t>
        <w:br/>
        <w:t>қолбасшы. Кіші жүздің кете руынан шыққан.</w:t>
        <w:br/>
        <w:t>1710, 1723, 1726 ж. жоңғар басқыншыларымен</w:t>
        <w:br/>
        <w:t>болған ұрыстарда ерлігімен көзге түскен. Ел</w:t>
        <w:br/>
        <w:t>аузындағы әңгімелерде Тдің батыр, палуан, ән-</w:t>
        <w:br/>
        <w:t>ші болғаны айтылады. Т. есімі Сыр сүлейлері-</w:t>
        <w:br/>
        <w:t>нің шығармаларында орын алған. Тізгілеуов,</w:t>
        <w:br/>
        <w:t>Шегебай Бектасұлы және Аманжол ақындар</w:t>
        <w:br/>
        <w:t>оған арнау, дастан, журналист-жазушы М.Исасв</w:t>
        <w:br/>
        <w:t>«Әз Тәукенің Текей батыры» (1994) атты кітап</w:t>
        <w:br/>
        <w:t>шығарған. Т. есімі Түркістандағы Қожа Ахмет</w:t>
        <w:br/>
        <w:t>Иасауи кесенесіндегі хан, би, батырлар тізімінде</w:t>
        <w:br/>
        <w:t>жазылған, Қызылорда обл. Қармақшы ауд.</w:t>
        <w:br/>
        <w:t>аумағында «Текей әулие» бейіті бар. Сонымен</w:t>
        <w:br/>
        <w:t>қатар ауданда «Текей құмы», «Текей қазған құдық»</w:t>
        <w:br/>
        <w:t>атты жер-су атаулары кездеседі.</w:t>
        <w:br/>
        <w:t>ТДайрабай</w:t>
        <w:br/>
        <w:t>ТЕМІРҒАЛИЕВ Сайынғали Жанғалиұлы (2.7.</w:t>
        <w:br/>
        <w:t>1934 ж.,Ресей, Новосибирск обл. Черепаново ауд.</w:t>
        <w:br/>
        <w:t>Беловос.)- педагог, экон. ғыл. канд. (1980), доценг</w:t>
        <w:br/>
        <w:t>(1997). Қазақ тау-кен және металлургия ин-тын</w:t>
        <w:br/>
        <w:t>(4957. қазіргі Қазақ ұлттық тех. ун-ті) және Мәс-</w:t>
        <w:br/>
        <w:t>кеу қ-ндағы Бүкілодақтық полигех. ин-ты-</w:t>
        <w:br/>
        <w:t>ның энергет. ф-тін (1966) бітірген. «Кара-</w:t>
        <w:br/>
        <w:t>тандашахтострой» комб-тында шебер (1957-</w:t>
        <w:br/>
        <w:t>59), Қазақстан ҒА Кен ісі ғыл.-зерт. ин-тында</w:t>
        <w:br/>
        <w:t>аспирант (1959-61), Алматы қ-ндағы жобалау</w:t>
        <w:br/>
        <w:t>мекемелерінде инж.-жобалаушы, аға инж.</w:t>
        <w:br/>
        <w:t>бас маман (1961-74), Қазақ автомобиль көлі</w:t>
      </w:r>
    </w:p>
    <w:p>
      <w:r>
        <w:t>жобалау ғыл.-зерт. ин-тында бас инж (1974-84),</w:t>
        <w:br/>
        <w:t>482</w:t>
        <w:br/>
        <w:t>«Средазкурортпроект» ин-тының директоры</w:t>
        <w:br/>
        <w:t>(4984-89), Мәскеу «Гипроцветмет» ин-тының</w:t>
        <w:br/>
        <w:t>қазақ бөлімшесінің директоры (1989-91), Қазақ</w:t>
        <w:br/>
        <w:t>политех. ин-тының проректоры (1991-96, қазіргі</w:t>
        <w:br/>
        <w:t>Қазақ ұлттық тех. ун-ті) қызметтерін атқарды.</w:t>
        <w:br/>
        <w:t>1996 жылдан Қазақ ұлттық тех. ун-тінде доцент.</w:t>
        <w:br/>
        <w:t>Ол пед. дәрістері мен жазбаларында Абылай хан</w:t>
        <w:br/>
        <w:t>дәуіріндегі Қытаймен экон--сауда қатынастарын</w:t>
        <w:br/>
        <w:t>қарастыру арқылы сол кезеңдегі қазақ пен</w:t>
        <w:br/>
        <w:t>С.Темірғалиев</w:t>
        <w:br/>
        <w:t>қытай арасындағы айырбас жасаудың екі елге</w:t>
        <w:br/>
        <w:t>де тиімді болғанын зерделеді; әсіресе 18 ғ-да</w:t>
        <w:br/>
        <w:t>Ресейдің жергілікті өкімет билеушілерімен Абы-</w:t>
        <w:br/>
        <w:t>лай ханның табанды түрде жүргізген дипломат:</w:t>
        <w:br/>
        <w:t>келіссөздері нәпткесінде Қызылжар жәрмеңкесі</w:t>
        <w:br/>
        <w:t>нің ашылуы, оның өзі қазақтардың сол кездегі</w:t>
        <w:br/>
        <w:t>әлеум. өмір-тұрмысында үлкен рөл атқарғанына</w:t>
        <w:br/>
        <w:t>көңіл аударады. «Оптимальное размешение</w:t>
        <w:br/>
        <w:t>станций технического обслуживания легковых</w:t>
        <w:br/>
        <w:t>автомобилей» деген тақырыпта канд. дисс.</w:t>
        <w:br/>
        <w:t>қорғады. 50-денастамғыл. жарияланымның, оның</w:t>
        <w:br/>
        <w:t>ішінде 3 монографияның («Дипломдық жобаның</w:t>
        <w:br/>
        <w:t>экономикалық бөлімі», 2000; «Экономикалық</w:t>
        <w:br/>
        <w:t>есептер», 2002; «Экономикалық дәрістер». 2004)</w:t>
        <w:br/>
        <w:t>және 3 оқу-әдістемелік құралының авторы.</w:t>
        <w:br/>
        <w:t>А.Темірғалиев</w:t>
        <w:br/>
        <w:t>ТОБЫЛ - Ертіс алабындағы өзен. Қазақстанның</w:t>
        <w:br/>
        <w:t>Қостанай обл. және Ресейдің Қорған, Түмен</w:t>
        <w:br/>
        <w:t>облыстары жерімен ағады. Жалпы ұз. 1591 км,</w:t>
        <w:br/>
        <w:t>Қазақстан -керіндегі ұз. 800 км, су жиналатын</w:t>
        <w:br/>
        <w:t>алабы 395 мың км!, қазақстандық алабы 130</w:t>
        <w:br/>
        <w:t>мың кмг. Т. Оңғ. Оралдың шығыс сілемдерінің</w:t>
        <w:br/>
        <w:t>бірі - Қараадырдан басталып, Ертіске құяды.</w:t>
        <w:br/>
        <w:t>Басты салалары - Шортанды, Сынтасты, Әйет,</w:t>
        <w:br/>
        <w:t>Үй, Обаған (көпшілігі сөл жағынан құяды). Өзен</w:t>
        <w:br/>
        <w:t>алабында Жақсы Алакөл, Жаман Алакөл, Қулы-</w:t>
        <w:br/>
        <w:t>көл, Тентексор, Томарлыкөл, Теңіз, т.б. көлдер бар.</w:t>
        <w:br/>
        <w:t>Бастаулық бөлігінде Торғай қолатымен өтеді. Бұл</w:t>
        <w:br/>
        <w:t>тұста өзен арнасы тастақты келеді және аңғарын-</w:t>
        <w:br/>
        <w:t>да ойдым-ойдым қарасулар көп кездеседі. Аң-</w:t>
        <w:br/>
        <w:t>ғары өте енді, 2-30 км аралығында. Негізінен</w:t>
        <w:br/>
        <w:t>қар (60%-ы) және жауын-шашын суымен толыса-</w:t>
        <w:br/>
        <w:t>ды. Өзен қараша - сәуір айлары аралығында</w:t>
        <w:br/>
        <w:t>ТӘРБИЕ</w:t>
        <w:br/>
        <w:t>40-тан астам кітаптары бар. «Құрмет» орденімен</w:t>
        <w:br/>
        <w:t>марапатталған.</w:t>
        <w:br/>
        <w:t>«ТӘРБИЕ ҚҰРАЛЫ» - Респ. ғыл--пед., әдіс-</w:t>
        <w:br/>
        <w:t>темелік журнал. 2002 жылдың қараша айынан</w:t>
        <w:br/>
        <w:t>бастап шығып келеді. Басылымның құрылтайшы-</w:t>
        <w:br/>
        <w:t>сы-«Ақпарат- АТА» ЖШС. Журналдың таралы-</w:t>
        <w:br/>
        <w:t>мы 1500 дана. Бас редакторы - Ә.Қайран. Жур-</w:t>
      </w:r>
    </w:p>
    <w:p>
      <w:r>
        <w:t>налда К.Рахатованың «Ардақты Абылай хан»</w:t>
        <w:br/>
        <w:t>атты мақаласы және басқа да материалдар жарық</w:t>
        <w:br/>
        <w:t>көрген.</w:t>
        <w:br/>
        <w:t>К.Қошым-Ноғай</w:t>
        <w:br/>
        <w:t>ТӘТТІБАЙ Есімбекұлы (г-өж.б.) - 18 ғ-дың 1-</w:t>
        <w:br/>
        <w:t>жартысында жоңғар шапқыншылығына қарсы</w:t>
        <w:br/>
        <w:t>соғысқан батыр. Орта жүз найман ішінде матай</w:t>
        <w:br/>
        <w:t>руынан. Ол кейіннен ру атауы болып кеткен</w:t>
        <w:br/>
        <w:t>андастан тарайтын төртінші ұрпақ. Т. Абылай</w:t>
        <w:br/>
        <w:t>ханмен замандас. Ел аузындағы аңызға қарағанда</w:t>
        <w:br/>
        <w:t>Т. жоңғар басқыншылығына қарсы соғысқа</w:t>
        <w:br/>
        <w:t>12 жасында қатысып, ерекше ерлік көрсеткен.</w:t>
        <w:br/>
        <w:t>Бұл ерлігі Сара Тастанбекқызының «Қош бол,</w:t>
        <w:br/>
        <w:t>елім» атты өлеңінде бейнеленеді. Т-дың үш</w:t>
        <w:br/>
        <w:t>ұлы - Түйте, Қаңгарбай, Қарынбайдан тараған</w:t>
        <w:br/>
        <w:t>ұрпақтары негізінен Алматы обл. Көксу, Қара-</w:t>
        <w:br/>
        <w:t>тал аудандарында тұрады.</w:t>
        <w:br/>
        <w:t>ТӘТІҒАРА (1705, қазіргі Қостанай обл. Сары-</w:t>
        <w:br/>
        <w:t>көл ауд. - 1780, сонда) - ақын, жырау. Абылай</w:t>
        <w:br/>
        <w:t>ханның ақылшысы ретінде біршама уақыт</w:t>
        <w:br/>
        <w:t>хан сарайында тұрған. Олжабай, Бөгенбай</w:t>
        <w:br/>
        <w:t>батырлардың қалмаққа қарсы жорықтарына</w:t>
        <w:br/>
        <w:t>қатысып, олардың ерлік істерін мадақтаған,</w:t>
        <w:br/>
        <w:t>толғауларында жауынгерлерді табандылыққа,</w:t>
        <w:br/>
        <w:t>төзімділікке үндеген. 1756 жылғы Цин империя-</w:t>
        <w:br/>
        <w:t>сы басқыншылары мен Абылай сарбаздары</w:t>
        <w:br/>
        <w:t>арасында өткен соғысты сипаттаған жалынды</w:t>
        <w:br/>
        <w:t>жырлары («Қамыстың басы майда, түбі сайда»,</w:t>
        <w:br/>
        <w:t>«Кебеже қарын, кең құрсақ», т.б.) Т. есімінхалыққа</w:t>
        <w:br/>
        <w:t>кеңінен танытты. Өткір мінезді Т. ел билеген</w:t>
        <w:br/>
        <w:t>ханның осал жақтарын сынап, батыр-бектердің</w:t>
        <w:br/>
        <w:t>кемшін тұстарын беттеріне айтып отырған. «Кеше</w:t>
        <w:br/>
        <w:t>тоқыраулы судың бойында» атты толғауында</w:t>
        <w:br/>
        <w:t>ол «Ат құйрығын күзендер, Аллалап атқа мінің-</w:t>
        <w:br/>
        <w:t>дер. Ханталау қылып алыңдар» деп халықты</w:t>
        <w:br/>
        <w:t>күреске шақырады. Бұдан кейін Абылай мен ақын</w:t>
        <w:br/>
        <w:t>арасы алшақтап, Т. сарайдан біржола қуылады.</w:t>
        <w:br/>
        <w:t>Жасы ұлғая келе жағдайы ауырлап, жоқшылық</w:t>
        <w:br/>
        <w:t>көреді. Алайда ақын қиыншылыққа мойымаған,</w:t>
        <w:br/>
        <w:t>ханға бас имеген. Бұған көңілін сұрай келген</w:t>
        <w:br/>
        <w:t>билерге айтқан «Ассалаумағалейкум, жайсаңдар</w:t>
        <w:br/>
        <w:t>мен қасқалар» дейтін жыры дәлел.</w:t>
        <w:br/>
        <w:t>Шығ: Ертедегі әдебиет нұсқалары, А., 1967;</w:t>
        <w:br/>
        <w:t>Алдаспан, А., 1971; 15-18 ғасырлардағы қазақ поэзиясы,</w:t>
        <w:br/>
        <w:t>8., 1982; Бес ғасыр жырлайды, А., 1984.</w:t>
        <w:br/>
        <w:t>С.Қорабай</w:t>
        <w:br/>
        <w:t>ТӘТІМБЕТ Бұлғақұлы (шамамен 1700, қазіргі</w:t>
        <w:br/>
        <w:t>Қызылорда өбл. - 1764, сонда) - белгілі батыр, би,</w:t>
        <w:br/>
        <w:t>елші. Кіші жүздің қаратамыр руынан шыққан.</w:t>
        <w:br/>
        <w:t>4%</w:t>
        <w:br/>
        <w:t>Әбілқайыр хан 1732 ж. желтоқсанда Ресей</w:t>
        <w:br/>
        <w:t>патшайымына екінші елшілігін аттандырды.</w:t>
        <w:br/>
        <w:t>ілік құрамына Нияз, Ерәлі сұлтандар, Ұлы</w:t>
        <w:br/>
        <w:t>жүзден Аралбай, Оразкелді батырлар, Кіші жуз-</w:t>
        <w:br/>
        <w:t>ден Т. батыр, Баубек төлеңгіт және үш баш-</w:t>
        <w:br/>
        <w:t>құрт биі кірген. Аталған елшілік Петербургке</w:t>
        <w:br/>
        <w:t>1734 ж. қаңғар айында барып, ақпан айында пат-</w:t>
        <w:br/>
        <w:t>шайым Анна Ионовнаның қабылдауында бол-</w:t>
      </w:r>
    </w:p>
    <w:p>
      <w:r>
        <w:t>ды. Онда Ресейге адалдығын білдіріп, башқұрт</w:t>
        <w:br/>
        <w:t>билерімен бірге Т. те ант берді. Т-ке Сыр сүлей-</w:t>
        <w:br/>
        <w:t>лері жыр арнаған. Одан тараған Ерназар, Күн-</w:t>
        <w:br/>
        <w:t>туар, Мұрат, Тұяқ, Темір, Пышан, Ағытай, Төрс-</w:t>
        <w:br/>
        <w:t>бай билер жайында ел аузындағы әңгімелер мен</w:t>
        <w:br/>
        <w:t>жазба деректер көп. Ұрпақтары Қармақшы, Ырғыз,</w:t>
        <w:br/>
        <w:t>Тамды өңірлерінде тұрады.</w:t>
        <w:br/>
        <w:t>Веб. Казаско-русские отношениявХОЛ-ХУПІ вв.</w:t>
        <w:br/>
        <w:t>С6. документови материалов, А.-А.,1961;Сергеев А,</w:t>
        <w:br/>
        <w:t>Петербургекий посол, А.-А.,, 1983; Қазақтарихынан, А.,</w:t>
        <w:br/>
        <w:t>2004; Лайрабай Т, Сырдың сырлы сыры, А. 2005</w:t>
        <w:br/>
        <w:t>ТДайрабай</w:t>
        <w:br/>
        <w:t>ТӘУЕКЕЛ Меңдібаев, Тә уекел-</w:t>
        <w:br/>
        <w:t>молла(т-өжб., 18 ғ.) - батыр. Абылай хан</w:t>
        <w:br/>
        <w:t>Ресей патшайымы П Екатеринаға жазған хатын-</w:t>
        <w:br/>
        <w:t>да (1778 жылғы 28 ақпан): «Сіздің сарайыңызға</w:t>
        <w:br/>
        <w:t>ұлым Тоғам сұлтанды екі баласымен, игі</w:t>
        <w:br/>
        <w:t>жақсыларды қосып аттандырып отырмын.</w:t>
        <w:br/>
        <w:t>Олар - Дат батыр Қарабатырұлы, Тәуекел батыр</w:t>
        <w:br/>
        <w:t>Меңдібайұлы» деп жазған. Ал Огарев 1781 ж.</w:t>
        <w:br/>
        <w:t>23 мамырда Уәли сұлтанға көңіл айтып жазған</w:t>
        <w:br/>
        <w:t>хатында: «Аса қадірлі әкеңіз Абылай ханның</w:t>
        <w:br/>
        <w:t>қаза болғаны туралы Тәуекел молла арқылы</w:t>
        <w:br/>
        <w:t>жіберген хатты алып отырмын. Марқұм Ресей</w:t>
        <w:br/>
        <w:t>жағына шын берілген, ниеті адал еді. Өкінішім-</w:t>
        <w:br/>
        <w:t>де шек жоқ, тек қана айтарым - ендігі жерде</w:t>
        <w:br/>
        <w:t>экеңіздің өмір бойғы өнегелі ісін жалғастырып,</w:t>
        <w:br/>
        <w:t>Ресейге айнымастай адал қызмет ететін болы-</w:t>
        <w:br/>
        <w:t>ңыз» деген. Уәли сұлтан осы жылғы 23 тамызда</w:t>
        <w:br/>
        <w:t>жазған хатында: «Абылай ханның артында отыз</w:t>
        <w:br/>
        <w:t>Ұл қалдық. Бәрі де халықтың сыйлы сл ағалары,</w:t>
        <w:br/>
        <w:t>мгі жақсылары» деп, олардың аты-жөндерін тү-</w:t>
        <w:br/>
        <w:t>гел агап шығып, солардың ішінде Т. молланы</w:t>
        <w:br/>
        <w:t>атап өткен.</w:t>
        <w:br/>
        <w:t>Н.Ақбай</w:t>
        <w:br/>
        <w:t>ТӘУКЕ ХАН,әз-Тәуке Мұхаммед</w:t>
        <w:br/>
        <w:t>Баһад үр (г.б. - 1718, Түркістан) - Қазақ</w:t>
        <w:br/>
        <w:t>хандығының билеушісі (1680-1718). Жәңгір</w:t>
        <w:br/>
        <w:t>ханның ұлы. Ол билік еткен кезең Қазақ</w:t>
        <w:br/>
        <w:t>хандығының «алтын ғасыры» саналады. А.И.</w:t>
        <w:br/>
        <w:t>Левшин Т. х-ды көне Спартаның ақылгөйі</w:t>
        <w:br/>
        <w:t>Ликургтпн теңеген. Т.х. дала ақсүйектерінің өкілі</w:t>
        <w:br/>
        <w:t>билердің көмегіне сүйене отырып, орт. билікке</w:t>
        <w:br/>
        <w:t>жікшілдік пиғылда болған төрелерге қарсы күрес</w:t>
        <w:br/>
        <w:t>жүргізді. Мемл. мәселелерді шешетін хан кеңе-</w:t>
        <w:br/>
        <w:t>сін құрды. Оған барлық қазақ руларының билері</w:t>
        <w:br/>
        <w:t>мен әскербасыларын тартты. Кеңесті Түркіс-</w:t>
        <w:br/>
        <w:t>тан қ. жанындағы Битөбеде, Сайрам қ. маңын-</w:t>
        <w:br/>
        <w:t>5225852562228225 52-520 0 515 дЫ Б ды БА Басы ЕаСыЫ</w:t>
        <w:br/>
        <w:t>ТЫНЫШБАЕВ</w:t>
        <w:br/>
        <w:t>«ТҮРКІСТАН» -газет. Басылым 1993 ж. қараша-</w:t>
        <w:br/>
        <w:t>да ҚР Министрлер Кабинетінің арнайы қаулысы-</w:t>
        <w:br/>
        <w:t>мен ашылған. 1994 жылдың 28 қаңтарынан бас-</w:t>
      </w:r>
    </w:p>
    <w:p>
      <w:r>
        <w:t>тап Алматы қ-нда жарық көріп келеді. Алғаш-</w:t>
        <w:br/>
        <w:t>қы бас редакторы - Қазақстанның халық</w:t>
        <w:br/>
        <w:t>шысы Қ.Мұхамеджанов. (1993-99 ж.). Бүгінгі</w:t>
        <w:br/>
        <w:t>таңдағы бас редакторы - Ш.Паттеев. Газетте</w:t>
        <w:br/>
        <w:t>Адырбекұлының «Асқақ еді айбыны</w:t>
        <w:br/>
        <w:t>Абылайдың», Ә.Алыбаевтың «Абылай: Хан</w:t>
        <w:br/>
        <w:t>тағына жеткенше». Е.Бектастың «Қазақтың</w:t>
        <w:br/>
        <w:t>ханы - Абылай», Ж.Боранбайдың «Абылайдың</w:t>
        <w:br/>
        <w:t>ақиқаты: менгшминатьг»:және басқа-дағыяқалалар;</w:t>
        <w:br/>
        <w:t>жарық көрген.</w:t>
        <w:br/>
        <w:t>К.Қошым-Ноғай</w:t>
        <w:br/>
        <w:t>«ТҮРКІХАЛЫҚТАРЫНЫҢ ТАРИХЫ»-кітап.</w:t>
        <w:br/>
        <w:t>Авторлары - Қ.Аманжолов, Қ.Рахметов. 1997 ж.</w:t>
        <w:br/>
        <w:t>«Білім» баспасынан жарық көрген. Көлемі 2</w:t>
        <w:br/>
        <w:t>88 бет. Таралымы 3000 дана. Бұл оқу құралында</w:t>
        <w:br/>
        <w:t>9-13 ғ-лардағы Орыс және Түркі халықтары-</w:t>
        <w:br/>
        <w:t>ның тарихына қысқаша шолу жасай отырып,</w:t>
        <w:br/>
        <w:t>Алтын Орданың қоғамдық-саяси құрылысы (13-</w:t>
        <w:br/>
        <w:t>15 ғ.), Кавказдағы түркі халықтары (13-18 ғ.),</w:t>
        <w:br/>
        <w:t>Ақ Орда мен Көк Орданың ыдырауы және тәуел-</w:t>
        <w:br/>
        <w:t>сіз хандықтардың құрылуы, олардың Ресей-</w:t>
        <w:br/>
        <w:t>мен қарым-қатынасы (15-18 ғ-дың бірінші</w:t>
        <w:br/>
        <w:t>жартысы). Жошы, Шағатай ұлыстарының</w:t>
        <w:br/>
        <w:t>ыдырауынан кейінгі Орта және Орталық Азияда</w:t>
        <w:br/>
        <w:t>құрылған тәуелсіз мемлекеттер (15-18 ғ-дың 1-</w:t>
        <w:br/>
        <w:t>жартысы), Кіші Азияда түркі халқының қалып-</w:t>
        <w:br/>
        <w:t>тасуы және Осман империясының құрылуы</w:t>
        <w:br/>
        <w:t>мен нығаюы (14-18 ғ-дың 1-жартысы) туралы</w:t>
        <w:br/>
        <w:t>мәселелер баяндалады. Кітаптың бесінші</w:t>
        <w:br/>
        <w:t>тарауындағы «Қазақ ұлтының қалыптасуы және</w:t>
        <w:br/>
        <w:t>Қазақ мемлекетінің құрылуы мен нығаюы»</w:t>
        <w:br/>
        <w:t>атты бөлімінде «Жоңғар хандығының күйреуі</w:t>
        <w:br/>
        <w:t>және Абылай» атты жеке тақырып бар. Бұл</w:t>
        <w:br/>
        <w:t>тақырыпта сөл замандағы Абылайдың қайраткер-</w:t>
        <w:br/>
        <w:t>ліктұлғасымен Қазақ хандығының іргесін нығай-</w:t>
        <w:br/>
        <w:t>ту барысындағы рөліне қысқаша тоқтала кетеді.</w:t>
        <w:br/>
        <w:t>К.Қошым-Ноғай</w:t>
        <w:br/>
        <w:t>«ТҮРІК, ҚЫРҒЫЗ, ҚАЗАҚ ҺӘМ ХАНДАР</w:t>
        <w:br/>
        <w:t>ШЕЖІРЕСІ» - кітап. Авторы - Шәкәрім</w:t>
        <w:br/>
        <w:t>Құдайбердіұлы. 1911 ж. Орынборда жарық</w:t>
        <w:br/>
        <w:t>көрген. Шежіреде Абылай ханның өмір тарихына</w:t>
        <w:br/>
        <w:t>қатысты аңыз әңгімелер келтірілген. Олардың</w:t>
        <w:br/>
        <w:t>ішінде Абылайдың ата-бабалары (Салқам Жәңгір.</w:t>
        <w:br/>
        <w:t>“Уәлибақы, Қанішер Абылай, Көркем Уәлі), Көркем</w:t>
        <w:br/>
        <w:t>Уәлінің баласы Әбілмансұр, оның бала кезінде</w:t>
        <w:br/>
        <w:t>Үргеніштен қазақ жеріне, өзінің атамекеніне</w:t>
        <w:br/>
        <w:t>қайтадан келіп, Төле бидің түйесін, жылқысын</w:t>
        <w:br/>
        <w:t>баққаны, Сабалақ атануы, «Желкілдеген тудан,</w:t>
        <w:br/>
        <w:t>жер қайысқан қолдан қалғанша, жігіт адамның</w:t>
        <w:br/>
        <w:t>өлгені жақсы» деп, Тәле биден сұранып, соғысқа</w:t>
        <w:br/>
        <w:t>өзі аттануы, қалмақпен арадағы бір ұрыста қалмақ</w:t>
        <w:br/>
        <w:t>ханы Қалдан Сереннің әскер басы Шарышты</w:t>
        <w:br/>
        <w:t>493</w:t>
        <w:br/>
        <w:t>кпе-жекте өлтіруі, Шарыштыңкегі үшін Қалдан</w:t>
        <w:br/>
        <w:t>Сереннің Әбілмансұр-Сабалақ-Абылайды қолға</w:t>
        <w:br/>
        <w:t>түсіріп (1741 ж.).одан Абылайдың қалай босанып</w:t>
        <w:br/>
        <w:t>шыққаны (1743 ж.). сондай-ақ, оның алдында</w:t>
        <w:br/>
        <w:t>алғаш рет «Абылайлап» шауып, Шарышты</w:t>
        <w:br/>
        <w:t>жекпе-жекте өлтіргеннен кейін, Үшжүзден тоқсан</w:t>
        <w:br/>
        <w:t>жақсы жиылып, Шақшақ Жәнібектен бата алып,</w:t>
      </w:r>
    </w:p>
    <w:p>
      <w:r>
        <w:t>Абылайды Орта жүзге хан қойғаны (1735 &gt;ж.)</w:t>
        <w:br/>
        <w:t>жөніндегі әңгімелер бар.</w:t>
        <w:br/>
        <w:t>ТЫНЫШБАЕВ Мұхамеджан (12.5.1879.</w:t>
        <w:br/>
        <w:t>бұрынғы Жетісу обл. Лепсі уезі, Мақаншы-</w:t>
        <w:br/>
        <w:t>Садыр болысы - 1938, Ташкент) - Алаш қөз-</w:t>
        <w:br/>
        <w:t>ғалысының қайраткері, тарихшы-ғалым, қа-</w:t>
        <w:br/>
        <w:t>зақтан шыққан тұңғыш 7. ж. инженері. 1900 жж.</w:t>
        <w:br/>
        <w:t>Верныйдағы ер балалар гимназиясын алтын ме-</w:t>
        <w:br/>
        <w:t>дальмен бітірген. Гимназияда оқып жүргенде Т.</w:t>
        <w:br/>
        <w:t>өзінің ізденімпаздығымен, жан-жақтылығымен</w:t>
        <w:br/>
        <w:t>ерекшеленіп, 1899 ж. Верный қанда өткен А.С.Пуш-</w:t>
        <w:br/>
        <w:t>киннің 100 жылдық мерейтойында баянда-</w:t>
        <w:br/>
        <w:t>ма жасады. Гимназия директоры Жетісу обл.</w:t>
        <w:br/>
        <w:t>М.Тынышбаев</w:t>
        <w:br/>
        <w:t>эскери губернаторына жолдаған өтінішінде Т-ты</w:t>
        <w:br/>
        <w:t>«тамаша шәкірт қана емес, нағыз талант месі»</w:t>
        <w:br/>
        <w:t>екеңдігін мәлімдеп, жоғары оқу орнында білім</w:t>
        <w:br/>
        <w:t>алуына арнайы стипендия бөлуді сұрады. 1900 ж.</w:t>
        <w:br/>
        <w:t>жолқатынасынн-тынатүсіп, 1906ж. бітірді. Студент</w:t>
        <w:br/>
        <w:t>кезінде қоғамдық-саяси өмірге белсене араласып,</w:t>
        <w:br/>
        <w:t>баспасөз беттерінде отарлық билікті сынайтын</w:t>
        <w:br/>
        <w:t>мақалалар жазып, патша өкіметінің жүргізіп</w:t>
        <w:br/>
        <w:t>отырған саясатына қарсы үгіт-насихат жүргізді.</w:t>
        <w:br/>
        <w:t>Патша өкіметіне оппозициядағы партиялардың</w:t>
        <w:br/>
        <w:t>ұйымдастырған іс-шараларына ат салысты. 1905</w:t>
        <w:br/>
        <w:t>қарашада автономияшылдар одағы ұйымы-</w:t>
        <w:br/>
        <w:t>ның ұйымдастыруымен өткен сьезге қатысып,</w:t>
        <w:br/>
        <w:t>сөз сөйледі. Ол өз сөзінде патша өкіметінің қазақ</w:t>
        <w:br/>
        <w:t>жерінде жүргізіп отырған отаршылдық саясатын</w:t>
        <w:br/>
        <w:t>айыптай отырып, ендігі уақытта ұлттық езгідегі</w:t>
        <w:br/>
        <w:t>халықтарға автономия берілуін талап етті. Ин-тты</w:t>
        <w:br/>
        <w:t>бітірген соң инженер-маман ретінде Орта Азия</w:t>
        <w:br/>
        <w:t>т. ж. құрылысына жіберілді. 1907 ж. 2-ші Мемл.</w:t>
        <w:br/>
        <w:t>Думаға депутат болып сайланды және онда агр.</w:t>
        <w:br/>
        <w:t>комиосия құрамында қызмет етті. Дума таратыл-</w:t>
        <w:br/>
        <w:t>ған соң Орта Азия т. ж. құрылысына айрықша</w:t>
        <w:br/>
        <w:t>ТЕВКЕЛЕВ</w:t>
        <w:br/>
        <w:t>Тәуке хан Т. елшілігі арқылы қазақ жеріне орыс</w:t>
        <w:br/>
        <w:t>көпестерін көпгеп жіберуді сұраған.</w:t>
        <w:br/>
        <w:t>Әдеб.: Қазақстан тарихы, 2-т., А., 1998.</w:t>
        <w:br/>
        <w:t>ТЕВКЕЛЕВ Алексей Иванович (1674-1766) -</w:t>
        <w:br/>
        <w:t>тілмаш, елші. Христиан дінін қабылдағанға</w:t>
        <w:br/>
        <w:t>дейінгі аты-жөні - Құтлұғмұхаммед Мамашев.</w:t>
        <w:br/>
        <w:t>1711 ж. Петрі-нің Прут жорығына қатысып, онда</w:t>
        <w:br/>
        <w:t>тілмаштық қызмет атқарған. 1716 ж. А.Бековия-</w:t>
        <w:br/>
        <w:t>Черкасскийдің Хиуа мен Бұхарға жасаған экспед-</w:t>
        <w:br/>
        <w:t>на қатысқан. 1719 ж. Сыртқы істер алқасына</w:t>
        <w:br/>
        <w:t>тілмаш болып қызметке орналасты. 1720 ж.</w:t>
        <w:br/>
        <w:t>Аюке ханның қарамағына қалмақ тілін үйренуге</w:t>
        <w:br/>
        <w:t>жіберіледі. 1722-23 ж. парсы жорығына Петр</w:t>
        <w:br/>
        <w:t>І-нің құпия істер жөніндегі аға тілмашы ретінде</w:t>
        <w:br/>
        <w:t>қатысты. 1730 ж. Әбілқайырдың Петербургке</w:t>
        <w:br/>
        <w:t>келген елшілерін қабылдаушылардың қатарында</w:t>
        <w:br/>
        <w:t>болды және осы елшілікке жауап ретінде патша</w:t>
      </w:r>
    </w:p>
    <w:p>
      <w:r>
        <w:t>өкіметінің Кіші жүзге жіберген елшілігін</w:t>
        <w:br/>
        <w:t>басқарды (5. Тевкелев елшілігі). Кейіннен И.К.</w:t>
        <w:br/>
        <w:t>Кирилловтың Орынбор экепед-на, 1735-96 ж.</w:t>
        <w:br/>
        <w:t>башқұрт көтерілісін басуға қатысты. Т. басқарған</w:t>
        <w:br/>
        <w:t>жазалаушы отрядтар 50 деревняны өртеп, 2 мың-</w:t>
        <w:br/>
        <w:t>дайадамды өлгірді. 1742ж. бригадалық ген. атағын</w:t>
        <w:br/>
        <w:t>алды. 1743 ж. Т.лің тікелей қатысуымен Орынбор</w:t>
        <w:br/>
        <w:t>қ. мен оның төңірегіндегі бірнеше қамалдың</w:t>
        <w:br/>
        <w:t>негізі қаланды. 1743-49 ж. патша өкіметі оны</w:t>
        <w:br/>
        <w:t>Әбілқайыр басқарған Кіші жүз билеушілері мен</w:t>
        <w:br/>
        <w:t>Орынбор әкімш. арасындағы жанисалды реттеуге</w:t>
        <w:br/>
        <w:t>пайдаланды. 1751-59 ж. Орынбор губернаторы</w:t>
        <w:br/>
        <w:t>И.И. Неплюевтің көмекшісі болып, патша өкіме-</w:t>
        <w:br/>
        <w:t>ті жүргізген отаршылдық саясаттың сойылын</w:t>
        <w:br/>
        <w:t>соқты. 1755-56 жж. кезекті башқұрт көтерілісін</w:t>
        <w:br/>
        <w:t>басу кезінде қазақ даласына қашып кеткен</w:t>
        <w:br/>
        <w:t>башқұрттарды кері қайтару ісіне араласты. 1760</w:t>
        <w:br/>
        <w:t>ж. қызметтен біржола босап, демалысқа шықты. Т-</w:t>
        <w:br/>
        <w:t>тің елшілік қызметі барысында жүргізген мың</w:t>
        <w:br/>
        <w:t>беттен астам «Күнделігінде» қазақтардың</w:t>
        <w:br/>
        <w:t>қоғамдық-саяси, мәдени өмірі жайында және</w:t>
        <w:br/>
        <w:t>ру-тайпалық құрамы туралы көшпеген мәлімет-</w:t>
        <w:br/>
        <w:t>тер қамтылған.</w:t>
        <w:br/>
        <w:t>Әдеб.: Разные бумаги генерал-майора Тевкелеева</w:t>
        <w:br/>
        <w:t>06 Оренбургском крае и киргиз-кайсацкик ордах /</w:t>
        <w:br/>
        <w:t>Временник Императорского Московского обшества</w:t>
        <w:br/>
        <w:t>историн и древности россиских, Кн. 15. М., 185% Ха-</w:t>
        <w:br/>
        <w:t>ныков ЯВ., Сведение ороде Тевкелеввых и о службе</w:t>
        <w:br/>
        <w:t>генерал-майора Алексей Ивановича Тевкелеева // с о-</w:t>
        <w:br/>
        <w:t>нікі,Бижанов М. Дневник Тенкелеева как источник</w:t>
        <w:br/>
        <w:t>по истории Казахстана // Иәвестия АН КазССР. Серия</w:t>
        <w:br/>
        <w:t>обцественнал, 1967,М4; Арапов Д.Ю. Первый</w:t>
        <w:br/>
        <w:t>русский генерал-мусульманин Қутлу-Мухаммед</w:t>
        <w:br/>
        <w:t>Тевкелеев// Сборник русского исторического обества:</w:t>
        <w:br/>
        <w:t>Россиян Средняя Азия,т.5,М.,2002</w:t>
        <w:br/>
        <w:t>5,</w:t>
        <w:br/>
        <w:t>А.Махаева</w:t>
        <w:br/>
        <w:t>ТЕВКЕЛЕВ Құтлұғмұхаммед (1850, Уфа губ.</w:t>
        <w:br/>
        <w:t>Белебей у. - өлк.б.)- қоғам қайраткері, Ресейдегі</w:t>
        <w:br/>
        <w:t>мұсылмандар қозғалысы жетекшілерінің бірі.</w:t>
        <w:br/>
        <w:t>480</w:t>
        <w:br/>
        <w:t>1870 ж. Паж кадет көрпусын бітіріп, әскер</w:t>
        <w:br/>
        <w:t>қатарында офицер болып қызмет етті. 1877-78 ж.</w:t>
        <w:br/>
        <w:t>орыс-түрік соғысына қатысты. 1885</w:t>
        <w:br/>
        <w:t>ға шығып, қоғамдық жұмыстармен айналысты.</w:t>
        <w:br/>
        <w:t>1887-1905 ж. Уфа қалалық думасының, Уфа</w:t>
        <w:br/>
        <w:t>туб-сы мен Белебей у. земство басқармасының</w:t>
        <w:br/>
        <w:t>мүшесі. Бүкілресейлік 1-ші мұсылман сьезіне</w:t>
        <w:br/>
        <w:t>қатысты. 1-ші Мемл. Думаға және 2-ші Мемл.</w:t>
        <w:br/>
        <w:t>Думаға депутат болып сайланды. Бүкілресей-</w:t>
        <w:br/>
        <w:t>лік 2-ші мұсылман сьезіне қатысып, онда Ресей</w:t>
        <w:br/>
        <w:t>империясындағы мұсылман халықтардың мүдде-</w:t>
        <w:br/>
        <w:t>сін қорғайтын саяси партия құру керектігін</w:t>
        <w:br/>
        <w:t>жақтады. Бүкілресейлік 3-ші мұсылман сьезін</w:t>
        <w:br/>
        <w:t>өткізуге белсене ат салысты. «Ресей мұсылманда-</w:t>
        <w:br/>
        <w:t>ры одағы» партиясы ОҚ-нің мүшесі болды. 3-ші</w:t>
        <w:br/>
        <w:t>Мемл. Думаға депутат болып сайланып, онда</w:t>
        <w:br/>
        <w:t>Мұсылман фракциясына төрағалық етті. Қазақ-</w:t>
      </w:r>
    </w:p>
    <w:p>
      <w:r>
        <w:t>тар мен Түркістан өлкесінің өзге де жергілікті</w:t>
        <w:br/>
        <w:t>халықтарының 1907 жылғы 3 маусым заңына</w:t>
        <w:br/>
        <w:t>сәйкес Мемл. Дума жұмысынан шеттетілуі-</w:t>
        <w:br/>
        <w:t>не қарсылық білдіріп, бұл заңның өзгертілуін та-</w:t>
        <w:br/>
        <w:t>лап етті. 4-ші Мемл. Думаға депутат болып</w:t>
        <w:br/>
        <w:t>сайланып, тағы да Мұсылман фракциясына</w:t>
        <w:br/>
        <w:t>жетекшілік етті. Қазақтардың діни істерінің</w:t>
        <w:br/>
        <w:t>Орынбор мүфтилігі қарамағында болуын жақ-</w:t>
        <w:br/>
        <w:t>тап, бұл жөнінде Мемл. Думаға өзінің ұсыны-</w:t>
        <w:br/>
        <w:t>сын түсірді. 1914 ж. маусымда оның тікелей</w:t>
        <w:br/>
        <w:t>ат салысуымен бүкілресейлік мұсылман сьезі</w:t>
        <w:br/>
        <w:t>өткізілді. 1916 жылғы 25 маусым жарлығына</w:t>
        <w:br/>
        <w:t>өзінің наразылығын танытып, Мин-лер Кеңесі</w:t>
        <w:br/>
        <w:t>төрағасының атына қазақтар мен Түркістан</w:t>
        <w:br/>
        <w:t>өлкесіндегі өзге де жергілікті халықтардан</w:t>
        <w:br/>
        <w:t>майданның қара жұмысына адам алуды тоқтата</w:t>
        <w:br/>
        <w:t>тұру керектігі жөнінде мәлімдеме түсірді. Осы</w:t>
        <w:br/>
        <w:t>алы қыркүйекте патша өкіметінің көтеріліске</w:t>
        <w:br/>
        <w:t>шыққан халықты қару күшімен басу кезінде</w:t>
        <w:br/>
        <w:t>тигізген зардаптарын тексеру үшін А.Ф.Керен-</w:t>
        <w:br/>
        <w:t>ский, М.Шоқай, т.б. қайраткерлермен бірге</w:t>
        <w:br/>
        <w:t>Түркістан өлкесінде болып қайтты. 1917 ж.</w:t>
        <w:br/>
        <w:t>наурызда Уақытша үкімет жағдайында Ресей</w:t>
        <w:br/>
        <w:t>мұсылман халықтарының саяси әрекеттерін</w:t>
        <w:br/>
        <w:t>үйлестіру және мүдделерін қорғау мақсатында</w:t>
        <w:br/>
        <w:t>құрылған Ресей мұсылмандарының уақытша орт:</w:t>
        <w:br/>
        <w:t>бюросы құрамына енді.</w:t>
        <w:br/>
        <w:t>ӘЗеб.: Мусульманскив депутаты Государственной</w:t>
        <w:br/>
        <w:t>думы Россин (1906-1917 тг). Сборник документов и</w:t>
        <w:br/>
        <w:t>материалов, Уфа, 1992; Ямаева Л А.,Мусульманский</w:t>
        <w:br/>
        <w:t>либерализм начала ХХ века как обшцественно-</w:t>
        <w:br/>
        <w:t>политическое движение, Уфа, 2002.</w:t>
        <w:br/>
        <w:t>өтетавка-</w:t>
        <w:br/>
        <w:t>С.Рүстемое</w:t>
        <w:br/>
        <w:t>ТЕВКЕЛЕВ ЕЛШІЛІГІ - Ресейдің 1731 ж. Кіші</w:t>
        <w:br/>
        <w:t>жүзге жіберген елшілігі. Бұл елшілік 1730 ж.</w:t>
        <w:br/>
        <w:t>Әбілқайыр ханның атынан Петербургке барған</w:t>
        <w:br/>
        <w:t>Құтымбет Қоштаев бастаған елшілікке жауап</w:t>
        <w:br/>
        <w:t>ретінде жіберілді. Күзетпен қамтамасыз</w:t>
        <w:br/>
        <w:t>И.Тевкелев басқарды, оның</w:t>
        <w:br/>
        <w:t>ТӘУКЕ ХАННАН</w:t>
        <w:br/>
        <w:t>былай деп жауап берді: «Өз кезінде Әбілмәм-</w:t>
        <w:br/>
        <w:t>бет Түркістан қаласында тұрған. Аталмыш қала</w:t>
        <w:br/>
        <w:t>Қазақ эжерінің ортасында орналасқан. Әбілмәм-</w:t>
        <w:br/>
        <w:t>бет орталықта отырып іс басқарғандықтан, қазақ</w:t>
        <w:br/>
        <w:t>жұрты оны хан деп атаған. Оның ұлы Болат</w:t>
        <w:br/>
        <w:t>бұрыннан бері алтай-арғын жерінде тұрады.</w:t>
        <w:br/>
        <w:t>Ол жер Абылайдың иелігіндегі жерге жақын.</w:t>
        <w:br/>
        <w:t>Әбілмәмбет қайтыс болғаннан кейін қазақ жұр-</w:t>
        <w:br/>
        <w:t>ты Болатты хан деп атаған»,</w:t>
        <w:br/>
        <w:t>12. Әбілпейіс - Әбілмәмбетің екінші ұлы, қазақ-</w:t>
        <w:br/>
        <w:t>тың ваны. Цяньлун жылнамасының 23 жылы</w:t>
        <w:br/>
        <w:t>(1758 ж.) цанцзаньдачэнь, дугун (қолбасшы)</w:t>
        <w:br/>
        <w:t>Фудэ эскер бастап жоңғар қалдықтарын қуып,</w:t>
      </w:r>
    </w:p>
    <w:p>
      <w:r>
        <w:t>оң бөлік қазақ эжеріне жеткен кезде, ондағы қазақ:</w:t>
        <w:br/>
        <w:t>тар Ташкен елімен соғысып, шешуші шайқас-</w:t>
        <w:br/>
        <w:t>ты бастамақ болып жатқан екен. Фуд» Моңғол-</w:t>
        <w:br/>
        <w:t>дай есімді қорғаушысын ғана қазақтардың шебі-</w:t>
        <w:br/>
        <w:t>не жіберіп, жарлықты жеткізген. Сонда Әбіл-</w:t>
        <w:br/>
        <w:t>пейіс бұйрыққа бойсұнып, сол күні-ақ елші жжібер-</w:t>
        <w:br/>
        <w:t>іп, сыйлығын жолдап, «Сөл бөлік қазақпен бірге</w:t>
        <w:br/>
        <w:t>сіздерге бағынамын» дегенниетін білдірген, оның</w:t>
        <w:br/>
        <w:t>елші уәзірі патшамызға сәлем беріп, Панышань-</w:t>
        <w:br/>
        <w:t>ға келгенде, пагшамыз оған қонағасы берген жә-</w:t>
        <w:br/>
        <w:t>неол Наньюаньдағы әскери башықты тамашалау-</w:t>
        <w:br/>
        <w:t>ға қатысқан. Кейін оған көп сыйлық беріп</w:t>
        <w:br/>
        <w:t>қайтарған. Цаньлун жылнамасының 29-жылы</w:t>
        <w:br/>
        <w:t>(1764 ж.) Әбілпейіс өзінің уәзірі Себек қатарлы</w:t>
        <w:br/>
        <w:t>жеті адамды елшілікке жіберіп, патшамызға</w:t>
        <w:br/>
        <w:t>сәлем бере келгенде, патша оларға қонағасы</w:t>
        <w:br/>
        <w:t>беріп, патшалық саябағын аралатқан, Цяньлун</w:t>
        <w:br/>
        <w:t>сылнамасының 47-жылы (1782 &gt;ж) қазақтар</w:t>
        <w:br/>
        <w:t>Іледегі чахарлар жүргізіп тұрған патшалық мал</w:t>
        <w:br/>
        <w:t>фермасынан 200-ден астам жылқыны ұрлап</w:t>
        <w:br/>
        <w:t>әкеткен. Сонда Іле цзянцзуны Илэтуіеті тексеріп,</w:t>
        <w:br/>
        <w:t>ұрыны тұтқындау үшін Чахар қолбасшысы</w:t>
        <w:br/>
        <w:t>Наянды қазақ жеріне жіберген. Бұдан хабар ал-</w:t>
        <w:br/>
        <w:t>ған Әбілпейіс дереу жылқыны ұрлаған Мөңке</w:t>
        <w:br/>
        <w:t>қатарлы бес адамды ұстап беріп, ұрлаған жылқы-</w:t>
        <w:br/>
        <w:t>ны толық қайтарып, Ілеге елші жіберіп, кешірім</w:t>
        <w:br/>
        <w:t>сұраған. Осы себептен патшамыз оған мадақтау</w:t>
        <w:br/>
        <w:t>хатын жолдап, торғын-торқа сыйлаған.</w:t>
        <w:br/>
        <w:t>13. Бөлен - Болаттың үлкен ұлы.</w:t>
        <w:br/>
        <w:t>14. Жабағы - Бөленнің үлкен ұлы.</w:t>
        <w:br/>
        <w:t>15. Нарбағы-- Бөленнің екінші ұлы.</w:t>
        <w:br/>
        <w:t>16. Әбілқайыр - Бөленнің үшінші ұлы.</w:t>
        <w:br/>
        <w:t>17. Рыстанбек - Бөленнің төртінші ұлы.</w:t>
        <w:br/>
        <w:t>18. Рүстем - Бөленнің бесінші ұлы.</w:t>
        <w:br/>
        <w:t>19. Темен- Бөленнің алтыншы ұлы.</w:t>
        <w:br/>
        <w:t>20. Тоғым - Болаттың екінші ұлы. Бөлен ерте қай-</w:t>
        <w:br/>
        <w:t>тыс болғандықтан, цзяцин жылнамасының 14-</w:t>
        <w:br/>
        <w:t>жылы (1809 ж.) Тоғым хан тағына отырған.</w:t>
        <w:br/>
        <w:t>21. Жәнен- Тоғымның үлкен ұлы.</w:t>
        <w:br/>
        <w:t>22. Алтынсары - Тоғымның екінші ұлы. Цэяцин</w:t>
        <w:br/>
        <w:t>жылнамасының 14-жылы (1809 &gt;ж.) патшамызға</w:t>
        <w:br/>
        <w:t>сәлем беріп келген. Патшамыз оған асыл тас</w:t>
        <w:br/>
        <w:t>тағылған қос көзді «хуалин» сыйлаған.</w:t>
        <w:br/>
        <w:t>478</w:t>
        <w:br/>
        <w:t>23. Ырымбет- Тоғымның үшінші ұлы.</w:t>
        <w:br/>
        <w:t>24. Мұрат - Болаттың үшінші ұлы.</w:t>
        <w:br/>
        <w:t>25. «Сәтімбер» - Болаттың төртінші ұлы</w:t>
        <w:br/>
        <w:t>26. Ханқожа - Әбілпейістің үлкен ұлы, қазақтың</w:t>
        <w:br/>
        <w:t>ваны. Негізінен, Ханқожа - батыс қазақ бөлігінің</w:t>
      </w:r>
    </w:p>
    <w:p>
      <w:r>
        <w:t>сұлтаны Барақтың ұлы. Барақ аурудан қайтыс</w:t>
        <w:br/>
        <w:t>болғаннан кейін, Барақтың шешесі Әбілпейіс-</w:t>
        <w:br/>
        <w:t>ке тиген. Сол кезде Ханқожа екі жастағы бала</w:t>
        <w:br/>
        <w:t>екен. Әбілпейіс оны үлкен ұлы қылып бауыры-</w:t>
        <w:br/>
        <w:t>на басып алған екен. Кейін Әбілпейістен тағы</w:t>
        <w:br/>
        <w:t>Жолшы есімді ұл дүниеге келіпті. Әбілпейіс</w:t>
        <w:br/>
        <w:t>цяньлун жылнамасының 48-жылы (1783 ж.)</w:t>
        <w:br/>
        <w:t>аурудан қайтыс болған. Патшамыз Ханқожаның</w:t>
        <w:br/>
        <w:t>көп жыл бойы әкесінің жанында ел басқару</w:t>
        <w:br/>
        <w:t>ісіне араласқандығын және біздің сөзімізді</w:t>
        <w:br/>
        <w:t>тындайтынын ескеріп, ол Ван лауазымына мұра-</w:t>
        <w:br/>
        <w:t>гер болсын деп ұйғарған.</w:t>
        <w:br/>
        <w:t>27. Жанқожа - Ханқожаның үлкен ұлы. Цзяцин</w:t>
        <w:br/>
        <w:t>жылнамасының 5-жылы (1800 &gt;ж) Ханқожа ауру-</w:t>
        <w:br/>
        <w:t>дан қайтыс болғанда, патшамыздың бұйрығымен</w:t>
        <w:br/>
        <w:t>Жанқожа Ван лауазымына мұрагер болған. Сол</w:t>
        <w:br/>
        <w:t>кезде Жолшы шет тілімен жазылған ресми хат</w:t>
        <w:br/>
        <w:t>жолдап, Ван лауазымына ис болғысы келетіндігін</w:t>
        <w:br/>
        <w:t>білдірген. Іле цзанцзуны Боулин бұл жөнінде</w:t>
        <w:br/>
        <w:t>мәлімдегеннен кейін патша Жолшының бұл</w:t>
        <w:br/>
        <w:t>талабын тойтарып тастаған. Жанқожаның</w:t>
        <w:br/>
        <w:t>құзырында жиырма ұтық бар.</w:t>
        <w:br/>
        <w:t>28. Бөкек - Ханқожаның екінші ұлы. Цяньлун</w:t>
        <w:br/>
        <w:t>жылнамасының 60-жылы (1795 ж.) патшамызға</w:t>
        <w:br/>
        <w:t>сәлем бере келген. Патшамыз оған асыл тас</w:t>
        <w:br/>
        <w:t>тағылған қос көзді «хуалин» сыйлаған.</w:t>
        <w:br/>
        <w:t>29. Суынқұл- Ханқожаның үшінші ұлы.</w:t>
        <w:br/>
        <w:t>30. Күшік - Ханқожаның төртіншші ұлы.</w:t>
        <w:br/>
        <w:t>31. Дәнияр - Ханқожаның бесінші ұлы. Цзяцин</w:t>
        <w:br/>
        <w:t>жылнамасының 14-жылы (1809 ж) патшамызға</w:t>
        <w:br/>
        <w:t>сәлем беруге рұқсаг алып, сапар шегіп Үрімшіге</w:t>
        <w:br/>
        <w:t>жеткенде қызылша шығып, сөл себептен еліне</w:t>
        <w:br/>
        <w:t>кері қайтқан.</w:t>
        <w:br/>
        <w:t>32. Шыңғыс - Ханқожаның алтыншы ұлы.</w:t>
        <w:br/>
        <w:t>34. Жолшы (Жошы) - Әбілпейістің екінші ұлы,</w:t>
        <w:br/>
        <w:t>қазақтың гуны. Цяньлун жылнамасының 33-</w:t>
        <w:br/>
        <w:t>жылы (176% ж.) патшамызға сәлем бере келген.</w:t>
        <w:br/>
        <w:t>Патшамыз оған асыл тас тағылған қос көзді</w:t>
        <w:br/>
        <w:t>«хуалин» сыйлаған (қытай деректері бойынша</w:t>
        <w:br/>
        <w:t>Жолшы мұрын-найман руын басқарған).</w:t>
        <w:br/>
        <w:t>33. Айқожа - Жолшының үлкен ұлы. Цяньлун</w:t>
        <w:br/>
        <w:t>длнамасының 60-жылы (1795) патшамызға</w:t>
        <w:br/>
        <w:t>сәлем бере келген. Пагшамыз оған екінші дәрс-</w:t>
        <w:br/>
        <w:t>желі «динлин» сыйлаған. Іле-шала ол еліне қайтып</w:t>
        <w:br/>
        <w:t>бара жатып, Суджоу жеріне жеткенде ауырып</w:t>
        <w:br/>
        <w:t>қайтыс болған.</w:t>
        <w:br/>
        <w:t>34. Сарт - Жолшының екінші ұлы. Цзяцин</w:t>
        <w:br/>
        <w:t>жылнамасының 16-жылы (1811 ж) Жолшы аурудан</w:t>
        <w:br/>
        <w:t>қайтыс болғаннан кейін, ол гун лауазымына ие</w:t>
        <w:br/>
        <w:t>болған. Патшамыз оғанасыл тас тағылғанқос көзді</w:t>
        <w:br/>
        <w:t>&lt;«хуалин» сыйлаған.</w:t>
      </w:r>
    </w:p>
    <w:p>
      <w:r>
        <w:t>ТАРИХИ</w:t>
        <w:br/>
        <w:t>«ТАРИХИ ЖЫРЛАР» - кітап. 1-том. Құ-</w:t>
        <w:br/>
        <w:t>растырғандар - А.Сейдімбеков, Б.Әзірбаева,</w:t>
        <w:br/>
        <w:t>М.Шафиғи. 1995 ж. «Білім» баспасынан жарық</w:t>
        <w:br/>
        <w:t>көрген. Көлемі 288 бет. Таралымы 3000 дана.</w:t>
        <w:br/>
        <w:t>Оқырман қауымға ұсынылған бұл «Тарихи</w:t>
        <w:br/>
        <w:t>жырлар» атты кітап бұдан бұрын «Қазақ халық</w:t>
        <w:br/>
        <w:t>әдебиеті» сериясымен «Жазушы» баспасынан</w:t>
        <w:br/>
        <w:t>шығарылған көптомдық әдеби мұрамыздың</w:t>
        <w:br/>
        <w:t>жалғасы іспетті. Кітапқа ел болып бірігіп, халық</w:t>
        <w:br/>
        <w:t>болып қайрат көрсетуге елеулі үлес қосқан</w:t>
        <w:br/>
        <w:t>Абылай хан жайындағы жырлар енгізілген.</w:t>
        <w:br/>
        <w:t>Жыр жинақтарының Алғашқы беттеріне ағар-</w:t>
        <w:br/>
        <w:t>тушы ғалым Шоқан Уәлихановтың «Абылай»</w:t>
        <w:br/>
        <w:t>атты зерттеу жазбасы С.Ақтаевтың аудармасы-</w:t>
        <w:br/>
        <w:t>мен берілген. Сондай-ақ кітапқа Шот-</w:t>
        <w:br/>
        <w:t>Аман Ыдырысұлы Уәлихановтың «Абылай</w:t>
        <w:br/>
        <w:t>хан туралы өлең-жырлар және тарих» деп атала-</w:t>
        <w:br/>
        <w:t>тын көлемді мақаласы жарияланған.</w:t>
        <w:br/>
        <w:t>К.Қошым-Ноғай</w:t>
        <w:br/>
        <w:t>«ТАРИХИ ЖЫРЛАР: АБЫЛАЙ ХАН», 1-</w:t>
        <w:br/>
        <w:t>төм - «Жазушы» баспасынан 1993 &gt;ж. жарық</w:t>
        <w:br/>
        <w:t>көрген тарихи жыр жинағы. Жинақта Абылай-</w:t>
        <w:br/>
        <w:t>дың бозбала шағынан бастап, бүкіл қазақ халқы-</w:t>
        <w:br/>
        <w:t>ның басын біріктірген, ел тәуелсіздігін мақсат</w:t>
        <w:br/>
        <w:t>еткен 18 ғ-дағы беделді тарихи тұлға ретіндегі</w:t>
        <w:br/>
        <w:t>кезендерін, ұлы жорық жолдарын, қолбасшы-</w:t>
        <w:br/>
        <w:t>лық, елбасылық, дипломаттық қасиеттерін,</w:t>
        <w:br/>
        <w:t>маңындағы батырлары мен сарбаздарының ерлік</w:t>
        <w:br/>
        <w:t>іс-әрекеттерін, би-шешендердің, жыраулар-</w:t>
        <w:br/>
        <w:t>дың өнегелі өмірін көркем баяндайтын өлең-</w:t>
        <w:br/>
        <w:t>толғаулар, жыр-дастандар, аңыз-әңгімелер</w:t>
        <w:br/>
        <w:t>топтастырылған. Жинақ акад. Р.Бердібайдың</w:t>
        <w:br/>
        <w:t>«Абылай асуы» зерттеуінен, «Өлеңдер».</w:t>
        <w:br/>
        <w:t>«Дастандар», «Аңыз әңгімелер», «Қосымша»</w:t>
        <w:br/>
        <w:t>атты бөлімдерден және ғыл. түсініктен тұра-</w:t>
        <w:br/>
        <w:t>ды. Түсініктерін жазып, баспаға әзірлеген -</w:t>
        <w:br/>
        <w:t>С.Дәуітұлы. Көлемі -416 бет, 30000 дана.</w:t>
        <w:br/>
        <w:t>«ТАРИХИ ТҰЛҒАЛАР» - кітап. Авторы -</w:t>
        <w:br/>
        <w:t>акад. К.Нұрпейісов, 2007 ж. «Қазақ энцикло-</w:t>
        <w:br/>
        <w:t>педиясы» баспасынан жарық көрген (көлемі</w:t>
        <w:br/>
        <w:t>376 6. Таралымы 3000 дана) автордың бұл</w:t>
        <w:br/>
        <w:t>кітабына кейінгі жылдары жазылған және</w:t>
        <w:br/>
        <w:t>кезінде баспасөзде жарияланған материалдары</w:t>
        <w:br/>
        <w:t>жинақталған. «Тл.» жинағында коммунистік</w:t>
        <w:br/>
        <w:t>идеологияның кесірінен есімдері аталмай келген</w:t>
        <w:br/>
        <w:t>көрнекті алаш ардагерлерінің өмірі мен қоғам-</w:t>
        <w:br/>
        <w:t>дық қызметтері, тәуелсіздік жолындағы табан-</w:t>
        <w:br/>
        <w:t>ды күрестері жайлы дәйекті сөз болады. Кітапта</w:t>
        <w:br/>
        <w:t>«Азаттық жолындағы аяусыз күрес: ХҮІІ</w:t>
        <w:br/>
        <w:t>ғасырдағы батыр бабалардың ерлік дәстүрлері-</w:t>
        <w:br/>
        <w:t>ніңтарихи тағлымы» атты тарауынан Абылай хан-</w:t>
        <w:br/>
        <w:t>ға қатысты деректермен танысуға болады. Еңбек-</w:t>
        <w:br/>
        <w:t>те жоңғар шапқыншыларына қарсы ұлт-азат-</w:t>
        <w:br/>
        <w:t>тық күресте Абылайдың басты рөл атқарғанды-</w:t>
        <w:br/>
        <w:t>ғы айтылады. 1733-55 ж. аралығында жоңғарлар-</w:t>
        <w:br/>
        <w:t>мен болған соғыстар жайы кеңінен талқыланған.</w:t>
        <w:br/>
        <w:t>К.Қашым-Ноғай</w:t>
        <w:br/>
        <w:t>474</w:t>
        <w:br/>
        <w:t>«ТАРИХИ ТҰЛҒАЛАР ЖӘНЕ ҚАЗІРГІ</w:t>
        <w:br/>
        <w:t>КЕЗЕҢ» - кітап. Авторы - тарих ғыл. докт.</w:t>
      </w:r>
    </w:p>
    <w:p>
      <w:r>
        <w:t>И.Шәмшотұлы. 1998 ж. жарық көрген. Алматы.</w:t>
        <w:br/>
        <w:t>Көлемі 43 6. Таралымы 500 дана. Автор Елбасы-</w:t>
        <w:br/>
        <w:t>мыз Н.Ә.Назарбаевтың бастамасымен 1998 жыл</w:t>
        <w:br/>
        <w:t>«Халық бірлігі мен ұлттық тарих жылы» болып</w:t>
        <w:br/>
        <w:t>жарияланғандығы жөнінде айтады. Осыған орай</w:t>
        <w:br/>
        <w:t>тарихшыларымыз патшалық Ресейдің отарлық</w:t>
        <w:br/>
        <w:t>саясатын жаңаша эжалғастырған кеңес өкіметі-</w:t>
        <w:br/>
        <w:t>нің кезінде орыс империализмінің мүддесіне</w:t>
        <w:br/>
        <w:t>сәйкестендіріліп жазылып келген қазақ тарихы-</w:t>
        <w:br/>
        <w:t>на жаңаша көзқараспен қарауға талпына бастаға-</w:t>
        <w:br/>
        <w:t>ны жеткізіледі. Соның арқасында тарихымызда-</w:t>
        <w:br/>
        <w:t>ғы ақтаңдақ беттер ашылып, шынайы шындыққа</w:t>
        <w:br/>
        <w:t>да көзіміз &gt;кете бастағанын жазған. Ұлттық</w:t>
        <w:br/>
        <w:t>тарихымызды зерделеуде қазақ мемлекеті-</w:t>
        <w:br/>
        <w:t>нің көсемдері - хандардың тарихи орны мен</w:t>
        <w:br/>
        <w:t>рөлін ашып көрсетудің маңызы ерскше екенді-</w:t>
        <w:br/>
        <w:t>гін кітапшадағы кіріспеде түсіндіре кеткен.</w:t>
        <w:br/>
        <w:t>Ұсынып отырған еңбегін автор 18-19 ғ-лардағы</w:t>
        <w:br/>
        <w:t>ұлы хандарымыз Абылай, Әбілқайыр және</w:t>
        <w:br/>
        <w:t>Кенесары туралы тарихи шындықтың бетін</w:t>
        <w:br/>
        <w:t>ашуға арнайды. Еңбекте Абылай ханды ұстау</w:t>
        <w:br/>
        <w:t>үшін қонтайшы Қалдан Сереннің 1741 &gt;ж. қазақ</w:t>
        <w:br/>
        <w:t>даласына Септен, Сары Мәншгі атты батырларын</w:t>
        <w:br/>
        <w:t>және өзінің үлкен ұлы Лама Доржы бастаған</w:t>
        <w:br/>
        <w:t>үш жасақ жібергендігі жөнінде дерек келтіреді.</w:t>
        <w:br/>
        <w:t>Қонтайшының үш жасаққа қосымша қалмақтың</w:t>
        <w:br/>
        <w:t>кәрі көкжалдарының бірі, Бошохту хан заманынан</w:t>
        <w:br/>
        <w:t>белгілі Жалбы батырды да жібергендігін,</w:t>
        <w:br/>
        <w:t>Жалбының Абылайды Ұлытауда ұстағандығын</w:t>
        <w:br/>
        <w:t>айтып кетеді.</w:t>
        <w:br/>
        <w:t>К.Қошым-Ноғай</w:t>
        <w:br/>
        <w:t>ТАРХАН - әскери атақ. Түркі-моңғол халық-</w:t>
        <w:br/>
        <w:t>тарында Т. атауы өте ертеде пайда болған.</w:t>
        <w:br/>
        <w:t>Бұл дәрежесі жағынан ханнан кейінгі екінші</w:t>
        <w:br/>
        <w:t>дәрежелі ақсүйектер. Батырлар да ерекше әскери</w:t>
        <w:br/>
        <w:t>еңбегі үшін Т. лауазымын алғаннан кейін салық</w:t>
        <w:br/>
        <w:t>жинау құқығын иеленген. Қала, уәлаяттарға</w:t>
        <w:br/>
        <w:t>әкімдікке тағайындалған. Шыңғыс хан атақты</w:t>
        <w:br/>
        <w:t>эскербасыларға Т. атағын берген. Олар бас</w:t>
        <w:br/>
        <w:t>киімдеріне қауырсын («қылшан тағушылар»)</w:t>
        <w:br/>
        <w:t>таққан. Шыңғыс хан Т., нояндарға ұлыстарды</w:t>
        <w:br/>
        <w:t>меншікке беріп, Т. дәрежесін алғандарды 9 жаза-</w:t>
        <w:br/>
        <w:t>дан босатқан. Ресей патшасы да көшпелілердің</w:t>
        <w:br/>
        <w:t>көне дәстүрі бойынша көрсеткен қызметі үшін</w:t>
        <w:br/>
        <w:t>қазақ батырларына (мыс. Есет, Жәнібек тархан)</w:t>
        <w:br/>
        <w:t>Т. атағын берген.</w:t>
        <w:br/>
        <w:t>ТАТАНАЙҰЛЫ Асқар (1906. ҚХР ШҰАР -</w:t>
        <w:br/>
        <w:t>1994, сонда). Қытайдағы қазақ әдебиетінің негізін</w:t>
        <w:br/>
        <w:t>қалаушылардың бірі. Алғашқы өлең-жырлары</w:t>
        <w:br/>
        <w:t>20 ғасырдың 40-жылдары жарық көре бастаған.</w:t>
        <w:br/>
        <w:t>Ұзақ шығарм. ғұмырында 10-нан аса ірі дастан,</w:t>
        <w:br/>
        <w:t>20 пьеса, көптеген прозалық шығармалар</w:t>
        <w:br/>
        <w:t>жазған. Олардың ішінде «Ел қорғаны - Абылай»,</w:t>
        <w:br/>
        <w:t>«Арқалық батыр» тарихи дастандары, «Бір ғасыр»</w:t>
        <w:br/>
        <w:t>5225852562228225 52-520 0 515 дЫ Б ды БА Басы ЕаСыЫ</w:t>
        <w:br/>
        <w:t>ТОҒЫМ</w:t>
        <w:br/>
        <w:t>қатады; мұзының қалынд. 70 - 78 см. Жазғы</w:t>
      </w:r>
    </w:p>
    <w:p>
      <w:r>
        <w:t>суының орташа темп-расы 19-209С кейде шілдеде</w:t>
        <w:br/>
        <w:t>28,25С-қа дейін жылынады. Кең жазық болып</w:t>
        <w:br/>
        <w:t>келген өзен жайылмасында шоқ қарағайлы орман</w:t>
        <w:br/>
        <w:t>өседі. Өзенде балық бар. Халық аузында Т. өзені</w:t>
        <w:br/>
        <w:t>мен осы аттас қала Абылайдан мұраға қалғанкер</w:t>
        <w:br/>
        <w:t>атауы делінеді.</w:t>
        <w:br/>
        <w:t>ҚКарпеков</w:t>
        <w:br/>
        <w:t>ТОҒА - Әбілпейіс сұлтанның атынан Қытайдың</w:t>
        <w:br/>
        <w:t>шекара әкімш-не 1757 ж. 17 маусымда барған</w:t>
        <w:br/>
        <w:t>елшілерінің бірі. Осы елшілік туралы құжагта,</w:t>
        <w:br/>
        <w:t>1756 ж. күздегі қазақ-қытай қақтығыстарының</w:t>
        <w:br/>
        <w:t>қалай аяқталғанынан маңызды мағлұмат берген.</w:t>
        <w:br/>
        <w:t>Бұл оқиғаларды Абылай білмеген болады, «тығыз-</w:t>
        <w:br/>
        <w:t>таянда найза түйістіріп қалдық» деп қазақ жаса-</w:t>
        <w:br/>
        <w:t>ғы атынан Әбілпейіс кешірім сұрайды, «Абылай</w:t>
        <w:br/>
        <w:t>Әмірсананы ұстап береді және ..бүкіл қазақты</w:t>
        <w:br/>
        <w:t>бастап, бағынады» деген мәлімдеме жасайды.</w:t>
        <w:br/>
        <w:t>Әдеб: Абылай хан. Өмірі мен қызметіне байланыс-</w:t>
        <w:br/>
        <w:t>ты құжаттар мен материалдар. Астана, 2005, 229-6;</w:t>
        <w:br/>
        <w:t>Тайшыбай 3.С. Қазақтың ханы- Абылай. Екі том-</w:t>
        <w:br/>
        <w:t>дық «Ел-шежіре», Алматы, 2011</w:t>
        <w:br/>
        <w:t>ТОҒАЛАҚ батыр - Орта жүз, қаракерей-найман.</w:t>
        <w:br/>
        <w:t>1747 жылдың жазында Барақ сұлтанның ұлы</w:t>
        <w:br/>
        <w:t>Ескендірді Орынборға, губернатор И.Неплюевке,</w:t>
        <w:br/>
        <w:t>одан әрі Петербургке апарған елшіліктің құра-</w:t>
        <w:br/>
        <w:t>мында болған.</w:t>
        <w:br/>
        <w:t>Әбеб.: Абылайхан Өмірі мен қызметіне байланысты</w:t>
        <w:br/>
        <w:t>құжаттар мен материалдар. Астана, 2005, 161-бет; Тай-</w:t>
        <w:br/>
        <w:t>шыбай 3. С. Қазақтың ханы- Абылай. Екі томдық.</w:t>
        <w:br/>
        <w:t>«Ел-шежіре», Алматы, 2011</w:t>
        <w:br/>
        <w:t>ТОҒАНАС Бәйтікұлы (1813-1864/67) - батыр,</w:t>
        <w:br/>
        <w:t>би. Сырдарияның төм. ағысы бойында туып-</w:t>
        <w:br/>
        <w:t>өскен. Кіші жүз құрамындағы шөмекей руынан</w:t>
        <w:br/>
        <w:t>шыққан. Хиуа және Қоқан хандықтарының</w:t>
        <w:br/>
        <w:t>жергілікті халыққа жасаған озбырлық әрекеттері-</w:t>
        <w:br/>
        <w:t>не қарсы тұрған. Т. қарақалпақ, түрікпен бектері-</w:t>
        <w:br/>
        <w:t>мен де соғысып, олардың Сыр бойынан ауа</w:t>
        <w:br/>
        <w:t>көшуінсықпал еткен. 1836 ж.т. Бұқарбай, Түлкібай</w:t>
        <w:br/>
        <w:t>батырлар қоқан бегі Ниязбекпен соғысып,</w:t>
        <w:br/>
        <w:t>Күмісқорғанды шапқан. 1839-40 ж. хиуалықтар-</w:t>
        <w:br/>
        <w:t>мен бірнеше рет Қуаңдария бойындағы Аққыр</w:t>
        <w:br/>
        <w:t>тауы маңындағы Қарақ деген жерде айқасып,</w:t>
        <w:br/>
        <w:t>Қожанияз бекті ойсырата жеңіп, «Қожанияз -</w:t>
        <w:br/>
        <w:t>қамал-бекінісін» жойып жіберді. Абылай хан-</w:t>
        <w:br/>
        <w:t>ның немересі Кенесары Қасымұлы бастаған</w:t>
        <w:br/>
        <w:t>қазақ халқының ұлт-азаттық қозғалысына</w:t>
        <w:br/>
        <w:t>қағысып, шөмекей жасағын басқарды. 1845-52</w:t>
        <w:br/>
        <w:t>жж. қоқандықтар мен хиуалықтардың бірнеше</w:t>
        <w:br/>
        <w:t>шабуылын тойтарып, барымталаған малдарды</w:t>
        <w:br/>
        <w:t>қайғарды. Т.тың өзінің арнайы мөрі, әкесі Бәйтік</w:t>
        <w:br/>
        <w:t>батырдан қалған ақ туы болған. Т. ерліктері</w:t>
        <w:br/>
        <w:t>ауызша, жазбаша деректерде, тарихшылар</w:t>
        <w:br/>
        <w:t>Е.Бекмаханов пен Ж.Қасымбаевтың еңбектерін-</w:t>
        <w:br/>
        <w:t>де, ақын Т.зтілеуовтың «Назым» (1982). зерт-</w:t>
        <w:br/>
        <w:t>теушілер Қ.Бердәулетовтің «Бұқарбай батыр»</w:t>
        <w:br/>
        <w:t>483</w:t>
        <w:br/>
        <w:t>(1992), Т.Дайрабайдың «Тоғанас батыр» (1992),</w:t>
        <w:br/>
        <w:t>«Сырдың сырлы сыры» (2005), Ә.Оспановтың</w:t>
        <w:br/>
        <w:t>«Жанқожа батыр» (1993) кітаптарында және</w:t>
      </w:r>
    </w:p>
    <w:p>
      <w:r>
        <w:t>«Келмембет батыр» (1998), «Жолбарысты Төребай</w:t>
        <w:br/>
        <w:t>би» жинақтарында көрініс тапқан. Қызылорда қ.</w:t>
        <w:br/>
        <w:t>мен Жалағаш, Тереңөзек (Сырдария). Жосалы</w:t>
        <w:br/>
        <w:t>кенттеріндегі көшелерге Т. есімі берілген.</w:t>
        <w:br/>
        <w:t>Т.Дайрабай</w:t>
        <w:br/>
        <w:t>ТОҒЫМ Абылайұлы(т-ө.ж.б., 18 ғ.) - сұлган.</w:t>
        <w:br/>
        <w:t>Кейде Тоқ сұлтан деп те атайды. Абылай хан</w:t>
        <w:br/>
        <w:t>1778 ж. 1 ақпанда Огаревке хат жазып: «Таяуда</w:t>
        <w:br/>
        <w:t>маған елші келді. Патша сарайына жіберуге</w:t>
        <w:br/>
        <w:t>ұлымды сұрады. Ұлым Тоғым сұлтанды қасына</w:t>
        <w:br/>
        <w:t>қазақтың игі жақсыларын қосып, осы елшіге ер-</w:t>
        <w:br/>
        <w:t>тіп жіберейін деп отырмын» деген, сөйтіп Т. сұл-</w:t>
        <w:br/>
        <w:t>тан 1778 жылғы 21 сәуір күні қасындағы қос-</w:t>
        <w:br/>
        <w:t>шы ел ағаларымен өздеріне дайындалған жайын</w:t>
        <w:br/>
        <w:t>жайға қонып шығып, екі пәуескемен сарайға</w:t>
        <w:br/>
        <w:t>келген. Олар демалғаннан кейін Абылай ханның</w:t>
        <w:br/>
        <w:t>хатын тапсырады да, пәтерлеріне қайтады. Хатта</w:t>
        <w:br/>
        <w:t>ол өзінің елінде қазақтың ежелгі салты бойынша,</w:t>
        <w:br/>
        <w:t>хан болып сайланғанын хабарлап, хандық</w:t>
        <w:br/>
        <w:t>лауазымға бекітуін сұраған. Патшайым Екатерина</w:t>
        <w:br/>
        <w:t>Пожарлық шығарып: «Біз Абылай сұлтанның Ресей</w:t>
        <w:br/>
        <w:t>тағына мейлінше адал екендігін бағалап, оның</w:t>
        <w:br/>
        <w:t>өтінішін қолдаймыз, қазақтың Орта жүзінің ханы</w:t>
        <w:br/>
        <w:t>етіп бекітеміз, қарауымыздағы халқымызға оның</w:t>
        <w:br/>
        <w:t>хандығын мойындап, әрқашан құрмет көрсетуі</w:t>
        <w:br/>
        <w:t>керек екендігін жариялаймыз» деген (1778</w:t>
        <w:br/>
        <w:t>жылғы?2Д мамыр). 1781 жылғы 27 қаңгарда Ягуда</w:t>
        <w:br/>
        <w:t>Османовтың айтуына қарағанда. Тоғым сұлтан</w:t>
        <w:br/>
        <w:t>нөкерлерімен патша ағзамның құзырхатын әкел-</w:t>
        <w:br/>
        <w:t>ген соң, тиісті хандық рәсім белгілерін келіп</w:t>
        <w:br/>
        <w:t>алуға шекара бекінісіне шақырылғанына қарамас-</w:t>
        <w:br/>
        <w:t>тан бармай қойған. Өйткені Түркістан мен Таш-</w:t>
        <w:br/>
        <w:t>кенг арасындағы қырғыздарды күшпен бағын-</w:t>
        <w:br/>
        <w:t>дыру үшін көмекке орыс әскерін сұраған. Бұл</w:t>
        <w:br/>
        <w:t>тілегі қабыл алынбай, әскер берілмейтін болған</w:t>
        <w:br/>
        <w:t>соң, бекініске барудан үзілді-кесілді бас тартты.</w:t>
        <w:br/>
        <w:t>“Уәли сұлтан өзін хандыққа бекітуді сұрап, 1781</w:t>
        <w:br/>
        <w:t>ж. тамыз айында патшаға жазған хатында: «Әкеміз</w:t>
        <w:br/>
        <w:t>Абылай ханның тұсында менің мына інілерім</w:t>
        <w:br/>
        <w:t>мен ел ағалары патша ағзамның сарайына шын</w:t>
        <w:br/>
        <w:t>ниетпен қызмет етті» деп жаза отырып, отыз</w:t>
        <w:br/>
        <w:t>шақты аға сұлтандар мен ел ағаларының аты-</w:t>
        <w:br/>
        <w:t>көндерін, солардың ішінде Т. сұлтанды да атаған.</w:t>
        <w:br/>
        <w:t>А.Скалонның 1774 жылғы 8 тамызда Өскемен</w:t>
        <w:br/>
        <w:t>бекінісінде қазақша-орысша сөздік жасауісін қолға</w:t>
        <w:br/>
        <w:t>алғаны туралы деректі Петербургтегі Салтыков-</w:t>
        <w:br/>
        <w:t>Шедрин атындағы кітапханадан тапқан зерттеуші</w:t>
        <w:br/>
        <w:t>Шота Уәлиханов: «Абылайдың ұлдары көп болған</w:t>
        <w:br/>
        <w:t>ғой. Сонда Петербургке барып, сөздік жасауға</w:t>
        <w:br/>
        <w:t>Үлес қосқан кім?» деген сұрақ қолды да, «бұл-</w:t>
        <w:br/>
        <w:t>Тоғым сұлтан» деп ескертеді. 1777 жылғы 16</w:t>
        <w:br/>
        <w:t>ақпанда Абылай хан ген. Скалонға жазған хатын-</w:t>
        <w:br/>
        <w:t>да: «Сондықтан өзімнің үш ұлымды - Уәли</w:t>
        <w:br/>
        <w:t>5225852562228225 52-520 0 515 дЫ Б ды БА Басы ЕаСыЫ</w:t>
        <w:br/>
        <w:t>ТОРАЙҒЫРОВ</w:t>
        <w:br/>
        <w:t>ТОҚ БАҺАДҮР. Уәли сұлтан өзін хандыққа</w:t>
        <w:br/>
        <w:t>бекітуді сұрап, 1781 ж. тамызда патшаға жазған</w:t>
      </w:r>
    </w:p>
    <w:p>
      <w:r>
        <w:t>хатында: «Әкеміз Абылай ханның тұсында</w:t>
        <w:br/>
        <w:t>менің мына інілерім мен ел ағалары патша</w:t>
        <w:br/>
        <w:t>ағзамның сарайына шын ниетімен қызмет етті»</w:t>
        <w:br/>
        <w:t>депжаза отырып, мына төмендегідейтізім қосады:</w:t>
        <w:br/>
        <w:t>сұлтандар - Шыңғыс, Рүстем, Жиһангер, Шығай,</w:t>
        <w:br/>
        <w:t>Тоғым, Қасым, Байыр; ел ағалары - Дәуітбай</w:t>
        <w:br/>
        <w:t>тархан, Байжігіт тархан, Жанғи баһадүр, Бекболат</w:t>
        <w:br/>
        <w:t>би, Бекше би, Нұрқабек . Түлек, Сентен, Хош,</w:t>
        <w:br/>
        <w:t>Оразқан, Сарықазақ, Отаршы, Дат баһадүр,</w:t>
        <w:br/>
        <w:t>Тәуекел молла, Құлыбек, Бабеке, Баубек, Шауқан,</w:t>
        <w:br/>
        <w:t>Байтоқа, Т.Б. Алып қара мен Пәшән.</w:t>
        <w:br/>
        <w:t>Әдеб. Абылайхан. Өмірі мен қызметіне байланысты</w:t>
        <w:br/>
        <w:t>құжаттар мен материалдар. Астана, 2005,451-бет,Тай-</w:t>
        <w:br/>
        <w:t>шыбай 3. С. Қазақтың ханы- Абылай. Екі томдық.</w:t>
        <w:br/>
        <w:t>«Ел-шежіре», Алматы, 2011.</w:t>
        <w:br/>
        <w:t>ТОҚПАНБЕТ Тұңғатұлы (1705-1801) - батыр.</w:t>
        <w:br/>
        <w:t>1728 ж. Шұбаркөл, Бұланты өз. бойындағы қазақ</w:t>
        <w:br/>
        <w:t>қолының жоңғарларға алғашқы тойтарыс беру</w:t>
        <w:br/>
        <w:t>соғысы «Қалмақ қырылғанға», одан Алакөл</w:t>
        <w:br/>
        <w:t>маңындағы Аңырақай соғысына қатысқан. 1739,</w:t>
        <w:br/>
        <w:t>1742, 1745 жылдардағы соғыста ерен ерлік</w:t>
        <w:br/>
        <w:t>көрсеткен. 1745 жылғы соғыста қатарынан 3 рет</w:t>
        <w:br/>
        <w:t>жекпе-жекке шығып, бәрінде жеңіеке жеткен.</w:t>
        <w:br/>
        <w:t>Солүшін Абылайханнан «Үш тоғыз өсімтал бол»</w:t>
        <w:br/>
        <w:t>деген баға алған. Орт. мұрағатта ер Тоқпанбет</w:t>
        <w:br/>
        <w:t>41742 жылы Кіші жүз және башқұрт жасақтарын</w:t>
        <w:br/>
        <w:t>басқарып, шекараны қорғап, Жайықтың төм.</w:t>
        <w:br/>
        <w:t>ағысындағы мекендерді дұшпандардан тазарт-</w:t>
        <w:br/>
        <w:t>қан» деген дерек бар. Қанжығалы Бөгембай</w:t>
        <w:br/>
        <w:t>батыр ер Тоқпанбетті 10 мың қолды басқаруға</w:t>
        <w:br/>
        <w:t>тағайындаған. Мұхтар Әуезовтің «Абай жолы»</w:t>
        <w:br/>
        <w:t>романында «Тоқпанбеттің төсі, шыңы, жазығы,</w:t>
        <w:br/>
        <w:t>қыстауы» деген жер атаулары кездеседі. Т. қай-</w:t>
        <w:br/>
        <w:t>тыс болған соң, немересі Құлтай батыр</w:t>
        <w:br/>
        <w:t>Түркістандағы Ахмст Иасауи мазарына апарып</w:t>
        <w:br/>
        <w:t>жерлеген. Онда Тоқпанбет батыр «Қолағаш баба»</w:t>
        <w:br/>
        <w:t>атыментіркелген. Ел ардақтысыжөнінде сан алуан</w:t>
        <w:br/>
        <w:t>жырлар, аңыздар мол. Алматы қ-нда «Тоқпанбет»</w:t>
        <w:br/>
        <w:t>қоры ұйымдастырылған.</w:t>
        <w:br/>
        <w:t>ТОҚТАР (т.-ө.ж.б.) - батыр. Кіші жүздің</w:t>
        <w:br/>
        <w:t>шеркеш руынан шыққан. 18 ғ-да Абылай хан</w:t>
        <w:br/>
        <w:t>заманында өмір сүрген. Еділ қалмақтарымен</w:t>
        <w:br/>
        <w:t>көп жылдар бойы соғысып, талай рет оларды</w:t>
        <w:br/>
        <w:t>талқандап, бетін қайтарған. Ресейдің Жайық</w:t>
        <w:br/>
        <w:t>бойын отарлау саясатына қарсы белсене күресіп,</w:t>
        <w:br/>
        <w:t>оларды Сарайшық түбінде болған ұрыстардың</w:t>
        <w:br/>
        <w:t>бірі - Сарыөзек шайқасында талқандаған. Өзімен</w:t>
        <w:br/>
        <w:t>үзеңгілес Қаржау батырмен бірігіп, Жайықтың</w:t>
        <w:br/>
        <w:t>батыс тармақтарының біріне бекініс салып, кейін</w:t>
        <w:br/>
        <w:t>оны Т. қаласы деп агады.</w:t>
        <w:br/>
        <w:t>ТОЛЫБАЙ Дәуленұлы, Толыбай</w:t>
        <w:br/>
        <w:t>сыншы(т-өж.б.) - батыр, қолбасшы. Орта жүз</w:t>
        <w:br/>
        <w:t>ашамайлы керей руының аты аңызға айналған</w:t>
        <w:br/>
        <w:t>елбасшысы. Қазақ-қалмақ соғысында ерен</w:t>
        <w:br/>
        <w:t>ерлігімен танылған, әділ би, шешендігімен қоса</w:t>
        <w:br/>
        <w:t>485</w:t>
        <w:br/>
        <w:t>алдағыны болжайтын көрегендігімен де сыйлы</w:t>
        <w:br/>
        <w:t>болған. «Толыбай сыншы», «Толыбай әулие»</w:t>
      </w:r>
    </w:p>
    <w:p>
      <w:r>
        <w:t>есімі қазақ, ноғай, башқұрт, сібір тагарларына</w:t>
        <w:br/>
        <w:t>жайылған. Аңыз бойынша арғын айдабол руының</w:t>
        <w:br/>
        <w:t>қызы Ақбілектен 20 ұл көрген. Балаларын үлкен</w:t>
        <w:br/>
        <w:t>қалаларға жіберіп оқытқан. Елін өнер-білімге</w:t>
        <w:br/>
        <w:t>баулыған. Ұлдарының ең кенжесі Қожаберген</w:t>
        <w:br/>
        <w:t>жыраудың «Толыбай сыншы ұлымын, Ғаскер</w:t>
        <w:br/>
        <w:t>бастап, ту алған. Тыныштық кезең болғанда,</w:t>
        <w:br/>
        <w:t>мағына айтқан Құраннан» дегеніне қарағанда</w:t>
        <w:br/>
        <w:t>имандылық рухын сепкен. Ұрпақтары Солт.</w:t>
        <w:br/>
        <w:t>Қазақстан обл. Жамбыл ауд-нда тұрады.</w:t>
        <w:br/>
        <w:t>Ж.Сүлеймен</w:t>
        <w:br/>
        <w:t>ТОРАЙҒЫР Едігеұлы (1772-1825) - белгілі би,</w:t>
        <w:br/>
        <w:t>шешен. Шыққан тегі арғын ішіндегі айдабол.</w:t>
        <w:br/>
        <w:t>Павлодар обл. Баянауыл өңірінде туып-өскен.</w:t>
        <w:br/>
        <w:t>Әкесі Едіге Төлебайұлы Тәуке хан тұсында би</w:t>
        <w:br/>
        <w:t>болған. Т. орысқа бағынудан бас тартты. Орта</w:t>
        <w:br/>
        <w:t>жүзде Ғұбайдолла Уәлиұлының хандық билігін</w:t>
        <w:br/>
        <w:t>орнықтыруға әрекет жасады. Орыс отаршылы-</w:t>
        <w:br/>
        <w:t>ғына қарсы ақыл-парасатымен, айбынды сөзімен</w:t>
        <w:br/>
        <w:t>күрсекен Т. Ресей құжаттарында империяға</w:t>
        <w:br/>
        <w:t>қарулы қарсылық жасаған Саржан Қасымұлы-</w:t>
        <w:br/>
        <w:t>мен теңестірілген (1825). Т-дың адамның қоғам-</w:t>
        <w:br/>
        <w:t>дағы орны туралы түсінігі мен нақылдарына,</w:t>
        <w:br/>
        <w:t>жақсы мен жаманды безбендеген көркем әрі</w:t>
        <w:br/>
        <w:t>бей-нелі сөздеріне дала даналығы, халық</w:t>
        <w:br/>
        <w:t>философиясы тән. Мәшһүр Жүсіп Көпейұлы</w:t>
        <w:br/>
        <w:t>замана қайшылықтарын терең таныған Т. би-</w:t>
        <w:br/>
        <w:t>дің нақыл сөздерін («Аспан, жер және адам</w:t>
        <w:br/>
        <w:t>каратылысы туралы») өзінің тіршіліктің бастау</w:t>
        <w:br/>
        <w:t>сөздері жөніндегі ой-пікірлеріне дәлел ретінде</w:t>
        <w:br/>
        <w:t>пайдаланған. Баянауыл өңірінде «Торайғыр көлі»,</w:t>
        <w:br/>
        <w:t>«Торайғыр ауылы» атты жер-су аттары бар.</w:t>
        <w:br/>
        <w:t>Ж.Сүлеймен</w:t>
        <w:br/>
        <w:t>ТОРАЙҒЫРОВ Сұлтанмахмұт - (28.10.1893,</w:t>
        <w:br/>
        <w:t>Көкшетау облысы Қызылту ауд. - 1920) -</w:t>
        <w:br/>
        <w:t>ақын, ағартушы-демократ.1912 жылдан ақындық-</w:t>
        <w:br/>
        <w:t>С.Торайғыров</w:t>
        <w:br/>
        <w:t>қаденқойып, «Оқыпжүргенжжастарға», «Оқудағы</w:t>
        <w:br/>
        <w:t>мақсат не», «Жарлау», «Досыма хат», «Шығамын</w:t>
        <w:br/>
        <w:t>тірі болсам адам болып», «Түсімде», «Жазғы</w:t>
        <w:br/>
        <w:t>қайғы», «Қымыз», «Кешегі түс пен бүгінгі іс»,</w:t>
        <w:br/>
        <w:t>ТУШЫ</w:t>
        <w:br/>
        <w:t>халықтарда да (сақ-скифтер, ғұндар, түркілер, т.б.)</w:t>
        <w:br/>
        <w:t>Т-ды жауынгерлік рухтың белгісі ретінде ерекше</w:t>
        <w:br/>
        <w:t>құрметтеген. Т.үлкен матадан түсті желек түрінде</w:t>
        <w:br/>
        <w:t>жасалып, найзаның сабына байланып көтеріл-</w:t>
        <w:br/>
        <w:t>ген. Жауынгерлерге күш беріп қорғау үшін</w:t>
        <w:br/>
        <w:t>оған киелі белгілер (жыртқыш аңдар мен</w:t>
        <w:br/>
        <w:t>айдаһардың басы, кейіннен Ай, Құран аяттары)</w:t>
        <w:br/>
        <w:t>салынды. Т. әскердің киесі саналғандықтан,</w:t>
        <w:br/>
        <w:t>шайқас кезінде оны ұстау ең батыр адамдарға</w:t>
        <w:br/>
        <w:t>тапсырылған. Т. желбіреп тұрса әскер жеңіске</w:t>
        <w:br/>
        <w:t>жетеді, ол құласа жеңіледі деген ырым болған.</w:t>
        <w:br/>
        <w:t>Қазақ қоғамында ханның Т-ынан басқа, белгілі</w:t>
        <w:br/>
        <w:t>қолбасыларға да Т. тапсырылған. Мыс., Абылай</w:t>
        <w:br/>
        <w:t>хан заманында Қабанбай, Бөгембай, Жәнібек,</w:t>
        <w:br/>
        <w:t>т. әйгілі батырлардың өз Т-ы болды. Ол Т-лар</w:t>
      </w:r>
    </w:p>
    <w:p>
      <w:r>
        <w:t>кейіннен сол батырдың ұрпақтарында қалып, кие</w:t>
        <w:br/>
        <w:t>тұтылды. Ауру-кеселден, жамандықтан қорғайды.</w:t>
        <w:br/>
        <w:t>деп қастерленді. Негізінен мыңбасыларға,</w:t>
        <w:br/>
        <w:t>түмснбасыларға берілетіндіктен, кейде эскер саны</w:t>
        <w:br/>
        <w:t>Темен есептелді.</w:t>
        <w:br/>
        <w:t>Әдеб Рейпольский С.Н, Боевов краснов</w:t>
        <w:br/>
        <w:t>знамя,М.,1964; Ахметжанов Қ. О., Жараған темір</w:t>
        <w:br/>
        <w:t>кигендер. Батырлардың қару-жарағы, әскери енері, салт-</w:t>
        <w:br/>
        <w:t>дәстүрлері, А., 1996</w:t>
        <w:br/>
        <w:t>Н.Әшіров</w:t>
        <w:br/>
        <w:t>ТУШЫ - әскер туын ұстаушы. Ту әскердің киесі</w:t>
        <w:br/>
        <w:t>саналғандықтан көшпелілерде айқас кезінде</w:t>
        <w:br/>
        <w:t>туды ұстау ең батыр адамдарға жүктелген. Қазақ</w:t>
        <w:br/>
        <w:t>ауыз әдебиетінде өздері жараланса да туды</w:t>
        <w:br/>
        <w:t>құлатпай ұстап тұрған батырлар туралы аңыздар</w:t>
        <w:br/>
        <w:t>көп. Халық аузында жоңғарлармен болған бір</w:t>
        <w:br/>
        <w:t>соғыста Абылайдың туын ұстаған Олжабай</w:t>
        <w:br/>
        <w:t>батыр қолына жоңғар оғы тисе де туды құлатпай</w:t>
        <w:br/>
        <w:t>ұстағандығы туралы аңыздар айтылады.</w:t>
        <w:br/>
        <w:t>Әдеб: Ахметжанов Қ С. Жараған темір</w:t>
        <w:br/>
        <w:t>кигендер, А., 1996</w:t>
        <w:br/>
        <w:t>ТҰЛПАР - бітімі бөлек, ең жүйрік жылқы.</w:t>
        <w:br/>
        <w:t>Қазақ ғасырлар бойы жылқының жүйріктерін,</w:t>
        <w:br/>
        <w:t>мықтыларын сұрыптап, іріктеп Т. өсірген. Оны</w:t>
        <w:br/>
        <w:t>негізінен батырлар мінген. Мыс., Алпамыстың</w:t>
        <w:br/>
        <w:t>Байшұбары, Қобыландының Тайбурылы, Ер</w:t>
        <w:br/>
        <w:t>Тарғынның Қарақасқасы, Абылайдың Көкбала-</w:t>
        <w:br/>
        <w:t>ғы, Қабанбайдың Құбасы, Бұғыбайдың</w:t>
        <w:br/>
        <w:t>Қарасеркесі, Наурызбайдың Ақазуы, Исатайдың</w:t>
        <w:br/>
        <w:t>Ақтабаны, т.б.</w:t>
        <w:br/>
        <w:t>ТҰРСЫНБАЙ, Балта Керей (1707, Есіл</w:t>
        <w:br/>
        <w:t>өз. бойы - 1800, қазіргі Ресейдің Челябинск</w:t>
        <w:br/>
        <w:t>обл. Итиль ауд.) - батыр. Орта жүз батыры</w:t>
        <w:br/>
        <w:t>Ертісбайдың отбасында дүниеге келген. Т-дың</w:t>
        <w:br/>
        <w:t>атасы Атық 17 ғ-да батыр әрі әулие атанған. Т. 9</w:t>
        <w:br/>
        <w:t>жасында ата-анасынан айрылып, жетім қалғаны-</w:t>
        <w:br/>
        <w:t>на қарамастан отбасы шаңырағын күйзелтпей,</w:t>
        <w:br/>
        <w:t>інілері Есілбай мен Толыбайға қамқорлық</w:t>
        <w:br/>
        <w:t>көрсеткен. Өзі Түркістан түбіндегі «Қарнақ»</w:t>
        <w:br/>
        <w:t>медресесінде білім алды. «Ақтабан шұбырынды,</w:t>
        <w:br/>
        <w:t>Алқакөл сұлама» жылдары інілері Есілбай мен</w:t>
        <w:br/>
        <w:t>490</w:t>
        <w:br/>
        <w:t>Толыбай-жау қолынан қаза тапты. Т. жасақ құрып,</w:t>
        <w:br/>
        <w:t>жоңғарлармен күресте ерлігімен көзге түсті.</w:t>
        <w:br/>
        <w:t>Оның ерлігін ақын Дәстем Қарабасұлы жырға</w:t>
        <w:br/>
        <w:t>қосқан. 1750-81 ж. қазақ әскерлеріне басшылық</w:t>
        <w:br/>
        <w:t>асап, Абылай ханның сенімді қолбасшысы</w:t>
        <w:br/>
        <w:t>ретінде танылды. Сөл тарихи кезеңде шиеленіскен</w:t>
        <w:br/>
        <w:t>қазақ-башқұрт қарым-қатынасын реттеуге елеулі</w:t>
        <w:br/>
        <w:t>Үлес қосты. Бұқар жырау, Үмбетей, Тәтіқара,</w:t>
        <w:br/>
        <w:t>Жанкісі, т.б. жыраулардың мұраларында Т-дың</w:t>
        <w:br/>
        <w:t>ерлік істері жайлы көптеген мәліметтер бар.</w:t>
        <w:br/>
        <w:t>ҚБғожаұлы</w:t>
        <w:br/>
        <w:t>ТҰРСЫН ХАН (т.%.б. - 1717) - Ұлы жүздің</w:t>
        <w:br/>
        <w:t>шымыр, дулаг руларын билеген. Т. х-ның әкесі</w:t>
        <w:br/>
        <w:t>Құдайменде, оның әкесі Бөкей, оның әкесі</w:t>
      </w:r>
    </w:p>
    <w:p>
      <w:r>
        <w:t>Қайнар-Көшек, оның әкесі Ондан сұлтан болып</w:t>
        <w:br/>
        <w:t>таратылады. Ондан сұлтан Тәуекел ханның</w:t>
        <w:br/>
        <w:t>тұсында қазақ әскерінің ірі қолбасшысы болған.</w:t>
        <w:br/>
        <w:t>Т.х-нантараған ұрпақтар туралы Қытай деректері</w:t>
        <w:br/>
        <w:t>мынадай:</w:t>
        <w:br/>
        <w:t>Күшік - Тұрсынның үлкен ұлы.</w:t>
        <w:br/>
        <w:t>Әділ - Күшіктің үлкен ұлы.</w:t>
        <w:br/>
        <w:t>1. Сәмен - Әділдің үлкен ұлы.</w:t>
        <w:br/>
        <w:t>2. Тәукежан - Сәменнің үлкен ұлы. Цяньлун</w:t>
        <w:br/>
        <w:t>жылнамасының 60-жылы (1795 ж.) пагшамызға</w:t>
        <w:br/>
        <w:t>сәлем беріп келген. Патшамыз оған төртінші</w:t>
        <w:br/>
        <w:t>дәрежелі &lt;динлин» сыйлаған.</w:t>
        <w:br/>
        <w:t>3. Әбілпейіс - Сәменнің екінші ұлы.</w:t>
        <w:br/>
        <w:t>4. Нұрасыл - Сәменнің үшінші ұлы. Цзяцин</w:t>
        <w:br/>
        <w:t>жылнамасының 8-жылы (1803 ж.) және 14-</w:t>
        <w:br/>
        <w:t>жылы (1809 ж.) өл екі мәрте папцамызға сәлем</w:t>
        <w:br/>
        <w:t>бере келген. Патшамыз оған төртінші дәрежелі</w:t>
        <w:br/>
        <w:t>&lt;динлин» сыйлаған.</w:t>
        <w:br/>
        <w:t>Қуаг - Сәменнің төртінші ұлы.</w:t>
        <w:br/>
        <w:t>Ерасыл - Сәменнің бесінші ұлы.</w:t>
        <w:br/>
        <w:t>Орыс - Әділдің екінші ұлы.</w:t>
        <w:br/>
        <w:t>Әбілқайыр - Әділдің үшінші ұлы.</w:t>
        <w:br/>
        <w:t>Сардақ - Әділдің төртінші ұлы.</w:t>
        <w:br/>
        <w:t>Балқайыр - Әділдің бесінші ұлы.</w:t>
        <w:br/>
        <w:t>Жанқайыр - Әділдің алтыншы ұлы.</w:t>
        <w:br/>
        <w:t>Досалы - Әділдің жетінші ұлы.</w:t>
        <w:br/>
        <w:t>. Көкек - Әділдің сегізінші ұлы.</w:t>
        <w:br/>
        <w:t>14. Сатыпалды - Әділдің тоғызыншы ұлы.</w:t>
        <w:br/>
        <w:t>Цяньлун жылнамасының 55-жылы (1790 ж.)</w:t>
        <w:br/>
        <w:t>папшамызға сәлем бере келген. Патшамыз оған</w:t>
        <w:br/>
        <w:t>төртінші дәрежелі &lt;динлин» сыйлаған.</w:t>
        <w:br/>
        <w:t>15. Ералы - Әділдің оныншы ұлы.</w:t>
        <w:br/>
        <w:t>16. Сәт - Әділдің он бірінші ұлы. Цяньлун</w:t>
        <w:br/>
        <w:t>жылнамасының 60-жылы (1795 ж.) патшамызға</w:t>
        <w:br/>
        <w:t>сәлем бере келген. Патшамыз оған төртінші</w:t>
        <w:br/>
        <w:t>дәрежелі «динлин» сыйлаған.</w:t>
        <w:br/>
        <w:t>17. Ырыс- Әділдің он екінші ұлы.</w:t>
        <w:br/>
        <w:t>18. Боқбасар - Әділдің он үшінші ұлы.</w:t>
        <w:br/>
        <w:t>19. Есей- Әділдің он төртінші ұлы.</w:t>
        <w:br/>
        <w:t>20. Тілек- Әділдің он бесінші ұлы.</w:t>
        <w:br/>
        <w:t>21. Сәтімбер - Әділдің он алтыншы ұлы. Цзянцин</w:t>
        <w:br/>
        <w:t>жылнамасы-ның 14-жылы (1809 ж.) патшамызға</w:t>
        <w:br/>
        <w:t>5225852562228225 52-520 0 515 дЫ Б ды БА Басы ЕаСыЫ</w:t>
        <w:br/>
        <w:t>ТУ</w:t>
        <w:br/>
        <w:t>айдап жеткізуді пайдаланып, ұлы мен інісіне өз</w:t>
        <w:br/>
        <w:t>тауарларын әкелгізіп отыр. Олар қайтқан кезде</w:t>
        <w:br/>
        <w:t>дәстүрімізге сай, Қабанбай мен оның ұлын,</w:t>
        <w:br/>
        <w:t>інісін марапаттау керек» делінген. Шынында</w:t>
        <w:br/>
        <w:t>олар Үрімшідегі сауданың жағдайын бақылап</w:t>
        <w:br/>
        <w:t>қайтқан, жолға бір айдай уақыт кеткен, сондай-</w:t>
        <w:br/>
        <w:t>ақ көп мал айдап әкеліп, сатқан. Үрімшіде сауда</w:t>
        <w:br/>
        <w:t>ашу жөнінде 1759 жылғы 11 тамызда жазылған</w:t>
        <w:br/>
        <w:t>мәлімдемеде: «Қазақтарды Үрімжіге сауда жасауға</w:t>
        <w:br/>
        <w:t>барғызу мақсатында сіздер біздің Абылай сынды</w:t>
      </w:r>
    </w:p>
    <w:p>
      <w:r>
        <w:t>көсемдерімізге 1 дана хат жазып жіберулеріңізге</w:t>
        <w:br/>
        <w:t>болады» деп жазылыпты. Шынында екі жақты</w:t>
        <w:br/>
        <w:t>келісім жасалып, қытай патшасы бұл істі қолдаған.</w:t>
        <w:br/>
        <w:t>сөйтіп Үрімліге көп мөлшерде тауар апарылып,</w:t>
        <w:br/>
        <w:t>базар ашылған.</w:t>
        <w:br/>
        <w:t>Н.Ақбай</w:t>
        <w:br/>
        <w:t>ТӨЛЕШ - батыр. қарақалпақ. 1731 ж. 9</w:t>
        <w:br/>
        <w:t>желтоқсанда Қарақалпақ ханы Қайыптың атынан</w:t>
        <w:br/>
        <w:t>Әбілқайыр хан ордасында жатқан Тевкелевке</w:t>
        <w:br/>
        <w:t>Ресей бодандығын қабылдау жөнінде тілекпен</w:t>
        <w:br/>
        <w:t>келген бір топел ағаларының құрамынан көрінеді.</w:t>
        <w:br/>
        <w:t>Әдеб: Абылайхан. Өмірі мен қызметіне байланыс-</w:t>
        <w:br/>
        <w:t>ты құжаттар мен материалдар. Астана, 2005, 54-6</w:t>
        <w:br/>
        <w:t>ТӨМЕНГІ ҚАРАҚАЛПАҚТАР - 1723 ж.</w:t>
        <w:br/>
        <w:t>жоңғарлар Сырдарияның орта ағысын басып</w:t>
        <w:br/>
        <w:t>алуына байланысты Қарақалпақ хандығы</w:t>
        <w:br/>
        <w:t>екіге бөлініп қалған. Бір бөлігі Сырдария мен</w:t>
        <w:br/>
        <w:t>Амударияның арасында тұрақтап, Т. Қ. атанған.</w:t>
        <w:br/>
        <w:t>ТӨРЕ - қазақ қоғамындағы әлеум. топ. Шыңғыс</w:t>
        <w:br/>
        <w:t>ханның ұрпақтары Т. саналған. Олар қазақ</w:t>
        <w:br/>
        <w:t>руларына қосылмайтын өз алдына дербес қауым</w:t>
        <w:br/>
        <w:t>болып есептелген. Т-лер өздерін «ақсүйек»</w:t>
        <w:br/>
        <w:t>қатарына жатқызған. Хандар тек Т-лер арасынан</w:t>
        <w:br/>
        <w:t>сайланды. Т-лер әкімш. және сот билігін жүзеге</w:t>
        <w:br/>
        <w:t>асырды. Сонымен қатар олардың соғыс кезінде</w:t>
        <w:br/>
        <w:t>жасақ құрып, оған қолбасшылық ету құқы</w:t>
        <w:br/>
        <w:t>болды. Қазақ жүздерінің Ресейге қосылуы</w:t>
        <w:br/>
        <w:t>барысында Орта жүз бен Кіші жүзде бірте-бірте</w:t>
        <w:br/>
        <w:t>хандық жүйе жойылып, Т-лер қазақ қоғамының</w:t>
        <w:br/>
        <w:t>саяси-экон. өмірінде бұрынғыдай рөл атқара</w:t>
        <w:br/>
        <w:t>алмады. Қазақстанда 1867-68 жылдардағы</w:t>
        <w:br/>
        <w:t>реформалардың енгізілуі Т-лердің экон. және</w:t>
        <w:br/>
        <w:t>саяси артықшылықтарын біржола жойды.</w:t>
        <w:br/>
        <w:t>ТӨРТҚАРА - Кіші жүз әлімұлының тарма-</w:t>
        <w:br/>
        <w:t>ғы. Т. М.И.Тевкелевтің, А.И.Левшиннің</w:t>
        <w:br/>
        <w:t>деректерінде ру ретінде жазылады. 19 ғ-дың</w:t>
        <w:br/>
        <w:t>аяғында әлімұлынан тараған ру бірлестігі ретін-</w:t>
        <w:br/>
        <w:t>де айтылады. Шежіре деректері бойынша Т-дан-</w:t>
        <w:br/>
        <w:t>қараш, оразкелді, ораз, жаншүкір. Бұл төртеуінен</w:t>
        <w:br/>
        <w:t>тоқпан, аппақ, қасым, торым, бақшақ, мазы,</w:t>
        <w:br/>
        <w:t>келгеқара, құламан, құлтае, ақкиіз, қаракісі,</w:t>
        <w:br/>
        <w:t>сейілқұл, шобаң, тәлтекем, қонысбек, қаракемпір</w:t>
        <w:br/>
        <w:t>аталары өрбіген. Бұл деректер 16-17 ғ-ларға</w:t>
        <w:br/>
        <w:t>жатады. Ал таңбасына, аталарының таралуына</w:t>
        <w:br/>
        <w:t>қарағанда, белгісіз бір себептермен найманның</w:t>
        <w:br/>
        <w:t>матай руымен туыстығы байқалады. Оның</w:t>
        <w:br/>
        <w:t>480</w:t>
        <w:br/>
        <w:t>қаптағай тармағының бір атасы да Т. аталады.</w:t>
        <w:br/>
        <w:t>Қазан төңкерісіне дейін Жетісу өбл. Қапал у-н</w:t>
        <w:br/>
        <w:t>мекендеген. Өзге Т-ның негізгі қыстауы Сырдың</w:t>
        <w:br/>
        <w:t>төм. ағысы, жаз Қарақұмнан өтіп, Ырғыз, Өт</w:t>
        <w:br/>
        <w:t>өз-дерінің бойын жайлаған. Енді бір аталары</w:t>
        <w:br/>
        <w:t>таңбасына қарағанда керей тайпасынан тарайды.</w:t>
        <w:br/>
        <w:t>Т-лар негізінен Ақтөбе, Қызылорда обл-тарында,</w:t>
        <w:br/>
        <w:t>Самарқандта (Нұратада), Қарақалпақстанда</w:t>
        <w:br/>
        <w:t>тұрады. Т-дан Жалаңгөс баһадүр, Әйтеке би</w:t>
        <w:br/>
        <w:t>шыққан. Таңбасы И.Н.Гродеков, Э.Мейер,</w:t>
        <w:br/>
        <w:t>С.Аманжолов зерттеулерінде % (айқыш).</w:t>
        <w:br/>
        <w:t>М.Лынышбаев зерттеуінде %,, Х; ұраны - Алдияр,</w:t>
      </w:r>
    </w:p>
    <w:p>
      <w:r>
        <w:t>Айыртау.</w:t>
        <w:br/>
        <w:t>Әдеб Востров В.В,Муканов МС,</w:t>
        <w:br/>
        <w:t>Родоплеменныйсостави расселение казахов, А.-А., 1968;</w:t>
        <w:br/>
        <w:t>Ғаданов Х., Кіші жүздің шежіресі, А., 1994; Қазақ</w:t>
        <w:br/>
        <w:t>шежіресі хақында, А., 2009; Қазына, А., 2002.</w:t>
        <w:br/>
        <w:t>Т.Дайрабай</w:t>
        <w:br/>
        <w:t>ТРОИЦК - Ресей Федерациясындағы қала.</w:t>
        <w:br/>
        <w:t>Челабинек өбл-ндағы Тронцк ауд-ның орт. ҮЙ өз.</w:t>
        <w:br/>
        <w:t>мен Увелька өз-нің тоғысқан жерінде орналас-</w:t>
        <w:br/>
        <w:t>қан. Негізі 1743 ж. бекініс ретінде қаланған.</w:t>
        <w:br/>
        <w:t>Абылай сұлтан 1749ж. Орынбор губернаторы ИИ.</w:t>
        <w:br/>
        <w:t>Неплюевтің атына хат жазады. Абылай хатында</w:t>
        <w:br/>
        <w:t>Орынборға барып, сауда жасау Орта жүз қазақтары</w:t>
        <w:br/>
        <w:t>үшін қолайсыз, сондықтан осы Т. бекінісінен</w:t>
        <w:br/>
        <w:t>айырбас сауда орнын ашуды сұрлған еді. Абылай</w:t>
        <w:br/>
        <w:t>тарапынан жасалған сұрау И.И. Неплюевтің</w:t>
        <w:br/>
        <w:t>ойынан шықты: өйткені Т-де сауда орнын ашу</w:t>
        <w:br/>
        <w:t>Ресей өкіметіне де. сауда-өнеркәсіп тобына да</w:t>
        <w:br/>
        <w:t>тиімді болды. Соның нәтижесінде Т-бекінісінде</w:t>
        <w:br/>
        <w:t>1750 ж. Орт. Азиямен және Шығыс Түркістанмен</w:t>
        <w:br/>
        <w:t>сауда жүргізу мақсатында жәрменке ашылды. Орта</w:t>
        <w:br/>
        <w:t>не Кіші жүз қазақтары жәрмеңкеге жылқы айдап</w:t>
        <w:br/>
        <w:t>әкеліп, оны өзге тауарларға айырбастап отырған.</w:t>
        <w:br/>
        <w:t>Осыжылқы саудасынан патша өкіметі жыл сайын</w:t>
        <w:br/>
        <w:t>9 мың сөм көлемінде кіріс түсірді. Ташкент пен</w:t>
        <w:br/>
        <w:t>Бұхарадан келген көпестердің қауіпсіздігі қазақ</w:t>
        <w:br/>
        <w:t>билеушілері тарапынан қамтамасыз етілген.</w:t>
        <w:br/>
        <w:t>19 ғ-дан бастап, Т. қаласы қазақтардың мәдени</w:t>
        <w:br/>
        <w:t>өмірінде елеулі рөл атқара бастады. Алғашқы қазақ</w:t>
        <w:br/>
        <w:t>баспасөздер (мыс... «Қазақ» газеті,1907; «Айқап»</w:t>
        <w:br/>
        <w:t>журналы, 1911-15) осы қалада жарық көрді.</w:t>
        <w:br/>
        <w:t>Ә8еб.; Қазақстан тарихы, 3-т, А., 2002.</w:t>
        <w:br/>
        <w:t>М.Жолсейітова, И.К.Әбишега</w:t>
        <w:br/>
        <w:t>ТУ - әскери бөлімнің рәмізі. Т. найза немесе</w:t>
        <w:br/>
        <w:t>басқаша бейнелер түріндегі мсталл ұштығы бар</w:t>
        <w:br/>
        <w:t>ағашқа бекітілген белгілі бір өлшем мен мата</w:t>
        <w:br/>
        <w:t>полотносынан тұрады. Т. жауынгерлердің жина-</w:t>
        <w:br/>
        <w:t>луы мен бірігуі үшін алыстан жақсы көрінетін</w:t>
        <w:br/>
        <w:t>белгі ретінде ежелгі Таяу Шығыс, Үндістан,</w:t>
        <w:br/>
        <w:t>Қытай, т.б. елдерде биік сырыққа орнатылған</w:t>
        <w:br/>
        <w:t>қандай да бір бейнелер түрінде пайда болған.</w:t>
        <w:br/>
        <w:t>Ағашқа немесе белдем ағашқа жазулар мен</w:t>
        <w:br/>
        <w:t>рәміздік бейнелері бар ерекше тақташалар</w:t>
        <w:br/>
        <w:t>(цоколь) немесе мата кесіндісі бекітілген. Көшпелі</w:t>
        <w:br/>
        <w:t>ТОЙҒАРА</w:t>
        <w:br/>
        <w:t>сұлғанды, Тоғым сұлтанды және Оспан сұлтанды</w:t>
        <w:br/>
        <w:t>қасына көп кісі қосып, Ресей тұтқындарын ұстап</w:t>
        <w:br/>
        <w:t>отырған ауылдарға жібердім» деген. «Таяуда</w:t>
        <w:br/>
        <w:t>маған елші келді. Патша сарайына жіберуге</w:t>
        <w:br/>
        <w:t>ұлымды сұрады. Ұлым Тоғым сұлтанды жанына</w:t>
        <w:br/>
        <w:t>қазақтың екі игі жақсысын қосып, осы елшіге</w:t>
        <w:br/>
        <w:t>ертіпзкіберейін деп отырмын» депжазған Абылай</w:t>
        <w:br/>
        <w:t>хан ген. Огаревқа 1778 жылғы 11 ақпан айында.</w:t>
        <w:br/>
        <w:t>Ал осы жылдың 28 ақпанында Т. сұлтан әкесінің</w:t>
      </w:r>
    </w:p>
    <w:p>
      <w:r>
        <w:t>хатынпатша сарайына алып барған. Бұдан кейін де</w:t>
        <w:br/>
        <w:t>ол Абылай ханның қызметіне байланысты ресми</w:t>
        <w:br/>
        <w:t>құжаттарды реттеп, тиісті орындарға жеткізіп</w:t>
        <w:br/>
        <w:t>отырған.</w:t>
        <w:br/>
        <w:t>Н.Ақбай</w:t>
        <w:br/>
        <w:t>ТОЙҒАРА ХАНШАЙЫМ (т.ж.б. - 1805) -</w:t>
        <w:br/>
        <w:t>Нұралы ханның қызы. Ақылына сай сұлулығы-</w:t>
        <w:br/>
        <w:t>мен ерекшеленген, Ресейдің жоғ. мәртебелі</w:t>
        <w:br/>
        <w:t>ортасына танымал болған тұлға. Белгілі тарих-</w:t>
        <w:br/>
        <w:t>шы, ғалым А.Рязанов «Сырым батыр» кітабында:</w:t>
        <w:br/>
        <w:t>«Орынборда Нұралы ханның қызы Тойғара</w:t>
        <w:br/>
        <w:t>ханшайым өмір сүрді. Оныңжолдасы Нұрмұхамед</w:t>
        <w:br/>
        <w:t>қажы шекара сотында сұлтан-заседатель қызме-</w:t>
        <w:br/>
        <w:t>тін атқарды. Т. Орынбор қ-нда тұрақты тұрды.</w:t>
        <w:br/>
        <w:t>Ол астанаға жиі барып, қонақ қабылдап, ұлттық</w:t>
        <w:br/>
        <w:t>киім киіп жүретін. Қарт барон О.А.Игельстром</w:t>
        <w:br/>
        <w:t>бұл әйелдің сұлулығына бас иген» деп жазса,</w:t>
        <w:br/>
        <w:t>ал зерттеуші этнограф П.Небольсин «Қазақтар»</w:t>
        <w:br/>
        <w:t>кітабында: «Нұралы ханның қызы Тойғара 1805</w:t>
        <w:br/>
        <w:t>(1806) ж. қайтыс болды. Ол өзінің ақылымен,</w:t>
        <w:br/>
        <w:t>сұлулығымен, тартымдылығымен көзге түсетін.</w:t>
        <w:br/>
        <w:t>Екатерина П Тойғараға әшекейлеп ойылған</w:t>
        <w:br/>
        <w:t>арба мен жеміс бағы бар құнарлы жер бөлігін,</w:t>
        <w:br/>
        <w:t>Ресейдің бір губ-ндағы таңғажайып қыстақты</w:t>
        <w:br/>
        <w:t>сыйға тартқан. Өз халқының арасында Т.х. сыйлы</w:t>
        <w:br/>
        <w:t>болған. Тіпті ағалары (сұлтандар) оның кеңесін</w:t>
        <w:br/>
        <w:t>тындап, оған қарсы келмеген. Т. х. ұзақ уақыт</w:t>
        <w:br/>
        <w:t>бойы Петербургте тұрып, тек 1777 ж. Орынборға</w:t>
        <w:br/>
        <w:t>көшкен» дейді. Көптеген тарихи деректер Т.</w:t>
        <w:br/>
        <w:t>Х-ның Сырым Датұлына да көмектескенін, оған</w:t>
        <w:br/>
        <w:t>аса ілтипатпен қарағанын көрсетеді.</w:t>
        <w:br/>
        <w:t>Н.Ақбай</w:t>
        <w:br/>
        <w:t>ТОЙШЫБЕК Қасаболатұлы (1783, қазіргі</w:t>
        <w:br/>
        <w:t>Алматы обл. Жамбыл ауд. Таран а. - 1860, қазіргі</w:t>
        <w:br/>
        <w:t>Жамбыл өбл. Қордай ауд. Қақпатас а.) -би, батыр.</w:t>
        <w:br/>
        <w:t>Ұлы жүздің дулат тайпасының ботбай руынан.</w:t>
        <w:br/>
        <w:t>Абылайдың немересі Кенесары Қасымұлы</w:t>
        <w:br/>
        <w:t>бастаған қазақ халқының ұлт-азаттық қозғалы-</w:t>
        <w:br/>
        <w:t>сына қолдау танытқан. 1849 жж. Алматы қ-на таяу</w:t>
        <w:br/>
        <w:t>маңда, Ақсай және Қарасу өзендерінің түйіскен</w:t>
        <w:br/>
        <w:t>тұсында бекініс салдырды. Бекініс қабырғасы-</w:t>
        <w:br/>
        <w:t>ның ұз. - 85 м, биікт - 5 м болған. Патшалық</w:t>
        <w:br/>
        <w:t>Ресейдің Жетісу өңіріне енуіне қарсылық таны-</w:t>
        <w:br/>
        <w:t>тып, оған қарсы күресте Қоқан хандығына</w:t>
        <w:br/>
        <w:t>арқа сүйеді. Осы мақсатта өзінің бекінісінде</w:t>
        <w:br/>
        <w:t>қоқандық Аққұлы бек басқарған әскери горни-</w:t>
        <w:br/>
        <w:t>зөн ұстады. 1850 ж. 19-23 сәуірде Ресей</w:t>
        <w:br/>
        <w:t>484</w:t>
        <w:br/>
        <w:t>армиясының капитаны Гутковекий 2 зеңбірегі</w:t>
        <w:br/>
        <w:t>бар 300 әскермен Т. бекінісіне шабуыл жасады.</w:t>
        <w:br/>
        <w:t>Бірақ Т. бастаған жасақ Гутковекийдің шабуылы-</w:t>
        <w:br/>
        <w:t>на тойтарыс беріп, бекіністі талқандауға жол</w:t>
        <w:br/>
        <w:t>бермеді. Шабуылда Т.тің жасағынан 200</w:t>
        <w:br/>
        <w:t>астам адам қаза тапты. Ресей өкіметі Т. бекінісін</w:t>
        <w:br/>
        <w:t>алу үшін 1851 ж. маусымда 1 мың 370 адамнан</w:t>
        <w:br/>
        <w:t>тұратын, полк. Карбышев бастаған экспед-ны</w:t>
        <w:br/>
        <w:t>аттандырды. Т. күштің тең еместігін байқап, өзін</w:t>
        <w:br/>
        <w:t>қолдаған қазақтармен қоқандықтар ықпалындағы</w:t>
        <w:br/>
        <w:t>Шудың бойына бет бұрды. Мұны пайдаланған</w:t>
        <w:br/>
        <w:t>полк. Карбышев Т. бекінісін талқандауға бұйрық</w:t>
      </w:r>
    </w:p>
    <w:p>
      <w:r>
        <w:t>берді. Т. баласы Байсейітпен бірге қырғыздар мен</w:t>
        <w:br/>
        <w:t>қоқандықтардың көмегіне сүйеніп, орыстардың</w:t>
        <w:br/>
        <w:t>мелігіне айналған Іленің сол жағалауына жиі</w:t>
        <w:br/>
        <w:t>шабуылдар ұйымдастырып, орыс әскерлерін</w:t>
        <w:br/>
        <w:t>шығынға ұшыратты. Бұған жауап ретінде 1854</w:t>
        <w:br/>
        <w:t>ж. жазда Ұлы жүз қазақтарының приставы</w:t>
        <w:br/>
        <w:t>Перемышльский 2 зеңбірегі бар 160 әскермен Т.</w:t>
        <w:br/>
        <w:t>ауылына тұтқиылдан шабуыл жасады. Шабуыл</w:t>
        <w:br/>
        <w:t>кезінде Т. ауылынан 40-тан астам адам қаза тауып,</w:t>
        <w:br/>
        <w:t>және бидің үлкен ұлы Жанғазы бала-шағасымен</w:t>
        <w:br/>
        <w:t>тұтқындалды. Перемышльский бастаған орыс</w:t>
        <w:br/>
        <w:t>әскері Т. ауылынан 753 жылқы, 118 түйе және</w:t>
        <w:br/>
        <w:t>66 ірі қара малды айдап әкетті. Осы жылғы</w:t>
        <w:br/>
        <w:t>күзде Т. қырғыздың Орман, Жаңғараш, Жантай</w:t>
        <w:br/>
        <w:t>манаптарымен және қоқандықтармен бірлесіп</w:t>
        <w:br/>
        <w:t>патшалық Ресейдің билігін мойындаған Іле</w:t>
        <w:br/>
        <w:t>бойындағы қазақтарға шабуыл ұйымдастырды.</w:t>
        <w:br/>
        <w:t>Шабуыл кезінде екі жақ та көптеген шығынға</w:t>
        <w:br/>
        <w:t>ұшырады. Т. өмірінің соңғы жылдарын орыс</w:t>
        <w:br/>
        <w:t>Үстемдігі орныға қоймаған қоқандықтар</w:t>
        <w:br/>
        <w:t>ықпалындағы Пішпекке (Бішкек) таяу манда</w:t>
        <w:br/>
        <w:t>өткерді. Алматы қ-нда Т. есімімен аталатын көше</w:t>
        <w:br/>
        <w:t>бар.</w:t>
        <w:br/>
        <w:t>Әдеб.:Махаева А.Ш., Тойшыбек би және оның</w:t>
        <w:br/>
        <w:t>заманы, А., 2006.</w:t>
        <w:br/>
        <w:t>А.Махаева</w:t>
        <w:br/>
        <w:t>ТОЙШЫБЕКҰЛЫ Байсейіт (1831. қазір-</w:t>
        <w:br/>
        <w:t>ті Алматы обл. Жамбыл ауд. Таран а. - 1867,</w:t>
        <w:br/>
        <w:t>сонда) - батыр, Тойшыбек бидің баласы,</w:t>
        <w:br/>
        <w:t>Абылай ханның немересі Кенесары Қасымұлы</w:t>
        <w:br/>
        <w:t>бастаған қазақ халқының ұлт-азаттық қозғалы-</w:t>
        <w:br/>
        <w:t>сына қатысқан. Патшалық Ресейдің Жетісудағы</w:t>
        <w:br/>
        <w:t>үстемдігіне қарсы күресті. 1854 ж. әкесімен бірге</w:t>
        <w:br/>
        <w:t>орыстар үстемдігі орнаған Іле өңіріне жорықтар</w:t>
        <w:br/>
        <w:t>ұйымдастырды. Ұзынағаш шайқасына қатысқан.</w:t>
        <w:br/>
        <w:t>1862 ж. бауыры Керімбекпен бірге Жетісудағы</w:t>
        <w:br/>
        <w:t>патшалық Ресей билігін мойындауға мәжбүр</w:t>
        <w:br/>
        <w:t>болды. Ресейдің Әулиеатаға жасаған жорығына</w:t>
        <w:br/>
        <w:t>қатысып, қоқандықтар қолына тұтқынға түсті.</w:t>
        <w:br/>
        <w:t>1863 ж. тұтқыннан қашып құтылу кезінде ауыр</w:t>
        <w:br/>
        <w:t>жарақат алды. Оның ерліктерін халық ақындары</w:t>
        <w:br/>
        <w:t>жырға қосқан.</w:t>
        <w:br/>
        <w:t>Әдеб.: Махаева А Ш., Тойшыбек би және оның</w:t>
        <w:br/>
        <w:t>заманы, А., 2006.</w:t>
        <w:br/>
        <w:t>А.Махаева</w:t>
        <w:br/>
        <w:t>ТОРҒАУЫТТАР</w:t>
        <w:br/>
        <w:t>«Шәкірт ойы», т.б. өлендерін, «Зарландым», «Өлең</w:t>
        <w:br/>
        <w:t>әм айтушылар», «Ауырмай есімнен жаңылға-</w:t>
        <w:br/>
        <w:t>ным», «Қазақ тіліндегі өлең кітаптары жайы-</w:t>
        <w:br/>
        <w:t>нан», т.б. әңгіме, мақалалар жазды. 1913-14</w:t>
        <w:br/>
        <w:t>жылдардың қысында «Айқапта» хатшылық қыз-</w:t>
        <w:br/>
        <w:t>мет істеп, жазғандарының бірқатарын журналда</w:t>
        <w:br/>
        <w:t>жариялайды. Осы тұста «Ендігі беталыс»,</w:t>
        <w:br/>
        <w:t>«Сымбатты сұлуға», «Қыз сүю», «Гүләйім»,</w:t>
        <w:br/>
        <w:t>«Ләнет бұлты шатырлап», «Өмірімнің уәдесі».</w:t>
      </w:r>
    </w:p>
    <w:p>
      <w:r>
        <w:t>«Жан қалқам», «Гүл», т.б. өлендерін жазып,</w:t>
        <w:br/>
        <w:t>«Қамар сұлу» романын аяқтады. 1917 жылдың</w:t>
        <w:br/>
        <w:t>наурызында Семейге келіп, обл. к-тте жұмысқа</w:t>
        <w:br/>
        <w:t>орналасады. Осы тұста оның қаламынан «Шалмен</w:t>
        <w:br/>
        <w:t>қызға», «А, дүние», «Жас жүрек», «Сарыарқаның</w:t>
        <w:br/>
        <w:t>жаңбыры», т.б. өлеңдері туды. 1918 ж. «Неге</w:t>
        <w:br/>
        <w:t>жасаймын», «Соғыстың кесірі», т.б. өлеңдерін</w:t>
        <w:br/>
        <w:t>жазады. «Кедей». «Адасқан өмір» поэмаларын</w:t>
        <w:br/>
        <w:t>бастап, 1919 ж. аяқтайды. Т. Абылайды ұрыста</w:t>
        <w:br/>
        <w:t>желеп-жебеп, қиындықта қолдау көрсетіп жүретін</w:t>
        <w:br/>
        <w:t>киелері жөніндегі ел аузындағы аңыздардың бірін</w:t>
        <w:br/>
        <w:t>Құрбан Қажының әңгімелеуі бойынша жазып</w:t>
        <w:br/>
        <w:t>алған.</w:t>
        <w:br/>
        <w:t>ТОРҒАУЫТТАР - Жонғар хандығын құраған</w:t>
        <w:br/>
        <w:t>төрт тайпаның бірі. Моңғол тегіне жатады.</w:t>
        <w:br/>
        <w:t>Алғаш хан ордасы, хан және ақсүйек нояндар-</w:t>
        <w:br/>
        <w:t>дың қорғаушысы, оқ қағары болған эскери төп-</w:t>
        <w:br/>
        <w:t>тан шыққан қауым. Бұл топ 12 ғ-да пайда бол-</w:t>
        <w:br/>
        <w:t>ды Кереиттің ханы Тоғорыл Уаң хан өзінің мың</w:t>
        <w:br/>
        <w:t>турхагтарды (ішдақшй) бір шайқасқа салғаны</w:t>
        <w:br/>
        <w:t>туралы айтылады. Шыңғыс хан өз мемлекетін</w:t>
        <w:br/>
        <w:t>құрғаннан кейін алғашқы шаралардың бірі</w:t>
        <w:br/>
        <w:t>ретінде маған бір мың хэшигтән, торгут (гвардия</w:t>
        <w:br/>
        <w:t>зекері) бөліп беріңдер дегені бар (Моңғолдың</w:t>
        <w:br/>
        <w:t>құпия шежіресі. 224-бап). Кейін хэвтүүл, хорчин,</w:t>
        <w:br/>
        <w:t>төргуттардың жалпы саны бір түменге жеткен</w:t>
        <w:br/>
        <w:t>(өл да сонда). Деректерде Шыңғыс хан бұрын</w:t>
        <w:br/>
        <w:t>Керент Уаң ханның билігінде болған турхагтарды</w:t>
        <w:br/>
        <w:t>(шшаавша) өзінін орт. түменіне қосып алғаны</w:t>
        <w:br/>
        <w:t>туралы айтылады. Оларды 15 ғ-ға дейін кереиттен</w:t>
        <w:br/>
        <w:t>шыққан нояндар басқарған. 1420 жылдары Уаң</w:t>
        <w:br/>
        <w:t>хан Тоғорылдың үрпағы өз билігіндегі</w:t>
        <w:br/>
        <w:t>турхагудтарын ертіп Моңғолияның шығысынан</w:t>
        <w:br/>
        <w:t>көшіп, ойраттың Тогөн тайшысына барып</w:t>
        <w:br/>
        <w:t>қосылады. Осыдан бастап ойраттардың арасын-</w:t>
        <w:br/>
        <w:t>да Торгут деген тайпа пайда болды. Ойратгарды</w:t>
        <w:br/>
        <w:t>1634 жылға дейін Қара құла ноян, 1634-63</w:t>
        <w:br/>
        <w:t>ж. Хотогчин батыр қонтайшы басқарып, төрт</w:t>
        <w:br/>
        <w:t>тайпаның басын қосып, ойраттардың біріккен</w:t>
        <w:br/>
        <w:t>мемлекетін құруға әрекеттенді. Хонтайшының</w:t>
        <w:br/>
        <w:t>бүл әрекетіне Төргут тайпасынан Хөө Өрлег қар-</w:t>
        <w:br/>
        <w:t>сы шығып, 1607 ж. қарамағандағы 5000 отбасы,</w:t>
        <w:br/>
        <w:t>250 мың халқын ертіп Есіл, Тобыл, Жем өз.,</w:t>
        <w:br/>
        <w:t>Батыс Сібір арқылы батысқа жылжып, Еділ</w:t>
        <w:br/>
        <w:t>бойында тұрақтап қалды. Кейінірек олардың</w:t>
        <w:br/>
        <w:t>соңынан Хошудтың Байнагас ханының ұлы</w:t>
        <w:br/>
        <w:t>Хөндлэн унаш тәйжі 3000 өтбасымен көшіп</w:t>
        <w:br/>
        <w:t>486</w:t>
        <w:br/>
        <w:t>барды. Бұлар төрт ойраттың төргут тобының</w:t>
        <w:br/>
        <w:t>бір бөлімі ғана. Ел жерінен ауып кеткені үшін</w:t>
        <w:br/>
        <w:t>жергілікті моңғолдар оларды «Халимаг» немесе</w:t>
        <w:br/>
        <w:t>«Ата жұртынан ауып кеткендер - ауғандар» деп</w:t>
        <w:br/>
        <w:t>атайды. Торгуттардың бүл жолғы көші еркек,</w:t>
        <w:br/>
        <w:t>эйел демей мүздай қаруланып ат жалында</w:t>
        <w:br/>
        <w:t>ұрыс сала жүріп, тұрғылықты жұртқа талай</w:t>
        <w:br/>
        <w:t>қиямет әкелген рыцарлық көш болатын. Көш</w:t>
        <w:br/>
        <w:t>қазақ жерін басып өтті. Оларды қазақ жерінен</w:t>
        <w:br/>
        <w:t>ығыстырып шығару үшін25-30 жыл қажет болды.</w:t>
        <w:br/>
        <w:t>Қазақ. қалмақ арасында талай қантөгістер орын</w:t>
        <w:br/>
        <w:t>алды. Сондығынан болар, қазақтың батырлық</w:t>
        <w:br/>
        <w:t>жырларындағы қазақтың басты жауы қалмақтар</w:t>
      </w:r>
    </w:p>
    <w:p>
      <w:r>
        <w:t>деп көрсетіледі. Қазақтың ауыз әдебиеті, ауызша,</w:t>
        <w:br/>
        <w:t>жазбаша тарихында ойраттарды жаппай «қалмақ»</w:t>
        <w:br/>
        <w:t>атандыру орын алды. 1771 ж. олардың бір тобы</w:t>
        <w:br/>
        <w:t>қазіргі Моңғолия және Қытайдың Шыңжан</w:t>
        <w:br/>
        <w:t>өлкесіне кайтып оралды. Еділ қалмағының</w:t>
        <w:br/>
        <w:t>қазіргі мұрагері - РФ құрамындағы Қалмақ</w:t>
        <w:br/>
        <w:t>Республикасы. Ондағы қалмақтың бір бөлегі</w:t>
        <w:br/>
        <w:t>Ресейде болған Азамаг соғысы және Ұлы Отан</w:t>
        <w:br/>
        <w:t>соғысы кезінде шет елдерге кетуге мәжбүр болды.</w:t>
        <w:br/>
        <w:t>Олардың Еуропадағы ұрпақтары қазір Франция,</w:t>
        <w:br/>
        <w:t>Югославия, Германия, Болгария, Сөл: Америка-</w:t>
        <w:br/>
        <w:t>да тұрады. АҚШ-тың Вашингтон мен Нью-Иорк</w:t>
        <w:br/>
        <w:t>қ. аралығында қалмақтардың жеке ауылы бар.</w:t>
        <w:br/>
        <w:t>Шынғыс хан туралы әйгілі монография жазған</w:t>
        <w:br/>
        <w:t>және еуразияшылдық теориясының авторлары-</w:t>
        <w:br/>
        <w:t>ның бірі докт. Эренжен Хара-Дава - сол топтан</w:t>
        <w:br/>
        <w:t>шыққан белгілі тұлғалардың бірі, Югославия-</w:t>
        <w:br/>
        <w:t>ның Белград ун-тінің проф. болды. Тибет-моңғол</w:t>
        <w:br/>
        <w:t>автоном. аймағының Көкнорында тұратын</w:t>
        <w:br/>
        <w:t>қалмақтар «императорлық моңғолдар» (4сесіп</w:t>
        <w:br/>
        <w:t>Мопво/) деп аталады. Олардың ұрпақтары қазір</w:t>
        <w:br/>
        <w:t>Хатун өз-нің оңт. және Цинхай маңында түрады.</w:t>
        <w:br/>
        <w:t>Ішкі Моңғолияның Алашань аймағында да</w:t>
        <w:br/>
        <w:t>торгуттар тұрады. Олардың көпшілігі қазір қытай-</w:t>
        <w:br/>
        <w:t>ға айналып кетті. Моңғолия, Шыңжандағы</w:t>
        <w:br/>
        <w:t>торгуттар өзінің этник. нарқын сақтап отыр.</w:t>
        <w:br/>
        <w:t>Әлемдегі торгуттардың саны қазір жарты</w:t>
        <w:br/>
        <w:t>миллионға жуық. Торгуттар қазіргі күні көп</w:t>
        <w:br/>
        <w:t>ел-жұртта бытыраңқы өмір сүреді. Бірақ қайда</w:t>
        <w:br/>
        <w:t>жүрмесін: «Қатпар, қатпар тауыннан мұнарған</w:t>
        <w:br/>
        <w:t>сағым кетпейді. Торғауыт жерін ойласам, Көзімнің</w:t>
        <w:br/>
        <w:t>жасы кеппейді» деген сағыныш әнін айта жүреді.</w:t>
        <w:br/>
        <w:t>Әдеб; Д-р Эренжен Хара-Даван Чингис-хан как</w:t>
        <w:br/>
        <w:t>полководец и его наследие. Қультурно-исторический</w:t>
        <w:br/>
        <w:t>очерк Монгольской империи ХП-ХУ веков. Алма-Ата:</w:t>
        <w:br/>
        <w:t>ҰРАМДС Ахмед Яссауи, 1999; Ш.Норво. Зая-Пандита</w:t>
        <w:br/>
        <w:t>(материалы к биографин). Элиста. Калмыцков книжнов</w:t>
        <w:br/>
        <w:t>издательство. 1999; Халхын засагт хаан аймгийнхны</w:t>
        <w:br/>
        <w:t>угсаатны бүрэлдз ХУ үн, гарал. Ред. Ц.Цәрэндорж,</w:t>
        <w:br/>
        <w:t>Ц.Гантулға. УБ., 2003.</w:t>
        <w:br/>
        <w:t>З.Қияалтұлы</w:t>
        <w:br/>
        <w:t>ТОТЫН ЖАЗУЫ - моңғолша іо4огдау пош-</w:t>
        <w:br/>
        <w:t>шиғиз (тодорхойном-ұн үзүг). Сөзбе-сөз аударған-</w:t>
        <w:br/>
        <w:t>ТӨЛЕБАЙ</w:t>
        <w:br/>
        <w:t>1748 ж. Әбілқайыр хан қаза тапқанда оның</w:t>
        <w:br/>
        <w:t>баласы Ералы сұлтан әкесінің құнын даулап Т.</w:t>
        <w:br/>
        <w:t>биге шағымданады. Т. би Әбілқайырдың өлімі</w:t>
        <w:br/>
        <w:t>үшін айыпкерлердің Жеті жарғы заңына сәйкес</w:t>
        <w:br/>
        <w:t>жеті құн төлеуі туралы шешім шығарады.</w:t>
        <w:br/>
        <w:t>Әбілқайырдың өліміне кінәлі болған Барақ</w:t>
        <w:br/>
        <w:t>сұлтан өзінің әрекетіне төрелік айтуды Т. баста-</w:t>
        <w:br/>
        <w:t>ған билер тобынан өтінген. Ел аузында Т. би тура-</w:t>
        <w:br/>
        <w:t>лы көптеген тарихи аңыздар сақталған Оның</w:t>
        <w:br/>
        <w:t>атымен байланысты толып жатқан нақыл, мәтел</w:t>
        <w:br/>
        <w:t>сөздер, билік кесімдер халық арасында кең</w:t>
        <w:br/>
        <w:t>тараған. Т. би Шымкенг, Түркістан және Ташкент</w:t>
        <w:br/>
        <w:t>қ-нда көпшілік пайдаланатын ғимараттар салу</w:t>
      </w:r>
    </w:p>
    <w:p>
      <w:r>
        <w:t>ісіне белсене араласқан. Т.б. Ташкенг қ-ндағы</w:t>
        <w:br/>
        <w:t>Шайқантәуір зиратына жерленген. Қабірі</w:t>
        <w:br/>
        <w:t>Бабырдың нағашы атасы Жүніс хан мазарының</w:t>
        <w:br/>
        <w:t>қасында. Т. би қабіріне кесене салынған. Т. бидің</w:t>
        <w:br/>
        <w:t>туған жерінде оған ескерткіш қойылған. Оңт.</w:t>
        <w:br/>
        <w:t>Қазақстан обл. мен Жамбыл Т. би есімі берілген</w:t>
        <w:br/>
        <w:t>аудандар бар. Т. бидің туған жерінде Астана және</w:t>
        <w:br/>
        <w:t>Тараз қ-нда оған ескерткіш қойылған. Алматыда,</w:t>
        <w:br/>
        <w:t>Шымкеніте және бірқатар елді мекендерде Т.б.</w:t>
        <w:br/>
        <w:t>есімімен аталатын көшелер бар.</w:t>
        <w:br/>
        <w:t>Әдеб.: Казахско-русокив отношения в ХУІ-ХУШІ</w:t>
        <w:br/>
        <w:t>вв С6. Документови материалов, т1., А., 1961; Төлеби,</w:t>
        <w:br/>
        <w:t>.,1991; Үш пайғамбар, А., 1992; Төле би мен Қойгелді</w:t>
        <w:br/>
        <w:t>батыр, А., 1992; Левшин А.И. Описанив киргиз-</w:t>
        <w:br/>
        <w:t>хайсацкик или киргиз-кайсацкия орд и степей, А., 1996;</w:t>
        <w:br/>
        <w:t>Қазақстан тарихы,3-т, А., 1998.</w:t>
        <w:br/>
        <w:t>Е.Жасыбаев</w:t>
        <w:br/>
        <w:t>ТӨЛЕБАЙ (т.-ө.ж.б.) - Абылай ханның қол</w:t>
        <w:br/>
        <w:t>астына жиналған батырлардың бірі. Шамамен</w:t>
        <w:br/>
        <w:t>жас жағынан Қабанбай батырдан мүшел жас</w:t>
        <w:br/>
        <w:t>кіші. Найман тайпасы, садыр руы, қанай атасы-</w:t>
        <w:br/>
        <w:t>нан шыққан. Жасынан жаугершілік жорықтарға</w:t>
        <w:br/>
        <w:t>қатысып, 2 жыл қалмақ тұтқынында болған.</w:t>
        <w:br/>
        <w:t>Кейіннен мыңбасы атанып, жекпе-жек соғыстар-</w:t>
        <w:br/>
        <w:t>да аты шықты. Ұрпақтары Алматы обл. Ақеу ауд-</w:t>
        <w:br/>
        <w:t>ның Көкжиде а-нда тұрады. Сауыты мен қылы-</w:t>
        <w:br/>
        <w:t>шы сақталған, сүйегі осы өңірде Керегетас</w:t>
        <w:br/>
        <w:t>жотасына жерленген.</w:t>
        <w:br/>
        <w:t>ТӨЛЕК - жоңғар шапқыншылығына қарсы</w:t>
        <w:br/>
        <w:t>күрескен қазақ батыры, қолбасы. 17 ғ-дың аяғы,</w:t>
        <w:br/>
        <w:t>18 ғ-дың алғашқы жартысында өмір сүрген. Ол</w:t>
        <w:br/>
        <w:t>өзінің замандастары Өтеген, Қабанбай, Бөгембай,</w:t>
        <w:br/>
        <w:t>Наурызбай, Райымбек, Қойгелді, Сәмен, Шеніт</w:t>
        <w:br/>
        <w:t>сияқты жаужүрек батырлармен тізе қосып, қазақ</w:t>
        <w:br/>
        <w:t>жерін жоңғар басқыншыларынан азат етуге</w:t>
        <w:br/>
        <w:t>белсене қатысқан. Ақын Тілеміс Есболұлы Т-тің</w:t>
        <w:br/>
        <w:t>ерлік істерін жырға қосқан.</w:t>
        <w:br/>
        <w:t>М.Бтік</w:t>
        <w:br/>
        <w:t>«ТӨЛЕ БИДІҢ ӨСИЕТІ» - мақала. Авторы -</w:t>
        <w:br/>
        <w:t>Т.Абылайканов. «Жетісу» газетінің 1991 жылғы</w:t>
        <w:br/>
        <w:t>3 тамыздағы санында жарияланған. Автор</w:t>
        <w:br/>
        <w:t>мақаласына белгілі қазақтың биі Төле жайында-</w:t>
        <w:br/>
        <w:t>ғы ел аузында айтылып жүрген шешендік өсиет</w:t>
        <w:br/>
        <w:t>488</w:t>
        <w:br/>
        <w:t>сөздерді арқау еткен. Ел арасындағы дау-шар-</w:t>
        <w:br/>
        <w:t>ларға жүргізген билік сөздері де келтіріледі.</w:t>
        <w:br/>
        <w:t>Сонымен қатар Төле бидің өмірден озар</w:t>
        <w:br/>
        <w:t>алдындағы соңғы өсиетін келгіреді. Өсиетте</w:t>
        <w:br/>
        <w:t>«Өлсем Ташкентке, еңсегей бойлы Ер Есім ханның</w:t>
        <w:br/>
        <w:t>қасына қойындар. Көргенсіздік танытып, қатар</w:t>
        <w:br/>
        <w:t>қойып жүрмеңдер. Жарықтықтың аяғы менің</w:t>
        <w:br/>
        <w:t>басыма тұспа-тұс келетін болсын. Ол Салқам</w:t>
        <w:br/>
        <w:t>Жәнгірдің әкесі. Әз Тәукенің атасы. Оның үстіне</w:t>
        <w:br/>
        <w:t>қазақтың көсемі, ханы болған адам. Ханнан қадір</w:t>
        <w:br/>
        <w:t>кетпесін, қарадан ұят, елден бірлік кетпесін деу</w:t>
        <w:br/>
        <w:t>парыз. Ұрпағым деп жарғақ құлағы жастыққа</w:t>
        <w:br/>
        <w:t>тимей, найза өңгеріп өткен есіл ерлерді ардақтау -</w:t>
        <w:br/>
        <w:t>кісілік» деген скен. Сонымен қағар оның көзжұмар</w:t>
        <w:br/>
        <w:t>алдында: «Киелі ұлым Абылайға сәлем айтындар,</w:t>
      </w:r>
    </w:p>
    <w:p>
      <w:r>
        <w:t>елді елге қоссын» деген аманатын жазған.</w:t>
        <w:br/>
        <w:t>К.Қошым-Ноғай</w:t>
        <w:br/>
        <w:t>ТӨЛЕҢГІТТЕР - дәстүрлі қазақ қоғамындағы</w:t>
        <w:br/>
        <w:t>ақсүйек-төрелерге (хандар мен сұлтандар) қызмет</w:t>
        <w:br/>
        <w:t>етуші адамдардың әлеуметтік қауымы. Негізі-</w:t>
        <w:br/>
        <w:t>нен жаугершілік замандарда сырт елдерге жорық</w:t>
        <w:br/>
        <w:t>жасау барысында қолға түсіп, билеушілердің</w:t>
        <w:br/>
        <w:t>жеке мелігіне берілген соғыс тұтқындарынан</w:t>
        <w:br/>
        <w:t>тұрды. Сондықтан олар үш жүздің ешқайсысына</w:t>
        <w:br/>
        <w:t>да кірмейді, тек төрелерге ғана қызмет ететін</w:t>
        <w:br/>
        <w:t>әлеум. төп болып есептелген. Олар хандар мен</w:t>
        <w:br/>
        <w:t>сұлтандардың барлық шаруашылық жұмыстарын</w:t>
        <w:br/>
        <w:t>атқаруға міндетті болды. Т-дің енді бір бөлігі -</w:t>
        <w:br/>
        <w:t>ұлтанның немесе хан ордасында билеушілердің</w:t>
        <w:br/>
        <w:t>жеке басын қорғайтын әскери жасақ, бейбіт</w:t>
        <w:br/>
        <w:t>уақытта олардың тапсырмаларын орындаушы,</w:t>
        <w:br/>
        <w:t>Зекет, соғым жинаушы, сог биліктерін орындатушы</w:t>
        <w:br/>
        <w:t>шабармандар міндетін де атқарған. Мыс., Абылай</w:t>
        <w:br/>
        <w:t>ханмен бірге 1000-нан астам Т. отбасы көшіп-</w:t>
        <w:br/>
        <w:t>қонып жүрген. Ресей өкіметінің 1822 жылғы</w:t>
        <w:br/>
        <w:t>арғысына сәйкес хандық жойылғаннан кейін</w:t>
        <w:br/>
        <w:t>Қазақстандағы жағдайға байланысты бұл әлеум.</w:t>
        <w:br/>
        <w:t>қауым үлкен өзгерістерге ұшырады. Хандық</w:t>
        <w:br/>
        <w:t>жүйенің жойылуына байланысты қазақ билеуші»</w:t>
        <w:br/>
        <w:t>лері өз Т-ін асырау, ұстап тұру мүмкіндіктерінен</w:t>
        <w:br/>
        <w:t>айрылды. Сондықтан жеке шаруашылығы бар Т.</w:t>
        <w:br/>
        <w:t>біртіндеп басқа руларға қосыла бастады. Кейбір</w:t>
        <w:br/>
        <w:t>рулар ішінде төлеңгіт деген аталар пайда болды.</w:t>
        <w:br/>
        <w:t>Орта жүз бен Бөкей хандығында бұрынғы Т-ден</w:t>
        <w:br/>
        <w:t>жеке төлеңгіт рулары шықты.</w:t>
        <w:br/>
        <w:t>ТӨЛЕТАЙ (г.-ә.ж.б., 18 ғ.) - батыр. Қабанбай-</w:t>
        <w:br/>
        <w:t>дың інісі. 1758 жылғы 25 қазандағы Қытай</w:t>
        <w:br/>
        <w:t>императорына жолданған мәліметте: Биылғы</w:t>
        <w:br/>
        <w:t>жылғы қазанның 9-жұлдызында Қабанбай өз</w:t>
        <w:br/>
        <w:t>ұлы Едіге мен інісі Төлетайға 50-ден астам</w:t>
        <w:br/>
        <w:t>адамды бастатып, Букучағанның ұлын Үрімшіге</w:t>
        <w:br/>
        <w:t>біздің елшімен бірге айдап апарып, екі ортаның</w:t>
        <w:br/>
        <w:t>қаншалықты қашық «кендігін білу үшін келе</w:t>
        <w:br/>
        <w:t>жатыр. Олар өздерімен бірге бес жүздей жылқы</w:t>
        <w:br/>
        <w:t>айдап келуде. Қабанбай осы жолы шын мәнінде</w:t>
        <w:br/>
        <w:t>басқалардың жолын орап, Букучағанның ұлын</w:t>
        <w:br/>
        <w:t>ТҮМЕНБАЙ</w:t>
        <w:br/>
        <w:t>ТҮМЕНБАЙ Орынтайұлы (т.-ө.ж.б.) - би.</w:t>
        <w:br/>
        <w:t>Абылай хан заманында, 18 ғ-да қазіргі Алматы</w:t>
        <w:br/>
        <w:t>обл. Райымбек ауд-нда өмір сүрген. Ұлы жүз</w:t>
        <w:br/>
        <w:t>албан ішінде бозым атасынан шыққан. Ұлы жүз</w:t>
        <w:br/>
        <w:t>қазақтарының Ресейдің қол астына кіру жөніндегі</w:t>
        <w:br/>
        <w:t>өтінішіне қол қойған беделді тұлғалардың</w:t>
        <w:br/>
        <w:t>бірі. Ел аузындағы аңыздарда, көбінесе Т-дың</w:t>
        <w:br/>
        <w:t>көріпкелдік қасиеті жиі ауызға алынады. Оның</w:t>
        <w:br/>
        <w:t>балалары - Алпар мен Тұлпар, немересі Саурық</w:t>
        <w:br/>
        <w:t>Ұлт азаттығы үшін күрескен батырлар ретінде</w:t>
        <w:br/>
        <w:t>халық жадында қалған. Ал Саурықтан тарайтын</w:t>
        <w:br/>
        <w:t>шөбересі - Ұзақ батыр 1916 ж. Қарқара көтерілісі</w:t>
        <w:br/>
        <w:t>басшыларының бірі болған. Райымбек ауд-ның</w:t>
        <w:br/>
        <w:t>өрт. Кеген а-ның өңтенде Т. атынд. ауылжәне бұлақ.</w:t>
      </w:r>
    </w:p>
    <w:p>
      <w:r>
        <w:t>бар. Бұлақтың шығ-ндағы зиратына биікт; 3-4 м.</w:t>
        <w:br/>
        <w:t>күмбез тұрғызылған.</w:t>
        <w:br/>
        <w:t>Ж.Сағынбекұлы, Т.Қаупынбайұлы</w:t>
        <w:br/>
        <w:t>ТҮНДІКТІ - Ертіс өз. алабына қарайтын,</w:t>
        <w:br/>
        <w:t>ұзындығы 303 шақырым, басын Кент, Кешубай,</w:t>
        <w:br/>
        <w:t>Қоңыртемірші тауларынан шығатын бұлақтар-</w:t>
        <w:br/>
        <w:t>дан алатын өзен. Балатүндік, Қызылашы,</w:t>
        <w:br/>
        <w:t>Қарасу өз-дерімен молаяды. Т. өз. бойында</w:t>
        <w:br/>
        <w:t>17-18 ғасырлардағы қазақ-жоңғар, қазақ-шүршіт</w:t>
        <w:br/>
        <w:t>соғыстарынан қалған көптеген елеулі тас қорым-</w:t>
        <w:br/>
        <w:t>дар мен молалар сақталған.</w:t>
        <w:br/>
        <w:t>ТҮРКІСТАН - тарихи-географиялық ұғым. Ол</w:t>
        <w:br/>
        <w:t>ұзақ уақыт бойы Орта және Орт. Азияның негізі-</w:t>
        <w:br/>
        <w:t>нен түркі халықтары мекендеген аймақтарды</w:t>
        <w:br/>
        <w:t>анықтау үшін қолданылды. Т. өлкесінің атауы</w:t>
        <w:br/>
        <w:t>ғасырлар бойы түркі тайпалары мен халықтары-</w:t>
        <w:br/>
        <w:t>ның көшпелі өмір кешуіне ғана емес, көбіне</w:t>
        <w:br/>
        <w:t>саяси жағдайларға байланысты өзгеріп отырды.</w:t>
        <w:br/>
        <w:t>6-8 ғ-лардағы арман және парсы деректері мен</w:t>
        <w:br/>
        <w:t>Табари еңбектерінде Т. Әмудариядан солт-ке,</w:t>
        <w:br/>
        <w:t>Каспийт.мен Оралдан, Алтай мен Қытайға дейінгі</w:t>
        <w:br/>
        <w:t>аралықты алып жатқандығы айтылады. Ал 9-10</w:t>
        <w:br/>
        <w:t>ғ-лардағы араб географтарының еңбектерінде Т.</w:t>
        <w:br/>
        <w:t>деп Мауереннахрдың солт. және шығыс жақта-</w:t>
        <w:br/>
        <w:t>ры немесе Сырдариядан арғы жерлер аталған-</w:t>
        <w:br/>
        <w:t>дығы баяндалады. 10-14 ғ-ларда әр түрлі түркі</w:t>
        <w:br/>
        <w:t>тайпалары мен халықтары мекендеген керлер</w:t>
        <w:br/>
        <w:t>бірыңғай тарихигеогр. және мемл.-әкімш. атауларға</w:t>
        <w:br/>
        <w:t>ме болды. Олар: Дешті Қыпшақ, Моғолстан,</w:t>
        <w:br/>
        <w:t>Өзбекстан (Шығыс Дешті Қыпшақ), т.б. 14-16</w:t>
        <w:br/>
        <w:t>ж-лар деректерінде Т. аймағына Мауереннахр мен</w:t>
        <w:br/>
        <w:t>Дешті Қыпшақтың аралығындағы Сырдарияның</w:t>
        <w:br/>
        <w:t>орта сағасы жататындығы айтылады. Рузбехан</w:t>
        <w:br/>
        <w:t>Аркукты - Самарқанд пен Бұхарадан Дешті</w:t>
        <w:br/>
        <w:t>Қыпшаққа қарай шығатын жолдың бойындағы</w:t>
        <w:br/>
        <w:t>«Түркістанның алғашқы қамалы», ал Сыға-</w:t>
        <w:br/>
        <w:t>нақты - сөлг-тегі «Түркістанның шеткі қаласы»</w:t>
        <w:br/>
        <w:t>деп пайымдайды. Демек, 14-16 ғ-ларда Т-ға</w:t>
        <w:br/>
        <w:t>Оңт. Қазақстан қалалары: Отырар, Сауран,</w:t>
        <w:br/>
        <w:t>Сығанақ, Иасы, Сайрам, Аркук, Үзгент, т.б.</w:t>
        <w:br/>
        <w:t>қалалардың жерлері қараған. Т. (жері 3 млн. км2.</w:t>
        <w:br/>
        <w:t>492</w:t>
        <w:br/>
        <w:t>ден астам) Оралдан Алтайға, Каспийден Қытайға</w:t>
        <w:br/>
        <w:t>дейін, оңт-те Иран мен Ауғанстаннан Томск</w:t>
        <w:br/>
        <w:t>мен Тобылға дейінгі аралықты алып жатты. Ол</w:t>
        <w:br/>
        <w:t>Батыс және Шығыс бөліктерге бөлінген. Бағыс</w:t>
        <w:br/>
        <w:t>бөлікке Орта Азия мен Қазақстанның оңт, Шығыс</w:t>
        <w:br/>
        <w:t>бөлікке - Қытайдың Шыңжаң провинциясы</w:t>
        <w:br/>
        <w:t>және Ауғанстанның солт. аймағы қарады. 1865</w:t>
        <w:br/>
        <w:t>ж. Батыс Түркістан жерінде Түркістан обл.,</w:t>
        <w:br/>
        <w:t>1867 ж. құрамында Жетісу (1882 жылға дейін)</w:t>
        <w:br/>
        <w:t>және Сырдария облыстары бар Түркістан</w:t>
        <w:br/>
        <w:t>тен.-губернаторлығы құрылды. 1886 ж. ген.-</w:t>
        <w:br/>
        <w:t>губернаторлық ресми түрде Түркістан өлкесі</w:t>
        <w:br/>
        <w:t>аталып, 1898 жылдан оның құрамына Закаспий,</w:t>
        <w:br/>
        <w:t>Самарқанд, Жетісу, Сырдария және Ферғана обл-</w:t>
        <w:br/>
        <w:t>тары қарады. Батыс Түркістанның аумағында</w:t>
        <w:br/>
        <w:t>патшалы Ресейдің вассалдары - Хиуа хандығы</w:t>
        <w:br/>
        <w:t>мен Бұхар хандығы болды.</w:t>
        <w:br/>
        <w:t>М.Жолсейтова</w:t>
        <w:br/>
        <w:t>ТҮРКІСТАН, Иа сы - Қазақстан</w:t>
      </w:r>
    </w:p>
    <w:p>
      <w:r>
        <w:t>Республикасындағы тарихи қала. Сырдария-</w:t>
        <w:br/>
        <w:t>ның оң жағалауында. Қаратау жотасының</w:t>
        <w:br/>
        <w:t>етегінде орналасқан. Қаланың іргетасы 6.з.</w:t>
        <w:br/>
        <w:t>1-мыңжылдықтың орта шенінде қаланған.</w:t>
        <w:br/>
        <w:t>Археологтар Т. қаласының тарихы тереңде</w:t>
        <w:br/>
        <w:t>атқанын дәлелдеп отыр. Т. қаласының</w:t>
        <w:br/>
        <w:t>айналасындағы аймақта тас дәуірі ескерткіш-</w:t>
        <w:br/>
        <w:t>тері - Шоқтас, Қосқорған бұл өңірде әуелгі</w:t>
        <w:br/>
        <w:t>адам кем дегенде 550 мың жыл бұрын мекен</w:t>
        <w:br/>
        <w:t>еткенін көрсетеді. Б.з.б. 2-мыңжылдықтан бастап</w:t>
        <w:br/>
        <w:t>Т. қаласы төңірегінде Қазақстанның басқа да</w:t>
        <w:br/>
        <w:t>өңірлеріндегідей аңдрон мәдениетін жасаушы-</w:t>
        <w:br/>
        <w:t>лар тұрған. Т-ның сжелгі аты - Иасы. Т. Есім</w:t>
        <w:br/>
        <w:t>ханнан бастап Қазақ хандығының орт. болды.</w:t>
        <w:br/>
        <w:t>Сол кезден Иасы қ. Т. деп атала бастады. 18 ғ-да</w:t>
        <w:br/>
        <w:t>оңғар шапқыншылығы қаланы құлдыратып</w:t>
        <w:br/>
        <w:t>жіберді. 1819-64 ж. Қоқан хандығының қол</w:t>
        <w:br/>
        <w:t>астына қарады. Т. қ-ның түбіндегі Қарнақ қ-нда</w:t>
        <w:br/>
        <w:t>Абылайжастық шағын өткізген. Арыс өз. бойында</w:t>
        <w:br/>
        <w:t>қайтыс болғанда Абылайдың сүйегі Т. қ-ндағы</w:t>
        <w:br/>
        <w:t>Қожа Ахмет Иассауи мазарына қойылған. Сөл</w:t>
        <w:br/>
        <w:t>кезенде Т. қаласының аум. 70 га-ға жуық болды.</w:t>
        <w:br/>
        <w:t>Ол балшықтан соғылған қамалмен қоршалды.</w:t>
        <w:br/>
        <w:t>Қабырғада 12 мұнара мен 4 қақпа болған. 19</w:t>
        <w:br/>
        <w:t>ғ-дың 60-жылдары Т-да 20-ға жуық мешіт, 2</w:t>
        <w:br/>
        <w:t>медресе, базар, 22 су диірмені, 5 мындай тұрғыны</w:t>
        <w:br/>
        <w:t>болды. 1864 ж. 11 маусымда Т-ды Ресей әскерлері</w:t>
        <w:br/>
        <w:t>жаулап алды. 1872 жылдан уездік қала аталды. 20</w:t>
        <w:br/>
        <w:t>я-дың басында Т. 1400 га-дай жерді алып жатты.</w:t>
        <w:br/>
        <w:t>ЮНЕСКО шешімімен Т. қаласының 1500жылдық</w:t>
        <w:br/>
        <w:t>мерейтойы әлемдік деңгейде агалып өтілді (2000).</w:t>
        <w:br/>
        <w:t>Әдеб.: Массон М., Мавзолей Ходжа Ахмеда</w:t>
        <w:br/>
        <w:t>Яссави,Таш.,1930;Ходжаев М.,Туркестан-столица</w:t>
        <w:br/>
        <w:t>позднесредневекового Казахстана, А., 1995; Тұляқ-</w:t>
        <w:br/>
        <w:t>баев М, Түркістан сырлары, А.,2000; Әметұлы Ө,</w:t>
        <w:br/>
        <w:t>Түркістан салтанаты, Аст., 2002.</w:t>
        <w:br/>
        <w:t>М.Жолсейітова,</w:t>
        <w:br/>
        <w:t>Әбімева</w:t>
        <w:br/>
        <w:t>5225852562228225 52-520 0 515 дЫ Б ды БА Басы ЕаСыЫ</w:t>
        <w:br/>
        <w:t>ТӘЖИН</w:t>
        <w:br/>
        <w:t>өлең-романы танымдық, көркемдік қасисттері-</w:t>
        <w:br/>
        <w:t>мен ерекше көзге түседі. Т. 2500 жолдық тарихи</w:t>
        <w:br/>
        <w:t>дастанында Абылай ханның ел жадында сақта-</w:t>
        <w:br/>
        <w:t>лып қалған өмірбаяны мен ерліктері жайындағы</w:t>
        <w:br/>
        <w:t>А.Татанайұлы</w:t>
        <w:br/>
        <w:t>аңыз-әңгімелерді көркем тұтастық сипатында</w:t>
        <w:br/>
        <w:t>қисынымен өрбітіп отырады. Ақын Абылайды</w:t>
        <w:br/>
        <w:t>елі үшін туған ардагер азамат ретінде асқақ жыр-</w:t>
        <w:br/>
        <w:t>ға арқау етеді. Кеңес заманында Абылай ханның</w:t>
        <w:br/>
        <w:t>атын ашық айтып, лайық бағасын бере алмаған</w:t>
        <w:br/>
        <w:t>ұрпақтың есін жиғызып:</w:t>
        <w:br/>
        <w:t>«Абылайын жамандап, қара басқан,</w:t>
        <w:br/>
        <w:t>Жусауы мен өрісін өзге біліп,</w:t>
        <w:br/>
        <w:t>Жазды еріксіз, шындыққа қарамастан.</w:t>
        <w:br/>
        <w:t>Бейне бір қара қарға күннің көзін,</w:t>
      </w:r>
    </w:p>
    <w:p>
      <w:r>
        <w:t>Тоспақ бөп, қанатымен аспанда ұшқан...» дей</w:t>
        <w:br/>
        <w:t>келіп, ақын «Абылай хан бейнесін ешкім бүркеп,</w:t>
        <w:br/>
        <w:t>кеміте алмайды, соңғы қазақ қалғанша абылайлап.</w:t>
        <w:br/>
        <w:t>өтеді» деген ой білдіреді.</w:t>
        <w:br/>
        <w:t>Шығ: Ел қорғаны - Абылай, А. 2008.</w:t>
        <w:br/>
        <w:t>З.Таймыбай</w:t>
        <w:br/>
        <w:t>ТАТИШЕВ Василий Никитич (19.41686,Пеков-</w:t>
        <w:br/>
        <w:t>15.7.1750)- Ресейдің саяен қайраткері, тарихшы.</w:t>
        <w:br/>
        <w:t>Түркі текті помешик отбасында дүниеге келген.</w:t>
        <w:br/>
        <w:t>Мәскеудегі артиллерия мектебін бітірген. Сөлг.</w:t>
        <w:br/>
        <w:t>соғысына (1700-21) қатысып, Петр І-нің түрлі</w:t>
        <w:br/>
        <w:t>әскери, дипломат. тапсырмаларын орындады.</w:t>
        <w:br/>
        <w:t>1720-22. 1734-37 жылдарда Оралдағы қазына</w:t>
        <w:br/>
        <w:t>з-ттарын басқарды, Екатеринбург қ-ның негізін</w:t>
        <w:br/>
        <w:t>қалады. Т. 1738-41 &gt;ж. Орынбор экспед-н басқар-</w:t>
        <w:br/>
        <w:t>ып, Абылай, Әбілқайыр, т.б. қазақ билеушілері-</w:t>
        <w:br/>
        <w:t>мен тікелей байланыс орнатты. 1741-45 ж.</w:t>
        <w:br/>
        <w:t>Астраханның губернаторы болды. Т. орыс тарих-</w:t>
        <w:br/>
        <w:t>ын зерттеуші және географ ретінде танылды.</w:t>
        <w:br/>
        <w:t>Ол орыс және шетел деректері негізінде «Ерте</w:t>
        <w:br/>
        <w:t>заманнан бергі Ресей тарихы» атты еңбек жаз-</w:t>
        <w:br/>
        <w:t>ды. Бұл еңбек 19 ғ-дың 1-жартысына дейінгі</w:t>
        <w:br/>
        <w:t>аралықта 5 рет жарық көрді. Т-тің тарихи</w:t>
        <w:br/>
        <w:t>көзқарасы Петр І-нің реформашылдық қызметі-</w:t>
        <w:br/>
        <w:t>нің әсерімен қалыптасты. Мемл. құрылысты</w:t>
        <w:br/>
        <w:t>монархия, аристократия. демократия сияқты үш</w:t>
        <w:br/>
        <w:t>түрге бөліп, билік жүргізудің самодержавие-</w:t>
        <w:br/>
        <w:t>лік формасын жақтады. Т. Ресей тарихын үш</w:t>
        <w:br/>
        <w:t>475</w:t>
        <w:br/>
        <w:t>кезеңге: жеке биліктің үстемдігі (862-1132), жеке</w:t>
        <w:br/>
        <w:t>биліктің бұзылуы (1132-1462), жеке биліктің</w:t>
        <w:br/>
        <w:t>қалпына келгірілуі (1462 жылдан) кезендеріне</w:t>
        <w:br/>
        <w:t>бөлді. Сөйтіп, Ресей тарихын самодержавие</w:t>
        <w:br/>
        <w:t>тарихы деп түсіндірді. Т. жұртшылыққа үлкен</w:t>
        <w:br/>
        <w:t>ұйымдастырушылығымен танымал болды. Ол</w:t>
        <w:br/>
        <w:t>секі кәсіпорындардың өнімділігін арттырып,</w:t>
        <w:br/>
        <w:t>жаңа кәсіпорындар құруға күш салды. Пайдалы</w:t>
        <w:br/>
        <w:t>қазбалар іздестіруді ұйымдастырды. Оның бас-</w:t>
        <w:br/>
        <w:t>шылығымен бастауыш және арнаулы кен</w:t>
        <w:br/>
        <w:t>мектептері ашылды. Т. Ресейде алғаш энцикло-</w:t>
        <w:br/>
        <w:t>пед. сөздік әзірлеуді қолға алды. Ол «Ресейдің</w:t>
        <w:br/>
        <w:t>тарихи геогр., саяси және азаматтық лексиконы»</w:t>
        <w:br/>
        <w:t>сөздігін «К» әрпіне дейін жасады. Бұл еңбек ол</w:t>
        <w:br/>
        <w:t>қайтыс болғаннан кейін (1793) жарық көрді.</w:t>
        <w:br/>
        <w:t>А.Оразбақов</w:t>
        <w:br/>
        <w:t>ТӘЖИН Марат Мұхамбетқазыұлы (8.4.1960</w:t>
        <w:br/>
        <w:t>ж.т, Ақтөбе қ.)- саясаткер, социология ғыл. докт.</w:t>
        <w:br/>
        <w:t>(1991). проф. (1993). Алматы халық ш. ин-тын</w:t>
        <w:br/>
        <w:t>(1981. қазіргі Қазақ экон. ун-ті) және ҚазМУ-</w:t>
        <w:br/>
        <w:t>дың (1985, қазіргі ҚазҰУ) аспирантурасын бітір-</w:t>
        <w:br/>
        <w:t>тен. ҚазҰУ-дың қоғамдық ғыл. оқытушылары-</w:t>
        <w:br/>
        <w:t>ның біліктілігін жетілдіру ин-тында кафедра</w:t>
        <w:br/>
        <w:t>меңгерушісі (1991-92). ҚР Президенті мен Үкіметі</w:t>
        <w:br/>
        <w:t>аппараттарында ішкі саясат бөлімінің жетекші-</w:t>
        <w:br/>
        <w:t>сі, Президент аппараты экетекшісінің орынбаса-</w:t>
        <w:br/>
        <w:t>ры, Ақпараттық-сараптама орт-ның жетекші-</w:t>
        <w:br/>
        <w:t>сі (1992-94), ҚР Президентінің кеңесшісі (1994-</w:t>
        <w:br/>
        <w:t>95), Президенг Әкімш. жетекшісінің орынбаеа-</w:t>
        <w:br/>
        <w:t>ры. Талдау және стратегиялық зерт. орт-ның</w:t>
        <w:br/>
        <w:t>жетекшісі (1995-09), ҚР Президентінің Ұлттық</w:t>
        <w:br/>
        <w:t>қауіпсіздік жөніндегі көмекшісі - ҚР Қауіпсіз-</w:t>
      </w:r>
    </w:p>
    <w:p>
      <w:r>
        <w:t>дік кеңесінің хатшысы (1999-2001) болды, 2001 ж.</w:t>
        <w:br/>
        <w:t>ҚР ҰҚҚ-ны басқарды. 2002 ж. Президент Әкімш-</w:t>
        <w:br/>
        <w:t>нде қызмет етті. ҚР Қауіпсіздік кеңесінің хатшы-</w:t>
        <w:br/>
        <w:t>сы (2006-07), ҚР Сырткы істер министрі (2007-09)</w:t>
        <w:br/>
        <w:t>қызметін атқарды. 2009 жылдан ҚР Президенті-</w:t>
        <w:br/>
        <w:t>нің көмекшісі - ҚР Қауіпсіздік кеңесінің хатшы-</w:t>
        <w:br/>
        <w:t>сы (2009-13), 2013 жылдан ҚР Мемл. хатшысы</w:t>
        <w:br/>
        <w:t>қызметінде. 1990 ж. «Методологические аспекты.</w:t>
        <w:br/>
        <w:t>меследования социально-территориальных</w:t>
        <w:br/>
        <w:t>различий» тақырыбында докт. дисс. қорғады.</w:t>
        <w:br/>
        <w:t>5225852562228225 52-520 0 515 дЫ Б ды БА Басы ЕаСыЫ</w:t>
        <w:br/>
        <w:t>ТҮБЕК</w:t>
        <w:br/>
        <w:t>сәлем беріп келуге рұқсат берген. Цзинхэгэ</w:t>
        <w:br/>
        <w:t>келгенде қызылша шыққандықтан кері қайырған.</w:t>
        <w:br/>
        <w:t>22. Сәнияз- Күшіктің екінші ұлы.</w:t>
        <w:br/>
        <w:t>23. Жәдік- Сәнияздың үлкен ұлы.</w:t>
        <w:br/>
        <w:t>24. Сөк - Сәнияздың екінші ұлы. Цяньлун</w:t>
        <w:br/>
        <w:t>жылнамасының 48-жылы (1783 ж.) патшамызға</w:t>
        <w:br/>
        <w:t>сәлем бере келген. Патшамыз оған төртінші</w:t>
        <w:br/>
        <w:t>дәрежелі &lt;динлин» сыйлаған.</w:t>
        <w:br/>
        <w:t>25. Қасым - Сэнияздың үшінші ұлы.</w:t>
        <w:br/>
        <w:t>26. Бөлеке - Жәдіктің ұлы.</w:t>
        <w:br/>
        <w:t>27. Нұржан- Сөктің үлкен ұлы.</w:t>
        <w:br/>
        <w:t>28. Нарбота - Сөктің екінші ұлы. Цзяцин</w:t>
        <w:br/>
        <w:t>жылнамасының 8-жылы (1803 ж.) патшамызға</w:t>
        <w:br/>
        <w:t>сәлем бере келген. Патшамыз оған төртінші</w:t>
        <w:br/>
        <w:t>дәрежелі &lt;динлин» сыйлаған.</w:t>
        <w:br/>
        <w:t>29. Тұрап - Сөктің екінші ұлы. Цзяцин</w:t>
        <w:br/>
        <w:t>жылнамасының 8-жылы (1803 ж.) патшамызға</w:t>
        <w:br/>
        <w:t>сәлем бере келген. Патшамыз оған төртінші</w:t>
        <w:br/>
        <w:t>дәрежелі &lt;динлин» сыйлаған.</w:t>
        <w:br/>
        <w:t>30. Себек - Сөктің төртінші ұлы.</w:t>
        <w:br/>
        <w:t>31. Тұрсын - Сөктің бесінші ұлы.</w:t>
        <w:br/>
        <w:t>32. Қамбар - Сәнияздың төртінші ұлы. Цзяцин</w:t>
        <w:br/>
        <w:t>жылнамасының 5-жылы (1800 ж.) қазақтар</w:t>
        <w:br/>
        <w:t>ұранқайдардың жылқысы мен түйесін ұрлағанда</w:t>
        <w:br/>
        <w:t>Қамбар барымташыларды ұстатуға қызмет</w:t>
        <w:br/>
        <w:t>көрсеткен. Сонда шекарадағы ұлықтарымыз бұл</w:t>
        <w:br/>
        <w:t>істі патшаға мәлімдеп, оған бесінші дәрежелі</w:t>
        <w:br/>
        <w:t>«диндай» сыйлаған. Сол жылы ол тағыда</w:t>
        <w:br/>
        <w:t>Цзимоэрсэлэкарунда (әскери бекініс) құжаттасып</w:t>
        <w:br/>
        <w:t>бара жатқан жасақтарымызды тонаған қазақтарды.</w:t>
        <w:br/>
        <w:t>ұстап бергені үшін патшамыз оған «хуалин»</w:t>
        <w:br/>
        <w:t>сыйлаған. Ол жиырма төрт ұтық басқарады.</w:t>
        <w:br/>
        <w:t>33. Тоқтакүшік - Сәнияздың бесінші ұлы. Цаньлун</w:t>
        <w:br/>
        <w:t>жылнамасының 47-жылы (1782 ж.) патшамызға</w:t>
      </w:r>
    </w:p>
    <w:p>
      <w:r>
        <w:t>сәлем бере келген. Патшамыз оған төртінші</w:t>
        <w:br/>
        <w:t>дәрежелі &lt;«динлин» сыйлаған. Ол басқаратын ұтық</w:t>
        <w:br/>
        <w:t>қара-байжігіт деп аталады.</w:t>
        <w:br/>
        <w:t>34. Жабай - Сәнияздың алтыншы ұлы.</w:t>
        <w:br/>
        <w:t>35. Исәділ- Тұрсынның екінші ұлы.</w:t>
        <w:br/>
        <w:t>36. Барақ - Тұрсынның үшінші ұлы.</w:t>
        <w:br/>
        <w:t>37. Ханбаба- Барақтың үлкенұлы (А.И.Левшиннің</w:t>
        <w:br/>
        <w:t>1832 ж. дерегі бойынша Барақтың үлкен ұлы</w:t>
        <w:br/>
        <w:t>Сығай, И. В.Ерофееваның көрсетуі бойынша да</w:t>
        <w:br/>
        <w:t>Барақтың үлкен ұлы Сығай-Шығай, ал Ханбаба</w:t>
        <w:br/>
        <w:t>екінші ұлы).</w:t>
        <w:br/>
        <w:t>38. Құдайменде - Ханбабаның үлкен ұлы.</w:t>
        <w:br/>
        <w:t>39. Шаншар - Құдайменденің үлкен ұлы.</w:t>
        <w:br/>
        <w:t>40. Әли- Құдайменденің екінші ұлы.</w:t>
        <w:br/>
        <w:t>41. Бармәмбет - Құдайменденің үшінші ұлы.</w:t>
        <w:br/>
        <w:t>42. Мүсірәлі - Құдайменденің төртінші ұлы.</w:t>
        <w:br/>
        <w:t>43. Сырдақ - Ханбабаның екінші ұлы.</w:t>
        <w:br/>
        <w:t>44. Досалы - Сырдақтың үлкен ұлы.</w:t>
        <w:br/>
        <w:t>45. Қырғызбай- Сырдақтың екінші ұлы.</w:t>
        <w:br/>
        <w:t>46. Досан - Ханбабаның үшінші ұлы. Цяньлун</w:t>
        <w:br/>
        <w:t>жылнамасының 41-жылы (1776 ж.) патшамызға</w:t>
        <w:br/>
        <w:t>491</w:t>
        <w:br/>
        <w:t>сәлем беріп келген. Патшамыз оған төртінші</w:t>
        <w:br/>
        <w:t>дәрежелі «динлин» сыйлаған.</w:t>
        <w:br/>
        <w:t>47. Бөрі - Ханбабаның төртінші ұлы.</w:t>
        <w:br/>
        <w:t>Әдеб: «Шынжаңши лов». Кітапта: Қазақстан тарихы</w:t>
        <w:br/>
        <w:t>туралы қытай деректемелері, І-том. Саяхатнамалармен</w:t>
        <w:br/>
        <w:t>тарихи-географиялық еңбектерден таңдамалылар</w:t>
        <w:br/>
        <w:t>Алматы, 2005, 351-501</w:t>
        <w:br/>
        <w:t>ТҰРСЫНБАЕВА Әмина Дәулетқызы (1928</w:t>
        <w:br/>
        <w:t>жә.) - Бурабайдағы Абылай хан мұражайы-</w:t>
        <w:br/>
        <w:t>ның алғашқы директоры. 1987 жылдан</w:t>
        <w:br/>
        <w:t>осы мұражайда жұмыс істеп, мұражайдың</w:t>
        <w:br/>
        <w:t>қалыптасуына, толықтырылуына еңбек сіңірген.</w:t>
        <w:br/>
        <w:t>Зейнет демалысына шыққаннан кейін де</w:t>
        <w:br/>
        <w:t>мұражайданқол үзбей, ыстық-суығын көтеріскен.</w:t>
        <w:br/>
        <w:t>Өз сөзімен айтқанда, «үш ғасырда не қалды</w:t>
        <w:br/>
        <w:t>Абылайдан, әйтеуір мақсат қой бір ойыма алған.</w:t>
        <w:br/>
        <w:t>Ақ үйін Абылайдың ашып қойдым, аз-кемін</w:t>
        <w:br/>
        <w:t>толықтырар артта қалған» деген ізгі мұрат</w:t>
        <w:br/>
        <w:t>жолында тер төгіп, еңбек еткен. 35 жыл бойы</w:t>
        <w:br/>
        <w:t>орта мектепте тарих пәнінен сабақ беріп ұстаздық</w:t>
        <w:br/>
        <w:t>еткен.</w:t>
        <w:br/>
        <w:t>Ғ.Жандыбаев, Б.Сәрсембина</w:t>
        <w:br/>
        <w:t>ТҮБЕК Байқошқарұлы (1780, қазіргі Шығыс</w:t>
        <w:br/>
        <w:t>Қазақстан обл. Жарма ауд. Үшбиік т. ж. бекеті -</w:t>
        <w:br/>
        <w:t>1870, Жалғызтал қыстағы) - айтыс ақыны. Найман</w:t>
      </w:r>
    </w:p>
    <w:p>
      <w:r>
        <w:t>ішінде сыбан руынан шыққан. Жастайынан</w:t>
        <w:br/>
        <w:t>ақындық талантымен танылған. Сыбаннан</w:t>
        <w:br/>
        <w:t>шыққан он алты ақынға бас болып, арқалы</w:t>
        <w:br/>
        <w:t>ақын Жанақ Сағындықұлымен айтысқан. 1830</w:t>
        <w:br/>
        <w:t>ж. Керекуде апалы-сіңлілі Жәкежан, Айымжан</w:t>
        <w:br/>
        <w:t>деген қыздармен үш күн бойы айтысып,</w:t>
        <w:br/>
        <w:t>жеңіске жеткен. М.О. Әуезов бұл айтысқа</w:t>
        <w:br/>
        <w:t>ерекше тоқталып, жоғары баға берген. Поляк</w:t>
        <w:br/>
        <w:t>зерттеушісі А.Янушкевич 1848:. Семейде болған</w:t>
        <w:br/>
        <w:t>кезінде Т. ақынмен кездесіп, «Қырғыз даласынан</w:t>
        <w:br/>
        <w:t>жазылған хаттар мен күнделіктер» атты кітабында</w:t>
        <w:br/>
        <w:t>ақын талантына сүйсініп, ол туралы тебірене</w:t>
        <w:br/>
        <w:t>жазған. Құлмамбет ақынмен Абылай ханның</w:t>
        <w:br/>
        <w:t>шөбересі, атақты Тезек төренің үйінде 1863 ж. сөз</w:t>
        <w:br/>
        <w:t>сайыстырып, жеңіске жетуі Т-лің даңқын Жетісу</w:t>
        <w:br/>
        <w:t>өлкесіне мәшһүр еткен. Сондай-ақ Т-тің Қарқабат,</w:t>
        <w:br/>
        <w:t>Орынбай, Сабырбай, Қосан, Бақтыбай, т.б. жыр</w:t>
        <w:br/>
        <w:t>жүйріктерімен сөз қағысулары белгілі. Т.тің</w:t>
        <w:br/>
        <w:t>ақындық өнері жас Абай шығарм-на да әсер еткен,</w:t>
        <w:br/>
        <w:t>Абай айтыскер ақынды ұстаз тұтқан. Бұл туралы</w:t>
        <w:br/>
        <w:t>Әуезов «Абай жолы» эпопеясының 1-кітабын-</w:t>
        <w:br/>
        <w:t>да жазған. Тегі жыр алыбы Жамбыл да ұстазы</w:t>
        <w:br/>
        <w:t>санап, 1863 ж. онымен жүздесіп, ерекше әсер</w:t>
        <w:br/>
        <w:t>алғандығын естеліктерінде айтып кеткен.</w:t>
        <w:br/>
        <w:t>Т-тің ақындығын В.В. Радлов, Ы.Алтынсарин</w:t>
        <w:br/>
        <w:t>жоғары бағалап, оның Жанақпен айтысын өздері</w:t>
        <w:br/>
        <w:t>құрастырған жинаққа енгізген. Халық ақыны</w:t>
        <w:br/>
        <w:t>Қ.Алтынбаев «Қалбатау» кітабында (1997) Т.</w:t>
        <w:br/>
        <w:t>өмірі мен шығарм. жайлы зерттеу мақаласын</w:t>
        <w:br/>
        <w:t>жариялаған.</w:t>
        <w:br/>
        <w:t>Ә.Сұлтанхан</w:t>
        <w:br/>
        <w:t>5225852562228225 52-520 0 515 дЫ Б ды БА Басы ЕаСыЫ</w:t>
        <w:br/>
        <w:t>ТЕЗЕК ТӨРЕ</w:t>
        <w:br/>
        <w:t>құрамында қазақ жерін картаға түсіру жүктелген</w:t>
        <w:br/>
        <w:t>теодезиттер А.Писарев пен М.Зиновьев болды.</w:t>
        <w:br/>
        <w:t>Т. «-не патша өкіметі 12 тармақтан тұратын</w:t>
        <w:br/>
        <w:t>Нұсқау» тапсырды. Оңда Кіші жүздің билеуші</w:t>
        <w:br/>
        <w:t>тобынан Ресейдің қол астына өту жөнінде ант</w:t>
        <w:br/>
        <w:t>қабылдау, бодандықты мойындағандарға Анна</w:t>
        <w:br/>
        <w:t>Иоановианың атынан сыйлық тарату (қылыш,</w:t>
        <w:br/>
        <w:t>қанжар, бұлғын тон, бөрік, т.6.), қазақтар туралы</w:t>
        <w:br/>
        <w:t>мәлімет жинау, Кіші жүзге көршілес жерлердің</w:t>
        <w:br/>
        <w:t>Ресей бодандығын қабылдауына негіз қалау, т.б.</w:t>
        <w:br/>
        <w:t>мәселелер қамтылды. Т. е. 1731 ж. 5 қазанда</w:t>
        <w:br/>
        <w:t>Ырғыз өз. жағасындағы Майтөбе сайында</w:t>
        <w:br/>
        <w:t>орналасқан Әбілқайыр хан ордасына келді. Т.</w:t>
        <w:br/>
        <w:t>«-нің Ресей бодандығын қабылдату жөніндегі</w:t>
        <w:br/>
        <w:t>миссиясы Кіші жүздегі көрнекті ақсақалдардың,</w:t>
        <w:br/>
        <w:t>сұлтандардың үлкен тобының ашық қарсылығы-</w:t>
        <w:br/>
        <w:t>на ұшырады. Олар Т. е-н мұндай пиғылы үшін</w:t>
        <w:br/>
        <w:t>жазалауға талпынды. Қалыптасқан осындай</w:t>
        <w:br/>
        <w:t>ахуал жағдайында Әбілқайыр Т. с-н алып жүруді</w:t>
        <w:br/>
        <w:t>және ның қауіпсіздігін қамтамасыз етуді өзінің</w:t>
        <w:br/>
        <w:t>баласы Нұралыға тапсырды. 1731 ж. қазанда Т.</w:t>
        <w:br/>
        <w:t>е-не Ресей бодандығын мойындайтыны жөнінде</w:t>
        <w:br/>
        <w:t>бірінші болып Әбілқайыр хан ант берді, оған</w:t>
        <w:br/>
        <w:t>Бөкенбай, Есет батырлар мен Құдайменде мырза</w:t>
      </w:r>
    </w:p>
    <w:p>
      <w:r>
        <w:t>қосылды. Сол арада бодандыққа 27 ақсақал ант</w:t>
        <w:br/>
        <w:t>берді. Бұдан соң Т. е. «Нұсқауға» сәйкес көршілес</w:t>
        <w:br/>
        <w:t>елдердің бодандыққа ант беруіне негіз қалауға</w:t>
        <w:br/>
        <w:t>кірісті. 19 желтоқсанда Т. е. Әбілқайырды Нұралы</w:t>
        <w:br/>
        <w:t>сұлганды Хиуаға жіберуге көндіріп, ол елдің</w:t>
        <w:br/>
        <w:t>бодандыққа деген көзқарасын білуге тырысты.</w:t>
        <w:br/>
        <w:t>1732 ж. 2 наурызда Хиуадан оралған Нұралы</w:t>
        <w:br/>
        <w:t>сұлтан Т. е-не Хиуаның бодандық мәселесіне</w:t>
        <w:br/>
        <w:t>таризылығысмен/ашуғынасын білдірді: Т-е; 1732</w:t>
        <w:br/>
        <w:t>ж. қаңғарда Петербургке қайтты. Т. е-мен бірге</w:t>
        <w:br/>
        <w:t>Әбілқайыр Петербургке Ералы сұлтан бастаған</w:t>
        <w:br/>
        <w:t>жауап елшілігін аттандырды.</w:t>
        <w:br/>
        <w:t>Әдеб.: Казашско-русокие отношения в ХУІ-ХУШ</w:t>
        <w:br/>
        <w:t>векал. Сборник документов и материалов, А.-А., 1961;</w:t>
        <w:br/>
        <w:t>Левшин А И.,Оцисание киргиз-казамьши, иликиргш-</w:t>
        <w:br/>
        <w:t>кайсацинк, орд и степей, А., 1996, Дос мұхамед-</w:t>
        <w:br/>
        <w:t>ұлы Х.,Таңд, А. 1998; Ерофеева И.В.Хан</w:t>
        <w:br/>
        <w:t>Абулканр: полководец, правитель и политик, А., 1999;</w:t>
        <w:br/>
        <w:t>Мұхтар Ә.Қ, Азаттық таңы жолында, А., 2001;</w:t>
        <w:br/>
        <w:t>Қазақстан тарихы, 5-т, А., 200% Биназаров И.Н,</w:t>
        <w:br/>
        <w:t>Ж.И.Тевкелеев н его рольв осуествлений юго-востоя-</w:t>
        <w:br/>
        <w:t>кой политики Россин в 30-50-ктг. 18 века, Уфа, 2005</w:t>
        <w:br/>
        <w:t>А.Махаева</w:t>
        <w:br/>
        <w:t>ТЕБКЕЛЕВ КОМИССИЯСЫ (1755-56) - Ре-</w:t>
        <w:br/>
        <w:t>сей өкіметінің 1755 жылғы башқұрт көтерілісін</w:t>
        <w:br/>
        <w:t>басу кезінде қазақ даласына қашқан башқұрттар-</w:t>
        <w:br/>
        <w:t>ды қайтару мақсатымен жіберген елшілігі. Оны</w:t>
        <w:br/>
        <w:t>А.И.Тевкелев басқарды. Башқұрт көтерілісін</w:t>
        <w:br/>
        <w:t>басу кезінде 50 мыңға жуық башқұрт Кіші жүз</w:t>
        <w:br/>
        <w:t>аймағын паналауға мәжбүр болды. Т. к. 1755</w:t>
        <w:br/>
        <w:t>ж. қазан - желтоқсан аралығында және 1756</w:t>
        <w:br/>
        <w:t>жылдың тамызында Кіші жүз ханы Нұралымен,</w:t>
        <w:br/>
        <w:t>481</w:t>
        <w:br/>
        <w:t>т.б. ақсүйектермен келіссөз жүргізді. Оның</w:t>
        <w:br/>
        <w:t>барысын Сенат ұдайы бақылап отырды. Келіссөз</w:t>
        <w:br/>
        <w:t>нәтижесінде қазақ билеушілері көтеріліске</w:t>
        <w:br/>
        <w:t>қатысқан башқұрттарды кері қайтаруға көмек</w:t>
        <w:br/>
        <w:t>көрсететіні жөнінде анг берді. Т. к-ның бұл</w:t>
        <w:br/>
        <w:t>мақсатын орындауға патша үкіметі 10 мың сом-</w:t>
        <w:br/>
        <w:t>нан астам қаржы бөлді. Т. к. қызметінің нәтике-</w:t>
        <w:br/>
        <w:t>сінде қазақ даласынан кері қайтқан башқұрт-</w:t>
        <w:br/>
        <w:t>Тар саны жылдан-жылға арта түсті.</w:t>
        <w:br/>
        <w:t>Әдеб.: Материалы по историн Башкирской АССР,</w:t>
        <w:br/>
        <w:t>ч1., М.-Л, 1936; Казахско-русские отношения в</w:t>
        <w:br/>
        <w:t>ХУІЕХУЛЕ веках. С8. документов и материалов, А.-А.,</w:t>
        <w:br/>
        <w:t>1961; Башкирское национальное движение, Уфа, 1992;</w:t>
        <w:br/>
        <w:t>Рычков П.И. История Оренбургекая, Уфа, 2001</w:t>
        <w:br/>
        <w:t>А.Махаева</w:t>
        <w:br/>
        <w:t>ТЕЗЕК ТӨРЕ, Тезек Нұралин (18920-</w:t>
        <w:br/>
        <w:t>1879, бұрынғы Жетісу обл. Қапал у. Алтынемел</w:t>
        <w:br/>
        <w:t>өңірі) - аға сұлтан, Абылай ханның шөбересі. Ата</w:t>
        <w:br/>
        <w:t>тегі Абылай - Әділ- Нұралы - Т.т. Жастық шағы</w:t>
        <w:br/>
        <w:t>Ресейдің. Қытайдың және Қоқан хандығының</w:t>
        <w:br/>
        <w:t>Жетісу жері үшін өзара тайталасқан уақытына</w:t>
        <w:br/>
        <w:t>сәйкес келді. 19 ғ-дың 40-жылдары Ұлы жүздің</w:t>
        <w:br/>
        <w:t>албан тайпасына билік жүргізген Хәкімбек сұлтан</w:t>
        <w:br/>
        <w:t>қайтыс болғаннан кейін билік тізгіні Т. т-ге тиді.</w:t>
        <w:br/>
        <w:t>Т. т-нің қол астындағы албандар Үйгентас пен</w:t>
      </w:r>
    </w:p>
    <w:p>
      <w:r>
        <w:t>Құлжаға дейінгі алқапты қыстайтын болғандық-</w:t>
        <w:br/>
        <w:t>тан, қытайлықтарға салық төлеп тұрды. Қытай</w:t>
        <w:br/>
        <w:t>өкіметі Т. т-ге 3-дәрежелі тәйжі лауазымын берді.</w:t>
        <w:br/>
        <w:t>1847 ж. Т. т. Ресейдің бодандығын қабылдады.</w:t>
        <w:br/>
        <w:t>Патша өкіметі оған 1849 ж. алтын жіппен</w:t>
        <w:br/>
        <w:t>безеңдірілгеншекпен, 1850ж. «ынталылығы үшін»</w:t>
        <w:br/>
        <w:t>деген жазуы бар алтын медаль берді. Батыс Сібір</w:t>
        <w:br/>
        <w:t>ген.-губернаторының ұйғарымымен албандардың</w:t>
        <w:br/>
        <w:t>аға сұлтаны болып тағайындалды. 1856 ж. Алатау</w:t>
        <w:br/>
        <w:t>округінің приставы М.Д.Премышльский Тянь-</w:t>
        <w:br/>
        <w:t>Шаньға сапарға шыққан П.П.Семеновқа көмек</w:t>
        <w:br/>
        <w:t>көрсетуді Т. т-ге тапсырды. Ол П.П.Семеновтың</w:t>
        <w:br/>
        <w:t>Тянь-Шаньды тыңғылықты зерттеуіне игі ықпа-</w:t>
        <w:br/>
        <w:t>лын тигізді. Ш.Ш.Уәлихановпен тығыз қарым-</w:t>
        <w:br/>
        <w:t>қатынаста болды. Кейіннен Уәлиханов өмірінің</w:t>
        <w:br/>
        <w:t>соңғы жылдарын Т. т-нің ауылында өткізді және</w:t>
        <w:br/>
        <w:t>оныңқарындасы Айсараға үйленді. 1858 ж. патша</w:t>
        <w:br/>
        <w:t>өкіметі Т. т-ге поручик шенін, күміс семсер, қару</w:t>
        <w:br/>
        <w:t>асынатын алтын белбеу, 1859 ж. капиган шенін</w:t>
        <w:br/>
        <w:t>берді. 1860 ж. Т. т. Ұлы жүздегі дулат тайпасының</w:t>
        <w:br/>
        <w:t>аға сұлтаны Әли Әділовтің ұйымдастыруымен</w:t>
        <w:br/>
        <w:t>Қарғалы өз. бойында өткен&gt;жиынға қатысты. Онда</w:t>
        <w:br/>
        <w:t>патшалық Ресейдің үстемдігінен құтылу үшін</w:t>
        <w:br/>
        <w:t>Қоқан хандығына қолдау көрсету, оның көмегіне</w:t>
        <w:br/>
        <w:t>арқа сүйеу жөнінде шешім қабылдады. Т. т.</w:t>
        <w:br/>
        <w:t>мұндай шешімге ниеттес екендігін танытты. Бірақ</w:t>
        <w:br/>
        <w:t>ол қоқандықтар жағына өте қоймай, Ұзынағаш</w:t>
        <w:br/>
        <w:t>шайқасы қарсаңында патша өкіметін қолдады.</w:t>
        <w:br/>
        <w:t>Сондай-ақ ол орыс әскеріне өзінің жасағымен</w:t>
        <w:br/>
        <w:t>келіп қосылуды қаламай, шайқасқа әдейі кешігіп</w:t>
        <w:br/>
        <w:t>келді. Бұдан кейін Т. т. орыс әскерлерінің Пішпек</w:t>
        <w:br/>
        <w:t>УРУСОВ</w:t>
        <w:br/>
        <w:t>65555225522452255225427582525805050525202552255025</w:t>
        <w:br/>
        <w:t>бодан болып, содан біршама үміт күткен еді.</w:t>
        <w:br/>
        <w:t>Алайда бекіністегі кейбір командирлер (Абылай</w:t>
        <w:br/>
        <w:t>олардыңнақты қім екенін атаған жоқ) қазақтарға</w:t>
        <w:br/>
        <w:t>әліде тізесін батырып, зиян келтіріп отыр», Бұдан</w:t>
        <w:br/>
        <w:t>кейін Байжігіт ауылында жатқан У. пен Гуляевқа</w:t>
        <w:br/>
        <w:t>келіп, Абылай сұлтан бастықтарға жазған хатын</w:t>
        <w:br/>
        <w:t>тапсырады.</w:t>
        <w:br/>
        <w:t>Н.Ақбай</w:t>
        <w:br/>
        <w:t>УРУСОВ Василий Алексеевич (тб. - 1742) -</w:t>
        <w:br/>
        <w:t>князь, ген-майор. Мінезі қатыгез, қытымыр адам</w:t>
        <w:br/>
        <w:t>болған. Ол патша үкіметінің Қазақстандағы саяси</w:t>
        <w:br/>
        <w:t>ықпалын нығайтуда біршама еңбектенген. Кіші</w:t>
        <w:br/>
        <w:t>жүз бен Орта жүздің едәуір бөлігінің Ресейге</w:t>
        <w:br/>
        <w:t>қосылуына зор үлес қосқан. 1740 ж. тамыз айында</w:t>
        <w:br/>
        <w:t>бұлардың ел билеушілерімен керуен саудасын</w:t>
        <w:br/>
        <w:t>ұлғайту, қазақ-қалмақ қарым-қатынастарын рст-</w:t>
        <w:br/>
        <w:t>теу, қазақ жеріндегі орыс тұтқындарын қайгар:</w:t>
        <w:br/>
        <w:t>патша үкіметі мен қазақ шонжарларының ара-</w:t>
        <w:br/>
        <w:t>сындағы саяси одақты одан әрі күшейту әрі ны-</w:t>
        <w:br/>
        <w:t>ғайту мәселелері бойынша келіссөздер жүргізді.</w:t>
        <w:br/>
        <w:t>Нәтижесінде Кіші жүздің сұлтандары Нұралы,</w:t>
        <w:br/>
        <w:t>Ералы мен Жәнібек батыр бастаған 180 старшын</w:t>
      </w:r>
    </w:p>
    <w:p>
      <w:r>
        <w:t>патша үкіметіне адал қызмет етеміз деп ант</w:t>
        <w:br/>
        <w:t>еткен. Орта жүздің сол кездегі ханы Әбілмәмбет</w:t>
        <w:br/>
        <w:t>пен Абылай сұлтан өз қарамағындағы рулардың</w:t>
        <w:br/>
        <w:t>атынан патша үкіметінің қол астында болатынын</w:t>
        <w:br/>
        <w:t>мойындаған. Сөйтіп, Орта жүздің Ресейге қосылу</w:t>
        <w:br/>
        <w:t>үрдісі іс жүзінде басталды.</w:t>
        <w:br/>
        <w:t>Н.Ақбай</w:t>
        <w:br/>
        <w:t>У/СМАНОВ Ягуда, Османов Жағда -татар, молла.</w:t>
        <w:br/>
        <w:t>Абылай ордасында бала оқытқан әрі сұлтанның,</w:t>
        <w:br/>
        <w:t>кейін ханның жеке хатшысы қызметін атқарған.</w:t>
        <w:br/>
        <w:t>Абылай ханның қазасына байланысты маңызды</w:t>
        <w:br/>
        <w:t>мағлұмат берген. Оныңінісі Мәуліт Усманов кейің,</w:t>
        <w:br/>
        <w:t>1824 ж. Көкшетау сыртқы оқр-нің аға сұлтаны</w:t>
        <w:br/>
        <w:t>Жылғара Байтоқиннің хатшысы әрі молласы</w:t>
        <w:br/>
        <w:t>болған. Қазақ билеушілерінен жер сұрап алып,</w:t>
        <w:br/>
        <w:t>қоныс тепкен.</w:t>
        <w:br/>
        <w:t>Әдеб: Абылай хан. Өмірі мен қызметіне байланыс-</w:t>
        <w:br/>
        <w:t>ты құжаттар мен материалдар. Астана, 2005, 457-6.;</w:t>
        <w:br/>
        <w:t>Тайшыбай 3.0. Қазақтыңханы - Абылай. Екі том-</w:t>
        <w:br/>
        <w:t>дық «Ел-шежіре», Алматы, 2011</w:t>
        <w:br/>
        <w:t>ТІЛЕУЛІ</w:t>
        <w:br/>
        <w:t>дастарқанға Т. те шақырылған. Бұл құжатта:</w:t>
        <w:br/>
        <w:t>«Жоңғар елшілерінің айтуынша, Абылай</w:t>
        <w:br/>
        <w:t>Қалдан Сереннің ең жақын және атақты адамын</w:t>
        <w:br/>
        <w:t>өлтірген. Сол үшін тұтқында. Бірақ. тұтқында</w:t>
        <w:br/>
        <w:t>да құрмет көріп отыр. Сондай-ақ қазақтардың</w:t>
        <w:br/>
        <w:t>қолында жоңғардың бірқатар текті қыздары</w:t>
        <w:br/>
        <w:t>қалған. Қазақтар оларды қайтарса, бәлкім,</w:t>
        <w:br/>
        <w:t>Абылай бостандыққа шығар» деген маңызды</w:t>
        <w:br/>
        <w:t>мағлұмат берілген.</w:t>
        <w:br/>
        <w:t>Әдеб: Абылай хан. Өмірі мен қызметіне байланыс-</w:t>
        <w:br/>
        <w:t>ты құжаттар мен материалдар. Астана, 2005, 119-6.</w:t>
        <w:br/>
        <w:t>ТІЛЕУЛІ Әбдірахманұлы (т.-ө.ж.б.) - жоңғар</w:t>
        <w:br/>
        <w:t>шапқыншылығына қарсы күресте қол баста-</w:t>
        <w:br/>
        <w:t>ған батыр. Орта жүздің қара қыпшақ тайпасы-</w:t>
        <w:br/>
        <w:t>ныңұзынтармағынан шыққан. Үш жүздің 1710 ж.</w:t>
        <w:br/>
        <w:t>Қарақұмдағы халық құрылтайына, 1723 ж. Талас</w:t>
        <w:br/>
        <w:t>өз. бойында жоңғарлармен болған шайқас-</w:t>
        <w:br/>
        <w:t>қа, сондай-ақ Бұланты-Білеуті, Аңырақай</w:t>
        <w:br/>
        <w:t>шайқастарына қатысқан. Абылай сұлтан за-</w:t>
        <w:br/>
        <w:t>манында өмір сүрген. Бөгембай, Саурық. Тай-</w:t>
        <w:br/>
        <w:t>лақ, т.б. батырлармен бірге Әбілқайыр ханға</w:t>
        <w:br/>
        <w:t>жасақ ұйымдастыруға көмектесті. Жәнібек тар-</w:t>
        <w:br/>
        <w:t>хан мен тама Есет батырлармен жолдас болып,</w:t>
        <w:br/>
        <w:t>қазақ елінің Ресейге қосылуынрәсімдегенқұжатқа</w:t>
        <w:br/>
        <w:t>Т. мен оның баласы Нияз би де қолын қойған.</w:t>
        <w:br/>
        <w:t>Т. Ақтөбеқ-нан 18 км жердегі Бестамақ деген елді</w:t>
        <w:br/>
        <w:t>мекенінде тама Есет батырдың жанына жерлен-</w:t>
        <w:br/>
        <w:t>ген. Ұрпағы Әбдіғапар Жанбосынұлы 1916</w:t>
        <w:br/>
        <w:t>жылғы ұлт-азаттық көтеріліс басшыларының бірі</w:t>
        <w:br/>
        <w:t>болды. Қазіргі ұрпақтары Қарағанды, Қостанай,</w:t>
        <w:br/>
        <w:t>Қызылорда обл-тарында, Ресейдің Новосібір</w:t>
        <w:br/>
        <w:t>обл-нда тұрады. Т. жайында сл ішіндегі аңыз-</w:t>
        <w:br/>
        <w:t>әңгімелер мөл сақталған. Соңдай-ақ тарихшы-</w:t>
        <w:br/>
        <w:t>лар М.Қ.Қозыбаев пен З.Байдосовтың зерттеу</w:t>
      </w:r>
    </w:p>
    <w:p>
      <w:r>
        <w:t>мақалаларында, зерттеуші М.Сүлейменовтың</w:t>
        <w:br/>
        <w:t>«Әбдіғапар хан» атты кітабында, мерзімді бас-</w:t>
        <w:br/>
        <w:t>пасөз беттерінде жарық көрді. Жазушы-лар</w:t>
        <w:br/>
        <w:t>Ә.Кекілбаевтың «Елең-алаң» (1984), Қ.Сәрес-</w:t>
        <w:br/>
        <w:t>кеевтің «Ылаң» (1988) романдарында, «Шақшақ</w:t>
        <w:br/>
        <w:t>Жәнібек батыр» кітабында Т. туралы мағлұмат-</w:t>
        <w:br/>
        <w:t>тар келтірілген.</w:t>
        <w:br/>
        <w:t>ІШ.Рахметов, Ж.Ерманов</w:t>
        <w:br/>
        <w:t>ТІЛЕШ, Төлеш,Қара Төлеш(г-өлж.б.)-</w:t>
        <w:br/>
        <w:t>Абылайдың елшісі. Қашқар уәзірі Илытудың</w:t>
        <w:br/>
        <w:t>мәлімдемесінде былай делініпті (1768 жылғы</w:t>
        <w:br/>
        <w:t>30 наурыз): «Биыл Абылайдың эжіберген елшісі</w:t>
        <w:br/>
        <w:t>Тілеш Қашқарға жетті. Патшаның құлы, біз,</w:t>
        <w:br/>
        <w:t>оны қабылдадық. Ол былай деді: «Былтыр</w:t>
        <w:br/>
        <w:t>біздің Абылайымыз елші жіберіп, ұлы ханмен</w:t>
        <w:br/>
        <w:t>дидарласып, оған дұғай сәлемін жеткізген. Қазір,</w:t>
        <w:br/>
        <w:t>міне, Абылай тағы арнайы мені жіберіп, уәзір,</w:t>
        <w:br/>
        <w:t>сіздерге сәлем айтып, хаттамасын жолдап отыр».</w:t>
        <w:br/>
        <w:t>Сөйтіп, ол Абылайдың 2 аты мен мөр басылған,</w:t>
        <w:br/>
        <w:t>мұсылман жазуымен жазылған хатын тапсырды.</w:t>
        <w:br/>
        <w:t>Абылай бұл хатының соңында: «окіберген елшім</w:t>
        <w:br/>
        <w:t>Тілешке қамқорлық жасап, оны аман-есен кері</w:t>
        <w:br/>
        <w:t>қайтаруыңызды өтінемін» деп жазған.</w:t>
        <w:br/>
        <w:t>Н.Ақбай</w:t>
        <w:br/>
        <w:t>ҰСТА</w:t>
        <w:br/>
        <w:t>көптеп жағылған оттар жаудың жақындағанын</w:t>
        <w:br/>
        <w:t>не шабуылын білдірген, сол себепті әскерлер не</w:t>
        <w:br/>
        <w:t>тұтастай ауылдар сол түнде орнынан қозғалып,</w:t>
        <w:br/>
        <w:t>көшіп кеткен. Маңғыстау адайлары түркімендер</w:t>
        <w:br/>
        <w:t>шабуыл жасағанда түнде өт жағып, ішке қарай</w:t>
        <w:br/>
        <w:t>көшіп кетіп отырған, отты көрген көршілері де</w:t>
        <w:br/>
        <w:t>сол түні от жағып, бақаларға белгі беріп өздері</w:t>
        <w:br/>
        <w:t>көшіп кеткен. Сөйтіп, алдында ғана бейбіт отырған</w:t>
        <w:br/>
        <w:t>қазақ ауылдары таң ата із-түзсіз жоқ болған.</w:t>
        <w:br/>
        <w:t>Жоңғарлармен жаугершілік заманда Орта жүз</w:t>
        <w:br/>
        <w:t>қазақтары да осылайістеген. Бұл туралы деректер</w:t>
        <w:br/>
        <w:t>ауыз әдебиетінде көп кездеседі.</w:t>
        <w:br/>
        <w:t>ҰСТА - шебер, ісмер адам. Түрлі магериалдар-</w:t>
        <w:br/>
        <w:t>дан тұрмысқа, күнделікті өмірге қажетті заттар,</w:t>
        <w:br/>
        <w:t>бұйымдар жасаған. Ұ-ның негізгі құралдары:</w:t>
        <w:br/>
        <w:t>көрік, төс, ерітетін ожау, балғалар, көсеу, бұрғы,</w:t>
        <w:br/>
        <w:t>қашау, егеу, шеге, сым, қалыптар. Ұ. қалыпта</w:t>
        <w:br/>
        <w:t>құю, соғу, шегендеу, қара бағдар қондыру, зер</w:t>
        <w:br/>
        <w:t>жүргізу, сіркелеу сияқты тәсілдерді қолданған.</w:t>
        <w:br/>
        <w:t>Қазақстан аумағындағы ұсталық өнер қола дә-</w:t>
        <w:br/>
        <w:t>уірінен бастап кеңінен дамыған. Жасайтын ма-</w:t>
        <w:br/>
        <w:t>Териалына не бұйымына қарай дәстүрлі қазақ</w:t>
        <w:br/>
        <w:t>қоғамында Ұ-дар мүйізші, ерші, тоқушы (шыбық</w:t>
        <w:br/>
        <w:t>тоқушы), ағаш оюшы, сазгер, майдагер, мыскер,</w:t>
        <w:br/>
        <w:t>балғашы, таспашы, бәдізші, темірші, т.б. болып</w:t>
        <w:br/>
        <w:t>бөлінген. Көпшілік Ұ-лар ұсталықтың бірнеше</w:t>
        <w:br/>
        <w:t>түрін меңгерген. Халық арасындағы мәліметтерге</w:t>
        <w:br/>
        <w:t>қарағанда ұсталықпен бастапқыда бақсылар ай-</w:t>
        <w:br/>
        <w:t>налысқан. «Тәңірдің өзі жіберген іс істеуші</w:t>
        <w:br/>
        <w:t>адамдар» деп оларға халықаса құрметпен қараған.</w:t>
      </w:r>
    </w:p>
    <w:p>
      <w:r>
        <w:t>Темірші Ұ-лар өзісіне кірісер алдында мал сойып,</w:t>
        <w:br/>
        <w:t>қан-жағу, сүг шашу сияқты &gt;коралғыларды &gt;жасап</w:t>
        <w:br/>
        <w:t>отырған және рухани тазалыққа мән берген.</w:t>
        <w:br/>
        <w:t>Ұ-лар темірді төске басар кезде «менің қолым</w:t>
        <w:br/>
        <w:t>емес, Тәнірдің қолы» деп табынған. Мұнда «мен</w:t>
        <w:br/>
        <w:t>жасағам» деген менмендіктен арылу, сақтану бар.</w:t>
        <w:br/>
        <w:t>Жаугершілік заманда темірші Ұ. мен беренҰ. өне-</w:t>
        <w:br/>
        <w:t>рі батырлықпен бірдей бағаланған. Себебі олар</w:t>
        <w:br/>
        <w:t>әрбір жауынгерге ең кемі бес қаруын, сауыт-</w:t>
        <w:br/>
        <w:t>дулығасын, т.6. қажетті заттарын тез арада да-</w:t>
        <w:br/>
        <w:t>йындап беріп отырған. Ұлттық саз аспаптарын</w:t>
        <w:br/>
        <w:t>жасайтын белгілі сазгер Ұ-лардыңда туындыларын</w:t>
        <w:br/>
        <w:t>қазақ сал-серілері арнайы алдыртқан, тапсырыс</w:t>
        <w:br/>
        <w:t>берген. Дәстерлі қазақ қоғамында ұсталық киелі</w:t>
        <w:br/>
        <w:t>кәсіп ретінде бағаланған. Ұ. дүкенің, көрігін,</w:t>
        <w:br/>
        <w:t>құрал-саймандарында киелі санаған. Ұ-лықкәсіп</w:t>
        <w:br/>
        <w:t>ұрпақтан ұрпаққа жалғасып отырады.</w:t>
        <w:br/>
        <w:t>Т.Сабденова</w:t>
        <w:br/>
        <w:t>5225852562228225 52-520 0 515 дЫ Б ды БА Басы ЕаСыЫ</w:t>
        <w:br/>
        <w:t>ТІЛЕУКЕНОВ</w:t>
        <w:br/>
        <w:t>ТІЛЕНДИЕВ Нұрғиса Атабайұлы (1.4.1925,</w:t>
        <w:br/>
        <w:t>Алматы обл. Іле ауд. Шилікемер а. - 15.10.</w:t>
        <w:br/>
        <w:t>1998, Алматы қ., Алматы обл. Жамбыл ауд-нда</w:t>
        <w:br/>
        <w:t>жерленді) - композитор, дирижер, виртуоз</w:t>
        <w:br/>
        <w:t>домбырашы, Қазақ КСР-інің (1975) және КСРО</w:t>
        <w:br/>
        <w:t>(1984) халық артисі. Қазақстанның Халық</w:t>
        <w:br/>
        <w:t>қаһарманы (1998). Ұлы Отан соғысына қатыс-</w:t>
        <w:br/>
        <w:t>қан. 1949-50 ж. Алматы мемл. консерватория-</w:t>
        <w:br/>
        <w:t>сында (қазіргі Қазақ ұлттық консерваториясы), ал</w:t>
        <w:br/>
        <w:t>1950-52 ж. Мәскеу мемл. консерваториясының</w:t>
        <w:br/>
        <w:t>дирижерлік ф-тінде (проф. Н.П.Аносовтың</w:t>
        <w:br/>
        <w:t>сыныбы бойынша) оқыды. 1952-61 ж. Қазақтың</w:t>
        <w:br/>
        <w:t>Н.Тілендиев</w:t>
        <w:br/>
        <w:t>мемл. академиялық опера және балет театры-</w:t>
        <w:br/>
        <w:t>ның дирижері. 1960-64 ж. Қазақтың мемл.</w:t>
        <w:br/>
        <w:t>академиялық халық аспаптар оркестрінің бас</w:t>
        <w:br/>
        <w:t>дирижері болып қызмет атқарды. 1968-81 ж.</w:t>
        <w:br/>
        <w:t>«Қазақфильм» киностудиясы муз. редакциясының</w:t>
        <w:br/>
        <w:t>бас редакторы, 1981-98 ж. өзі ұйымдастырған</w:t>
        <w:br/>
        <w:t>«Отырар сазы» фольклорлық этногр. ансамблінің</w:t>
        <w:br/>
        <w:t>көркемдік жағын басқарды. Еркін төгілген әсем</w:t>
        <w:br/>
        <w:t>әуен, сымбатты ырғақ, нәзік лиризм, азаматтық</w:t>
        <w:br/>
        <w:t>пафос пен динамикалық серпін - композитор</w:t>
        <w:br/>
        <w:t>шығарм-на тән қасиет болатын. Ол балет-поэма</w:t>
        <w:br/>
        <w:t>(«Ортеке»), кантата («Менің Қазақстаным»,</w:t>
        <w:br/>
        <w:t>екеуі де 1957), оркестрге арналған поэмалар</w:t>
        <w:br/>
        <w:t>(«Ата толғауы», «Алтын дән», «Ақсақ құлан»,</w:t>
        <w:br/>
        <w:t>«Аққу», «Махамбет», «Көш керуен». т. 6.).</w:t>
        <w:br/>
        <w:t>увертюралар, 400-ден астам ән мен романстар-</w:t>
        <w:br/>
        <w:t>дың авторы. Театр спектакльдері мен көркем,</w:t>
        <w:br/>
        <w:t>деректі, мультипликациялық фильмдерге де</w:t>
        <w:br/>
        <w:t>музыка жазған. Қазақ ұлттық консерваториясы-</w:t>
        <w:br/>
        <w:t>ның құрметті проф. (1995) болған. Қазақ КСР-і</w:t>
        <w:br/>
        <w:t>Мемл. сыйл. лауреаты (1978). «Отан», 2 рет</w:t>
        <w:br/>
        <w:t>Еңбек Қызыл Ту ордендері және медальдармен</w:t>
      </w:r>
    </w:p>
    <w:p>
      <w:r>
        <w:t>марапатталған.</w:t>
        <w:br/>
        <w:t>К.Оршын</w:t>
        <w:br/>
        <w:t>ТІЛЕНШІ Тоқбайұлы (1746-1844) - батыр, би</w:t>
        <w:br/>
        <w:t>әрі шешен. Абылай хан дәуірінде өмір сүрген.</w:t>
        <w:br/>
        <w:t>Әкесі Тоқбай, атасы Бертіс Қожығырұлы қазақ-</w:t>
        <w:br/>
        <w:t>жоңғар соғыстарында ерлігімен танылған. Т.</w:t>
        <w:br/>
        <w:t>еліміздің батыс бөлігін Еділ қалмақтарынан</w:t>
        <w:br/>
        <w:t>495</w:t>
        <w:br/>
        <w:t>азаг ету шайқастарына қатысқан. Жорықтарда</w:t>
        <w:br/>
        <w:t>өзінің қаһармандығымен даңққа бөленген,</w:t>
        <w:br/>
        <w:t>мыңбасылыққа тағайындалған. Көптеген түйіні</w:t>
        <w:br/>
        <w:t>қиын мәселелерді реттеп, халық арасында</w:t>
        <w:br/>
        <w:t>шешендік талантымен танылған. Т. қазақ халқы-</w:t>
        <w:br/>
        <w:t>ның тәуелсіздігі жолында Марал ишан Құр-</w:t>
        <w:br/>
        <w:t>манұлының орыс отаршылдығына қарсы жүргіз-</w:t>
        <w:br/>
        <w:t>ген күресіне қолдау көрсеткен.</w:t>
        <w:br/>
        <w:t>ТІЛЕУ Айтұлы (1630, қазіргі Ақтөбе обл. - 1684,</w:t>
        <w:br/>
        <w:t>Сайрам қ.) - би әрі батыр қолбасшы. Ноғай</w:t>
        <w:br/>
        <w:t>ұлысының билеушісі Мұсаның ұрпағы, Мөңке</w:t>
        <w:br/>
        <w:t>бидің әкесі. Абылай ханнан бұрын өмір сүрген.</w:t>
        <w:br/>
        <w:t>Күлтөбеде Тәукені хан сайлауға, Сұпы Әжіні пір</w:t>
        <w:br/>
        <w:t>сайлауға қатысқан. Т-дің Есіркеміс, Алдаберді,</w:t>
        <w:br/>
        <w:t>Жолдыаяқ, Жақсымбет, Мәнке есімді балалары</w:t>
        <w:br/>
        <w:t>болған. 1681-84 ж. жоңғарлармен болған Сайрам</w:t>
        <w:br/>
        <w:t>соғысына 17 мың қол жинап, қасына баласы</w:t>
        <w:br/>
        <w:t>Жолдыаяқ, інісі Қалдыбай батырларды ертіп</w:t>
        <w:br/>
        <w:t>барып, соғысқан. 1684 ж. Сайрам қ-н қорғаудағы</w:t>
        <w:br/>
        <w:t>шешуші ұрыста өзі де, баласы Жолдыаяқ та</w:t>
        <w:br/>
        <w:t>опат болды. Екеуінің сүйегі Қожа Ахмет Иасауи</w:t>
        <w:br/>
        <w:t>кесенесіне жерленген. Есімдері кесенедегі</w:t>
        <w:br/>
        <w:t>ескерткіш-тақтада жазулы. Түркістан қ-нда</w:t>
        <w:br/>
        <w:t>Т. Жолдыаяқ батырлар атынд. көше бар. Кіші</w:t>
        <w:br/>
        <w:t>жүздегі рулы е11Т. есімімен аталады. «Тілеуқабақ»</w:t>
        <w:br/>
        <w:t>эні Айттан туған ағайынды Т. мен Қабаққа</w:t>
        <w:br/>
        <w:t>арналған. Т-дің тікелей ұрпақтары: Қаражігіт</w:t>
        <w:br/>
        <w:t>молда Бектауұлы, Мырзағұл би Шыманұлы,</w:t>
        <w:br/>
        <w:t>Достан би Тәнірбергенұлы, Сарышолақ шайыр,</w:t>
        <w:br/>
        <w:t>Сары Батақұлы, Таразы ақын, жазушы Т. Ахтанов,</w:t>
        <w:br/>
        <w:t>саясаткер М. Тәқин, т.б.</w:t>
        <w:br/>
        <w:t>Әдеб: Мағауин Е.М.,Едіге, А.,1993;Мағауин</w:t>
        <w:br/>
        <w:t>М. Ғасырлар бедері, А., 1991: соныкі, Қазақ</w:t>
        <w:br/>
        <w:t>тарихының әліппегі, А., 1994; Байдосов 3., Ұшғасыр</w:t>
        <w:br/>
        <w:t>перзенттері, Ақтөбе, 1997: Алдияров Ж, Сайрам</w:t>
        <w:br/>
        <w:t>шайқасының сардары, А., 2000, Елеусізұлы Қ,</w:t>
        <w:br/>
        <w:t>Адамның сұңқары, А., 2001</w:t>
        <w:br/>
        <w:t>Ж.Асанов</w:t>
        <w:br/>
        <w:t>ТІЛЕУКЕБАТЫР (т-өзк.6.) -1740:н. Әбілмәмбет</w:t>
        <w:br/>
        <w:t>хан, Абылай сұлтан бастатқан Орта жүздің игі</w:t>
        <w:br/>
        <w:t>кақсылары Орынборда В. Урусовпен келіссөз</w:t>
        <w:br/>
        <w:t>жүргізгенде, елшілік құрамында болған. 1</w:t>
        <w:br/>
        <w:t>қыркүйек күні, келіссөз аяқталып, Ресей үкіметі</w:t>
        <w:br/>
        <w:t>тарапынан қазақ билеушілеріне сый-сыяпат</w:t>
        <w:br/>
        <w:t>көрсетілгенде Абылай сұлтанға, Жәнібек батыр-</w:t>
        <w:br/>
        <w:t>ға және Т5.әға темір сауыт кигізілген.</w:t>
        <w:br/>
        <w:t>Әдеб: Абылай хан. Өмірі мен қызметіне байланыс-</w:t>
        <w:br/>
        <w:t>ты құжаттар мен материалдар. Астана, 2005, 95-6</w:t>
        <w:br/>
        <w:t>ТІЛЕУКЕНОВ Ебелек (т-өлж.б.) - батыр, Ұлы</w:t>
        <w:br/>
        <w:t>жүздің елшісі, 1742 &gt;. Орынбор комиссиясы-</w:t>
      </w:r>
    </w:p>
    <w:p>
      <w:r>
        <w:t>ның бастығы И.И.Неплюевтің Әбілқайыр хан-</w:t>
        <w:br/>
        <w:t>мен және Жоңғар хандығы елшілерімен жүргіз-</w:t>
        <w:br/>
        <w:t>ген келіссөздеріне Ұлы жүз қазақтары атынан</w:t>
        <w:br/>
        <w:t>қатысқан. Келіссөз соңында жайылған ресми</w:t>
        <w:br/>
        <w:t>УӘЛИХАНОВ</w:t>
        <w:br/>
        <w:t>65555225522452255225427582525805050525202552255025</w:t>
        <w:br/>
        <w:t>УӘЛИХАНОВ Шоқан (Мұхамедханафия) Шың-</w:t>
        <w:br/>
        <w:t>ғысұлы (қараша, 1835, бұрынғы Күнгимес, Аман-</w:t>
        <w:br/>
        <w:t>қарағай оқр-нің орт. (қазіргі Қостанай обл.) -</w:t>
        <w:br/>
        <w:t>10.41865, Алтынемел, Алматы обл.) - қазақтың</w:t>
        <w:br/>
        <w:t>ұлығалымы, ағартушы, шығыстанушы, тарихшы,</w:t>
        <w:br/>
        <w:t>этнолог, географ, фольклоршы. Омбы кадет</w:t>
        <w:br/>
        <w:t>корпусын (1853) бітірген. Санкт- Петербург ун-</w:t>
        <w:br/>
        <w:t>тінде (1861-62) дәріс тындаған. Арғы аталары -</w:t>
        <w:br/>
        <w:t>Абылай, Уәли хандар. Әжесі Айғанымның тәр-</w:t>
        <w:br/>
        <w:t>биесін көрген. У. жасынан араб, шағатай тілдерін,</w:t>
        <w:br/>
        <w:t>кейінірек Орт. Азиядағы түркі тілдерін меңгерді.</w:t>
        <w:br/>
        <w:t>Халық мұрасын жинауды қолына алған әкесіне</w:t>
        <w:br/>
        <w:t>көмектесе жүріп, «Қозы Көрпеш - Баян сұлу»,</w:t>
        <w:br/>
        <w:t>«Едіге» жырларының нұсқаларын хатқа түсірді.</w:t>
        <w:br/>
        <w:t>Шоқан Уәлиханов</w:t>
        <w:br/>
        <w:t>1852 ж. У. пен И.Н. Березин арасындағы тікелей</w:t>
        <w:br/>
        <w:t>достық қатынас басталып, оның тапсырмасымен</w:t>
        <w:br/>
        <w:t>Тоқтамыстың «Хан жарлығына» және Қыдырға-</w:t>
        <w:br/>
        <w:t>ли Жалайыридың «Жамиғ ат-Тауарих» атты шы-</w:t>
        <w:br/>
        <w:t>ғармасының орыс тіліндегі аудармасына талдау</w:t>
        <w:br/>
        <w:t>жасады. Бұл оның алғашқы ғыл. жұмысы болды.</w:t>
        <w:br/>
        <w:t>Жас У-тың Шығыс елдері, оның ішінде қазақ</w:t>
        <w:br/>
        <w:t>даласы жөнінде терең білімді екендігін С.Ф. Дуров,</w:t>
        <w:br/>
        <w:t>ПП. Семенов Тянь-Шанский, Г.Н. Потанин, Н.М.</w:t>
        <w:br/>
        <w:t>Ядринцев жоғары бағалаған. 1853 ж. У. кадег</w:t>
        <w:br/>
        <w:t>корпусын бітіріп, бір жылдан кейін Батыс Сібір</w:t>
        <w:br/>
        <w:t>мен Қазақстанның солт.-батыс аймағын басқарған</w:t>
        <w:br/>
        <w:t>Г.Х. Гасфорттың адытанты қызметіне белгілен-</w:t>
        <w:br/>
        <w:t>ді. Екінші жағынан Батыс Сібір өлкесінің Бас</w:t>
        <w:br/>
        <w:t>басқармасы оны қазақ даласы мен Орт. Азия елде-</w:t>
        <w:br/>
        <w:t>рі бойынша айрықша тапсырмаларды орындайтын.</w:t>
        <w:br/>
        <w:t>офицер етіп ұстады. Көп ұзамай Жетісу өңіріне</w:t>
        <w:br/>
        <w:t>жасақталған экспед. құрамына енгізілді. Осы</w:t>
        <w:br/>
        <w:t>экспед-да У.1855 ж. Омбыдан Семей, Аягөз, Қапал</w:t>
        <w:br/>
        <w:t>арқылы Іле Алатауына дейін келді. Қайтарда</w:t>
        <w:br/>
        <w:t>500</w:t>
        <w:br/>
        <w:t>Жоңғар қақпасына, Алакөл, Тарбағатайға саяхат</w:t>
        <w:br/>
        <w:t>жасады. Қарқаралы, Баянауыл, Көкшетау арқылы</w:t>
        <w:br/>
        <w:t>күзде Омбыға оралды. Осы сапарда ол қазақ,</w:t>
        <w:br/>
        <w:t>қырғыз ауыз әдебиетінің үлгілерін, тарихы мен</w:t>
        <w:br/>
        <w:t>этнографиясына қатысты материалдар жинап</w:t>
        <w:br/>
        <w:t>қайтты. 1856 ж. М.М. Хоментовскийдің Жетісуға</w:t>
        <w:br/>
        <w:t>жасаған әскери-ғыл. Экспед-на қосылды. Осы</w:t>
        <w:br/>
        <w:t>экепед. кезінде ол «Манас» дастанына назар</w:t>
        <w:br/>
        <w:t>аударды. Іленің басындағы Манас жорық жаса-</w:t>
        <w:br/>
        <w:t>ды деген қаланың орнын барып көреді. Экспед.</w:t>
        <w:br/>
        <w:t>кезінде У. оринтол., энгомөл. коллекция жинап,</w:t>
      </w:r>
    </w:p>
    <w:p>
      <w:r>
        <w:t>гербарий құрастырады. Жетісу, Ыстықкөл ай-</w:t>
        <w:br/>
        <w:t>мағының фаунасы мен флорасын зерттеді. Ые-</w:t>
        <w:br/>
        <w:t>тықкөлдің картасын жасауға қатынасты. Сол</w:t>
        <w:br/>
        <w:t>алаптағы қираған көне қалалардың мәдениетіне,</w:t>
        <w:br/>
        <w:t>эпиграфиялар мен тас мүсіндерге зер салды,</w:t>
        <w:br/>
        <w:t>қырғыз халқының шежіресін, өлең, жыр. аңыз-</w:t>
        <w:br/>
        <w:t>әңгімелерін, соныңішінде «Манас» жырынжазып</w:t>
        <w:br/>
        <w:t>алды. 1856-57 жылдардағы саяхаттарының ғыл.</w:t>
        <w:br/>
        <w:t>нәтижелері У-тың «Ыстықкөл сапарының күн-</w:t>
        <w:br/>
        <w:t>делігі», «Қытайимпериясының батыс провинциясы</w:t>
        <w:br/>
        <w:t>менҚұлқақаласы», «Қырғыздар туралы жазбалар»</w:t>
        <w:br/>
        <w:t>атты еңбектерінде баяндалған. Сібір мен Тянь-</w:t>
        <w:br/>
        <w:t>Шань аралығында көшіп жүрген қырғыздар Ала-</w:t>
        <w:br/>
        <w:t>таудың автохтонды тұрғыны екенін тарихта түң-</w:t>
        <w:br/>
        <w:t>ғыш рет У. анықтап берді. Сол көне заманда</w:t>
        <w:br/>
        <w:t>қырғыздар Енисей алабымен тығыз байланысты</w:t>
        <w:br/>
        <w:t>болған, Енисей мен Алтай, Жоңғар даласы, Тянь-</w:t>
        <w:br/>
        <w:t>Шань -бәрі біртұтас геогр. аймақ болып тұрғанын</w:t>
        <w:br/>
        <w:t>дәлелдеді. Ол қырғыздар жөніндегі шығыс жазба</w:t>
        <w:br/>
        <w:t>деректерін де зерттеген. Сөл бойынша Алтай мен</w:t>
        <w:br/>
        <w:t>Тянь-Шань арасында 17 ғ-да Ойрат (Жоңғар).</w:t>
        <w:br/>
        <w:t>мемлекеті пайда болғанда ғана қырғыздардың</w:t>
        <w:br/>
        <w:t>Енисеймен байланысы тоқталғанын анықтаған.</w:t>
        <w:br/>
        <w:t>У-тың тарих, геогр. саласындағы еңбегінің даңқы</w:t>
        <w:br/>
        <w:t>Петербург ғалымдарына жетіп, 1857 ж. 27 ақпан-</w:t>
        <w:br/>
        <w:t>да 20-дан жаңа асқан Шоқан Орыс география</w:t>
        <w:br/>
        <w:t>қоғамының толық мүшелігіне сайланды. У. әр</w:t>
        <w:br/>
        <w:t>аймақтан келген саудагерлермен, Қашқарияның</w:t>
        <w:br/>
        <w:t>саяси қайраткерлерімен, ғалымдарымен, ақын-</w:t>
        <w:br/>
        <w:t>дарымен кездесіп, Алты шаһардың өткен тарихы</w:t>
        <w:br/>
        <w:t>менбүгінгісі туралы нақтылы деректерді жергілікті</w:t>
        <w:br/>
        <w:t>ғалымдардан жинады, сирек кездесетін Шығыс</w:t>
        <w:br/>
        <w:t>қолжазбаларының бірнешеуін қолға түсіріп,</w:t>
        <w:br/>
        <w:t>нумизматик. коллекция, гербарий, тау жыныс-</w:t>
        <w:br/>
        <w:t>тарының топтамасын жасады. Қашқар сапарының</w:t>
        <w:br/>
        <w:t>жемісі - У-тың «Алты шаһардың яғни Қытайдың</w:t>
        <w:br/>
        <w:t>Нан-Лу провинциясының шығыстағы алты қа-</w:t>
        <w:br/>
        <w:t>ласының жайы» атты еңбегі - Шығыс Түркістан</w:t>
        <w:br/>
        <w:t>халықтарының тарихына, географиясына, әлеум.</w:t>
        <w:br/>
        <w:t>құрылысына арналып, заман ғылымының биік</w:t>
        <w:br/>
        <w:t>деңгейінде жазылған әлемдегі тұңғыш зерттеу</w:t>
        <w:br/>
        <w:t>жұмысы болды. Оның материалдары көп ұзамай</w:t>
        <w:br/>
        <w:t>неміс және ағылшын тілдерінде жарияланды.</w:t>
        <w:br/>
        <w:t>1860 ж. Петербург ун-тінде дәріс тыңдады. Бас</w:t>
        <w:br/>
        <w:t>штабтың әскериеғыл. к-тінің тапсыруы бойынша</w:t>
        <w:br/>
        <w:t>УӘЛИХАНОВ</w:t>
        <w:br/>
        <w:t>65555225522452255225427582525805050525202552255025</w:t>
        <w:br/>
        <w:t>УӘЛИХАНОВ Шота Ыдырысұлы (26.4.1932.</w:t>
        <w:br/>
        <w:t>Солт. Қазақстан обл. Айыртау ауд. Сырымбет а.)-</w:t>
        <w:br/>
        <w:t>архитектор, Қазақ КСР-ініңеңб. сің. архитекторы</w:t>
        <w:br/>
        <w:t>(1978). проф. Шығыс елдері Халықар. архит: ака-</w:t>
        <w:br/>
        <w:t>демиясының акад. (2001). 1956 ж. Мәскеу мемл.</w:t>
        <w:br/>
        <w:t>архит. ин-тын бітірген. 1956-65 ж. Қазақ қала</w:t>
        <w:br/>
        <w:t>құрылысын жобалау ин-тында, КСРО құрылыс</w:t>
        <w:br/>
        <w:t>және архит. академиясы Қазақ бөлімшесінде</w:t>
        <w:br/>
        <w:t>арх... кіші ғыл. қызметкер болды. Бұдан кейінгі</w:t>
        <w:br/>
        <w:t>жылдары Алматы қ. бас арх-ының орынбасары</w:t>
      </w:r>
    </w:p>
    <w:p>
      <w:r>
        <w:t>(1966-67), Қазақ өнеркәсіп құрылысын жобалау</w:t>
        <w:br/>
        <w:t>ин-тының аға ғыл. қызметкері (1967-70), ҚР</w:t>
        <w:br/>
        <w:t>тарих және мәдениет ескерткіштерін қорғау қо-</w:t>
        <w:br/>
        <w:t>ғамы төрағасының орынбасары (1971-78; 1976</w:t>
        <w:br/>
        <w:t>Ш.Ы.Уэлиханов</w:t>
        <w:br/>
        <w:t>жылдан 1-орынбасары), Қазақстан Арх-лар</w:t>
        <w:br/>
        <w:t>одағы басқармасының төрағасы (1973-82), КСРО</w:t>
        <w:br/>
        <w:t>Арх-лар одағы басқармасының хатшысы (1975</w:t>
        <w:br/>
        <w:t>жылдан) қызметтерін атқарды. 1982 жылдан</w:t>
        <w:br/>
        <w:t>Қазақ азаматтық село құрылысын жобалау ин-</w:t>
        <w:br/>
        <w:t>тында бас архитектор, 1990-95 ж. ҚР ҰҒА-ның</w:t>
        <w:br/>
        <w:t>Әдебиет және өнер ин-тыңдағы өнер және архит:</w:t>
        <w:br/>
        <w:t>бөлімінің меңгерушісі, ал 1995 жылдан ҚР Тарих</w:t>
        <w:br/>
        <w:t>және мәдениет ескерткіштерін қорғау қоғамы</w:t>
        <w:br/>
        <w:t>Орт. кеңесінің төрағасы әрі Халықар. Абылай</w:t>
        <w:br/>
        <w:t>хан қорының президенті қызметін атқарды.</w:t>
        <w:br/>
        <w:t>У. - бірнеше ірі ғимараттардың, 20 монумент</w:t>
        <w:br/>
        <w:t>пен ескерткіштің (басқалармен бірге) авторы.</w:t>
        <w:br/>
        <w:t>Солардың қатарында: Алматы қ-ндағы «Динамо»</w:t>
        <w:br/>
        <w:t>стадионы (1958), «Универсам» дүкені (1979),</w:t>
        <w:br/>
        <w:t>«Казгипрозем» үйінің (1983) ғимараттары;</w:t>
        <w:br/>
        <w:t>“Уәлиханов ескерткіші (1969; Қазақ КСР Мемл.</w:t>
        <w:br/>
        <w:t>сыйл., 1970), Ә.Жангелдин, Т.Бокин (екеуі де</w:t>
        <w:br/>
        <w:t>1975), Ғ.Мұратбаев (1984), Шығыс Қазақстан</w:t>
        <w:br/>
        <w:t>обл. Қарауыл а-ндағы Абай (1970), Көкшетау</w:t>
        <w:br/>
        <w:t>қ-ндағы Т.Бигелдинов (1998), Қостанай қ-ндағы</w:t>
        <w:br/>
        <w:t>А.Байтұрсынов (1999), Астана қ-ндағы Кенесары</w:t>
        <w:br/>
        <w:t>Қасымұлы (2001), т.б. ескерткіштері; Д.Қонасв</w:t>
        <w:br/>
        <w:t>бюсті (1985), Тәуелсіздік монументі (1996.</w:t>
        <w:br/>
        <w:t>ба авторы әрі жетекшісі), т.б. бар. У. 1996 ж. Қа-</w:t>
        <w:br/>
        <w:t>зақстан Республикасының жаңа мемл. слтанба-</w:t>
        <w:br/>
        <w:t>сы бойынша өткен байқауында ҚР Арх-лар</w:t>
        <w:br/>
        <w:t>одағының алтын медалі мен дипломын алды,</w:t>
        <w:br/>
        <w:t>502</w:t>
        <w:br/>
        <w:t>елтаңба авторы. Сондай-ақ ол Қазақстан сәулет</w:t>
        <w:br/>
        <w:t>және бейнелеу өнерінің көкейтесті мәселелерін</w:t>
        <w:br/>
        <w:t>көтерген көптеген ғыл. мақалалар мен бірқатар</w:t>
        <w:br/>
        <w:t>драм. шығармалардың да («Шоқан», алғаш рет</w:t>
        <w:br/>
        <w:t>1962 ж. қойылған; «Тағдыр», 1984; т.б.) авторы;</w:t>
        <w:br/>
        <w:t>пьесалары респ. (Алматы) және обл. (Көкшетау,</w:t>
        <w:br/>
        <w:t>Қарағанды, Шымкент) театрлар сахнасында</w:t>
        <w:br/>
        <w:t>қойылды. Халықар. арх-лар одағының дүниежүз.</w:t>
        <w:br/>
        <w:t>12-13, 20-конгрестеріне (Мадрид, 1975; Мехико,</w:t>
        <w:br/>
        <w:t>1976; Пекин, 1999) қатысты. «Құрмет» орденімен</w:t>
        <w:br/>
        <w:t>марапатталған.</w:t>
        <w:br/>
        <w:t>Әбгб.:ЕргалиеваР, Вселенсков чувство сво-</w:t>
        <w:br/>
        <w:t>боды духа, «Күмбез», 2002,МЫ, с. 3-5. (Уәлихан ШЫ,</w:t>
        <w:br/>
        <w:t>Абылай ел есінде, Абылай хан. Кенесары, Алматы,</w:t>
        <w:br/>
        <w:t>«Ғылым», 1993, 61-6.).</w:t>
        <w:br/>
        <w:t>Ж.Ақмақанов, Б.Смавұлова</w:t>
        <w:br/>
        <w:t>УБАШЫ, Убачи Үбіші(1741-ө-жкб)-</w:t>
        <w:br/>
        <w:t>Қалмақ хандығының соңғы ханы (1761-71),</w:t>
        <w:br/>
        <w:t>Дондук Дашының ұлы. 1761 ж. қалмақтар Ресей</w:t>
        <w:br/>
        <w:t>патшасына үшінші рет ант беріп, Ресей билігін</w:t>
        <w:br/>
        <w:t>біржола мойындады. Осы жылы Қалмақ хандығы-</w:t>
        <w:br/>
        <w:t>на мың шаңырақпен торғауыт тайпасының бас-</w:t>
        <w:br/>
        <w:t>шысы Церен келіп қоныстанды. Ресей көмегіне</w:t>
        <w:br/>
        <w:t>арқа сүйеген У. қазақ жеріне батыс жағынан</w:t>
      </w:r>
    </w:p>
    <w:p>
      <w:r>
        <w:t>шабуылдап отырды. Дегенмен, патша үкіметі У-</w:t>
        <w:br/>
        <w:t>ның билігін елемей, Түркиямен соғысқа қатысу</w:t>
        <w:br/>
        <w:t>үшін саны айтарлықтай әскер бөлуді талап етті.</w:t>
        <w:br/>
        <w:t>Оған қоса 1770 жылдарға қарай У-ның баш-</w:t>
        <w:br/>
        <w:t>құрттармен, қазақтармен, Сөлг. Кавказ халықта-</w:t>
        <w:br/>
        <w:t>рымен қатынасы шиеленісе түсті. Кіші жүздің</w:t>
        <w:br/>
        <w:t>бір бөлігінің Ресейге бодан болуы және Сөлт.</w:t>
        <w:br/>
        <w:t>Кавказда орыс үстемдігі күшеюіне байланысты</w:t>
        <w:br/>
        <w:t>патша үкіметіне У-ның әскери қызметінің онша</w:t>
        <w:br/>
        <w:t>қажеті болмай қалды. Сондықтан қалмақтарға</w:t>
        <w:br/>
        <w:t>патша өкіметі тарапынан қысым күшейді. Патша</w:t>
        <w:br/>
        <w:t>өкіметі тарапынан жылдан-жылға күшейіп келе</w:t>
        <w:br/>
        <w:t>жатқан саяси, экон. қысымнан құтылу үшін</w:t>
        <w:br/>
        <w:t>1770 ж. У. мен Церен тайшы еділ қалмақтарын</w:t>
        <w:br/>
        <w:t>өздерінің ежелгі отаны Жоңғарияға көшіруге</w:t>
        <w:br/>
        <w:t>бел байлады. 1771 ж. қаңтарда У. қалмақтардың</w:t>
        <w:br/>
        <w:t>көпшілік бөлігін бастап (шамамен 170-180 мың</w:t>
        <w:br/>
        <w:t>адам, оның 40 мыңы жауынгер) қазақ жері арқы-</w:t>
        <w:br/>
        <w:t>лы Жоңғарияға (қ. Шанды &gt;жорық) көшті. Абылай</w:t>
        <w:br/>
        <w:t>мен Нұралы хандар басқарған қазақ жасақтары»</w:t>
        <w:br/>
        <w:t>мен болған шайқастарда қалмақтардың көпші-</w:t>
        <w:br/>
        <w:t>лігі қырылып, 15-20 мың адам ғана Жоңғарияға</w:t>
        <w:br/>
        <w:t>аман жетті. Цинь әкімшілігі оларды жекелеген</w:t>
        <w:br/>
        <w:t>ұсақ ауылдарға бөліп эжіберіп, өзінің боданы ет-</w:t>
        <w:br/>
        <w:t>лі.17713к. 19 қазанда Екатерина П-нің арнайы жар-</w:t>
        <w:br/>
        <w:t>лығымен Қалмақ хандығы жойылды.</w:t>
        <w:br/>
        <w:t>Әдеб.: Батмаев М.М.,Калмыкив 17-18 вв,</w:t>
        <w:br/>
        <w:t>Элиста, 1995Кичиков М.Л, Образование Калмыц-</w:t>
        <w:br/>
        <w:t>жого ханства, Элиста, 19944; Моисвев В.А.,Россияи</w:t>
        <w:br/>
        <w:t>Джунгарсков ханство, Барнаул, 1998,Касымбаев Ж,</w:t>
        <w:br/>
        <w:t>Государственные деятели казахских ханств, 18 - пер.</w:t>
        <w:br/>
        <w:t>пол. 19 вв. А., 1999; Қазақстан тарихы, 3-т., 2002.</w:t>
        <w:br/>
        <w:t>З.Ңиналтұлы</w:t>
        <w:br/>
        <w:t>5225852562228225 52-520 0 515 дЫ Б ды БА Басы ЕаСыЫ</w:t>
        <w:br/>
        <w:t>УӘЛИХАНОВ</w:t>
        <w:br/>
        <w:t>Әдеб. Цинская империя иказахские ханства (вторая</w:t>
        <w:br/>
        <w:t>половина 18- первая треть 19в.),ч. 2, А.-А., 1989; 100</w:t>
        <w:br/>
        <w:t>құжат (Қазақ хандығы мен Чиң империясы арасындағы</w:t>
        <w:br/>
        <w:t>қарым-қатынастарға байланысты құжаттар), А., 1998</w:t>
        <w:br/>
        <w:t>С.Еосқалиев</w:t>
        <w:br/>
        <w:t>УӘЛИХАНОВ Ғазы Болатұлы (т.-ө.ж.б.) -</w:t>
        <w:br/>
        <w:t>эскери қайраткер, полк.. Абылай ханның ұрпа-</w:t>
        <w:br/>
        <w:t>ғы, Уәли ханның үлкен ұлы әрі мүрагері Ғұбай-</w:t>
        <w:br/>
        <w:t>долланың немересі. Омбы кадет корпусын білір-</w:t>
        <w:br/>
        <w:t>геннен кейін Сібір әскері штабында қызмет</w:t>
        <w:br/>
        <w:t>атқарған. Поручик шенінде эскадрон басқарып,</w:t>
        <w:br/>
        <w:t>Вильно қ-ндағы полактар көтерілісін басуға қа-</w:t>
        <w:br/>
        <w:t>тысты. 26 жасында штабс-ротмиетр шенінде</w:t>
        <w:br/>
        <w:t>ген. М.Г.Чернисв жасағының құрамына алынып,</w:t>
        <w:br/>
        <w:t>жеке батальонды басқарды. Осы жорықтан кейін</w:t>
        <w:br/>
        <w:t>Петербургте патша гвардиясында қызмет атқарды.</w:t>
        <w:br/>
        <w:t>Арнайы елшілік құрамында Парижде болған.</w:t>
        <w:br/>
        <w:t>Баласы қазақтың алғашқы зиялыларының бірі</w:t>
        <w:br/>
        <w:t>болған- Д.Сұлтанғазин.</w:t>
      </w:r>
    </w:p>
    <w:p>
      <w:r>
        <w:t>УӘЛИХАНОВ Мақы (Әбділмақыжан) Шың-</w:t>
        <w:br/>
        <w:t>ғысұлы (1845, Көкшетау окр-і Сырымбет тауы-</w:t>
        <w:br/>
        <w:t>ның етегіндегі Айғаным қонысы - 22.2.1916, сон-</w:t>
        <w:br/>
        <w:t>да) - қазақтан шыққан тұңғыш кәсіби суретші.</w:t>
        <w:br/>
        <w:t>У. жеті жасында сүзекпен ауырып есту және</w:t>
        <w:br/>
        <w:t>сөйлеу қабілетінен айырылған; он жасыңда әкесі</w:t>
        <w:br/>
        <w:t>Шыңғыс Санкт-Петербург қ-ндағы императорлық</w:t>
        <w:br/>
        <w:t>тәрбие үйіне орналастырып, кемістігі бар бала-</w:t>
        <w:br/>
        <w:t>лар оқитын уч-цеге түсірді. Бұл оқу орны бала-</w:t>
        <w:br/>
        <w:t>ларды әр түрлі өнерге: сурет салу, сызу, калли-</w:t>
        <w:br/>
        <w:t>графия, литография, гравюра жасауға, кітап шы-</w:t>
        <w:br/>
        <w:t>ғаруға, ағаш жонуға (столарлық), темір жонуға</w:t>
        <w:br/>
        <w:t>(токарлық) үйретті. Уч-цеде У. тоғыз жыл оқып</w:t>
        <w:br/>
        <w:t>(11.5.1855 - 14.9.1864), сурет салу. жазу-сызу</w:t>
        <w:br/>
        <w:t>мамандығын алды. Ағасы Шоқан Уэлиханов оған</w:t>
        <w:br/>
        <w:t>көп тәрбие берген; 1860-61 ж. Санкт-Петербург</w:t>
        <w:br/>
        <w:t>қ-нда болғанда інісін үлкен өнер иелерімен</w:t>
        <w:br/>
        <w:t>таныстырды, суретшілік қабілетін ұштай түсуге</w:t>
        <w:br/>
        <w:t>көмектесті. У. 1864-66:ж. Санкт-Петербург қ-ндағы</w:t>
        <w:br/>
        <w:t>туб. басқармасында, елге оралған соң (1866-86)</w:t>
        <w:br/>
        <w:t>Батыс Сібір ген.-губернагоры кеңсесінде қызмет</w:t>
        <w:br/>
        <w:t>істеді. Ресми қызметтермен қатар. сурет салумен,</w:t>
        <w:br/>
        <w:t>әсіресе, қолөнерімен айналысқан. Ағаштан төс-</w:t>
        <w:br/>
        <w:t>ағаш, сандық, астау, ожау, түрлі заттарға нақышты</w:t>
        <w:br/>
        <w:t>қап (футляр). тағы басқа бұйымдар жасады.</w:t>
        <w:br/>
        <w:t>Ағаш бұйымдардың бетін эшекейлеп, текеметтің,</w:t>
        <w:br/>
        <w:t>сырмақтың оюларын ойды, сәнді киім-кешектерді</w:t>
        <w:br/>
        <w:t>пішіп, кесте-өрнектерін салды, күнбе-күнгі</w:t>
        <w:br/>
        <w:t>пайдаланылып жүрген заттардың әсем түрлерін</w:t>
        <w:br/>
        <w:t>жасап шығарды. Көптеген еңбектері халықар.</w:t>
        <w:br/>
        <w:t>және бүкілресейлік көрмелерде (мыс.; 1876</w:t>
        <w:br/>
        <w:t>Санкт-Петербургте өткен шығыс зерттеушілерінің</w:t>
        <w:br/>
        <w:t>көнгресіндегі көрмеде У. шығармаларына алтын</w:t>
        <w:br/>
        <w:t>медаль берілді) қойылды. У. әкесіне, туған-</w:t>
        <w:br/>
        <w:t>туыстары, жолдас-жораларына арнап секі қолжазба</w:t>
        <w:br/>
        <w:t>кітаптарды каллигр. жазумен көшіріп, қайта</w:t>
        <w:br/>
        <w:t>49</w:t>
        <w:br/>
        <w:t>зды. Оның сызуымен, жобасымен салынған</w:t>
        <w:br/>
        <w:t>үйлер Саумалкөлде, Торанғұлда. Көкшетау</w:t>
        <w:br/>
        <w:t>мен Қызылжарда күні бүгінге дейін кездеседі.</w:t>
        <w:br/>
        <w:t>У. ұлы Ыдырыс, қыздары Ажар, Қалима, әкесі</w:t>
        <w:br/>
        <w:t>Шыңғыстың портреттерін де салған.</w:t>
        <w:br/>
        <w:t>Ш.Ы.Уэлиханов</w:t>
        <w:br/>
        <w:t>УӘЛИХАНОВ Шыңғыс (1811 - 1895) - аға</w:t>
        <w:br/>
        <w:t>сұлтан, полк., қоғам қайраткері. Ұлы ғалым</w:t>
        <w:br/>
        <w:t>Ш.Уәлихановтың әкесі. Уәли ханның кіші әйелі</w:t>
        <w:br/>
        <w:t>Айғанымнан туған. Ауылында мұсылманша сауат</w:t>
        <w:br/>
        <w:t>ашқаннан кейін, Омбыдағы линиялық уч-це</w:t>
        <w:br/>
        <w:t>қанындағы Азиялық мектепті бітірген. Жастайы-</w:t>
        <w:br/>
        <w:t>нан билікке араласып, алдымен Аманқарағай</w:t>
        <w:br/>
        <w:t>Шыңғыс Уәлиханов</w:t>
        <w:br/>
        <w:t>(Құсмұрын), кейіннен Көкшетау окр-терінің аға</w:t>
        <w:br/>
        <w:t>сұлғаны болып сайланды. Кенесары Қасымұлы</w:t>
        <w:br/>
        <w:t>бастаған ұлт-азаттық көтерілісін қолдады, бірақ</w:t>
        <w:br/>
        <w:t>белсене қатыспады. Заман ағымын терең түсініп,</w:t>
        <w:br/>
        <w:t>оқу-білімді, экономикадағы өзгерістерді жоғары</w:t>
        <w:br/>
        <w:t>бағалады. Балаларын алдымен мұсылманша,</w:t>
        <w:br/>
        <w:t>кейіннен орыс мектептерінде оқытты. Ресей</w:t>
        <w:br/>
        <w:t>зиялыларымен және зерттеушілерімен жақын</w:t>
        <w:br/>
        <w:t>қарым-қатынас орнатып, олардың қазақ халқы</w:t>
      </w:r>
    </w:p>
    <w:p>
      <w:r>
        <w:t>мен даласы жөнінде ғыл., этногр. материалдар</w:t>
        <w:br/>
        <w:t>жинауына көмектесті. И.Ибрагимов, А.Гейнс,</w:t>
        <w:br/>
        <w:t>М.Ладаженский, Н.Ф. Костылецкий, Г.Н. Потанин,</w:t>
        <w:br/>
        <w:t>1.6. зерттеуші-ғалымдармен достық байланыста</w:t>
        <w:br/>
        <w:t>болған. У: жинаған материалдар Мәскеу мен</w:t>
        <w:br/>
        <w:t>Санкт-Петербургтегі көрмелерге қойылған, кейбір</w:t>
        <w:br/>
        <w:t>экспонаттары Мәскеу, Санкт-Петербург, Гамбург</w:t>
        <w:br/>
        <w:t>қ-ларындағы мұражайларда сақтаулы.</w:t>
        <w:br/>
        <w:t>Әдеб.:; Өтенияз С., Шоқан ескен орта, А., 1995.</w:t>
        <w:br/>
        <w:t>С.Өтенияз</w:t>
        <w:br/>
        <w:t>5225852562228225 52-520 0 515 дЫ Б ды БА Басы ЕаСыЫ</w:t>
        <w:br/>
        <w:t>УӘЗІР</w:t>
        <w:br/>
        <w:t>ОФЕМФМа АО РАлР А аРАт БАТАР РАЯТАНАЗУА</w:t>
        <w:br/>
        <w:t>УАҚ - Орта жүз құрамына кіретін тайпа. Шежі-</w:t>
        <w:br/>
        <w:t>ре бойынша: шоға, сарман, байназар, сарыбағыш,</w:t>
        <w:br/>
        <w:t>сіргелі, еренші, әлімбет, бидалы, жансары, бар-</w:t>
        <w:br/>
        <w:t>жақсы, шәйкөз руларына бөлінеді. Мұның соңғы</w:t>
        <w:br/>
        <w:t>төртеуін Ергенекті У. деп те атайды. Шежіре де-</w:t>
        <w:br/>
        <w:t>ректерінде У. аталарының бірі ретінде әйгілі Ер-</w:t>
        <w:br/>
        <w:t>көкше батыр мен оның ұлы Ер Қосай батырдың</w:t>
        <w:br/>
        <w:t>есімдері аталған. У-тың шығу тегі туралы пі-</w:t>
        <w:br/>
        <w:t>кірлер де әр түрлі. Тарихшылар Ә.Марғұлан мен</w:t>
        <w:br/>
        <w:t>Н.Мыңжани 9-13 ғ-ларда моңғол үстіртін ме-</w:t>
        <w:br/>
        <w:t>кендеген онгуттарды У. деп есептеген. Олар</w:t>
        <w:br/>
        <w:t>Шыңғыс ханға өз еріктерімен қосылып, түркі-</w:t>
        <w:br/>
        <w:t>моңғолдардың Қытайға және Хорезмге жасаған</w:t>
        <w:br/>
        <w:t>жорықтарына белсене араласқан. Жалпы 16 ғ-ға</w:t>
        <w:br/>
        <w:t>дейінгі деректерде У-тардың аты аталмайды. Сон-</w:t>
        <w:br/>
        <w:t>дықтан Шәкерім Құдайбердіұлы мен А.И.Лев-</w:t>
        <w:br/>
        <w:t>шин оларды қазақ хандығына 16-17 ғ-ларда</w:t>
        <w:br/>
        <w:t>ғана қосылды деп санаған. Ал Ш.Ш.Уәлиханов</w:t>
        <w:br/>
        <w:t>Еркөкше, Ер Қосай батырлар арқылы У-тар Алтын</w:t>
        <w:br/>
        <w:t>Орда ыдыраған кезден бастап көріне бастады</w:t>
        <w:br/>
        <w:t>дейді. Қазақ арасына кең тараған аңыз бойынша У.</w:t>
        <w:br/>
        <w:t>керей тайпасымен туыстас. У-тыңарғы атасының</w:t>
        <w:br/>
        <w:t>анасы ері Жаубасар өлген соң бір жылдан кейін</w:t>
        <w:br/>
        <w:t>әмеңгерлік әдет бойынша оның ағасы Ойшыбай-</w:t>
        <w:br/>
        <w:t>ға (Керейдің әкесі) шығады. Сондықтан да У.</w:t>
        <w:br/>
        <w:t>керейдің інісі болып есептеледі. Тарихи деректер</w:t>
        <w:br/>
        <w:t>негізінде де У. керейлермен іргелес болып қана</w:t>
        <w:br/>
        <w:t>қоймай, өзара соғыс одағын құрып, соғыс кезін-</w:t>
        <w:br/>
        <w:t>де әрқашан әскердің оң қанатында болған. Ке-</w:t>
        <w:br/>
        <w:t>рей мен У-тың агаластығының тағы да бір айға-</w:t>
        <w:br/>
        <w:t>ғы, олардың рулық таңбасының ұқсастығы, яғ-</w:t>
        <w:br/>
        <w:t>ни «Ашамай таңба» екеуіне де ортақ. У-тың ал-</w:t>
        <w:br/>
        <w:t>ғашқы ата мекені Қазақстанның оңт-шығысы</w:t>
        <w:br/>
        <w:t>мен Моңғолияның батысы болса керек. Қазақ</w:t>
        <w:br/>
        <w:t>жеріне жоңғарлардың баса-көктеп еніп, алға</w:t>
        <w:br/>
        <w:t>жылжуының салдарынан У-тар өзінің ата-мекс-</w:t>
        <w:br/>
        <w:t>нінен ығысып, солт-те Тобыл және Үй өз-деріне,</w:t>
        <w:br/>
        <w:t>батыста Торғай өлкесіне, ал оңт-те Арал т-нің</w:t>
        <w:br/>
        <w:t>жағалаулары мен Сыр бойына дейін жеті. 18 ғ-</w:t>
        <w:br/>
        <w:t>дың ортасында Жоңғар хандығы жойылғаннан</w:t>
        <w:br/>
        <w:t>кейін У-тыңнегізгі бөлігі керейлермен бірге өзінің</w:t>
        <w:br/>
        <w:t>шығыстағы және солт.-шығыстағы ата мекеніне</w:t>
        <w:br/>
        <w:t>қарай ойысып, 18 ғ-дың 2-жартысында Ертіс өз-</w:t>
      </w:r>
    </w:p>
    <w:p>
      <w:r>
        <w:t>нің бойына қоныстанды. 18 ғ-дың аяғы мен 19</w:t>
        <w:br/>
        <w:t>а-дың 1-жартысында У-тың жайлауы Есіл өз. мен</w:t>
        <w:br/>
        <w:t>497</w:t>
        <w:br/>
        <w:t>Жайылма к-нің жағасы, қыстауы Ертіс бойы бол-</w:t>
        <w:br/>
        <w:t>ды. Оның Шоға, Сіргелі және Ергенекті бірлестігі</w:t>
        <w:br/>
        <w:t>Өскеменнің төм. жағындағы Талицкий және</w:t>
        <w:br/>
        <w:t>Долон форпостарының арасында, Семейдің төм.</w:t>
        <w:br/>
        <w:t>ағындағы Ертіс бойымен көшіп-қонып жүрген.</w:t>
        <w:br/>
        <w:t>Енді бір бөлігі Ямышев пен Железин бекіністерінің</w:t>
        <w:br/>
        <w:t>аралығында және Лебжкі бекінісінің қарсаңында-</w:t>
        <w:br/>
        <w:t>ғы Қамысты к-нің жағасында мекендейді. У-тың</w:t>
        <w:br/>
        <w:t>бір бөлігі Торғай даласында қалды. 1820 жылғы</w:t>
        <w:br/>
        <w:t>дерек бойынша Орта жүздегі У-тар 6000 түтін</w:t>
        <w:br/>
        <w:t>шамасында болған. Орта жүзде хандық жойы-</w:t>
        <w:br/>
        <w:t>лып, «Сібір қазақтарын басқару» туралы ереже</w:t>
        <w:br/>
        <w:t>қабылдануына байланысты У-тар жаңа құралған</w:t>
        <w:br/>
        <w:t>бірнеше дуандарға таратылды. Ергенектегі У-тың</w:t>
        <w:br/>
        <w:t>басым көпшілігі Томек губ-ның Бийек окр-нжәне</w:t>
        <w:br/>
        <w:t>Тобыл губ-ның Омбы окр-н мекендеген. Омбы</w:t>
        <w:br/>
        <w:t>окр-ндегі казак-орыстар иелігіндегі жерде У-</w:t>
        <w:br/>
        <w:t>тардың 1500-дей түтіні тұрды. Ресейдің отар-</w:t>
        <w:br/>
        <w:t>шылдық саясаты салдарынан 19 ғ-дың 60-кылда-</w:t>
        <w:br/>
        <w:t>ры Тобыл және Үй өз-дері бойындағы У-тар Қа-</w:t>
        <w:br/>
        <w:t>зақстанның сөлт,-шығыс аймақтарына көшті.</w:t>
        <w:br/>
        <w:t>Негізінен Ергенектідегі У-тар Есіл және Ертіс</w:t>
        <w:br/>
        <w:t>өз-деріне дейін жетіп, Ақмола обл-на қарасты</w:t>
        <w:br/>
        <w:t>Петропавл уезінің Пресногорьков, Преснов, Құс-</w:t>
        <w:br/>
        <w:t>мұрын, Полуден болыстарының солт.-шығыс</w:t>
        <w:br/>
        <w:t>және оңт.-шығыс бөліктеріне қоныстанды. 20</w:t>
        <w:br/>
        <w:t>ғ-дың басында бұлардың жалпы саны 2300 түгін</w:t>
        <w:br/>
        <w:t>шамасындай болды. 19 ғ-дың 2-жартысында</w:t>
        <w:br/>
        <w:t>У.тардың жекелеген топтары Ертіс бойында Өс-</w:t>
        <w:br/>
        <w:t>кемен уезінің Ұлан болысын мекендеген. Олар-</w:t>
        <w:br/>
        <w:t>дың сөлт-тен, оңт.-шығыстан және Орт. Қазақ</w:t>
        <w:br/>
        <w:t>станнан қоныс аударып келген негізгі топгары</w:t>
        <w:br/>
        <w:t>(6000-дай түгін) Семей уезінің Аққұм, Майлыбай,</w:t>
        <w:br/>
        <w:t>Сейтен, Көкен, Қызылмолла және Бесқарағай</w:t>
        <w:br/>
        <w:t>болыстарында тұрақтады. Павлодару-нің Тереккөл</w:t>
        <w:br/>
        <w:t>болысын У-тың 1400-дей түтіні қоныстанса,</w:t>
        <w:br/>
        <w:t>Көкшетау, Омбы уездерінде де У-тар тұрды. 20</w:t>
        <w:br/>
        <w:t>ғ-дың басында Кіші жүздегі У-тың аздаған тобы</w:t>
        <w:br/>
        <w:t>Торғай обл-ның Ақтөбе және Ырғыз уездерінде</w:t>
        <w:br/>
        <w:t>бытырап қоныс тепті. Негізгі шаруашылығы</w:t>
        <w:br/>
        <w:t>төрт түлік мал өсіруге негізделгенімен 19 ғ-дың</w:t>
        <w:br/>
        <w:t>ортасынан бастап У-тар отырықшылыққа көше</w:t>
        <w:br/>
        <w:t>бастады. Ұраны - Жаубасар, Бармақ. таңбасы -</w:t>
        <w:br/>
        <w:t>босаға, ашамай.</w:t>
        <w:br/>
        <w:t>Әдеб. Спасский Г.И.,Киргиз-кайсаки Большой,</w:t>
        <w:br/>
        <w:t>Средней и Малой Орды, «Сибирский вестник», ч. 9-</w:t>
        <w:br/>
        <w:t>10,СП6, 1820; ВостровВВ.,Муканов М.С.,Ро-</w:t>
        <w:br/>
        <w:t>доплеменной состав и расселение казахов, А.-А., 1968;</w:t>
        <w:br/>
        <w:t>Муканов МС, Этническая территория казахов в</w:t>
        <w:br/>
        <w:t>18 - начале 20 веков, А.-А., 1991; Қинаятұлы 3,</w:t>
        <w:br/>
        <w:t>Моңғол үстіртін мекен еткен соңғы түркі тайпалары:</w:t>
        <w:br/>
        <w:t>9-12 ғасырлар, Аст., 2001</w:t>
        <w:br/>
        <w:t>З.Қиназтұлы</w:t>
        <w:br/>
        <w:t>УӘЗІР - хандық дәуірдегі лауазым несі. У. хан-</w:t>
        <w:br/>
        <w:t>ның ақылшысы, кеңесшісі болған. Аңыз-ертегі-</w:t>
        <w:br/>
        <w:t>лер бойынша олардың саны 40-қа дейін жеткен.</w:t>
      </w:r>
    </w:p>
    <w:p>
      <w:r>
        <w:t>ҰЛЫ ЖҮЗ</w:t>
        <w:br/>
        <w:t>тірлігі ұқса әрі туыстас Жетісу тайпалары кіре-</w:t>
        <w:br/>
        <w:t>тін Ұ. ж. бірлестігінің қалыптасуы ұзақ жылдар-</w:t>
        <w:br/>
        <w:t>ға созылды. Олардың ежелгі мекені Жетісу көне</w:t>
        <w:br/>
        <w:t>мәдениет орт. болатын. 14-15 ғ-ларда бұл тайпалар</w:t>
        <w:br/>
        <w:t>Моғолстан мемлекетінің құрамында біртұтас этн.</w:t>
        <w:br/>
        <w:t>бірлестікке біріге бастады. 15ғ-дың2-жартысында</w:t>
        <w:br/>
        <w:t>Жетісуда Қазақ хандығының құрылуы Ұ.</w:t>
        <w:br/>
        <w:t>бірлестігінің қалыптасуын тездетті. Осы кезден</w:t>
        <w:br/>
        <w:t>бастап бұл бірлестікке қазақ жеріндегі қилы-қилы</w:t>
        <w:br/>
        <w:t>тарихи кезеңдерден өткен&gt;жалайыр, қаңлы, албан,</w:t>
        <w:br/>
        <w:t>суан, дулат, шапырашты, сіргелі, шанышқылы,</w:t>
        <w:br/>
        <w:t>ысты, ошақты, сармүйсін, қатаған тайпалары ене</w:t>
        <w:br/>
        <w:t>бастады. Бұл тайпалардың басым бөлігі б.з.б. 1</w:t>
        <w:br/>
        <w:t>ғ-да Жетісуда, Шығыс Түркістан, қазіргі Қыр-</w:t>
        <w:br/>
        <w:t>ғызстан жерінде құрылған үйсін мемлекетінің</w:t>
        <w:br/>
        <w:t>құрамында ерте темір дәуірінде тіршілік еткен</w:t>
        <w:br/>
        <w:t>болатын. Үйсін мемлекетінде үйсіндермен туыстас</w:t>
        <w:br/>
        <w:t>(юечжи, т.б.) бірқатар тайпалар тіршілік етті.</w:t>
        <w:br/>
        <w:t>Н.Я.Бичурин, Г.Е.Грумм-Гржимайло сынды</w:t>
        <w:br/>
        <w:t>ғалымдардың еңбектерінде үйсіндер құрамында</w:t>
        <w:br/>
        <w:t>дулұ тайпасы өмір кешкені айтылады. Бұл</w:t>
        <w:br/>
        <w:t>мемлекет Қытаймен тығыз дипломат. қатынастар</w:t>
        <w:br/>
        <w:t>орнатып, алыс-жақын елдерге кеңінен танылды.</w:t>
        <w:br/>
        <w:t>Белгілі зерттеуші Н.Мыңжанұлы &lt;б.з.6.3-ғасырдан</w:t>
        <w:br/>
        <w:t>заманымыздың 10-ғасырына дейінгі 1200 жылдық</w:t>
        <w:br/>
        <w:t>Үйсін тарихында, Үйсін күнбилері әулетінің тек</w:t>
        <w:br/>
        <w:t>он ұрпағы жөнінде ғана нақты дерек сақталға-</w:t>
        <w:br/>
        <w:t>нын» айтады. Халқымыздың автохтондық тұ-</w:t>
        <w:br/>
        <w:t>жырымдамасын қолдайтын ғалымдар көне үйсін-</w:t>
        <w:br/>
        <w:t>дердің қазақ этносында маңызды рөл атқар-</w:t>
        <w:br/>
        <w:t>ғандығын жазады. Мұны Қытай ғалымдарының</w:t>
        <w:br/>
        <w:t>басым бөлігі мақұлдайды. Түркітанушы -археолог</w:t>
        <w:br/>
        <w:t>А.Досымбаеваның мәліметтеріне қарағанда,</w:t>
        <w:br/>
        <w:t>Жетісу жеріндегі үйсін және түркі дәуіріндегі</w:t>
        <w:br/>
        <w:t>археол. ескерткіштер кешені өзара тығыз бай-</w:t>
        <w:br/>
        <w:t>ланыста дамыған. Оны жазба дерек көздері де</w:t>
        <w:br/>
        <w:t>растайды. «Таң патшалығыныңкөне тарихы. Түрік</w:t>
        <w:br/>
        <w:t>шежіресі» атты тарихи дерек көзінде «Теле</w:t>
        <w:br/>
        <w:t>қатарлы елдер бағынғаннан кейін, олардыңхалқы</w:t>
        <w:br/>
        <w:t>дулат, нүшбе, қарлық. шиуо, шымыр. обырларға</w:t>
        <w:br/>
        <w:t>араласып, сіңісіп кетті» деген жолдар бар. Бұл өз</w:t>
        <w:br/>
        <w:t>кезегінде Түрік қағандығының құрыла бастаған</w:t>
        <w:br/>
        <w:t>кезіндегі саясы жағдаймен этн. қатынастарды</w:t>
        <w:br/>
        <w:t>айғақтайды. Сондай-ақ Батыс Түрік қағандығының</w:t>
        <w:br/>
        <w:t>құрамында да Ұ. жеге кірген бірқаар тайпалар</w:t>
        <w:br/>
        <w:t>болды. Бұл мемлекеттің негізгі өзегін «он оқ</w:t>
        <w:br/>
        <w:t>бодон» (он оқ халқы) деген он ірі тайпа құрады.</w:t>
        <w:br/>
        <w:t>Олар өз кезегінде бес тайпалы дулат (дұғлу) пен</w:t>
        <w:br/>
        <w:t>бес тайпалы нүшбелер (нушубилер) одағынан</w:t>
        <w:br/>
        <w:t>тұрды. Екі иеліктің шекарасы Шу өз. болды. Қытай</w:t>
        <w:br/>
        <w:t>деректемелері бойынша дулаттардың бес тайпа-</w:t>
        <w:br/>
        <w:t>сы - түргеш (мамандардың есептеуінше сары-</w:t>
        <w:br/>
        <w:t>үйсіндердің ата-бабалары), қойлау, чимойын</w:t>
        <w:br/>
        <w:t>(вшмугін),ысты, жаныс, ал нүшбелер одағы азғыр</w:t>
        <w:br/>
        <w:t>506</w:t>
        <w:br/>
        <w:t>(өекіл), қасо, барысқан (барсаған) сынды ұлыс-</w:t>
      </w:r>
    </w:p>
    <w:p>
      <w:r>
        <w:t>тардан немесе тайпалардан тұрған. Ерте орта</w:t>
        <w:br/>
        <w:t>ғасырлардағы Қазақстан аумағында болған мем-</w:t>
        <w:br/>
        <w:t>лекеттерде Ұ. ж. құрамына енген көптеген ру-</w:t>
        <w:br/>
        <w:t>тайпалар болғандығы белгілі. Мыс., жоғарыда</w:t>
        <w:br/>
        <w:t>аталған тайпалар арасынан түргештер күшейіп,</w:t>
        <w:br/>
        <w:t>кейіннен Түргеш қағандығын құрады. Кейіннен</w:t>
        <w:br/>
        <w:t>бұл мемлекетті қарлұқтар бағындырады. Қарахан</w:t>
        <w:br/>
        <w:t>мемлекеті тұсындағы жазба деректемелерде де</w:t>
        <w:br/>
        <w:t>кейіннен Ұ. ж. құрамына енген ру-тайпалардың</w:t>
        <w:br/>
        <w:t>атаулары кездеседі. Жетісуда қарақытайлар (қи-</w:t>
        <w:br/>
        <w:t>дандар) үстемдік құрған кезде мұндағы бірқатар</w:t>
        <w:br/>
        <w:t>ру-тайпалар солардың билігін мойындады.</w:t>
        <w:br/>
        <w:t>Кейіннен қидандардың өздері түркі халықтарына</w:t>
        <w:br/>
        <w:t>сіңісіп кетті. 13 ғ-дың бас кезінде Шыңғыс хан</w:t>
        <w:br/>
        <w:t>бастаған түркі-моңғол тайпаларының шапқын-</w:t>
        <w:br/>
        <w:t>шылығы кезінде Ұ. ж. тайпаларының құрамы</w:t>
        <w:br/>
        <w:t>жалайырлар есебінен толықты. Шыңғыс ханның</w:t>
        <w:br/>
        <w:t>басты әскери күштерінің бірі болған жалайырлар</w:t>
        <w:br/>
        <w:t>осында ілкі замандардан бері мекендепкеле жатқан</w:t>
        <w:br/>
        <w:t>ру-тайпалармен біте қайнасып, араласып кетті.</w:t>
        <w:br/>
        <w:t>Жергілікті билеушілердің (Күшлік ханның) діни</w:t>
        <w:br/>
        <w:t>озбырлығына наразы болған ру-тайпалардың бі-</w:t>
        <w:br/>
        <w:t>разы Шыңғыс хан әскерлерін азаг етуші ретінде</w:t>
        <w:br/>
        <w:t>қарсы алды. Біраз бөлігі оның әскеріне қосылып,</w:t>
        <w:br/>
        <w:t>Хорезмді жаулап алу соғыстарына қатысты.</w:t>
        <w:br/>
        <w:t>Шыңғыс ханның Орта Азия мен Қазақстанды</w:t>
        <w:br/>
        <w:t>жаулап алуы (1219-1221) және ол жерлерді</w:t>
        <w:br/>
        <w:t>ұлыстарға бөлуі нэтижесінде Ұ. жеді құраған ру-</w:t>
        <w:br/>
        <w:t>тайпалардың этн. аумақтары ішінара Жошы мен</w:t>
        <w:br/>
        <w:t>Шағатайға берілді. Ұ. ж-ге кірген тайпалардың</w:t>
        <w:br/>
        <w:t>басым бөлігі Шағатай ұлысының аумағында</w:t>
        <w:br/>
        <w:t>тіршілік етті. Ол ыдырағаннан кейін Моғолетан</w:t>
        <w:br/>
        <w:t>мемлекетінің құрамында өмір сүрді. Бұл мем-</w:t>
        <w:br/>
        <w:t>лекетте дулат тайпасының әмірлері ұлысбегі</w:t>
        <w:br/>
        <w:t>лауазымын иемденіп, әскери және әкімш. билікті</w:t>
        <w:br/>
        <w:t>өз қолдарында ұстады. Ұлысбегілер өздері қала-</w:t>
        <w:br/>
        <w:t>ған адамды хан сайлап, ұнамағандарын тақтан</w:t>
        <w:br/>
        <w:t>түсіріп отырды. Моғолстан мемлекетінде Ұ. жедің</w:t>
        <w:br/>
        <w:t>шоғырлану үрдісі зор қарқынменжүріп, ортақ тіл,</w:t>
        <w:br/>
        <w:t>мәдени дәстүр қалыптасты. 15-16 ғ-ларда қазақ</w:t>
        <w:br/>
        <w:t>жүздері, негізінен үш мемлекет аумағында Ноғай</w:t>
        <w:br/>
        <w:t>Ордасынан бөлінген тайпалардан Кіші жүз,</w:t>
        <w:br/>
        <w:t>Әбілхайыр хандығынан бөлінген тайпалардан</w:t>
        <w:br/>
        <w:t>Орта жүз, ал Моғолетанда Ұ. ж. қалыптаса бас-</w:t>
        <w:br/>
        <w:t>тады. Бірақ бұл үрдіс Қазақ хандығы құрылған-</w:t>
        <w:br/>
        <w:t>нан кейін 17 ғ-дың 2-жартысында ғана толық</w:t>
        <w:br/>
        <w:t>аяқталып, қазақ халқы қалыптасты. Сөйтіп, ұзақ</w:t>
        <w:br/>
        <w:t>жылдарға созылған кірігу нэтижесінде қазақ</w:t>
        <w:br/>
        <w:t>халқының этн. аумағы қазіргі Қазақстан Рес-</w:t>
        <w:br/>
        <w:t>публикасының аумағын толық қамтыды. Қазақ</w:t>
        <w:br/>
        <w:t>халқын құраған негізгі үш бірлестіктің бірі болған</w:t>
        <w:br/>
        <w:t>Ұ, ж. қазақтары егін ш-мен және мал өсірумен</w:t>
        <w:br/>
        <w:t>айналысты, көрші елдермен сауда қатынасын</w:t>
        <w:br/>
        <w:t>5225852562228225 52-520 0 515 дЫ Б ды БА Басы ЕаСыЫ</w:t>
        <w:br/>
        <w:t>УӘЛИХАНОВ</w:t>
        <w:br/>
        <w:t>Орт. Азия мен Шығыс Түркістанның карталарын</w:t>
        <w:br/>
        <w:t>жасады. Оның редакциясымен «Балқаш көлі мен</w:t>
      </w:r>
    </w:p>
    <w:p>
      <w:r>
        <w:t>Алатау жотасы аралығының картасы», «Құлжа</w:t>
        <w:br/>
        <w:t>қаласыныңжобасы», «Бетықкөл экспедициясының</w:t>
        <w:br/>
        <w:t>қорытындысына қосымша карта», т.б. дайындал-</w:t>
        <w:br/>
        <w:t>ды. Орыс геогр. қоғамы мүшелеріне Шығыс Түр-</w:t>
        <w:br/>
        <w:t>кістан, Тянь-Шань, Жетісу тақырыбы бойынша</w:t>
        <w:br/>
        <w:t>дәріс оқыды. Науқасы мендеген У. дәрігерлердің</w:t>
        <w:br/>
        <w:t>кеңесімен 1861 ж. туған еліне қайтты. 1864 ж. У.</w:t>
        <w:br/>
        <w:t>М.Г. Черниевтің эскери экепед-на шақырылды.</w:t>
        <w:br/>
        <w:t>Черндевтің бұл сапардағы қанқұйлы қаталдығы</w:t>
        <w:br/>
        <w:t>У-лы ғана емес, бүкіл Ресейдің алдыңғы қатарлы</w:t>
        <w:br/>
        <w:t>азаматтарының жанын түршіктірді. Ондай қан-</w:t>
        <w:br/>
        <w:t>құмардың қол астында болғысы келмеген бір топ</w:t>
        <w:br/>
        <w:t>офицермен бірге сол жылдың шілде айында У.</w:t>
        <w:br/>
        <w:t>Верныйға қайтып кетті. Черняевтің шағымы бо-</w:t>
        <w:br/>
        <w:t>йынша бұлардың көбі жазаға тартылды, әскери</w:t>
        <w:br/>
        <w:t>атақтары төмендетілді. Сібір казак-орыс әскері</w:t>
        <w:br/>
        <w:t>офицерлерінің осындай қылықтарына зерттеу</w:t>
        <w:br/>
        <w:t>жүргізуге Санкт-Петербургтен Омбыға арнаулы</w:t>
        <w:br/>
        <w:t>комиссия шығарылды. Сондықтан У. Омбыға</w:t>
        <w:br/>
        <w:t>қайтпай, албан руының аға сұлтаны, Абылай</w:t>
        <w:br/>
        <w:t>ханның шөбересі Тезек төренің ауылында тұрып,</w:t>
        <w:br/>
        <w:t>оның қарындасы Айсарыға үйленді. Осы арадан</w:t>
        <w:br/>
        <w:t>Петербургпен, Батыс Сібір басқармасының бас-</w:t>
        <w:br/>
        <w:t>шыларымен хат арқылы байланыс жасап тұрды.</w:t>
        <w:br/>
        <w:t>Меңдеген ауруына шипа таба алмай, Тезек төренің</w:t>
        <w:br/>
        <w:t>ауылында 9 айтұрып, қайтыс болды. Көкшетаудан</w:t>
        <w:br/>
        <w:t>Алтынемелге келген туыстары оның қабіріне</w:t>
        <w:br/>
        <w:t>күйдірілген кірпіштен күмбез орнатты. Аз өмір-</w:t>
        <w:br/>
        <w:t>інде У. Орт. Азия халықтарының тарихына, гео-</w:t>
        <w:br/>
        <w:t>графиясына, фольклорына және қоғамдық-саяси</w:t>
        <w:br/>
        <w:t>құрылысына арналған көптеген құнды еңбектер</w:t>
        <w:br/>
        <w:t>қалдырды. Қазақстан географиясында Балқаш пен</w:t>
        <w:br/>
        <w:t>Алакөлдің бұрын біртұтас су айдыны болғандығы</w:t>
        <w:br/>
        <w:t>және Жоңғар қақпасынан соғатын Ебі желі туралы</w:t>
        <w:br/>
        <w:t>ғыл. деректерді алғаш келтіруші де У. болды. Ол</w:t>
        <w:br/>
        <w:t>ортағасырлық деректер мен ауыз әдебиеті үлгі-</w:t>
        <w:br/>
        <w:t>лерінегізінде «Қазақ шежіресі» атты еңбек жазды.</w:t>
        <w:br/>
        <w:t>Ғыл. еңбектері ішінде Жетісу, Ыстықкөл, Тань-</w:t>
        <w:br/>
        <w:t>Шань. Шығыс Түркістанға тарихи-геогр. шолу</w:t>
        <w:br/>
        <w:t>жасауға арналған «Жоңғария ескерткіштері»,</w:t>
        <w:br/>
        <w:t>«Қазақтар туралы жазбалар», «Алты шаһардың.</w:t>
        <w:br/>
        <w:t>яғни Қытайдың Нан-Лу провинциясының (Кіші</w:t>
        <w:br/>
        <w:t>Бұхараның) жайы» еняқты зерттеулерінің орны</w:t>
        <w:br/>
        <w:t>ерекше. Қазақтың тарихы мен этнографиясына,</w:t>
        <w:br/>
        <w:t>қазақ даласының әлеум.-саяси қатынастарына</w:t>
        <w:br/>
        <w:t>арналған еңбектерінің де («Абылай», «Қазақтың</w:t>
        <w:br/>
        <w:t>шежіресі», «Көне замандағы қазақтың қару-жарақ,</w:t>
        <w:br/>
        <w:t>сауыт-саймандары», «Шона батыр». «Сот ре-</w:t>
        <w:br/>
        <w:t>формасы туралы жазбалар», «Даладағы мұсыл-</w:t>
        <w:br/>
        <w:t>мандық», «Қазақтағы шаман дінінің сарқын-</w:t>
        <w:br/>
        <w:t>шақтары», «Қазақтың көші-қоны» т.б.) мәні зор.</w:t>
        <w:br/>
        <w:t>Көптеген еңбектерінде ол тарихшы, географ.</w:t>
        <w:br/>
        <w:t>этнограф қана емес, көсемсөзші, әдебиетші.</w:t>
        <w:br/>
        <w:t>501</w:t>
        <w:br/>
        <w:t>зушы ретінде де көрінеді. Туған халқының бай</w:t>
        <w:br/>
        <w:t>ауыз әдебиетіне ерте сусындап, «Едіге» жырын,</w:t>
        <w:br/>
        <w:t>«Қозы Көрпеш - Баян сұлу» дастанының бір</w:t>
        <w:br/>
        <w:t>нұсқасын жазып алған. Қазақ ауыз әдебиетінің</w:t>
        <w:br/>
        <w:t>теор. мәселелері сөз болатын «Қазақтың халық</w:t>
        <w:br/>
        <w:t>дастандарының үлгілері туралы», «Орта жүз</w:t>
        <w:br/>
        <w:t>қазақтарының аңыз-әңгімелері», «18 ғасырдың</w:t>
        <w:br/>
        <w:t>батырлары туралы тарихи аңыздар», т.б. ең-</w:t>
      </w:r>
    </w:p>
    <w:p>
      <w:r>
        <w:t>бектерінен оның терең білімдарлығы көрінеді. У.</w:t>
        <w:br/>
        <w:t>қазақтың батырлар жыры үнді-герман эпоста-</w:t>
        <w:br/>
        <w:t>рына ұқсайтындығын ашты. Тарихи жырлардың</w:t>
        <w:br/>
        <w:t>шығутегін қуалай келіп, Ноғайлы заманының бұл</w:t>
        <w:br/>
        <w:t>туындылары 14-16 ғ-ларға жагатынын анықтады.</w:t>
        <w:br/>
        <w:t>«Ер Көкше» жырын зерттегенде шығарманың бас</w:t>
        <w:br/>
        <w:t>кейіпкері Ер Көкше батыр тарихта болған адам</w:t>
        <w:br/>
        <w:t>екенін, оның 1423 ж. ұрыста қаза тапқаны туралы</w:t>
        <w:br/>
        <w:t>дерек келтіреді. Қырғыздың «Манас» жырын</w:t>
        <w:br/>
        <w:t>тұңғыш зерттеуші де, оны әдебиеттану ғылымы</w:t>
        <w:br/>
        <w:t>әлеміне алғашқы таныстырушы У. болды. «Манас»</w:t>
        <w:br/>
        <w:t>жырын тарихи, этногр. мағлұматтарының мол-</w:t>
        <w:br/>
        <w:t>дығы, көркемдік дәрежесінің биіктігі жағынан</w:t>
        <w:br/>
        <w:t>Илиада», «Одиссея» сияқты эпостармен қатар</w:t>
        <w:br/>
        <w:t>қоюға болатын құнды, кесек туынды деп бағала-</w:t>
        <w:br/>
        <w:t>ды. Қазақтың халық поэзиясын жасаушы, орын-</w:t>
        <w:br/>
        <w:t>даушы ақын, жырауларды У. Батыстың рапсод,</w:t>
        <w:br/>
        <w:t>бардтарымен салыстырды. У. тастағы жазуларды,</w:t>
        <w:br/>
        <w:t>ондағы көне заманның суреттерін қағазға айныт-</w:t>
        <w:br/>
        <w:t>пай түсіру арқылы кейінгі ұрпақтың сол жазулар-</w:t>
        <w:br/>
        <w:t>ды оқуына жағдай жасады. Ұлы ғалым артына</w:t>
        <w:br/>
        <w:t>молғыл. мұра қалдырды. 1904 ж. Санкт-Петербург</w:t>
        <w:br/>
        <w:t>қонда Н.И. Веселовскийдің жинауымен У-тың 1</w:t>
        <w:br/>
        <w:t>томдық еңбегі жарық көрді. Қазақетанда оның 5</w:t>
        <w:br/>
        <w:t>томдық шығармалар жинағы 2 рет (1961-72;</w:t>
        <w:br/>
        <w:t>1985-86) баспадан шығарылды. Бүліс белгілі қа-</w:t>
        <w:br/>
        <w:t>зақ ғалымы Ә.Х. Марғұлан бастаған ғалымдар</w:t>
        <w:br/>
        <w:t>тобының еңбектерінің арқасында жүзеге асты.</w:t>
        <w:br/>
        <w:t>1958 ж. У-тың Алтынемелдегі қабірі басына биік.</w:t>
        <w:br/>
        <w:t>ескерткіш, сондай-ақ Алматыда, Көкшетауда,</w:t>
        <w:br/>
        <w:t>Семейде, Алтынемелде мүсіндік ескерткіштері</w:t>
        <w:br/>
        <w:t>орнатылған. Қазақстан ҰҒА-ның Тарих және</w:t>
        <w:br/>
        <w:t>этнология ин-тына, Көкшетау мемл. унетіне,</w:t>
        <w:br/>
        <w:t>Алматыдағы бір көше мен мектепке, Ақмола өбл-</w:t>
        <w:br/>
        <w:t>ның бір ауданына У. есімі берілген. Сүйегі жатқан</w:t>
        <w:br/>
        <w:t>Алтынемелде (Алматы обл.) мемориалды кешен</w:t>
        <w:br/>
        <w:t>орнатылған. Ғылым саласындағы жетістіктері</w:t>
        <w:br/>
        <w:t>үшін ғалымдарға У. атынд. сыйлық белгіленген.</w:t>
        <w:br/>
        <w:t>Шығ: Соя. ЧЧ Валиханова, изд. под ред. Н.И.</w:t>
        <w:br/>
        <w:t>Веселовского, СПӘ. 1904; Иәбр. прошв, под ред. А.Х</w:t>
        <w:br/>
        <w:t>Маргулана, А.-А., 1958, Собр. соч,в5тт,т.1-5,.А.-А,</w:t>
        <w:br/>
        <w:t>1985-86; Избр., М., 1986; Таңд., А., 1986</w:t>
        <w:br/>
        <w:t>Әдеб: Бейсенова Ә.С., Қазақстан табиғатын</w:t>
        <w:br/>
        <w:t>зерттеу және физикалық география идеяларының да-</w:t>
        <w:br/>
        <w:t>муы, А.,1990, Өтенияз С.К., Шоқанмен қайта кездесу,</w:t>
        <w:br/>
        <w:t>.,1990; соныкі, Шоқан ескен орта, А., 1995</w:t>
        <w:br/>
        <w:t>С.Өтенилг, Ә.Бейсенова</w:t>
        <w:br/>
        <w:t>ТЫНЫШБАЕВ</w:t>
        <w:br/>
        <w:t>өкілетті нұсқаушы-инже. болып тағайындалып,</w:t>
        <w:br/>
        <w:t>Әмудария өз. арқылы өтетін көпірді салуға қатыс-</w:t>
        <w:br/>
        <w:t>ты.1911 ж. Урсатьевск- Әңдіжантт. ж. құрылысы-</w:t>
        <w:br/>
        <w:t>ның бастығы әрі бас инженері болды. 1914 ж.</w:t>
        <w:br/>
        <w:t>Арыс-Әулисата т.ж. құрылысының бас инженері</w:t>
        <w:br/>
        <w:t>қызметін атқарды. Ол 1916 жылғы 25 маусым</w:t>
        <w:br/>
        <w:t>жарлығына қарсы шыққан халық көтерілісінің</w:t>
      </w:r>
    </w:p>
    <w:p>
      <w:r>
        <w:t>салдарын күні бұрын болжап, көтерілісшілерді</w:t>
        <w:br/>
        <w:t>сабырлылыққа шақырды. Патша өкіметінің</w:t>
        <w:br/>
        <w:t>жергілікті билік орындарының көтеріліске</w:t>
        <w:br/>
        <w:t>шыққан қазақтар мен қырғыздарды жазалауда</w:t>
        <w:br/>
        <w:t>жасаған озбырлығын әшкерелеуде белсенділік</w:t>
        <w:br/>
        <w:t>танытты. 1917 ж. Ақпан революциясынан кейін</w:t>
        <w:br/>
        <w:t>Т. Уақытша үкіметтің Түркістан к-ті құрамына</w:t>
        <w:br/>
        <w:t>мүше болып тағайындалды. Ол Түркістан өлкесі</w:t>
        <w:br/>
        <w:t>орталық атқару комитеттері өкілдерінің сьезіне</w:t>
        <w:br/>
        <w:t>қатысты. Уақытша үкіметтің Түркістан к-тінің</w:t>
        <w:br/>
        <w:t>мүшесі ретінде Жетісу обл-ндағы 1916:ж. Қытайға</w:t>
        <w:br/>
        <w:t>ауып кеткен қазақ-қырғыз босқындарына көмек</w:t>
        <w:br/>
        <w:t>көрсетуді ұйымдастырды. 1-ші жалпықазақ</w:t>
        <w:br/>
        <w:t>сьезіне қатысып, онда Бүкілресейлік Құрылтай</w:t>
        <w:br/>
        <w:t>жиналысына депутаттыққа кандидат ретінде</w:t>
        <w:br/>
        <w:t>ұсынылды. Түркістан өлкесінде жұмысшы және</w:t>
        <w:br/>
        <w:t>солдат депутаттары кеңесінің билікті өз қолына</w:t>
        <w:br/>
        <w:t>алу жолындағы әрекетіне қарсылық танытты.</w:t>
        <w:br/>
        <w:t>Түркістан өлкесі мұсылмандарының төртінші</w:t>
        <w:br/>
        <w:t>сьезіне қатысып, өнда құрылған Түркістан</w:t>
        <w:br/>
        <w:t>автономиясының Уақытша үкіметінің төрағасы</w:t>
        <w:br/>
        <w:t>және Ішкі істер министрі болып сайланды. Көп</w:t>
        <w:br/>
        <w:t>ұзамай ол бұл қызметтерінен бас тартты. Оның</w:t>
        <w:br/>
        <w:t>орнына Мұстафа Шоқай тағайындалды. 2-ші</w:t>
        <w:br/>
        <w:t>жалпықазақ сьезінде Т. Алашорда үкімет құрамына</w:t>
        <w:br/>
        <w:t>сайланды. Т. алаш қозғалысы қайраткерлерімен</w:t>
        <w:br/>
        <w:t>бірге қазақ елі дербестігін қалпына келтіруге,</w:t>
        <w:br/>
        <w:t>елдің амандығын сақтауға күш салды. Ол осы</w:t>
        <w:br/>
        <w:t>мақсатта Ә.Бөкейканов, Х.Ғаббасов, Р.Мәрсеков,</w:t>
        <w:br/>
        <w:t>Ғ.Танашев секілді Алашорда үкіметі мүшелерімен</w:t>
        <w:br/>
        <w:t>бірге Уақытша Сібір үкіметімен, Бүкілресейлік</w:t>
        <w:br/>
        <w:t>Құрылтай жиналысы мүшелері</w:t>
        <w:br/>
        <w:t>Колчак үкіметімен келіссөздер жүргізуге қатысты.</w:t>
        <w:br/>
        <w:t>1920 ж. 1 қазанда Ташкент қ-нда ашылған Қазақ</w:t>
        <w:br/>
        <w:t>халық ағарту ин-тына қызметке орналасып, осы</w:t>
        <w:br/>
        <w:t>оқу орнының аяғынан тік тұрып кетуіне көп еңбек</w:t>
        <w:br/>
        <w:t>сіңірді. Ин-түшін Т. ел арасынан қаржылай көмек</w:t>
        <w:br/>
        <w:t>жинауды ұйымдастырды және осы оқу орнында</w:t>
        <w:br/>
        <w:t>білім алу үшін Сырдария мен Жетісу обл-тарынан</w:t>
        <w:br/>
        <w:t>қазақ жастарын жинастырды. Т. халық ағарту</w:t>
        <w:br/>
        <w:t>ин-тында математика, физика, химия, түркі</w:t>
        <w:br/>
        <w:t>халықтары тарихы пәндерінен дәріс оқыды. Т.</w:t>
        <w:br/>
        <w:t>сонымен бірге ғыл. жұмыспен де белсене айна-</w:t>
        <w:br/>
        <w:t>лысты. Ол Орыс географ. қоғамының Түркістан</w:t>
        <w:br/>
        <w:t>бөлімінің, Қазақстанды зерттеу қоғамының,</w:t>
        <w:br/>
        <w:t>«Талап» ұйымының мүшесі болды. «Түркістан</w:t>
        <w:br/>
        <w:t>ұштықбірлігі» ұйымының қызметіне аг салысты.</w:t>
        <w:br/>
        <w:t>-тімен және</w:t>
        <w:br/>
        <w:t>494</w:t>
        <w:br/>
        <w:t>Т. халқымыздың тарихының күрделі, бұрын</w:t>
        <w:br/>
        <w:t>зерттелмеген кезендеріне арнап, дерек көздері</w:t>
        <w:br/>
        <w:t>бай, ғыл. тұрғыдан негізделген іргелі еңбектер</w:t>
        <w:br/>
        <w:t>жазды. Оның тарихты терең түсіне білгендігі,</w:t>
        <w:br/>
        <w:t>зерттеушілігі, қазақ халқының өміріне, кейінгі</w:t>
        <w:br/>
        <w:t>тағдырына әсер еткен ірі оқиғаларды түпқазық</w:t>
        <w:br/>
        <w:t>етіп алып, жүйелі түрде қарастыруынан байқа-</w:t>
        <w:br/>
        <w:t>лады. Бұл пікірге Т. еңбектеріндегі «Қырғыз-</w:t>
        <w:br/>
        <w:t>қазақ руларының шежіресі», «Қырғыз-қазақтың</w:t>
        <w:br/>
        <w:t>шығу тегі», «Қазақ этнонимі туралы», «Алтын</w:t>
        <w:br/>
        <w:t>Орданың күйреуі және Қазақ хандығының</w:t>
        <w:br/>
        <w:t>құрылу тарихы», «Ақтабан шұбырынды» секілді,</w:t>
      </w:r>
    </w:p>
    <w:p>
      <w:r>
        <w:t>т.б. тақырыптағы еңбектері дәлел бола алады.</w:t>
        <w:br/>
        <w:t>Қазақ тарихының көне дәуірі, орта ғасырлар</w:t>
        <w:br/>
        <w:t>кезеңі, жаңа заманы ретінде жеке қарастыратын</w:t>
        <w:br/>
        <w:t>күрделі мәселелерді кеңінен қамтуға талпынысы,</w:t>
        <w:br/>
        <w:t>Т-тың өзіндік қалыптасқан тарихи көзқарасы</w:t>
        <w:br/>
        <w:t>бар екендігін аңғартады. Т. еңбектері ұлттық</w:t>
        <w:br/>
        <w:t>мүдде тұрғысында жазылуымен ерекшеленеді.</w:t>
        <w:br/>
        <w:t>Ол қаңдай да бір халықтың тарихын жазу үшін</w:t>
        <w:br/>
        <w:t>сол ұлттың тілін, салт-дәстүрін, мәдениетін жетік.</w:t>
        <w:br/>
        <w:t>меңгеру керекдеген принципті берік ұстанды және</w:t>
        <w:br/>
        <w:t>бұл принципті өзге зерттеушілердің ұстануын</w:t>
        <w:br/>
        <w:t>талап етті. Т. 1922 ж. Түркістан АКСР Су ш.</w:t>
        <w:br/>
        <w:t>басқармасында, 1924 ж. Ташкентте Жер суландыру</w:t>
        <w:br/>
        <w:t>бөлімінде, 1925 ж. Қызылорда қ-ның құрылыс-</w:t>
        <w:br/>
        <w:t>өндеу жұмыстарында, 1926 ж. Жетісу губ. атқару</w:t>
        <w:br/>
        <w:t>к-тінің Жол бөлімінде еңбек етіп, өзін білікті</w:t>
        <w:br/>
        <w:t>инж.-маманретінде таныта білді. 1927 жылдан бас-</w:t>
        <w:br/>
        <w:t>тап Түркістан - Сібір темір жолы құрылысында</w:t>
        <w:br/>
        <w:t>қызмет етті. Осы құрылыстың жобалаушысы,</w:t>
        <w:br/>
        <w:t>негізгі маманы болды. Т-тың кәсіби шеберлігі</w:t>
        <w:br/>
        <w:t>Түрксіб құрылысын салу барысында айрықша</w:t>
        <w:br/>
        <w:t>танылды. Осы еңбектеріне қарамастан Т. кеңестік</w:t>
        <w:br/>
        <w:t>биліктің қуғын-сүргініне ұшырап, Түрксібті</w:t>
        <w:br/>
        <w:t>салып жатқан кезінде 1930 ж. 3 тамызда тұтқынға</w:t>
        <w:br/>
        <w:t>алынды. Оған «тап жауы», «буржуазияшыл-</w:t>
        <w:br/>
        <w:t>ұлтшыл» деген айып тағылды. Кейінгі жылдары</w:t>
        <w:br/>
        <w:t>да үнемі бақылауда болған ол, ақырында кеңестік</w:t>
        <w:br/>
        <w:t>саяси қуғын-сүргіннің құрбаны болды. Алматы</w:t>
        <w:br/>
        <w:t>қ-ндағы Қазақ көлік және коммуникация</w:t>
        <w:br/>
        <w:t>академиясына Т. есімі берілген. Алматы обл.</w:t>
        <w:br/>
        <w:t>Сарқант ауд-ндағы бір ауылжәне Алматы қ-ндағы</w:t>
        <w:br/>
        <w:t>бір көше Т. есімімен аталады.</w:t>
        <w:br/>
        <w:t>Шығ: Материалы к историн киргиз-казанского</w:t>
        <w:br/>
        <w:t>народа, Таш.,, 1925; Великие бедствия и великие победы</w:t>
        <w:br/>
        <w:t>казахов, А.., 1993; История казахского народа, А., 1995.</w:t>
        <w:br/>
        <w:t>Әдеб Аманжолова ДА.,Казашский автономизы</w:t>
        <w:br/>
        <w:t>иРоссия, М.,1994; ҚойгелдиевМ.,Алашқозғалысы,</w:t>
        <w:br/>
        <w:t>8.,19М4,Нұрпейіс К. Алаш һәм Алашорда, А.,</w:t>
        <w:br/>
        <w:t>1994; Жүгенбаева Г, Мұхамеджан Тынышбаевтың</w:t>
        <w:br/>
        <w:t>өмірі мен қызметі, А.,2</w:t>
        <w:br/>
        <w:t>Таш.,2000;Исхаков С.М, Российские мусульмане</w:t>
        <w:br/>
        <w:t>и.революция (1917-1918 тт), М., 2003</w:t>
        <w:br/>
        <w:t>000; Туркестан в начале ХХ века</w:t>
        <w:br/>
        <w:t>М.Әбдешов</w:t>
        <w:br/>
        <w:t>ФРАУЕНДОРФ</w:t>
        <w:br/>
        <w:t>65555225522452255225427582525805050525202552255025</w:t>
        <w:br/>
        <w:t>хандық билікті жоюға мүдделі болуына бай-</w:t>
        <w:br/>
        <w:t>ланысты Орынбор өлкесінің губернаторы ген.</w:t>
        <w:br/>
        <w:t>В.А. Обручевтің бұйрығы бойынша Сақыпкерей</w:t>
        <w:br/>
        <w:t>Санкт-Петербургке жіберілді. Ф.1845 ж. 2 қазанда</w:t>
        <w:br/>
        <w:t>қайтыс болды.</w:t>
        <w:br/>
        <w:t>Әдеб.:Зиманов С., Россия и Букеввсков ханство,</w:t>
        <w:br/>
        <w:t>Ж.-А., 1982.</w:t>
      </w:r>
    </w:p>
    <w:p>
      <w:r>
        <w:t>Ш.Аманжолова</w:t>
        <w:br/>
        <w:t>ФРАУЕНДОРФ Карл (т.-өж.5.) - фон ген.-</w:t>
        <w:br/>
        <w:t>майор, Сібір шебінің командирі әрі қолбасы.</w:t>
        <w:br/>
        <w:t>Ол 1763 жылғы 11 наурызда Қазыбек би туралы</w:t>
        <w:br/>
        <w:t>мәлімхатында: «Шекараға іргелес аймақта қа-</w:t>
        <w:br/>
        <w:t>зақтардың Орта жүзінің Абылай сұлтанға қарай-</w:t>
        <w:br/>
        <w:t>тын ұлыстары көшіп-қонып жүреді. Абылай бұл</w:t>
        <w:br/>
        <w:t>жақта бүкіл Орта жүздің басты билеушісі болып</w:t>
        <w:br/>
        <w:t>саналады. Алайда қазақтар Абылай сұлтанды</w:t>
        <w:br/>
        <w:t>үнемі тыңдай бермейтін көрінеді. Билік ісінде</w:t>
        <w:br/>
        <w:t>Абылай өзі де кейбір ел ағаларынан келісім,</w:t>
        <w:br/>
        <w:t>кеңес сұрап отыратын болса керек» деп</w:t>
        <w:br/>
        <w:t>Одан әрі Орта жүздің қазақтары 30</w:t>
        <w:br/>
        <w:t>астам уақыт бойы Ресейдің қоластында екенін</w:t>
        <w:br/>
        <w:t>айта келіп, Абылай сұлтан да, Қазыбек би де</w:t>
        <w:br/>
        <w:t>қазақтың Орта жүзін Ресей жағынан аулақтатып,</w:t>
        <w:br/>
        <w:t>Қытайдыңқоластына енгізбекниетте болғанын, ал</w:t>
        <w:br/>
        <w:t>Қытай боғдыханы жоңғардың бәс қалғанжерінен</w:t>
        <w:br/>
        <w:t>Қазыбек биге қалағаныншажер бөліп беруге уяғда</w:t>
        <w:br/>
        <w:t>еткенін тілге тиек еткен. Бірақ қазақ биі Ресей</w:t>
        <w:br/>
        <w:t>мемлекетінің күш-қуатынан қаймығып, Қытайдың</w:t>
        <w:br/>
        <w:t>ұсынысына жауап бермеген. Сондай-ақ Абылай</w:t>
        <w:br/>
        <w:t>сұлтанмен Кіші жүздің Ералы сұлтаны былтырғы</w:t>
        <w:br/>
        <w:t>күзде төменгі қарақалпақтарды шабуға көп қолмен</w:t>
        <w:br/>
        <w:t>кеткен. Бұл соғысқа себеп болған жағдай мына-</w:t>
        <w:br/>
        <w:t>дай еді: Кіші жүздің алшын руының Бөрі сұлтаны</w:t>
        <w:br/>
        <w:t>төменгі қарақалпақтарға хан болып сайланған</w:t>
        <w:br/>
        <w:t>еді. әрі ол Абылайдың қызын алған күйеу баласы</w:t>
        <w:br/>
        <w:t>болатын. Бірақ оны қарақалпақтардың өлтіргенін</w:t>
        <w:br/>
        <w:t>есітіп, Абылай кек алу үшін оларға қарсы аттанған</w:t>
        <w:br/>
        <w:t>еді. Алайда қарақалпақтар Бөрі сұлтанды өлтіргені</w:t>
        <w:br/>
        <w:t>үшін соның алдында ғана Абылайдан кешірім</w:t>
        <w:br/>
        <w:t>сұрапты, ал Абылай жорықтан әлі қайтпаған. Бұл</w:t>
        <w:br/>
        <w:t>сапардың немен аяқталатыны әлі белгісіз. Бұл</w:t>
        <w:br/>
        <w:t>оқиғалардың бәрін Ф. сыртқы істер алқасына</w:t>
        <w:br/>
        <w:t>мәлімдеген.</w:t>
        <w:br/>
        <w:t>Н.Ақбай</w:t>
        <w:br/>
        <w:t>УӘЛИ</w:t>
        <w:br/>
        <w:t>УӘЙІС Байжанұлы (1796-1876) - би 1831 ж.Ре-</w:t>
        <w:br/>
        <w:t>сей өкіметі Ұлытау өңірін болыстық басқару жү-</w:t>
        <w:br/>
        <w:t>Йесіне көшіргенде, У. бағаналы руының ішінен</w:t>
        <w:br/>
        <w:t>тұңғыш рет болыс болып сайланды. Абылай хан-</w:t>
        <w:br/>
        <w:t>ның немересі Кенесары Қасымұлы бастаған қа-</w:t>
        <w:br/>
        <w:t>зақ халқының ұлт-азаттық қозғалысын белсене</w:t>
        <w:br/>
        <w:t>қолдады. Сол үшін патша үкіметі тарапынан қу-</w:t>
        <w:br/>
        <w:t>ғынға ұшырады. У. басшылығындағы ел мекен-</w:t>
        <w:br/>
        <w:t>дерінен қуылып, олардың жерлері казактар иелігі-</w:t>
        <w:br/>
        <w:t>не өтті. 1858 ж. Ұлытау станицасы жабылғаннан</w:t>
        <w:br/>
        <w:t>кейін, бағаналылар ата қонысына көшіп барды.</w:t>
        <w:br/>
        <w:t>Бұл мәселе У. пен Ерден Сандыбайұлының та-</w:t>
        <w:br/>
        <w:t>баңдылығы арқасында ғана шешілді. У. өз зама-</w:t>
        <w:br/>
        <w:t>ныңдаталайдауға түсіп, айрықша беделге ие бол-</w:t>
        <w:br/>
        <w:t>ған. Елаузында Қарасарт бидің «Қайыс созылса да,</w:t>
        <w:br/>
        <w:t>Уәйіс созылмайды», Қарадос бидің «Уәйіс дегенше</w:t>
        <w:br/>
        <w:t>барыс десеңші» деген оның әділдігін бағалаған</w:t>
        <w:br/>
        <w:t>вөздері сақталған. Сүйегі Түркістан қ-ндағы Қожа</w:t>
        <w:br/>
        <w:t>Ахмет Иасауи кесенесіне жерленген.</w:t>
      </w:r>
    </w:p>
    <w:p>
      <w:r>
        <w:t>Әдеб.: Омбы обл. мемл. архиві,</w:t>
        <w:br/>
        <w:t>17633-істер.</w:t>
        <w:br/>
        <w:t>3-қор, 3542,</w:t>
        <w:br/>
        <w:t>Қ.Ахметов</w:t>
        <w:br/>
        <w:t>УӘЛИ,У әли хан (1738/41-1821) - Орта</w:t>
        <w:br/>
        <w:t>жүз ханы (1781-1821). Абылай ханның екінші</w:t>
        <w:br/>
        <w:t>әйелі қарақалпақ Сайман ханымнан туған үлкен</w:t>
        <w:br/>
        <w:t>ұлы. Жасынан билікке араласып, арғын тайпа-</w:t>
        <w:br/>
        <w:t>сының билеушісі болды, бірнеше рет әкесінің</w:t>
        <w:br/>
        <w:t>тапсырмасымен елшіліктерді басқарды. Абылай</w:t>
        <w:br/>
        <w:t>қайтыс болғаннан кейін, Орта жүз өкілдерінің</w:t>
        <w:br/>
        <w:t>құрылтайында хан сайлау негізінде билікке кел-</w:t>
        <w:br/>
        <w:t>ді. Таққа отырысымен Ресей және Қытай би-</w:t>
        <w:br/>
        <w:t>леушілеріне елшілік аттандырды. 1782 ж. 25</w:t>
        <w:br/>
        <w:t>ақпанда Ресей патшайымы Екатерина П У-ді</w:t>
        <w:br/>
        <w:t>Орта жүздің ханы деп танитындықтары жөнінде</w:t>
        <w:br/>
        <w:t>грамота жіберді. Көп ұзамай У-ді билеуші деп</w:t>
        <w:br/>
        <w:t>танитындықтары жөніндегі осындай грамота</w:t>
        <w:br/>
        <w:t>Цин императоры тарапынан да келді. У. ішкі</w:t>
        <w:br/>
        <w:t>сыртқы саясатта әкесі Абылайдың ісін әрі қарай</w:t>
        <w:br/>
        <w:t>жалғастырушы болды. Ол Орта жүз руларының</w:t>
        <w:br/>
        <w:t>ішіндегі тұрақтылықты сақтай отырып, сыртқы</w:t>
        <w:br/>
        <w:t>саясатта Ресей мен Қытайға тең қарым-қатынас</w:t>
        <w:br/>
        <w:t>жасауға тырысты. Ресей өкіметі өз тарапынан</w:t>
        <w:br/>
        <w:t>У-дің Қытаймен байланыстарына тыйым салуға</w:t>
        <w:br/>
        <w:t>ұмтылды. Казак әскерлеріндііберіп, хан сарайына</w:t>
        <w:br/>
        <w:t>келе жатқан Қытай елшілерін ортажолданқайтарып.</w:t>
        <w:br/>
        <w:t>отырды. Дегенмен, У. Қытаймен қарым-қатынасын</w:t>
        <w:br/>
        <w:t>тоқтатқан-жоқ, Орта жүзге ықпалын күшейту үшін</w:t>
        <w:br/>
        <w:t>патша өкіметі шекаралық шеті қазақ даласы-</w:t>
        <w:br/>
        <w:t>ның ішіне жылжыта бастады. Ресейдің ықпалын</w:t>
        <w:br/>
        <w:t>бәсендету мақсатында У. Қытай үкіметімен жә-</w:t>
        <w:br/>
        <w:t>не Бұхар хандығымен байланысын күшейтті.</w:t>
        <w:br/>
        <w:t>Патша өкіметінің үсті-үстіне жасаған қысымы-</w:t>
        <w:br/>
        <w:t>на қарамастан У-дің алғашқы он жылдық билігі</w:t>
        <w:br/>
        <w:t>тыныш жағдайда өтті. Алайда 18 ғ-дың аяғына</w:t>
        <w:br/>
        <w:t>қарай У-дің ішкі саясатына кейбір қазақ рулары</w:t>
        <w:br/>
        <w:t>тарапынан қарсылық күшейді. Олар 1795 ж. Ресей</w:t>
        <w:br/>
        <w:t>498</w:t>
        <w:br/>
        <w:t>патшасына ханның үстінен наразылық хат жазды.</w:t>
        <w:br/>
        <w:t>Сол жылы 2 сұлтан мен 19 би қарамағындағы 120</w:t>
        <w:br/>
        <w:t>мыңнан аса адамымен орыс шекарасына жақын</w:t>
        <w:br/>
        <w:t>рлерге көшіп барып, өздерінің патша өкіметіне</w:t>
        <w:br/>
        <w:t>тікелей бағынғылары келетінін мәлімдеді. Бірақ</w:t>
        <w:br/>
        <w:t>дипломат. шеберлігі арқасында У. бұл жанжалды</w:t>
        <w:br/>
        <w:t>ушықтырмай, өз пайдасына шешті. Дегенмен,</w:t>
        <w:br/>
        <w:t>ол 1803-05 ж. қарамағындағы қазақ рулары мен</w:t>
        <w:br/>
        <w:t>сұлтандарды Сырдарияға, Шығыс Түркістанға</w:t>
        <w:br/>
        <w:t>көшуге үгіттеді. Патша өкіметі қазақ руларының</w:t>
        <w:br/>
        <w:t>оңт.-шығысқа көшіп кетуіне жөл бермеу үшін</w:t>
        <w:br/>
        <w:t>У-мен келіссөз жүргізуге мәжбүр болды. У-дің</w:t>
        <w:br/>
        <w:t>негізгі қонысы Есіл өз. бойында Көкшетау мен</w:t>
        <w:br/>
        <w:t>Шыңғыстау аралығында орналасты. Бас ордасы</w:t>
        <w:br/>
        <w:t>Бурабай көлінің маңайында (Ханкөл, Қызыл</w:t>
        <w:br/>
        <w:t>ағаш), екінші ордасы Көкшетаудың шығысында-</w:t>
        <w:br/>
        <w:t>ғы Сырымбет қыстауында болды. Ол ішкі-сырт-</w:t>
        <w:br/>
        <w:t>қы салеатта әкесі Абылайдың ісін жалғастырып,</w:t>
        <w:br/>
        <w:t>қазақ хандығының дербестігін сақтауға тырыс-</w:t>
        <w:br/>
        <w:t>қанымен, 19 ғ-дың басында қалыптасқан саяси</w:t>
      </w:r>
    </w:p>
    <w:p>
      <w:r>
        <w:t>ахуал оған мүмкіндік бермеді. Ресей өкіметі қазақ</w:t>
        <w:br/>
        <w:t>даласындағы хандық басқару жүйесін құлату үшін</w:t>
        <w:br/>
        <w:t>барлық амалдарды қолданды. Нәтижесінде У-дің</w:t>
        <w:br/>
        <w:t>билігі бірте-бірте әлсірей бастады. У-дің билігін</w:t>
        <w:br/>
        <w:t>одан әрі әлсірету үшін патша өкіметі қазақ рула-</w:t>
        <w:br/>
        <w:t>ры арасында ішкі қайшылықтарды пайдалану</w:t>
        <w:br/>
        <w:t>арқылы 1816 ж. Барақтың тұқымы Бөкейді Орта</w:t>
        <w:br/>
        <w:t>жүздің 2-ханы етіп бекітті. У. Ресей, Қытай жә-</w:t>
        <w:br/>
        <w:t>не Орт. Азия мемлекеттері толық мойындаған</w:t>
        <w:br/>
        <w:t>соңғы қазақ ханы болды, ол қайтыс болғаннан</w:t>
        <w:br/>
        <w:t>кейін, көп ұзамай патша өкіметі Орта жүзде хан</w:t>
        <w:br/>
        <w:t>сайлауды мүлдем тоқтатты. У-дің 2 әйелінен 14</w:t>
        <w:br/>
        <w:t>ұлы болған. Оның ішінде мұрагері болып сана-</w:t>
        <w:br/>
        <w:t>латын Ғұбайдолла мен кіші әйелі Айғанымнан</w:t>
        <w:br/>
        <w:t>туған Шыңғыс Уәлиханов Көкшетау және Құс-</w:t>
        <w:br/>
        <w:t>мұрын окр-терінің алғашқы аға сұлтандары 69-</w:t>
        <w:br/>
        <w:t>лып сайланған. Даңқты қазақ ғалымы Шоқан Уә-</w:t>
        <w:br/>
        <w:t>лиханов - У-дің немересі.</w:t>
        <w:br/>
        <w:t>Әдеб. Казахско-русокие отношенияв 18- 19 века,</w:t>
        <w:br/>
        <w:t>%.-А.,1964;Валиханов Ч.Ч,Собр.соя.т.4,А.-А.,</w:t>
        <w:br/>
        <w:t>1985; Цинская империя и казахские ханства, ч. 2, А.-А.,</w:t>
        <w:br/>
        <w:t>1989, Левшин А.И, Описание киргиз-казачьнк или</w:t>
        <w:br/>
        <w:t>киргиз-кайсацких орд и степей, А., 1996; Қазақстан</w:t>
        <w:br/>
        <w:t>тарихы, 3-т, А, 2002.</w:t>
        <w:br/>
        <w:t>Е.Балғабекұлы</w:t>
        <w:br/>
        <w:t>УӘЛИ СҰЛТАН ЕЛШІЛІГІ - 1769 ж. Абылай</w:t>
        <w:br/>
        <w:t>ханның Пекинге жіберген елшілігі. Оны Абылай</w:t>
        <w:br/>
        <w:t>ханның үлкен ұлы Уәли сұлтан басқарған. Елші-</w:t>
        <w:br/>
        <w:t>ліктің құрамында 15 адам болды. Олардың қата-</w:t>
        <w:br/>
        <w:t>рында Бұқар жыраудың ұлы Жарылғап би мен</w:t>
        <w:br/>
        <w:t>жалайырлардың биі Қараби бар еді. Елшілік</w:t>
        <w:br/>
        <w:t>1769 ж. мамырда Пекинге келіп, қытай импе-</w:t>
        <w:br/>
        <w:t>раторының қабылдауында болған. Бұл елшілік</w:t>
        <w:br/>
        <w:t>Абылай ханның Қыгаймен бейбіт қарым-қаты-</w:t>
        <w:br/>
        <w:t>наста болып, онымен сауда-саттықты дамыта</w:t>
        <w:br/>
        <w:t>түсуге ынталы екендігін танытты.</w:t>
        <w:br/>
        <w:t>52:5852562228225 822520051 5дЫ Б ды БА БЫ ЕаСыЫ</w:t>
        <w:br/>
        <w:t>ҮРКЕР</w:t>
        <w:br/>
        <w:t>ҮМБЕТЕЙ ЖЫРАУДЫҢ БӨГЕМБАЙ БА-</w:t>
        <w:br/>
        <w:t>ТЫРҒА АЙТҚАНЫ - арнау жыр. Онда Бөгем-</w:t>
        <w:br/>
        <w:t>байдың батырлық, көшбасшылық дара тұлғасы</w:t>
        <w:br/>
        <w:t>былайша суреттеледі. «Уа, Алатаудай атадан, Асыл</w:t>
        <w:br/>
        <w:t>тудың, Бөгембай, Болмашыдай анадан Болат тудың,</w:t>
        <w:br/>
        <w:t>Бөгембай! Қалақайлап дулатқан, Қалқамандап</w:t>
        <w:br/>
        <w:t>шулатқан, Қалмақты алдың, Бөгембай! Құбыла</w:t>
        <w:br/>
        <w:t>көшкен байтақтың Ордасындай Бөгембай! Те-</w:t>
        <w:br/>
        <w:t>мір жұмсап, оқ атқан, Қорғасындай Бөгембай!</w:t>
        <w:br/>
        <w:t>Қолтығы ала бұғының Пәйкесілдей Бөгембай!</w:t>
        <w:br/>
        <w:t>Жалаңқия жерлерден Жазбай түсіп түлкі алған,</w:t>
        <w:br/>
        <w:t>білегі жуан бүркіттің Тегеурініндей Бөгембай!</w:t>
        <w:br/>
        <w:t>Баянаула, Қызылтау, Абралы, Шыңғыстау, Қозы</w:t>
        <w:br/>
        <w:t>Маңрақ, Қой Жаңрақ. Арасы толған көп қалмақ;</w:t>
        <w:br/>
        <w:t>Қалмақтықуып қашырдың, Қара Ертістен өткізіп,</w:t>
        <w:br/>
        <w:t>Алтай тауға асырдың! Ақ шәуліге қос тігіп,</w:t>
        <w:br/>
        <w:t>ауыр қол жидырып алдырдың, Қалмаққа ойран</w:t>
        <w:br/>
        <w:t>салдырдың; Қабанбай мен Бөгембай, Арғын менен</w:t>
      </w:r>
    </w:p>
    <w:p>
      <w:r>
        <w:t>Найманға Қоныс қылып қалдырдың!»</w:t>
        <w:br/>
        <w:t>Ә.Хасенов</w:t>
        <w:br/>
        <w:t>ҮРГЕНІШ, КөнеҮргеніш(|Гурганч,</w:t>
        <w:br/>
        <w:t>Гургандж(парс)Джурджания|-ежелгі</w:t>
        <w:br/>
        <w:t>қала, ортағасырлық Хорезм мемлекетінің аста-</w:t>
        <w:br/>
        <w:t>насы. Орны қазіргі Түркіменстан Республикасы,</w:t>
        <w:br/>
        <w:t>Ташауыз уәлаятындағы Көне Үргеніш елді ме-</w:t>
        <w:br/>
        <w:t>кенінің жанында. Ү-тің пайда болған уақыты</w:t>
        <w:br/>
        <w:t>анықталмаған. Қала жөніндегі алғашқы деректер</w:t>
        <w:br/>
        <w:t>мұсылман жазбаларында келтірілсе де, қаланың</w:t>
        <w:br/>
        <w:t>арабтар келерден әлдеқайда бұрын салынғаны</w:t>
        <w:br/>
        <w:t>күмән туғызбайды. Ү-тің гүлдену кезеңі 12-13 ғ-</w:t>
        <w:br/>
        <w:t>лардағы хорезмшаһтар билік еткен кезеңге тура</w:t>
        <w:br/>
        <w:t>келеді. 1388 ж. Ү-ті Әмір Темірдің әскерлері</w:t>
        <w:br/>
        <w:t>қиратты. 1391 ж.ішінара қалпына келтірілгенімен.</w:t>
        <w:br/>
        <w:t>даму қарқыны төмендеді. 17 ғ-да қала тіршілігі</w:t>
        <w:br/>
        <w:t>құлдырап, кері кетті. Оның негізгі себептерінің</w:t>
        <w:br/>
        <w:t>бірі - Әмудария өз. арнасының ауысып, қаланың</w:t>
        <w:br/>
        <w:t>судан қашық қалуы еді. Ү. тұрғындарын Хиуа</w:t>
        <w:br/>
        <w:t>ханы Әбілғазы жаңа Ү-ке көшірді. Ү-те сақгалған</w:t>
        <w:br/>
        <w:t>тарихи-мәдени сскерткіштердіңқатарына Фахрад-</w:t>
        <w:br/>
        <w:t>дин азидіңкесенесі (12ғ-дың2-жартысы), Текеш</w:t>
        <w:br/>
        <w:t>кесенесі (12 ғ-дың соңы мен 13 ғ-дың бас кезі),</w:t>
        <w:br/>
        <w:t>Құллұқ Темір мұнарасы (1321-33), т.б. жатады.</w:t>
        <w:br/>
        <w:t>Әдеб.: Труды Хорезмской арцеолого-этнографичес-</w:t>
        <w:br/>
        <w:t>кой экспедиции, т 2, М. 1958 Бартольд В.В,</w:t>
        <w:br/>
        <w:t>Сочинения, т. 5,М., 1965; Пилявский В.И.,Куня-</w:t>
        <w:br/>
        <w:t>ӘУргенч, 2 иәд., Л, 1974.</w:t>
        <w:br/>
        <w:t>С.Өтенияз</w:t>
        <w:br/>
        <w:t>«ҮРКЕР» - Қазақстанның Ресейге қосылуын көр-</w:t>
        <w:br/>
        <w:t>кем бейнелейтін төрт бөлімнен тұратын тарихи</w:t>
        <w:br/>
        <w:t>роман. Авторы-ӘбішКекілбаев. Алғашрет 1981ж.</w:t>
        <w:br/>
        <w:t>жарияланған. Шығармаларының жиырма томдық,</w:t>
        <w:br/>
        <w:t>толық жинағына енген. Романның негізгі бас</w:t>
        <w:br/>
        <w:t>кейіпкері- Әбілқайыр. Тарихи-психол. романдағы</w:t>
        <w:br/>
        <w:t>оқиға негізгі қаһарманның ойымен дамиды. Оны</w:t>
        <w:br/>
        <w:t>513</w:t>
        <w:br/>
        <w:t>Іле бойындағы шайқасқа қатысты Әбілқайырдың</w:t>
        <w:br/>
        <w:t>психол. монологі растайды. «Қаншама сұңғыла</w:t>
        <w:br/>
        <w:t>қолбасшы, қаншама ержүрек батыр болсаң да,</w:t>
        <w:br/>
        <w:t>жүйезізден жүйе табу, мағынасыздан мағына табу</w:t>
        <w:br/>
        <w:t>қолдан келмейтін шаруа «кеніне» көзі жеткен</w:t>
        <w:br/>
        <w:t>Әбілқайыр жоңғарларды Іле бойынан түре қуып</w:t>
        <w:br/>
        <w:t>тастаудың оңай еместігіне көзі жетеді. Осындай</w:t>
        <w:br/>
        <w:t>тығырыққа тірелген етте қазақ қолын бастайтын</w:t>
        <w:br/>
        <w:t>Абылайдай батырды іздеген оның көз алдына</w:t>
        <w:br/>
        <w:t>Әбілмансұрдың «Абылайлап!» салған соғысы</w:t>
        <w:br/>
        <w:t>елестейді. Әбілқайырдың алдындағы шайқасқа</w:t>
        <w:br/>
        <w:t>Әбілмансұр қолының келіп араласуы - оның</w:t>
        <w:br/>
        <w:t>түпкі мақсаты. «Сабалақ-сабалақ сары ат мініп,</w:t>
        <w:br/>
        <w:t>қалың жауға «Абылайлап!» жалғыз тиіп, баудай</w:t>
        <w:br/>
        <w:t>сұлатқан Әбілмансұр сұлтан сол шайқастан</w:t>
        <w:br/>
        <w:t>Сабалақ батыр атанып қайтқан-ды», - деген</w:t>
        <w:br/>
        <w:t>жолдар Бұланты бойындағы ұрыста танылған</w:t>
        <w:br/>
        <w:t>Абылай өміріне қатысты тарихи шындықты</w:t>
        <w:br/>
        <w:t>жаңғыртады. Жазушының оның Сабалақ атануын</w:t>
        <w:br/>
        <w:t>астындағы сабалақ-сабалақ аттан іздейтіні</w:t>
        <w:br/>
        <w:t>байқалады. Төле биге сәлем бере келген Бөгембай:</w:t>
        <w:br/>
        <w:t>«Шырағым, көзің отты бала екенсің, Мінезің</w:t>
      </w:r>
    </w:p>
    <w:p>
      <w:r>
        <w:t>бөлек біткен хан екенсің, Жазға салым қалмаққа</w:t>
        <w:br/>
        <w:t>аттанамыз, Соған да керек болар &gt;жан екенсің»,</w:t>
        <w:br/>
        <w:t>- деп астындағы Нарқызыл атын беріп кетеді.</w:t>
        <w:br/>
        <w:t>Алғашында осылай танылған Абылайдың қол</w:t>
        <w:br/>
        <w:t>бастаған кездегі бейнесі тіпті бөлек. «Ол бұл</w:t>
        <w:br/>
        <w:t>жолы қол бастап келді. Екі жағына қылыш</w:t>
        <w:br/>
        <w:t>жанығандай қарасұр, томаға көз сұлтанның өн</w:t>
        <w:br/>
        <w:t>бойында бір оқжыландай ысқырынған суық ызғар</w:t>
        <w:br/>
        <w:t>бар» (331-6.), - деп, Абылайдың бөзбала шағы</w:t>
        <w:br/>
        <w:t>мен қол бастаған кезін бұлжытпай бейнелеген</w:t>
        <w:br/>
        <w:t>жазушы оны қасында жүрген Әбілқайырдың</w:t>
        <w:br/>
        <w:t>көзімен суреттейді. Заманақырдың өзі болған</w:t>
        <w:br/>
        <w:t>ақтабан шұбырындының аласапыранын еске</w:t>
        <w:br/>
        <w:t>алған Әбілқайыр Аңырақай жазығында қазақтың</w:t>
        <w:br/>
        <w:t>жеңіске жеткендігін Барақтың сөзімен: «Бұл</w:t>
        <w:br/>
        <w:t>жолы қысылтаяң жерде Абылай айла таппағанда,</w:t>
        <w:br/>
        <w:t>ұрыстың артының қойболды боп кетуі әбден</w:t>
        <w:br/>
        <w:t>мүмкін еді» (339-6.), -депзкеткізген. Сөл соғысты</w:t>
        <w:br/>
        <w:t>еске алып қана қоймай, Абылай бастаған қолдың</w:t>
        <w:br/>
        <w:t>өзіне жәрдемге келгенін күткен «Әбілқайыр</w:t>
        <w:br/>
        <w:t>қасында қалған Кіші жүз қолы жығылған ат пен</w:t>
        <w:br/>
        <w:t>жайраған өліктен көз тұнагынұшан жазыққа қарап</w:t>
        <w:br/>
        <w:t>біраз тұрды да, аттарына қамшы басты» (338-6.).</w:t>
        <w:br/>
        <w:t>Жоңғарға бодан болмаймыз деп, қызыл қырғынға</w:t>
        <w:br/>
        <w:t>ұшырап жатқан қазақты орысқа өз аяғымен</w:t>
        <w:br/>
        <w:t>апарып бодан етудің арты неге соқтыратынын</w:t>
        <w:br/>
        <w:t>білмей, тығырыққа тірелген Әбілқайырдың</w:t>
        <w:br/>
        <w:t>осындай психол. тоқырауға шалдыққанда Үш</w:t>
        <w:br/>
        <w:t>жүздің басын қосқан Абылай ханды іздеуі орын-</w:t>
        <w:br/>
        <w:t>ды болса керек деген ойды жазушы, негізгі</w:t>
        <w:br/>
        <w:t>оқиғаға сыналап қосқан. Сабалақ атпен жүрген</w:t>
        <w:br/>
        <w:t>Әбілмансұрдың жиырма жасында «Абылайлап!»</w:t>
        <w:br/>
        <w:t>5225852562228225 52-520 0 515 дЫ Б ды БА Басы ЕаСыЫ</w:t>
        <w:br/>
        <w:t>ҮЙСІН</w:t>
        <w:br/>
        <w:t>Ба ұқ ақааА МА Алақ РАтҒАЯРАЯЫАЗА</w:t>
        <w:br/>
        <w:t>ҮЗЕҢГІ - ер-тұрман әбзелдерінің бірі. Ердің</w:t>
        <w:br/>
        <w:t>екі қапталына қайыс бау арқылы тағылады. Екі</w:t>
        <w:br/>
        <w:t>қабырғасының жоғ. жағында таралғы өткізетін</w:t>
        <w:br/>
        <w:t>тесік болады, ал аяқ киімнің табаны тұратын</w:t>
        <w:br/>
        <w:t>жері тұтас сопақша болып келеді. Археол. зерт-</w:t>
        <w:br/>
        <w:t>теулерге қарағанда Ү. б.з.б. 1-мыңжылдықтан</w:t>
        <w:br/>
        <w:t>бастап қолданылып келеді. Ол атқа оңай мініп-</w:t>
        <w:br/>
        <w:t>түсу үшін және ат үстінде мығым отыру үшін</w:t>
        <w:br/>
        <w:t>пайдаланылады. Жауынгер шауып келе жатқан</w:t>
        <w:br/>
        <w:t>аттың үстінде Ү-ге аяғын тіреп тұрып найзасын</w:t>
        <w:br/>
        <w:t>сілтегенде, оның күші екі есе көбейген. Қазір</w:t>
        <w:br/>
        <w:t>ғалымдар атты әскердің пайда болуын Ү-ні өй-</w:t>
        <w:br/>
        <w:t>лап табумен байланыстырады. Бұл қарапайым</w:t>
        <w:br/>
        <w:t>зат бүкіл көшпелі өркениеттің алға басуына өз</w:t>
        <w:br/>
        <w:t>ықпалын тигізген. Қазақ шеберлері Ү-ні ағаштан,</w:t>
        <w:br/>
        <w:t>қоладанжәне темірден жасаған. Ағаш Ү-лер (солт:</w:t>
        <w:br/>
        <w:t>аудандарда) қайыңнан иілген. Темір Ү-лердің</w:t>
        <w:br/>
        <w:t>сыртын күміспен әшекейлеген. Кейде ою-өрнектер</w:t>
        <w:br/>
        <w:t>де түсірілген. Дәстүрлі қазақ қоғамында Ү-нің</w:t>
        <w:br/>
        <w:t>түрлері (жалпақ табан, торлама, ашамай, т.б.) көп.</w:t>
      </w:r>
    </w:p>
    <w:p>
      <w:r>
        <w:t>Г.Қасенова</w:t>
        <w:br/>
        <w:t>ҮЙ - Тобыл алабындағы өзен. Қостанай өбл.</w:t>
        <w:br/>
        <w:t>Қарабалық ауд. жерімен ағады. Ұз. 462 км. Су</w:t>
        <w:br/>
        <w:t>жиналатын алабы 34400 км: (оның 5500 кмігі</w:t>
        <w:br/>
        <w:t>Қазақстанда). Бастауы Башқортостан (Ресейден)</w:t>
        <w:br/>
        <w:t>жеріндегі Азнашево с. тұсынан (Оралт-ныңшығыс</w:t>
        <w:br/>
        <w:t>беткейі) басталып, Қаражар а-нан 10 км жоғары</w:t>
        <w:br/>
        <w:t>Тобыл өз-не құяды. Қостанай обл. жеріндегі ұз.235</w:t>
        <w:br/>
        <w:t>қм.Еңұзын саласы- Тоғызақ. өзенніңоң жағалауы</w:t>
        <w:br/>
        <w:t>бұйратты жазық. Ү. өңіріндегі жердің жартысы-</w:t>
        <w:br/>
        <w:t>нан артығы егістік. Аңғарының ені Новоукраинка</w:t>
        <w:br/>
        <w:t>а-на дейін 1,8-3,0 км, қалған бөлігінде 4-6 км.</w:t>
        <w:br/>
        <w:t>Жайылмасы бас жағында 60-80 м, төм. ағысында</w:t>
        <w:br/>
        <w:t>2,0-3,2 км. Жауын-шашын суымен толысады.</w:t>
        <w:br/>
        <w:t>Суы көктемде, жазда тұшы, сәл кермек, ауыз суға</w:t>
        <w:br/>
        <w:t>жарамды. Суы егін, мал суаруға, елді мекендер</w:t>
        <w:br/>
        <w:t>тұрғындарының қажеттігіне пайдаланылады.</w:t>
        <w:br/>
        <w:t>1737 ж. мамыр айында Әбілқайыр хан Үй өз.</w:t>
        <w:br/>
        <w:t>жағалауын уақытша жайласа, Абылай да осы өз.</w:t>
        <w:br/>
        <w:t>жағалауындағы Үй бекінісіне таяу жерді жайлаған.</w:t>
        <w:br/>
        <w:t>Ж.Достай</w:t>
        <w:br/>
        <w:t>ҮЙСІН, У сун- қазақ халқының қалыпта-</w:t>
        <w:br/>
        <w:t>суына негіз болған ежелгі түркі тайпаларының</w:t>
        <w:br/>
        <w:t>бірі. Ежелгі қытай жазбаларында Ү. атауы 6.з.б.</w:t>
        <w:br/>
        <w:t>2 ғ-дан бастап кездеседі. Ғұндардың күшеюінен</w:t>
        <w:br/>
        <w:t>511</w:t>
        <w:br/>
        <w:t>қорыққан Қытай үкіметі өзіне одақтас іздеп, ба-</w:t>
        <w:br/>
        <w:t>тыс елдеріне елшілік жіберді. Қытай елшісі кел-</w:t>
        <w:br/>
        <w:t>ген кезде Ү-дер Қытаймен және ғұндармен тере-</w:t>
        <w:br/>
        <w:t>зесі тең қуатты мемлекет болды. Ү-нің шығу тегі,</w:t>
        <w:br/>
        <w:t>таралуы, халықтардың тарихындағы рөлі жайын-</w:t>
        <w:br/>
        <w:t>да тарихи-генсалог. зерттеулерде талас пікірлер</w:t>
        <w:br/>
        <w:t>азды-кемді ұшырасады. Оған себеп жазба дерек</w:t>
        <w:br/>
        <w:t>көздері. Оларда адамдардың есімі, лауазымы,</w:t>
        <w:br/>
        <w:t>қытай транскрипциясы бойынша жазылған.</w:t>
        <w:br/>
        <w:t>Атап айтқанда, 7 ғ-дағы Қытай жазушысы Чин-</w:t>
        <w:br/>
        <w:t>гу. «Батыс өлкенің өзге шетелдіктерінен Ү-дердің</w:t>
        <w:br/>
        <w:t>едәуір айырмашылығы бар, олардың көзі көк,</w:t>
        <w:br/>
        <w:t>жирен сақалды» деп жазады. Ү-дердің шаруа-</w:t>
        <w:br/>
        <w:t>шылық жағдайы мен мәдениеті жайындағы дс-</w:t>
        <w:br/>
        <w:t>ректер археол. қазбалардан анықталып отыр.</w:t>
        <w:br/>
        <w:t>Б.з.б. 105 жылдарда Ү. күнбиіне ұзатылған Қытай</w:t>
        <w:br/>
        <w:t>императорының қызы киізбен ораған дөңгелек</w:t>
        <w:br/>
        <w:t>үйде тұратынын, ет, сүтпен қөректенетінін айтып,</w:t>
        <w:br/>
        <w:t>өлеңмен зарлы хат жазған. Жазба деректемелерде</w:t>
        <w:br/>
        <w:t>б.з.б. 1 ғ-да Ү. халқының жалпы саны 630 мың</w:t>
        <w:br/>
        <w:t>адам (120 мың түгін) болғаны айтылады. Олар</w:t>
        <w:br/>
        <w:t>188 мың 800 адамнан тұратын әскер ұстаған.</w:t>
        <w:br/>
        <w:t>Алғашында Бұлыңғыр өз-нің бойын мекендеген.</w:t>
        <w:br/>
        <w:t>Б.з.б. 2 ғ-дың орта шенінде Жетісуға, Іле бойына</w:t>
        <w:br/>
        <w:t>ығысқан. Дегенмен, олардың барлығы көшпеген</w:t>
        <w:br/>
        <w:t>деген ғыл. жорамал бар. Оны шығыстанушы</w:t>
        <w:br/>
        <w:t>С.Е.Малов Тоныкөк ескерткіштеріндегі Ү. есімі-</w:t>
        <w:br/>
        <w:t>ніңжазылуымен дәлелдейді. Жетісу Ү-дерініңшы-</w:t>
        <w:br/>
        <w:t>ғу тегін анықтау жолында А.Н.Бернштам, К.А.</w:t>
        <w:br/>
        <w:t>Ақышев, Г.А.Кушаевтар археол. қазба жұмыс-</w:t>
        <w:br/>
        <w:t>тарын жүргізді. Шығыстағы Орхон-Енисей жаз-</w:t>
        <w:br/>
        <w:t>ба ескерткіштеріндегі деректер де осындай бұл-</w:t>
        <w:br/>
        <w:t>тартпас қорытынды жасауға мүмкіндік береді.</w:t>
        <w:br/>
        <w:t>Бұл деректерге сүйенген Ресей ғалымдары Ү-нің</w:t>
        <w:br/>
        <w:t>мсседондармен туыс екеніндәлелдеп, оларды Тянь-</w:t>
      </w:r>
    </w:p>
    <w:p>
      <w:r>
        <w:t>Шань және Шығыс Түркістан тармағы деп бөледі.</w:t>
        <w:br/>
        <w:t>Б.з. 6 ғ-дан бастап Ү. этнонимі тарихи эдебиетте</w:t>
        <w:br/>
        <w:t>кездеспейді. Бірақ одан тараған рулар дулат,</w:t>
        <w:br/>
        <w:t>албан, шігіл (жікіл) Түрік қағандығы кезіндегі</w:t>
        <w:br/>
        <w:t>мемлекеттерді құруға қатысқан. 13 ғ-да Рашид</w:t>
        <w:br/>
        <w:t>әд-Диннің шығармасында Шағатай ұлысындағы Ү.</w:t>
        <w:br/>
        <w:t>халқы туралы айтылады. Жетісу, Оңт. Қазақстанды</w:t>
        <w:br/>
        <w:t>мекендеген Ұлы жүз құрамындағы тайпалардың</w:t>
        <w:br/>
        <w:t>жалпы атауы ретінде халық, арасында да, жазба</w:t>
        <w:br/>
        <w:t>эдебиетте де қолданылды. Қазақтың дәстүрлі</w:t>
        <w:br/>
        <w:t>шежіре деректері Ү-ді Шыңғыс хан заманындағы</w:t>
        <w:br/>
        <w:t>Майқы биден таратады. Ботбай руынан шыққан</w:t>
        <w:br/>
        <w:t>Диқанбай батырдың шежіресінде (Н.А.Аристов</w:t>
        <w:br/>
        <w:t>қазбасында) Майқы биден: Қаңлы, Бақтияр,</w:t>
        <w:br/>
        <w:t>Қырықжүз, Мыңжүз. Бақтиярдан: Үйсін, Ойсыл.</w:t>
        <w:br/>
        <w:t>Ү-нен: Ақсақал (Абақ), Жансақал (Тарақ).</w:t>
        <w:br/>
        <w:t>Абақтан - Қараша, одан Бәйдібек, Байтулы. Ұлы</w:t>
        <w:br/>
        <w:t>жүздің негізін құраған тайпалар Бәйдібектің</w:t>
        <w:br/>
        <w:t>балалары болып саналады. Олар: албан, дулат,</w:t>
        <w:br/>
        <w:t>суан, шапырашты, сарыүйсін, ошақты, ысты.</w:t>
        <w:br/>
        <w:t>Ш.Ш.Уәлихановтың жазбаларында Ү. - бұл</w:t>
        <w:br/>
        <w:t>5225852562228225 52-520 0 515 дЫ Б ды БА Басы ЕаСыЫ</w:t>
        <w:br/>
        <w:t>ҰЛЫ ЖҮЗ</w:t>
        <w:br/>
        <w:t>ОФЕМФМа АО РАлР А аРАт БАТАР РАЯТАНАЗУА</w:t>
        <w:br/>
        <w:t>ҰЛТ-АЗАТТЫҚ ҚОЗҒАЛЫС - ұлттық тәуел-</w:t>
        <w:br/>
        <w:t>сіздікті жеңіп алуға, шетелдік үстемдікті, отарлық</w:t>
        <w:br/>
        <w:t>езгі мен қанауды жоюға бағытталған күрес. Бұл</w:t>
        <w:br/>
        <w:t>қозғалыстар орта ғасырлардан бастау алады. Ор-</w:t>
        <w:br/>
        <w:t>та ғасырларда халықтар мен ұлттық топтар жат</w:t>
        <w:br/>
        <w:t>жерлік езгіге қарсы күресіп, өздерінің өмір сү-</w:t>
        <w:br/>
        <w:t>ріп, даму құқықтарын қорғады (мыс., оңт. сла-</w:t>
        <w:br/>
        <w:t>вяндардың түрік үстемдігіне, чех халқының неміс</w:t>
        <w:br/>
        <w:t>отаршыларына қарсы күресі, т.6.). 16-19 ғ-ларда</w:t>
        <w:br/>
        <w:t>Ұлттық сананың өсуі шетелдік құлданушылар</w:t>
        <w:br/>
        <w:t>мен езгіге ұшыраған халықтардың арасындағы</w:t>
        <w:br/>
        <w:t>қарама-қайшылықтардың шұғыл шиеленісуіне</w:t>
        <w:br/>
        <w:t>себеп болып, жаг жерлік үстемдікке қарсы күреске</w:t>
        <w:br/>
        <w:t>шаруалар мен қала халқының қалың топтары</w:t>
        <w:br/>
        <w:t>тартылды. Оған капит. қатынастардың дамуы</w:t>
        <w:br/>
        <w:t>нәтмкесінде жалпы ұлттық рыноктың құрылуы</w:t>
        <w:br/>
        <w:t>себеп болды. Мемлекеттілігі жоқ немесе одан</w:t>
        <w:br/>
        <w:t>айырылған халықтардың ұлт-тық мемлекеттер</w:t>
        <w:br/>
        <w:t>құруға ұмтылысы үстем ұлттардың қарама-қар-</w:t>
        <w:br/>
        <w:t>сылығынаұшырады 18-20 ғ-ларда қазақдаласында</w:t>
        <w:br/>
        <w:t>Ресей отаршыларына қарсы бірнешсірі-ірі Ұ.ға.қ.</w:t>
        <w:br/>
        <w:t>болып өтті. Ұ--а. қ. көсемдері: Сырым, Исатай,</w:t>
        <w:br/>
        <w:t>Махамбет, Кенесары, Жанқожа, Амангелді, т.б.</w:t>
        <w:br/>
        <w:t>қазақ халқының жадында ұлт батырлары ретінде</w:t>
        <w:br/>
        <w:t>қалды (қ. Кенесары Қасымұлы бастаған қазақ</w:t>
        <w:br/>
        <w:t>халқының ұлт-азаттық қозғалысы).</w:t>
        <w:br/>
        <w:t>Н.Әшіров</w:t>
        <w:br/>
        <w:t>«ҰЛТТЫҚ ИДЕЯ ЖӘНЕ ҚАЗАҚ ФИЛОСО-</w:t>
        <w:br/>
        <w:t>ФИЯСЫ» - ұқымдық монография. 240 бет. ҚР</w:t>
        <w:br/>
        <w:t>БҒМ Ғылым к-ті Философия және саясаттану</w:t>
        <w:br/>
        <w:t>ин-тының дайындауымен Алматы қ-нда 2010</w:t>
      </w:r>
    </w:p>
    <w:p>
      <w:r>
        <w:t>жарық көрген. Жинақ «Түркілік кезең», «Қазақ</w:t>
        <w:br/>
        <w:t>хандығы» және т.б. төрт тарауға бөлінген. Кітапта</w:t>
        <w:br/>
        <w:t>ҚР этноәлеум. кеңістігі үшінмаңыздылығы жоғары.</w:t>
        <w:br/>
        <w:t>Ұлттық идея құбылысы қазақ халқының сан</w:t>
        <w:br/>
        <w:t>ғасырлық философ. ойының тарихи ауқымында</w:t>
        <w:br/>
        <w:t>қарастырылады. Түркілік кезеңде Қорқыт туралы.</w:t>
        <w:br/>
        <w:t>аңыздарда көтерілетін «Өмір» идеясы мен әл-</w:t>
        <w:br/>
        <w:t>Фарабидың «Қайырымды қала» идеясынан</w:t>
        <w:br/>
        <w:t>Асан Қайғының «Жерұйық» идеясына дейінгі</w:t>
        <w:br/>
        <w:t>аралық, кейінгі дәуірлерде қазақ еліндегі қиын</w:t>
        <w:br/>
        <w:t>кезеңдерге байланысты өзектелген «Атамекен»</w:t>
        <w:br/>
        <w:t>идеясы, тәуелсіздікті аңсаған қазақ зиялыларының</w:t>
        <w:br/>
        <w:t>«Алаш» идеясы мен «Бірлік» идеясының қазіргі</w:t>
        <w:br/>
        <w:t>қазақ қоғамының саяси философиясының өзегіне</w:t>
        <w:br/>
        <w:t>505</w:t>
        <w:br/>
        <w:t>айналғандығы зерттеледі. Екініші тарауда Қазақ.</w:t>
        <w:br/>
        <w:t>хандығы дәуіріндегі халықты біріктіруші идея-</w:t>
        <w:br/>
        <w:t>лар: 1) Асан Қайғы өрнектеген «Жерұйық» идея-</w:t>
        <w:br/>
        <w:t>сының, 2) Абылай хан мен Бұқар жыраудың</w:t>
        <w:br/>
        <w:t>саяси-әлеум. көзқарастарының, 3) Хандық дә-</w:t>
        <w:br/>
        <w:t>уірдегі жыраулар поэзиясындағы ұлттық идея-</w:t>
        <w:br/>
        <w:t>ның сипаты айқындалады. Ғыл. еңбек ЖОО</w:t>
        <w:br/>
        <w:t>студенттері мен аспиранттарына, гуманит. сала</w:t>
        <w:br/>
        <w:t>мамандарына және әр түрлі деңгейдегі отан-</w:t>
        <w:br/>
        <w:t>сүйгіштік тәрбие жұмыстарында пайдалануға ар-</w:t>
        <w:br/>
        <w:t>налған. Еңбектің бас редакторы - ҚР ҰҒА акад.</w:t>
        <w:br/>
        <w:t>Ә.Нысанбаев, жауапты редакторы - философия</w:t>
        <w:br/>
        <w:t>ғыл. докт, проф. С.Е.Нұрмұратов, авторлар ұжымы:</w:t>
        <w:br/>
        <w:t>С.Е.Нұрмұрагов, К.М.Қоңырбаев, Ж.Б.Ошақбаев,</w:t>
        <w:br/>
        <w:t>Г.И.Нүсіпова, М.Н.Тоқтарбекова.</w:t>
        <w:br/>
        <w:t>С.Ғұсман</w:t>
        <w:br/>
        <w:t>ҰЛТТЫҚ НАМЫС - ар-ожданнан бастау ала-</w:t>
        <w:br/>
        <w:t>тын, отансүйгіштікпен ұштас, рухани-құндылық</w:t>
        <w:br/>
        <w:t>сезім. Ұ. н. адамның ұлттық құндылықтарының</w:t>
        <w:br/>
        <w:t>маңызын түйсінуден туындап, халқының мұң-</w:t>
        <w:br/>
        <w:t>мұқтажын түсініп, туған елін қорғауымен си-</w:t>
        <w:br/>
        <w:t>патталады. Ұ. н-тың негізгі көрінісі адамның туған</w:t>
        <w:br/>
        <w:t>еліне сүйіспеншілігінен, төл мәдениетіне деген</w:t>
        <w:br/>
        <w:t>құрметінен байқалады. Намыс адамның өзіне етене</w:t>
        <w:br/>
        <w:t>жақын дүниесінің, ұлттық рухани мұраларының</w:t>
        <w:br/>
        <w:t>қадірін білуімен негізделгендіктен, оның құрамдас</w:t>
        <w:br/>
        <w:t>бөлігі Ұ. н-тың этностың рухани өмірінде өзіндік.</w:t>
        <w:br/>
        <w:t>зор маңызы бар. Ұ. н. ұлттың өзіндік менін,</w:t>
        <w:br/>
        <w:t>өткен тарих тағылымын ұмытпай, ар-ожданын</w:t>
        <w:br/>
        <w:t>таптатпауы үшін керек. Ұ. н-тың қозғаушы күш-</w:t>
        <w:br/>
        <w:t>қуатын әдеби мұралардан: батырлық жырлардан,</w:t>
        <w:br/>
        <w:t>тарихи жырлардан, соларды арқау еткен тарихи</w:t>
        <w:br/>
        <w:t>шығармалардан айқын көреміз. Ұ. н. - елдің</w:t>
        <w:br/>
        <w:t>ұлттық тұгастығына, рухани бірлігіне қызмет</w:t>
        <w:br/>
        <w:t>асайтын, елдікпен егіз ұғым. Елдікті ардақтаған</w:t>
        <w:br/>
        <w:t>ерлер есімі ел намысын қорғаушы, сонымен қатар</w:t>
        <w:br/>
        <w:t>халықтың бірлігі, ел іргесінің бүгіндігі үшін</w:t>
        <w:br/>
        <w:t>күресуші ретінде ел есінде қалады. Қазақхандығы</w:t>
        <w:br/>
        <w:t>тарихындағы Қасым хан, Тәуекел хан, Есім</w:t>
        <w:br/>
        <w:t>хан, Салқам Жәңгір, Абылай хандар - Ұ. н-тың</w:t>
        <w:br/>
        <w:t>жоқтаушысы болған, елін, жерін сүйген ақылға</w:t>
        <w:br/>
        <w:t>кеніш, ерлікке кемел тұлғалар. Олар ұлг игілігіне</w:t>
        <w:br/>
        <w:t>қызмет жасап, дұшпаннан қорғап, ұлысының</w:t>
        <w:br/>
        <w:t>өрісін кеңейтті, тәуелсіздігін қамтамасыз етті. Ұ.</w:t>
        <w:br/>
        <w:t>нолы сақтаудың үлгісін елді сыртқы жаулардан</w:t>
        <w:br/>
        <w:t>қорғаған батырлар да көрсеткен. Кейіннен елдің</w:t>
      </w:r>
    </w:p>
    <w:p>
      <w:r>
        <w:t>рухани серпіні көркем сөзден бой көрсетіп,</w:t>
        <w:br/>
        <w:t>Бұқар жырау, Махамбет бастаған отаршылдыққа</w:t>
        <w:br/>
        <w:t>қарсылық ұраны, азаттық жыры Дулат, Шортанбай,</w:t>
        <w:br/>
        <w:t>Мұрат, Әбубәкір жырларына өзек болған. Ұ. н.-</w:t>
        <w:br/>
        <w:t>халықтың мәңгілік құндылықтарын сақтаудың</w:t>
        <w:br/>
        <w:t>кепілі.</w:t>
        <w:br/>
        <w:t>А.Досәсанұлы</w:t>
        <w:br/>
        <w:t>ҰЛЫ ЖҮЗ - қазақ халқының этн. құрамына сн-</w:t>
        <w:br/>
        <w:t>ген рулар мен тайпалардың саяси, экон. және</w:t>
        <w:br/>
        <w:t>мәдени бірлестігі. Жері жапсарлас, әдет-ғұрпы,</w:t>
        <w:br/>
        <w:t>5225852562228225 52-520 0 515 дЫ Б ды БА Басы ЕаСыЫ</w:t>
        <w:br/>
        <w:t>СУУРАКОВ</w:t>
        <w:br/>
        <w:t>УЕЗД, О я з - әкімш. аймақ. Ресейде 13 ғ-дан</w:t>
        <w:br/>
        <w:t>бастап қолданылып келген. У. қала мен оған ба-</w:t>
        <w:br/>
        <w:t>ғынышты болыстардан тұрды. Әуел баста оны</w:t>
        <w:br/>
        <w:t>князьдің жергілікті билеушісі, ал 17 ғ-дан бастап</w:t>
        <w:br/>
        <w:t>воевода басқарды. 18 ғ-дан У. губ-ның құрамды</w:t>
        <w:br/>
        <w:t>бөлігіне айналды. 1775 жылдан У. 20-30 мың түтін</w:t>
        <w:br/>
        <w:t>мекендейтін әкімш... сөт және қаржы қызметі бар</w:t>
        <w:br/>
        <w:t>төм. бөлік болып қалды. У-дегі полицейлік-әкімш.</w:t>
        <w:br/>
        <w:t>өкімет бөлігін меправник (уезд полициясының</w:t>
        <w:br/>
        <w:t>бастығы) атқарды. Ол Қазақстанның саяси-әкімш.</w:t>
        <w:br/>
        <w:t>өміріне 1867-68 жылдардағы реформа негізінде</w:t>
        <w:br/>
        <w:t>енді. Осы реформаларға сәйкес құрылған Орал</w:t>
        <w:br/>
        <w:t>обл-нда - Орал, Гурьев, Калмыков, Жем; Торғай</w:t>
        <w:br/>
        <w:t>обл-нда - Торғай, Николасвек (Қостанай), Ырғыз,</w:t>
        <w:br/>
        <w:t>Елек; Ақмола обл-нда - Ақмола, Көкшетау, Ом-</w:t>
        <w:br/>
        <w:t>бы, Петропавловск, Жаңасарысу (Атбасар); Се-</w:t>
        <w:br/>
        <w:t>мей обл-нда - Семей, Көкпекті, Зайсан, Баянауыл,</w:t>
        <w:br/>
        <w:t>Қарқаралы, Өскемен; Жетісу обл-нда - Сергиополь</w:t>
        <w:br/>
        <w:t>(Алгөз). Қапал, Верный, Ыстықкөл, Тоқмақ; Сыр-</w:t>
        <w:br/>
        <w:t>дария обл-нда - Қазалы, Перовск, Шымкент, Әу-</w:t>
        <w:br/>
        <w:t>лисата, Түркістан, Ташкент, Ходжент және Жи-</w:t>
        <w:br/>
        <w:t>зақ У-дері құрылды. У-дер болыстарға бөлін-</w:t>
        <w:br/>
        <w:t>ді. У. бастықтарын облыстардың әскери губер-</w:t>
        <w:br/>
        <w:t>наторларының ұсынуы бойынша ген.-губерна-</w:t>
        <w:br/>
        <w:t>тор тағайындады. У-ді басқару патша офицерле-</w:t>
        <w:br/>
        <w:t>рінен қойылды да, олардың көмекшілері ретін-</w:t>
        <w:br/>
        <w:t>де қазақ шонжарлары тағайындалды. У. басты</w:t>
        <w:br/>
        <w:t>тарының қолына әкімш. және полицейлік билік</w:t>
        <w:br/>
        <w:t>шоғырландырылды. Ол заңдардың, отарлық</w:t>
        <w:br/>
        <w:t>басшылықтың қаулылары мен өкімдерінің</w:t>
        <w:br/>
        <w:t>орындалуын, У-дік басқару аппаратыныңқызметін</w:t>
        <w:br/>
        <w:t>бақылап отырды. У-дегі әскер күші де тікелей</w:t>
        <w:br/>
        <w:t>У-дік бастықтарға бағынды. Осымен қатар үкімет</w:t>
        <w:br/>
        <w:t>тарапынан тағайындалған У-дік сот қызметі де</w:t>
        <w:br/>
        <w:t>құрылды. 19 ғ-дың аяғы мен 20 ғ-дың бас кезінде</w:t>
        <w:br/>
        <w:t>Қазақстан аум-нда барлығы 26 У. болды.</w:t>
        <w:br/>
        <w:t>Әдеб: Востров В.В.Муканов МС,</w:t>
        <w:br/>
        <w:t>Родоцлеменный состав и расселение казахов, А.-А.,</w:t>
        <w:br/>
        <w:t>1968, Мұқанов М.С, Қазақ жерінің тарихы, А., 1994;</w:t>
        <w:br/>
        <w:t>Қазақстан тарилы, 3-т, А., 2002.</w:t>
        <w:br/>
        <w:t>Д.Сатпай</w:t>
        <w:br/>
        <w:t>УНКОВСКИЙ Иван (1681-1746) - орыс ар-</w:t>
        <w:br/>
        <w:t>миясының артиллерия капитаны. 1722 ж. Петр-</w:t>
      </w:r>
    </w:p>
    <w:p>
      <w:r>
        <w:t>дің арнайы тапсырмасымен Жоңғар қоңтайшы-</w:t>
        <w:br/>
        <w:t>сы Севан Рабданға орыс-жоңғар қатынастарын</w:t>
        <w:br/>
        <w:t>реттеу мәселесімен елшілікке барып, сонда скі</w:t>
        <w:br/>
        <w:t>жылдай тұрды. У. жолжазбасы Жоңғар хандығы-</w:t>
        <w:br/>
        <w:t>ның сол кездегі ішкі-сыртқы саясатынан, қазақ-</w:t>
        <w:br/>
        <w:t>жоңғар қатынастарынан бірқатар мағлұматтар</w:t>
        <w:br/>
        <w:t>береді. Бұған қоса ол Жоңғар хандығы мен іргелес</w:t>
        <w:br/>
        <w:t>елдердің геогр. картасын сызып әкелген.</w:t>
        <w:br/>
        <w:t>Әдегб.:Тайшыбай 3.С.Қазақтыңханы- Абылай.</w:t>
        <w:br/>
        <w:t>Екі томдық. «Ел-шежіре», Алматы, 2011.</w:t>
        <w:br/>
        <w:t>УНКОВСКИЙ ЕЛШІЛІГІ - Ресей өкіметінің</w:t>
        <w:br/>
        <w:t>1722 ж. Жоңғар хандығына жіберген елшілігі.</w:t>
        <w:br/>
        <w:t>Орыс артиллериясының капитаны И.Унковский</w:t>
        <w:br/>
        <w:t>503</w:t>
        <w:br/>
        <w:t>басқарған бұл елшілікке жоңғар билеушісінен</w:t>
        <w:br/>
        <w:t>Ресей бодандығына мойынсұнатындығы жөнінде</w:t>
        <w:br/>
        <w:t>анг қабылдау және Жоңғар хандығы жерін карта-</w:t>
        <w:br/>
        <w:t>ға түсіру міндегі жүктелді. Елшілік 1722 ж. 26 қа-</w:t>
        <w:br/>
        <w:t>рашада Севан Рабдан қабылдауында болып, оған</w:t>
        <w:br/>
        <w:t>Ресей патшасы жіберген сыйлықтарды табыс етті.</w:t>
        <w:br/>
        <w:t>Севан Рабдан Ресей бодандығын қабылдау Цин</w:t>
        <w:br/>
        <w:t>әскерлерінің Шығыс Түркістанға басып кіруіне</w:t>
        <w:br/>
        <w:t>тосқауыл қояды деп санады. Бірақ бодандық мә-</w:t>
        <w:br/>
        <w:t>селесін шешу үшін өл жоңғар ақеүйектерімен 6</w:t>
        <w:br/>
        <w:t>айдан астам уақыт бойы кеңес жүргізді. Севан</w:t>
        <w:br/>
        <w:t>Рабданның ұлы Шоно-Лоузан мен дама шіркеуінің</w:t>
        <w:br/>
        <w:t>ақсүйектері Ресей бодандығын қабылдауды жақ-</w:t>
        <w:br/>
        <w:t>тады. Ал эскери жасақтардың басшылары Ресей</w:t>
        <w:br/>
        <w:t>бодандығын қабылдауға мүлде қарсы шықты.</w:t>
        <w:br/>
        <w:t>Осыған орай Севан Рабдан У. е-не Ресей бодан-</w:t>
        <w:br/>
        <w:t>дығын қабылдауға ант беруден бас тартты. 1723</w:t>
        <w:br/>
        <w:t>жж. қазанда ештеңе шеше алмаған елшілік Ресейге</w:t>
        <w:br/>
        <w:t>қайтты. Елшілік барысында капитан Унковский</w:t>
        <w:br/>
        <w:t>күнделік журнал жүргізді. Онда сол дәуірдегі Орт.</w:t>
        <w:br/>
        <w:t>Азиядағы саяси жағдай, соның ішінде жоңғар-</w:t>
        <w:br/>
        <w:t>қазақ қарым-қатынасы жөнінде көптеген деректер</w:t>
        <w:br/>
        <w:t>қамтылған.</w:t>
        <w:br/>
        <w:t>Әдгб.: Веселовский Н.И. Посольство к</w:t>
        <w:br/>
        <w:t>зюнгорскому жхун-тайчжи Цеван-Рабтану капитана</w:t>
        <w:br/>
        <w:t>от артиллерии И.Унковского и путевой журнал его за</w:t>
        <w:br/>
        <w:t>1733-1724 годы, СПІ5, 1887, Моисеев В.А, Россия</w:t>
        <w:br/>
        <w:t>и. Джунгарсков ханство, Барнаул, 1998.</w:t>
        <w:br/>
        <w:t>Е.Жасыбаев</w:t>
        <w:br/>
        <w:t>УРАЗЛИН, Уразин, Оразлин Роман (к-ө.ж.б.)-</w:t>
        <w:br/>
        <w:t>Орынбәр губерн. кеңсесінің тілмашы, губерна-</w:t>
        <w:br/>
        <w:t>тор И.И.Неплюевтің маңызды тапсырмалармен</w:t>
        <w:br/>
        <w:t>Әбілқайыр, Әбілмәмбет хаңдарға, Абылай, Барақ.</w:t>
        <w:br/>
        <w:t>сұлтандарға жіберіп отыратын мәмілегер елшісі,</w:t>
        <w:br/>
        <w:t>әрі кәсіби тыңшы-барлаушысы.</w:t>
        <w:br/>
        <w:t>Әдеб. Абылай хан. Өмірі мен қызметіне байланыс-</w:t>
        <w:br/>
        <w:t>тықұжаттар мен материалдар. Астана,2005,98, 103,115,</w:t>
        <w:br/>
        <w:t>124-126,128, 130,131, 148, 149-55,Тайшыбай3.С.</w:t>
        <w:br/>
        <w:t>Қазақтың ханы - Абылай. Екі томдық, «Ел-шежіре»,</w:t>
        <w:br/>
        <w:t>Алматы,2011</w:t>
        <w:br/>
        <w:t>УРАКОВ,Орақов(т-ә.ж.б.) - князь, Орынбор</w:t>
        <w:br/>
        <w:t>гарнизонының поручигі. 1760 жылғы 10 сәуірде</w:t>
        <w:br/>
        <w:t>Абылай сұлтанға барып қайтқан У. пен Гуляев-</w:t>
        <w:br/>
        <w:t>тің Абылай сұлтаннан естігендеріне қарағанда:</w:t>
        <w:br/>
        <w:t>«Осыдан он жеті жыл бұрын Сібір шебінен</w:t>
      </w:r>
    </w:p>
    <w:p>
      <w:r>
        <w:t>жіберілген адамдар Орта жүздің атығай руына</w:t>
        <w:br/>
        <w:t>қарайтан Әлімбет батырдың ауылын шауып, ма-</w:t>
        <w:br/>
        <w:t>лынталап, адамдарын алыпкеткен еді. Міне, солар</w:t>
        <w:br/>
        <w:t>осы уақытқа дейін қайтарылған жоқ. Әлімбет</w:t>
        <w:br/>
        <w:t>батырдың әйелі осы күнге дейін Тары қаласында.</w:t>
        <w:br/>
        <w:t>Ал қазақтардың ауылынан Ресейге қашып барған</w:t>
        <w:br/>
        <w:t>тұтқындарды Ресей жағы кедергісіз қабылдап</w:t>
        <w:br/>
        <w:t>жатыр, мініп кеткен аттары мен түйелерін және</w:t>
        <w:br/>
        <w:t>урлап әкеткен дүние-мүдіктерді толық қайтарған.</w:t>
        <w:br/>
        <w:t>жоқ, Қайтарса да. Орынбор шебіне алып келуі</w:t>
        <w:br/>
        <w:t>керек, оның өзінде толық емее. Қазақтар Ресейге</w:t>
        <w:br/>
        <w:t>ҮРІМЖІ</w:t>
        <w:br/>
        <w:t>жоңғарға шауып, Қонтәжінің ұлы Шарышты</w:t>
        <w:br/>
        <w:t>жекпе-жекте өлтіруі. жоңғарға қарсы қазақ қолын</w:t>
        <w:br/>
        <w:t>бастаған батырдың Аңырақай жазығында жеңіс-</w:t>
        <w:br/>
        <w:t>ке жетуі Әбілқайырға үлкен міндет жүктейді.</w:t>
        <w:br/>
        <w:t>Ел басына күн туған заманда одан шығар жолды</w:t>
        <w:br/>
        <w:t>дұрыс таңдай білу - ел басқарған басшылар мен</w:t>
        <w:br/>
        <w:t>қол бастаған батырлардың міндеті. Сондықтан да</w:t>
        <w:br/>
        <w:t>бұл оқиғалар псикол. күйзеліске ұшыраған негіз-</w:t>
        <w:br/>
        <w:t>ті қаһарманды тығырықтан алып шығар жолдың</w:t>
        <w:br/>
        <w:t>қызметін атқарған.</w:t>
        <w:br/>
        <w:t>Т.Орда</w:t>
        <w:br/>
        <w:t>ҮРІМЖІ, Үрімші (қыт. Дикуа) - ҚХР-дың</w:t>
        <w:br/>
        <w:t>Шыңжаң ұйғыр автономиялы районының орта-</w:t>
        <w:br/>
        <w:t>лығы. Үрімжі шұратында орналасқан. Орта ға-</w:t>
        <w:br/>
        <w:t>сырларда Ү. өңірінде юйлүң (Ұрым) атты түркі</w:t>
        <w:br/>
        <w:t>тайпасы өмір сүргенжәне Үлнтай (Үрімтай) деген</w:t>
        <w:br/>
        <w:t>қала болған. Ү. деген атау сол Үрімтайдегенсөзден</w:t>
        <w:br/>
        <w:t>шыққан дейтін жорамал бар. Кейбір ғалымдар Ү.</w:t>
        <w:br/>
        <w:t>моңғолтілінде «Көркем жайлау» дегенді білдіреді</w:t>
        <w:br/>
        <w:t>дейді. 16ғ-да моңғолдың ойраг тайпасы шығыстан</w:t>
        <w:br/>
        <w:t>ауып келіп, Ү. өңіріне қоныстанды. 1755-57 ж.</w:t>
        <w:br/>
        <w:t>Цинь патшалығы Жоңғар хандығын жойып,</w:t>
        <w:br/>
        <w:t>1759 ж. бүкіл Шығыс Түркістанды бағындырып,</w:t>
        <w:br/>
        <w:t>Тянь-Шань өңіріне өз билігін орнатты. 1763 ж.</w:t>
        <w:br/>
        <w:t>Цинь патшалығы қазіргі Ү. қоның ішіндегі Хүң</w:t>
        <w:br/>
        <w:t>шань (Қызыл тау) маңынан қала-қорған салып,</w:t>
        <w:br/>
        <w:t>атын «Ди хуа» (ақыл көзін ашу, ағарту және</w:t>
        <w:br/>
        <w:t>келтіру деген мағынада) қойды. Сол кезден бастап</w:t>
        <w:br/>
        <w:t>қала құрылысы үздіксіз салынды. Цинь өкіметі</w:t>
        <w:br/>
        <w:t>Абылай ханмен келісу арқылы 1758 ж. Ү-ден</w:t>
        <w:br/>
        <w:t>қазақтармен сауда жасайтын арнайы базар ашты.</w:t>
        <w:br/>
        <w:t>Солжылы Қабанбай батыр бастағанқазақтың сауда</w:t>
        <w:br/>
        <w:t>делегациясы Ү. базарына жылқы айдап барып</w:t>
        <w:br/>
        <w:t>сауда жасады. Содан кейін Ү. біртіндеп Шығыс</w:t>
        <w:br/>
        <w:t>Түркістандағы негізгі сауда қаласына айналды.</w:t>
        <w:br/>
        <w:t>Батыс Қытайдағы мұсылмандар көтерілісі тал-</w:t>
        <w:br/>
        <w:t>қандалғаннан кейін 1884 &gt;. Ди хуа Шыңжаң</w:t>
        <w:br/>
        <w:t>өлкесінің орт. болып белгіленді. Ү. тұрғындары</w:t>
        <w:br/>
        <w:t>көбейіп, қала құрылыстары ұлғая түсті.</w:t>
        <w:br/>
        <w:t>Н.Мұқаметханұлы</w:t>
        <w:br/>
        <w:t>«ҮШ ҚОҢЫР» - газег «Үш қоңыр» қоғамдық</w:t>
        <w:br/>
        <w:t>қоры құрылтайшылық ететін басылым 2009</w:t>
        <w:br/>
        <w:t>жылдан бері жарыққа шығып келеді. Басылым-</w:t>
      </w:r>
    </w:p>
    <w:p>
      <w:r>
        <w:t>ның негізгі мақсаты - еліміздің әдебиетін, мә-</w:t>
        <w:br/>
        <w:t>дениетін, өнерін көтеруге үлес қосу. Көлемі 2</w:t>
        <w:br/>
        <w:t>баспа табақ, таралымы 10000 данадан асады.</w:t>
        <w:br/>
        <w:t>Бас директоры - Редакторлар кеңесінің төрағасы.</w:t>
        <w:br/>
        <w:t>Болат Батыр. Бас редакторы - Гүлжанат Шо-</w:t>
        <w:br/>
        <w:t>набай. Газетте Қ.Дүйсеннің «Абылай ханның</w:t>
        <w:br/>
        <w:t>300 жылдығында қаламгерлер марапатталды»,</w:t>
        <w:br/>
        <w:t>Қ.Тоқмырзиннің «Сүйінші, Алаш жұрты! Абылай</w:t>
        <w:br/>
        <w:t>тарихы нақтыланды» аттымақалаларыжәне басқа</w:t>
        <w:br/>
        <w:t>да материалдар жарық көрген.</w:t>
        <w:br/>
        <w:t>К.Қошым-Ноғай</w:t>
        <w:br/>
        <w:t>5225852562228225 52-520 0 515 дЫ Б ды БА Басы ЕаСыЫ</w:t>
        <w:br/>
        <w:t>ФАТИМА</w:t>
        <w:br/>
        <w:t>Ба ұқ ақааА МА Алақ РАтҒАЯРАЯЫАЗА</w:t>
        <w:br/>
        <w:t>ФАЙЗОЛЛА - сұлтан, Әбілмәмбет ханның ұлы,</w:t>
        <w:br/>
        <w:t>1762 жылға қарай Қытай империясы жоңғарлар-</w:t>
        <w:br/>
        <w:t>дан босаған жерлерге қалың әскер орналасты-</w:t>
        <w:br/>
        <w:t>рып, қазақ хандығының шегіне таяп келгенімен,</w:t>
        <w:br/>
        <w:t>Орта жүздің қазақтарына алым-салық салмақ</w:t>
        <w:br/>
        <w:t>ниетін, Түркістанды басып алу ниетін ашық біл-</w:t>
        <w:br/>
        <w:t>діре бастайды. Осындай шиіленіскен жағдайда</w:t>
        <w:br/>
        <w:t>қазақтар қыгай империясына ашық қарсылық</w:t>
        <w:br/>
        <w:t>көрсетеді. Соның бір дәлелі ретінде 1762 жылдың</w:t>
        <w:br/>
        <w:t>жазында Қытайдан келген 36 елшіні Әбілмәмбет</w:t>
        <w:br/>
        <w:t>хан қабылдамай, өзінің ұлы Ф. сұлтанның ор-</w:t>
        <w:br/>
        <w:t>дасынан қайтарып жіберген және қытайдың</w:t>
        <w:br/>
        <w:t>зорлығына қазақтардың көнбейтінін айтып хат</w:t>
        <w:br/>
        <w:t>жазған.</w:t>
        <w:br/>
        <w:t>Әдеб: Абылай хан. Өмірі мен қызметіне байланыс-</w:t>
        <w:br/>
        <w:t>ты құжаттар мен материалдар. Астана, 2005, 343-6.;</w:t>
        <w:br/>
        <w:t>Тайшыбай 3.С. Қазақтың ханы- Абылай. Екі том-</w:t>
        <w:br/>
        <w:t>дық «Ел-шежіре», Алматы, 2011</w:t>
        <w:br/>
        <w:t>ФАЛЬК Иоганн Петер (1727, Швеция - 1773/74,</w:t>
        <w:br/>
        <w:t>Санкт-Петербург, кейбір деректерде Қазан қ.</w:t>
        <w:br/>
        <w:t>ғалым, дәрігер, табиғат зерттеушісі, топограф</w:t>
        <w:br/>
        <w:t>және тарихшы, Ресей ҒА-ның акад. Ужаль ун-</w:t>
        <w:br/>
        <w:t>тінің мед. ф-тін бітірген. Санкт-Петербург ҒА-ға</w:t>
        <w:br/>
        <w:t>кепілдеме бойынша алынып, Ботаника бағының</w:t>
        <w:br/>
        <w:t>директоры болған. 1768 ж. ҒА-ның тапсырмасы-</w:t>
        <w:br/>
        <w:t>мен ИГ. Георги басқарған экспедиция құрамында</w:t>
        <w:br/>
        <w:t>болып, Ресей империясының шығыс бөлігінің</w:t>
        <w:br/>
        <w:t>табиғатын, тарихы мен этнографиясын зерттеді.</w:t>
        <w:br/>
        <w:t>1771 ж. Сібірге саяхат жасап, Қабан, Становой</w:t>
        <w:br/>
        <w:t>қорғандарында және Қасірет белдеуі бойындағы</w:t>
        <w:br/>
        <w:t>көлдерде болған. Қазақстанның солт. және</w:t>
        <w:br/>
        <w:t>шығыс аудандарына саяхат жасаған Ф. Каспий</w:t>
        <w:br/>
        <w:t>төңірегіндегі ойпаттың пайда болуыжөнінде П.С.</w:t>
        <w:br/>
        <w:t>Палластың пікірін қолдады. Ф. өзі Сібірге барар</w:t>
        <w:br/>
        <w:t>жолында басып өткен Есіл даласы туралы қысқаша</w:t>
        <w:br/>
        <w:t>геогр. очерк жазған. Очеркте Есіл даласының</w:t>
        <w:br/>
        <w:t>жер бедерінің сипаты, Петропавл қ. тұсындағы</w:t>
        <w:br/>
        <w:t>Есіл жағаларының геол. құрамы туралы кейбір</w:t>
        <w:br/>
        <w:t>мағлұматтар берілген. Топырағының құнарлылығы</w:t>
        <w:br/>
        <w:t>атапкөрсетіліп, өсімдіктері суреттелген, сондай-ақ</w:t>
        <w:br/>
        <w:t>Есіл өз-нің біршама толықтидрогеол. сипаттамасы</w:t>
      </w:r>
    </w:p>
    <w:p>
      <w:r>
        <w:t>келтірілген. Семейге барған сапарында Жоңғар</w:t>
        <w:br/>
        <w:t>Алатауы мен Солт. Тянь-Шань аймақтарында</w:t>
        <w:br/>
        <w:t>болған. Мұны 1825 ж. оның жолсерігі Х.Барданес</w:t>
        <w:br/>
        <w:t>жарыққа шығарған Ф-тің «Қырғыз және Зюнгар</w:t>
        <w:br/>
        <w:t>515</w:t>
        <w:br/>
        <w:t>даласы туралы хабарлама» деген еңбегі дәлелдейді.</w:t>
        <w:br/>
        <w:t>Бұл шығармада Ф. Жоңғар (Жетісу) Алатауы мен</w:t>
        <w:br/>
        <w:t>Тянь-Шаньда биік жоталар мен тау араларындағы</w:t>
        <w:br/>
        <w:t>қыраттардың көп екені туралы ойын білдіреді.</w:t>
        <w:br/>
        <w:t>Балқаш к. жанындағы құмайт алаңқайлар. Кеген</w:t>
        <w:br/>
        <w:t>мен Қарқара өзендеріндегі тас тұз, Ақсу өз.</w:t>
        <w:br/>
        <w:t>алабындағы жер сілкінудіңіздері және басқалары</w:t>
        <w:br/>
        <w:t>қайында сөз болады. Ф. сонымен қатар Батыс</w:t>
        <w:br/>
        <w:t>Қазақстан аймағының тұрмыс-салты, флорасы</w:t>
        <w:br/>
        <w:t>жөнінде құнды материалдар жинады. Оның</w:t>
        <w:br/>
        <w:t>қолжазбасы Санкт-Петербург ҒА-ның баспасында</w:t>
        <w:br/>
        <w:t>1785-86 ж. неміс тілінде жарияланды. Кіші жүз</w:t>
        <w:br/>
        <w:t>қазақтары жөніндегі бағалы басылымы 1818-25</w:t>
        <w:br/>
        <w:t>ж. орыс тілінде жарық көрді.</w:t>
        <w:br/>
        <w:t>Шығ. Полное собрание путешествий ученых по</w:t>
        <w:br/>
        <w:t>Россия, издаваемов императорской Академией наук,</w:t>
        <w:br/>
        <w:t>по предложеншю ее президента, с примечаниями,</w:t>
        <w:br/>
        <w:t>шэьяснениями и дополненияни.т.6. Записки путешествия</w:t>
        <w:br/>
        <w:t>жад. Фалька, СП, 1824</w:t>
        <w:br/>
        <w:t>Әдеб Гнучева В. Ф., Материалы для истории</w:t>
        <w:br/>
        <w:t>экспедиций Акад. нукв18и19вв,М-Л,1910Бейсе-</w:t>
        <w:br/>
        <w:t>нова Ә, Қазақстан табиғатын зерттеу және физика-</w:t>
        <w:br/>
        <w:t>лық география идеяларыныңдануы, А., 1990</w:t>
        <w:br/>
        <w:t>С.Рүстемов</w:t>
        <w:br/>
        <w:t>ФАТИМА (1809/11 ж. ш.. Орынбор қ.-2.10.1845,</w:t>
        <w:br/>
        <w:t>Бәкей Ордасы) - Бөкей Ордасыныңханы Жәңгірдің</w:t>
        <w:br/>
        <w:t>әйелі. Орынбор және Уфа муфтиі, Қазан ун-тінің</w:t>
        <w:br/>
        <w:t>құрметті мүшесі Мұхамеджан Хұсайыновтың</w:t>
        <w:br/>
        <w:t>(Тусвиновтың) қызы. Жәңгір ханға 1824 ж. тұр-</w:t>
        <w:br/>
        <w:t>мысқа шыққан. Өз кезінде мұсылманша және</w:t>
        <w:br/>
        <w:t>гуропаша жақсы білім алып, тәрбиеленген зия-</w:t>
        <w:br/>
        <w:t>лы, ақылды әйел болған. Бірнеше шығыс және</w:t>
        <w:br/>
        <w:t>сур. тілдерді (орыс, француз, неміс) еркін мең-</w:t>
        <w:br/>
        <w:t>терген. Қазанда. Орынборда жоғары деңгейдегі</w:t>
        <w:br/>
        <w:t>қабылдауларда болып, 1826 ж. Жәңгірмен бірге</w:t>
        <w:br/>
        <w:t>Санкт-Петербургте Николай І патшаның таққа</w:t>
        <w:br/>
        <w:t>отыру салтанатына қатысты. В.И.Даль, Г.С.Ка-</w:t>
        <w:br/>
        <w:t>релин, В.А.Перовский, Фукстермен таныс</w:t>
        <w:br/>
        <w:t>болып, олармен пікірлескен. Жәңгір ханның</w:t>
        <w:br/>
        <w:t>кеңесшісі болып, оның барлық бастамаларына</w:t>
        <w:br/>
        <w:t>көмектесіп отырды. Халық арасында Ф-ны</w:t>
        <w:br/>
        <w:t>еркелетіп, «Фатима тоташ» деп те атады. Оқу-</w:t>
        <w:br/>
        <w:t>білім тарату. отырықшы өмірге көшуді жақтады.</w:t>
        <w:br/>
        <w:t>Хан ордасының салынуына ықпал етті, Жәңгір</w:t>
        <w:br/>
        <w:t>хан ашқан мектепте сабақ та берді. Халық</w:t>
        <w:br/>
        <w:t>арасында Жәңгірдің үлкен әйелі Жүзім мен</w:t>
        <w:br/>
        <w:t>кіші әйелі Айсұлудың өлімін Ф-ның есімімен</w:t>
        <w:br/>
        <w:t>байланыстыратын болжам бар. Алайда мұрағат</w:t>
        <w:br/>
        <w:t>деректері бұл болжамның негізсіз екендігін</w:t>
        <w:br/>
        <w:t>дәлелдеген. Жәңгір хан қайтыс болғаннан кейін</w:t>
        <w:br/>
        <w:t>(1845 ж. 9 тамыз) Ф. Ресей императорының</w:t>
        <w:br/>
        <w:t>бұйрығымен ханның мұрагері болып бекітілген</w:t>
        <w:br/>
        <w:t>және Жәңгірдің еркіне сай өзінің үлкен ұлы</w:t>
        <w:br/>
        <w:t>Сақыпкерейді хандық билікке отырғызуды өтінді.</w:t>
      </w:r>
    </w:p>
    <w:p>
      <w:r>
        <w:t>Алайда патша үкіметінің Бөкей Ордасындағы</w:t>
        <w:br/>
        <w:t>5225852562228225 52-520 0 515 дЫ Б ды БА Басы ЕаСыЫ</w:t>
        <w:br/>
        <w:t>ҰРАН-ОТ</w:t>
        <w:br/>
        <w:t>Темір, Келінгам мазарлары жатады. Ұ. жерінде</w:t>
        <w:br/>
        <w:t>Алтын Орда билеушілері Едіге мен Тоқтамыс</w:t>
        <w:br/>
        <w:t>та болған. Әмір Темір де осы өлкеде болып,</w:t>
        <w:br/>
        <w:t>Алтыншоқы тауында тасқа қашап белгі қалдырған.</w:t>
        <w:br/>
        <w:t>Ұ-да ақ киізге отырғызып, хан көтерген. Олардың</w:t>
        <w:br/>
        <w:t>тікелей ұрпақтары, қазақ хандығының негізін</w:t>
        <w:br/>
        <w:t>салушы алғашқы билеушілері Кереймен Жәнібек</w:t>
        <w:br/>
        <w:t>хандардың жайлауы Ұ-да болған. Қасым хан</w:t>
        <w:br/>
        <w:t>1510 ж. Ұ-да Шайбаниге соққы берді. Әйгілі</w:t>
        <w:br/>
        <w:t>Тәуке ханды үш жүз өкілдері Ұ-да хан сайлаған.</w:t>
        <w:br/>
        <w:t>Абылай ханның ордасы да Ұ-да болған. Кетбұғы,</w:t>
        <w:br/>
        <w:t>Барақ, Көшім, Әбілқайыр, Ақжол, Қазыбек, Төле,</w:t>
        <w:br/>
        <w:t>Әйтеке билер, Бөгенбей, Қабанбай, т.б. тарихи</w:t>
        <w:br/>
        <w:t>тұлғалардың өмірлері Ұ-ментікелей байланысты.</w:t>
        <w:br/>
        <w:t>Сондықтан да Ұ. - қасиетті жер, қазақ бірлігінің</w:t>
        <w:br/>
        <w:t>бастауы аталып келген. «Ақтабан шұбырынды,</w:t>
        <w:br/>
        <w:t>Алқакөл сұлама» жылдарында өлкенің оңт.-</w:t>
        <w:br/>
        <w:t>шығысындағы шатқалда қазақ руларының біріккен</w:t>
        <w:br/>
        <w:t>күші алғаш рег жоңғарларға тойтарыс берді. Содан</w:t>
        <w:br/>
        <w:t>бері осыжер Қалмаққырылған депаталады. Ұ.</w:t>
        <w:br/>
        <w:t>рі патшалық-отаршылдық саясатқа қарсы Кене-</w:t>
        <w:br/>
        <w:t>сары Қасымұлы бастаған ұлт-азаттық көтерілістің</w:t>
        <w:br/>
        <w:t>орт. болды. Ұ-да қазақ атты жаңа ұлысты құру</w:t>
        <w:br/>
        <w:t>жөніңде тарихи алғашқы құ-рылтай кеңесі өтіп,</w:t>
        <w:br/>
        <w:t>оның шешімін кеңеске қатысқан рулардың әкіл-</w:t>
        <w:br/>
        <w:t>дері Сарысу өз. бойындағы Тасбұлақ бастауын-</w:t>
        <w:br/>
        <w:t>дағы биік жартасқа өз таңбаларын қашап түсіру</w:t>
        <w:br/>
        <w:t>арқылы белгілеген. Ұ-дың өте сирек кездесетін</w:t>
        <w:br/>
        <w:t>тарихи археол. ескерткіштер мен табиғат көркін</w:t>
        <w:br/>
        <w:t>сақтау мақсатында 1992 ж. табиғи-тарихи қорық-</w:t>
        <w:br/>
        <w:t>мұражай құрылды.</w:t>
        <w:br/>
        <w:t>С.Хасенұлы</w:t>
        <w:br/>
        <w:t>ҰЛЫТАУ КЕҢЕСІ - 1752 ж. Ұлытауда болған</w:t>
        <w:br/>
        <w:t>үш жүз өкілдерінің жиыны. 1750 ж. Жоңғарияда</w:t>
        <w:br/>
        <w:t>Лама-Доржының билік басына келуі өзара қыр-</w:t>
        <w:br/>
        <w:t>қысқан күрестің қайтадан тұтануына әкеп соқты.</w:t>
        <w:br/>
        <w:t>Бұл күресте жеңіліс тапқан Даваци жиендері</w:t>
        <w:br/>
        <w:t>Әмірсана мен Байнджурмен 1751 ж. көктемде</w:t>
        <w:br/>
        <w:t>қазақтарға қашып келіп, абақ-керейлердің би-</w:t>
        <w:br/>
        <w:t>леушісі Қожаберген батырды паналады. Лама-</w:t>
        <w:br/>
        <w:t>Доржы қазақ билеушілерінен өзінің саяси бақ-</w:t>
        <w:br/>
        <w:t>таластарын қайтарып беруді талап етті. 1752</w:t>
        <w:br/>
        <w:t>жылдың жазында ордада Орта жүз бен Ұлы</w:t>
        <w:br/>
        <w:t>жүз батырлары мен рубасыларының құрылтайы</w:t>
        <w:br/>
        <w:t>болып, оңда Абылай және батырлардың көпші-</w:t>
        <w:br/>
        <w:t>дігі Давациді қолдауды жақтады. Бұл шешімді</w:t>
        <w:br/>
        <w:t>қабылдау кезінде содан аз уақыт бұрын елшілікті</w:t>
        <w:br/>
        <w:t>бастап Жоңғарияда болып қайтқан және Лама-</w:t>
        <w:br/>
        <w:t>Доржы жағдайының әлсіздігін жақсы білген Төле</w:t>
        <w:br/>
        <w:t>би шешуші рөл атқарды. Қазақтардың Давациді</w:t>
        <w:br/>
        <w:t>беруден бас тартқанына ашуланған Лама-Доржы</w:t>
        <w:br/>
        <w:t>Орта жүзге Сайын-Бөлек пен Шадыр басқарған</w:t>
        <w:br/>
        <w:t>әскер жіберді. Жоңғарлар Орт. Қазақстанда көшіп</w:t>
      </w:r>
    </w:p>
    <w:p>
      <w:r>
        <w:t>жүрген үйсін, уақ және керейлердің қоныстарына</w:t>
        <w:br/>
        <w:t>509</w:t>
        <w:br/>
        <w:t>шабуыл жасады. 3 мыңнан астам қазақ тұтқынға</w:t>
        <w:br/>
        <w:t>алынып, орасан көп мөлшерде мал мен мүлік</w:t>
        <w:br/>
        <w:t>қолға түсірілді. Бұған жауап ретінде Абылай Са-</w:t>
        <w:br/>
        <w:t>Йын-Бөлекке қарсы Давациді жіберді, оған Қо-</w:t>
        <w:br/>
        <w:t>каберген басқарған абақ-керейлердің жасағын</w:t>
        <w:br/>
        <w:t>және қазақ ұлыстарында тұтқындажүрген барлық</w:t>
        <w:br/>
        <w:t>жоңғар жауынгерлерін қосып берді. Сонымен бір-</w:t>
        <w:br/>
        <w:t>ге ірі ауқымды соғысқа дайындық басталды, қа-</w:t>
        <w:br/>
        <w:t>зақ ауылдары асығыс Тобыл мен Обағанға кө-</w:t>
        <w:br/>
        <w:t>шіріліп, қазақ жасақтары Торғай өз-нде жинала-</w:t>
        <w:br/>
        <w:t>тын болып белгіленді.</w:t>
        <w:br/>
        <w:t>Әдеб: Сулейменов Р,МонсвевВ А,</w:t>
        <w:br/>
        <w:t>жсторин Казахстана ХУШІ века, А.А. 1988; Қазақстан</w:t>
        <w:br/>
        <w:t>тарихы,3-т, А.,2002.</w:t>
        <w:br/>
        <w:t>ҰРАН - халықты, кейде жеке адамдарды да</w:t>
        <w:br/>
        <w:t>жеңіске, ерлікке шақыратын айбарлы сөз. Ол</w:t>
        <w:br/>
        <w:t>ежелгі халықтардың рулық. тайпалық құрылыс</w:t>
        <w:br/>
        <w:t>қағдайына байланысты пайда болған. Жауға қар-</w:t>
        <w:br/>
        <w:t>сы аттанғанда руластарды жігерлендіріп, олар-</w:t>
        <w:br/>
        <w:t>дың рухын көтеру үшін Ұ. шақыру халықтардың</w:t>
        <w:br/>
        <w:t>бәрінде де болған. Екі палуан күреекенде де,</w:t>
        <w:br/>
        <w:t>бәйгеге ат қосқанда да Ұ. шақырылған. Әмір</w:t>
        <w:br/>
        <w:t>Темірдің. Тоқтамыстың жорықтарын баяндайтын</w:t>
        <w:br/>
        <w:t>шығармаларда «сүрен салу» деген бар. Ол да</w:t>
        <w:br/>
        <w:t>Ұ-менмәндее. Халықтың немесе рудың, тайпаның</w:t>
        <w:br/>
        <w:t>Ұ-ы аса құрмет тұтатын ата-бабаның, асыл ананың</w:t>
        <w:br/>
        <w:t>немесе солхалық табынатын табиғикүштің атынан</w:t>
        <w:br/>
        <w:t>шығады. Ұ. көшпелі түркі-моңғол халықтарында</w:t>
        <w:br/>
        <w:t>көп тараған. Қазақ жүздерінің, руларының, тай-</w:t>
        <w:br/>
        <w:t>паларының бәрінің де өз Ұ-дары бар және олар</w:t>
        <w:br/>
        <w:t>әр түрлі. Мыс., албанның Ұ-ы - Райымбек,</w:t>
        <w:br/>
        <w:t>суанның Ұ-ы - Байсуан, арғынның ортақ Ұ-ы -</w:t>
        <w:br/>
        <w:t>Ақжол, найманда - Қаптағай, қыпшақта - Ойбас,</w:t>
        <w:br/>
        <w:t>Ұлы жүзде - Бақтияр, Кіші жүз адайда - Бекет,</w:t>
        <w:br/>
        <w:t>берішге - Ағатай, тамада - Қарабура, т.с.с. Іргелі</w:t>
        <w:br/>
        <w:t>рулардан тұратын тайпалардың Ұ-дары да бөлек</w:t>
        <w:br/>
        <w:t>болады. Мыс., найманнан тарайтын қаракерей</w:t>
        <w:br/>
        <w:t>Ұ-ы - Қабанбай, арғыннан тарайтын сүйіндік</w:t>
        <w:br/>
        <w:t>Ұ-ы- Жәлбике, жалайырдың андас руының Ұ-ы</w:t>
        <w:br/>
        <w:t>- Балпық. Арғын ішінде қаракесек руының Ұ-ы-</w:t>
        <w:br/>
        <w:t>Қарқабат, бұл - оның анасының есімі.</w:t>
        <w:br/>
        <w:t>Әдеб: Рашидад-Д ин, Сборник летописей,</w:t>
        <w:br/>
        <w:t>М-Л,195% Ахметжанов Қ., Жараған темір ки-</w:t>
        <w:br/>
        <w:t>тендер, А.,1996, Арғынбаев Х,Мұқанов М.С,</w:t>
        <w:br/>
        <w:t>Востров В.В, Қазақ шежіресі хақында, А., 2000.</w:t>
        <w:br/>
        <w:t>С.Хасенұлы</w:t>
        <w:br/>
        <w:t>ҰРАН-ОТ - соғыс кезіндегі белгі беру әдісі.</w:t>
        <w:br/>
        <w:t>Жаугершілік заманда қазақ рулары сақтық ша-</w:t>
        <w:br/>
        <w:t>раларына көп көңіл бөлген. Жолдарға күзеттер</w:t>
        <w:br/>
        <w:t>қойылып, бірнеше шақырым жерлерге аз адам-</w:t>
        <w:br/>
        <w:t>дардан шолғыншылар жіберілген. Жау келетін</w:t>
        <w:br/>
        <w:t>жолдарда төбелердің үстіне қарауылдар қойылып,</w:t>
        <w:br/>
        <w:t>ондай төбелерді «қарауыл төбе» деп атаған.</w:t>
        <w:br/>
        <w:t>Ол төбелерде қарауылдар қауіп төнгенде хабар</w:t>
        <w:br/>
        <w:t>беретін оттар жағып, оны Ұ.-о. деп атаған. Түнде</w:t>
      </w:r>
    </w:p>
    <w:p>
      <w:r>
        <w:t>5225852562228225 52-520 0 515 дЫ Б ды БА Басы ЕаСыЫ</w:t>
        <w:br/>
        <w:t>ҰЛЫС</w:t>
        <w:br/>
        <w:t>орнатты. Ұ. ж. құрамына енген тайпаларды халық</w:t>
        <w:br/>
        <w:t>«Ұлы жүз - үйсін» деп атады. 1643 ж. Жоңғар</w:t>
        <w:br/>
        <w:t>қонгайшысы Батыр Ұ. ж-дің шығыс аймағының</w:t>
        <w:br/>
        <w:t>біраз жерін өзіне қаратты. 1681- 88 ж. Жоңғар</w:t>
        <w:br/>
        <w:t>билеушілері Ұ. ж-дің Оңт. Қазақстандағы</w:t>
        <w:br/>
        <w:t>жерлеріне бірнеше рет шабуыл жасады. 18 ғ-дың</w:t>
        <w:br/>
        <w:t>1-жартысында Үш жүз бірлестігінің арасында</w:t>
        <w:br/>
        <w:t>саяси және экон. байланыс нашарлап кетті. Қазақ</w:t>
        <w:br/>
        <w:t>шонжарларының әр түрлі топтары арасындағы</w:t>
        <w:br/>
        <w:t>өзара бәсекелестікті пайдаланған Жоңғар би-</w:t>
        <w:br/>
        <w:t>леушілері қазақ жеріне, әсіресе, Ұ. ж. тайпалары</w:t>
        <w:br/>
        <w:t>мекен еткен Іле, Сыр, Талас, Шу бойына шап-</w:t>
        <w:br/>
        <w:t>қыншылығын күшейте түсті. Ақыры 1723 ж.</w:t>
        <w:br/>
        <w:t>жоңғарлар жойқын жорыққа аттанып, Ұ. ж-ді</w:t>
        <w:br/>
        <w:t>басып алды (5. Ақтабан шұбырынды, Алқакөл</w:t>
        <w:br/>
        <w:t>сұлама), Ұ. ж. қазақтары зор шығынға ұшырап,</w:t>
        <w:br/>
        <w:t>ұлыс билеушісі Жолбарыс өзі билеген қазақ</w:t>
        <w:br/>
        <w:t>қауымдары мен Ташкент тұрғындарының аты-</w:t>
        <w:br/>
        <w:t>нан Жоңғар хандығына тәуелділігін мойындады.</w:t>
        <w:br/>
        <w:t>1733 ж. Ұ. ж. елшілері Аралбай мен Оразгелді</w:t>
        <w:br/>
        <w:t>Ресейге барып, сыртқы жауға қарсы күресте орыс</w:t>
        <w:br/>
        <w:t>патшасынан көмек алуға тырысты. 1734 ж. 20</w:t>
        <w:br/>
        <w:t>сәуірде Ресей патшайымы Анна Иоановна Жол-</w:t>
        <w:br/>
        <w:t>барыстың атына арнайы грамота эколдады, бірақ</w:t>
        <w:br/>
        <w:t>Ұ.ж. бен Ресей арасы шалғай болғандықтан сая-</w:t>
        <w:br/>
        <w:t>еи байланыстар тоқтап қалды. 19 ғ-дың 1-жарты-</w:t>
        <w:br/>
        <w:t>сында Ұ. ж-ге қараған оңт. аудандарды Қоқан</w:t>
        <w:br/>
        <w:t>хандығы басыпалды. Әулиеата (Жамбыл), Сайрам,</w:t>
        <w:br/>
        <w:t>Шымкенг, Түркістанды мекендеген Ұ. ж. рулары</w:t>
        <w:br/>
        <w:t>1821ж. қоқан үстемдігіне қарсы бас көтерді. Олар</w:t>
        <w:br/>
        <w:t>Шымкенг пен Сайрамды бағындырғанымен, күші</w:t>
        <w:br/>
        <w:t>басым қоқан әскерлеріне төтеп бере алмады. Қо-</w:t>
        <w:br/>
        <w:t>қан хандығынан қысым көрген Ұ. ж. қазақтары</w:t>
        <w:br/>
        <w:t>біртіндеп Ресейдің қол астына өте бастады.</w:t>
        <w:br/>
        <w:t>1837-47 ж. Ұ. ж. қазақтарының бір бөлігі Кенесе-</w:t>
        <w:br/>
        <w:t>ры Қасымұлы бастаған ұлт-азаттық көтерілісті</w:t>
        <w:br/>
        <w:t>қолдаса, келесі тобы қырғыздармен болған шай-</w:t>
        <w:br/>
        <w:t>қастан кетіп қалды. Осыдан кейін-ақ патшалық</w:t>
        <w:br/>
        <w:t>Ресей Ұ. жж. қазақтары аумағындағы қысымын</w:t>
        <w:br/>
        <w:t>күшейтті. 1849 ж. Іле мен Қаратал аралығын,</w:t>
        <w:br/>
        <w:t>Балқаш к-нің жағалауын қоныстанған 59 мың</w:t>
        <w:br/>
        <w:t>Ұ.ж. қазақтары Ресейдіңқол астына өтті. 19 ғ-дың</w:t>
        <w:br/>
        <w:t>60-жылдарында Қазақстанның Ресейге қосылуы</w:t>
        <w:br/>
        <w:t>аяқталды. 1848 ж. 10 қаңгарда патша үкіметі Ұ.</w:t>
        <w:br/>
        <w:t>қазақтарын басқару үшін және Жетісу өлкесін</w:t>
        <w:br/>
        <w:t>бақылау үшін Үлкен Орданың приставы деген</w:t>
        <w:br/>
        <w:t>қызмет орнын белгіледі. Приетав Батыс Сібір ген-</w:t>
        <w:br/>
        <w:t>губернаторлығына бағынды. Ұ. ж. қазақтары</w:t>
        <w:br/>
        <w:t>Ресейге толық қарағаннан кейін Түркістан ген.-</w:t>
        <w:br/>
        <w:t>губернаторлығына бағынды да, Сырдария және</w:t>
        <w:br/>
        <w:t>Жетісу обл-тарын мекендеді. Бұл облыстардың</w:t>
        <w:br/>
        <w:t>шекарасы Құрағаты, Шу өз-дерінің бойымен өтті.</w:t>
        <w:br/>
        <w:t>Ұ. жәдің Жетісу обл. 1882 ж. Ақмола, Семей өбл-</w:t>
        <w:br/>
        <w:t>тарымен бірге жаңадан ұйымдасқан Дала ген.-</w:t>
        <w:br/>
        <w:t>507</w:t>
      </w:r>
    </w:p>
    <w:p>
      <w:r>
        <w:t>губернаторлығының құрамына кірді. 1897 ж.</w:t>
        <w:br/>
        <w:t>қайтадан Түркістан ген.-губернаторлығына енді.</w:t>
        <w:br/>
        <w:t>Ұ. ж.тайпалары туралы деректер Қазантөнкерісіне</w:t>
        <w:br/>
        <w:t>дейінгі ресейлік П.И. Рычков, А.И. Левшин,</w:t>
        <w:br/>
        <w:t>Н.А.Аристов, В.В. Бартольдсындызерттеушілердің</w:t>
        <w:br/>
        <w:t>шығармаларында кездеседі. Сондай-ақ М.Ты-</w:t>
        <w:br/>
        <w:t>нышбаев, 1.6. қазақ ғалымдарының еңбектерінде</w:t>
        <w:br/>
        <w:t>Ұ. ж. ру-тайпаларының саны, т.с.с. мәселелері</w:t>
        <w:br/>
        <w:t>көтеріледі. 19 ғ-дың соңы мен 20 ғ-дың басында</w:t>
        <w:br/>
        <w:t>Ұ. ж. қазақтары, негізінен Жетісу обл-ның Қапал,</w:t>
        <w:br/>
        <w:t>Жаркент және Верныйуездері мен Сырдария өбл-</w:t>
        <w:br/>
        <w:t>ның Әулиеата, Шымкент және Ташкенг уездерін</w:t>
        <w:br/>
        <w:t>мекендеді. 20 ғ-дың 1-жартысында болған ұлт-</w:t>
        <w:br/>
        <w:t>азаттық көтерілістерге, Азамат соғысына, ашар-</w:t>
        <w:br/>
        <w:t>шылықжылдарындағы жағдайларға тап болған Ұ.</w:t>
        <w:br/>
        <w:t>к. қазақтары едәуір шығынға ұшырап, біраз бөлігі</w:t>
        <w:br/>
        <w:t>көршілес елдерге көшуге мәжбүр болды. Қазіргі</w:t>
        <w:br/>
        <w:t>танда Ұ. ж. ру-тайпаларының өкілдері тек қазақ,</w:t>
        <w:br/>
        <w:t>халқы ретінде ғана танымал.</w:t>
        <w:br/>
        <w:t>Әдеб АкишевК.А,Кушаев ГА, Древняя</w:t>
        <w:br/>
        <w:t>культура саков и усуней долины реки Или, А.-А.., 1963;</w:t>
        <w:br/>
        <w:t>Левшин А.И, Описаниякиргиз-казачьих иликиргиз-</w:t>
        <w:br/>
        <w:t>хайсацкик орд и степей, А., 1996, Қазақстан тарихы, 1-</w:t>
        <w:br/>
        <w:t>2т,А.,1996-98 Арғынбаев Х,МұқановМС,</w:t>
        <w:br/>
        <w:t>Востров В.В. Қазақ шежіресі хақында, А., 2000.</w:t>
        <w:br/>
        <w:t>Д.Жұмаш</w:t>
        <w:br/>
        <w:t>«ҰЛЫ КӨШ» - кітап. Авторы - Б.Ғабдуллин.</w:t>
        <w:br/>
        <w:t>2012 ж. «Мереке» баспасынан жарық көрген.</w:t>
        <w:br/>
        <w:t>Көлемі 392 бет. Таралымы 1000 дана. Бұл кітап</w:t>
        <w:br/>
        <w:t>сандаған ғасырлар бойы Қазақстан мемлекетін</w:t>
        <w:br/>
        <w:t>құруға қатысқан тарихи тұлғаларға тағзым ретін-</w:t>
        <w:br/>
        <w:t>де жазылған еңбек болып табылады. Кітаптың</w:t>
        <w:br/>
        <w:t>кіріспесінде автор: «Мұның өзі біздің қазіргідей</w:t>
        <w:br/>
        <w:t>аласапыран ғұмырымызда әлемдік қауымдастық</w:t>
        <w:br/>
        <w:t>мойындаған Қазақстан секілді алып мемлекетті</w:t>
        <w:br/>
        <w:t>басқаруда ата-бабамыздың салт-дәстүрін сақтай</w:t>
        <w:br/>
        <w:t>отырып, жинақтаған асыл мұралары мен тәлім-</w:t>
        <w:br/>
        <w:t>тәжірибелерін еекеріп, еліміздің қуаттылығын</w:t>
        <w:br/>
        <w:t>арттырудың және кемел келешегін орнатудың</w:t>
        <w:br/>
        <w:t>қаншалықты қиын екендігін түсіну мен түйсі-</w:t>
        <w:br/>
        <w:t>нуге ұмтылыс екені анық», - деп айтып өтеді.</w:t>
        <w:br/>
        <w:t>Кітапта «Абылай хан. Аңызды аңсау...» және</w:t>
        <w:br/>
        <w:t>«Абылай хан. Тобықтай түйін» атты тақырыптар</w:t>
        <w:br/>
        <w:t>аясында қазақтың біртуар ханы Абылай туралы</w:t>
        <w:br/>
        <w:t>ой-толғанымдары берілген. Абылайдың ел бас-</w:t>
        <w:br/>
        <w:t>қарудағы қайраткерлігі, қолбаешылығы, саясат-</w:t>
        <w:br/>
        <w:t>керлігі жайында әңгіме өрбітеді. Сонымен қатар</w:t>
        <w:br/>
        <w:t>автор сөл кездегі қазақ елінің жай-күйін де на-</w:t>
        <w:br/>
        <w:t>зарынан тыс қалдырмайды.</w:t>
        <w:br/>
        <w:t>К.Қошым-Ноғай</w:t>
        <w:br/>
        <w:t>ҰЛЫС - мекен, аймақ. әкімшілік мағынасын</w:t>
        <w:br/>
        <w:t>беретінкөне түркі сөзі. Түркі-моңғолхалықтарын-</w:t>
        <w:br/>
        <w:t>да Ұ. бірнеше мағынада айтылады. 6 ғ-да Ұ.</w:t>
        <w:br/>
        <w:t>мекен, қала мағынасында қолданылған. Мыс.,</w:t>
        <w:br/>
        <w:t>ҰЛЫТАУ</w:t>
      </w:r>
    </w:p>
    <w:p>
      <w:r>
        <w:t>көне түркі қолжазбаларында «халықтан халы</w:t>
        <w:br/>
        <w:t>ұлыстан ұлысқа, елден елге жүрдім» деген сөз</w:t>
        <w:br/>
        <w:t>бар. 13 ғ-да Шыңғыс хан әрбір ұлына иелік бөліп</w:t>
        <w:br/>
        <w:t>бергенде, олар Ұ-тар деп агалды. 16-19 ғ-ларда</w:t>
        <w:br/>
        <w:t>Сібірді мекендеген буряттар мен қалмақтарда</w:t>
        <w:br/>
        <w:t>рулық бірлестіктегі әкімш. «Ұ.» аталған. Бұл</w:t>
        <w:br/>
        <w:t>халықтардың көшпелі тіршілігінде Ұ-тар арасында</w:t>
        <w:br/>
        <w:t>жер бөлісі болған Әрбір Ұ. орда саналып, оны ноян</w:t>
        <w:br/>
        <w:t>биледі. Ұ-тар аймаққа, хотанға бөлінді. Бұларды</w:t>
        <w:br/>
        <w:t>старшындар басқарды. Ал бірнеше Ұ-тың нояны</w:t>
        <w:br/>
        <w:t>тайшыға бағынды. Бұл халықтар отырықшы</w:t>
        <w:br/>
        <w:t>тіршілікке көшкенде де Ұ. әкімш. сақталды.</w:t>
        <w:br/>
        <w:t>Орт. Азия халықтарында Ұ. негізінен аймақ ма-</w:t>
        <w:br/>
        <w:t>ғынасында қолданылды. Мыс., ноғай ұлысы, он</w:t>
        <w:br/>
        <w:t>сан ноғай ұлысы. «Ұлыстың ұлы күні» дегенде Ұ.</w:t>
        <w:br/>
        <w:t>аймақтың, елдің» деген мағына берген, яғни сол</w:t>
        <w:br/>
        <w:t>елге тиесілі ең қасиетті мейрамды білдіреді.</w:t>
        <w:br/>
        <w:t>ҰЛЫТАУ - Сарыарқаның батысында, Қараған-</w:t>
        <w:br/>
        <w:t>ды және Қостанай обл-тары аумағында орналас-</w:t>
        <w:br/>
        <w:t>қан ұсақ шоқылы аласа таулар жүйесі. Оңт.-</w:t>
        <w:br/>
        <w:t>батыстан солт.ашығысқа қарай 360 км-ге созылған.</w:t>
        <w:br/>
        <w:t>Жер бедері сатылы болып келеді. Орташа абс.</w:t>
        <w:br/>
        <w:t>биікт. 400-600 м, орт. қырқалы бөлігінде аласа</w:t>
        <w:br/>
        <w:t>таулар 800-1000 м-ге көтерілген. Ең биік жері</w:t>
        <w:br/>
        <w:t>Ұлытау (1131 м) мен Едіге (1063 м) таулары</w:t>
        <w:br/>
        <w:t>ортасында орналасқан. Оңт-ке қарай Кішітау</w:t>
        <w:br/>
        <w:t>(793 м), Қантөбе (676 м), Қарамола (643 м),</w:t>
        <w:br/>
        <w:t>Майтөбе таулары кездеседі. Бұл қалдық таулар</w:t>
        <w:br/>
        <w:t>жүйесінің солт-не 130 км-ге созылған Арғанаты</w:t>
        <w:br/>
        <w:t>тауы жалғасады. Орт-нда орналасқан Дондығұл</w:t>
        <w:br/>
        <w:t>тауынан (757 м) сөлг-ке (Қосаяқ тауы, 525 м)</w:t>
        <w:br/>
        <w:t>және өңі-ке (Қаражыланды тауы, 546 м) қарай</w:t>
        <w:br/>
        <w:t>Арғанаты таулары аласара түседі. Климатының</w:t>
        <w:br/>
        <w:t>қалыптасуында аласа таулы &gt;кер бедерінің әсері</w:t>
        <w:br/>
        <w:t>болған. Орограф. фактор темпьралық режимі</w:t>
        <w:br/>
        <w:t>мен ылғалдың таралуын анықтайды. Қоршаған</w:t>
        <w:br/>
        <w:t>жазықтарға қарағанда ылғал 50-100 мм көбірек</w:t>
        <w:br/>
        <w:t>түседі (200-350 мм), темп-ра жазда 2-2%С-қа</w:t>
        <w:br/>
        <w:t>төмен. Шілдедегі орташа темп-ра 22%С, қаңтарда</w:t>
        <w:br/>
        <w:t>-16-17%С. Таулардағы ең ыстық ауа тем-расы</w:t>
        <w:br/>
        <w:t>42С,алеңтөмені темп-ра - 44%С-қа жетеді. Ұ-дан</w:t>
        <w:br/>
        <w:t>батысында - Қараторғай, Сарыторғай, Үлкен</w:t>
        <w:br/>
        <w:t>Жыланшық, Дулығалы Жыланшық, Қарғалы,</w:t>
        <w:br/>
        <w:t>Байқоңыр, Қурайлы, алшығысында- Қаракеңгір,</w:t>
        <w:br/>
        <w:t>Жезді. Жыланды, Қумола өз-дері бастау алады.</w:t>
        <w:br/>
        <w:t>Олар негізінен қар суымен толығатындықтан</w:t>
        <w:br/>
        <w:t>негізгі ағысы көктемде өтеді және осы кезеңде</w:t>
        <w:br/>
        <w:t>тасиды. Жылдың қалған мезгілдерінде арналары</w:t>
        <w:br/>
        <w:t>құрғап, бір-бірінен үзіліп, қарасуларға бөлініп</w:t>
        <w:br/>
        <w:t>қалады. Ұлытауда ұсақ шоқылы шөлді дала</w:t>
        <w:br/>
        <w:t>ландшафтысы үстем. Шөлейтті даланың өсімдік</w:t>
        <w:br/>
        <w:t>құрамында боз, бетеге, жусан, дала бұталары</w:t>
        <w:br/>
        <w:t>(негізінен тобылғы) кездеседі. Ұсақ шоқылы</w:t>
        <w:br/>
        <w:t>шөлейт даланың ортасында, аласа таулар арасында</w:t>
        <w:br/>
        <w:t>508</w:t>
        <w:br/>
        <w:t>шұрат (оазие) ерекше көрінеді. Ұлытаудың</w:t>
        <w:br/>
        <w:t>етегімен көптеген бұлақтар ағады. Сайлар мен</w:t>
        <w:br/>
        <w:t>аңғарларда, ысырынды конустарында түрлі шөпті</w:t>
        <w:br/>
        <w:t>астық дақылды шалғындар, сортанды шалғындар</w:t>
        <w:br/>
        <w:t>қалыптасқан. Сирек болса да тау шатқалдары мен</w:t>
        <w:br/>
        <w:t>баурайларында көктеректі-қайынды орман өскен.</w:t>
      </w:r>
    </w:p>
    <w:p>
      <w:r>
        <w:t>Ашық далалы өңірінде бұгалы-жусанды, селеулі</w:t>
        <w:br/>
        <w:t>дала белдеуі қалыптасқан. Әр жерде қара арша,</w:t>
        <w:br/>
        <w:t>қарақат, доланақырғай бұталары өседі. Ұ. атырабы</w:t>
        <w:br/>
        <w:t>мал жайылымына қолайлы, әсіресе қой өсіруге</w:t>
        <w:br/>
        <w:t>лы. Ұ. Абылайдан мұраға қалған жер атауы.</w:t>
        <w:br/>
        <w:t>ҚКарпеков</w:t>
        <w:br/>
        <w:t>ҰЛЫТАУ - ежелгі тарихи өлке. Ұ-ды адамдар</w:t>
        <w:br/>
        <w:t>ерте кезден бастап мекендеген. Ұ-дың аты ежелгі</w:t>
        <w:br/>
        <w:t>трек тарихшысы Геродот, ортағасырлық саяхат-</w:t>
        <w:br/>
        <w:t>шы Плано Карпини, т.б. бағыс, шығыс тарих-</w:t>
        <w:br/>
        <w:t>шылардың еңбектерінде, орыс, қытай саяхат-</w:t>
        <w:br/>
        <w:t>шыларының жазбаларында агалады. Мұнда тас</w:t>
        <w:br/>
        <w:t>дәуірінің ескерткіштері молынан кездеседі. Қара-</w:t>
        <w:br/>
        <w:t>кеңгір өз, жағасындағы Дүзен кесенесіне жақын</w:t>
        <w:br/>
        <w:t>орналасқан тас дәуірінен қалған шеберхана Қа-</w:t>
        <w:br/>
        <w:t>зақстандағы еңірі ескерткіш болып саналады. Тас</w:t>
        <w:br/>
        <w:t>ғасырының Жетіқоңыр ескерткіші, қола дәуірінің</w:t>
        <w:br/>
        <w:t>секерткіштері - елді мекендер, мазарлар мен</w:t>
        <w:br/>
        <w:t>беғазы-дәндібай мәдениеті кесенелері, ежелгі</w:t>
        <w:br/>
        <w:t>патша әулеттері жерленген Айбас дарасы, Үйтас-</w:t>
        <w:br/>
        <w:t>Айдос, Ақоба, Талдысай обалары зерттеушілер</w:t>
        <w:br/>
        <w:t>назарында болса, Қорғасын обалары мен Те-</w:t>
        <w:br/>
        <w:t>рісаққан жағасындағы Қа-раоба 2,5 мың жылды</w:t>
        <w:br/>
        <w:t>қамтиды. Ұ-да Мұртты обалар көп сақталған.</w:t>
        <w:br/>
        <w:t>Ежелгі ғұн, түркі, оғыз-қыпшақтар мәдениетінің</w:t>
        <w:br/>
        <w:t>ізі осы жерде ұшырасады. Балбал сомтастар</w:t>
        <w:br/>
        <w:t>өрнегінің қатары кей жерлерде 250 м-ге жетеді.</w:t>
        <w:br/>
        <w:t>Ұ-да бұдан 3 мың жыл бұрын жергілікті тайпалар</w:t>
        <w:br/>
        <w:t>мыс, қалайы, күміс, алтын өңдеген. Аң аулау</w:t>
        <w:br/>
        <w:t>бейнелері, сжелгі адамдардың дүниетанымын</w:t>
        <w:br/>
        <w:t>танытатын суреттер Теректі әулие, Зыңғыртас,</w:t>
        <w:br/>
        <w:t>Арғанаты таулары жартастарында, Байқоңыр,</w:t>
        <w:br/>
        <w:t>Тамды, Жанғабыл, Жетіқыз өзендерінің бойында</w:t>
        <w:br/>
        <w:t>бар. Ұ. арқылы Ұлы Жібек жолының «Сарысу»</w:t>
        <w:br/>
        <w:t>немесе «мыс жол» аталған негізгі тармақтарының</w:t>
        <w:br/>
        <w:t>бірі өткен. Аңыз бойынша алаш жұртының негізін</w:t>
        <w:br/>
        <w:t>қалаушы алғашқы билеушісі болған Алаша хан</w:t>
        <w:br/>
        <w:t>күмбезі Кеңгір өз-нің бойында тұр. Бұл өлке</w:t>
        <w:br/>
        <w:t>орта ғасырларда Дешті Қыпшақ аталған. Оның</w:t>
        <w:br/>
        <w:t>аумағы кейіннен қыпшақтардың, қимақтардың,</w:t>
        <w:br/>
        <w:t>оғыздардың ірі рулық бірлестіктері арасында</w:t>
        <w:br/>
        <w:t>бөліске түскен. 13 ғ-дың 1-жартысында Ақ Орда</w:t>
        <w:br/>
        <w:t>билеушілері Орыс хан, т.б. Шыңғыс ханның</w:t>
        <w:br/>
        <w:t>үлкен ұлы Жошы хан Ұ-ды тұрақты қоныс еткен.</w:t>
        <w:br/>
        <w:t>Шығыс Еуропаны тізе бүктірген Бату өз. жорығын</w:t>
        <w:br/>
        <w:t>осы жерден бастаған. Ұ. жеріндегі Шыңғыс хан</w:t>
        <w:br/>
        <w:t>ұрпақтарымен байланысты «әулет ескерткіште-</w:t>
        <w:br/>
        <w:t>ріне- Жошы хан, Болғанана күмбездері, Құт-лық</w:t>
        <w:br/>
        <w:t>ҮКІБАЙ</w:t>
        <w:br/>
        <w:t>тайпалардың ғана емес, Ұлы жүздің барлық тай-</w:t>
        <w:br/>
        <w:t>пасының түп атасы. Онда Төбейден - Ү., одан-</w:t>
        <w:br/>
        <w:t>Қойылдыр (Қатаған, Шанышқылы), Мекрейіл</w:t>
        <w:br/>
        <w:t>(Жалайыр). Майқы (Абақ), Қоғам (Қаңлы) та-</w:t>
        <w:br/>
        <w:t>райды. Ү. қырғыз халқының құрамында да бар.</w:t>
        <w:br/>
        <w:t>Солты тайпасының бір тармағы Усон, Қаракесек</w:t>
        <w:br/>
        <w:t>тармағы Сарыүйсін, Бағышындағы Қалша атала-</w:t>
        <w:br/>
        <w:t>рыҮ. депаталады. Сол сияқты Ү. қарақалпақтар-</w:t>
        <w:br/>
        <w:t>дың құрамына да енген.</w:t>
      </w:r>
    </w:p>
    <w:p>
      <w:r>
        <w:t>Әдеб Востров В.В,Муканов МС,</w:t>
        <w:br/>
        <w:t>Родоплеменной состав и расселения казахов (конец</w:t>
        <w:br/>
        <w:t>ХІХ-начало ХХ в), А.-А., 1968; Қазақ шежіресі, А.,</w:t>
        <w:br/>
        <w:t>199 Арғынбаев Х,Мұқанов М.С.,Вос-</w:t>
        <w:br/>
        <w:t>тров В.В. Қазақ шежіресі хақында, А., 2000.</w:t>
        <w:br/>
        <w:t>Д.Жұмаштегі</w:t>
        <w:br/>
        <w:t>ҮКІБАЙ Найзабекұлы (1778-1856) -би. Ү. сөзге</w:t>
        <w:br/>
        <w:t>тапқыр, ог ауызды, орақ тілді шешен адам болған.</w:t>
        <w:br/>
        <w:t>Сол себепті оны Шоң биқадыртұтқан. 1831 ж. Орта</w:t>
        <w:br/>
        <w:t>жүздің қаржас және қанжығалы рулары арасын-</w:t>
        <w:br/>
        <w:t>да Ереймен қыраттары үшін таласта жеті адам</w:t>
        <w:br/>
        <w:t>мерт болады. Орыс жағы әкімш. заңымен екі жақ-</w:t>
        <w:br/>
        <w:t>ты бітімге келтіре алмағаннан кейіністі қазақтар-</w:t>
        <w:br/>
        <w:t>дың өзіне тапсырады. Билердің келісімі бойын-</w:t>
        <w:br/>
        <w:t>ша бұл даулы мәселені Ү. шешеді. 1833 ж. Баян-</w:t>
        <w:br/>
        <w:t>ауыл округінің құрамына кіретін Сатылған - Ал-</w:t>
        <w:br/>
        <w:t>тынторы болысының басшысы болып сайланған.</w:t>
        <w:br/>
        <w:t>1839 ж. Батыс Сібір ген.-губернаторының жарлы-</w:t>
        <w:br/>
        <w:t>ғы бойынша Абылай ханның немересі Кенесары</w:t>
        <w:br/>
        <w:t>Қасымұлы бастаған қазақ халқының ұлт-азаттық</w:t>
        <w:br/>
        <w:t>қозғалысына қатысқан болыстар ыдыратылып,</w:t>
        <w:br/>
        <w:t>басқа болыстарға таратылып берілді. Бұл іске</w:t>
        <w:br/>
        <w:t>Ү. араласып, Сатылған - Алтынгоры болысын</w:t>
        <w:br/>
        <w:t>ыдыратпай аман алып қалған. Ұ-дың билігі</w:t>
        <w:br/>
        <w:t>нінде ел аузында көптеген аңыз-әңгімелер сақ-</w:t>
        <w:br/>
        <w:t>талған.</w:t>
        <w:br/>
        <w:t>ҚИсабай</w:t>
        <w:br/>
        <w:t>ҮМБЕТӘЛИЕВ Шора (Александр) Бисемәлұлы</w:t>
        <w:br/>
        <w:t>(16.6.1941, қазіргі Астрахан обл. Володар ауд.</w:t>
        <w:br/>
        <w:t>Тюрино а. - 8.1.2007, Алматы) - әнші (бас),</w:t>
        <w:br/>
        <w:t>Қазақ КСР-інің халық арт. (1984). 1970 ж. Ал-</w:t>
        <w:br/>
        <w:t>маты мемл. консерваториясының (қазіргі Қазақ</w:t>
        <w:br/>
        <w:t>ұлттық консерваториясы) вокалдық ф-тін (проф.</w:t>
        <w:br/>
        <w:t>Н.Шәріпованың класы бойынша) бітірген. Өнер</w:t>
        <w:br/>
        <w:t>жолын көркемөнерпаздар үйірмесінен баста-</w:t>
        <w:br/>
        <w:t>ған. 1968 жылдан Қазақтың мемл. академ. опера</w:t>
        <w:br/>
        <w:t>және балет театрының жеке (соло) әншісі. Не-</w:t>
        <w:br/>
        <w:t>ізгі партиялары: Сырттан (А.Жұбанов пен Л.Ха-</w:t>
        <w:br/>
        <w:t>миди, «Абайы), Бекежан мен Қожақ (Е.Г. Бру-</w:t>
        <w:br/>
        <w:t>силовекий, «Қыз Жібек» пен «Ер Тарғын»),</w:t>
        <w:br/>
        <w:t>Мазамхан (Қ.Қожамияров, «Садыр палуан»),</w:t>
        <w:br/>
        <w:t>Мылқау және Абылай хан (С.Мұхамеджанов,</w:t>
        <w:br/>
        <w:t>«Ақан сері - Ақтоқты» мен «Жұмбақ қыз»),</w:t>
        <w:br/>
        <w:t>Кеңгірбай (Ғ.Жұбанова, «Еңлік-Кебеко»), Тай-</w:t>
        <w:br/>
        <w:t>шық (Е.Рахмадиев, «Алпамыс»), Грсмин (П.И.</w:t>
        <w:br/>
        <w:t>512</w:t>
        <w:br/>
        <w:t>Чайковский, «Евгений Онегин»), Мельник</w:t>
        <w:br/>
        <w:t>(А.С.Даргомыжекий, «Су перісі»), Пимен</w:t>
        <w:br/>
        <w:t>(М.П.Мусоргекий, «Борис Годунов»), Кончак</w:t>
        <w:br/>
        <w:t>пен Галицкий (А.П.Бородин, «Князь Игорь»),</w:t>
        <w:br/>
        <w:t>Сперафучиле Мантероне, Рамфис және патша</w:t>
        <w:br/>
        <w:t>(Дж. Верди, «Риголстто» мен «Аида»), Лепорелло</w:t>
        <w:br/>
        <w:t>(В.А. Моцарт, «Дон Жуан»). Ү. өзінің концерттік</w:t>
        <w:br/>
        <w:t>репертуарыменқазақтыңхалық әндерін («Япурай»,</w:t>
        <w:br/>
        <w:t>«Бір бала», «Қара торғай», т.б.) насихаттауға да</w:t>
        <w:br/>
        <w:t>белсене ат салысты. Ү. Орта Азия мен Қазақстан</w:t>
        <w:br/>
        <w:t>эншілері байқауының лауреаты (1969). 1983</w:t>
        <w:br/>
        <w:t>жылдан қазіргі Қазақ ұлттық консерваториясында</w:t>
        <w:br/>
        <w:t>ұстаздық етті.</w:t>
      </w:r>
    </w:p>
    <w:p>
      <w:r>
        <w:t>ТӘлибақиева</w:t>
        <w:br/>
        <w:t>ҮМБЕТЕЙ Байсейітұлы (т.-ө.ж.б.) - батыр.</w:t>
        <w:br/>
        <w:t>Орта жүз ішінде арғын тайпасынан шыққан.</w:t>
        <w:br/>
        <w:t>Жоңғар шапқыншылығы кезінде ерлігімен көзге</w:t>
        <w:br/>
        <w:t>түскен. Ұлдары Жасыбай, Аранбай жоңғар-қазақ.</w:t>
        <w:br/>
        <w:t>соғыстары кезінде қаза болған. Ал Жиенбай,</w:t>
        <w:br/>
        <w:t>Аралбай есімді ұлдары Пугачев бастаған шаруа-</w:t>
        <w:br/>
        <w:t>лар соғысы кезінде қазаға ұшырады. Ү-дің 7</w:t>
        <w:br/>
        <w:t>әйелінен 29 ұлы болған. Олардан тараған ұрпақ-</w:t>
        <w:br/>
        <w:t>тар бүгінде «Үмбетей руы» деп ағалады. Ү. - Ах-</w:t>
        <w:br/>
        <w:t>мет Байтұрсыновтың арғы атасы болып келеді.</w:t>
        <w:br/>
        <w:t>ҮМБЕТЕЙ Тілеуұлы (1697, қазіргі Оңт. Қа-</w:t>
        <w:br/>
        <w:t>зақстан обл. Қаратау өнірі - 1786, қазіргі Ақмо-</w:t>
        <w:br/>
        <w:t>ла обл. Ерейментау ауд) - жыраулық поэзияның</w:t>
        <w:br/>
        <w:t>көрнекті өкілі. Ү. қазақ халқының жоңғар бас-</w:t>
        <w:br/>
        <w:t>қыншыларына қарсы ерлік күресінің қызу ор-</w:t>
        <w:br/>
        <w:t>тасында болып, тарихи оқиғаларды жырлаған. Ү.</w:t>
        <w:br/>
        <w:t>шығармаларының тарихи және әдеби көркемдік</w:t>
        <w:br/>
        <w:t>дәрежесі оның қанжығалы Бөгембай батырды</w:t>
        <w:br/>
        <w:t>жоқтауы мен батырдың дүниеден өткенін Абы-</w:t>
        <w:br/>
        <w:t>лайға естірту жырларынан айқын көрінеді. Мұ-</w:t>
        <w:br/>
        <w:t>ның алғашқысында жоңғарларға қарсы күресте</w:t>
        <w:br/>
        <w:t>асқан ерлігімен көзге түскен халық батыры</w:t>
        <w:br/>
        <w:t>Бөгембайды дәріптесе, соңғысында Абылайға</w:t>
        <w:br/>
        <w:t>ханның күші батырмен, елмен бірлікте екенін</w:t>
        <w:br/>
        <w:t>ескертеді. Ү-дің Бұқар жырау өмірін сурсттейтін</w:t>
        <w:br/>
        <w:t>толғауы да тарихи деректерге толы, көркемдігі</w:t>
        <w:br/>
        <w:t>жоғары, аса құнды шығарма. Оның өз ағалары Бөке</w:t>
        <w:br/>
        <w:t>мен Жауғашардың елге жат мінез-құлықтарын</w:t>
        <w:br/>
        <w:t>әшкерелейтін жырларында сыншылдық сарын</w:t>
        <w:br/>
        <w:t>басым. Жырау шығармаларының негізгі тақыры-</w:t>
        <w:br/>
        <w:t>бы- ел қорғау, жер қорғау күресі, халық ынтыма-</w:t>
        <w:br/>
        <w:t>ғы, береке-бірлігі. Ол - халық мүддесін жырла-</w:t>
        <w:br/>
        <w:t>ған. Халық мүддесіне жат мінез-құлықты, хан-</w:t>
        <w:br/>
        <w:t>сұлтанның бет-жүзіне қарамай әшкерелеп айтатын</w:t>
        <w:br/>
        <w:t>әділ, адал, турашыл ақын болған. Ү-дің бірқатар</w:t>
        <w:br/>
        <w:t>өлендері «Ертедегі әдебиет нұсқалары» (1967),</w:t>
        <w:br/>
        <w:t>«Алдаспан» (1971), «Бес ғасыр жырлайды»</w:t>
        <w:br/>
        <w:t>(1-т., 1984) жинақтарында жарияланды. Үмбетей</w:t>
        <w:br/>
        <w:t>Тілеуліұлы (1697-1786) - жырау. Әдеб. 1500.</w:t>
        <w:br/>
        <w:t>5225852562228225 52-520 0 515 дЫ Б ды БА Басы ЕаСыЫ</w:t>
        <w:br/>
        <w:t>ЦЯНЬ-ЛУН</w:t>
        <w:br/>
        <w:t>лықтық қолдауға ие болып, жеңіске жетті. Ц. и.</w:t>
        <w:br/>
        <w:t>билігі жойылды. Желтоқсан айында Нанкинқ-нда</w:t>
        <w:br/>
        <w:t>Қытай Республикасы жарияланып, Сун Ятсен</w:t>
        <w:br/>
        <w:t>басқарған Уақытша үкімет құрылды.</w:t>
        <w:br/>
        <w:t>Әдеб: Меликсетова А.В. История Китая,</w:t>
        <w:br/>
        <w:t>М.,1998</w:t>
        <w:br/>
        <w:t>Н.Мұқаметханұлы</w:t>
        <w:br/>
        <w:t>ЦЯНЬЛУН, Хун Ли (0511.1711, Пекин -</w:t>
        <w:br/>
        <w:t>72.1799, сонда) - Цин империясының билеуші-</w:t>
        <w:br/>
        <w:t>сі, императоры (1736-96). Билікке келісімен</w:t>
        <w:br/>
        <w:t>«Цань-лун» (қып. - аспан жарығы) деп аталған.</w:t>
        <w:br/>
        <w:t>Ц-л. тұсында Қытайды билеген Цин әулеті</w:t>
      </w:r>
    </w:p>
    <w:p>
      <w:r>
        <w:t>күшею шегіне жетті. Оңт-те, әсіресе, батыс ба-</w:t>
        <w:br/>
        <w:t>ғытта Қытай өкіметі аса белсенді сыртқы саясат</w:t>
        <w:br/>
        <w:t>ұстанып, көптеген жаңа жерлер басып алды.</w:t>
        <w:br/>
        <w:t>1755-58 &gt;. Жоңғарияға бірнеше дүркін шабуыл</w:t>
        <w:br/>
        <w:t>жасап, нәтижесінде Жоңғар хандығы дербес ел</w:t>
        <w:br/>
        <w:t>ретінде өмір сүруін тоқтатты. Шығыс Түркістан</w:t>
        <w:br/>
        <w:t>толық жаулап алынып, Шыңжаң (жаңа шекара)</w:t>
        <w:br/>
        <w:t>деп аталды. 1756-57 ж. Қазақ хандығымен со-</w:t>
        <w:br/>
        <w:t>ғыс жағдайында болып, кейіннен бітімге келді.</w:t>
        <w:br/>
        <w:t>Цин империясы қазақтарды «алыста тұратын</w:t>
        <w:br/>
        <w:t>сыртқы» вассалымыз деп санай бастады. Абы-</w:t>
        <w:br/>
        <w:t>лайдың Ц.-л-ға жіберген елшіліктері 1757 ж.</w:t>
        <w:br/>
        <w:t>Тарбағатайға, 1759 ж. Ертістің жоғ. ағысындағы</w:t>
        <w:br/>
        <w:t>жерлерге, 1760 ж. Іленің жоғ. ағысына қазақтардың</w:t>
        <w:br/>
        <w:t>құқықтарының танылуына қол жеткізді. Екі ел</w:t>
        <w:br/>
        <w:t>арасында сауда байланысы орнады. Алайда 18</w:t>
        <w:br/>
        <w:t>а-дың 60-жылдарынан бастап Ц.-л. қазақтарға</w:t>
        <w:br/>
        <w:t>байланысты саясатын күрт өзгертті. Қытай әс-</w:t>
        <w:br/>
        <w:t>керлері қазақтарды шығыстағы орнығып алған</w:t>
        <w:br/>
        <w:t>жерлерінен қуып шығаруға тырысып, 1762-65 ж.</w:t>
        <w:br/>
        <w:t>ерекше қатыгездік әрекеттерге барды. Сонымен</w:t>
        <w:br/>
        <w:t>қатар өңт-те Бирма, Вьетнам, Непалға қарсы</w:t>
        <w:br/>
        <w:t>жаулап алу соғыстарын жүргізді. Оның билігі</w:t>
        <w:br/>
        <w:t>кезінде қытай патриоттары елден қуылды,</w:t>
        <w:br/>
        <w:t>маньчжур билігі сыналған кітаптарға тыйым</w:t>
        <w:br/>
        <w:t>салынып, өртелді. 18 ғ-дың аяғына қарай Тибет</w:t>
        <w:br/>
        <w:t>жаулапалынды. Осы кезден бастап Цин империясы</w:t>
        <w:br/>
        <w:t>өзінің даму шегіне жетті. Орасан зор аумақты</w:t>
        <w:br/>
        <w:t>алып жатқан империяны ұстап тұру қиынға соға</w:t>
        <w:br/>
        <w:t>бастады. Цинь әулеті дағдарысқа ұшырап, Ц.-л-</w:t>
        <w:br/>
        <w:t>ның билігі әлсірей бастады. 1796 ж. Ц.-л. биліктен</w:t>
        <w:br/>
        <w:t>кетіп, орнына оның ұлы Юнин отырды.</w:t>
        <w:br/>
        <w:t>Әдеб: Цинская империя и казахские ханства</w:t>
        <w:br/>
        <w:t>ЗВторая половина 18- первая треть 19в. С8. документов</w:t>
        <w:br/>
        <w:t>ш.магерналов, А.-А., 19899 Мұқаметханұлы Н,</w:t>
        <w:br/>
        <w:t>Тарихи зерттеулер, А., 1994; Қазақстан тарихы, 3-т,</w:t>
        <w:br/>
        <w:t>8,2002</w:t>
        <w:br/>
        <w:t>Н.Мұқаметханұлы</w:t>
        <w:br/>
        <w:t>Ы М А Ы БАЯ ЫҚе 5925504%544 ХИУА ХАНДЫҒЫНЫҢ</w:t>
        <w:br/>
        <w:t>құрып, салық реформасын жүзеге асырды, мемл.</w:t>
        <w:br/>
        <w:t>кірісті ұлғайтты, көршілес ұсақ иеліктерді (Арал</w:t>
        <w:br/>
        <w:t>маңы, қарақалпақтар. т.б.) бағындырды. Бұл орт</w:t>
        <w:br/>
        <w:t>өкіметтің нығайып, күшейген кезеңі болды. 1714-</w:t>
        <w:br/>
        <w:t>17ж. Петр Гпатша Хиуаға А.Бекович-Черкасский</w:t>
        <w:br/>
        <w:t>басқарған экспед. (қ. Хиуа экспедициясы)</w:t>
        <w:br/>
        <w:t>аттандырды. 19 ғ-дың бас кезінде Х. х. Арал маңы</w:t>
        <w:br/>
        <w:t>мен Үстіртті мекендеген Кіші жүз қазақтарына</w:t>
        <w:br/>
        <w:t>шабуыл (қ. Хиуа хандығының Қазақстанға</w:t>
        <w:br/>
        <w:t>шапқыншылығы) жасауды үдетті. Орт. Азия</w:t>
        <w:br/>
        <w:t>үшін күресте Ұлыбританиямен бәсекелескен</w:t>
        <w:br/>
        <w:t>Ресей өкіметі 1839-40 ж. В.А. Перовскийдің</w:t>
        <w:br/>
        <w:t>басшылығымен Х. х-на қарсы әскери шабуыл</w:t>
        <w:br/>
        <w:t>ұйымдастырды. Кіші жүзді билеген кейбір қазақ</w:t>
        <w:br/>
        <w:t>билеушілерінің көмегіне қарамастан Ресей им-</w:t>
        <w:br/>
        <w:t>периясының бұл әрекеті сәтсіз аяқталды. Бірақ</w:t>
        <w:br/>
        <w:t>Орт. Азияға біржолага орнығуды көздеген Ре-</w:t>
      </w:r>
    </w:p>
    <w:p>
      <w:r>
        <w:t>сей отаршылары Х. х-на үнемі әскери және</w:t>
        <w:br/>
        <w:t>экон. қысым жасап отырды. Ақыры 1873 ж.</w:t>
        <w:br/>
        <w:t>ҰЛ. Кауфман бастаған Ресей эскерлері Хиуаны</w:t>
        <w:br/>
        <w:t>басып алды. 1873 ж. келісім бойынша Х. х.</w:t>
        <w:br/>
        <w:t>Әмударияның оң жағалауындағы жерлерден</w:t>
        <w:br/>
        <w:t>бас тартты, егемендігінен айрылып, Ресей про-</w:t>
        <w:br/>
        <w:t>текторатына айналды. Х. х-ның тұрғын халқы -</w:t>
        <w:br/>
        <w:t>өзбек, түркімен, қарақалпақ. қазақтар суармалы</w:t>
        <w:br/>
        <w:t>егіншілікпен және мал ш-мен айналысты.</w:t>
        <w:br/>
        <w:t>Әдеб: Погорельский И.В. Очерки эконо-</w:t>
        <w:br/>
        <w:t>мической и политческой истории Хивинского ханства</w:t>
        <w:br/>
        <w:t>конца 19 и начала 20 вв. (1873-1917 г), Л.,1968</w:t>
        <w:br/>
        <w:t>Е.Қалданвв</w:t>
        <w:br/>
        <w:t>ХИУА ХАНДЫҒЫНЫҢ ҚАЗАҚСТАНҒА</w:t>
        <w:br/>
        <w:t>ШАПҚЫНШЫЛЫҒЫ - Хиуа хандығының</w:t>
        <w:br/>
        <w:t>Сырдарияның төм. сағасы, Аралмаңымен Үстіртті</w:t>
        <w:br/>
        <w:t>мекендеген Кіші жүз қазақтарын жаулап алу</w:t>
        <w:br/>
        <w:t>мақсатында ұйымдастырғанжорықтары. 19 ғ-дың</w:t>
        <w:br/>
        <w:t>басынан бастап Хиуа хандығы қазақ жеріне</w:t>
        <w:br/>
        <w:t>рық жасауын күшейте түсті. Хиуа ханы Мұхам-</w:t>
        <w:br/>
        <w:t>мед Рахым тұсында (1806-25) хандықтың шека-</w:t>
        <w:br/>
        <w:t>расы Сырдарияның төм. саласы мен Арал т. ма-</w:t>
        <w:br/>
        <w:t>нындағы қазақ қоныстарына жақындады. Хиуа</w:t>
        <w:br/>
        <w:t>бектері осы жерлерде қорғаныс бекіністерін са-</w:t>
        <w:br/>
        <w:t>лып, оны қазақ даласының ішкі жағына қарай</w:t>
        <w:br/>
        <w:t>кіре түсу үшін алдыңғы шеп ретінде пайдалануға</w:t>
        <w:br/>
        <w:t>тырысты. 1835ж. Қуандария сыртындағы Құртөбе</w:t>
        <w:br/>
        <w:t>деген жерге хиуалықтар бекініс салып, онда</w:t>
        <w:br/>
        <w:t>200-ге жуық әскер ұстады. Сырдарияның сол</w:t>
        <w:br/>
        <w:t>жақ беткейіне Қожанияз (осы бекіністі салуға</w:t>
        <w:br/>
        <w:t>басшылық еткен Хиуа бегінің атымен аталған)</w:t>
        <w:br/>
        <w:t>бекінісі, одан кейін Жаңақала деген бекіністі</w:t>
        <w:br/>
        <w:t>қамал салынды. Хиуа ханының қазынасы үшін</w:t>
        <w:br/>
        <w:t>қазақтардан зекет, ұшыр секілді әр түрлі алым-</w:t>
        <w:br/>
        <w:t>салықтар жинау мақсатымен Жем өз-не дейін</w:t>
        <w:br/>
        <w:t>Кіші жүз жеріне осы бекіністерден әскери</w:t>
        <w:br/>
        <w:t>касақтар жіберілді. Хиуа хандары Кіші жүз</w:t>
        <w:br/>
        <w:t>аумағын өз қол астына қарату мақсатында қазақ,</w:t>
        <w:br/>
        <w:t>сұлтандарын пайдаланды. Оларға хан атағын</w:t>
        <w:br/>
        <w:t>сыйлаған жарлықтар беріп, қару-карақ және</w:t>
        <w:br/>
        <w:t>әскери көмек көрсетті. Қазақ рулары бағынудан</w:t>
        <w:br/>
        <w:t>бас тартқан кезде Хиуа бектерінің жасақтары</w:t>
        <w:br/>
        <w:t>бағынбаған ауылдарды шауып, тонап отырды.</w:t>
        <w:br/>
        <w:t>Мыс.,1847 ж. наурызда Уәйіс-Нияз бектіңжасағы</w:t>
        <w:br/>
        <w:t>Сыр бойына қоныстанған қазақтардың 1400-</w:t>
        <w:br/>
        <w:t>ге жуық үйін ойрандады. Сол жылдың тамыз</w:t>
        <w:br/>
        <w:t>айында Хиуаның 1500 адамдық жасағы Сырдың</w:t>
        <w:br/>
        <w:t>оң жағасына өтіп, мұндағы қазақ ауылдарына</w:t>
        <w:br/>
        <w:t>шабуыл жасады. Бұл шапқыншылықта бір мыңнан</w:t>
        <w:br/>
        <w:t>аса үй талқандалып, тоналды. 1847 &gt;ж. тамыздан</w:t>
        <w:br/>
        <w:t>1848 жылғы наурызға дейінгі уақыт ішінде Хиуа</w:t>
        <w:br/>
        <w:t>нөкерлері жүздеген қазақ ауылдарын шауып, 500-</w:t>
        <w:br/>
        <w:t>дей адамды өлірді, көптеген адамды тұтқынға</w:t>
        <w:br/>
        <w:t>алды. Мұндай шапқыншылықтар қазақ рулары-</w:t>
        <w:br/>
        <w:t>ның хиуалықтарға деген өшпенділігін күшейтті.</w:t>
        <w:br/>
        <w:t>Бұл шабуылдар Хиуа хандығы Ресей протекто-</w:t>
        <w:br/>
        <w:t>рагына айналғаннан кейін тоқтады.</w:t>
        <w:br/>
        <w:t>ӘЗеб.: Қазақстан тарихы, 3-том, А., 2002.</w:t>
        <w:br/>
        <w:t>Е.Қалданов</w:t>
      </w:r>
    </w:p>
    <w:p>
      <w:r>
        <w:t>ШАБАНБАЙ</w:t>
        <w:br/>
        <w:t>65555225522452255225427582525805050525202552255025</w:t>
        <w:br/>
        <w:t>АЙҒАЙЫ СААД РАЙҒА ТАРАМАҒАН ҚАЯНУА</w:t>
        <w:br/>
        <w:t>ШАБАНБАЙ Қалқаманұлы (1754, қазіргі Қара-</w:t>
        <w:br/>
        <w:t>ғанды обл. Ақтоғай ауд. - 1839, сонда) - би,</w:t>
        <w:br/>
        <w:t>арғынның қаракесек руынан шыққан. Қаракссек-</w:t>
        <w:br/>
        <w:t>тің немересі Майқы, Майқының немересі Өте-</w:t>
        <w:br/>
        <w:t>міс. Ш. сол Өтемістің немерелерінің бірі Қалқа-</w:t>
        <w:br/>
        <w:t>манның баласы. Замандастарының бағалауынша</w:t>
        <w:br/>
        <w:t>Ш. аса қарапайым, мейірімді адам болған. 3е-</w:t>
        <w:br/>
        <w:t>рек, зерделі, көкірегі қазына, ақылға бай, ойы тс-</w:t>
        <w:br/>
        <w:t>рең, толғауы кең, топшылауы жүйрік, алғыр да тап-</w:t>
        <w:br/>
        <w:t>қыр әділ би атанған. Зираты қазіргі Шет ауд-ның</w:t>
        <w:br/>
        <w:t>«Кеншоқы» өңірінде, Ақтоғай-Қарағанды тас</w:t>
        <w:br/>
        <w:t>жолының 103 км тұсында, өзен жағасында ор-</w:t>
        <w:br/>
        <w:t>наласқан. Ақтоғай ауд-нда ІП. би атынд. ауыл бар.</w:t>
        <w:br/>
        <w:t>ШАБАРМАН- билеушілердің бұйрығын, жарлы-</w:t>
        <w:br/>
        <w:t>ғын, олардан тарайтын жаңалық хабарларды</w:t>
        <w:br/>
        <w:t>халыққа жеткізетін алып кел, барып келдің ада-</w:t>
        <w:br/>
        <w:t>мы. Қазақстанның Ресейге толық отар болған 19</w:t>
        <w:br/>
        <w:t>я-дың 2-жартысы мен 20 ғ-дың бас кезінде бо-</w:t>
        <w:br/>
        <w:t>лыс, билердің, губерния, уезд бастықтарының қа-</w:t>
        <w:br/>
        <w:t>рамағында арнаулы Ш-дары болды. Олар жоғ.</w:t>
        <w:br/>
        <w:t>ұлықтардың бұйрық-жарлығын жеткізіп қана</w:t>
        <w:br/>
        <w:t>қоймай, момын елге үстемдік, күш көрсету үшін</w:t>
        <w:br/>
        <w:t>де пайдаланылған. Сондықтан Қазақстанның кей</w:t>
        <w:br/>
        <w:t>жерінде Ш. сөзінің «шапқыншы», «тонаушы», т.б.</w:t>
        <w:br/>
        <w:t>мағыналары бар.</w:t>
        <w:br/>
        <w:t>ШАҒЫР Айтұлы (г.-өж.б.) - батыр. Орта жүз</w:t>
        <w:br/>
        <w:t>найман ішінде қаракерей руының қара қажамбет</w:t>
        <w:br/>
        <w:t>аталығынан шыққан. 17 ғ-да Алтайды жоңғар</w:t>
        <w:br/>
        <w:t>басқыншыларынан азат сту шайқастарына қа-</w:t>
        <w:br/>
        <w:t>тысқан. Қара қожамбет елінің жасағын басқарған</w:t>
        <w:br/>
        <w:t>қолбасшы. Жауға шапқанда өз атын ұрандап, сол</w:t>
        <w:br/>
        <w:t>себепті «сегіз Шағыр» аталған ұрпақтарының</w:t>
        <w:br/>
        <w:t>ұраны ШІ. болған. Ш. ұрпақтары қожамбет ішінде</w:t>
        <w:br/>
        <w:t>8 рулы елге (Сырымбет, Атақозы, Қарақозы, Ма-</w:t>
        <w:br/>
        <w:t>мыт, Жанқозы, Аққозы, Құлеке, Тныке) бөлінеді.</w:t>
        <w:br/>
        <w:t>Ұрпақгары арасынан би-шешендер, палуандар,</w:t>
        <w:br/>
        <w:t>ақындар көп тараған (Сырымбет, Майлықан,</w:t>
        <w:br/>
        <w:t>Дәулет, Бұтабай, Нарбота, Сары билер, Тұрар</w:t>
        <w:br/>
        <w:t>палуан Бексайынұлы, Жолды Пұшық ақын, т.б.</w:t>
        <w:br/>
        <w:t>Ұрпақтары Марқакөл өңірінде, көршілес елдер-</w:t>
        <w:br/>
        <w:t>де тұрады.</w:t>
        <w:br/>
        <w:t>Әдеб.</w:t>
        <w:br/>
        <w:t>Таргулан А, Найманы, Материалы</w:t>
        <w:br/>
        <w:t>комиссии экспед. исслед., в. 15, серия Казахстанская,</w:t>
        <w:br/>
        <w:t>1,1930;Кітапбаев Б., Шежіре, 2-бөлім, А., 1994.</w:t>
        <w:br/>
        <w:t>1М.Ә6дешев</w:t>
        <w:br/>
        <w:t>ШАҚАЙҰЛЫ Есдәулет (18 ғ.) - 1745 ж. Абы-</w:t>
        <w:br/>
        <w:t>лайдың хатын алып, Тобыл губернаторына, 300</w:t>
        <w:br/>
        <w:t>530</w:t>
        <w:br/>
        <w:t>үй үйсіндерді Ресей бодандығын қабылдау жө-</w:t>
        <w:br/>
        <w:t>ніндегі мәселемен барған екі елшінің біреуі. екін-</w:t>
      </w:r>
    </w:p>
    <w:p>
      <w:r>
        <w:t>шісі - Жаулыбаев Байвкігіт. Бұл үйсіндердің Са-</w:t>
        <w:br/>
        <w:t>рыарқада, тіпті жоңғар қалмақтарымен шектес</w:t>
        <w:br/>
        <w:t>аймақтарда ежелден тұрғандығы туралы дерек</w:t>
        <w:br/>
        <w:t>берілген.</w:t>
        <w:br/>
        <w:t>Әбгб.: Абылай хан. Өмірі мен қызметіне байланыс-</w:t>
        <w:br/>
        <w:t>ты құжаттар мен материалдар. Астана, 2005, 155-6;;</w:t>
        <w:br/>
        <w:t>Тайшыбай 3.С. Қазақтың ханы - Абылай. Екі том-</w:t>
        <w:br/>
        <w:t>дық. «Ел-шежіре», Алматы, 2011</w:t>
        <w:br/>
        <w:t>ШАҚАНТАЙ Жауғашарұлы (1706-1791) - ба-</w:t>
        <w:br/>
        <w:t>тыр. Орта жүз ішінде керей тайпасынан. 14 жа-</w:t>
        <w:br/>
        <w:t>сынан жоңғарларға қарсы күреске бастан-аяқ</w:t>
        <w:br/>
        <w:t>қатысқан. Қазақ-жоңғар соғысында Қабанбай,</w:t>
        <w:br/>
        <w:t>Жәнібек тархан, т.б. батырлармен бірге ірілі-</w:t>
        <w:br/>
        <w:t>ұсақты 34 шайқаста ерлік көрсеткен. 1724 ж. Қа-</w:t>
        <w:br/>
        <w:t>банбай батыр бастаған отыз мың әскер Аягөз өз.</w:t>
        <w:br/>
        <w:t>бойында жоңғарлармен арадағы соғысында 18</w:t>
        <w:br/>
        <w:t>асар Ш. экоңғар батырын жекпе-жекте жеңіп,</w:t>
        <w:br/>
        <w:t>батыр атанды. Ш. 1760 ж. Жобалай, Байқотан</w:t>
        <w:br/>
        <w:t>Шақантай Жауғашарұлы мазары</w:t>
        <w:br/>
        <w:t>билермен бірге Алтай, Сауыр тауларын мекен-</w:t>
        <w:br/>
        <w:t>деген өзендеріне қарасты 200 шаңырақты Шұ-</w:t>
        <w:br/>
        <w:t>бартау жеріне, Бақанас өз-нің бойына әкеліп</w:t>
        <w:br/>
        <w:t>қоныстандырды. Ш-дың артынан ұлағатты, өсиет:</w:t>
        <w:br/>
        <w:t>сөздер көпқалған. Қартайған шағында дулығасын</w:t>
        <w:br/>
        <w:t>балалары Құлбарақ пен Байбараққа аманат етіп</w:t>
        <w:br/>
        <w:t>тапсырған. Айтыс ақыны Қ. Алтынбаев «Ақырғы</w:t>
        <w:br/>
        <w:t>айқас», ақын К. Шалқарұлы «Шақантай батыр»</w:t>
        <w:br/>
        <w:t>атты тарихи дастандарын жазған. Батырдың</w:t>
        <w:br/>
        <w:t>мазары қазіргі Шығыс Қазақстан обл. Аягөз ауд-</w:t>
        <w:br/>
        <w:t>ШАТАҚ</w:t>
        <w:br/>
        <w:t>65555225522452255225427582525805050525202552255025</w:t>
        <w:br/>
        <w:t>Әдеб.: Қазақтың көне тарихы, А., 1993; Арғын-</w:t>
        <w:br/>
        <w:t>баев Х.,Мұқанов М.С.Востров В.В. Қазақ</w:t>
        <w:br/>
        <w:t>шежіресі хақында, А., 2000,</w:t>
        <w:br/>
        <w:t>Д.Сулейменұлы</w:t>
        <w:br/>
        <w:t>ШАТАҚ Есенбайұлы (т.-ө.ж.б.) - батыр. Орта</w:t>
        <w:br/>
        <w:t>жүз найман ішінде қаракерей руының жалмамбет</w:t>
        <w:br/>
        <w:t>аталығынан шыққан. 18 ғ-дың соңында жоңғар</w:t>
        <w:br/>
        <w:t>басқыншыларынан азат етілген Марқакөл өңірін</w:t>
        <w:br/>
        <w:t>қоныстанған елін көршілес торғауыт, ойрат,</w:t>
        <w:br/>
        <w:t>ұранқай шапқыншылығынан қорғап, кейбір</w:t>
        <w:br/>
        <w:t>төрелердің елді біріктірудегі дәрменсіз істеріне</w:t>
        <w:br/>
        <w:t>қарсы шыққан. Ел аузындағы эңгімелерге қара-</w:t>
        <w:br/>
        <w:t>ғанда дене тұрқы ірі. қызыл шырайлы адам бол-</w:t>
        <w:br/>
        <w:t>ған. Батырлық шалт қимылына қарап өзінің шын</w:t>
        <w:br/>
        <w:t>аты ұмытылып «аты шулы Шатақ батыр» аталып</w:t>
        <w:br/>
        <w:t>кеткен. Ұрпақтары шал, қанжа деп бөлініп, ата</w:t>
        <w:br/>
        <w:t>қонысы Марқакөл өңірінің Ақбұлақ, Күнгей</w:t>
        <w:br/>
        <w:t>Бөкенбай жерлерін мекендейді.</w:t>
        <w:br/>
        <w:t>Әдеб: Маргулан А, Найыаны, Материалы</w:t>
        <w:br/>
        <w:t>комиссия экспед. исслед., в. 15, Серия Казахстанская,</w:t>
        <w:br/>
        <w:t>1,1930,Кітапбаев Б. Шежіре, 2-бөлім, А., 1994.</w:t>
      </w:r>
    </w:p>
    <w:p>
      <w:r>
        <w:t>М.Әбдешев</w:t>
        <w:br/>
        <w:t>ШАҺ, ша х - Шығыстың кейбір елдеріндегі</w:t>
        <w:br/>
        <w:t>жоғары билеушінің лауазымы. Тұңғыш рет «ШІ.»</w:t>
        <w:br/>
        <w:t>термині Сасани мемлекетінде қолданылған. Орта</w:t>
        <w:br/>
        <w:t>ғасырларда Иран, Хорезм, Дели сұлтандығы се-</w:t>
        <w:br/>
        <w:t>кілді мемлекеттерді Ш. басқарды. Оның билігі</w:t>
        <w:br/>
        <w:t>шексіз болған. Иранда шаһиншаһ (патшалардың</w:t>
        <w:br/>
        <w:t>патшасы) термині Ш. үкіметі құлатылғанға дейін</w:t>
        <w:br/>
        <w:t>(00 ғ.) мемлекеттің ең жоғ. лауазымы рстінде</w:t>
        <w:br/>
        <w:t>пайдаланылып келді.</w:t>
        <w:br/>
        <w:t>ШАШАҚ - дәрежені білдіретін рәміздік белгі.</w:t>
        <w:br/>
        <w:t>Жылқының, аңның құйрықтары, түсті мата бау</w:t>
        <w:br/>
        <w:t>(лента). жібек Ш. тағылған найзалар орта ғасыр-</w:t>
        <w:br/>
        <w:t>да хандардың, патшалардың, эскербасылардың,</w:t>
        <w:br/>
        <w:t>батырлардың дәрежесін білдірген. Шығыс ха-</w:t>
        <w:br/>
        <w:t>лықтарында бұл заттарды аттың мойнына да</w:t>
        <w:br/>
        <w:t>таққанын бейнелеу өнері ескерткіштерінен кө-</w:t>
        <w:br/>
        <w:t>руге болады. Қабыланның құйрығы, мата бау-</w:t>
        <w:br/>
        <w:t>лар - хандардың, шаһтардың, ал аттың, қодас-</w:t>
        <w:br/>
        <w:t>тың құйрығын тағу, жібектен жасалған Ш-тар</w:t>
        <w:br/>
        <w:t>әскербасылар мен батырлардың дәреже белгісі</w:t>
        <w:br/>
        <w:t>болған. Кейде дәрежесіне қарай бұл аталмыш</w:t>
        <w:br/>
        <w:t>белгілері қосарланып тағылды. Шығыс миниа-</w:t>
        <w:br/>
        <w:t>тюраларында хан-сұлтандар аттарының басына</w:t>
        <w:br/>
        <w:t>Ш. пен бау, немесе қабылан (барыс) құйрығы</w:t>
        <w:br/>
        <w:t>мен Ш., т.б. қосарланып тағылғанын көреміз. Ат</w:t>
        <w:br/>
        <w:t>мойнына тағылған бұл белгілерді орысша султан,</w:t>
        <w:br/>
        <w:t>түркі тілінде «һутаз», «кутас» деп атайды. Бұл</w:t>
        <w:br/>
        <w:t>лауазым белгілері адамның дәрежесін, оның кім</w:t>
        <w:br/>
        <w:t>екенін көрсетті. Шығыс өнері материалдары,</w:t>
        <w:br/>
        <w:t>көшпелі халықтардың өз бейнелеу өнері, бұл</w:t>
        <w:br/>
        <w:t>рәміздік белгілерді хандар, батырлар, әскербасылар</w:t>
        <w:br/>
        <w:t>қарудың басқа түрлеріне де (қылышқа, жаққа,</w:t>
        <w:br/>
        <w:t>қылшанға, т.б.) және дулығаларына тағатынын</w:t>
        <w:br/>
        <w:t>көрсетеді. Мыс.. көне Рим өнерінде сармат ба-</w:t>
        <w:br/>
        <w:t>тырларының дулығаларында барыстың (қабы-</w:t>
        <w:br/>
        <w:t>лан) құйрығы тағылғаны бейнеленген. Мұражай-</w:t>
        <w:br/>
        <w:t>534</w:t>
        <w:br/>
        <w:t>лық экспонаттар қазақ, моңғолдардың аттың</w:t>
        <w:br/>
        <w:t>қылын (құйрығын) найзаға, дулығаға таққа-</w:t>
        <w:br/>
        <w:t>нын көрсетеді. Түркі петроглифтерінде, моңғол</w:t>
        <w:br/>
        <w:t>миниатюраларынан түркі, моңғол эскербасыла-</w:t>
        <w:br/>
        <w:t>рының, хандардың дулығаға. қаруға мата бау-</w:t>
        <w:br/>
        <w:t>ленга таққанын көруге болады. Түрік, Иран, Әзер-</w:t>
        <w:br/>
        <w:t>байжан миниатюраларында атақты хан, батыр-</w:t>
        <w:br/>
        <w:t>лардың қылшандарына тағылған қабылан құй-</w:t>
        <w:br/>
        <w:t>рығы бейнеленген. Қазақ батырлары, хандары ат-</w:t>
        <w:br/>
        <w:t>қа, дулығаға жібектен Ш. таққан.</w:t>
        <w:br/>
        <w:t>Әдеб: Ахметжанов Қ, Жараған темір киген-</w:t>
        <w:br/>
        <w:t>дер, А., 1996</w:t>
        <w:br/>
        <w:t>Қ.Ахметжан, С.Хасенұлы</w:t>
        <w:br/>
        <w:t>ШАШАҚТЫ НАЙЗА - қару; қ. Найға.</w:t>
        <w:br/>
        <w:t>ШАЯХМЕТОВ Жұмабай (30.8. 1902, қазіргі Ре-</w:t>
        <w:br/>
        <w:t>сей Федерациясы, Омбы обл. Шарбақты ауд. 1-</w:t>
        <w:br/>
        <w:t>ауыл - 17.10.1966, Алматы) - саяси және мем-</w:t>
        <w:br/>
        <w:t>лекет қайраткері. 1917 ж. Полтавкадағы 2 сы-</w:t>
        <w:br/>
        <w:t>нышы қазақ-орыс уч-шесін бітірген. 1919-23 ж</w:t>
        <w:br/>
        <w:t>ауыл мұғалімі, болыстық к-ттің хатшысы, 1923-</w:t>
        <w:br/>
        <w:t>25 ж. Шерлақ уездік қылмысты іздестіру бөлімі-</w:t>
        <w:br/>
        <w:t>нің қызметкері, уездік атқару к-тінің іс жүргізу-</w:t>
      </w:r>
    </w:p>
    <w:p>
      <w:r>
        <w:t>шісі, 1925-26 ж. Ақмола губ. әкімш. бөлімінің</w:t>
        <w:br/>
        <w:t>Ж.Шаяхметов</w:t>
        <w:br/>
        <w:t>іс жүргізушісі, кеңес аппаратын жергіліктендіру</w:t>
        <w:br/>
        <w:t>комиссиясының хатшысы, 1926-28 &gt;ж. Петропавл</w:t>
        <w:br/>
        <w:t>оқр. «Қосшы» одағында нұсқаушы болды. 1928-</w:t>
        <w:br/>
        <w:t>38 ж. Петропавл мен Алматыда ішкі істер халық</w:t>
        <w:br/>
        <w:t>комиссариаты органдарында әр түрлі жауапты</w:t>
        <w:br/>
        <w:t>қызметтер атқарды. 1938-46 ж. Қазақстан КІП</w:t>
        <w:br/>
        <w:t>ОК-нің алдымен 3-, кейіннен 2-хатшысы, болып</w:t>
        <w:br/>
        <w:t>сайланды. 1946-54 ж. Қазақстан КП ОК-нің</w:t>
        <w:br/>
        <w:t>1-хатшысы болды және 3-сайланған КСРО Жоғ.</w:t>
        <w:br/>
        <w:t>Кеңесінің 1-сессиясында КСРО Жоғ. Кеңесі Ұлт-</w:t>
        <w:br/>
        <w:t>тар кеңесінің төрағасы болып сайланды. Ш. бас-</w:t>
        <w:br/>
        <w:t>шылықта болған кезде Қазақстан халқы артта</w:t>
        <w:br/>
        <w:t>қалған, ашаршылық пен саяси қуғын-сүргінді</w:t>
        <w:br/>
        <w:t>және соғысты бастан кешірген кезеңнен өтіп,</w:t>
        <w:br/>
        <w:t>аздап болса да ес жия бастады. Соғыс жылдары</w:t>
        <w:br/>
        <w:t>Қазақстанға КСРО-ның батыс аймақтарынан</w:t>
        <w:br/>
        <w:t>көптеген зауыт-фабрикалар, ғыл. және мәдени</w:t>
        <w:br/>
        <w:t>мекемелер көшіп келді. Осыған байланысты</w:t>
        <w:br/>
        <w:t>қаладағы халық саны күрт өсіп, жаңадан өндіріс</w:t>
        <w:br/>
        <w:t>ошақтары пайда болды. Мәскеуден, Ленинградтан,</w:t>
        <w:br/>
        <w:t>ЦЕВАН-РАВДАН</w:t>
        <w:br/>
        <w:t>БАЙҒА СЫҒАРА РҚОАҚИРЫЙҚАЯҚАЯНУЗА</w:t>
        <w:br/>
        <w:t>ЦЕБАН-РАБДАН,Цсван Рабтаң,қ. Севан</w:t>
        <w:br/>
        <w:t>Рабдан.</w:t>
        <w:br/>
        <w:t>ЦИНЬ ИМПЕРИЯСЫ, Чинь(Шы ңпат-</w:t>
        <w:br/>
        <w:t>шалығы (1644-1911) - Қытайдағы маньшяс</w:t>
        <w:br/>
        <w:t>лар әулеті билеген соңғы патшалық. Билеуші</w:t>
        <w:br/>
        <w:t>Нурцахи (Нұрхаш) (1559-1626) 16 ғ-дың аяғында</w:t>
        <w:br/>
        <w:t>Сөлт- Шығыс Қытайда тұратын көшпелі манья-</w:t>
        <w:br/>
        <w:t>жур тайпаларын біріктіріп, Мин патшалығына</w:t>
        <w:br/>
        <w:t>қарсы күрес бастады. Ол 1616 ж. Хатула деген</w:t>
        <w:br/>
        <w:t>жерде «Да чкин» («Ұлы алтын», тарихта оны «Ху</w:t>
        <w:br/>
        <w:t>чжин - Соңғы чжин» деп атаған) мемлекетінің</w:t>
        <w:br/>
        <w:t>құрылғанын жариялады. 1626 ж. Нурцахи қайтыс</w:t>
        <w:br/>
        <w:t>болғаннан кейін оның орнына баласы Абахай</w:t>
        <w:br/>
        <w:t>(Хуан Тайшжи) отырды. 1636:ж. Абахай мемлекет-</w:t>
        <w:br/>
        <w:t>зіңатын Цин (Чин- мөлдір) деп өзгертті. Бұлкез-</w:t>
        <w:br/>
        <w:t>де Қытайдың өрт. аудандарында Мин патшалы-</w:t>
        <w:br/>
        <w:t>ғына қарсы Ли Цзычэн, Чикан Сяньжун бастаған</w:t>
        <w:br/>
        <w:t>халық көтерілістері болып жатты. 1644 ж. Цзы-</w:t>
        <w:br/>
        <w:t>чэн бастаған көтерілісшілер Пекинге басып кір-</w:t>
        <w:br/>
        <w:t>геннен кейін Мин патшалығының соңғы импе-</w:t>
        <w:br/>
        <w:t>раторы “ку Ючжиян өзіне-өзі қол жұмсап, қаза</w:t>
        <w:br/>
        <w:t>болды. Маньткурлардың әскері Қытай қорғанын</w:t>
        <w:br/>
        <w:t>күзетіп тұрған Мин патшалығының ген-ы У</w:t>
        <w:br/>
        <w:t>Саньгуймен бірігіп, көтерілісшілерге қарсы ат-</w:t>
        <w:br/>
        <w:t>таңды. Біріккен әскер Пекиннен көтерілісші лер</w:t>
        <w:br/>
        <w:t>армиясын ығыстырып шығарып, 1 мамыр күні</w:t>
        <w:br/>
        <w:t>Қыгайда Ц. и-ның орнағанын жариялады. Ц. и.</w:t>
        <w:br/>
        <w:t>негізінен Мин патшалығы кезіндегі саяси жү-</w:t>
        <w:br/>
        <w:t>Йені нығайтты. Императорлық кеңес маньвкур</w:t>
        <w:br/>
        <w:t>ақсүйектерінен құрылды. Әкімш.-аумақтық бөлініс</w:t>
      </w:r>
    </w:p>
    <w:p>
      <w:r>
        <w:t>провинция, аймақ. округ пен ауданнан құрылды.</w:t>
        <w:br/>
        <w:t>1683 жылға дейін әскери жорықтардың, билеуші</w:t>
        <w:br/>
        <w:t>топ өкілдерімен тиімді саясат жүргізудің бары-</w:t>
        <w:br/>
        <w:t>сында Тайвань аралына дейінгі жерлер бағын-</w:t>
        <w:br/>
        <w:t>дырылды. 17-18 ғ-ларда елде а. ш. мен қолөнер</w:t>
        <w:br/>
        <w:t>дамып, алғашқы мануфактуралар пайда болды,</w:t>
        <w:br/>
        <w:t>капит. қатынастар орын ала бастады. Тың жер-</w:t>
        <w:br/>
        <w:t>лер игерілді, кейбір салық жеңілдіктері жасал-</w:t>
        <w:br/>
        <w:t>ды. 1712 ж. халық санағы жүргізіліп, егістік жер-</w:t>
        <w:br/>
        <w:t>лердің көлемі есепке алыңды. Ц. и. елдің ба-</w:t>
        <w:br/>
        <w:t>тысындағы Жоңғар хандығымен үздіксіз соғыс</w:t>
        <w:br/>
        <w:t>жүргізді. Ол соғыста жоңғарларды Ішкі Моңғо-</w:t>
        <w:br/>
        <w:t>лия мен Халхадан ығыстырып шығарды. Қиыр</w:t>
        <w:br/>
        <w:t>526</w:t>
        <w:br/>
        <w:t>Шығыста да үлкен табыстарға жетіп, Ресейді</w:t>
        <w:br/>
        <w:t>Амур бойынан бас тартуға мәжбүр етті. Ц./и. шет</w:t>
        <w:br/>
        <w:t>елдермен, әсіресе, еур. мемлекеттермен «жабық</w:t>
        <w:br/>
        <w:t>есік» саясатын жүргізіп, империя аумағын сыртқы</w:t>
        <w:br/>
        <w:t>шабуылдардан қорғауды күшейтті. 17Ғ-дыңаяғында</w:t>
        <w:br/>
        <w:t>Қытайдың шеткері аймақтардағы өрт. өкіметке</w:t>
        <w:br/>
        <w:t>қарсы жүргізілген «Сан фан» қозғалысын күшпен</w:t>
        <w:br/>
        <w:t>басты. Жоңғар ханы Қалдан Сереннің Қытайға</w:t>
        <w:br/>
        <w:t>жасаған шабуылы тойтарылды. Орт. Азияда</w:t>
        <w:br/>
        <w:t>қалыптасқан ішкі қайшылықтарды пайдалана</w:t>
        <w:br/>
        <w:t>отырып, 1755-57 ж. Жоңғар хандығын біржолата</w:t>
        <w:br/>
        <w:t>жойып жіберді. 1756-57 ж. Қазақ хандығымен</w:t>
        <w:br/>
        <w:t>болған шекаралық әскери қақтығыстардан</w:t>
        <w:br/>
        <w:t>кейін өзара келісім жасалып, дипломат. қарым-</w:t>
        <w:br/>
        <w:t>қатынастар орнатылды (қ. Абылай, Цань Лун). Ц.</w:t>
        <w:br/>
        <w:t>м. Үрімжі, Құлжа мен Тарбағатайда қазақтармен</w:t>
        <w:br/>
        <w:t>малға тауарлар айырбастайтын арнайы базарлар</w:t>
        <w:br/>
        <w:t>ашты. 1759 ж. Қашғариядағы ұйғырлардың</w:t>
        <w:br/>
        <w:t>қарсылығын жаныштап, Шығыс Түркістанға</w:t>
        <w:br/>
        <w:t>өз билігін орнатты. 1762 ж. Іле өз-нің бойында</w:t>
        <w:br/>
        <w:t>Трканьяжунфу генерал-губернаторлығы құрыл-</w:t>
        <w:br/>
        <w:t>ды. 1762-65 ж. оңт-те Бирма, Вьетнам, Непалға</w:t>
        <w:br/>
        <w:t>аулап алу соғыстары жүргізілді. 18 ғ-дың аяқ</w:t>
        <w:br/>
        <w:t>кезінде Тибет жаулап алынып, Ц.и. өзінің шарық-</w:t>
        <w:br/>
        <w:t>тау шегіне жетті. 19 ғ-дан бастап Ц. и. әлсірей</w:t>
        <w:br/>
        <w:t>бастады. Орт. өкіметке қарсы халық көтерілістері</w:t>
        <w:br/>
        <w:t>жиілеп, батыс державалары Қытайға ену әрекет-</w:t>
        <w:br/>
        <w:t>терін күшейтті. 1840-42 ж. Қытай мен Ұлыбри-</w:t>
        <w:br/>
        <w:t>тания арасында болған «апиын соғысы» екінші-</w:t>
        <w:br/>
        <w:t>сінің жеңісімен аяқталды. Ц. и. Нанкин келісімі-</w:t>
        <w:br/>
        <w:t>не қол қойып, еур. державаларға тәуелділікке</w:t>
        <w:br/>
        <w:t>түсуге мәжбүр болды. Маньвкурлардың билігі</w:t>
        <w:br/>
        <w:t>мен шетелдіктердің үстемдігіне қарсы болған</w:t>
        <w:br/>
        <w:t>тайпиндер көтерілісі (1850-66) Ц. и-н одан әрі</w:t>
        <w:br/>
        <w:t>әлсіретті. 19 ғ-дың 2-жартысынан бастап Қытай</w:t>
        <w:br/>
        <w:t>сур. мемлекеттер (Ұлыбритания, Франция, Ре-</w:t>
        <w:br/>
        <w:t>сей, Германия) мен Жапонияның үлес алуда өз-</w:t>
        <w:br/>
        <w:t>ара бәсекеге түскен жартылай отарына айнала</w:t>
        <w:br/>
        <w:t>бастады. Бірте-бірте билеуші топтардың арасында</w:t>
        <w:br/>
        <w:t>шетелдік үлгідегі өнеркәсіп құруды жақгайтын</w:t>
        <w:br/>
        <w:t>«Яну пай» тобы пайда болды. Қытайдың ұлттық</w:t>
        <w:br/>
        <w:t>буржуазиясы дүниеге келді. Қоғамды жаңарту,</w:t>
        <w:br/>
        <w:t>саяси жүйеге өзгерістер енгізуді талап ету қоз-</w:t>
        <w:br/>
        <w:t>ғалысыкүшейді. Ц. и-ның Франциямен (1884-85)</w:t>
        <w:br/>
        <w:t>және Жапониямен (1894-95) болған соғыста</w:t>
        <w:br/>
        <w:t>ауыр жеңіліске ұшырауы ұлттық, дағдарысты те-</w:t>
        <w:br/>
        <w:t>рендете түсті. Сун Ятсен басқарған саяси қай-</w:t>
        <w:br/>
        <w:t>раткерлер маньткурлардың билігін халықтық</w:t>
      </w:r>
    </w:p>
    <w:p>
      <w:r>
        <w:t>республика құрумен алмастыруды ұсынды.</w:t>
        <w:br/>
        <w:t>Мхэтуаньдер көтерілісі мен оны басып-жаншу</w:t>
        <w:br/>
        <w:t>үшін сегіз мемлекет әскерлерінің Пекинге жа-</w:t>
        <w:br/>
        <w:t>саған шабуылы Ц. и-н мүлдем дәрменсіз күйге</w:t>
        <w:br/>
        <w:t>түсірді. 1911 ж. жазда Учань қ-нда Сун Ятсеннің</w:t>
        <w:br/>
        <w:t>басшылығымен басталған көтеріліс бүкіл ха-</w:t>
        <w:br/>
        <w:t>5225852562228225 52-520 0 515 дЫ Б ды БА Басы ЕаСыЫ</w:t>
        <w:br/>
        <w:t>ЧУЧАЛОВ</w:t>
        <w:br/>
        <w:t>ЛТУНЬЮАНЬ Циши-и (т.-ө.ж.б.) - маньшжур</w:t>
        <w:br/>
        <w:t>жазушысы, ғалым. 18 ғ-дың екінші жартысында</w:t>
        <w:br/>
        <w:t>оның жазып қалдырған «Сшөй цзун ки» деген</w:t>
        <w:br/>
        <w:t>кітабында Абылай басқарған қазақтар тура-</w:t>
        <w:br/>
        <w:t>лы мынадай ақпараттар айтылыпты: «Қазақ-</w:t>
        <w:br/>
        <w:t>тар хандарының есімі - Абылай. Оны қоластын-</w:t>
        <w:br/>
        <w:t>дағылардың барлығы «Абылай би» деп атайды.</w:t>
        <w:br/>
        <w:t>Жерлері кең, жан саны мол, малдары көп. Бай-</w:t>
        <w:br/>
        <w:t>ларының жылқысы мен сиыры он мыңдап ссеп-</w:t>
        <w:br/>
        <w:t>теледі. қойларына сан жетпейді». Одан әрі орыс-</w:t>
        <w:br/>
        <w:t>тардың қарамағындағы торғауыттар басқа дін-</w:t>
        <w:br/>
        <w:t>дегі олармен шығыса алмай, Обашы есімді бас-</w:t>
        <w:br/>
        <w:t>шылары өз елінде жасақталған 100000-нан астам</w:t>
        <w:br/>
        <w:t>әскерін бастап, шалғайдағы Ілеге (Құлжаға)</w:t>
        <w:br/>
        <w:t>келіп, Қытайға бағынады. Бұлар қазақтар мен</w:t>
        <w:br/>
        <w:t>қырғыздардың жерлерінен өткенде. сол елдермен</w:t>
        <w:br/>
        <w:t>соғысқан, одан тыс жолда келе жатқан көш</w:t>
        <w:br/>
        <w:t>арасында жұқпалы ауру тараған. Осындай се-</w:t>
        <w:br/>
        <w:t>бептердің салдарынан олардың 40-50 мындай</w:t>
        <w:br/>
        <w:t>ғана адамдары Ілеге әзер жеткен. Қытай патша-</w:t>
        <w:br/>
        <w:t>сы шалғайдан келіп бағынғандығын ескеріп,</w:t>
        <w:br/>
        <w:t>оларды жан-жаққа орналастырады да, талап-</w:t>
        <w:br/>
        <w:t>тілектерін орындауды ұйғарған. Қазіргі Іле</w:t>
        <w:br/>
        <w:t>рінде олардың папшамызға келіп бағынуына ар-</w:t>
        <w:br/>
        <w:t>налып, тасқа қашалған естелік жазуы орнатылған</w:t>
        <w:br/>
        <w:t>делінген. Бұл кітаптың «Төрғауыттардың бағынып</w:t>
        <w:br/>
        <w:t>көшіп келгені туралы қысқаша баяндама» деген</w:t>
        <w:br/>
        <w:t>тарауында былай делініпті: «1771 жылы торғауыт</w:t>
        <w:br/>
        <w:t>ханы Обашы елін ертіп, Ресейдің Есіл өзенінен</w:t>
        <w:br/>
        <w:t>аттанып, Балқаш арқылы Қытайға өтпек болды.</w:t>
        <w:br/>
        <w:t>Сонда 5 күн бойы басып өткен шөл даладан әре-</w:t>
        <w:br/>
        <w:t>дік бұлақ кездескенмен, олардың маңынан еш-</w:t>
        <w:br/>
        <w:t>қандай шөп табылмайды. Көш Шығыс Шағанға</w:t>
        <w:br/>
        <w:t>жеткенде, қазақ хандары Абылай мен Әбілпейіз,</w:t>
        <w:br/>
        <w:t>Әбілмәмбеттер олармен соғысты. Одан кейін</w:t>
        <w:br/>
        <w:t>оларға Ералы сұлтан мен Нұралы хан шабуыл</w:t>
        <w:br/>
        <w:t>жасады. Бұдан соң 100 000 қырғыз алдарынан</w:t>
        <w:br/>
        <w:t>шығып, қырғын соғыс болады. Обашы бес жүз</w:t>
        <w:br/>
        <w:t>шақырымнан астам шөл даладан бір тамшы еу, бір</w:t>
        <w:br/>
        <w:t>тал шөп таба алмай, адамдар жылқы мен сиырдың</w:t>
        <w:br/>
        <w:t>қанын ішіп, оба ауруына ұшырайды. 300 мың</w:t>
        <w:br/>
        <w:t>адам қырылып, малдың жартысынан астамынан</w:t>
        <w:br/>
        <w:t>айырылады да, оннан аса күнде шөл даладан әрең</w:t>
        <w:br/>
        <w:t>қашып шығады» деп жазылған бұл кітапта.</w:t>
        <w:br/>
        <w:t>Н.Ақбай</w:t>
        <w:br/>
        <w:t>ЧУЧАЛОВ П. (т-өзж.б., 18 ғ.) - Тронцк шекара</w:t>
        <w:br/>
        <w:t>кеденінің директоры, ассесор. 1781 жылғы 31</w:t>
        <w:br/>
        <w:t>желтоқсанда ген. Якөбидің Сыртқы істер ал-</w:t>
      </w:r>
    </w:p>
    <w:p>
      <w:r>
        <w:t>қасына жолдаған мәлімхатында жазылғанға</w:t>
        <w:br/>
        <w:t>назар аударсақ, ол патша ағзамның 23 тамыздағы</w:t>
        <w:br/>
        <w:t>жарлығын орындау мақсатында, Орта жүздің</w:t>
        <w:br/>
        <w:t>сұлтандарына, ел ағалары мен халқына патша</w:t>
        <w:br/>
        <w:t>ағзамның грамотасын таныстырып, қайтыс бол-</w:t>
        <w:br/>
        <w:t>ған Абылай ханның орнына көп болып ақылда-</w:t>
        <w:br/>
        <w:t>сып, лайықты адамды сайлауға және сол сай-</w:t>
        <w:br/>
        <w:t>ланған ханды бекіту жөнінде, патша сарайына</w:t>
        <w:br/>
        <w:t>арнайы кісі жіберу мәселесі бойынша Ч-ты ат-</w:t>
        <w:br/>
        <w:t>тандырыпты, сондай-ақ патша жарлығын орындау</w:t>
        <w:br/>
        <w:t>туралы да нақты нұсқаулар беріліпті. «Кеше</w:t>
        <w:br/>
        <w:t>Орынбор губернаторының міндетін атқарушы</w:t>
        <w:br/>
        <w:t>Хвабулов Ч.тан екі хат алған, оңда марқұм Абы-</w:t>
        <w:br/>
        <w:t>лай ханның орнына оның үлкен ұлы Уәли сұлтан</w:t>
        <w:br/>
        <w:t>сайланғанын хабарлапты. Қазақтардың айтуына</w:t>
        <w:br/>
        <w:t>қарағанда, Уәли сұлтан марқұм экесінің жанында</w:t>
        <w:br/>
        <w:t>жүріп, ел басқару жөнінде жақсы өнеге көрген,</w:t>
        <w:br/>
        <w:t>қабілетті, пысық және ханға лайық басқа да</w:t>
        <w:br/>
        <w:t>қасиеттері мол көрінеді. Сөйтіп жаңа хан 1781</w:t>
        <w:br/>
        <w:t>жылдың көктемінде таққа отырған. Абылай қай-</w:t>
        <w:br/>
        <w:t>тыс болғаннан кейін, өзара ақылдасып, Абылай</w:t>
        <w:br/>
        <w:t>ханға ас беру жағын да шешкен. Сонымен Орта</w:t>
        <w:br/>
        <w:t>жүздің барлық сұлтандарын, ел ағаларын, қалың</w:t>
        <w:br/>
        <w:t>қазақты - барлығы бес мыңдай адамның басын</w:t>
        <w:br/>
        <w:t>қосқан. Осы астың үстінде марқұм Абылайдың</w:t>
        <w:br/>
        <w:t>орнына бірауыздан Уэли сұлтан тандалған. Жұма</w:t>
        <w:br/>
        <w:t>күні сұлтандар, ел ағалары мен қазақтар алаңға</w:t>
        <w:br/>
        <w:t>жиналып, халық дәстүрі бойынша хан сайлауға</w:t>
        <w:br/>
        <w:t>кіріседі. Ташкенттен шақырылған ахун, басқа</w:t>
        <w:br/>
        <w:t>да дінбасылар тиісті дұғаларын оқып болған</w:t>
        <w:br/>
        <w:t>соң, Уәли сұлтанды ақ киізге отырғызып, хан</w:t>
        <w:br/>
        <w:t>көтереді. Ханды жерге түсірген соң, жиналғандар</w:t>
        <w:br/>
        <w:t>ханныңіш көйлегінен басқасын түгел шешіндіріп,</w:t>
        <w:br/>
        <w:t>сырт киімдерін сұлтандар, ішкі киімдерін хан</w:t>
        <w:br/>
        <w:t>сайлау рәсіміне куэ болған қазақтар жыртыс</w:t>
        <w:br/>
        <w:t>ретінде бөліп алыпты. Тойшылар оған тілек ті-</w:t>
        <w:br/>
        <w:t>леп, жабыла құттықтаған. Хан сайлау рәсімі же-</w:t>
        <w:br/>
        <w:t>ті күнге созылған. Салтанат қызығы аламан бәй-</w:t>
        <w:br/>
        <w:t>теге ұласып, домбыра мен қобыз тартылған, ән</w:t>
        <w:br/>
        <w:t>шырқалған, мол дастархан жайылып, ұлы думан-</w:t>
        <w:br/>
        <w:t>қызық болған. Уәли хан Абылай сияқты тәкап-</w:t>
        <w:br/>
        <w:t>пар, бірбеткей, оспадар, өр мінезді адам екен. Ол</w:t>
        <w:br/>
        <w:t>тты өзіне бір-ақ рет шақырып, тілдескен. Ч. хан-</w:t>
        <w:br/>
        <w:t>ға жолығып, сәйлесуге ұмтылса да, хан мән бер-</w:t>
        <w:br/>
        <w:t>мепті. Уәли хан: «Ресей жағынан келген өкілдер-</w:t>
        <w:br/>
        <w:t>діменіңәкем де бір-ақ ретқабылдайтын», - дейді.</w:t>
        <w:br/>
        <w:t>Н.Ақбай</w:t>
        <w:br/>
        <w:t>5225852562228225 52-520 0 515 дЫ Б ды БА Басы ЕаСыЫ</w:t>
        <w:br/>
        <w:t>ХАН КӨТЕРУ</w:t>
        <w:br/>
        <w:t>Уәлихановтың «Абылай» атты очерктері</w:t>
        <w:br/>
        <w:t>Абылайдың өміріне қатысты деректерді толық-</w:t>
        <w:br/>
        <w:t>тыра түскен. Автор Абылайға қатысты деректе-</w:t>
        <w:br/>
        <w:t>рінде ұлан-байтақ аймаққа Абылайдың ықпа-</w:t>
        <w:br/>
        <w:t>лы күшті болғанын дәлелдейтін мәлдіметтерді</w:t>
        <w:br/>
        <w:t>тиімді пайдаланған. Сонымен бірге Абылай</w:t>
        <w:br/>
        <w:t>ханның қырық жыл қоныс еткен Көкшетауды</w:t>
      </w:r>
    </w:p>
    <w:p>
      <w:r>
        <w:t>тастап, Түркістан қ-на келіп тұрақтауының,</w:t>
        <w:br/>
        <w:t>1781 ж. дүниеден өткенде мүрдесі Қожахмет</w:t>
        <w:br/>
        <w:t>Иасауи мазарының алдына қойылуының да</w:t>
        <w:br/>
        <w:t>өзіндік себептерін нанымдылықпен түсіндірген.</w:t>
        <w:br/>
        <w:t>Қаршадайынан жетім қалған Абылайдың өзінің</w:t>
        <w:br/>
        <w:t>қажыр-қайратымен, ақыл-парасатымен халқының</w:t>
        <w:br/>
        <w:t>құрметіне бөленуінің басты себептерін ашып</w:t>
        <w:br/>
        <w:t>түсіндірген автор оныңжауына қатал болуменбірге</w:t>
        <w:br/>
        <w:t>еліне жайлы хан болғанын да жадында ұстаған.</w:t>
        <w:br/>
        <w:t>Ханжөніндегі мұндай өңпікірлер еліміз егемендік</w:t>
        <w:br/>
        <w:t>алғаннан кейін ғана айтыла бастағаны белгілі.</w:t>
        <w:br/>
        <w:t>Автор Абылай ханның 280 жылдығы қарсаңында</w:t>
        <w:br/>
        <w:t>атқарылған шаралардың бәрін атай келіп, «кезінде</w:t>
        <w:br/>
        <w:t>Абайдың Көкбай ақынға арнайы тапсырма беріп,</w:t>
        <w:br/>
        <w:t>Абылай туралы тым тәуір дастан жазғызғанын»</w:t>
        <w:br/>
        <w:t>еске салады. Сарбас Ақтаевтың еліміз егемендік</w:t>
        <w:br/>
        <w:t>алғаннан кейін жазылған шығармасында Абылай</w:t>
        <w:br/>
        <w:t>ханға әділ баға беріліп, тарихтағы орны дұрыс</w:t>
        <w:br/>
        <w:t>көрсетілген. Тәуелсіздіктің алғашқы жылдарын-</w:t>
        <w:br/>
        <w:t>да жазылған еңбекте Абылай өміріне қатысты</w:t>
        <w:br/>
        <w:t>тарихи деректер мен аңыз-әңгімелердің түгелдей</w:t>
        <w:br/>
        <w:t>жинақталғанын ескеретін болсақ, бұл - тарихи</w:t>
        <w:br/>
        <w:t>тұлғаның күрделі бейнесін толымды бейнелеген</w:t>
        <w:br/>
        <w:t>туынды.</w:t>
        <w:br/>
        <w:t>Г.Орда</w:t>
        <w:br/>
        <w:t>«ХАНКЕНЕ» -кітап. 1993 ж. «Жалын» баспасы-</w:t>
        <w:br/>
        <w:t>нан жарық көрген. Көлемі 448 бет. Таралымы</w:t>
        <w:br/>
        <w:t>50 000 дана.Кітапта көрнекті қолбасшы, ұлт</w:t>
        <w:br/>
        <w:t>азаттық көтерілістің көсемі Кенесары Қасымұлы</w:t>
        <w:br/>
        <w:t>1841 ж. хан сайланғаннан кейін хандық мемлекет-</w:t>
        <w:br/>
        <w:t>ке көшеген өзгерістер енгізгендігі әңгіме арқауы-</w:t>
        <w:br/>
        <w:t>на айналады. Оның алдына қойған мақсаты -</w:t>
        <w:br/>
        <w:t>атасы Абылай ханның жолын жалғастыру, яғни</w:t>
        <w:br/>
        <w:t>патша өкіметінің тартып алғанжерлерін халықтың</w:t>
        <w:br/>
        <w:t>өзіне қайтару; жаппай салынып жатқан әскери</w:t>
        <w:br/>
        <w:t>бекіністерді жою; тәуелсіз ел болу екендігі</w:t>
        <w:br/>
        <w:t>ашып көрсетілген. Міне, осындай ұлы мұрат</w:t>
        <w:br/>
        <w:t>жолында қанды жорық жасап, халықтың ұлттық</w:t>
        <w:br/>
        <w:t>батыры ретінде тарих бетінде қалған қазақтың</w:t>
        <w:br/>
        <w:t>соңғы ханының есімі мен ерлігі жөніндегі шын-</w:t>
        <w:br/>
        <w:t>дық қаншама жылдар жабулы жатты. Жабулы</w:t>
        <w:br/>
        <w:t>қазандардың беті 20 ғ-дың соңына қарайғана ашы-</w:t>
        <w:br/>
        <w:t>ла бастаған-тын. Тарихи толғамдар топтастырыл-</w:t>
        <w:br/>
        <w:t>ған бұл жинақта тағдыры қайшылықтарға толы</w:t>
        <w:br/>
        <w:t>Кенесарыдан басқа Абылай хан ұрпақтары -</w:t>
        <w:br/>
        <w:t>Наурызбай батыр, Сыздық сұлтан және басқа да</w:t>
        <w:br/>
        <w:t>қазақ сардарларының күрескерлік рухы кеңінен</w:t>
        <w:br/>
        <w:t>сөз болады. Бұл жинақ ел азаттығы үшін арыс-</w:t>
        <w:br/>
        <w:t>тандай алысқан Кенесары Қасымұлының туғаны-</w:t>
        <w:br/>
        <w:t>521</w:t>
        <w:br/>
        <w:t>на 190 жыл толу мерейтойына орай шығарылған,</w:t>
        <w:br/>
        <w:t>Халқымыздың өткен тарихына қызығушылар</w:t>
        <w:br/>
        <w:t>мен оны саралаушыларға еңбек мол септігін</w:t>
        <w:br/>
        <w:t>тигізері күмәнсіз.</w:t>
        <w:br/>
        <w:t>ЖК.Қошым-Ноғай</w:t>
        <w:br/>
        <w:t>ХАН КЕҢЕСІ - Бәкей Ордасының ханы Жәңгір-</w:t>
        <w:br/>
        <w:t>дің ұйғарымымен 1827 ж. құрылған билер ал-</w:t>
        <w:br/>
        <w:t>қасы. Құрамына әр рудың беделді билері енген.</w:t>
        <w:br/>
        <w:t>Ресми құжаттарда «Ханның билер кеңесі» деп те</w:t>
        <w:br/>
        <w:t>аталады. Х. к. орталықтандырылған жергілікті</w:t>
      </w:r>
    </w:p>
    <w:p>
      <w:r>
        <w:t>хандық билік жүйесіндегі ең жоғ. орган болып</w:t>
        <w:br/>
        <w:t>саналған. Кеңес мүшелері маңызды әлеум.-экон.,</w:t>
        <w:br/>
        <w:t>саяси мәселелерді талқылап, ханға ақыл-кеңес бе-</w:t>
        <w:br/>
        <w:t>ріп отырған, ханның кейбір өкім, жарлығының</w:t>
        <w:br/>
        <w:t>бапгарын өзгертуге ұсыныс жасаған. Жергілікті</w:t>
        <w:br/>
        <w:t>сипаттағы заңдар қабылдау ісіне қатысып, өз</w:t>
        <w:br/>
        <w:t>пікірлерін білдіруге құқылы болған. Сондай-ақ</w:t>
        <w:br/>
        <w:t>Х. кенің мүшелері ұрлық жасаған адамдарға</w:t>
        <w:br/>
        <w:t>жаза тағайындау, зекет, соғым салықтарын тө-</w:t>
        <w:br/>
        <w:t>лемегендерге айыппұл салу, т.б. мәселелерді</w:t>
        <w:br/>
        <w:t>талқылап, ұсыныс-пікірлері хан құзырына жол-</w:t>
        <w:br/>
        <w:t>дап отырған. Кеңес мүшелері бейбіт кезеңде</w:t>
        <w:br/>
        <w:t>толық құрамда сирек бас қосқан, тек 1835-37 ж.</w:t>
        <w:br/>
        <w:t>көтеріліс кезінде жылына 3-4 рет мәжіліс құрды.</w:t>
        <w:br/>
        <w:t>Олардыңмүшелік қызметі мен өкілеттілігі тұрақ-</w:t>
        <w:br/>
        <w:t>ты саналған.</w:t>
        <w:br/>
        <w:t>ХАН КӨТЕРУ, хан сайлау- хандықты</w:t>
        <w:br/>
        <w:t>басқаратын адамды хан сайлау рәсімі. Түркі</w:t>
        <w:br/>
        <w:t>моңғол халықтарындағы ұлысты билеушіні</w:t>
        <w:br/>
        <w:t>таққа отырғызу, яғни Х. қ. ерте орта ғасырдан</w:t>
        <w:br/>
        <w:t>бастау алады. Х. к. рәсімі Плано Карпини,</w:t>
        <w:br/>
        <w:t>Рашид әд-Дин, Жуайни, И.Шильтбергер, т.б.</w:t>
        <w:br/>
        <w:t>ортағасырлық авторлардың еңбектерінде жан-</w:t>
        <w:br/>
        <w:t>жақты баяндалған. Көне моңғол мемлекетінде</w:t>
        <w:br/>
        <w:t>Х. к. құрылтайда атқарылғанымен, таққа кімнің</w:t>
        <w:br/>
        <w:t>отыратындығын ханзадалар алдын ала шешіп</w:t>
        <w:br/>
        <w:t>алған. Құрылтайды басқарып отырған рудың</w:t>
        <w:br/>
        <w:t>ең жасы үлкені немесе мемлекетте уақытша</w:t>
        <w:br/>
        <w:t>билік жүргізіп отырған ханзада шақырылды.</w:t>
        <w:br/>
        <w:t>Оның уақыты алдын ала жаушылар арқылы</w:t>
        <w:br/>
        <w:t>ұлыстарға хабарланды. Айтылған мерзімде, көр-</w:t>
        <w:br/>
        <w:t>сетілген жерге елдің түкпір-түкпірлерінен хан-</w:t>
        <w:br/>
        <w:t>задалар, жақын туыстар, нойондар мен әмірлер,</w:t>
        <w:br/>
        <w:t>мемлекетке тәуелді патшалар мен билеушілер</w:t>
        <w:br/>
        <w:t>өз қызметшілерімен келіп орналасады. Бірнеше</w:t>
        <w:br/>
        <w:t>аптаға созылған құрылтайда Х. к. рәсімі арнайы</w:t>
        <w:br/>
        <w:t>шатырда атқарылды. Жұлдызшылар белгілеген</w:t>
        <w:br/>
        <w:t>қолайлы күні құрылтайға қатысушылар Х.</w:t>
        <w:br/>
        <w:t>рәсімінжүргізген. Қатысушылар дәстүр бойынша</w:t>
        <w:br/>
        <w:t>бас киімдерін, белбеуін шешкен. Белбеулерін</w:t>
        <w:br/>
        <w:t>мықтарына салып тұрған. Хан әулетінің ең үл-</w:t>
        <w:br/>
        <w:t>кен екі мүшесі үміткерді қолынан ұстап таққа</w:t>
        <w:br/>
        <w:t>отырғызған. Одан кейін жаңадан сайланған</w:t>
        <w:br/>
        <w:t>ханға ханзадалар анг берген. Ол біткеннен кейін</w:t>
        <w:br/>
        <w:t>ақ киізге отырғызылған. Шильтбергер Жошы</w:t>
        <w:br/>
        <w:t>ұлысындағы Х. к-ді былай деп баяндайды: «ақ</w:t>
        <w:br/>
        <w:t>ХАСИК ШИРА</w:t>
        <w:br/>
        <w:t>нияз қожа екендігін дәлелдеді. Х.гмл. суретінің</w:t>
        <w:br/>
        <w:t>фотокөшірмесі негізіңде суретшілер Асейн Жұ-</w:t>
        <w:br/>
        <w:t>мабеков пен Ерболат Есенбай жасаған репродук-</w:t>
        <w:br/>
        <w:t>ция ҚР Президенттік мәдениет орталығына қо-</w:t>
        <w:br/>
        <w:t>йылған,</w:t>
        <w:br/>
        <w:t>Әдеб: «Шынжаңшя лов». Кітапта: Қазақртан тарихы</w:t>
        <w:br/>
        <w:t>туралы қытай деректемелері, П-том. Саяхагнамалармен</w:t>
        <w:br/>
        <w:t>тариши-географиялық еңбектерден таңдамалылар. А.,</w:t>
        <w:br/>
        <w:t>2005, 251-301-56</w:t>
        <w:br/>
        <w:t>ХАСИК ШИРА (г.-о.ж.б..18 ғ.) - Жоңғар нояны,</w:t>
      </w:r>
    </w:p>
    <w:p>
      <w:r>
        <w:t>шешесі қазақ қызы. 1758 жылғы 3 сәуірдегі Қытай</w:t>
        <w:br/>
        <w:t>патшасының жарлығында айтылғандай, Еділ</w:t>
        <w:br/>
        <w:t>қалмақтарының билеушісі Убашының шешек</w:t>
        <w:br/>
        <w:t>ауруынан өлгенін, қоластындағы жұртының</w:t>
        <w:br/>
        <w:t>қарақшыға айналғанын Дәулетбай батыр мә-</w:t>
        <w:br/>
        <w:t>лімдеген. Ал қалмақ жауынгері Шерік қашып</w:t>
        <w:br/>
        <w:t>кетіп, соңына Нұралы ханның сарбаздары түсіпті.</w:t>
        <w:br/>
        <w:t>Шеріктің қоластында әлі де он мындай түтін бар</w:t>
        <w:br/>
        <w:t>екен, олардың азық-түлігі таусылып, аш отырған</w:t>
        <w:br/>
        <w:t>көрінеді. 1758 жылғы 5 қарашада Орта жүз ханы</w:t>
        <w:br/>
        <w:t>Абылайға Қытай жағы 14 адам елші жіберіп,</w:t>
        <w:br/>
        <w:t>қазақтардан Х.Ш-ны босатуды талап еткен.</w:t>
        <w:br/>
        <w:t>Қазақтар жағы бізде ондай адам жоқ деген.</w:t>
        <w:br/>
        <w:t>Н.Ақбай</w:t>
        <w:br/>
        <w:t>ХАФИЗОВА Клара Шайсұлтанқызы (24.4.1939</w:t>
        <w:br/>
        <w:t>ж. Орал қ.) - шығыстанушы ғалым, тарих</w:t>
        <w:br/>
        <w:t>ғыл. докт. (1995), проф. (1998). 1964 ж. ТашМУ-</w:t>
        <w:br/>
        <w:t>ды. 1973 ж. КСРО ҒА Шығыстану ин-тының</w:t>
        <w:br/>
        <w:t>аспирантурасын бітірген. 1964-69 ж. Самарқанд</w:t>
        <w:br/>
        <w:t>қ-ндағы орта мектепте мұғалім, 1969-70</w:t>
        <w:br/>
        <w:t>Қазақ КСР ҒА-ның Ш.Уәлиханов атынд. тарих,</w:t>
        <w:br/>
        <w:t>археология және этнография ин-тында кіші ғыл.</w:t>
        <w:br/>
        <w:t>қызметкер, 1974-90 ж. Қазақ КСР-і ҒА-ның</w:t>
        <w:br/>
        <w:t>ұйғыртану ин-тында аға ғыл. қызметкер, 1990--</w:t>
        <w:br/>
        <w:t>94 ж. ҚазМУ-де қытай филологиясы кафедрасы-</w:t>
        <w:br/>
        <w:t>ның меңгерушісі, 1995-98 ж. ҚР Президенті жа-</w:t>
        <w:br/>
        <w:t>нындағы стратег; зерттеулер ин-тында жетекші</w:t>
        <w:br/>
        <w:t>ғыл. қызметкер, бөлім бастығы, 1998-2005</w:t>
        <w:br/>
        <w:t>Қайнар ун-ті страгег; және халықар. зерттеулер</w:t>
        <w:br/>
        <w:t>орт-ның директоры қызметтерін атқарды. 2005</w:t>
        <w:br/>
        <w:t>жылдан Қайнар ун-ті қазақ тарихы мен өркениеті</w:t>
        <w:br/>
        <w:t>мн-тының директоры. Х. - Қазақстандағы белгілі</w:t>
        <w:br/>
        <w:t>қытайтанушы ғалым. Зерттеу еңбектері, негізінен</w:t>
        <w:br/>
        <w:t>14-19 ғ-лар арасындағы Орт. Азия мен Қытай,</w:t>
        <w:br/>
        <w:t>оныңішінде Цинь империясы мен қазақ хандары</w:t>
        <w:br/>
        <w:t>арасындағы байланыстарға арналған. 1997-08</w:t>
        <w:br/>
        <w:t>ж. ҚР Президентінің арнайы тапсырмасымен</w:t>
        <w:br/>
        <w:t>қазақ шығыстанушылары арасында тұңғыш рет</w:t>
        <w:br/>
        <w:t>Қытайдың бірінші тарихи мұрағатында зерттеулер</w:t>
        <w:br/>
        <w:t>жүргізіп, күрделі еңбек жазды.</w:t>
        <w:br/>
        <w:t>Ш ығ. Цинская империя и казахские ханства</w:t>
        <w:br/>
        <w:t>ЗВторая половина 18 - первая четверть 19 вв., А-А.,</w:t>
        <w:br/>
        <w:t>1989; Китайские источники по истории Восточного</w:t>
        <w:br/>
        <w:t>Туркестана, Средней Азии и Казахстана, А., 1994;</w:t>
        <w:br/>
        <w:t>итайскал дипломатия в Центральной Азин 14-19 вв.,</w:t>
        <w:br/>
        <w:t>3. 1995; «Казахская» страгегия цинской империи, А.,</w:t>
        <w:br/>
        <w:t>2007</w:t>
        <w:br/>
        <w:t>524</w:t>
        <w:br/>
        <w:t>ХВАБУЛОВМ.А. (к-өзе.б.,18 ғ.) - князь. Орынбор</w:t>
        <w:br/>
        <w:t>губернаторының орынбасары, ген.-майор. 1781</w:t>
        <w:br/>
        <w:t>жылғы 20 наурызда Сумароков Омбыдан Х-қа</w:t>
        <w:br/>
        <w:t>хат жазып: «Орга жүздің билеушісі Абылай хан</w:t>
        <w:br/>
        <w:t>Ташкенг маңында қаза болыпты. Ұзынқұлақтан</w:t>
        <w:br/>
        <w:t>сетігендері: Абылай ханды ташкенптікгер у беріп</w:t>
        <w:br/>
        <w:t>өлтіріпті, бірақ әзірге анық-қанығына жете қой-</w:t>
        <w:br/>
        <w:t>ған жоқпыз» деген. Және бұл хабардың рас-өті-</w:t>
        <w:br/>
        <w:t>рігін анықтап, нәтижесін хабарлайтынын айт-</w:t>
        <w:br/>
        <w:t>қан. 1781 жылғы 11 мамырда Огарев Х-қа хат</w:t>
        <w:br/>
        <w:t>жазып «Осы жылғы мамырдың 10-жұлдызында</w:t>
        <w:br/>
        <w:t>Абылайдың ордасында болған Уәли мен Шыңғыс</w:t>
      </w:r>
    </w:p>
    <w:p>
      <w:r>
        <w:t>сұлтандар бүкіл Орта жүзге хабар таратып, хан-</w:t>
        <w:br/>
        <w:t>ның Түркістан маңында қайтыс болғанын</w:t>
        <w:br/>
        <w:t>жариялапты» деген.</w:t>
        <w:br/>
        <w:t>Н.Ақбай</w:t>
        <w:br/>
        <w:t>ХИУА ХАНДЫҒЫ - 1512-1920 жылдар ара-</w:t>
        <w:br/>
        <w:t>лығында Орт. Азияда өмір сүрген мемлекет. Өзбек</w:t>
        <w:br/>
        <w:t>ханы Елбарыстың басшылығымен, Шайбани</w:t>
        <w:br/>
        <w:t>әулетінен бөліну негізінде құрылды. Астана-</w:t>
        <w:br/>
        <w:t>сы бастапқы кезде Вазир мен Үргеніш қ-лары</w:t>
        <w:br/>
        <w:t>болды. 16 ғ-дың 70-жылдары астана Хиуа қ-на</w:t>
        <w:br/>
        <w:t>көшірілді. Елбарыс хан билік еткен 1512-16 ж. Х.</w:t>
        <w:br/>
        <w:t>х. ұлыстарға бөлініп, оларды ханның туыстары</w:t>
        <w:br/>
        <w:t>басқарды. Алғашқы кезде құрамына Хорезм,</w:t>
        <w:br/>
        <w:t>көшпелі түркімендердің Маңғыстаудағы Дихистан</w:t>
        <w:br/>
        <w:t>мен Үзбой бойындағы аумақтары мен Хорасанның</w:t>
        <w:br/>
        <w:t>солт: бөлігі енді. Елбарыс қайтыс болғаннан кейінгі</w:t>
        <w:br/>
        <w:t>кезенде Х.х-нда Сұлтан Қажы хан (1516),Құсайын</w:t>
        <w:br/>
        <w:t>Құлихан (1517). Суфие хан (1517-22), Бужақа хан</w:t>
        <w:br/>
        <w:t>(1523-26). Аванем хан (1527-38), Әлихан (1538-</w:t>
        <w:br/>
        <w:t>47), Ақатай хан (1547-56), Жүніс хан (1556-57).</w:t>
        <w:br/>
        <w:t>Достыхан (1557-58). Қажы Мұхаммед хан (1559-</w:t>
        <w:br/>
        <w:t>1602) билік жүргізді. Осы билеушілер кезінде</w:t>
        <w:br/>
        <w:t>Х. х. өзара тақ тартысынан көз ашпады. Бұхар</w:t>
        <w:br/>
        <w:t>хандығымен де соғыс жүргізді. 1537, 1593, 1595</w:t>
        <w:br/>
        <w:t>жылдары Бұхар хандығы Х. х-на жойқын жорық-</w:t>
        <w:br/>
        <w:t>тар жасап, қысқа мерзімге болса да өзіне ба-</w:t>
        <w:br/>
        <w:t>ғындырды. 17 ғ-дың бас кезінде билік еткен Араб</w:t>
        <w:br/>
        <w:t>Мұхаммед ханның тұсында Х. х. күшейіп, сыртқы</w:t>
        <w:br/>
        <w:t>жауларына, қалмақтардың шапқыншылығына</w:t>
        <w:br/>
        <w:t>тойтарыс берді. 1740 ж. хандықты Иран билеушісі</w:t>
        <w:br/>
        <w:t>Надир шах Афшар басып алды. Бірақ ол қайтыс</w:t>
        <w:br/>
        <w:t>болғаннан кейін хандық қайгадан өз тәуелсізді</w:t>
        <w:br/>
        <w:t>гін алды. Х. х-ндағы өзара тартыс бұдан кейін</w:t>
        <w:br/>
        <w:t>қайта жалғасты. Өзара билікке таласқан Хиуа</w:t>
        <w:br/>
        <w:t>шонжарлары билікке кейде қазақ сұлтандарын</w:t>
        <w:br/>
        <w:t>да (қ. Қайып) шақырды. Бұл күресте қоңырат</w:t>
        <w:br/>
        <w:t>тайпасының билеушісі Ишан Мұхаммедәлі женіп</w:t>
        <w:br/>
        <w:t>шығып, жаңа Хиуа - Қоңыраг әулетінің негізі</w:t>
        <w:br/>
        <w:t>(1763) қаланды... Бұл әулет алғашында өздері та-</w:t>
        <w:br/>
        <w:t>ғайындаған хандар арқылы билік жүргізді, ал</w:t>
        <w:br/>
        <w:t>19 ғ-дың бас кезінде өз тайпаластары Елтүзерді</w:t>
        <w:br/>
        <w:t>(1804-06) таққа отырғызды. Қоңырат әулетінің</w:t>
        <w:br/>
        <w:t>ірі өкілі Мұхаммед Рахым хан болды (1806-25).</w:t>
        <w:br/>
        <w:t>Ол Х. х-н бір орт-қа біріктірді. Жоғ. кеңес</w:t>
        <w:br/>
        <w:t>5225852562228225 52-520 0 515 дЫ Б ды БА Басы ЕаСыЫ</w:t>
        <w:br/>
        <w:t>ХАЛЫҚАРАЛЫҚ</w:t>
        <w:br/>
        <w:t>Ба ұқ ақааА МА Алақ РАтҒАЯРАЯЫАЗА</w:t>
        <w:br/>
        <w:t>ХАДАХА (т-ө.ж.б.,18ғ.) - қытай генсралы. 1736</w:t>
        <w:br/>
        <w:t>жылғы 3 қазандағы қытай генералы Дардананың</w:t>
        <w:br/>
        <w:t>мәлімдемесіне қарағанда, «қазақтардың бізге</w:t>
        <w:br/>
        <w:t>тұтқын болған Шүрек және Аралбай деген аза-</w:t>
        <w:br/>
        <w:t>маттары арқылы Абылайға Әмірсананы тұтқын-</w:t>
        <w:br/>
        <w:t>дау туралы хабар айттық. Одан кейін Хадаха да</w:t>
        <w:br/>
        <w:t>қазақтың Хангелді, Жауғаш деген екі адамын</w:t>
        <w:br/>
        <w:t>Ұстап, олардан Әмірсананы тұтқындау туралы</w:t>
      </w:r>
    </w:p>
    <w:p>
      <w:r>
        <w:t>Абылайға ұғындыруды өтінді. Хангелдіні алып</w:t>
        <w:br/>
        <w:t>қалып Жауғашты босатты. Бұған қоса сол қанат</w:t>
        <w:br/>
        <w:t>генералы Хадаха былай деп хабарлайды: «Біз</w:t>
        <w:br/>
        <w:t>қазақ қолын қайтарғаннан кейін, жасауыл әкімі</w:t>
        <w:br/>
        <w:t>шеріктерін бастап, Сайкөсуге кетті. Біз олардың</w:t>
        <w:br/>
        <w:t>соңынан ердік. Олар Абылайдың соңғы топ</w:t>
        <w:br/>
        <w:t>әскерін қуып жетіп, 100-дей адамын өлтірген, 20-</w:t>
        <w:br/>
        <w:t>дай ат пен қару-жарақ олжалаған. Одан Абылай</w:t>
        <w:br/>
        <w:t>қолының Бөгембай бастаған тобымен шайқасып,</w:t>
        <w:br/>
        <w:t>олардың 20-дай адамын сұлатқан. Бір адамын</w:t>
        <w:br/>
        <w:t>қолға түсірген, 40-тай сәйгүлік олжалаған. Одан</w:t>
        <w:br/>
        <w:t>соң Абылай, Бөгембайлардың соңынан қуып,</w:t>
        <w:br/>
        <w:t>қолдарын ыдыратқан», 1757 жылғы 9 ақпандағы</w:t>
        <w:br/>
        <w:t>Қытай патшасының жарлығында айтылғандай,</w:t>
        <w:br/>
        <w:t>«Сатқындарға қолды болған қарауылымыз</w:t>
        <w:br/>
        <w:t>қашып келіп, Әмірсананың жақын маңда екенін</w:t>
        <w:br/>
        <w:t>Дарданаға мәлімдейді. Бірақ Дардана оны ұстауға</w:t>
        <w:br/>
        <w:t>әскер жібермейді. Қасындағы біреу Хадахаға</w:t>
        <w:br/>
        <w:t>жаудың ізін байқағанын айтады. Бірақ Хадаха</w:t>
        <w:br/>
        <w:t>қуғынды кешеуілдетеді. Егер Хадаха сөл сәтте</w:t>
        <w:br/>
        <w:t>тезқимылдап, Кисабпен бірдей шабуылдаған бол-</w:t>
        <w:br/>
        <w:t>са, Абылайды қолға түсірер еді, әрі оны Әмір-</w:t>
        <w:br/>
        <w:t>санаменайырбастауға болар еді». Еңді осыжылғы</w:t>
        <w:br/>
        <w:t>10 қазандағы Қытай патшасының жарлығына</w:t>
        <w:br/>
        <w:t>назар аударсақ: «Былтыр бүлікші Әмірсананы</w:t>
        <w:br/>
        <w:t>қуғындап ұстау үшін, қазақ жеріне ішкерілепі</w:t>
        <w:br/>
        <w:t>барған батыс бағыттағы қосынға Дардана, те-</w:t>
        <w:br/>
        <w:t>рістік бағыттағы қосынға Хадаха генерал болып</w:t>
        <w:br/>
        <w:t>тағайындалған еді. Олар қазақ жеріне баруын</w:t>
        <w:br/>
        <w:t>барса да, Әмірсананы ұстай алмады. Оның үстіне</w:t>
        <w:br/>
        <w:t>(олардың сылбырлығынан) қазақтың Абылайы да</w:t>
        <w:br/>
        <w:t>сытылып құтылып кетті. Сол үшін Дардана мен</w:t>
        <w:br/>
        <w:t>Хадака екеуі ауыр жазаға тартылуы тиіс» деген</w:t>
        <w:br/>
        <w:t>қорытынды жасаған.</w:t>
        <w:br/>
        <w:t>Н.Ақбай</w:t>
        <w:br/>
        <w:t>ХАҚАН, қ. Қаған.</w:t>
        <w:br/>
        <w:t>ХАҚНАЗАР, қ. Ақнасар.</w:t>
        <w:br/>
        <w:t>517</w:t>
        <w:br/>
        <w:t>«ХАЛЫҚАРАЛЫҚ АБЫЛАЙ ҚОРЫ» - Қа-</w:t>
        <w:br/>
        <w:t>зақтың тарихи және мәдени ескерткіштерді</w:t>
        <w:br/>
        <w:t>қорғау қоғамы үйінде өткен құрылтайда құрыл-</w:t>
        <w:br/>
        <w:t>ған (1994). Құрылтайға ғалымдар, жазушылар,</w:t>
        <w:br/>
        <w:t>өнер мен мәдениет қайраткерлері, кәсіпкерлер</w:t>
        <w:br/>
        <w:t>және Қазақстандағы Моңғол елшілігінің 1-</w:t>
        <w:br/>
        <w:t>хатшысы Жарғалын Чулуункуу қатысты. Жи-</w:t>
        <w:br/>
        <w:t>налыс барысында Қорды құру, оның жарғысын</w:t>
        <w:br/>
        <w:t>бекітіп, басқару органдарын сайлау мәселелері</w:t>
        <w:br/>
        <w:t>талқыланып, тиісті шешімдер қабылданды. Қор-</w:t>
        <w:br/>
        <w:t>дыңбасты мақсаттары: Қазақстанның тәуелсіздігін</w:t>
        <w:br/>
        <w:t>нығайтуға, халқымыздың тарихи жадын қалпы-</w:t>
        <w:br/>
        <w:t>на келтіруге көмектесетін адами және ұлттық</w:t>
        <w:br/>
        <w:t>сана-сезімнің қалыптасуына ықпал сту, Абылай</w:t>
        <w:br/>
        <w:t>хан мен оның үзеңгілестерінің атқарған тарихи</w:t>
        <w:br/>
        <w:t>еңбектерін насихаттау, оларды мәңгі есте қалдыру</w:t>
        <w:br/>
        <w:t>мақсатындағы ескерткіш жобаларын халық</w:t>
        <w:br/>
        <w:t>қазынасына айналдыру. Бұған қоса әр кезеңдегі</w:t>
        <w:br/>
        <w:t>тарихи тұлғалардың өмірін зерттеу, еңбектерін</w:t>
        <w:br/>
        <w:t>жарыққа шығару. Құрылтай жиналысының со-</w:t>
        <w:br/>
        <w:t>ңында ұйымдық мәселелер қаралып, көпшіліктің</w:t>
        <w:br/>
        <w:t>бірауыздан қолдауымен Абылай хан қоры құ-</w:t>
        <w:br/>
        <w:t>рылды. ҚР ҰҒА академигі Шафих Шөкиннің</w:t>
      </w:r>
    </w:p>
    <w:p>
      <w:r>
        <w:t>ұсынысымен, Абылай қорыныңпрезиденті болып,</w:t>
        <w:br/>
        <w:t>ҚР Мемл. сыйл. лаурсаты, республикаға еңб.</w:t>
        <w:br/>
        <w:t>сің. сәулетші Шот-Аман Ыдырысұлы Уәлихан,</w:t>
        <w:br/>
        <w:t>вице-президенттері болып филология ғыл. докт.</w:t>
        <w:br/>
        <w:t>Шәкір Ыбыраев, сәулетші Арыстан Уәлиханов</w:t>
        <w:br/>
        <w:t>сайланды. Басқарушы орган - Орт. кеңестің</w:t>
        <w:br/>
        <w:t>құрамына жазушылар Ә.Кекілбаев, Ә.Тарази,</w:t>
        <w:br/>
        <w:t>Г.Бельгер, И.В.Шеголикин, т.б. енді. ҚР Әділет</w:t>
        <w:br/>
        <w:t>мин-нде тіркелген бұл халықар. қордың Моңғолия</w:t>
        <w:br/>
        <w:t>бөлімшесі ашылды.</w:t>
        <w:br/>
        <w:t>Әдеб. «Қазақ әдебиеті», 1994 ж. 20 мамыр</w:t>
        <w:br/>
        <w:t>Н.Тұрдақынұлы</w:t>
        <w:br/>
        <w:t>ХАЛЫҚАРАЛЫҚ ҚАТЫНАСТАР ЖӘНЕ</w:t>
        <w:br/>
        <w:t>ӘЛЕМ ТІЛДЕРІ УНИВЕРСИТЕТІ. А 6 ы-</w:t>
        <w:br/>
        <w:t>лайхан атынд. Алматы шетел тілдері пед.</w:t>
        <w:br/>
        <w:t>ин-ты негізінде қайта құрылған Қазақ мемл. әлем</w:t>
        <w:br/>
        <w:t>тілдері ун-тіне Абылай хан есімі беріліп, Қазақ</w:t>
        <w:br/>
        <w:t>мемл. халықар. қатынастар және әлем тілдері ун-</w:t>
        <w:br/>
        <w:t>ті мәртебесін алды (1998). Елбасының бұл ше-</w:t>
        <w:br/>
        <w:t>шімі Білім, мәдениет және денсаулық сақтау мин.</w:t>
        <w:br/>
        <w:t>(қазіргі Білім және ғылым мин.) мен Қазақстан</w:t>
        <w:br/>
        <w:t>сыртқы саясат ведомствосының ұсыныстарының</w:t>
        <w:br/>
        <w:t>негізінде жүзеге асты. Унет дүниежүз. французтілді</w:t>
        <w:br/>
        <w:t>жоғары оқу орындары қауымдастығының құра-</w:t>
        <w:br/>
        <w:t>мына еніп, Халықар. жоғары мектеп академиясы-</w:t>
        <w:br/>
        <w:t>ның ұжымдық мүшелігіне қабылданды. Шетел-</w:t>
        <w:br/>
        <w:t>дердегі 16ун-тенбірлесе отырып, білім беру және</w:t>
        <w:br/>
        <w:t>ғыл. зерттеу бағдарламаларын жүзеге асыруда.</w:t>
        <w:br/>
        <w:t>ЗУн-т өзініңматериалдық-тех. базасын нығайтты,9</w:t>
        <w:br/>
        <w:t>оқу өрт-н(АҚШ, Германия, Австрия, Ұлыбригана,</w:t>
        <w:br/>
        <w:t>Түркия, Жапония, Иран, Корел, Ислам қоры) ашты.</w:t>
        <w:br/>
        <w:t>Бүгінде ун-т Бельгия, Германа, Испания, Франция,</w:t>
        <w:br/>
        <w:t>Ұлыбынтания, Нидерландия оқу орындарымен</w:t>
        <w:br/>
        <w:t>ЧЕРЕН ДОНДУК</w:t>
        <w:br/>
        <w:t>АЙҒАЙЫ СААД РАЙҒА ТАРАМАҒАН ҚАЯНУА</w:t>
        <w:br/>
        <w:t>ЧЕРЕНДОНДУК,Сер ен Дондук(т-өл-б)-</w:t>
        <w:br/>
        <w:t>Еділ қалмақтарының ханы (1724-35), Аюке хан-</w:t>
        <w:br/>
        <w:t>ның кенже баласы. Әкесі қайтыс болғаннан кейін</w:t>
        <w:br/>
        <w:t>мұрагерлік жолмен Қалмақ хандығын биледі. 1726</w:t>
        <w:br/>
        <w:t>ж.қазақхандары Әбілқайыр мен Сәмеке бастаған</w:t>
        <w:br/>
        <w:t>қазақ әскері қалмақтардың Ч.Д. бастағанәскерімен</w:t>
        <w:br/>
        <w:t>шайқас жүргізді (қ. Әбілқайыр мен Сәмеке</w:t>
        <w:br/>
        <w:t>хандардың Еділ қалмақтарына қарсыжорықтары).</w:t>
        <w:br/>
        <w:t>Ч. Дәтен кейін тақ мұрагері болып Дондук Омбо</w:t>
        <w:br/>
        <w:t>жарияланды.</w:t>
        <w:br/>
        <w:t>Әдгб.Кичиков М.Л., Образование Калмыцкого</w:t>
        <w:br/>
        <w:t>жанства, Элиста, 1994;Қасымбаев Ж, Государственные</w:t>
        <w:br/>
        <w:t>Ддеятеликазахских ханствв 18-пер. пол. 19вв., А., 1999.</w:t>
        <w:br/>
        <w:t>ЧИЧЕРИН (т-өз.б.) - Сібір губернагоры. Оның</w:t>
        <w:br/>
        <w:t>1763 жылғы 25 және 30 қарашада жазғандарына</w:t>
        <w:br/>
        <w:t>қарағанда, Орта жүздің Абылай сұлтаны Жаңа</w:t>
        <w:br/>
        <w:t>шептің ішкі жағынан жайылым беруді сұраған,</w:t>
        <w:br/>
        <w:t>өйткені өз жағындағы мал жайылымдары кү-</w:t>
        <w:br/>
        <w:t>Йіп кеткен. Қытай жағында жайылым мол бол-</w:t>
        <w:br/>
        <w:t>са да, қазақгар Ресей шекарасынан алысқа ұза-</w:t>
        <w:br/>
        <w:t>ғысы келмейді. Егер бұл өтініш орындалмаса,</w:t>
      </w:r>
    </w:p>
    <w:p>
      <w:r>
        <w:t>қазақтар малын айдап, қытай жағына қарай</w:t>
        <w:br/>
        <w:t>көшетінін мәлімдеген. Бұл - Абылай сұлтанның</w:t>
        <w:br/>
        <w:t>талаптары бойынша, Ресей сыртқы істер ал-</w:t>
        <w:br/>
        <w:t>қасының Сібір шебінің командирі, генерал</w:t>
        <w:br/>
        <w:t>Фрауендорфқа эжолдаған жарлығы. Онда: «1)</w:t>
        <w:br/>
        <w:t>қазақтар малдарын шекара ішіне айдап өткенде,</w:t>
        <w:br/>
        <w:t>олар бұл жақтағы орыс аңшылармен және ба-</w:t>
        <w:br/>
        <w:t>лықшылармен қақтығысып қалады да, кімнің</w:t>
        <w:br/>
        <w:t>жазықты екенін айыру қиын болады; 2) қазақтар</w:t>
        <w:br/>
        <w:t>мен ресейліктер тыйым салынған тауарлармен</w:t>
        <w:br/>
        <w:t>сауда &gt;жасап қалуы мүмкін; 3) қазақтардың ше-</w:t>
        <w:br/>
        <w:t>қарадан әрі-бері жүргеніне көздері үйренген</w:t>
        <w:br/>
        <w:t>эскери қызметкерлердің қырағылығы бәсендейді.</w:t>
        <w:br/>
        <w:t>шекараның мәні жоғалады да, кімнің қашан өткені</w:t>
        <w:br/>
        <w:t>белгісіз болады; 4) Орта жүздің қазақтары қайтсе</w:t>
        <w:br/>
        <w:t>де «шекарадан өтеміз», «Қытайға қарай көшеміз»</w:t>
        <w:br/>
        <w:t>деп, бізге қоқан-лоққы жасайды. Осы жағдайлар-</w:t>
        <w:br/>
        <w:t>ды ескеріп, Абылай сұлтанның тілегінен үзілді-</w:t>
        <w:br/>
        <w:t>кесілді бастартпай, қазақтардың малдарын ше-</w:t>
        <w:br/>
        <w:t>қараға таяу әкеліп бағуына болатынын еппен</w:t>
        <w:br/>
        <w:t>түсіндіру керек, Бұған қосымша мына мәселелерді</w:t>
        <w:br/>
        <w:t>де есте ұстаған жөн: 1761 &gt;ж. Веймарн Сібір ше-</w:t>
        <w:br/>
        <w:t>бінде болған кезде Абылай сұлтанды эәне басқа</w:t>
        <w:br/>
        <w:t>ел ағаларын шекараға таяу аймақта өздеріне үй-</w:t>
        <w:br/>
        <w:t>528</w:t>
        <w:br/>
        <w:t>ій малдарына қора-қопсы салғызуға көндірмек</w:t>
        <w:br/>
        <w:t>болып еді. Бұған Абылай сұлтан мен Құлсары</w:t>
        <w:br/>
        <w:t>батыр көніпқалғандай еді. Абылайдың «Қылшақты</w:t>
        <w:br/>
        <w:t>өзенінмекен етемін» дегенін пайдаланып, мұндай</w:t>
        <w:br/>
        <w:t>құрылыс мәселесін тағы дажаңғыртып, есіне салып</w:t>
        <w:br/>
        <w:t>қойғанжөн. Басқа ел ағаларын да осыған бейімдеу</w:t>
        <w:br/>
        <w:t>қажет. Сондықтан бұл туралы Ч-ге хабарлаған</w:t>
        <w:br/>
        <w:t>дұрыс болар еді» делінген. 1777 ж. 20 ақпанда Ч.</w:t>
        <w:br/>
        <w:t>жазған мәліметке назар аударсақ: «Абылайдың</w:t>
        <w:br/>
        <w:t>Ресей жағына адалдығы берік емес, Абылай хан</w:t>
        <w:br/>
        <w:t>да. қазақтың басқа ел ағалары да Ресейден ір-</w:t>
        <w:br/>
        <w:t>тесін аулақ салуға дайындалып жатса керек; ал</w:t>
        <w:br/>
        <w:t>башқұрттар Абылай ханға қарамақ екен» дейді.</w:t>
        <w:br/>
        <w:t>11. одан әрі: «Есет провинциясының воеводы</w:t>
        <w:br/>
        <w:t>Лазарев маған рапорт жолдап, башқұрттардың</w:t>
        <w:br/>
        <w:t>қазақ сұлтандары жағына көшіп өтпегі жөнінде</w:t>
        <w:br/>
        <w:t>сшқандай күдік байқамағанын және тыныш</w:t>
        <w:br/>
        <w:t>атқанын хабарлады» деп көлгірсиді. Ал баш-</w:t>
        <w:br/>
        <w:t>құрттардың арасындағы сенімді адамдардың ха-</w:t>
        <w:br/>
        <w:t>барына сүйенген ген.-майор Скалонның айтуына</w:t>
        <w:br/>
        <w:t>қарағанда, «Абылай сұлтанға башқұрт жағынан</w:t>
        <w:br/>
        <w:t>он шақты ел ағасы келіп, өздерін қарауындағы</w:t>
        <w:br/>
        <w:t>башқұрттарымен қоса қоластына алуды және</w:t>
        <w:br/>
        <w:t>Торғай өзеніне таяу жерден жер бөліп беруді</w:t>
        <w:br/>
        <w:t>сұрапты. Оған қоса, өздеріне билеушілікке Абы-</w:t>
        <w:br/>
        <w:t>лайдың бір ұлын сұраған». Башқұрттардың бұл</w:t>
        <w:br/>
        <w:t>тілегіне Абылайдың берген жауабы: қазақ ха-</w:t>
        <w:br/>
        <w:t>ны көктем шыға сұлтандар мен қазақтың игі</w:t>
        <w:br/>
        <w:t>жақсыларын жинап, ақылдасады, олар мақұл</w:t>
        <w:br/>
        <w:t>көретін болса, Абылай башқұрт еліне кісі жі-</w:t>
        <w:br/>
        <w:t>беріп, хабар жеткізеді. Башқұрттардың Қазақ</w:t>
        <w:br/>
        <w:t>хандығының құрамына енуі жөніндегі мұндай</w:t>
        <w:br/>
        <w:t>мәселе 1735 жылдан басталған. Абылай хан</w:t>
        <w:br/>
        <w:t>башқұрт мәселесі қазақ-орыс қатынастарын шие-</w:t>
        <w:br/>
        <w:t>деністіріп жіберуі мүмкін екендігін болжап, ке-</w:t>
        <w:br/>
        <w:t>сімді жауап бермеген. Бұл мәселе Қазыбек бидің</w:t>
        <w:br/>
        <w:t>алдында, хан кеңесінде де бірнеше мәрте талқы-</w:t>
      </w:r>
    </w:p>
    <w:p>
      <w:r>
        <w:t>ға түскен, бірақ башқұрттардың тілегі қабыл</w:t>
        <w:br/>
        <w:t>алынбаған.</w:t>
        <w:br/>
        <w:t>Н.Ақбай</w:t>
        <w:br/>
        <w:t>ЧУВАЛ - шұбалма пеш. Ошақтан шыққан түтін</w:t>
        <w:br/>
        <w:t>құбыр арқылы жоғары көтеріледі. Тік тартпа</w:t>
        <w:br/>
        <w:t>құбырдың ішінде талдан торлап өрілген баған</w:t>
        <w:br/>
        <w:t>түріндегі құрылғы. Түтінмен бірге жылутезшығып</w:t>
        <w:br/>
        <w:t>кетпес үшін, жасалған амал. Әдетте, бөлменің</w:t>
        <w:br/>
        <w:t>бұрышына орнатылады. 1765 ж. жазда Көкше</w:t>
        <w:br/>
        <w:t>тауларының сыртындағы Қылшақты өз. бойына</w:t>
        <w:br/>
        <w:t>орыс әкімш. Абылайға арнап салған тұрғын-</w:t>
        <w:br/>
        <w:t>жайдың жылыту жүйесі осындай болған. Кейбір</w:t>
        <w:br/>
        <w:t>деректерге қарағанда «Татар пеші» депте аталған.</w:t>
        <w:br/>
        <w:t>Мыс., Н.М.Ядринцев: «Сібір қыстауларында</w:t>
        <w:br/>
        <w:t>осындай Ч. салынған» деп көрсетеді.</w:t>
        <w:br/>
        <w:t>Әдеб: Ядринцев Н.М. Сибирские инородцы</w:t>
        <w:br/>
        <w:t>Омек. 1885. с. 634;Тайшыбай 3.С. Қазақтың ха-</w:t>
        <w:br/>
        <w:t>ны- Абылай. Екі томдық, «Ел-шежіре», Алматы, 2011</w:t>
        <w:br/>
        <w:t>5225852562228225 52-520 0 515 дЫ Б ды БА Басы ЕаСыЫ</w:t>
        <w:br/>
        <w:t>ШАПЫРАШТЫ</w:t>
        <w:br/>
        <w:t>түнде қалмақтар аса күшті соққы жасап, қоршау</w:t>
        <w:br/>
        <w:t>шеңберін бұзып өтті. Таң алдында қазақтар</w:t>
        <w:br/>
        <w:t>уынгерлік қатарын қайтадан тәртіпке келтірді.</w:t>
        <w:br/>
        <w:t>Қазақ жасақтары жауды күндіз-түні өкшелей</w:t>
        <w:br/>
        <w:t>қуып, әскери күшін біртіндеп жоя берді. Қалмақ-</w:t>
        <w:br/>
        <w:t>тар Балқаштың тұшы сулы батыс жағынан айна-</w:t>
        <w:br/>
        <w:t>лып, Іле өз-нің бойымен жоғары өрлеп Жоңғария-</w:t>
        <w:br/>
        <w:t>ға өтуді жоспарлады. Алайда қазақтар оларды су-</w:t>
        <w:br/>
        <w:t>ға жеткізбей, шөл даламен босуға мәжбүр етті.</w:t>
        <w:br/>
        <w:t>Шөл мен сансыз шайқастардан қалжыраған</w:t>
        <w:br/>
        <w:t>қалмақтар қырылып, тірі қалғандары тұтқынға</w:t>
        <w:br/>
        <w:t>түсумен болды. Тек еңтабанды, жақсы қаруланған</w:t>
        <w:br/>
        <w:t>аз ғана тобы Қастек, Қаскелең, Кеген және На-</w:t>
        <w:br/>
        <w:t>рынқоларқылы зор қиындықпен Жоңғарияға жетті.</w:t>
        <w:br/>
        <w:t>Мойынтыдағы түнгі шайқаста қалмақтардың бір</w:t>
        <w:br/>
        <w:t>тобы бөлініп шықты. Танжу тайшы басқарған бұл</w:t>
        <w:br/>
        <w:t>төп Балқаштың солт. жағалауын жағалай жүрді.</w:t>
        <w:br/>
        <w:t>Біраз уақытқа дейін оларды ешкім байқамай бұл</w:t>
        <w:br/>
        <w:t>көш жағдайларын жақсартып алады. Алайда</w:t>
        <w:br/>
        <w:t>көп ұзамай қазақтар бұларды да қыспаққа ал-</w:t>
        <w:br/>
        <w:t>ды. Бұл кезде олар Аягөз, Лепсі, Қаратал өз-дері-</w:t>
        <w:br/>
        <w:t>нен өтіп, Ілеге жеткен еді. Соған қарамастан қа-</w:t>
        <w:br/>
        <w:t>зақтардың шабуылынан олардың да 1/10-і ғана</w:t>
        <w:br/>
        <w:t>қашып құтылды. Олар Іленің жоғ. жағына қарай</w:t>
        <w:br/>
        <w:t>қашып, Қытай шептеріне жеткен еді. Жайықтан</w:t>
        <w:br/>
        <w:t>Жоңғарияға дейінгі аралықты алты айда азаппен</w:t>
        <w:br/>
        <w:t>өтіп, тірі жеткен 10-15 мыңдай қалмақтар Қытайға</w:t>
        <w:br/>
        <w:t>барып, құлдық қамытын киді. Цин әкімшілігі</w:t>
        <w:br/>
        <w:t>оларды жекелеген ұсақ ауылдарға бөлшектеп,</w:t>
        <w:br/>
        <w:t>өзінің боданы деп жариялады. Қалмақтардың</w:t>
        <w:br/>
        <w:t>Еділден Жоңғарияға үдере көшуі Еділ-Жайық</w:t>
        <w:br/>
        <w:t>бойында үлкен дүрбелеңтуғызды. Көп ұзамай бұл</w:t>
        <w:br/>
        <w:t>маңда Е.И.Пугачев бастаған шаруалар көтерілісі</w:t>
        <w:br/>
        <w:t>басталды. Жайықтан өте алмай Ресейде кідірген</w:t>
        <w:br/>
        <w:t>30-60 мың адам аман қалды; 5. Қалмақтар.</w:t>
      </w:r>
    </w:p>
    <w:p>
      <w:r>
        <w:t>Әдеб.:Батмаев М.М.Калмыкив17-І8вв, Элш-</w:t>
        <w:br/>
        <w:t>та,1993,МоисеевВ.А,Россия и Джунгарсков хан-</w:t>
        <w:br/>
        <w:t>ство, Барнаул, 1998; Касымбаев Ж. Государствен-</w:t>
        <w:br/>
        <w:t>ные деятели казачскик ханств, 18-пер. пол. 19 вв, А.,</w:t>
        <w:br/>
        <w:t>1999; Қазақстан тарихы,3-т, 200.</w:t>
        <w:br/>
        <w:t>Ж.Қасымбаев</w:t>
        <w:br/>
        <w:t>ШАПҚЫНШЫЛЫҚ - бір елдің жерін, дүние-</w:t>
        <w:br/>
        <w:t>мүлкін тартып алып, халқын құлдыққа түсіру</w:t>
        <w:br/>
        <w:t>үшінекінші бір елдің&gt;жасайтын қарулы шабуылы.</w:t>
        <w:br/>
        <w:t>Екелгі және орта ғасырларда үздіксіз жүргізілген</w:t>
        <w:br/>
        <w:t>соғыстар, бейбіт халықты қырғынға ұшыратып,</w:t>
        <w:br/>
        <w:t>қалаларды, құрылыстарды қиратты. Мыс., 17-</w:t>
        <w:br/>
        <w:t>18 ғ-ларда 100 жылдан астам уақыт бойы қазақ</w:t>
        <w:br/>
        <w:t>жеріне жоңғар басқыншылары Ш. жасады.</w:t>
        <w:br/>
        <w:t>ШАПЫРАШТЫ - қазақ халқының құрамын-</w:t>
        <w:br/>
        <w:t>дағы тайпа, Ұлы жүзге кіреді. Шежіре деректері</w:t>
        <w:br/>
        <w:t>бойынша Абақтан тарайтын Бәйдібектің екінші</w:t>
        <w:br/>
        <w:t>әйелі Зеріптен Жалмәмбет (Жәлменде), одан -</w:t>
        <w:br/>
        <w:t>Ш., ысты, ошақты тарайды. Диқанбай батыр ше-</w:t>
        <w:br/>
        <w:t>жіресінде Ш-дан Асыл, Шыбыл, Екей, Еміл, Есқожа,</w:t>
        <w:br/>
        <w:t>Айқым өрбіліледі. Бұларды «бесшам шапыраш-</w:t>
        <w:br/>
        <w:t>ты» деп те ағайды. Ш. тайпасы туралы ежелгі</w:t>
        <w:br/>
        <w:t>заманнан қалған мәліметтер өте сирек. Жазба де-</w:t>
        <w:br/>
        <w:t>533</w:t>
        <w:br/>
        <w:t>рек көздерінде Ш. деген атау ұшыраспағанымен,</w:t>
        <w:br/>
        <w:t>оның құрамындағы шыбыл мен еміл рулары Мах-</w:t>
        <w:br/>
        <w:t>мұ Қашқаридың жазбасындағы Чигил (Жікіл),</w:t>
        <w:br/>
        <w:t>Чумул есімімен аталады. Этнолог ғалымдар бұл</w:t>
        <w:br/>
        <w:t>екі руды шыбыл мен еміл, кейде екей болуы да</w:t>
        <w:br/>
        <w:t>мүмкін деген тұжырым ұстанады. Ортағасырлық</w:t>
        <w:br/>
        <w:t>қытайжазба әдебиеттеріне қарағанда, Батыс Түрік</w:t>
        <w:br/>
        <w:t>қағандығындағы нүшбелер одағында азғыр (әекіл),</w:t>
        <w:br/>
        <w:t>қасо тайпалары өмір кешкен. Олар Ш-ның асыл,</w:t>
        <w:br/>
        <w:t>сеқожа руларымен үндеседі. Әскілдер Шыбар</w:t>
        <w:br/>
        <w:t>Ахилаш қаған тұсында нүшбелер арасындағы ең</w:t>
        <w:br/>
        <w:t>қуатты тайпа болған. Ш. атауын кейбір деректер</w:t>
        <w:br/>
        <w:t>көзі шапыраш болғандықтан осылай аталған</w:t>
        <w:br/>
        <w:t>дейді. Бірақ ол Шыбар Ахилаш қаған есімінен</w:t>
        <w:br/>
        <w:t>бастау алуы ықтимал. Оның «Ахилаш» есімі ақи,</w:t>
        <w:br/>
        <w:t>шапыраш болып уақыт өте келе семантик.-тілдік.</w:t>
        <w:br/>
        <w:t>реңкін өзгертуі мүмкін. Қалай болғанда да ШІ.</w:t>
        <w:br/>
        <w:t>Жетісуды ілкі замандардан мекендеп келе жапқан</w:t>
        <w:br/>
        <w:t>тайпа екендігі белгілі. Ш. тайпасының есімі</w:t>
        <w:br/>
        <w:t>Жоңғар шапқыншылығы кезінде жиі кездеседі.</w:t>
        <w:br/>
        <w:t>Осы шапқыншылықта Ш. тайпасы басқаларға</w:t>
        <w:br/>
        <w:t>қарағанда көпшығынға ұшырап, ауыр зардаптарды</w:t>
        <w:br/>
        <w:t>басынан кешірді. Халық арасында жоңғарларға,</w:t>
        <w:br/>
        <w:t>кейіннен қоқандықтарға қарсы күрес жүргізген</w:t>
        <w:br/>
        <w:t>Қарасай, Кәшке, Бөлек, Жәпек, Байторы, Байқұ-</w:t>
        <w:br/>
        <w:t>лақ, Қаумен, Қастек, Наурызбай, Сатай секілді</w:t>
        <w:br/>
        <w:t>көптеген батырлардың ерлігі жайлы әңгімелер көп</w:t>
        <w:br/>
        <w:t>тараған. 19 ғ-дың аяғы мен 20 ғ-дың бас кезінде</w:t>
        <w:br/>
        <w:t>Ш-лар Верный, Әулиеата у-дерінде тіршілік</w:t>
        <w:br/>
        <w:t>еткен. Н.И. Гродековтың деректерін пайдаланып,</w:t>
        <w:br/>
        <w:t>Н.А.Аристов Ш-ны 7 мың түгін деп көрсетеді.</w:t>
        <w:br/>
        <w:t>М.Тынышбаев 1917 ж. Верный у-нде 70 мың жан</w:t>
        <w:br/>
        <w:t>Ш. өмір сүрген деп есептейді. Аристов Ш-ның бес</w:t>
        <w:br/>
        <w:t>ірі бірлестігін екшей келе екейлер Ұзынағаш пен</w:t>
        <w:br/>
        <w:t>Шамалған болыстарындағы Қарасу, Тәуке- Тайлақ,</w:t>
        <w:br/>
        <w:t>Қасқабұлақ, Қызылауыз, Ұзынағаш, Сасықбай,</w:t>
        <w:br/>
        <w:t>Текеңді, Сүмек, Сары Шыбыр шатқалдарын</w:t>
      </w:r>
    </w:p>
    <w:p>
      <w:r>
        <w:t>мекендейтінін жазады. Қастек, Кіші Алматы, Үл-</w:t>
        <w:br/>
        <w:t>кен Алматыда, ішінара Ұзынағаш болысының</w:t>
        <w:br/>
        <w:t>Қарақастек, Құтырған, Найманбай, Түгереккөрші,</w:t>
        <w:br/>
        <w:t>Жиренайғыр, Қастек, Самсы өз. бойындағы,</w:t>
        <w:br/>
        <w:t>Қойқалдамалы, Қарабастау мен Тасөзек шатқал-</w:t>
        <w:br/>
        <w:t>дарында есенқожа руының көптеген атаулары</w:t>
        <w:br/>
        <w:t>қыстаған, Шыбылдар Күрті болысының Тоқмола-</w:t>
        <w:br/>
        <w:t>саз. Қараөткел, Кемпірсай, Құрманбай, Қалбұ-</w:t>
        <w:br/>
        <w:t>лақ, Өтеген мен Үшшоқы шатқалдарын жайла-</w:t>
        <w:br/>
        <w:t>ды. Жайлаулары Іле Алатауында болды. Асыл-</w:t>
        <w:br/>
        <w:t>дың көптеген аталары Түгелсай мен Күрті болыс-</w:t>
        <w:br/>
        <w:t>тарыңдағы Терісбұтақ, Қаракемпір, Талдыбұлақ.</w:t>
        <w:br/>
        <w:t>Жаманбұлақ, Қосағаш, Ақсеңгір, Шыбық пен</w:t>
        <w:br/>
        <w:t>Үшарал қойнауларын мекендеді. Бір тобы Кіші</w:t>
        <w:br/>
        <w:t>Алматы болысындағы Құрөзек, Талдыжидек пен</w:t>
        <w:br/>
        <w:t>Шамалғанға эжақын Қаскелең өз. бойында қыс-</w:t>
        <w:br/>
        <w:t>тады. Айқым руы Қарғалы болысының жерінде</w:t>
        <w:br/>
        <w:t>орналасты. Төңкеріске дейін Ш. тайпасының</w:t>
        <w:br/>
        <w:t>өкілдері отырықшы, жартылай отырықшы болып</w:t>
        <w:br/>
        <w:t>күн кешті, төрт түлік мал өсірді. Ұраны - Бақ-</w:t>
        <w:br/>
        <w:t>тияр, Қарасай, таңбасы - айтаңба.</w:t>
        <w:br/>
        <w:t>ХАЛЫҚ КЕҢЕСІ</w:t>
        <w:br/>
        <w:t>әріптестік қарым-қатынастарды жандандыру</w:t>
        <w:br/>
        <w:t>негізінде Еуропалық қауымдастықтың «ТЕМР08,</w:t>
        <w:br/>
        <w:t>ТАСІ8» бағдарламаларында 4 бағытта жұмыс</w:t>
        <w:br/>
        <w:t>жүргізіп келеді. Осы бағдарламалар негізінде</w:t>
        <w:br/>
        <w:t>Халықар. туризм менедясменті», «Америкатану»,</w:t>
        <w:br/>
        <w:t>Шет тілінде іс жүргізу», «Шет тілін бұқаралық</w:t>
        <w:br/>
        <w:t>негізде оқыту»мамандықтары бойынша еуропалық</w:t>
        <w:br/>
        <w:t>оқыту үлгілері енгізілді. Ун-тте оқытылатын тілдер</w:t>
        <w:br/>
        <w:t>саны 11-ге, мамандықтар 17-ге, ф-ттер саны</w:t>
        <w:br/>
        <w:t>7-еуге жетіп, 15-ке жуық шетел ғалымдары мен</w:t>
        <w:br/>
        <w:t>мамандары тұрақты жұмыс істеуде.</w:t>
        <w:br/>
        <w:t>Әдеб.: «Егемен Қазақстан», 21.04.1998. 4-6.</w:t>
        <w:br/>
        <w:t>С.Құнанбаева</w:t>
        <w:br/>
        <w:t>«ХАЛЫҚ КЕҢЕСІ» - қоғамдық-саяси газет.</w:t>
        <w:br/>
        <w:t>1990 ж. 24 сәуірде Қазақ КСР халық депутаттары-</w:t>
        <w:br/>
        <w:t>ның газеті ретінде құрылды. Құрылтайшысы Қа-</w:t>
        <w:br/>
        <w:t>зақ КСР Жоғ. Кеңесі болды. Басылым 1996 жыл-</w:t>
        <w:br/>
        <w:t>дың ақпан айына дейін Алматы қ-нда шығып</w:t>
        <w:br/>
        <w:t>тұрды. Газеттің алғашқы редакторлары С.Ақтаев,</w:t>
        <w:br/>
        <w:t>Ж.Кенжалин болды. Газет елдегі жариялылық пен</w:t>
        <w:br/>
        <w:t>демократ, көзқарастардың орнығуына байланысты</w:t>
        <w:br/>
        <w:t>көптеген мақалалар жариялады, Қазақстан пар-</w:t>
        <w:br/>
        <w:t>ламентаризмінің қалыптасуына үлес қосты. Ре-</w:t>
        <w:br/>
        <w:t>дакцияның облыстарда көшпелі лездемелері,</w:t>
        <w:br/>
        <w:t>отырыстары өткізілді. Негізгі айдарлары: «Жоқ-</w:t>
        <w:br/>
        <w:t>шысы болмаса - жер жетім», «Толғауы тоқсан</w:t>
        <w:br/>
        <w:t>тіршілік», «Дәнекер», «Замана запыраны».</w:t>
        <w:br/>
        <w:t>Жағдайың қалай, жергілікті Кеңес», «Депутат</w:t>
        <w:br/>
        <w:t>дауысы», «Депутат дидары». «Ғазалда - ғасыр</w:t>
        <w:br/>
        <w:t>ғибраты», т.б. болды. Осы басылымның негізінде</w:t>
        <w:br/>
        <w:t>2005ж. «Халық Кеңесі» журналы шықты. Журнал</w:t>
        <w:br/>
        <w:t>негізінен Қазақстан халықтары Ассамблеясы мен</w:t>
        <w:br/>
        <w:t>жергілікті мәслихаттар өміріне арналған мақала-</w:t>
        <w:br/>
        <w:t>лар жариялайды. 1991 ж. газетте Ш.Ш. Уәэлика-</w:t>
        <w:br/>
        <w:t>новтың және Б. Кенжебаевтың «Абылай» атты</w:t>
        <w:br/>
        <w:t>мақалалары жарияланды.</w:t>
      </w:r>
    </w:p>
    <w:p>
      <w:r>
        <w:t>Ж.Кенжалия</w:t>
        <w:br/>
        <w:t>ХАН,хағанққағаңқаһан-түркі ха-</w:t>
        <w:br/>
        <w:t>лықтарында ең жоғары лауазым ретінде қол-</w:t>
        <w:br/>
        <w:t>данылған атау. Көне Орхон - Енисей &gt;жазба ес-</w:t>
        <w:br/>
        <w:t>керткіштерінде ұшырасады. Алғашқыда Х. тайпа</w:t>
        <w:br/>
        <w:t>көсемі деген ұғым берсе, кейінірек ол жоғ. мемле-</w:t>
        <w:br/>
        <w:t>кет билеушісінің лауазымы ретінде қолданыл-</w:t>
        <w:br/>
        <w:t>ған. Осман империясында Х. лауазымын сұлтан-</w:t>
        <w:br/>
        <w:t>дарға да беретін болған. Сефеви әулеті Х. атағын</w:t>
        <w:br/>
        <w:t>жекелеген облысһарды билеген әмірлерге де</w:t>
        <w:br/>
        <w:t>берген, ол 16 ғ-дың 2-жартысынан бастап сұлтан</w:t>
        <w:br/>
        <w:t>лауазымынан жоғары саналған. Сөл кездің өзін-</w:t>
        <w:br/>
        <w:t>де-ақ Иран мен Ауғанстандағы әр түрлі көшпелі</w:t>
        <w:br/>
        <w:t>тайпалардың, яки рулардың көсемдері өздерін</w:t>
        <w:br/>
        <w:t>Х. деп атаған. Қаджарлар дәуірінде (19 ғ.) түрлі</w:t>
        <w:br/>
        <w:t>дәрежедегі әскери және азаматтық ұлықтар да</w:t>
        <w:br/>
        <w:t>Х. аталған. Ал, Үндістандағы мұсылман мем-</w:t>
        <w:br/>
        <w:t>лекеттерінде түрлі мансапқа не болған төрелер де</w:t>
        <w:br/>
        <w:t>Х. саналған. Қазақ қоғамы билеуші табының ең</w:t>
        <w:br/>
        <w:t>жоғарғы әлеум. сатысында Х. тұрған. Көршілес</w:t>
        <w:br/>
        <w:t>518</w:t>
        <w:br/>
        <w:t>елдермен қарым-қатынас жасау, өзге мемлекет-</w:t>
        <w:br/>
        <w:t>терге соғыс жариялау және олармен білім шарт-</w:t>
        <w:br/>
        <w:t>тарын жасау да Х-ның еркіне жатағын. Соғыс</w:t>
        <w:br/>
        <w:t>жағдайында ол хандық көлемінде жиналған жа-</w:t>
        <w:br/>
        <w:t>сақтардың қолбасшысы рөлін атқаратын-ды.</w:t>
        <w:br/>
        <w:t>Жоғары өкімет билеушісі және шетел саудагер-</w:t>
        <w:br/>
        <w:t>лерінен баж салығын жинауға, ру арасындағы</w:t>
        <w:br/>
        <w:t>даулы мәселелерді шешуге құқы болды.</w:t>
        <w:br/>
        <w:t>«ХАН АБЫЛАЙ» - М.Дулаговтың мақаласы.</w:t>
        <w:br/>
        <w:t>«Айқап» журналының 1912жылғыб,7-сандарында</w:t>
        <w:br/>
        <w:t>басылған. Ақын ақталғаннан кейін «Жұлдыз»</w:t>
        <w:br/>
        <w:t>урналы көшіріп басқан (1990 ж. Хе1). Автор</w:t>
        <w:br/>
        <w:t>«Бұл күнге шейін қазақ жұртында Абылайдың</w:t>
        <w:br/>
        <w:t>анық ата жөнін білуші кем» дей келіп, ол туралы</w:t>
        <w:br/>
        <w:t>секілікті аңыздарға сүйеніп, өмірбаяны жөнінде</w:t>
        <w:br/>
        <w:t>дерек береді. Елін жау шапқанда жетім қалған</w:t>
        <w:br/>
        <w:t>Абылай онекі жасында Түркістандағытұқымдасы</w:t>
        <w:br/>
        <w:t>Әбілмәмбет деген кісіге қызметкер болып тұра-</w:t>
        <w:br/>
        <w:t>ды. Бұдан әрі үйсін Төле бидің түйесін, Са-</w:t>
        <w:br/>
        <w:t>рыарқадағы атығай Дәулеткелді деген байдың</w:t>
        <w:br/>
        <w:t>жылқысын баққаны айтылады. «Төре баласымын</w:t>
        <w:br/>
        <w:t>деуге арланып, «затым Сарт, атым Сабалақ» дейді</w:t>
        <w:br/>
        <w:t>екен». Автор осыларды айта келе, Абылайдың</w:t>
        <w:br/>
        <w:t>Көкшетау деген жерде қазақ жұртына 48 жыл</w:t>
        <w:br/>
        <w:t>хан болып тұрғанын, оның 17 әйелі, 30 ұлы</w:t>
        <w:br/>
        <w:t>болғанын, солардың ішінде Қалдан Сереннен</w:t>
        <w:br/>
        <w:t>тартуға келген Топыш ханымнан туған Қасым</w:t>
        <w:br/>
        <w:t>төренің балалары - кешегі даңқты Кенесары хан</w:t>
        <w:br/>
        <w:t>мен Ер Наурызбай екенін сске алады. Абылайды.</w:t>
        <w:br/>
        <w:t>қазақты өрге сүйреген хан деп бағалайды.</w:t>
        <w:br/>
        <w:t>Ж.Елеу</w:t>
        <w:br/>
        <w:t>«ХАН АБЫЛАЙ: ТАРИХИ ШЫНДЫҚ ЖӘ-</w:t>
        <w:br/>
        <w:t>НЕ ХАЛЫҚТЫҚ ТАНЫМ» - кітап. Авторы -</w:t>
        <w:br/>
        <w:t>филология ғыл. канд. А.Әбсадықов. 2000 ж. Қос-</w:t>
        <w:br/>
        <w:t>танай қ-нда жарыққа шыққан. Көлемі 128 бет.</w:t>
        <w:br/>
        <w:t>Таралымы 500 дана. Автордың зерттеу кітабына</w:t>
        <w:br/>
        <w:t>атақты хан тарихындағы ақиқат ретінде қабыл-</w:t>
        <w:br/>
        <w:t>данып жүрген кейбір танымдардың нақты шын-</w:t>
      </w:r>
    </w:p>
    <w:p>
      <w:r>
        <w:t>дық емес екендігі арқау болған. Зерттеудің ерек-</w:t>
        <w:br/>
        <w:t>шелігі - аңыз шырмауына оралған Абылай өмір-</w:t>
        <w:br/>
        <w:t>баянындағы халықтық таным мен тарихи шын-</w:t>
        <w:br/>
        <w:t>дықтың арақатынасында елеулі айырмашылық-</w:t>
        <w:br/>
        <w:t>тарды нақты дәлелдерге сүйене отырып баяндауы</w:t>
        <w:br/>
        <w:t>және жаңаша ғыл. пайымдарды жас ғалымның</w:t>
        <w:br/>
        <w:t>батыл ұсына білуінде. Кітап тарихшы, филолог</w:t>
        <w:br/>
        <w:t>мамандарға, студенттер мен аспиранттарға, сон-</w:t>
        <w:br/>
        <w:t>дай-ақ атақты Абылай хан тарихына ықылас</w:t>
        <w:br/>
        <w:t>қоюшы көпшілік оқырман қауымға арналған.</w:t>
        <w:br/>
        <w:t>К.Қошым-Ноғай</w:t>
        <w:br/>
        <w:t>ХАНБАБА - Қытайлар Абылайды осылай ата-</w:t>
        <w:br/>
        <w:t>ған. Қытай патшасының атынан Абылай мен</w:t>
        <w:br/>
        <w:t>Әбілпейізге жазған хатында (1758 ж. 16 жел-</w:t>
        <w:br/>
        <w:t>тоқсан): «Естуімше, біздің елшілеріміз сіздің елге</w:t>
        <w:br/>
        <w:t>барғанда Ханбаба Абылай ордада жоқ скен, сол</w:t>
        <w:br/>
        <w:t>себепті елші жібере алмапты. Сонда да ол кісіге</w:t>
        <w:br/>
        <w:t>тартуға киім-кешек жібердім. Шын ықыласым-</w:t>
        <w:br/>
        <w:t>ШӘМШӘТҰЛЫ</w:t>
        <w:br/>
        <w:t>65555225522452255225427582525805050525202552255025</w:t>
        <w:br/>
        <w:t>мән-мағынасы туралы толғанады. «Өмір», «Сән-</w:t>
        <w:br/>
        <w:t>қойлар», «Бвақорлар», «Құмарлық»,«Қалжыңбас»,</w:t>
        <w:br/>
        <w:t>«Тойымсыз нәпсі» сияқты дидактик. өлең-жыр-</w:t>
        <w:br/>
        <w:t>ларында боямалы ажарды, жасанды мінез бен</w:t>
        <w:br/>
        <w:t>жағымсыз қылықты сынға алды. Ғашықтық сс-</w:t>
        <w:br/>
        <w:t>зім таза, пәк жүректен маздайтынын айта келіп</w:t>
        <w:br/>
        <w:t>(«Анық асық әулие», «Шын сырым»), адамгер-</w:t>
        <w:br/>
        <w:t>шілік ақ жолға. өнер-білімге («Жастарға», 1880)</w:t>
        <w:br/>
        <w:t>үндейді. Ш. - қазақ поэзиясында оның филос.</w:t>
        <w:br/>
        <w:t>саласын дамытқан ақын. Абайдың кеңесі бо-</w:t>
        <w:br/>
        <w:t>йынша «Қалқаман-Мамыр» дастанын (1888)</w:t>
        <w:br/>
        <w:t>жазды. Мұнда кіршіксіз махаббат дәріптеліп,</w:t>
        <w:br/>
        <w:t>орта ғасырлық қатыгез тіршілікке қарсылық,</w:t>
        <w:br/>
        <w:t>Шәкәрім Құдайбердіұлы</w:t>
        <w:br/>
        <w:t>оны айыптау бар. «Айсұлу-Нартай» поэмасы</w:t>
        <w:br/>
        <w:t>жамандықты жазаласа, «Әділ-Мария» романын-</w:t>
        <w:br/>
        <w:t>да шынжыр балақ, шұбар төс алпауыттардың</w:t>
        <w:br/>
        <w:t>зорлық-зомбылығына қарсылық білдіреді. Ш. -</w:t>
        <w:br/>
        <w:t>«Қодардың өлімі», «Кірез патша» дастандарының</w:t>
        <w:br/>
        <w:t>авторы. 1905 ж. ІШ. қажылық сапар шегеді. Мек-</w:t>
        <w:br/>
        <w:t>кеге барған бұл сапарын пайдаланып, ақын өзі-</w:t>
        <w:br/>
        <w:t>нің байырғы арманын жүзеге асырады. Стамбұл,</w:t>
        <w:br/>
        <w:t>Париж кітапканаларынан туған халқының тари-</w:t>
        <w:br/>
        <w:t>хына байланысты кітаптарды оқиды. Осылай</w:t>
        <w:br/>
        <w:t>жинаған материалдар негізінде Абылай ханның</w:t>
        <w:br/>
        <w:t>жас кезіндегі өмірінен хабар беретін «Уәлибақы-</w:t>
        <w:br/>
        <w:t>ның нәсілі» деген аңыз-әңгімесі енген «Түрік,</w:t>
        <w:br/>
        <w:t>қырғыз, қазақ һәм хандар шежіресі» (1911)</w:t>
        <w:br/>
        <w:t>кітабын, ислам дінін халық мүддесіне үйлеетіре</w:t>
        <w:br/>
        <w:t>түсіндіру мақсатымен «Мұсылмандық шарты»</w:t>
        <w:br/>
        <w:t>деген еңбек (1911) жазды. Бұл тұста ақынның</w:t>
        <w:br/>
        <w:t>діншілдігі ғана емес, үлкен ойшыл философ екені</w:t>
        <w:br/>
        <w:t>айқын танылады. Ол жаратушы Алланы ақылға</w:t>
        <w:br/>
        <w:t>салып түсінуге ұмтылды. Америкалық жазушы</w:t>
        <w:br/>
        <w:t>Гарриет Бичер-Стоудың (1811-96) «Том ағайдың</w:t>
      </w:r>
    </w:p>
    <w:p>
      <w:r>
        <w:t>балағаны» романын, Л.Н. Төлетойдың «Асрхадон</w:t>
        <w:br/>
        <w:t>патша», «Үш сауал», т.б. әңгімелерін, А.С. Пуш-</w:t>
        <w:br/>
        <w:t>536</w:t>
        <w:br/>
        <w:t>киннің «Боран», «Дубровский» повестерін қазақ</w:t>
        <w:br/>
        <w:t>тіліне аударды. Физулидің «Ләйлі-Мәжнүн»</w:t>
        <w:br/>
        <w:t>дастанын назира үлгісімен (1907) жырлады. Семей</w:t>
        <w:br/>
        <w:t>қ-нда ақынға орт. көше аты берілген. «Семей»</w:t>
        <w:br/>
        <w:t>мемл. ун-ті Ш. атында.</w:t>
        <w:br/>
        <w:t>Шығ: Шығармалар, А., 1988.</w:t>
        <w:br/>
        <w:t>А.Мамашұлы</w:t>
        <w:br/>
        <w:t>ШӘМШӘТҰЛЫ Ибрагим (4.8.1921 ж.т., Қы-</w:t>
        <w:br/>
        <w:t>зылорда обл. Қармақшы ауд. Төрткүл а.) - та-</w:t>
        <w:br/>
        <w:t>рих ғыл. докт. (1982). проф. (1984). Шымкент</w:t>
        <w:br/>
        <w:t>оқытушылар ин-тын (1949, қазіргі Оңт. Қазақстан</w:t>
        <w:br/>
        <w:t>мемл. ун-ті), Қызылорда пед. ин-тын(1952, қазіргі</w:t>
        <w:br/>
        <w:t>Қызылорда мемл. ун-ті) бітірген. Қармақшы</w:t>
        <w:br/>
        <w:t>а-нда орта мектепте мұғалім (1941-43), диреі</w:t>
        <w:br/>
        <w:t>тор (1946-48). Ауд. партия к-тінің меңгерушісі</w:t>
        <w:br/>
        <w:t>(1949-53). Қазақстан КП Орт. к-ті жанындағы пар-</w:t>
        <w:br/>
        <w:t>тия тарихы ин-тында аспирант (1953-56), Қазақ</w:t>
        <w:br/>
        <w:t>КСР ҒА-ның Тарих, археол. және этнография</w:t>
        <w:br/>
        <w:t>ин-тындакіші ғыл. қызметкер (1957-58,1962-65),</w:t>
        <w:br/>
        <w:t>Қазақ КСР ҒА Төралқасының акад.-хатшысының</w:t>
        <w:br/>
        <w:t>И.Шәмиотұлы</w:t>
        <w:br/>
        <w:t>орынбасары (1958-62),ҚазҰПУ-да доценг, кафед-</w:t>
        <w:br/>
        <w:t>ра меңгерушісі, проф. (1965-2001) қызметтерін</w:t>
        <w:br/>
        <w:t>атқарды. 220-дан астам ғыл. жарияланымның,</w:t>
        <w:br/>
        <w:t>оныңішінде 11 монография, 3 оқу құралының ав-</w:t>
        <w:br/>
        <w:t>торы. ШІ. «Абылай туралы ақиқат» мақаласында</w:t>
        <w:br/>
        <w:t>(«Алматы ақшамы», 1998, 7 тамыз) 17-18 ғ-лар-</w:t>
        <w:br/>
        <w:t>дағы қазақ хандығының тарихына, Абылай хан</w:t>
        <w:br/>
        <w:t>заманына, оның ұлт-азаттық күресін басқарған</w:t>
        <w:br/>
        <w:t>қайраткерлігіне арнайды. Сонымен қатар мақалада</w:t>
        <w:br/>
        <w:t>Абылайдың 1771 ж. Үш жүздің ұлы ханы болып</w:t>
        <w:br/>
        <w:t>сайланғанын, Ресейдің әйел патшайымы Екате-</w:t>
        <w:br/>
        <w:t>рина П-нің қайтадан екі рет ант қабылдау жөнін-</w:t>
        <w:br/>
        <w:t>дегі ұсынысынан бас тартып, басқа да берілетін</w:t>
        <w:br/>
        <w:t>сый-сыяпат, артықшылықтарын қабылдамай тас-</w:t>
        <w:br/>
        <w:t>тағаны, Қытаймен қарым-қатынаста да елді тә-</w:t>
        <w:br/>
        <w:t>уелсіз жағдайда ұстағанын көрсетеді. 18 ғ-дың</w:t>
        <w:br/>
        <w:t>50-жылдары аяғына қарай Қытаймен арадағы ди-</w:t>
        <w:br/>
        <w:t>пломат. қарым-қатынас біршама оңғарылып, с</w:t>
        <w:br/>
        <w:t>да-саттықтың жолға қойылуына қол жеткізген</w:t>
        <w:br/>
        <w:t>дігі де сөз болады. КСРО Ағарту ісінің үздігі</w:t>
        <w:br/>
        <w:t>(1978). ҚР Жоғары мектебі ҒА-ның құрметті</w:t>
        <w:br/>
        <w:t>акад. (1996). 2-дәрежелі Отан соғысы өрденімен,</w:t>
        <w:br/>
        <w:t>бірнеше медальдармен марапатталған.</w:t>
        <w:br/>
        <w:t>ХАНЗАДА</w:t>
        <w:br/>
        <w:t>неөтініш жасайды. 1832 ж. хан тілегі орындалып,</w:t>
        <w:br/>
        <w:t>қазынадан едәуір қаржы бөлініп, ордадан 35 км</w:t>
        <w:br/>
        <w:t>керде Х. ж. ұйымдастырылды. Жәрмеңке жылына</w:t>
        <w:br/>
        <w:t>екі рет, 7-25 мамыр. 14-25 қыркүйек аралығында</w:t>
        <w:br/>
        <w:t>жұмыс істеген. Жәрмеңке басында жүздеген сауда</w:t>
      </w:r>
    </w:p>
    <w:p>
      <w:r>
        <w:t>орындары, киіз үйлер тігілген. Оған Иран мен</w:t>
        <w:br/>
        <w:t>Мрактан, Бұхарадан, Ресейдің ірі орталықтары -</w:t>
        <w:br/>
        <w:t>Мәскеу, Новгород, Астрахан, Саратов, Ростов,</w:t>
        <w:br/>
        <w:t>т.б. жерлерден өнеркәсіп өнімдерінің алуан</w:t>
        <w:br/>
        <w:t>түрлерін әкелген, ал жергілікті қазақ байлары</w:t>
        <w:br/>
        <w:t>мен шаруалары төрттүлік малын айырбас саудаға</w:t>
        <w:br/>
        <w:t>салған, қой, түйе жүні, ешкінің түбіті, мал терісі,</w:t>
        <w:br/>
        <w:t>текеметтер, түрлі түсті алаша мен кілем үлкен</w:t>
        <w:br/>
        <w:t>сұранысқа ме болған. Әсіресе, қазақтардың қымыз,</w:t>
        <w:br/>
        <w:t>шұбат, айран, көже. ірімшік, құрт, қазы-қарта, т.б.</w:t>
        <w:br/>
        <w:t>жеңсік тағамдарын шеттен келген көпестер көте-</w:t>
        <w:br/>
        <w:t>ре сатып алған. Х. жене қатысушыларға жергі-</w:t>
        <w:br/>
        <w:t>лікті әнші-күйші, ақын-жыраулар. т.б. өнер көр-</w:t>
        <w:br/>
        <w:t>сеткен. Х. ж. 1929 ж. жабылды.</w:t>
        <w:br/>
        <w:t>К.Көбейсінов</w:t>
        <w:br/>
        <w:t>ХАНЗАДА - ханның ұлдары. Бұл термин хан-</w:t>
        <w:br/>
        <w:t>дық құрып отырған отбасы иесінің ұлдарына</w:t>
        <w:br/>
        <w:t>қолданылды. Х. сөзінің түпкі мағынасы олардың</w:t>
        <w:br/>
        <w:t>ханмен тікелей туыстық байланысын, яғни тегі</w:t>
        <w:br/>
        <w:t>(заты) хан екендігін білдіреді. Орт. Азиядағы</w:t>
        <w:br/>
        <w:t>ортағасырлық мемлекеттерде Шыңғыс хан ұр-</w:t>
        <w:br/>
        <w:t>пақтарынан туған ханның ұлдары ғана Х. деп</w:t>
        <w:br/>
        <w:t>есептелді. Шыңғыс хан қайтыс болғаннан кейін</w:t>
        <w:br/>
        <w:t>оныңмұрагер төрт ұлының балалары (жалпы саны</w:t>
        <w:br/>
        <w:t>40-45 шақты) мен олардан тараған ұрпақ Х-лар</w:t>
        <w:br/>
        <w:t>мен хандардың рубасыларын, яғни «алтын ұрық»</w:t>
        <w:br/>
        <w:t>өкілдерін құрады. Х-лар мемлекеттегі маңызды</w:t>
        <w:br/>
        <w:t>мәселелерді шешуге яғ салысты. Соғыстарда қол</w:t>
        <w:br/>
        <w:t>бастады, бірқатары өз иеліктеріндегі елді бас-</w:t>
        <w:br/>
        <w:t>қарды. 14 ғ-дан бастап кейбір әулет (Жошы,</w:t>
        <w:br/>
        <w:t>Шағатай, т.б.) мүшелері тарихи дерек көздерінде</w:t>
        <w:br/>
        <w:t>сұлтан деп аталына бастады. Дәстүрлі қазақ қо-</w:t>
        <w:br/>
        <w:t>ғамында сұлтан лауазымын иемденген адамдар</w:t>
        <w:br/>
        <w:t>төре әлеум. тобын құраған. Олар 20 ғ-ға дейін</w:t>
        <w:br/>
        <w:t>ақсүйек, яғни «қара халыққа» билік жүргізуші</w:t>
        <w:br/>
        <w:t>әулет өкілдері ретінде саналып келді. Бірде-бір</w:t>
        <w:br/>
        <w:t>қазақ жүзіне кірмей, жоғ. сословиелік топ құрды.</w:t>
        <w:br/>
        <w:t>Т.Саббенава</w:t>
        <w:br/>
        <w:t>«ХАНЗАДАНЫҢ ҚАСІРЕТІ» - кітап. Авторы-</w:t>
        <w:br/>
        <w:t>курналист-жазушы Сарбас Ақтаев. Алматыдағы</w:t>
        <w:br/>
        <w:t>«Жібек жолы» баспа үйінен 1999 ж. жарық көрген.</w:t>
        <w:br/>
        <w:t>Көлемі 160 бет. С.Ақтаевтың бұл кітабына Абы-</w:t>
        <w:br/>
        <w:t>лай хан бастаған тұғыры биік тұлғалар туралы</w:t>
        <w:br/>
        <w:t>жазған деректі дүниелері жинақталған. Мұнда</w:t>
        <w:br/>
        <w:t>Абылай хан, Абылай ханның ағасы - Сұлтанбет,</w:t>
        <w:br/>
        <w:t>майор Миллер және Жәнібек тархан, хан Уәли,</w:t>
        <w:br/>
        <w:t>“Уәли ұлы Ғұбайдолла, Зілғараның әні - «Жиырма</w:t>
        <w:br/>
        <w:t>бес», Шыңғыс сұлтан, Науан хазірет, Тезек төре,</w:t>
        <w:br/>
        <w:t>Сұлтан ұлы Сыздық туралы деректі шығармалар</w:t>
        <w:br/>
        <w:t>жинақталған. Кітаптың «Аңдатпа ретінде айтар</w:t>
        <w:br/>
        <w:t>сөз» деген алғы сөзінде авто) Абылайды 1771</w:t>
        <w:br/>
        <w:t>520</w:t>
        <w:br/>
        <w:t>жылы қазақтың үш алашының игі жақсылары,</w:t>
        <w:br/>
        <w:t>би-сұлтандары Түркістанға жиналып, Қожа-Ахмет</w:t>
        <w:br/>
        <w:t>Жасауидің қасиетті кесенесі түбінде әумин десіп,</w:t>
        <w:br/>
        <w:t>ақ киізге көтеріп хан сайлады. Оны «бөлшекте</w:t>
        <w:br/>
        <w:t>де билей бер» саясатын ұстанған орыс патшасы</w:t>
        <w:br/>
        <w:t>бекітпеді деп, жалпы қазақтың емес, Орта жүздің</w:t>
        <w:br/>
        <w:t>ғана ханы болған деп шектеп тастау - шындыққа</w:t>
        <w:br/>
        <w:t>қиянат болмақ. Ол - күллі қазақтың басын құрап,</w:t>
      </w:r>
    </w:p>
    <w:p>
      <w:r>
        <w:t>мызғымайтын күшті мемлекет құруды мұрат</w:t>
        <w:br/>
        <w:t>тұтқан тұғыры биік тұлға. Еншісіне егемен ел-</w:t>
        <w:br/>
        <w:t>дің шаңырағын көтеріп, тәуелсіз мемлекеттің</w:t>
        <w:br/>
        <w:t>іргетасын бекініп, еңсесін биіктету тиген кейінгі</w:t>
        <w:br/>
        <w:t>ұрпақ Абылай ханның сол еңбегі мен ерлігін,</w:t>
        <w:br/>
        <w:t>өнегелі өмірін білуі шарт» дейді. Қаламгердің</w:t>
        <w:br/>
        <w:t>«Дарабоздана» туындысы «Ақтабан шұбырынды,</w:t>
        <w:br/>
        <w:t>алқакөл сұламадан» кейін көп ұзамай қазақ</w:t>
        <w:br/>
        <w:t>халқының басын қосып, жоңғар басқыншыларына</w:t>
        <w:br/>
        <w:t>күйрете соққы берген Абылай хан бейнесін то-</w:t>
        <w:br/>
        <w:t>лықтыра түсті. Қаламгер 1991 ж. Абылай ханның</w:t>
        <w:br/>
        <w:t>280 жылдығы қарсаңында Ғылым академиясында</w:t>
        <w:br/>
        <w:t>өткен ғыл.-теор. конференцияда айтылған тың</w:t>
        <w:br/>
        <w:t>ойлар мен соны пікірлерге сүйене отырып, оның</w:t>
        <w:br/>
        <w:t>қайраткерлік қызметі мен қаһармандық ерлігіне</w:t>
        <w:br/>
        <w:t>шолу жасайды. Түркістанға әмір болған атасы</w:t>
        <w:br/>
        <w:t>Абылайға қатысты аңыз-әңгімелер Абылайдың</w:t>
        <w:br/>
        <w:t>не себепті Сабалақ аталып кеткенін түсіндірсе,</w:t>
        <w:br/>
        <w:t>«Қойшы-қолаңның қойыртпағын ішпейтін,</w:t>
        <w:br/>
        <w:t>тақыр жерге отыра кетпей, астына күпісін төсеп</w:t>
        <w:br/>
        <w:t>алатын бозбаланың бойында бір дегдарлық барын</w:t>
        <w:br/>
        <w:t>алдымен бәйбіше байқағаны» туралы әңгіме</w:t>
        <w:br/>
        <w:t>болашақ хан бойындағы тектілікті аша түседі.</w:t>
        <w:br/>
        <w:t>Қанжығалы Бөгембайдың «жанары ұшқын ша-</w:t>
        <w:br/>
        <w:t>шып, оттай жайнаған, тілі орамды, ойы айқын, тұ-</w:t>
        <w:br/>
        <w:t>ла бойы жалын атып тұрған жігіттің тегін жан</w:t>
        <w:br/>
        <w:t>емес екенін» сезіп, оны қалмақтарды барлауға</w:t>
        <w:br/>
        <w:t>ертуі, одан аман оралған жігітке «Шырағым, көзің</w:t>
        <w:br/>
        <w:t>отты бала екенсің, Мінезің бөлек біткен хан екен-</w:t>
        <w:br/>
        <w:t>сің. Жазға салым қалмаққа аттанамыз, Соған да</w:t>
        <w:br/>
        <w:t>керек болар жан екенсің» деп, астындағы Нар-</w:t>
        <w:br/>
        <w:t>қызыл атын беруін автор орынды пайдаланған.</w:t>
        <w:br/>
        <w:t>Қалдан Сереннің жиені, әскербасы Қонтәжінің</w:t>
        <w:br/>
        <w:t>ұлы Шарыштың жекпе-жекте басын алып, «Абы-</w:t>
        <w:br/>
        <w:t>лайлап!» ұран салуы бізге таныс. Автор шежіреде</w:t>
        <w:br/>
        <w:t>Абылайдың 1734 ж. хан сайланғанына түсінік</w:t>
        <w:br/>
        <w:t>береді. Ағасының көзі тірісінде хандықтан бас</w:t>
        <w:br/>
        <w:t>тартқан оның әуелі Орта жүздегі Атығай-Қа-</w:t>
        <w:br/>
        <w:t>рауылдың сұлтаны болғанын алға тартады. Аты-</w:t>
        <w:br/>
        <w:t>ғай Арыстан ақынның Кенесарыға айтқаны,</w:t>
        <w:br/>
        <w:t>Нойла Бекмаханованың «Көзбояушы келін-</w:t>
        <w:br/>
        <w:t>шек» кітабындағы, князь генерал В.Урусов</w:t>
        <w:br/>
        <w:t>күнделігіндегі, генерал-губернатор хаттамасын-</w:t>
        <w:br/>
        <w:t>дағы, «Қазақ-орыс қатынастары» кітабындағы,</w:t>
        <w:br/>
        <w:t>Шәкәрім шежіресіндегі, майор Неплюев, Мил-</w:t>
        <w:br/>
        <w:t>лер экепед-ның жазбалары, орыс тарихшысы</w:t>
        <w:br/>
        <w:t>А.Левшин деректері, В.В.Радлов жазып алған</w:t>
        <w:br/>
        <w:t>Сүйіндік Жанайдарға қатысты аңыздар. Шоқан</w:t>
        <w:br/>
        <w:t>5225852562228225 52-520 0 515 дЫ Б ды БА Басы ЕаСыЫ</w:t>
        <w:br/>
        <w:t>ХАСАКЭГУН МАТУ</w:t>
        <w:br/>
        <w:t>«ХАН ТАБАҚ» - ұрпақтан ұрпаққа мұра болып</w:t>
        <w:br/>
        <w:t>келе жатқан қасиетті жәдігер. Ел аузында «Абы-</w:t>
        <w:br/>
        <w:t>лайдың табағы» немесе «хан табақ» деп аталған.</w:t>
        <w:br/>
        <w:t>Табақ мәрмәр тастан (доломит мраморирован-</w:t>
        <w:br/>
        <w:t>ный) қашап-жасалған. Салмағы--3,5 кг, дияметрі-</w:t>
        <w:br/>
        <w:t>45 см, шұңғылдығы - 3,5 см. Жиегіне Құран</w:t>
        <w:br/>
        <w:t>Кәрімнің Фатиха сүресі айналдыра жазылған.</w:t>
      </w:r>
    </w:p>
    <w:p>
      <w:r>
        <w:t>Жасалғанына шамамен 250 жылдай болған. Та-</w:t>
        <w:br/>
        <w:t>бақтың соңғы несі - таяуда ғана дүниеден өткен</w:t>
        <w:br/>
        <w:t>халық емшісі, Әбдірейім Қайымұлы болған</w:t>
        <w:br/>
        <w:t>көрінеді. Бүгінде «Х. т.» оның ұлы Мұқағали</w:t>
        <w:br/>
        <w:t>Әбдірейімұлының иелігінде. Марқұм Әбдірейім</w:t>
        <w:br/>
        <w:t>емші - әйгілі Балуан Бозан емшінің немересі.</w:t>
        <w:br/>
        <w:t>Қазақтың соңғы ханы Кенесары ұрпағы Сыздық</w:t>
        <w:br/>
        <w:t>сұлтан кек алу мақсатында орыс-қырғызға қарсы</w:t>
        <w:br/>
        <w:t>соғысқа дайындалмақ болып, бүгінгі Науам обл-</w:t>
        <w:br/>
        <w:t>ның Тамды ауд-ндағы Аяққұдық а-ның аймағын</w:t>
        <w:br/>
        <w:t>мекендейтін Кіші жүз руларының рубасылары-</w:t>
        <w:br/>
        <w:t>мен байланысып, әскерге адам жинап, соғысқа</w:t>
        <w:br/>
        <w:t>әзірленеді. Тереңдігі қырық құлаш құдық та</w:t>
        <w:br/>
        <w:t>қаздырады. Бұл құдық әлі күнге дейін «Сыздық</w:t>
        <w:br/>
        <w:t>сұлтан құдығы» деп аталады. Шағатай байдың</w:t>
        <w:br/>
        <w:t>әулеті Сыздық сұлтанды әскермен қамтамасыз етіп,</w:t>
        <w:br/>
        <w:t>азық-түлік жеткізіп, айрықша көмек қолын созады.</w:t>
        <w:br/>
        <w:t>Өйткені, Сыздық сұлтанның да, Шағатайдың да</w:t>
        <w:br/>
        <w:t>ата-бабалары Көкшетаудан шыққан. Байға аса</w:t>
        <w:br/>
        <w:t>риза болған сүлтан оған «Х.т-ты» сыйға тартқан</w:t>
        <w:br/>
        <w:t>деседі. Шағатай, Шағатайдан Бозан, Бозаннан</w:t>
        <w:br/>
        <w:t>Қайым, Қайымнан Әбдірейім, Әбдірейімнен</w:t>
        <w:br/>
        <w:t>Мұқағали, тағы басқалары өрбіген. Сөйтіп,</w:t>
        <w:br/>
        <w:t>қасиетті «Х.л.» атадан балаға мұра болып қалып,</w:t>
        <w:br/>
        <w:t>біздің күндерге жеткен. Елішінде қасиетті атанған</w:t>
        <w:br/>
        <w:t>бұл «Хл-пен» «көктемнің алғашқы жаңбырының</w:t>
        <w:br/>
        <w:t>суынішкенадам ауруынан айығады» деген наным</w:t>
        <w:br/>
        <w:t>бар. Бұл киелі табақтан кезінде Бұхар ханы бол-</w:t>
        <w:br/>
        <w:t>ған Әмір Әлімхан ас жеген. Сондай-ақ, «Х.т-ты»</w:t>
        <w:br/>
        <w:t>Әбдірейім емші күнделікті ас табақ ретінде де</w:t>
        <w:br/>
        <w:t>пайдаланып, шаңырағына мейман болып келген</w:t>
        <w:br/>
        <w:t>елге танымал азаматтарға дәм татырған скен.</w:t>
        <w:br/>
        <w:t>Ауыр науқасқа шалдығып, жолы болмай жүрген</w:t>
        <w:br/>
        <w:t>адамдарға су ішкізіп, ас беріп емдеген. «Хл-тың»</w:t>
        <w:br/>
        <w:t>осындай қасиет-киесімен аталмыш әулеттен емші-</w:t>
        <w:br/>
        <w:t>шипагерлер көп шыққан. Өткен ғасырда Ақбет</w:t>
        <w:br/>
        <w:t>Керейіт ұрпағынан Дәуіт әулие, сонымен бірге</w:t>
        <w:br/>
        <w:t>Наркүл, Бозан, Рыскүл, Әбдірейім емшілер шығып,</w:t>
        <w:br/>
        <w:t>ерекше қаепетімен елге танылған. Қасиетті Құран</w:t>
        <w:br/>
        <w:t>Кәрімнің сүресі жазылған «Хл.» - осындай аса</w:t>
        <w:br/>
        <w:t>құнды және қасиетті жәдігер.</w:t>
        <w:br/>
        <w:t>Әдеб: «Егемен Қазақстан», 2013 ж. 10 сәуір.</w:t>
        <w:br/>
        <w:t>Қлманжол</w:t>
        <w:br/>
        <w:t>ХАНТАУ - Шу-Іле тауларының оңт.-шығыс</w:t>
        <w:br/>
        <w:t>сілемі. Жамбыл обл. Мойынқұм, Шу аудандары</w:t>
        <w:br/>
        <w:t>жерінде орналасқан. Солт-батыстан оңт-шығысқа</w:t>
        <w:br/>
        <w:t>қарай 40-45 км-ге созылған, еңді жері 10 км-дей.</w:t>
        <w:br/>
        <w:t>Салыстырмалы орташа биікт. 600-650 м. Абс.</w:t>
        <w:br/>
        <w:t>биікт. - 1052 м (Сұңқар тауы). Беткейлері өзен</w:t>
        <w:br/>
        <w:t>523</w:t>
        <w:br/>
        <w:t>аңғарларымен, сай-жыралармен қатты тілімдел-</w:t>
        <w:br/>
        <w:t>ген. Таудан Ақсүйек, Үлкен Жиделі, т.б. өз-дер</w:t>
        <w:br/>
        <w:t>бастау алады. Х. өңірінде боз жусан басым өскен</w:t>
        <w:br/>
        <w:t>сораң өсімдік жамылғысы қалыптасқан.</w:t>
        <w:br/>
        <w:t>Қ.Ахметов</w:t>
        <w:br/>
        <w:t>ХАНША - ханның әйелі. Шыңғыс хан империя-</w:t>
        <w:br/>
        <w:t>сындырағаннан кейін пайда болғанмемлекеттер-</w:t>
        <w:br/>
        <w:t>де хандардың әйелдері ғана Х. аталды. Түркі-</w:t>
        <w:br/>
        <w:t>моңғол ұлыстарында кейде Х-лар мемл. істерге</w:t>
        <w:br/>
        <w:t>де араласып отырды. Әсіресе, хан көтеру кезінде</w:t>
        <w:br/>
        <w:t>өз ұлдарының таққа отыруы үшін түрлі әрекеттер</w:t>
      </w:r>
    </w:p>
    <w:p>
      <w:r>
        <w:t>касады. Елге беделді ақсүйектерді өз жағына</w:t>
        <w:br/>
        <w:t>тартып, ұлдарын хан етіп тағайындауға үгіттеді.</w:t>
        <w:br/>
        <w:t>Құрылтайға өз өкілдерін жіберіп, қайтыс болған</w:t>
        <w:br/>
        <w:t>хан өсиетінің орындалуын қадағалауға ұмтылды.</w:t>
        <w:br/>
        <w:t>Шынғыс хан әулетінің тарихына қатысты дерек</w:t>
        <w:br/>
        <w:t>көздерінде ханның (мыс. Күйік ханның) әйелдері</w:t>
        <w:br/>
        <w:t>(Оғыл-Қаймыш, Төлі-гәйкан) есімдеріне Х. сөзі</w:t>
        <w:br/>
        <w:t>қосылып айтылады. Кейінгі орта ғасырларда</w:t>
        <w:br/>
        <w:t>Х-ны ел құрметтеп ханым деп атады. Бұл сөздің</w:t>
        <w:br/>
        <w:t>бастапқы мән-мағынасы қазіргі таңда елеулі</w:t>
        <w:br/>
        <w:t>өзгерістерге ұшыраған.</w:t>
        <w:br/>
        <w:t>Т.Сабденова</w:t>
        <w:br/>
        <w:t>ХАРА-ХУЛА,Қарақұла (тж.б.-1634)-</w:t>
        <w:br/>
        <w:t>Жоңғар хандығының негізін қалаушы. Бұрын әр</w:t>
        <w:br/>
        <w:t>жерде ыдырап жүрген ойрат иеліктері 17 ғ-дың</w:t>
        <w:br/>
        <w:t>30-жылдары Х.-Х-ның басшылығымен дербес</w:t>
        <w:br/>
        <w:t>бір хандыққа бірікті. Оның тұңғыш билеушісі</w:t>
        <w:br/>
        <w:t>Х.-Х-ның баласы Батыр қонтайшы болды. Бұл</w:t>
        <w:br/>
        <w:t>тұста Жоңғар хандығының жағдайы біршама</w:t>
        <w:br/>
        <w:t>нығайды. 1620 ж. Х.-Х. бейбіт қарым-қатынасты</w:t>
        <w:br/>
        <w:t>сақтап, сауданы дамыту ниетімен келіссөз жүр-</w:t>
        <w:br/>
        <w:t>гізу үшін тұңғыш рет Мәскеуге елшілер жіберді.</w:t>
        <w:br/>
        <w:t>Мұндай қатынасқа екі жақ та мүдделі еді. Х.-Х.</w:t>
        <w:br/>
        <w:t>тұсында ойраттардан торғауыттар бөлініп шығып,</w:t>
        <w:br/>
        <w:t>олардың басшылары 17 ғ-дың орта кезінде Еділ</w:t>
        <w:br/>
        <w:t>бойында дербес Қалмақ хандығын құрды, ал</w:t>
        <w:br/>
        <w:t>30-жылдары Жонғариядан хошоуттар бөлініп</w:t>
        <w:br/>
        <w:t>шығып, Кукунорда өзінің хандығын құрды.</w:t>
        <w:br/>
        <w:t>Әдеб; Златкин Н Я, Джунгарсков ханство,</w:t>
        <w:br/>
        <w:t>М.,1985Бичурин Н.Я, Исторические обозрение</w:t>
        <w:br/>
        <w:t>ойратов или калмыков с ХУ/столетия до настояцего</w:t>
        <w:br/>
        <w:t>времени, Элиста, 1991:Кичиков М.Л, Образование</w:t>
        <w:br/>
        <w:t>Халмыцкого ханства, Элиста, 1994.</w:t>
        <w:br/>
        <w:t>З.Қиалтұлы</w:t>
        <w:br/>
        <w:t>«ХАСАКЭ ГУН МА ТУ» («Қазақтардың Цин</w:t>
        <w:br/>
        <w:t>патшасына арғымақ сыйлауы») - сурет. Суретті</w:t>
        <w:br/>
        <w:t>проф. М.Әбусейітова 2004 ж. Пария:қ-ндағы Шы-</w:t>
        <w:br/>
        <w:t>ғыс өнері мұражайының қорынан фотокөшірме</w:t>
        <w:br/>
        <w:t>асап алып келген. Суреттің авторы Джузеппе</w:t>
        <w:br/>
        <w:t>Кастильони, католик миссиөнері ретінде 1715 ж.</w:t>
        <w:br/>
        <w:t>Қытайға барып, Лан Шинин есімімен сарай су-</w:t>
        <w:br/>
        <w:t>ретшісі болған. Зерттеуші Б.Ежкенхан суретке не-</w:t>
        <w:br/>
        <w:t>гіз болған 1758 ж. Цин империясына Ұлы жүз-</w:t>
        <w:br/>
        <w:t>дің Төле биі атынан барған елшілер: Төле би</w:t>
        <w:br/>
        <w:t>ұлы Жолан (бас елші), Пұсырман би және Мең-</w:t>
        <w:br/>
        <w:t>5225852562228225 52-520 0 515 дЫ Б ды БА Басы ЕаСыЫ</w:t>
        <w:br/>
        <w:t>ШӘКӘРІМ</w:t>
        <w:br/>
        <w:t>Көевтен, 26. ірі-ірі қалалардан келген ғылым мен</w:t>
        <w:br/>
        <w:t>мәдениеттің көрнекті қайраткерлері республика</w:t>
        <w:br/>
        <w:t>басшылығы көмегімен жергілікті жағдайға тез</w:t>
        <w:br/>
        <w:t>бейімделіп, елдіңғыл. және мәдени өміріне белес-</w:t>
        <w:br/>
        <w:t>не араласты. Осы ғалымдарды және жергілікті</w:t>
        <w:br/>
        <w:t>күшті жұмылдыра отырып, 1946 ж. Қазақ КСР-</w:t>
      </w:r>
    </w:p>
    <w:p>
      <w:r>
        <w:t>ҒА құрылды, жоғары оқу орындарының ғыл.-тех.</w:t>
        <w:br/>
        <w:t>базасы нығайды, жаңа оқу орындары ашылды.</w:t>
        <w:br/>
        <w:t>Ш--тың Қазақстанды басқарған жылдары жарық</w:t>
        <w:br/>
        <w:t>көрген «Қазақ ССР тарихында» (1943) тұңғыш</w:t>
        <w:br/>
        <w:t>рет Абылай ханның өмірі мен тарихи қызметіне</w:t>
        <w:br/>
        <w:t>оң баға берілгенімен, кейін саяси идеологияның</w:t>
        <w:br/>
        <w:t>қаһарлы сынына ұшырады. Бұрынғы ұсақ</w:t>
        <w:br/>
        <w:t>ұжымшарлар біріктіріліп, жаңадан кеңшарлар</w:t>
        <w:br/>
        <w:t>құрыла бастады. 1937-49 ж. республикаға КСРО-</w:t>
        <w:br/>
        <w:t>ның түпкір-түпкірінен қуғынға ұшыраған ха-</w:t>
        <w:br/>
        <w:t>лықтар (Сөлт. Кавказ халықтары, немістер, ко-</w:t>
        <w:br/>
        <w:t>рейлер. 1.6.) зорлықпен көшіріліп әкелініп, Қ;</w:t>
        <w:br/>
        <w:t>зақстан көп этносты өлкеге айналды. Соған</w:t>
        <w:br/>
        <w:t>қарамастан Ш. басқарушы кадрлар арасында қа-</w:t>
        <w:br/>
        <w:t>зақ басшыларын көбейтті. Көптеген қазақ жаста-</w:t>
        <w:br/>
        <w:t>ры Мәскеу мен Ленинградта оқыды, аспиранттар</w:t>
        <w:br/>
        <w:t>мен докторанттар көбейді. Қазақстанда жаңадан</w:t>
        <w:br/>
        <w:t>жүздеген з-ттар мен фабрикалар салынды,</w:t>
        <w:br/>
        <w:t>мыңдаған шақырым т. ж. төселді. Мырыш өнді-</w:t>
        <w:br/>
        <w:t>рісі, қара металлургия, машина жасау, мұнай өң-</w:t>
        <w:br/>
        <w:t>деу. а. ш. тыңайтқышын өндіру; т.б. салалар жаңа-</w:t>
        <w:br/>
        <w:t>дан құрылды. Қазақстан артта қалған елден аг-</w:t>
        <w:br/>
        <w:t>рарлы-индуетриялы республикаға айнала баста-</w:t>
        <w:br/>
        <w:t>ды. Бірақ Ш. сол кезде билік басыңда болған бас-</w:t>
        <w:br/>
        <w:t>қа да басшы қызметкерлер сияқты «партия сол-</w:t>
        <w:br/>
        <w:t>даты» болды. Сондықтан 1940-50 ж. бүкіл КСРО-</w:t>
        <w:br/>
        <w:t>да өз үстемдігін орнатқан тоталитарлық жүйеге</w:t>
        <w:br/>
        <w:t>қарсы тұра алмады. 20 ғ-дың 40-жылдарының</w:t>
        <w:br/>
        <w:t>аяғы мен 50-жылдардың бас кезінде КСРО-да</w:t>
        <w:br/>
        <w:t>болған саяси қуғын-сүргін қазақтарды да айна-</w:t>
        <w:br/>
        <w:t>лып өткен жоқ. 1920-30 жылдардағыдай болма-</w:t>
        <w:br/>
        <w:t>ғанымен, бұл жолы да қазақ зиялылары саяси</w:t>
        <w:br/>
        <w:t>қудалауды бастан кешірді. Атап айтқанда Қазақ</w:t>
        <w:br/>
        <w:t>КСР-і ҒА-ның Тіл және әдебиет ин-ттарының</w:t>
        <w:br/>
        <w:t>жұмысында «өрескел қателіктер» табылды. Көп-</w:t>
        <w:br/>
        <w:t>теген адам сотталып, студенттер оқудан шыға-</w:t>
        <w:br/>
        <w:t>рылды. Акад. М.П. Русаков, А.Жұбанов, Қ.Жұ-</w:t>
        <w:br/>
        <w:t>малиев, Е.Бекмаханов, т.б. қудаланды. Ш. орта-</w:t>
        <w:br/>
        <w:t>лықтың Қазақстандағы орыстандыру саясатына</w:t>
        <w:br/>
        <w:t>қарсы тұра алмады. 1953 ж. КСРО-ны ұзақ жыл-</w:t>
        <w:br/>
        <w:t>дар басқарған И.В. Сталин қайтыс болды. Осы-</w:t>
        <w:br/>
        <w:t>ған байланысты Мәскеуде болған саяси тартыс-</w:t>
        <w:br/>
        <w:t>тардан кейін билікке Н.С. Хрушевкелді. Ол КСРО-</w:t>
        <w:br/>
        <w:t>ны азық-түлік жетіепеушілігінен аман алып қалу</w:t>
        <w:br/>
        <w:t>үшін Қазақстан мен Батыс Сібірдің тың және</w:t>
        <w:br/>
        <w:t>тыңайған жерлерін игеру қажет деп есептеді. Ш.</w:t>
        <w:br/>
        <w:t>Қазақстанның геогр. ерекшеліктерін және осыған</w:t>
        <w:br/>
        <w:t>байланысты қазақ халқының негізінен мал ш-мен</w:t>
        <w:br/>
        <w:t>айналысқанын ескере отырып, жерді жаппай</w:t>
        <w:br/>
        <w:t>жыртуға қарсылығын білдірді. Сондықтан Ш.</w:t>
        <w:br/>
        <w:t>орнынан алынып, 1954-55 ж. Оңт. Қазақстан обл.</w:t>
        <w:br/>
        <w:t>партия кетінің 1-хатшысы қызметіне төмендетіл-</w:t>
        <w:br/>
        <w:t>535</w:t>
        <w:br/>
        <w:t>ді. 1955 ж. одақтық дәрежедегі дербес зейнет-</w:t>
        <w:br/>
        <w:t>кер дәрежесінде демалысқа шықты. 3 рет Ленин.</w:t>
        <w:br/>
        <w:t>Еңбек Қызыл Ту, «Құрмет Белгісі» ордендері</w:t>
        <w:br/>
        <w:t>мен. бірнеше медальдармен марапатталған.</w:t>
        <w:br/>
        <w:t>Әдгб.: Первыв лица государства: политические</w:t>
        <w:br/>
        <w:t>портреты (с точки эрения история и соврвменности),</w:t>
        <w:br/>
        <w:t>., 1998.</w:t>
      </w:r>
    </w:p>
    <w:p>
      <w:r>
        <w:t>ӘҒали</w:t>
        <w:br/>
        <w:t>ШӘДІ Жәнгіров (1865, қазіргі Оңт. Қазақстан</w:t>
        <w:br/>
        <w:t>о6л. Созақ ауд. бұрынғы «Құмкент» кеңшары -</w:t>
        <w:br/>
        <w:t>12.11.1931, Өзбекстан, Сырдария обл. Қаратөбе</w:t>
        <w:br/>
        <w:t>мекені) - ақын. Бала кезінде Шаян, Қарнақ, ке-</w:t>
        <w:br/>
        <w:t>Йіннен Бұхарадағы Көкілгаш медреселерінде</w:t>
        <w:br/>
        <w:t>оқып, араб, парсы, шағатай тілдерін жетік біл-</w:t>
        <w:br/>
        <w:t>ген. Шығыс тарихынан, философиясынан, әде-</w:t>
        <w:br/>
        <w:t>биетінен мол мағлұматы болған ол шығармала-</w:t>
        <w:br/>
        <w:t>рын Шығыс ақындары жиі қолданған нәзиралық</w:t>
        <w:br/>
        <w:t>әдіспен жазды. Ташкент, Қазан, Орынбор бас-</w:t>
        <w:br/>
        <w:t>паларынан 18 дастан, хисса-хикаят кітабын</w:t>
        <w:br/>
        <w:t>бастырып шығарған. Олар «Төрт дәруіш» (1913,</w:t>
        <w:br/>
        <w:t>1914), «Хикаят Қамар-заман» (1914), «Назым</w:t>
        <w:br/>
        <w:t>чэһар дәруіш» (1913), «Хатымтайдың хикаясы»</w:t>
        <w:br/>
        <w:t>(1914). «Хикаят Халифа һарон-ар Рашид» (1914),</w:t>
        <w:br/>
        <w:t>«Хикаят Орқа-Күлше» (1917), «Қаруынның жер</w:t>
        <w:br/>
        <w:t>жұтқан оқиғасы» (1917). т.б. «Тарихнама» атты</w:t>
        <w:br/>
        <w:t>көлемді дастаны қолжазба күйінде сақтаулы.</w:t>
        <w:br/>
        <w:t>А.С. Пушкин поэмаларының сюжетін де еркін</w:t>
        <w:br/>
        <w:t>аударып жырлаған («Полтаваның соғысын Пуш-</w:t>
        <w:br/>
        <w:t>киннің бәйін қылғаны», 110 жол). Халық арасын-</w:t>
        <w:br/>
        <w:t>да кең тараған «Шардарбек болысқа», «Бір мол-</w:t>
        <w:br/>
        <w:t>даға», т.б. өлендері белгілі. Шығармалары негізі-</w:t>
        <w:br/>
        <w:t>нен қара өлең, жыр, терме, назым үлгісінде болып</w:t>
        <w:br/>
        <w:t>келеді. Ақын шығарм. жөнінде Н.Келімбетов</w:t>
        <w:br/>
        <w:t>«Шәді ақын» (1974) атты зерттеу еңбек жазды. Ш.</w:t>
        <w:br/>
        <w:t>төренің «Тарихат» дастанында Абылайдың бүкіл</w:t>
        <w:br/>
        <w:t>әмір кезеңдері, хан жанындағы батырларының</w:t>
        <w:br/>
        <w:t>ерлік істері қамтылған. Ш-нің бұл шығармасы</w:t>
        <w:br/>
        <w:t>«Абылай хан» жинағына (1993) енген.</w:t>
        <w:br/>
        <w:t>ШӘКӘРІМ Құдайбердіұлы (24.7.1858, қазіргі</w:t>
        <w:br/>
        <w:t>Шығыс Қазақстан обл. Абай ауд. Қарауыл</w:t>
        <w:br/>
        <w:t>а.-2.10.1931, сонда) - қазақ ақыны, ойшыл, ком-</w:t>
        <w:br/>
        <w:t>позитор, аудармашы. Әкесінен жастай жетім</w:t>
        <w:br/>
        <w:t>қалып, немере ағасы Абай Құнанбаевтың қо-</w:t>
        <w:br/>
        <w:t>лында тәрбиеленді. Бұл жағдай Ш-нің дүниеге</w:t>
        <w:br/>
        <w:t>көзқарасының қалыптасуына, ақындық шебер-</w:t>
        <w:br/>
        <w:t>лігінің шындалуына зор әсер етті. Ол орыс, араб,</w:t>
        <w:br/>
        <w:t>парсы, түрік тілдерін жетік меңгеріп, Батыс,</w:t>
        <w:br/>
        <w:t>Шығыс әдебиеттерін терең білді. Жеті жасынан</w:t>
        <w:br/>
        <w:t>өлең жазып, өмірінің соңына дейін ағартушы-</w:t>
        <w:br/>
        <w:t>лық бағыт ұстанды. Ақын нақты өмір суретте-</w:t>
        <w:br/>
        <w:t>рін, туған табиғаттың әсемдігін тебірене жыр-</w:t>
        <w:br/>
        <w:t>лады, 19 ғ-дың аяғы мен 20 ғ-дың басындағы</w:t>
        <w:br/>
        <w:t>қазақ өміріндегі оқиғаларға, құбылыстарға қызу</w:t>
        <w:br/>
        <w:t>үн қосты. «Кел, жастар, біз бір түрлі жол та-</w:t>
        <w:br/>
        <w:t>балық» (1877) өлеңінде талапты жастарды ұлы</w:t>
        <w:br/>
        <w:t>Абайдан үлгі-өнеге алуға, содан үйренуге шақыр-</w:t>
        <w:br/>
        <w:t>са, «Жастық туралы», «Кәрілік туралы» (1879)</w:t>
        <w:br/>
        <w:t>өлеңдері Абай үлгісінде жазылып, адам өмірінің</w:t>
        <w:br/>
        <w:t>5225852562228225 52-520 0 515 дЫ Б ды БА Басы ЕаСыЫ</w:t>
        <w:br/>
        <w:t>ШАЛҚАР</w:t>
        <w:br/>
        <w:t>на қарасты Шұбартау өңіріндегі Бақанас өз-нің</w:t>
        <w:br/>
        <w:t>бойындағы «Орта қарауыл» төбесінде орналасқан.</w:t>
        <w:br/>
        <w:t>Т.Төлпай</w:t>
      </w:r>
    </w:p>
    <w:p>
      <w:r>
        <w:t>ШАҚШАҚ - қазақ халқының құрамындағы ру.</w:t>
        <w:br/>
        <w:t>Шезкіре деректері бойынша Орта жүздегі арғын</w:t>
        <w:br/>
        <w:t>тайпасының момынынан тарайды. Ш-тан бақай,</w:t>
        <w:br/>
        <w:t>көшей, жүзей, ақназар, есназар, томай агалары</w:t>
        <w:br/>
        <w:t>өрбітіледі. Кейбір шежірелерде Ш.руы бес атадан</w:t>
        <w:br/>
        <w:t>тұрады делінген. 19 ғ-дағы орыс дерек көздеріне</w:t>
        <w:br/>
        <w:t>қарағанда Ш-тың басым көпшілігі Торғайдың төм.</w:t>
        <w:br/>
        <w:t>ағысы және Өлкейек өз-дері алқаптарын қыстап,</w:t>
        <w:br/>
        <w:t>жазда Тобыл өз. мен оның тармағы Алабұға</w:t>
        <w:br/>
        <w:t>және Әйет өз-дері атыраптарында көшіп-қонып</w:t>
        <w:br/>
        <w:t>жүрген. Демогр. деректер оларды алты мың</w:t>
        <w:br/>
        <w:t>отбасы деп көрсетеді. Ал мыннан астам тағы бір</w:t>
        <w:br/>
        <w:t>бөлігі Павлодар, Қостанай уездерін қоныстанған.</w:t>
        <w:br/>
        <w:t>Ш. руының өкілдері жоңғарларға қарсы соғыста</w:t>
        <w:br/>
        <w:t>аты шыққан. Ел арасында Жәнібек, т.б. батырлар</w:t>
        <w:br/>
        <w:t>туралы әңгімелер көп кездеседі. Қазан төңкері-</w:t>
        <w:br/>
        <w:t>сіне дейін негізінен мал өсіріп, егін еккен. Ұра-</w:t>
        <w:br/>
        <w:t>ны- Ақжол.</w:t>
        <w:br/>
        <w:t>Әдгб; Муканов МС, Этнический состав и</w:t>
        <w:br/>
        <w:t>расселение казахов Ореднего жуза, А.-А., 1974; А р-</w:t>
        <w:br/>
        <w:t>ғынбаев Х,Мұқанов М.С.,ВостровВВ</w:t>
        <w:br/>
        <w:t>Қазақ шежіресі хақында, А., 2000.</w:t>
        <w:br/>
        <w:t>ШАҚШАҚ Көшекұлы (1740, қазіргі Солт. Қа-</w:t>
        <w:br/>
        <w:t>зақстан обл. Жамбыл ауд. Майбалық а-на</w:t>
        <w:br/>
        <w:t>қынжердегі қыстау - 1837, сонда) батыр, би. Аша-</w:t>
        <w:br/>
        <w:t>майлы керей тайпасының көшебе руынан шық-</w:t>
        <w:br/>
        <w:t>қан. Жоңғарларға және Еділ қалмақтарына қар-</w:t>
        <w:br/>
        <w:t>сы азаттық соғыстарына қатысып, жүзбасы, ке-</w:t>
        <w:br/>
        <w:t>Иіннен мыңбасы болған. 18 ғ-дың аяғы мен 19 ғ-</w:t>
        <w:br/>
        <w:t>дың басында Марал ишан Құрманұлының Ресей</w:t>
        <w:br/>
        <w:t>өкіметінің отарлау саясатына қарсы азаттық үшін</w:t>
        <w:br/>
        <w:t>күресіне қолдау көрсеткен. 1819 жылға дейін</w:t>
        <w:br/>
        <w:t>керей және уақ тайпаларына басшылық етіп,</w:t>
        <w:br/>
        <w:t>әділ би атанды. 1830-37 жж. аға сұлтан Жалбыр</w:t>
        <w:br/>
        <w:t>Абдуллин мен Шыңғыс Уәлиханов өздері иелік</w:t>
        <w:br/>
        <w:t>ететін рулардың біріне старшина етіп сайлаған.</w:t>
        <w:br/>
        <w:t>Меккеге барып, қажылық сапарын өтегеннен кс-</w:t>
        <w:br/>
        <w:t>йін Петропавл қ-нда өз қаражатына мешіт пен</w:t>
        <w:br/>
        <w:t>медресе тұрғызған. Ш-тың «Ақтық пен шақтық»</w:t>
        <w:br/>
        <w:t>өлеңі біздің заманымызға жеткен. Ш. - белгілі</w:t>
        <w:br/>
        <w:t>ақын, әнші әрі композитор Сегіз серінің туған</w:t>
        <w:br/>
        <w:t>атасы.</w:t>
        <w:br/>
        <w:t>Қ.Мұқанов</w:t>
        <w:br/>
        <w:t>ШАЛ (Тілеуке) Құлекеұлы, Шал ақын</w:t>
        <w:br/>
        <w:t>(1748, қазіргі Көкшетау обл. - 1819, қазіргі</w:t>
        <w:br/>
        <w:t>Солт. Қазақстан обл. Шал ақын ауд.) - ақын.</w:t>
        <w:br/>
        <w:t>Әкесі Құлеке батыр Абылай ханның жақын се-</w:t>
        <w:br/>
        <w:t>рігі болған. Жае кезінде мұсылманша білім алып,</w:t>
        <w:br/>
        <w:t>өз заманына сай біршама сауатты әрі әнші адам</w:t>
        <w:br/>
        <w:t>болған. Ш. Қ-ның өлең, жырларынан өз дәуірінің</w:t>
        <w:br/>
        <w:t>өмір көріністері айқын аңғарылады. Бұлардың</w:t>
        <w:br/>
        <w:t>бәрінде дерлік жақсылық пен жамандық, әділ-</w:t>
        <w:br/>
        <w:t>дік пен зұлымдық, ынсап пен тойымсыздық, ақыл-</w:t>
        <w:br/>
        <w:t>дылық пен аңғалдық, ізгілік пен надандық, бай-</w:t>
        <w:br/>
        <w:t>лық пен кедейлік тәрізді кереғар жайттар кең</w:t>
        <w:br/>
        <w:t>531</w:t>
        <w:br/>
        <w:t>қамтылып сөз болады («Ата-ананың қадірін», «Жі-</w:t>
        <w:br/>
        <w:t>іт туралы», «Жігіттің өзін білем дегені», «Әйел</w:t>
        <w:br/>
        <w:t>сыны», «Қыздар туралы», т.б.). Ш. Қ-ның шығар-</w:t>
      </w:r>
    </w:p>
    <w:p>
      <w:r>
        <w:t>маларында моральдық, этикалық қатынастар да</w:t>
        <w:br/>
        <w:t>атымды бейнеленген («Кәрілік туралы». «Жас-</w:t>
        <w:br/>
        <w:t>тықты көксегені», «Он бес дегенжасым-ай», «Елу</w:t>
        <w:br/>
        <w:t>ердің жасы екен», «Жаманға дәулет бітсе ауа</w:t>
        <w:br/>
        <w:t>айналар», «Екі арыстан жабылса дәуді өлтірер»,</w:t>
        <w:br/>
        <w:t>«Айтайын біраз кеңес», т.б.). Ш. Қ. кезінде ел</w:t>
        <w:br/>
        <w:t>өмірінде елеулі орын алған айтыс-қағыстарға</w:t>
        <w:br/>
        <w:t>қатысып отырған. Бұлардан оның ұшқыр қиялды</w:t>
        <w:br/>
        <w:t>тапқырлығы мен өт ауызды, орақ тілді алғырлы-</w:t>
        <w:br/>
        <w:t>ғыдамол көрінеді («Шал менқыз», «Бәйбіше мен</w:t>
        <w:br/>
        <w:t>шал», «Шал мен жігіт», «Шал мен келіншектер»,</w:t>
        <w:br/>
        <w:t>6). Бір топ жырлары «18-19 ғасырлардағы қа-</w:t>
        <w:br/>
        <w:t>зақ ақындарының шығармалары» (1962), «Үш</w:t>
        <w:br/>
        <w:t>ғасыр жырлайды» (1965), «Алдаспан» (1971),</w:t>
        <w:br/>
        <w:t>15-18 ғасырлардағы қазақ поэзиясы» (1982),«Бес</w:t>
        <w:br/>
        <w:t>ғасыр жырлайды» (1984) жинақтарында жарық</w:t>
        <w:br/>
        <w:t>көрді. Ш. Қ. атына Солт. Қазақстан обл-нда ау-</w:t>
        <w:br/>
        <w:t>дан аты берілген.</w:t>
        <w:br/>
        <w:t>А.Мамашұлы</w:t>
        <w:br/>
        <w:t>ШАЛАБАЙ Арқабайұлы (1718/38, Іле бойы -</w:t>
        <w:br/>
        <w:t>1738/70. Шу өңірі) - жоңғар шапқыншылығына</w:t>
        <w:br/>
        <w:t>қарсы күреете ерлігімен көзге түскен батыр.</w:t>
        <w:br/>
        <w:t>қолбасы. Ұлы жүз дулат ішінде ботбай руынан.</w:t>
        <w:br/>
        <w:t>Жастайынан Көтентай батырдың соңына еріп,</w:t>
        <w:br/>
        <w:t>жоңғарларға қарсы бірнеше шайқастарға қатыс-</w:t>
        <w:br/>
        <w:t>ты. Шайқастарда бірнеше жекпе-жекке шығып,</w:t>
        <w:br/>
        <w:t>жеңіп шыққан. Ш. қалмақ тілін жетік білгендік</w:t>
        <w:br/>
        <w:t>тен арнайы тапсырмамен жау арасына еніп, олар-</w:t>
        <w:br/>
        <w:t>дың саны мен соғыс қимылдарын дер кезінде</w:t>
        <w:br/>
        <w:t>жеткізіп отырған. Ол жаумен күрестегі осындай</w:t>
        <w:br/>
        <w:t>батыл қимылдармен халық арасында зор құрмет-</w:t>
        <w:br/>
        <w:t>кеме болып, қолбасы дәрежесіне көтерілді.</w:t>
        <w:br/>
        <w:t>Әлікпейілов</w:t>
        <w:br/>
        <w:t>«ШАЛҚАР» - газет. Қазақстандағы төте жазу-</w:t>
        <w:br/>
        <w:t>мен шығатын жалғыз басылым 1976 жылдың</w:t>
        <w:br/>
        <w:t>желтоқсан айынан бастап шет елдерде тұратын</w:t>
        <w:br/>
        <w:t>қазақтармен байланыс орнату мақсатында «Біздің</w:t>
        <w:br/>
        <w:t>Отан» деген атпен шыға бастаған. Газет негізінен</w:t>
        <w:br/>
        <w:t>ҚХР-ндағы қандастарға арналғандықтан, солар</w:t>
        <w:br/>
        <w:t>қолданып жүрген төте жазумен (араб графикасы:</w:t>
        <w:br/>
        <w:t>негізінде) шығарылып, айына 2 рет жарық. көрді.</w:t>
        <w:br/>
        <w:t>Әлемнің 30-ға жуық еліне 40 мың тиражбен та-</w:t>
        <w:br/>
        <w:t>рады. Бұлгазет Мәскеудегі «Отан» қоғамының Қа-</w:t>
        <w:br/>
        <w:t>зақстандағы бөлімшесінің атынан шықты. 1990 ж.</w:t>
        <w:br/>
        <w:t>«Отан» қоғамының қазақстандық бөлімшесі «Қа-</w:t>
        <w:br/>
        <w:t>зақстан» қоғамы болып қайга құрылды да, осы-</w:t>
        <w:br/>
        <w:t>ған байланысты «Біздің Отан» газеті қазіргі аты-</w:t>
        <w:br/>
        <w:t>на өзгертіліп, көлемін кеңейтіп, апгалық газетке</w:t>
        <w:br/>
        <w:t>айналды. 1976 - 86 ж. газеттің алғашқы редакто-</w:t>
        <w:br/>
        <w:t>ры. белгілі журналист Мұса Дінішев болды. 1986-</w:t>
        <w:br/>
        <w:t>96 ж. газетке Уақап Қыдырханұлы, 1996-98 ж.</w:t>
        <w:br/>
        <w:t>Әділғазы Қайырбеков редактор болды. Газет</w:t>
        <w:br/>
        <w:t>1999 ж. жабылып, 2000 жылдан «Шалқар-2» де-</w:t>
        <w:br/>
        <w:t>ген атпен қайта шықты. Қазіргі редакторы - Жа-</w:t>
        <w:br/>
        <w:t>нылӘпетова. Газетте А.Татанайұлының «Жәнібек</w:t>
        <w:br/>
        <w:t>5225852562228225 52-520 0 515 дЫ Б ды БА Басы ЕаСыЫ</w:t>
        <w:br/>
        <w:t>ХАн ЖӘРМЕҢКЕСІ</w:t>
      </w:r>
    </w:p>
    <w:p>
      <w:r>
        <w:t>ды білдіре отырып, сіздердің мәңгі шексіз ба-</w:t>
        <w:br/>
        <w:t>қыпты болуларыңызды тілеймін» деп жылы лебіз</w:t>
        <w:br/>
        <w:t>білдірген. Абылай сұлтанның хан болып заңды</w:t>
        <w:br/>
        <w:t>түрде сайланғанын біле тұрса да, Ресей әкімшілігі</w:t>
        <w:br/>
        <w:t>көпке дейін мойындамай, патша тарапынан</w:t>
        <w:br/>
        <w:t>ресми бекіту қажеттігін талап еткен. Сондықтан</w:t>
        <w:br/>
        <w:t>ресми қағаздарда Абылайды бұрынғысынша</w:t>
        <w:br/>
        <w:t>«сұлтан» деп қана жазып келген. 1771 ж. өз</w:t>
        <w:br/>
        <w:t>ханын сайлап алған Орта жүз заң жүзінде хансыз</w:t>
        <w:br/>
        <w:t>басқарылып келгендей көрінгенмен, ата салтымен</w:t>
        <w:br/>
        <w:t>сайланып, таққа отырған Абылайдың лауазымын</w:t>
        <w:br/>
        <w:t>мойындамаған Ресей үкіметі халықар. құқық</w:t>
        <w:br/>
        <w:t>нормаларын өрескел бұзып, өз азаматы болып</w:t>
        <w:br/>
        <w:t>табылмайтын көрші мемлекеттің ханын бекіте-</w:t>
        <w:br/>
        <w:t>мін деуі өз өкілеттігін асыра пайдаланудың өрес-</w:t>
        <w:br/>
        <w:t>кел мысалы еді. Мұны жақсы түсінген Абылай</w:t>
        <w:br/>
        <w:t>Ресей патшасының бекітуінсіз-ақ, толық құқылы</w:t>
        <w:br/>
        <w:t>билеуші міндетін іс жүзінде атқара берді. Ал бір</w:t>
        <w:br/>
        <w:t>құжатта Ресейгенералы Абылайды «Ханбаба» деп</w:t>
        <w:br/>
        <w:t>атаған. Бәлкім, сол кездің өзінде Абылайдың қазақ-</w:t>
        <w:br/>
        <w:t>орые қатынастарындағы орны мен рөлі туралы</w:t>
        <w:br/>
        <w:t>Ресей әкімшенің жоғарғы буындарында әрқилы</w:t>
        <w:br/>
        <w:t>пікірлер болған шығар.</w:t>
        <w:br/>
        <w:t>НАқбай</w:t>
        <w:br/>
        <w:t>ХАН БИЛІГІ - далалық сайланбалы билік жү-</w:t>
        <w:br/>
        <w:t>Йесі. Х.6. шексіз болмаған. Халық тағдырына,</w:t>
        <w:br/>
        <w:t>жер-аймақтың бүтіндігіне, қорғаныс шараларына</w:t>
        <w:br/>
        <w:t>байланысты күрделі мәселелер Хан кеңесінде,</w:t>
        <w:br/>
        <w:t>кейде ел ағалары мен сұлтандардың мәслихатын-</w:t>
        <w:br/>
        <w:t>да талқыланып, ханға тиісті ұсыныстар беріле-</w:t>
        <w:br/>
        <w:t>тін болған. «Мемлекеттік ақсүйектер билігі» деп</w:t>
        <w:br/>
        <w:t>аталатын билік жүйесі Х.6-н текеп, кеңес түрінде</w:t>
        <w:br/>
        <w:t>көрінетін демократиялық билік тұтқасы болып</w:t>
        <w:br/>
        <w:t>табылады. Абылайдың сұлтан кезінде ірі-ірі</w:t>
        <w:br/>
        <w:t>мәселелер Әбілмәмбет ханның, Барақ, Әбілпейіз</w:t>
        <w:br/>
        <w:t>сұлтандардың қатысуымен, Қаз дауысты Қазы-</w:t>
        <w:br/>
        <w:t>бек бидің төрағалығымен өткен хан кеңестерін-</w:t>
        <w:br/>
        <w:t>де талқыланып шешілген. Х.6-не тиесілі мәселе-</w:t>
        <w:br/>
        <w:t>лерді хан немесе оның Орта жүздегі өкілетті өкілі</w:t>
        <w:br/>
        <w:t>Абылай сұлтан дербес шешетін болған. Әбілмәм-</w:t>
        <w:br/>
        <w:t>бет ханның Түркістанда болуына байланысты</w:t>
        <w:br/>
        <w:t>Х.6. Абылайға беріліп, өл сыртқы дипломатиялық</w:t>
        <w:br/>
        <w:t>қатынастарды хан деңгейінде толық пәрменімен</w:t>
        <w:br/>
        <w:t>жүргізген.</w:t>
        <w:br/>
        <w:t>Әдеб Рычков П.И. История Оренбургская.</w:t>
        <w:br/>
        <w:t>1730-50. Оренбург, 1896, 72-5.</w:t>
        <w:br/>
        <w:t>ХАНГЕЛДІ,ХанкслдіСырымбетұлы</w:t>
        <w:br/>
        <w:t>(шамамен 1688/90-1760/63) - жоңғар басқын-</w:t>
        <w:br/>
        <w:t>шылығына қарсы күрескен батыр. Ұлы жүздің</w:t>
        <w:br/>
        <w:t>албан тайпасының әлжан руынан шыққан. Ұлы</w:t>
        <w:br/>
        <w:t>жүздің ақылман білікті адамдарымен аралас-</w:t>
        <w:br/>
        <w:t>құралас жүріп ел басқарыеқан, жау жүрек ба-</w:t>
        <w:br/>
        <w:t>тырларымен үзеңгілес жүріп қол бастаған, сон-</w:t>
        <w:br/>
        <w:t>дай-ақ жауырыншы болған. Аягөз, Тесіктас</w:t>
        <w:br/>
        <w:t>жерлерінде жоңғарлармен болған шайқастарда</w:t>
        <w:br/>
        <w:t>ерлігімен ерекше көзге түскен, агақты Аңырақай</w:t>
        <w:br/>
        <w:t>519</w:t>
      </w:r>
    </w:p>
    <w:p>
      <w:r>
        <w:t>шайқасында албан жасағын басқарды. Жоңғарлар-</w:t>
        <w:br/>
        <w:t>ға қарсы күресте әкесімен тізе қосып, үлкен ұлы</w:t>
        <w:br/>
        <w:t>Тілеуке мен немересі Райымбек батырлар дажауға</w:t>
        <w:br/>
        <w:t>шапқан. Х. сол кездің жағдайына орай Ұлы жүз</w:t>
        <w:br/>
        <w:t>қазақтарының жоңғар басқыншыларына қарсы</w:t>
        <w:br/>
        <w:t>соғыста Ресейге арқа сүйеуге тырысты. Осы</w:t>
        <w:br/>
        <w:t>мақсатта 1733 ж. Төле би, Қодар би, Сатай және</w:t>
        <w:br/>
        <w:t>Бөлек батырлармен бірге орыс мемлекетінің қол</w:t>
        <w:br/>
        <w:t>астына қарауға тілек білдіріп, орыс патшайымы</w:t>
        <w:br/>
        <w:t>Анна Иоановнаға хат жазады. Бұл алғашқы хат-</w:t>
        <w:br/>
        <w:t>ты Аралбай мен Оразкелді батырлар жеткізсе,</w:t>
        <w:br/>
        <w:t>1734 ж. тағы да патшайым атына</w:t>
        <w:br/>
        <w:t>ші хатты Петербургке тікелей Х. мен Төле бидің</w:t>
        <w:br/>
        <w:t>немерсінісі Айтбай екеуі апарады. Ел аузындағы</w:t>
        <w:br/>
        <w:t>аңыздарда Абылай сұлтан жоңғарларда тұтқын-</w:t>
        <w:br/>
        <w:t>да болғанда, оны босатуға Төле би бастап бар-</w:t>
        <w:br/>
        <w:t>ған тоқсан адамның ішінде Х-ді болғаны айты-</w:t>
        <w:br/>
        <w:t>лады. Ол қолбасшылығымен аты танылған кезде</w:t>
        <w:br/>
        <w:t>сларалық білімгерлік жұмыстарға да барып, өзі-</w:t>
        <w:br/>
        <w:t>нің білікті мәмілегерлігімен де көзге түскен. Қы-</w:t>
        <w:br/>
        <w:t>тай деректерінде оның Жауғаш батырмен бірге</w:t>
        <w:br/>
        <w:t>Қытайдың шекара әкімш-не барғаны айтылады.</w:t>
        <w:br/>
        <w:t>Әдеб.; Казахстан в ХУ-ХУІП веках, А-А, 1969;</w:t>
        <w:br/>
        <w:t>Бабалар аманаты, А., 1996; Қазақстан тарихы, 3-т, А.,</w:t>
        <w:br/>
        <w:t>3002.</w:t>
        <w:br/>
        <w:t>зылған скін-</w:t>
        <w:br/>
        <w:t>Ж.Тұрлыбайұлы</w:t>
        <w:br/>
        <w:t>ХАНДЫҚ - орта ғасырлардағы түркі-моңғол</w:t>
        <w:br/>
        <w:t>қоғамында болған дәстүрлі мемл. бірлестік. Х.</w:t>
        <w:br/>
        <w:t>дала өркениетінің ерекшеліктерімен тығыз бай-</w:t>
        <w:br/>
        <w:t>ланысты болды және өз заманында прогресшіл</w:t>
        <w:br/>
        <w:t>рөл атқарды. Оның құрамына енген қауымдар-</w:t>
        <w:br/>
        <w:t>дың көшіп-қонатын белгілі экері, шаруашылық</w:t>
        <w:br/>
        <w:t>бірлестігі болды және олар саяси жағынан бір-</w:t>
        <w:br/>
        <w:t>лесіп, сыртқыжаудан өз шекарасын қорғап тұрды.</w:t>
        <w:br/>
        <w:t>Дегенмен, дәстүрлі қазақ қоғамындағы көшпелі</w:t>
        <w:br/>
        <w:t>шаруашылық, әрбір жүздің өзіне тән экон., ша-</w:t>
        <w:br/>
        <w:t>руашылық ерекшеліктері Қазақстан аумағында</w:t>
        <w:br/>
        <w:t>орталықтандырылған бір Х-тың өмір сүруіне</w:t>
        <w:br/>
        <w:t>мүмкіндік бермеді. Қазақ хандығы құрылғаннан</w:t>
        <w:br/>
        <w:t>кейінгі кезенде ірі саяси қайраткерлер (Қасым,</w:t>
        <w:br/>
        <w:t>Хақназар, Есім, Тәуекел, Тәуке, Абылай) Х-ты</w:t>
        <w:br/>
        <w:t>біріктіріп, орталықтанған мемлекет орнатуға</w:t>
        <w:br/>
        <w:t>тырысты. Алайда мұндай Х-тар көп ұзамай-ақ</w:t>
        <w:br/>
        <w:t>ыдырап отырды. 18 ғ-дың өзінде қазақ жерінде</w:t>
        <w:br/>
        <w:t>бірнеше Х-тар (Кіші жүзде Әбілқайыр, Орта</w:t>
        <w:br/>
        <w:t>жүзде Әбілмәмбет, Сәмеке, Ұлы жүзде Жолбарыс</w:t>
        <w:br/>
        <w:t>басқарған) өмір сүрді. Ресейимпериясының 1822-</w:t>
        <w:br/>
        <w:t>24ж. жүргізген әкімш. реформаларынан кейін көп</w:t>
        <w:br/>
        <w:t>узамай қазақ жерінде Х. өкімет жойылды.</w:t>
        <w:br/>
        <w:t>Әбгб.: Зиманов С.З., Политический строй</w:t>
        <w:br/>
        <w:t>азахстана конца ХОУ и первой половины ХІХ веков,</w:t>
        <w:br/>
        <w:t>Ж.-А., 1960; Султанов Т.И., Поднятые на белой</w:t>
        <w:br/>
        <w:t>жошме. Потомки Чингиз-хана, А., 2001.</w:t>
        <w:br/>
        <w:t>ХАН ЖӘРМЕҢКЕСІ - 1831 ж. Жәңгір ханның</w:t>
        <w:br/>
        <w:t>өз пелігіндегі аумақтан ашқан сауда-саттық орны.</w:t>
        <w:br/>
        <w:t>Ол алдымен рұқсат сұрап, патшаның қаржы мин-</w:t>
      </w:r>
    </w:p>
    <w:p>
      <w:r>
        <w:t>ХАН ҚАБАНБАЙ</w:t>
        <w:br/>
        <w:t>киізге отырғызады да, үш рет көтереді. Содан</w:t>
        <w:br/>
        <w:t>кейін оны шатырды айналдыра алып жүреді де.</w:t>
        <w:br/>
        <w:t>қолына алтын қылыш береді; осыдан кейін ол</w:t>
        <w:br/>
        <w:t>дәстүр бойынша анг беруі тиіс». Рашид әд-Диннің</w:t>
        <w:br/>
        <w:t>айтуы бойынша қатысушылардың барлығы тоғыз</w:t>
        <w:br/>
        <w:t>рет (Жуайни жазбасында үш рет) тізелерін бүгіп</w:t>
        <w:br/>
        <w:t>жаңа ханның есімін атаған. Бұдан кейін олар ханға</w:t>
        <w:br/>
        <w:t>ант беріп, шатырдан шығарда Күнге қарап үш рет</w:t>
        <w:br/>
        <w:t>тағзым еткен. Х. к. аяқталғаннан кейін бірнеше</w:t>
        <w:br/>
        <w:t>күн той болған. Х. к. дәстүрі қазақ халқында 20</w:t>
        <w:br/>
        <w:t>ғ-дың бас кезіне дейін сақталған. А.И. Левшин</w:t>
        <w:br/>
        <w:t>қазақтардағы Х. к-ді өз еңбегінде былай дейді</w:t>
        <w:br/>
        <w:t>«Таққа үміткер сұлтандар мен ақсүйектердің</w:t>
        <w:br/>
        <w:t>көпшілігінің келісімін алған соң, хандықтағы ең</w:t>
        <w:br/>
        <w:t>беделді сұлтандар мен билер оны жұқа ақ киізге</w:t>
        <w:br/>
        <w:t>отырғызған, киіз шетінен ұстап үш рет көтеріп,</w:t>
        <w:br/>
        <w:t>бірнеше рет «Хан! Хан! Хан!» деп айқайлаған».</w:t>
        <w:br/>
        <w:t>Ақ киіз дала шөбіне тиер-тиместе көпшілік оны</w:t>
        <w:br/>
        <w:t>аспанға қайта-қайта көтеріп түсірген. Содан</w:t>
        <w:br/>
        <w:t>кейін жиналған жұртшылық хан отырған тақ</w:t>
        <w:br/>
        <w:t>есебіндегі киізді «хан талапай» жасап осы тарихи</w:t>
        <w:br/>
        <w:t>оқиғаға қатысуының куәсі әрі тәбәрік ретінде</w:t>
        <w:br/>
        <w:t>бөліп-бөліп алған. Кейін той басталып, ол бір-</w:t>
        <w:br/>
        <w:t>неше күнге жалғасқан. Х. к-ге келген көпшілі</w:t>
        <w:br/>
        <w:t>мұнда бірнеше күн тыныққан, сондай-ақ беделді</w:t>
        <w:br/>
        <w:t>қайраткерлер мемл. маңызды істерді ақылдасқан.</w:t>
        <w:br/>
        <w:t>Жаңа ханға ел ішіндегі жайттарды мәлімдеген.</w:t>
        <w:br/>
        <w:t>Қазақ сахарасы Ресейге өткеннен кейін пагша</w:t>
        <w:br/>
        <w:t>үкіметі Х. к-ді тоқтатып, хандық жүйені жойды.</w:t>
        <w:br/>
        <w:t>Бұл дәстүрлі қазақ қоғамындағы билік жүйесіне</w:t>
        <w:br/>
        <w:t>нұқсан келтірді, отарлық езгіні күшейтіп, ұлт-</w:t>
        <w:br/>
        <w:t>азаттық көтерілістердің тууына себепші болды;</w:t>
        <w:br/>
        <w:t>қ. Кенесары Қасымұлы бастаған қазақ халқының</w:t>
        <w:br/>
        <w:t>Ұлт-азаттық қозғалысы.</w:t>
        <w:br/>
        <w:t>Әдеб Вельяминов-Зернов В.В. Истори-</w:t>
        <w:br/>
        <w:t>ческие известия о киргиз-кайсаках и сношениях России</w:t>
        <w:br/>
        <w:t>со Средней Азией со времен кончини Абул-Хайр-хана</w:t>
        <w:br/>
        <w:t>(1748-65), т. 1-2, СП2., 1853-55Рашид ад-Дин,</w:t>
        <w:br/>
        <w:t>Сборник летописей, т 1-3, М., 1946-60; Путешествияв</w:t>
        <w:br/>
        <w:t>восточные страны Плано Карпини иРубрука, М., 1957;</w:t>
        <w:br/>
        <w:t>Бартольд В.В. Соя, т. 1-9, М. 1965-77; Л ев-</w:t>
        <w:br/>
        <w:t>шин А И.Описание киргиз-кайсацкия или киргиз-ка-</w:t>
        <w:br/>
        <w:t>зачьих орд и степей, А., 1996, Султанов Т.И,Под-</w:t>
        <w:br/>
        <w:t>нятые на белой кошме, Потомки Чингиз-хана, А., 2001.</w:t>
        <w:br/>
        <w:t>Г.Сабденова</w:t>
        <w:br/>
        <w:t>«ХАН ҚАБАНБАЙ» - дастан. Авторы белгісіз.</w:t>
        <w:br/>
        <w:t>Дастанның «Ерасылдың алғашқы кек алуы» ат-</w:t>
        <w:br/>
        <w:t>ты тарауы «Қазақ батырлары» газетінде жария-</w:t>
        <w:br/>
        <w:t>ланған (2000 ж., Х95). Оны ұзақ жылдар сақтаған</w:t>
        <w:br/>
        <w:t>Шәкура Ахметжанқызы Алматы обл. Алакөл</w:t>
        <w:br/>
        <w:t>ауд-ның орт. Үшаралда туған. Дастанның бұл</w:t>
        <w:br/>
        <w:t>тарауы Шәкураның Қытайда тұрып жатқан қызы</w:t>
        <w:br/>
        <w:t>Нұрғисаның күйсуі Омар Мұжманұлы арқылы</w:t>
        <w:br/>
        <w:t>келіп жеткен. Дастан тарауы жас Ерасылдың</w:t>
        <w:br/>
        <w:t>атынан баяндалып, оның жалайыр Ақбай ба-</w:t>
        <w:br/>
        <w:t>522</w:t>
      </w:r>
    </w:p>
    <w:p>
      <w:r>
        <w:t>тыр деген қариямен жолығуы, қарияның: «Жа-</w:t>
        <w:br/>
        <w:t>уыңды өлгірмесең сені өлтірер, қолыңа ал ақ</w:t>
        <w:br/>
        <w:t>семсерді жауға серме» деп, қасына Естек пен</w:t>
        <w:br/>
        <w:t>Жебе батырларды қосып беріп, жаудан кек</w:t>
        <w:br/>
        <w:t>қайтаруға жұмсағаны, осы:жолы Ерасыл бастаған</w:t>
        <w:br/>
        <w:t>Үш батырдың Өшкат, Арслынбад есімді жау</w:t>
        <w:br/>
        <w:t>батырларын өлтіріп, қалай кек алғаны өлеңмен</w:t>
        <w:br/>
        <w:t>баян етіледі. Жас батыр Ерасыл өзінің жыр тілі-</w:t>
        <w:br/>
        <w:t>мен айтылған әңгімесін: «Тездікпен найза сабын</w:t>
        <w:br/>
        <w:t>устай алып, Жазасын Арслынбад тауып кеттім.</w:t>
        <w:br/>
        <w:t>Атымнан қарғып түсіп, айдарынан Ерінің қасына</w:t>
        <w:br/>
        <w:t>экеп таңып кеттім» деп аяқгайды.</w:t>
        <w:br/>
        <w:t>О.Иомайылұлы</w:t>
        <w:br/>
        <w:t>«ХАН ҚОРҒАН» - археологиялық еекерт-</w:t>
        <w:br/>
        <w:t>кіш. Оңт. Қазақстан обл. Сайрам ауд. Мәдени</w:t>
        <w:br/>
        <w:t>а-нда, Ақсу және Арыс өз-дерінің құйған жерінде</w:t>
        <w:br/>
        <w:t>орналасқан. Ғалымдардың пайымдауынша, мұнда</w:t>
        <w:br/>
        <w:t>6-8 ғ-лардағы ертетүрік дәуірінің, сондай-ақ12-13</w:t>
        <w:br/>
        <w:t>ғ-лар мекендерініңіздері сақталған. Ал18ғ-дадәл</w:t>
        <w:br/>
        <w:t>осы арада Абылай ханның жазғы тұрағы (ставка)</w:t>
        <w:br/>
        <w:t>орналасқаны анықталды. Абылайдан кейін бұл</w:t>
        <w:br/>
        <w:t>жерді ханныңнемересі Садық сұлтан қоныс еткен.</w:t>
        <w:br/>
        <w:t>Е.Ерназаров</w:t>
        <w:br/>
        <w:t>ХАН ОРДАСЫ - Бөкей Ордасының орта-</w:t>
        <w:br/>
        <w:t>лығы. 1826 ж. Жәңгір хан Еділ мен Жайық</w:t>
        <w:br/>
        <w:t>аралығындағы Нарынқұм етегінде салдырған.</w:t>
        <w:br/>
        <w:t>Ханның отырықшылық тұрмысқа үйренген татар</w:t>
        <w:br/>
        <w:t>әйелі Фатима қазақтың көшпелі өміріне көндіге</w:t>
        <w:br/>
        <w:t>алмайды. Ол күйеуінен хан сарайы ретінде үй</w:t>
        <w:br/>
        <w:t>салып беруін өтінеді. Жәңгірхан әйелінің өгінішін</w:t>
        <w:br/>
        <w:t>орындап, Нарын құмының нулы жеріне үй сал-</w:t>
        <w:br/>
        <w:t>дырады. 19 ғ-дың 2-жартысында Х. о. кішігірім</w:t>
        <w:br/>
        <w:t>қалашыққа айналып, ағаштан және кірпіштен</w:t>
        <w:br/>
        <w:t>салынған 400 үйде 1200-дей адам тұрды. 1841 ж.</w:t>
        <w:br/>
        <w:t>мұнда тұңғыш орыс-қазақ мектебі ашылып, ол</w:t>
        <w:br/>
        <w:t>1879 ж. 2 сыныптық уч-це болып қайта құрылды.</w:t>
        <w:br/>
        <w:t>Кейінірек. о-нда басқада оқу орындары ашылып,</w:t>
        <w:br/>
        <w:t>аурухана, шіркеу (1869), мешіт (1888),түрме және</w:t>
        <w:br/>
        <w:t>казарма салынды, көптеген сауда орындары жұмыс</w:t>
        <w:br/>
        <w:t>істеді. Кеңес дәуіріне дейін Х. ө-нда жәрмеңкелер</w:t>
        <w:br/>
        <w:t>өткізіліп тұрды. Азамат соғысы кезінде Х. о. Орда</w:t>
        <w:br/>
        <w:t>деп аталды.</w:t>
        <w:br/>
        <w:t>Т.Шәріпқалиев</w:t>
        <w:br/>
        <w:t>«ХАН ОРДАСЫ» - Абылайдың Бурабайда-</w:t>
        <w:br/>
        <w:t>ғықонысы. Қазіргі Бурабай қорығындағы Абылай</w:t>
        <w:br/>
        <w:t>хан алаңынан сыртқарырақ, Бурабай а-нан екі</w:t>
        <w:br/>
        <w:t>жарым шақырым жерде орналасқан. Сондағы</w:t>
        <w:br/>
        <w:t>Жыланды деген төбенің бір жақ бетіне Абылай</w:t>
        <w:br/>
        <w:t>хан өз ордасын салғызған. Оны салғандар -</w:t>
        <w:br/>
        <w:t>орыстар. Онағаш шеберін шақырып әкеліп, қасына</w:t>
        <w:br/>
        <w:t>қазақгарды қосып жасатқан. Хан тағы - Абылай</w:t>
        <w:br/>
        <w:t>алаңындағы тас. Абылай:казда жайлауын алаңқай</w:t>
        <w:br/>
        <w:t>жерге құрып, далаға шығып демалған кейбір</w:t>
        <w:br/>
        <w:t>кездерінде, сол маңдағы бір әдемі тасқа отыратын</w:t>
        <w:br/>
        <w:t>болған. Хан тағы деген атауы содан қалған.</w:t>
        <w:br/>
        <w:t>А.Ерназаров</w:t>
        <w:br/>
        <w:t>ШАНЫШҚЫЛЫ</w:t>
      </w:r>
    </w:p>
    <w:p>
      <w:r>
        <w:t>батырдың Абылайдың оң тізесінен орын алуы»</w:t>
        <w:br/>
        <w:t>атты мақаласы жарық көрген.</w:t>
        <w:br/>
        <w:t>К.Қошым-Ноғай</w:t>
        <w:br/>
        <w:t>ШАНЫШҚЫЛЫ - қазақ халқының құрамын-</w:t>
        <w:br/>
        <w:t>дағы тайпа. Шежіре деректеріне қарағанда, Ұлы</w:t>
        <w:br/>
        <w:t>жүз құрамына кіреді. Ш. тайпасының шығу тегі</w:t>
        <w:br/>
        <w:t>ғалымдар арасында түрлі талас-тартыстар туғы-</w:t>
        <w:br/>
        <w:t>зып келеді. Н.А.Аристовтың жорамалдауынша</w:t>
        <w:br/>
        <w:t>оның өкілдері ертеде Алтайдағы Бий өз-нің бір</w:t>
        <w:br/>
        <w:t>саласы Аққу өз. мен Шошқалы, Шаңғылбұла!</w:t>
        <w:br/>
        <w:t>Қалжыр өз. ағып шығатын Марқакөлдің саға-</w:t>
        <w:br/>
        <w:t>сындағы құмандар арасында болған. Ол «Шаныш-</w:t>
        <w:br/>
        <w:t>қылы ұрпағы Шағатай кезінде қаңлының жергі-</w:t>
        <w:br/>
        <w:t>лікті руларынан қалыптасып, моңғолдардан шық-</w:t>
        <w:br/>
        <w:t>қан чаншиут нсмесе шанышқылы атасының</w:t>
        <w:br/>
        <w:t>атын иемденіп, одақ түрінде құрылды» деп жа-</w:t>
        <w:br/>
        <w:t>зады. Ал, А.И. Левшин Ш-ның Ұлы жүздің өзге</w:t>
        <w:br/>
        <w:t>тайпаларымен қатар ежелгі үйсін, дулат, қаңлы,</w:t>
        <w:br/>
        <w:t>сіргелі тайпаларымен туыстығын толымды түр-</w:t>
        <w:br/>
        <w:t>де дәлелдейді. Ортағасырлық деректерде Ш. қа-</w:t>
        <w:br/>
        <w:t>тағандармен тығыз байланыстырыла қарасты-</w:t>
        <w:br/>
        <w:t>рылды. Басқа халықтардың құрамында да Ш.</w:t>
        <w:br/>
        <w:t>атауы кездеседі. Айталық. олар қырғыздардың</w:t>
        <w:br/>
        <w:t>чекир, саяқ, қарақалпақтың қандақты, өзбектің</w:t>
        <w:br/>
        <w:t>локайлықтарының арасында да аталады. Бұған</w:t>
        <w:br/>
        <w:t>қарағанда, Ш. түркі халықтарының этногенезінде</w:t>
        <w:br/>
        <w:t>өзіндік рөл атқарған көне тайпалардың бірі бол-</w:t>
        <w:br/>
        <w:t>ған. М.Тынышбаев қатағандардың бір бөлігі ШІ.</w:t>
        <w:br/>
        <w:t>болып, қаңлыға қосылды деп есептейді. Негізінен</w:t>
        <w:br/>
        <w:t>алғанда, олардың қаңлымен туыстас екендігін</w:t>
        <w:br/>
        <w:t>атауы да нақты көрсетеді. Соған қарағанда Ш.</w:t>
        <w:br/>
        <w:t>тайпасы ерте замандарда Қазақстанның оңт.</w:t>
        <w:br/>
        <w:t>аудандарын жайлауы да мүмкін. Қазақ шежіре</w:t>
        <w:br/>
        <w:t>деректерінде Ш-ның ата-тегінің құрамы әрқилы</w:t>
        <w:br/>
        <w:t>өрбітіледі. Мыс., Тынышбаев еңбегінде Ш-дан -</w:t>
        <w:br/>
        <w:t>Сымыршық, одан Айрылмас, мұнан соң Құрбақа</w:t>
        <w:br/>
        <w:t>(Балық, Саңырау, Мамыт). Дарқан, Қырықсадақ,</w:t>
        <w:br/>
        <w:t>Бектау (Қырпық, Арапшы, Сырдым), Жойсын,</w:t>
        <w:br/>
        <w:t>Бағыс (Қырғызтекті) таратылады. Келесі бір де-</w:t>
        <w:br/>
        <w:t>ректе Ш-дан - Балық, Күрпік, Дарқан, Саңырау</w:t>
        <w:br/>
        <w:t>таратылып келеді. 19 ғ-дың аяғында Сырдария</w:t>
        <w:br/>
        <w:t>обл. Ташкент у-нде 2 мың түгін, Верный, Қапал,</w:t>
        <w:br/>
        <w:t>Әулиеата, Шымкент у-дерінде 10 мың түгін Ш.</w:t>
        <w:br/>
        <w:t>өмір сүрген. Тынышбаевтың көрсетуінше 1917 ж.</w:t>
        <w:br/>
        <w:t>қаңлылар мен Ш-лар Верный у-нде 10 мың жан,</w:t>
        <w:br/>
        <w:t>Әулиеатада 20 мың жан, ал Ташкент уезінде 160</w:t>
        <w:br/>
        <w:t>мың жан өмір сүрген. Ш. тайпасы мал өсіріп,</w:t>
        <w:br/>
        <w:t>суармалы егіншілікпен айналысты. Ұраны -</w:t>
        <w:br/>
        <w:t>Айрылмае, Бәйтерек, Бақтияр, таңбасы-- қолгаңба.</w:t>
        <w:br/>
        <w:t>Әдеб: Арғынбаев Х,Мұқанов М.С.,Вос-</w:t>
        <w:br/>
        <w:t>тров В.В. Қазақ шежіресі хақында, А., 2000</w:t>
        <w:br/>
        <w:t>Н.Байғабатава</w:t>
        <w:br/>
        <w:t>«ШАҢДЫ ЖОРЫҚ» - қазақ-қалмақ соғысын-</w:t>
        <w:br/>
        <w:t>дағы соңғы шайқастардың бірі. Қазақ әскерлері</w:t>
        <w:br/>
        <w:t>нің Еділден Жоңғарияға үдере көшкен Еділ қал-</w:t>
        <w:br/>
        <w:t>мақтарын өкшелей қуған жорығы халық арасын-</w:t>
        <w:br/>
        <w:t>да осылай аталған. Қытайдағы Цин империясы</w:t>
        <w:br/>
        <w:t>Жоңғар хандығын талқандап, халқын қырып-</w:t>
        <w:br/>
        <w:t>532</w:t>
        <w:br/>
        <w:t>ойғаннан кейін Еділ қалмақтарына ата-бабала-</w:t>
        <w:br/>
        <w:t>рының жері қаңырап, месіз қалды деген лақап</w:t>
        <w:br/>
        <w:t>тарады. Осыған байланысты халықтың көшбас-</w:t>
      </w:r>
    </w:p>
    <w:p>
      <w:r>
        <w:t>шылары Убашы хан және Церен тайшылар тай-</w:t>
        <w:br/>
        <w:t>паластарын атамекендері Жоңғарияға қайтару</w:t>
        <w:br/>
        <w:t>үшін ұлы көш жасауға үгіт жүргізді. Шапқын-</w:t>
        <w:br/>
        <w:t>шылықтардан қажыған, Ресей өкіметінің қысы-</w:t>
        <w:br/>
        <w:t>мына шыдамаған қалмақ халқы 1771 ж. қаңтарда</w:t>
        <w:br/>
        <w:t>көшуді бастады. Қалмақтардың негізгі бөлігін</w:t>
        <w:br/>
        <w:t>құрайтын торғауыттар Еділдің сол жағасын, яғ-</w:t>
        <w:br/>
        <w:t>ни оның шығыс жағын; дүрбіт пен хошауыттар</w:t>
        <w:br/>
        <w:t>оң жағасын алып жатқан еді. Көш 5 қаңгарда</w:t>
        <w:br/>
        <w:t>басталып, 11198 отбасы өзеннен өте алмай Ресей</w:t>
        <w:br/>
        <w:t>шегінде қалуға мәжбүр болды. 30909 өтбасы не-</w:t>
        <w:br/>
        <w:t>месе шамамен 170-180 мың адам қазақ жері ар-</w:t>
        <w:br/>
        <w:t>қылы өтуге бет алды. Олардың қарулы күштері -</w:t>
        <w:br/>
        <w:t>40 мың жауынгер еді. Еділ қалмақтарының көш-</w:t>
        <w:br/>
        <w:t>кені туралы хабар алған Ресей үкіметі оларды</w:t>
        <w:br/>
        <w:t>күшпен кері қайтаруға тырысты. Бірақ олар</w:t>
        <w:br/>
        <w:t>қуғыншы ұйымдастырғанша, қалмақтар қазақ</w:t>
        <w:br/>
        <w:t>меліктеріне тереңдеп еніп үлгерді. Қалмақтар</w:t>
        <w:br/>
        <w:t>бірнеше қазақ ауылдарын таптап өтіп, Жем</w:t>
        <w:br/>
        <w:t>өз-нің жағасында аз уақыт аялдады. Олардың</w:t>
        <w:br/>
        <w:t>келгенін білген Кіші жүз ханы Нұралы тез ара-</w:t>
        <w:br/>
        <w:t>да эскер жинап, қарсы аттанды. Жем өз-нің бо-</w:t>
        <w:br/>
        <w:t>йында алғашқы шайқас өтті. Убашы жеңіліс</w:t>
        <w:br/>
        <w:t>тапты және Нұралыға уақытша бітім туралы хат</w:t>
        <w:br/>
        <w:t>жолдады. Бірақ ол нәтижесіз болды. Қалмақ көш-</w:t>
        <w:br/>
        <w:t>тері Мұғалжарды айналып өтіп, одан әрі жыл-</w:t>
        <w:br/>
        <w:t>жыды. Көктемгі су тасуы кезінде қамыстан сал</w:t>
        <w:br/>
        <w:t>жасап, Торғайдан қиыңдықпен өтті. Көштің ар-</w:t>
        <w:br/>
        <w:t>тыңда қалған қаза тапқан адамдардың мәйіттері,</w:t>
        <w:br/>
        <w:t>әлсіреген адамдар күн сайын көбейе берді. Қа-</w:t>
        <w:br/>
        <w:t>зақтар көштің жүрісін қадағалап отырды және</w:t>
        <w:br/>
        <w:t>толассыз шабуылдар ұйымдастырып, мөл олжаға</w:t>
        <w:br/>
        <w:t>кенелді. Наурыз айынан бастап жаздың ортасына</w:t>
        <w:br/>
        <w:t>дейін төрт айдай уақыт бойы қалмақтар қазақ</w:t>
        <w:br/>
        <w:t>жасақтарын қиындықпен тойтарып, аялдамастан</w:t>
        <w:br/>
        <w:t>ілгері жылжыды. Маусымның аяғына қарай</w:t>
        <w:br/>
        <w:t>олар Сарыарқаны толығымен Балқашқа дейін</w:t>
        <w:br/>
        <w:t>қиялай кесіп өтіп, Мойынты өз. жағасында аял-</w:t>
        <w:br/>
        <w:t>дады. Осы жерде оларды Абылай хан бастаған</w:t>
        <w:br/>
        <w:t>қазақтардың біріккен әскері қоршауға алды. Қазақ</w:t>
        <w:br/>
        <w:t>жауынгерлерінің жалпы саны елу мың болды,</w:t>
        <w:br/>
        <w:t>жекелеген жасақтарды Нұралы хан, Әділ сұлтан.</w:t>
        <w:br/>
        <w:t>Орыс сұлтан басқарды. Өлімқатерін сезген қалмақ.</w:t>
        <w:br/>
        <w:t>басшылары Абылай ханға бодандыққа қабылдау-</w:t>
        <w:br/>
        <w:t>ды ұсынып, елші жіберді. Қалмақ елшілерінің</w:t>
        <w:br/>
        <w:t>ұсыныстарын талқылау үшін Абылай әскери ке-</w:t>
        <w:br/>
        <w:t>ңесшақырады. Абылай олардың ұсынысын қабыл</w:t>
        <w:br/>
        <w:t>алып, шығыстан төнген қытайлардың қаупіне</w:t>
        <w:br/>
        <w:t>қарсы қалқан ретінде пайдалануды көздеді. Бірақ</w:t>
        <w:br/>
        <w:t>тоғыз ұрпақ бойы осы жаумен соғысып келген</w:t>
        <w:br/>
        <w:t>халық өкілдері оларды біржолата жойып жіберу</w:t>
        <w:br/>
        <w:t>керек деп мәлімдеді. Кеңес созылып кетіп, үш</w:t>
        <w:br/>
        <w:t>күндік бітім жарияланды, оның соңғы күнінде</w:t>
        <w:br/>
        <w:t>тұтқындар алмасып, мәселе түпкілікті шешілетін</w:t>
        <w:br/>
        <w:t>болып белгіленді. Бірақ үшінші тәулікке қараған</w:t>
        <w:br/>
        <w:t>5225852562228225 52-520 0 515 дЫ Б ды БА Басы ЕаСыЫ</w:t>
        <w:br/>
        <w:t>ШЕРУБАЙ</w:t>
      </w:r>
    </w:p>
    <w:p>
      <w:r>
        <w:t>ШЕЖІРЕ - халықтың шығу тегін, таралуын</w:t>
        <w:br/>
        <w:t>баяндайтын тарих ғылымының бір тармағы. Ру,</w:t>
        <w:br/>
        <w:t>тайпалардың тарихын ұрпақтан ұрпаққа жеткіс-</w:t>
        <w:br/>
        <w:t>ген, қалыптасқан ресми ШІ. барлық халықтарда</w:t>
        <w:br/>
        <w:t>кездеседі. Ресей, Германия, Англия, Франция</w:t>
        <w:br/>
        <w:t>және көптеген шығыс елдері де Ш-нің көп томдық</w:t>
        <w:br/>
        <w:t>жинағын баспадан шығарған. Башқұрт, өзбек,</w:t>
        <w:br/>
        <w:t>түркімен, қырғыз, Сібір халықтарында Ш. дерек</w:t>
        <w:br/>
        <w:t>көздері ретінде молынан кездеседі. Ш-ні шежірс-</w:t>
        <w:br/>
        <w:t>ші қарттар ауызша таратып отырған. Сонды</w:t>
        <w:br/>
        <w:t>тан оны кейбір ғалымдар далалық ауызша та-</w:t>
        <w:br/>
        <w:t>рихнама (ДАТ) деп те әспеттейді. Кеңес өкіметі</w:t>
        <w:br/>
        <w:t>заманында Қазақстанда Ш-ні зерттеу, оны тарихи</w:t>
        <w:br/>
        <w:t>дерек ретінде пайдалану идсол. саясат әсерінен</w:t>
        <w:br/>
        <w:t>көпқолға алына қойған жоқ. Дегенмен, Х.Арғын-</w:t>
        <w:br/>
        <w:t>басв, М.С. Мұқанов, В.В. Востров, т.б. этнолог</w:t>
        <w:br/>
        <w:t>ғалымдар еңбектері тарапынан ішінара көрініс</w:t>
        <w:br/>
        <w:t>тапты. Жалпы Ш-ні жинақтаған көнекөз қа-</w:t>
        <w:br/>
        <w:t>риялардың көмегімен қазақтыңру-тайпаларының</w:t>
        <w:br/>
        <w:t>өткені туралы біршама мәліметтер алуға бола-</w:t>
        <w:br/>
        <w:t>тыңдығы 18ғ-да белгілі болды. 18-19 ғ-ларда мұн-</w:t>
        <w:br/>
        <w:t>дай Ш-лердің біразын Н.А.Аристов, А.И.Левшин,</w:t>
        <w:br/>
        <w:t>В.К.Григорьев,Л.Мейер, П.И.Рычков, М. Тевкелев,</w:t>
        <w:br/>
        <w:t>Н.И.Гродеков, И.Г.Андрсев, Ш.Ш.Уәлиханов,</w:t>
        <w:br/>
        <w:t>Г.Н.Потанин, Ә.Диваев, т.б. зерттеушілер жазып</w:t>
        <w:br/>
        <w:t>алып,ғыл. айналымға енгізді. Алынған жинақтар</w:t>
        <w:br/>
        <w:t>Ш. деректері орта ғасырлардан бастау алатын-</w:t>
        <w:br/>
        <w:t>дығын, тіпті жекелеген нұсқалары Адам атадан</w:t>
        <w:br/>
        <w:t>басталатындығын айқындады. Кейбір Ш. нұс-</w:t>
        <w:br/>
        <w:t>қалары ортағасырлық деректемелермен де ұшта-</w:t>
        <w:br/>
        <w:t>сып жатты. Рашид әд-Дин, Ұлықбек, Әбілғазы,</w:t>
        <w:br/>
        <w:t>Бейбарыс, ибн Халдун, т.б. көптеген ортағасыр-</w:t>
        <w:br/>
        <w:t>лық авторлардың еңбектерінде белгілі бір тұл-</w:t>
        <w:br/>
        <w:t>ғалардың, ру-тайпалардың, халықтардың шығу</w:t>
        <w:br/>
        <w:t>тегі таратылып, бірнеше ұрпақтар алмастығы</w:t>
        <w:br/>
        <w:t>өрбітіліп отырды. Түркі, соның ішінде қазақ ой-</w:t>
        <w:br/>
        <w:t>шылдары топтаған Ш-лердің ең бағалылары -</w:t>
        <w:br/>
        <w:t>Мұхаммед Хайдар Дулат пен Қыдырғали Жала-</w:t>
        <w:br/>
        <w:t>йыридың еңбектері болып саналады. Сондай-</w:t>
        <w:br/>
        <w:t>ақ «Көшен-Қарауыл шежіресі» (18 ғ.), «Жәңгір</w:t>
        <w:br/>
        <w:t>хан шежіресі» (1835), Уәлиханов жазып алған</w:t>
        <w:br/>
        <w:t>«Ұлы жүз шежіресі», А.Ниязовтың «Үш жүздің</w:t>
        <w:br/>
        <w:t>шежіресі», А.Жантөриннің Ш-сі, Потанин жазып</w:t>
        <w:br/>
        <w:t>алған Мұса Шорманұлы Ш-сі, Ө.Бөжейұлының</w:t>
        <w:br/>
        <w:t>«Қазақ жұртының шелеіресі», Қ.Бірімжанұлының</w:t>
        <w:br/>
        <w:t>бастауымен жинақталған «Орта жүз және Кіші</w:t>
        <w:br/>
        <w:t>жүздің шежіресі» (1894). «Насабнама» сынды</w:t>
        <w:br/>
        <w:t>шығармалардың да құндылығы жоғары. Ш-ні</w:t>
        <w:br/>
        <w:t>топтаудағы дерегі мол еңбектер қатарына Шәке-</w:t>
        <w:br/>
        <w:t>рім Құдайбердіұлы, Қ.Халиди, Мәшһүр Жүсіп</w:t>
        <w:br/>
        <w:t>Көпейұлы, Н.Наушабаев, Торғай би жинаған</w:t>
        <w:br/>
        <w:t>«Үш жүздің шежіресі» (Гродеков жазбасында),</w:t>
        <w:br/>
        <w:t>Диханбай батырдың «Ұлыжүзшежіресі» (Аристов</w:t>
        <w:br/>
        <w:t>жазбасында) сынды жұмыстар жатады. Қазақ</w:t>
        <w:br/>
        <w:t>Шсінде тайпа, ру, аталардың таралуымен қатар,</w:t>
        <w:br/>
        <w:t>оларға байланысты тарихи оқиғалар, елдің қоныс</w:t>
        <w:br/>
        <w:t>аударуы, бір ел мен екінші елдің қарым-қатына-</w:t>
        <w:br/>
        <w:t>сы, ол елдерден шыққан шешендер. батырлар</w:t>
        <w:br/>
        <w:t>537</w:t>
        <w:br/>
        <w:t>айлы әнгімелер қоса жазылады. Қазіргі танда</w:t>
        <w:br/>
        <w:t>Шені дерек көзі ретінде қарастырып, одан алын-</w:t>
      </w:r>
    </w:p>
    <w:p>
      <w:r>
        <w:t>ған мәліметтерге ғыл. пайымдаулар жасау, тари-</w:t>
        <w:br/>
        <w:t>химатериалдармен байланыстыру біршама жолға</w:t>
        <w:br/>
        <w:t>қойылып келеді. Қазақ тайпаларының Ш-сі</w:t>
        <w:br/>
        <w:t>«Өнер» баспасынан бірнеше том болып басылып</w:t>
        <w:br/>
        <w:t>шықты. «Алаш» ғыл.-зерт: орт-нда (жетек. Х.Ғаб-</w:t>
        <w:br/>
        <w:t>жәлелов, Т.Омарбеков) Ш. деректері жинақта-</w:t>
        <w:br/>
        <w:t>лып, қазақ ру-тайпаларының нақты тарихы жан-</w:t>
        <w:br/>
        <w:t>жақты баяндалуда. Ш-нің қазақ қоғамындағы</w:t>
        <w:br/>
        <w:t>рөлі. одан алынатын құнды мағлұматтар тарих-</w:t>
        <w:br/>
        <w:t>шы мамандар тарапынан зерттелу үстінде.</w:t>
        <w:br/>
        <w:t>Д.Сүлейменұлы</w:t>
        <w:br/>
        <w:t>ШЕЖІРЕШІ - халықтың өткен тарихын, тұр-</w:t>
        <w:br/>
        <w:t>мыс-тіршілігін ауызша таратып, ұрпақтан ұр-</w:t>
        <w:br/>
        <w:t>паққа жеткізуші. Ш-лер көптеген халықтарда</w:t>
        <w:br/>
        <w:t>болғаң, кейбірі өз дерегін жазып та қалдырған.</w:t>
        <w:br/>
        <w:t>“ақыт өте мұндай деректемелерді келесі Ш-лер</w:t>
        <w:br/>
        <w:t>буыны толықтырып отырды. Қазақтар түркі тек-</w:t>
        <w:br/>
        <w:t>тес 200-ден астам рудан құралып, әр рудың өз</w:t>
        <w:br/>
        <w:t>Ш-сі болған. Олар жүз, тайпа, ру, ага тарихын</w:t>
        <w:br/>
        <w:t>терең талдаумен қатар әрбір рудың белді тұл-</w:t>
        <w:br/>
        <w:t>ғаларының ел үшін жасаған ерлік істерін жас-</w:t>
        <w:br/>
        <w:t>тарды патриоттық тұрғыдан тәрбиелеу мақсатын-</w:t>
        <w:br/>
        <w:t>да жиын-тойларда, мерекелерде үнемі айтып</w:t>
        <w:br/>
        <w:t>отырған. Дәстүрлі қазақ қоғамында әрбір азамат</w:t>
        <w:br/>
        <w:t>Ш. ретінде ілім-білім алуға міндетті болды.</w:t>
        <w:br/>
        <w:t>Кемінде жеті атасын таратып бермегендерді</w:t>
        <w:br/>
        <w:t>қазақ қоғамы «жеті атасын білмеген - жетімдік-</w:t>
        <w:br/>
        <w:t>тің белгісі» секілді нақыл сөздермен қағытып, ал</w:t>
        <w:br/>
        <w:t>білгендерді «жеті атасын білген ер - жеті жұрт-</w:t>
        <w:br/>
        <w:t>тың қамын жер» сынды мадақ сөздермен мақта-</w:t>
        <w:br/>
        <w:t>ған, Ш-дер тек жүз. тайпа, рудың ғана емес, ел</w:t>
        <w:br/>
        <w:t>мен жердіңде тарихын жетік білді. Олар үнемі із-</w:t>
        <w:br/>
        <w:t>деніс үстінде болды, шежіре мәліметтерін то-</w:t>
        <w:br/>
        <w:t>лықтырып, тың материалдар (соңғы ақпараттар-</w:t>
        <w:br/>
        <w:t>ды) қосып отырды. Кейбір Ш-лер руаралық</w:t>
        <w:br/>
        <w:t>қақтығыстарда дау-дамайларды әділ шешу үшін</w:t>
        <w:br/>
        <w:t>де билерге өз мағлұматтарын беріп, этн. аумақ</w:t>
        <w:br/>
        <w:t>бірлігін нығайтуға ат салысқан. Ел арасындағы</w:t>
        <w:br/>
        <w:t>Ш-лерден әрбір қазақ өз ата-бабасының, оның</w:t>
        <w:br/>
        <w:t>туған-туыстары мен құда-кеккаттарының кім</w:t>
        <w:br/>
        <w:t>кендігін білді. Одан алған мәліметтер арқылы</w:t>
        <w:br/>
        <w:t>бейтаныс, алыс-жақын адамдармен тез арада тіл</w:t>
        <w:br/>
        <w:t>табысып, ортақ шаруаларын бітірген. Ерте кез-</w:t>
        <w:br/>
        <w:t>дегі ата-бабалары туысқандығын айтып, өзара</w:t>
        <w:br/>
        <w:t>көмегін алып отырған. Мұны «құда - мың жыл-</w:t>
        <w:br/>
        <w:t>дық» сияқты халық арасында кең тараған тәмсіл-</w:t>
        <w:br/>
        <w:t>дер де айғақтайды.</w:t>
        <w:br/>
        <w:t>Г.Сабденова</w:t>
        <w:br/>
        <w:t>ШЕРУБАЙ Биболдыұлы (1693-1742) - батыр.</w:t>
        <w:br/>
        <w:t>Туып-өскен мекені -қазіргі Қарағанды обл. Топар</w:t>
        <w:br/>
        <w:t>кентінің маңы. Орта жүз жеріне жоңғарлардың</w:t>
        <w:br/>
        <w:t>шабуылы кезінде ел жиып, жауға қарсы ту кө-</w:t>
        <w:br/>
        <w:t>терген. Оның хас батырлығы, өлшеусіз ерлігі</w:t>
        <w:br/>
        <w:t>туралы ел аузында әңгіме көп. Қарағанды обл-</w:t>
        <w:br/>
        <w:t>ның Шет және Бұқар жырау аудандарының жері</w:t>
        <w:br/>
        <w:t>арқылы ағатын Шерубайнұра өз. батырдың аты-</w:t>
        <w:br/>
        <w:t>мен аталған.</w:t>
      </w:r>
    </w:p>
    <w:p>
      <w:r>
        <w:t>ҚОСЫМШАЛАР</w:t>
        <w:br/>
        <w:t>БАРАР АР ААА ТАРААРҒАР ҚАРАРЫ АРТА ҚАРАР ҚАР АРЫҒА</w:t>
        <w:br/>
        <w:t>5225852562228225 52-520 0 515 дЫ Б ды БА Басы ЕаСыЫ</w:t>
        <w:br/>
        <w:t>ЮҢГҮЙ</w:t>
        <w:br/>
        <w:t>ОФЕМФМа АО РАлР А аРАт БАТАР РАЯТАНАЗУА</w:t>
        <w:br/>
        <w:t>«ЭКСПРЕСС К» - газет. Алғашқы саны «Юно-</w:t>
        <w:br/>
        <w:t>шеская правда» деген атпен 1920 ж. Орынбор</w:t>
        <w:br/>
        <w:t>қ-нда жарық көрді. Қаржының жетіспеушілігі</w:t>
        <w:br/>
        <w:t>мен материалдық-тех. базасының нашарлығына</w:t>
        <w:br/>
        <w:t>байланысты бұл газеттің шығуы 1923 жылдың</w:t>
        <w:br/>
        <w:t>басында тоқтатылып, оның орнына 1924 жылдың</w:t>
        <w:br/>
        <w:t>қаңтарынан 1925 жылдың аяғына дейін әуелі</w:t>
        <w:br/>
        <w:t>Орынборда, соңынан (1925 ж. тамызынан) Қы-</w:t>
        <w:br/>
        <w:t>зылордада «Комсомолец» деген атпен, 1928</w:t>
        <w:br/>
        <w:t>жылдың қазанынан Алматыда «Ленинская смс-</w:t>
        <w:br/>
        <w:t>на» деген атаумен шығарылды. 1991 жылдан</w:t>
        <w:br/>
        <w:t>Алматы қ-нда қазіргі атауымен басылуда. Газетке</w:t>
        <w:br/>
        <w:t>Тілепберген Бекмағанбетов Бас редакторлық</w:t>
        <w:br/>
        <w:t>етеді. Газетте тарих ғылымдарының докторы</w:t>
        <w:br/>
        <w:t>Б.Аяғанның «Великий хан Абылай», «Возврашс-</w:t>
        <w:br/>
        <w:t>ние Абылая», Н.Әміртайдың «Годы великого</w:t>
        <w:br/>
        <w:t>бедствия: История дкунгарских хунтайджи и по-</w:t>
        <w:br/>
        <w:t>литике Жангир хана и Абылай хана» атты ма-</w:t>
        <w:br/>
        <w:t>қалалары, И.Ерофсеваның «Эпистолы степных</w:t>
        <w:br/>
        <w:t>правителей» атты А.Бекхожинмен жүргізген сұх-</w:t>
        <w:br/>
        <w:t>баты және басқа да материалдар жарық көрген.</w:t>
        <w:br/>
        <w:t>К.Қошым-Ноғай</w:t>
        <w:br/>
        <w:t>553</w:t>
        <w:br/>
        <w:t>ана ае кат дал аналы ааа)</w:t>
        <w:br/>
        <w:t>«ЮНОСТЬ АБЛАЯ» - кинохикаят. Авторы -</w:t>
        <w:br/>
        <w:t>Марат Масалин. Кинохикаят қазақ даласына</w:t>
        <w:br/>
        <w:t>жонғар басқыншыларының кезекті шабуылының</w:t>
        <w:br/>
        <w:t>басталған кезінен желі тартады. Жас Әбілмансұрды</w:t>
        <w:br/>
        <w:t>қорыққа аттандырып салар алдында оның бап-</w:t>
        <w:br/>
        <w:t>кер-ұстазы Ораз: «Менің төрем! Құран ұстап</w:t>
        <w:br/>
        <w:t>анг етемін, сен данқты жауынгер, ұлы хан бола-</w:t>
        <w:br/>
        <w:t>сың Барлығы үшін: өлтірілген әкең үшін де, қор-</w:t>
        <w:br/>
        <w:t>лықкөрген халқың үшін де, қираған қалалар үшін</w:t>
        <w:br/>
        <w:t>декек алатын боласың! Барлығы үшін жау жаза-</w:t>
        <w:br/>
        <w:t>сын тартатын болады!» деп қоштасады. Осыдан</w:t>
        <w:br/>
        <w:t>кейін Абылай ханның өмірбаянынан белгілі</w:t>
        <w:br/>
        <w:t>жайлар: жас Әбілмансұрдың қалмақ батыры</w:t>
        <w:br/>
        <w:t>Шарышты жекпе-жекте жеңіп, Абылай сұлтан</w:t>
        <w:br/>
        <w:t>атануы, оның Әбілмәмбет ханмен бірге ел бас-</w:t>
        <w:br/>
        <w:t>қару ісіне араласуы, Абылайдың батырлығы</w:t>
        <w:br/>
        <w:t>мен көреген даналығы жайындағы эпизодтар</w:t>
        <w:br/>
        <w:t>жалғасады. Шығармада, сондай-ақ, Бұқар жы-</w:t>
        <w:br/>
        <w:t>рау Төле бң, Қабанбай батыр. Барақ сұлтан,</w:t>
        <w:br/>
        <w:t>1.6. адамдардың көркем бейнелері сомдалған.</w:t>
        <w:br/>
        <w:t>Кинохикаят «Простор» журналының 2002 жылғы</w:t>
        <w:br/>
        <w:t>5-санында жарияланған.</w:t>
      </w:r>
    </w:p>
    <w:p>
      <w:r>
        <w:t>А.Ерназаров</w:t>
        <w:br/>
        <w:t>ОҢ ГҮЙ (г.-ө.ж.б., 18 ғ.) - Қытайдың шекара</w:t>
        <w:br/>
        <w:t>бастығы. Бұрын Абылай ханнан келген адамдар</w:t>
        <w:br/>
        <w:t>артық жылқыларын Қашқарға апарып, әр түрлі</w:t>
        <w:br/>
        <w:t>бұйымға айырбастап алатын. Осыған байланысты</w:t>
        <w:br/>
        <w:t>Қытай патшасы жарлық шығарып, Ю. Г-ге:</w:t>
        <w:br/>
        <w:t>«Қазақтар Үрімжіге келіп сауда жасаса,жылқының</w:t>
        <w:br/>
        <w:t>нарқы өте арзан болады. Ал Шыңжаңның</w:t>
        <w:br/>
        <w:t>оңгүстігіне апарып сатса, Үрімжіде жылқы бағасы</w:t>
        <w:br/>
        <w:t>көтеріліп кетеді. Сондықтан қазақтың жылқы-</w:t>
        <w:br/>
        <w:t>сын ұйғырлардың өзбетімен сатып алуына қа-</w:t>
        <w:br/>
        <w:t>таң тыйым салып, ол жылқыларды үкімет орын-</w:t>
        <w:br/>
        <w:t>дары сатып алатындай ету керек. Жылқы нарқын</w:t>
        <w:br/>
        <w:t>Іле мен Үрімжідегіден қымбаттатпай, қазақтар-</w:t>
        <w:br/>
        <w:t>дың пайда түсіруіне титтей де мүмкіншілік бе-</w:t>
        <w:br/>
        <w:t>руге болмайды. Олар жылқы саудасын тек қана</w:t>
        <w:br/>
        <w:t>Іле мен Үрімжіде жасауы керек» деген бұйрық</w:t>
        <w:br/>
        <w:t>берген (Қытай патшасының 1765 жылғы 12</w:t>
        <w:br/>
        <w:t>желтоқсандағы жарлығы). Бұл қазақтарға мо-</w:t>
        <w:br/>
        <w:t>ральдық қысым экасаудың бір түрі ғана еді.</w:t>
        <w:br/>
        <w:t>Н.Ақбай</w:t>
        <w:br/>
        <w:t>5225852562228225 52-520 0 515 дЫ Б ды БА Басы ЕаСыЫ</w:t>
        <w:br/>
        <w:t>40) Малайгэдәгээр(2)-арғын, ұтық (біз қалпына</w:t>
        <w:br/>
        <w:t>келтіре алмай отырған осы атаудың бірінші бөлігі</w:t>
        <w:br/>
        <w:t>«ма лай гэ я дэ гэ эр» деп дыбысталатын жеті</w:t>
        <w:br/>
        <w:t>мероглифпен жазылған);</w:t>
        <w:br/>
        <w:t>41) Төртуыл-арғын, ұтық:</w:t>
        <w:br/>
        <w:t>42) Боржы(?)-арғын, ұтық (деректе бұл атаудың</w:t>
        <w:br/>
        <w:t>бірінші бөлігі қытайша «бо эр ци» деп жазылған);</w:t>
        <w:br/>
        <w:t>43) Мойын-арғын, ұтық (бұл атаудың бірініші</w:t>
        <w:br/>
        <w:t>бөлігі қытайша «мо чун» деп жазылған. Біздің</w:t>
        <w:br/>
        <w:t>ойымызша мұндағы екінші иероглиф «чун» емес,</w:t>
        <w:br/>
        <w:t>&lt;люнь» болуға тиісті, екі иероглиф бір-біріне</w:t>
        <w:br/>
        <w:t>ұқсайтындықтан қытай қаламгері шатастырып</w:t>
        <w:br/>
        <w:t>алған);</w:t>
        <w:br/>
        <w:t>44) Қаракей(?)-арғын, ұтық (деректе бұл атаудың</w:t>
        <w:br/>
        <w:t>бірінші бөлігі қытайша «ка ла кэ и» депхказылған).</w:t>
        <w:br/>
        <w:t>(303-307-66.</w:t>
        <w:br/>
        <w:t>1) 308-бет: Үйсін ұтық:</w:t>
        <w:br/>
        <w:t>2) Шымыр-үйсін ұтық:</w:t>
        <w:br/>
        <w:t>6) Алжан (Албан)-үйсін ұтық:</w:t>
        <w:br/>
        <w:t>7) Семізсары-үйсін ұтық;</w:t>
        <w:br/>
        <w:t>8) Шапрашты-үйсін ұтық:</w:t>
        <w:br/>
        <w:t>9) Қызылбөрік-үйсін ұтық:</w:t>
        <w:br/>
        <w:t>10) Суан-үйсін ұтық:</w:t>
        <w:br/>
        <w:t>113 Хасикалу(?)(Қасқарау?)-үйсін ұтық:</w:t>
        <w:br/>
        <w:t>12) Қоңырбөрік-үйсін ұтық:</w:t>
        <w:br/>
        <w:t>13) Болокэцзм(?)Бөрікші)-үйсін ұтық:</w:t>
        <w:br/>
        <w:t>14) Қыстық-үйсін ұтық:</w:t>
        <w:br/>
        <w:t>15) Тама-үйсін ұтық:</w:t>
      </w:r>
    </w:p>
    <w:p>
      <w:r>
        <w:t>16) Сары-үйсін ұтық:</w:t>
        <w:br/>
        <w:t>17) Шанышқылы-үйсін ұтық:</w:t>
        <w:br/>
        <w:t>18) Жалайыр-үйсін ұтық:</w:t>
        <w:br/>
        <w:t>19) Қаңлы-үйсін ұтық;</w:t>
        <w:br/>
        <w:t>20) Тақты(?)-үйсін ұтық:</w:t>
        <w:br/>
        <w:t>21) Сіргелі-үйсін ұтық;</w:t>
        <w:br/>
        <w:t>22) Айсюбосому(%-үйсін ұтық:</w:t>
        <w:br/>
        <w:t>23) Көкжарлы(?)-үйсін ұзық;</w:t>
        <w:br/>
        <w:t>25) Үйсінек</w:t>
        <w:br/>
        <w:t>(308-309-бет).</w:t>
        <w:br/>
        <w:t>Абылайдың әкесі Уәлидің інісі Есім «хэ бө кә я</w:t>
        <w:br/>
        <w:t>арғын» деп аталатын руды басқарған. Бұл ру</w:t>
        <w:br/>
        <w:t>атауының бірінші бөлігін біз қазақша қалпына</w:t>
        <w:br/>
        <w:t>келтіре алмадық. (Біздің ойымызша мұны көмекей-</w:t>
        <w:br/>
        <w:t>арғын деп оқуға болады (311-бет).</w:t>
        <w:br/>
        <w:t>1) Ақымбетсуан(?)-найман ұтық (деректегі осы</w:t>
        <w:br/>
        <w:t>ру атауының соңында кішірек иероглифтермен</w:t>
        <w:br/>
        <w:t>«бұл қазақтың каны Әбілпейіздің бұрынғы ме-</w:t>
        <w:br/>
        <w:t>кендеген жері (әсілі «руының жері» болуға тиіс-</w:t>
        <w:br/>
        <w:t>қазір онда Әбілпейіздің немересі Жан-</w:t>
        <w:br/>
        <w:t>қажа тұрады» деп жазылған);</w:t>
        <w:br/>
        <w:t>2) Семіз-найман ұтық:</w:t>
        <w:br/>
        <w:t>3) Қаржы-найман ұтық:</w:t>
        <w:br/>
        <w:t>4) Терістаңбалы-найман ұтық:</w:t>
        <w:br/>
        <w:t>5) Тоғызтоқпақ(?)-найман ұтық:</w:t>
        <w:br/>
        <w:t>6) Майтиписимату(?)(Матай)-найман ұтық:</w:t>
        <w:br/>
        <w:t>547</w:t>
        <w:br/>
        <w:t>ШЫҢЖАҢ ШИ ЛЮЕ</w:t>
        <w:br/>
        <w:t>7) Қаптағай-найман ұтық;</w:t>
        <w:br/>
        <w:t>8) Бакэтулимоси(2)-найман ұтық;</w:t>
        <w:br/>
        <w:t>9) Тисияэр(?)-найман ұтық:</w:t>
        <w:br/>
        <w:t>10) Эмолихайнияэр(2)-найман ұтық:</w:t>
        <w:br/>
        <w:t>11) Бегінбет-найман ұтық;</w:t>
        <w:br/>
        <w:t>12) Бура-найман ұтық;</w:t>
        <w:br/>
        <w:t>13) Ергенекті-найман ұтық:</w:t>
        <w:br/>
        <w:t>14) Садыр(?)-найман ұтық;</w:t>
        <w:br/>
        <w:t>15) Байғана-найман ұтық:</w:t>
        <w:br/>
        <w:t>16) Қарауылжасық(?)(Қарауылжасақ)-найман</w:t>
        <w:br/>
        <w:t>атық</w:t>
        <w:br/>
        <w:t>17) Қоңырат-найман ұтық;</w:t>
      </w:r>
    </w:p>
    <w:p>
      <w:r>
        <w:t>18) Сарыжкомарт-найман ұтық;</w:t>
        <w:br/>
        <w:t>19) Бесқозы(?)-найман ұтық; -найман ұтық;</w:t>
        <w:br/>
        <w:t>20) Төртуыл-найман ұтық, 313-бет.</w:t>
        <w:br/>
        <w:t>Әбілпейіздің ұлы Мұрын-найман руын басқарған.</w:t>
        <w:br/>
        <w:t>(Көл жағасындағы найман) (314-бет)</w:t>
        <w:br/>
        <w:t>1) Семіз-найман ұтық;</w:t>
        <w:br/>
        <w:t>2) Қыржы-найман ұтық:</w:t>
        <w:br/>
        <w:t>3) Шеруші-найман ұтық;</w:t>
        <w:br/>
        <w:t>4) Көкшығыс(2)-найман ұтық (Салыстырыңыз:</w:t>
        <w:br/>
        <w:t>төменде көрсетілген Қамбар басқаратын рулар-</w:t>
        <w:br/>
        <w:t>дыңішіндегі Х219 ру атауы);</w:t>
        <w:br/>
        <w:t>5) Жастабан-найман ұтық;</w:t>
        <w:br/>
        <w:t>Молқы-найман ұтық;</w:t>
        <w:br/>
        <w:t>Жәдік-найман ұтық;</w:t>
        <w:br/>
        <w:t>Тасқоян(?)-найман ұтық;</w:t>
        <w:br/>
        <w:t>Қарақас-найман ұтық;</w:t>
        <w:br/>
        <w:t>10) Шұбарайғыр-найман ұтық,</w:t>
        <w:br/>
        <w:t>1) Байкігіт ұтық;</w:t>
        <w:br/>
        <w:t>2) Уақ-найман ұтық;</w:t>
        <w:br/>
        <w:t>3) Төруылқтық</w:t>
        <w:br/>
        <w:t>4)</w:t>
        <w:br/>
        <w:t>5)</w:t>
        <w:br/>
        <w:t>6) Ақ найман ұтық;</w:t>
        <w:br/>
        <w:t>7) Сарыжомарт ұтық;</w:t>
        <w:br/>
        <w:t>9</w:t>
        <w:br/>
        <w:t>10) Қаракерей байғана ұтық:</w:t>
        <w:br/>
        <w:t>11) Дұзақшы-төртуыл ұтық;</w:t>
        <w:br/>
        <w:t>12) Халакоцзэбайкә(?) төртуыл ұлық;</w:t>
        <w:br/>
        <w:t>13) Ашамайлы:</w:t>
        <w:br/>
        <w:t>16) Ителі-керей ұтық;</w:t>
        <w:br/>
        <w:t>17) Молқы-керей ұтық:</w:t>
        <w:br/>
        <w:t>18) Моэршолэ(?)-керей ұтық:</w:t>
        <w:br/>
        <w:t>19) Көкшығыс(9)-керей ұтық (салыстырыңы:</w:t>
        <w:br/>
        <w:t>жоғарыда көрсетілген Көгдай, Сәмен басқартын</w:t>
        <w:br/>
        <w:t>рулардың ішіндегі У44 ру атауы);</w:t>
        <w:br/>
        <w:t>20) Қаракерей(?ұты</w:t>
        <w:br/>
        <w:t>21) Сибан-керей ұтық;</w:t>
        <w:br/>
        <w:t>22) Аталық(?)-керей ұты</w:t>
        <w:br/>
        <w:t>23) Қарақас-керей ұтық;</w:t>
        <w:br/>
        <w:t>24) Тоқымбет-керей ұтық; (315-316-бет).</w:t>
        <w:br/>
        <w:t>Әдеб. :«Шынжаңшилюову. Кітапта Қазақстантарихы</w:t>
        <w:br/>
        <w:t>туралы қытай деректемелері, І-том. Саяхатнамалармен</w:t>
        <w:br/>
        <w:t>тарихи-географиялық еңбектерден таңдамалылар</w:t>
      </w:r>
    </w:p>
    <w:p>
      <w:r>
        <w:t>шынжырлы тұқым 384552520565 55050505 Ае ЫҚЫ Б2а</w:t>
        <w:br/>
        <w:t>Алматы, «Дайк-Пресс», 2005, 251-301-86.; Қазақстан</w:t>
        <w:br/>
        <w:t>тарихы туралы Қытай деректемелері. І-том. Алматы,</w:t>
        <w:br/>
        <w:t>2005. 248-316-56. «Шынжаң ши люе»</w:t>
        <w:br/>
        <w:t>Б.Ежсенханұлы, 3.Тайшыбай</w:t>
        <w:br/>
        <w:t>ШЫНЖЫРЛЫ ТҰҚЫМ - батыршылдыққа</w:t>
        <w:br/>
        <w:t>қатысты атау. Жаугершілік заманда батырлар</w:t>
        <w:br/>
        <w:t>үшін әскери кәсіп ата кәсіп саналып, әкеден</w:t>
        <w:br/>
        <w:t>балаға мұра болған. Батырлар әулетінде туған</w:t>
        <w:br/>
        <w:t>бала жастайынан ел үшін соғысқа араласып, әс-</w:t>
        <w:br/>
        <w:t>кери кәсіппен айналысуға міндетті болған. Ба-</w:t>
        <w:br/>
        <w:t>тырлық жырлардағы Ер Қосай, Ер Тарғын, Қо-</w:t>
        <w:br/>
        <w:t>быланды, 17 - 18 ғ-лардағы Райымбек, Бөгембай,</w:t>
        <w:br/>
        <w:t>Қабанбай, 19 ғ-дағы Исатай, Жанқожа, 20 ғ-дағы</w:t>
        <w:br/>
        <w:t>Амангелді, т.б. батырлар бәрі де ата-бабаларынан</w:t>
        <w:br/>
        <w:t>ұрпағына дейін батыр болғандар. Қазақта мұны</w:t>
        <w:br/>
        <w:t>ІШ. т. деп атаған. Осылай ата кәсіптің батырлар</w:t>
        <w:br/>
        <w:t>әулетінде ұрпағына жалғасуын «шынжыры</w:t>
        <w:br/>
        <w:t>үзілмеу» деп атайды. Жаугершілік кезінде ба-</w:t>
        <w:br/>
        <w:t>тырлар әулеті үшін ата кәсібін жалғастырмау</w:t>
        <w:br/>
        <w:t>масқаралық болып саналған. Сондықтан батырдың</w:t>
        <w:br/>
        <w:t>балаларының 13-15 жастан соғысқа қатынасып,</w:t>
        <w:br/>
        <w:t>жорыққа аттанғаны эпостарда, тарихи жырларда</w:t>
        <w:br/>
        <w:t>айтылады. ІШ. т., «шынжырлы ер», «шынжырлы</w:t>
        <w:br/>
        <w:t>туған», «шынжыры үзілмеген» сияқты сөздердің</w:t>
        <w:br/>
        <w:t>ауыз әдебиетінде жиі кездесуі, бұл ұғымның</w:t>
        <w:br/>
        <w:t>тұрақты ұғым, қалыптасқан түсінік екенінің</w:t>
        <w:br/>
        <w:t>дәлелі. Қазақта 19 ғ-дың аяғы мен 20 ғ-дың бас</w:t>
        <w:br/>
        <w:t>кезінде ірі байларға қатысты айтылатын «шынжыр</w:t>
        <w:br/>
        <w:t>балақ, шұбар төс» деген сөз тіркесі ертеде әйгілі</w:t>
        <w:br/>
        <w:t>батырлар әулетіне қатысты шыққан. Әр буынын-</w:t>
        <w:br/>
        <w:t>да бүкіл қазаққа әйгілі батырлар шыққан Ш. т.</w:t>
        <w:br/>
        <w:t>қазақ халқында көп болған.</w:t>
        <w:br/>
        <w:t>Әдеб: Ахметжанов Қ, Жараған темір киген-</w:t>
        <w:br/>
        <w:t>дер, А., 199.</w:t>
        <w:br/>
        <w:t>ЖХ.Ахмотосанұлы</w:t>
        <w:br/>
        <w:t>ШЫНҚОЖА Базарқұлұлы (1705/1706., қазіргі</w:t>
        <w:br/>
        <w:t>Шығыс Қазақстан обл. Аягөз ауд. - 1770, Қырғыз</w:t>
        <w:br/>
        <w:t>Республикасы, Нарын обл.) - аға батыр. Қазақ</w:t>
        <w:br/>
        <w:t>халқының жоңғар шапқыншылығына қарсы</w:t>
        <w:br/>
        <w:t>күресінде ерекше ерлік көрсетіп, Қаракерей Қа-</w:t>
        <w:br/>
        <w:t>банбай батыр әскерінде талантты қолбасшы</w:t>
        <w:br/>
        <w:t>ретінде аты шығып, Тума Ш. батыр есімімен</w:t>
        <w:br/>
        <w:t>белгілі болған. Орта жүз найман ішіндегі қаракс-</w:t>
        <w:br/>
        <w:t>рей руының тума тармағынан. 1727 ж. Бұланты-</w:t>
        <w:br/>
        <w:t>Білеуті шайқасында жеке ерлігімен көзге түсіп,</w:t>
        <w:br/>
        <w:t>жас батыр атанған. 1730 ж. Аңырақай-А лакөл</w:t>
        <w:br/>
        <w:t>шайқасына, 1741 ж. Шыңғыстаудағы Шаған</w:t>
        <w:br/>
        <w:t>шайқасына қатысып, тума, тоқпақ, байғана ру-</w:t>
        <w:br/>
        <w:t>ларынан құралған жасаққа басшылық еткен.</w:t>
        <w:br/>
        <w:t>1752-54 ж. Жетісу, Алтай, Тарбағатай өңірлерін</w:t>
        <w:br/>
        <w:t>жоңғарлардан азат ету жорықтарында дарынды</w:t>
        <w:br/>
        <w:t>қолбасы ретінде ел құрметіне бөленді. Қаза</w:t>
        <w:br/>
        <w:t>қырғыз арасында болған қақтығыста Ш. қоршау-</w:t>
        <w:br/>
        <w:t>да қалып, өз бармағын қылышпен шауып орайды</w:t>
      </w:r>
    </w:p>
    <w:p>
      <w:r>
        <w:t>да. сау қалған батырларға қазақ жерінде көмуге</w:t>
        <w:br/>
        <w:t>аманат ретінде тапсырады, өзі сол «Жайыл</w:t>
        <w:br/>
        <w:t>қырғыны» деп аталған шайқаста ерлікпен қаза</w:t>
        <w:br/>
        <w:t>табады. Ш-ның денесі қай жерде жерленгені</w:t>
        <w:br/>
        <w:t>548</w:t>
        <w:br/>
        <w:t>белгісіз, ал бармағы Шығыс Қазақстан обл-ның</w:t>
        <w:br/>
        <w:t>Аягөз ауд-ндағы Ш. есімімен аталған ауылда</w:t>
        <w:br/>
        <w:t>Нарын өз-нің бойындағы төбеге көмілген. 1996</w:t>
        <w:br/>
        <w:t>Ш. батырдың 290 жылдығы осы Аягөзөңірінде</w:t>
        <w:br/>
        <w:t>кеңінен атап өтіліп, бармағы көмілгенжерге жаңа</w:t>
        <w:br/>
        <w:t>кесене орнатылды. Аягөз қ-ндағы үлкен бір кө-</w:t>
        <w:br/>
        <w:t>шеге Ш. есімі берілген. 2000 ж. қазан айында</w:t>
        <w:br/>
        <w:t>Шынқожа Басарқұлұлы ескерткіші</w:t>
        <w:br/>
        <w:t>Шығыс Қазақстан обл. Үржар ауд-ның Мақаншы</w:t>
        <w:br/>
        <w:t>а-нда Ш.Б-ның туғанына 295 жыл толуына</w:t>
        <w:br/>
        <w:t>арналған ас берілді. 1997 ж. Алгөз, Үржар, Ма-</w:t>
        <w:br/>
        <w:t>қаншы елі батырдың мүсін ескерткішін орнат-</w:t>
        <w:br/>
        <w:t>ты. Ш. батыр ерлігі туралы Қ.Жұмаділовтың «Да-</w:t>
        <w:br/>
        <w:t>рабоз» дилогиясында жақсы суреттеледі.</w:t>
        <w:br/>
        <w:t>Әдеб Сәдуақасұлы Ә.,Тарихыңды танып</w:t>
        <w:br/>
        <w:t>біл, А, 199; Хасенов Ә. Қазақ тарихының бес</w:t>
        <w:br/>
        <w:t>мың жылдық баяны, А., 199%; Алтынбаев Қ,Жұ-</w:t>
        <w:br/>
        <w:t>махан Е, Ақсуат, А., 1998.</w:t>
        <w:br/>
        <w:t>С.Қорабай,С.Керімбекова, Ә.Сэдуақасұлы</w:t>
        <w:br/>
        <w:t>ШЫҢҒЫС ХАН,Тэмуджин, Тэмужиң</w:t>
        <w:br/>
        <w:t>Темучин (1155/62 ж. ш., Онон өз. бойындағы</w:t>
        <w:br/>
        <w:t>Дәлгуун Болдог шатқалы - 18(25),8.1227, қазіргі</w:t>
        <w:br/>
        <w:t>ҚХР, Ганьсу өлкесіндегі Ся елді мекені) - Шың-</w:t>
        <w:br/>
        <w:t>ғыс хан империясының (1206 жылдан) негізін</w:t>
        <w:br/>
        <w:t>салушы ұлы хан, қолбасшы, саясаткер. Ш. х. -</w:t>
        <w:br/>
        <w:t>Азия мен Шығыс Еуропа халықтарына қарсы</w:t>
        <w:br/>
        <w:t>аулап алушылық жорықтар ұйымдастырды.</w:t>
        <w:br/>
        <w:t>Оның арғы тегін шығыстық мұсылман және түр-</w:t>
        <w:br/>
        <w:t>кі шежірешілері Оғыздың қият руынан, ал Қытай</w:t>
        <w:br/>
        <w:t>мен моңғол тарихшылары Ди-Шивэй тегінен</w:t>
        <w:br/>
        <w:t>ЯКОБИ</w:t>
        <w:br/>
        <w:t>65555225522452255225427582525805050525202552255025</w:t>
        <w:br/>
        <w:t>АЙҒАЙЫ СААД РАЙҒА ТАРАМАҒАН ҚАЯНУА</w:t>
        <w:br/>
        <w:t>ЯКОБИ И. (т.-ө.ж.б.) - Селенга коменданты,</w:t>
        <w:br/>
        <w:t>ген-майор. Я-дің Мәскеудегі Сыртқы істер алқа-</w:t>
        <w:br/>
        <w:t>сына жолдаған мәлімхатында айтылғандай, Абы-</w:t>
        <w:br/>
        <w:t>лай хан қайтыс болғаннан кейін, Ташкенгте оның</w:t>
        <w:br/>
        <w:t>жанында болған серіктері қайтып келген де, Уәли</w:t>
        <w:br/>
        <w:t>сұлтанға, оның інілері мен жақын туыстарына</w:t>
        <w:br/>
        <w:t>естірткен. Өзара ақылдасып, Абылай ханға ас</w:t>
        <w:br/>
        <w:t>беру жағын шешкен. Сөйтіп, Орта жүздің барлық</w:t>
        <w:br/>
        <w:t>сұлтандарын, ел ағалары мен қалың қазақтың,</w:t>
        <w:br/>
        <w:t>барлығы бес мыңдай адамның басын қосқан.</w:t>
        <w:br/>
        <w:t>Осы астың үстінде марқұм Абылайдың орнына</w:t>
        <w:br/>
        <w:t>хан сайланған. Хандыққа лайық-ау делінген</w:t>
      </w:r>
    </w:p>
    <w:p>
      <w:r>
        <w:t>сұлтандардың қадір-қасиеттері, мінез-құлқы</w:t>
        <w:br/>
        <w:t>сарапталып, бірауыздан Уәли сұлтан таңдалған.</w:t>
        <w:br/>
        <w:t>Жұма күні сұлтандар, ел ағалары мен қазақгар</w:t>
        <w:br/>
        <w:t>алаңға жиналып, халық дәстүрі бойынша хан</w:t>
        <w:br/>
        <w:t>сайлауға кіріседі. Ташкенгтен шақырылған акун,</w:t>
        <w:br/>
        <w:t>басқа да дінбасылар тиісті дұғаларын оқып</w:t>
        <w:br/>
        <w:t>болған соң, көпшілік Уәли сұлтанды ақ киізге</w:t>
        <w:br/>
        <w:t>отырғызып, хан көтереді. Ханды жерге түсірген</w:t>
        <w:br/>
        <w:t>соң, жиналғандар ханның іш көйлегінен басқа</w:t>
        <w:br/>
        <w:t>барлық киімін шешіп алып, сыртқы киімдерін</w:t>
        <w:br/>
        <w:t>сұлтандар, ішкі киімдерін хан сайлау рәсіміне</w:t>
        <w:br/>
        <w:t>куә болған қазақтар жыртыс ретінде бөліп алады.</w:t>
        <w:br/>
        <w:t>Уәлиге арнайы хан киімін кигізіп, арнап тігілген ақ.</w:t>
        <w:br/>
        <w:t>ордаға кіргізеді. Оданкейін ақбозатқа қолтығынан</w:t>
        <w:br/>
        <w:t>көтеріп мінгізіп, тойшылар оған тілек тілеп,</w:t>
        <w:br/>
        <w:t>жабыла құттықтаған. Бұл хан сайлау мерекесі</w:t>
        <w:br/>
        <w:t>жеті күнге созылған. Салтанат қызығы аламан</w:t>
        <w:br/>
        <w:t>бәйгеге ұласып, домбыра мен қобыз тартылып,</w:t>
        <w:br/>
        <w:t>эн шырқалған, мол дастарқан жайылып, ұлы</w:t>
        <w:br/>
        <w:t>думанға айналған. Уәли сұлтанның жеке басына</w:t>
        <w:br/>
        <w:t>келсек, өл да әкесі Абылай сияқты тәкаппар,</w:t>
        <w:br/>
        <w:t>бірбеткей, оспадар. өр мінезді екен. Қазақтардың</w:t>
        <w:br/>
        <w:t>айтуына қарағанда, Уәли сұлтан марқұм әкесінің</w:t>
        <w:br/>
        <w:t>жанында жүріп, ел басқару жөніңде жақсы өнеге</w:t>
        <w:br/>
        <w:t>көрген, қабілетті, пысық және ханға лайық басқа</w:t>
        <w:br/>
        <w:t>да қасиеттер бар екен. Якоби патша жарлығын</w:t>
        <w:br/>
        <w:t>орындау үшін, Тронцк шекара кеденінің директо-</w:t>
        <w:br/>
        <w:t>ры Чучаловты аттандырған еді. Чучалов Уәли</w:t>
        <w:br/>
        <w:t>сұлтанды құттықтап, патша ағзамныңграмотасын</w:t>
        <w:br/>
        <w:t>тапсырған, Грамота мен хат оқылып болған соң,</w:t>
        <w:br/>
        <w:t>“Уәли сұлтан: «Бұл грамота мен хаттан халыққа</w:t>
        <w:br/>
        <w:t>деген қамқорлық пен пайданы сетіп білдім, өзі-</w:t>
        <w:br/>
        <w:t>міз ақылдасып, патша ағзамның айтқанын орын-</w:t>
        <w:br/>
        <w:t>даймыз» деген.</w:t>
        <w:br/>
        <w:t>Н.Ақбай</w:t>
        <w:br/>
        <w:t>5225852562228225 52-520 0 515 дЫ Б ды БА Басы ЕаСыЫ</w:t>
        <w:br/>
        <w:t>ЫРҒЫЗБАЙ</w:t>
        <w:br/>
        <w:t>Ба ұқ ақааА МА Алақ РАтҒАЯРАЯЫАЗА</w:t>
        <w:br/>
        <w:t>ЫБЫРАЕВ Шәкір (Шәкімшәріп) (1950 ж.т.</w:t>
        <w:br/>
        <w:t>Қызылорда обл. Шиелі ауд.) - фольклортанушы-</w:t>
        <w:br/>
        <w:t>ғалым, филол. ғыл. докт. (1993), проф. (1997).</w:t>
        <w:br/>
        <w:t>Абылай ханның ұрпағы, Кенесарының ағасы</w:t>
        <w:br/>
        <w:t>Бопының немересі. ҚазМУ-дың филол. ф-тін</w:t>
        <w:br/>
        <w:t>(1973) бітірген. 1974-76 ж. Мәскеудегі Әдебиет</w:t>
        <w:br/>
        <w:t>ин-тында оқыды. 1976-79 ж. ҚР ҰҒА-ның</w:t>
        <w:br/>
        <w:t>Шығыстану ин-тында аспирант болды. 1979-82-ж.</w:t>
        <w:br/>
        <w:t>Әдебиет және өнер ин-тында кіші ғыл қызметкер,</w:t>
        <w:br/>
        <w:t>1982-89 ж. Қазақ ұлттық ун-тінде доцент,</w:t>
        <w:br/>
        <w:t>1982-94 ж. Әдебиет және өнер ин-ты жанындағы</w:t>
        <w:br/>
        <w:t>Қолжазба орт-ның жетекшісі, 1995-2001 ж.</w:t>
        <w:br/>
        <w:t>Әдебиет және өнер ин-тының директоры, ал 2001</w:t>
        <w:br/>
        <w:t>Ш.Ыбыраев</w:t>
        <w:br/>
        <w:t>жылдан Көкшетау мемл. ун-тінің ректоры. Ғыл.-</w:t>
      </w:r>
    </w:p>
    <w:p>
      <w:r>
        <w:t>зерт. еңбектерінің негізгі тақырыбы фольклор</w:t>
        <w:br/>
        <w:t>және түркітану мәселелеріне арналған. Ол</w:t>
        <w:br/>
        <w:t>Халықар. фольклорлық кеттің мүшесі. Ғалымның</w:t>
        <w:br/>
        <w:t>эпостың салыстырмалы поэтика мәселелерін</w:t>
        <w:br/>
        <w:t>тұтас көркемдік жүйе ретінде зерттеп, кеңістік</w:t>
        <w:br/>
        <w:t>пен уақыт категорияларының эпик. тұжырымда-</w:t>
        <w:br/>
        <w:t>масын және олардың көркемдік ерекшеліктеріне</w:t>
        <w:br/>
        <w:t>жаңаша теор. байыптау жасаған «Қорқыт ата»</w:t>
        <w:br/>
        <w:t>кітабы, «Қазақ эпосы» (1977), «Эпос әлемі»</w:t>
        <w:br/>
        <w:t>(4993), «Оғыз батырлық эпосының поэтикасы»</w:t>
        <w:br/>
        <w:t>(1997), түркі тілінде «Дастан құрылымы» (Анкара,</w:t>
        <w:br/>
        <w:t>1998) атты мөнегр. еңбектері жарық көрді. Ы.</w:t>
        <w:br/>
        <w:t>фольклор бойынша жазылған оқулықтардың,</w:t>
        <w:br/>
        <w:t>сондай-ақ 5 ұжымдық еңбектің авторы. Фольклор</w:t>
        <w:br/>
        <w:t>және түркітану саласындағы зерттеулері үшін</w:t>
        <w:br/>
        <w:t>Түркияның Атагүрік мәдениет, тіл және тарих</w:t>
        <w:br/>
        <w:t>қоғамының мүшесі (1998) болып сайланды. ҚР</w:t>
        <w:br/>
        <w:t>551</w:t>
        <w:br/>
        <w:t>ҰҒА-ның ПІЛІ. Уәлиханов атынд. сыйл. иегері</w:t>
        <w:br/>
        <w:t>(1990).</w:t>
        <w:br/>
        <w:t>А.Мамашұлы</w:t>
        <w:br/>
        <w:t>ЫДЫРЫСОВ Әбілфайыз (23.2.1930 ж.т., қазіргі</w:t>
        <w:br/>
        <w:t>Қостанай обл. Амангелді ауд. Егінсай а.) -</w:t>
        <w:br/>
        <w:t>зушы-журналист, педагог, тарих ғыл. канд. (1972),</w:t>
        <w:br/>
        <w:t>ҚР-ның еңбек сің. мәдениет қызметкері (1991),</w:t>
        <w:br/>
        <w:t>ҚР-ның еңбек сің. қайраткері (2004). ҚазМУ-</w:t>
        <w:br/>
        <w:t>дың (1953. қазіргі ҚазҰУ) журналиетика ф-тін</w:t>
        <w:br/>
        <w:t>бітірген. 1953-54 ж. «Қазақтан пионері» (қазіргі</w:t>
        <w:br/>
        <w:t>Ұланы) газеті редакциясында әдеби қызметкер,</w:t>
        <w:br/>
        <w:t>бөлім меңгерушісі, жауапты хатшы, редактордың</w:t>
        <w:br/>
        <w:t>орынбасары болып істеді. 1955-61 ж. «Лениншіл</w:t>
        <w:br/>
        <w:t>жас» (қазіргі «Жас алашы) газетінде бөлім мең-</w:t>
        <w:br/>
        <w:t>герушісі, жауапты хатшы қызметтерін атқарды.</w:t>
        <w:br/>
        <w:t>1961-65 ж. «Қазақстан пионері» газетінде бас</w:t>
        <w:br/>
        <w:t>редактор, 1965-93 ж. ҚазМУ-да аға оқытушы,</w:t>
        <w:br/>
        <w:t>доцент, проф. болды. Ы. осы жылдары газет</w:t>
        <w:br/>
        <w:t>безендіру. полиграфия ісі, мақалаларды өндеу</w:t>
        <w:br/>
        <w:t>және редакциялау шеберлігіне байланысты 20-</w:t>
        <w:br/>
        <w:t>ға тарта әдістемелік құралдар мен оқулықтар</w:t>
        <w:br/>
        <w:t>жазып, баспадан шығарды. Публицист-жазушы,</w:t>
        <w:br/>
        <w:t>педагог Ы-тың қаламынан көптеген ғыл.-зерт.</w:t>
        <w:br/>
        <w:t>кітаптары, деректі эссе, хикаяттармен қатар «Ай-</w:t>
        <w:br/>
        <w:t>Ә.Ыдырысов</w:t>
        <w:br/>
        <w:t>жанныңғашығы» (1965), «Берік» (1994), «Аңсаған</w:t>
        <w:br/>
        <w:t>менің әнімсің» (2000), «Ақсүйек», «Кер бұзаудың</w:t>
        <w:br/>
        <w:t>өлімі» (2004) повестері, «Таңшолпан» романы</w:t>
        <w:br/>
        <w:t>(2005) жарық көрді. Ы. жас кезінен Абылай хан</w:t>
        <w:br/>
        <w:t>жайындағы аңыз-әңгімелерді естіп білген, кейін</w:t>
        <w:br/>
        <w:t>оның өмірі мен қызметі жайында шыққан ғыл.</w:t>
        <w:br/>
        <w:t>мақалалар мен кітаптарға көңіл бөліп, оқы-</w:t>
        <w:br/>
        <w:t>тұшылық дәрістерінде пайдаланған. Ы. өрден,</w:t>
        <w:br/>
        <w:t>медальдармен марапатталған.</w:t>
        <w:br/>
        <w:t>ЫРҒЫЗБАЙ Айдосұлы (1744 ж.ш., қазіргі Ақ-</w:t>
        <w:br/>
        <w:t>төбе өбл. Ырғыз өз. бойы - 1785, қазіргі Шығыс</w:t>
        <w:br/>
        <w:t>Қазақстан обл. Абай ауд. Шыңғыстау тауының</w:t>
        <w:br/>
        <w:t>баурайы) - қоғам қайраткері, батыр, би. Абылай</w:t>
        <w:br/>
        <w:t>заманында дүниеге келіп, өмір кешкен. Ұлы ақын</w:t>
        <w:br/>
        <w:t>Абай Құнанбаевтың үшінші атасы. Ырғыз өз.</w:t>
      </w:r>
    </w:p>
    <w:p>
      <w:r>
        <w:t>бойында туған Ы-дан анасы Айпара: «Шынжыр</w:t>
        <w:br/>
        <w:t>балақ, шұбар төс - Ырғызбайым» деп үлкен үміт</w:t>
        <w:br/>
        <w:t>ЫРЫСКЕЛДІ</w:t>
        <w:br/>
        <w:t>күткен. Ол жастайынан өлең сөзге жүйрік, ше-</w:t>
        <w:br/>
        <w:t>шен болып өседі. өз ортасының беделі асқан</w:t>
        <w:br/>
        <w:t>жігітіне айналады. Тобықтының атақты биі Кең-</w:t>
        <w:br/>
        <w:t>тірбай Жандосұлы Ы-ды қасына ертіп, ел ішіндегі</w:t>
        <w:br/>
        <w:t>дау-дамайға, бітім-билікке араластырады. Кейін</w:t>
        <w:br/>
        <w:t>өзі деқұн дауы, жесір дауы сияқты қазақ арасын-</w:t>
        <w:br/>
        <w:t>дағы күрделі мәселелерді шешуге белсене қаты-</w:t>
        <w:br/>
        <w:t>сады. Ол жоңғар шапқыншылығы кезінде үдере</w:t>
        <w:br/>
        <w:t>көшкен руластарын Шыңғыстау өңіріне бастап</w:t>
        <w:br/>
        <w:t>әкеліп қоныстандыруға көп еңбек сіңірді. Қал-</w:t>
        <w:br/>
        <w:t>мақтарға қарсы шайқастарда батырлығымен</w:t>
        <w:br/>
        <w:t>көзге түсіп, Абылай ханның жақын сырлас дос-</w:t>
        <w:br/>
        <w:t>тарының бірі болды. Үлкен ас, дүбірлі жиын-</w:t>
        <w:br/>
        <w:t>дарда күреске түсіп, палуандығымен де аты</w:t>
        <w:br/>
        <w:t>шыққан. Атақты Ер Жәнібек батырдың қызына</w:t>
        <w:br/>
        <w:t>үйленген. Ы-дың Өсер, Мырзатай, Жортар,</w:t>
        <w:br/>
        <w:t>Өскенбай атты ұлдарының ішінен Өскенбайы</w:t>
        <w:br/>
        <w:t>елге қадірлі басшы, әділетті би, тапқыр шешен</w:t>
        <w:br/>
        <w:t>болғаны белгілі. М.О.Әуезов «Абай жолы» ро-</w:t>
        <w:br/>
        <w:t>ман-эпопеясында, Абай туралы жазған зерттеу-</w:t>
        <w:br/>
        <w:t>лерінде Ы-ға ерекше тоқталады. Шәкәрім де</w:t>
        <w:br/>
        <w:t>өзінің 1911 ж. Орынборда шыққан «Түрік, қырғыз</w:t>
        <w:br/>
        <w:t>һәм хандар шежіресі» атты кітабында төртінші</w:t>
        <w:br/>
        <w:t>атасы Ы. туралы үлкен ілтипатпен жазады. Ы.</w:t>
        <w:br/>
        <w:t>Шыңғыстау ішіндегі Бөкенші өз. бойындағы</w:t>
        <w:br/>
        <w:t>әулеттік қорымда жерленген.</w:t>
        <w:br/>
        <w:t>Әдгб: Сапаралы Б. Байшегел, А., 1995; Әуе-</w:t>
        <w:br/>
        <w:t>зов М О., Абайды білмек парыз ойлы жасхд, А., 1997;</w:t>
        <w:br/>
        <w:t>Жанболатұлы М, Тобықты-Шыңғыстау шежі-</w:t>
        <w:br/>
        <w:t>ресі, А., 2004.</w:t>
        <w:br/>
        <w:t>С.С.Қарабай</w:t>
        <w:br/>
        <w:t>ЫРЫСКЕЛДІ (г.-ө.ж.б.) - батыр. елші. 1733 ж.</w:t>
        <w:br/>
        <w:t>Ұлы жүз елшілігі құрамында (елшілік екі адам-</w:t>
        <w:br/>
        <w:t>нан құралған - Аралбай мен Ырыскелді) Кіші</w:t>
        <w:br/>
        <w:t>жүз ханы Әбілқайырға онан әрі Ресейге барып</w:t>
        <w:br/>
        <w:t>қайтты. Ондағы мақсаттары - Ресей императоры</w:t>
        <w:br/>
        <w:t>Анна Иоановнаға жолығып, сол кезде жоңғар</w:t>
        <w:br/>
        <w:t>хандығына тәуелді болып тұрған Ұлы жүзді</w:t>
        <w:br/>
        <w:t>сақтап қалу үшін Әбілқайыр арқылы орыстардан</w:t>
        <w:br/>
        <w:t>көмек алу еді. 1733 жылдың соңында Ұлы</w:t>
        <w:br/>
        <w:t>жүздің елшілігі мен Әбілқайыр өкілі Тәттімбет</w:t>
        <w:br/>
        <w:t>батыр Санкт-Петербургке барды. Олар Анна</w:t>
        <w:br/>
        <w:t>Иоановнаның қабылдауында болып, Ұлы жүздің</w:t>
        <w:br/>
        <w:t>көрнекті ел билеушілері - Қодар би, Төле</w:t>
        <w:br/>
        <w:t>би, Сатай, Хангелді және Бөлек батырлардың</w:t>
        <w:br/>
        <w:t>қарауындағы сл-кұртымен Ресей азаматтығын</w:t>
        <w:br/>
        <w:t>қабылдайтындықтарын білдірген хатты табыс</w:t>
        <w:br/>
        <w:t>етті. 1734 ж. 10 маусымда Анна Иоановна Ұлы</w:t>
        <w:br/>
        <w:t>жүздің старшындары мен батырларына және</w:t>
        <w:br/>
        <w:t>«барлық қырғыз-қазақ халқына» арналған және</w:t>
        <w:br/>
        <w:t>оларды Ресей құрамына алғандығын білдірген</w:t>
        <w:br/>
        <w:t>трамотаға қол қойды. Ұлы жүз ханы Ор өз. бо-</w:t>
        <w:br/>
        <w:t>йына «ант қабылдауға» арнайы шақырылды.</w:t>
      </w:r>
    </w:p>
    <w:p>
      <w:r>
        <w:t>Ресми деректер бойынша Ы. 1738 эк. қыркүйекте</w:t>
        <w:br/>
        <w:t>Кіші жүздің Ресей азаматтығын қабылдауына</w:t>
        <w:br/>
        <w:t>байланысты өткен салганатқа қатысқан.</w:t>
        <w:br/>
        <w:t>Әдеб.: Басин В. Я,Россия и казахские ханствав</w:t>
        <w:br/>
        <w:t>16-18 вв, А.-А., 1971; Қазақстан тарихы, 3-т., А., 2003.</w:t>
        <w:br/>
        <w:t>МіСүгірбеков</w:t>
        <w:br/>
        <w:t>ЫСМАҒҰЛОВ,Смағұлов Оразақ (11101930</w:t>
        <w:br/>
        <w:t>.л., Қостанай обл. Меңдіқара ауд. Ұялысай</w:t>
        <w:br/>
        <w:t>а) - тарих ғыл. докт. (1984), проф. (1987). ҚР-</w:t>
        <w:br/>
        <w:t>ның еңб. сің. ғыл. және тех. қайраткері (1987).</w:t>
        <w:br/>
        <w:t>ҚР ҰҒА-ның акад. (2003). ҚазМУ-ды (1955.</w:t>
        <w:br/>
        <w:t>қазіргі ҚазҰУ) және КСРО ҒА Этнол. және ан-</w:t>
        <w:br/>
        <w:t>тропология ин-тының аспирантурасын (1961) 5і-</w:t>
        <w:br/>
        <w:t>тірген. Қазақстан ҒА-ның Тарих, археол. және</w:t>
        <w:br/>
        <w:t>этнол. ин-тында ағағыл. қызметкер (1961-81), бө-</w:t>
        <w:br/>
        <w:t>лім меңгерушісі (1982-97) қызметтерін атқар-</w:t>
        <w:br/>
        <w:t>ды. Осы ин-ттың ұйымдастыруымен 36 экспед.</w:t>
        <w:br/>
        <w:t>мен далалық зерттеулер жүзеге асырылды. Оның</w:t>
        <w:br/>
        <w:t>ішінде үнді-кеңес (1974-75), қазақ-монғол (1921--</w:t>
        <w:br/>
        <w:t>92) және қазақ-италия (1993-94, 2002-2004),</w:t>
        <w:br/>
        <w:t>1.6. антропол. экспед-лар болды. Ол Қазақстан</w:t>
        <w:br/>
        <w:t>мен Қырғызстанның биік таулы аймақтарына</w:t>
        <w:br/>
        <w:t>бейімделу мәселелерін аймақтың этноүрдістері-</w:t>
        <w:br/>
        <w:t>мен байланыстыра зерттейтін халықар. ғыл.</w:t>
        <w:br/>
        <w:t>обаға эжкетекшілік етті. «Абылай хан» (2003)</w:t>
        <w:br/>
        <w:t>кітабының телавторы. «Этническая антропология</w:t>
        <w:br/>
        <w:t>Казахстана (отоматологическое исследование)»</w:t>
        <w:br/>
        <w:t>деген тақырыпта докт. дисе. қорғады. 200-ден</w:t>
        <w:br/>
        <w:t>астам ғыл. жарияланымның, 4 монографияның</w:t>
        <w:br/>
        <w:t>авторы. ҚР ҰҒА-ның Ш.Ш.Уәлиханов атынд.</w:t>
        <w:br/>
        <w:t>сыйл. лауреаты (1992).</w:t>
        <w:br/>
        <w:t>А.Оразақлығы</w:t>
        <w:br/>
        <w:t>ШЫҢҒЫС ХАН</w:t>
        <w:br/>
        <w:t>дүниесі үшін де Ш. х-ның алатын орны ерекше</w:t>
        <w:br/>
        <w:t>болмақ.</w:t>
        <w:br/>
        <w:t>Әдгб.:ВладимирцевВ.Я,Чингисхан,М.,1931;</w:t>
        <w:br/>
        <w:t>Рашид ад-Дин, Сборник летописей,т.1,М.-Л.,1952;</w:t>
        <w:br/>
        <w:t>Оссон К.Д. От Чингисхана до Тамерлана, А., 1996</w:t>
        <w:br/>
        <w:t>З.Қиналтұлы</w:t>
        <w:br/>
        <w:t>ШЫҢҒЫС ХАН ӘУЛЕТІ - Шыңғыс хан-</w:t>
        <w:br/>
        <w:t>ның үрім-бұтағы, Шыңғыс хан империясының</w:t>
        <w:br/>
        <w:t>құрамында болған Орт. Азия мен Иран, Алтын</w:t>
        <w:br/>
        <w:t>Орда. Юань Қытайы, т.б. мемлекеттердегі моңғол</w:t>
        <w:br/>
        <w:t>билеушілері. Шыңғыс хан империясы тараған-</w:t>
        <w:br/>
        <w:t>нан кейін бұл мемлекеттер дербес өмір сүрді.</w:t>
        <w:br/>
        <w:t>дегенмен Ш. х. ә. билікті өз қолдарында сақтап</w:t>
        <w:br/>
        <w:t>қалды. Олар Шыңғыс ханның бәйбішесі Бөрте-</w:t>
        <w:br/>
        <w:t>ден туған 4 ұлдан тарады және «Алтын ұрпақ»</w:t>
        <w:br/>
        <w:t>(«Алтын ұруғ») деп аталып, түркі-моңғол а</w:t>
        <w:br/>
        <w:t>сүйектерінің ішінде ерекше құрметке бөленді,</w:t>
        <w:br/>
        <w:t>мұрагерлік жолмен хан тағына отыруға және</w:t>
        <w:br/>
        <w:t>елдегі билікке араласуға құқылы болды. Шыңғыс</w:t>
        <w:br/>
        <w:t>ханның басқа әйелдерінен тараған ұрпақтары</w:t>
        <w:br/>
        <w:t>мұндай құрметке бөленген жоқ. Шыңғыс хан</w:t>
        <w:br/>
        <w:t>көзінің тірісінде өзіне бағынған жерлерді 4 ұлына</w:t>
        <w:br/>
        <w:t>бөліп берді. Шыңғыс ханның төртінші ұлы Төлеге</w:t>
        <w:br/>
        <w:t>1227 ж. әкесінің қара шаңырағы - Моңғолия</w:t>
        <w:br/>
        <w:t>жері мелікке тиді. Бірақ Шыңғыс хан қайтыс</w:t>
      </w:r>
    </w:p>
    <w:p>
      <w:r>
        <w:t>болғаннан кейін оның орнына отырған Үгедейдің</w:t>
        <w:br/>
        <w:t>ұрпақтары ұлы тақты өздерінде сақтап қалу үшін</w:t>
        <w:br/>
        <w:t>Төле тұқымымен кескілескен ұрыстар жүргізді.</w:t>
        <w:br/>
        <w:t>Осыған байланысты көп ұзамай ШІ. х. ә. арасында</w:t>
        <w:br/>
        <w:t>өзара әскери қақтығыстар жиілеп кетті. Тақтан</w:t>
        <w:br/>
        <w:t>мұрагерлер өздерінің қол астындағы ұлыстарға</w:t>
        <w:br/>
        <w:t>сүйенді. Соған байланысты империя бірте-бірте</w:t>
        <w:br/>
        <w:t>құлдырай бастады. Орталықтан бөлініп шыққан</w:t>
        <w:br/>
        <w:t>ұлыстар жеке мемлекеттерге айналып, оларды ІШ.</w:t>
        <w:br/>
        <w:t>х. ә-нен шыққан билеушілер басқарды. Тіпті бұл</w:t>
        <w:br/>
        <w:t>әулетті биліктен ығыстырып, тақты өз қолдарына</w:t>
        <w:br/>
        <w:t>алған билеушілердің өздері (Әмір Темір, т.б.)</w:t>
        <w:br/>
        <w:t>Ш. х. ә-не туыс екендіктерін (күйеу, жиен, т.б.)</w:t>
        <w:br/>
        <w:t>баса көрсетіп отырды. Ұлы хандар. Шыңғыс хан</w:t>
        <w:br/>
        <w:t>қайтыс болғаннан кейін хан тағына Үгедей отыр-</w:t>
        <w:br/>
        <w:t>ды (1229-41). Оның баласы Күйікке (1246-48)</w:t>
        <w:br/>
        <w:t>билік әкесі қайтыс болғаннан кейін 5 жылдан</w:t>
        <w:br/>
        <w:t>соң тиді. Бірақ ол 2 жылдан кейін қайтыс болып,</w:t>
        <w:br/>
        <w:t>осыны пайдаланған Төленің балалары билікті</w:t>
        <w:br/>
        <w:t>Үгедейдің ұрпақтарынан тартып алмақшы болды.</w:t>
        <w:br/>
        <w:t>Күйік дүние салған соң басталған 3 жылдық</w:t>
        <w:br/>
        <w:t>соғыстан кейін Жошы ұлысының билеушісі әрі</w:t>
        <w:br/>
        <w:t>сол кездің өзінде өзін жеке билеуші сезінетін</w:t>
        <w:br/>
        <w:t>Батудың көмегімен хан тағына Төленің баласы</w:t>
        <w:br/>
        <w:t>Мөңке отырды (1251-59). Империядағы билікті</w:t>
        <w:br/>
        <w:t>енді Мөңке мен Бату бөлісті (олардың шекаралары</w:t>
        <w:br/>
        <w:t>Шу мен Талас өзендері арқылы өтті). Шағатай</w:t>
        <w:br/>
        <w:t>мен Үгедей тұқымдарынан шыққан бақталастар</w:t>
        <w:br/>
        <w:t>өлтірілді. Мәңке қайтыс болғаннан кейін түркі</w:t>
        <w:br/>
        <w:t>моңғол империясында тағы да саяси дағдарыс</w:t>
        <w:br/>
        <w:t>басталды. Енді хан тағы үшін талас Төленің</w:t>
        <w:br/>
        <w:t>балалары арасында жүрді. 1260 ж. Қарақорымда</w:t>
        <w:br/>
        <w:t>өткен құрылтайда Шағатай әулеті мен Жошы</w:t>
        <w:br/>
        <w:t>550</w:t>
        <w:br/>
        <w:t>әулетінің қолдауымен Мөңкенің бауыры Арық</w:t>
        <w:br/>
        <w:t>Бұға хан тағына отырды. Сол кезде Мөңкенің</w:t>
        <w:br/>
        <w:t>Қытайдағы бауыры Құбылай да өзін ұлы хан деп</w:t>
        <w:br/>
        <w:t>жариялады. Ағайындылар арасындағы 4 жылдық</w:t>
        <w:br/>
        <w:t>кескілескен қантөгіс Құбылайдың жеңісімен</w:t>
        <w:br/>
        <w:t>аяқталды. Бірақ оның билігін батыс ұлыстардағы</w:t>
        <w:br/>
        <w:t>Ш. х. ә. мойындамады. Ұзаққа созылған өзара</w:t>
        <w:br/>
        <w:t>соғыстардан кейін 1269 ж. Талас құрылтайы өтіп,</w:t>
        <w:br/>
        <w:t>ол Шыңғыс хан империясының тарағанын рссми</w:t>
        <w:br/>
        <w:t>түрде заңдастырды. Батыстағы ұлыстар дербес</w:t>
        <w:br/>
        <w:t>мемлекеттерге айналып, оларды ІП. х. ә-нің жеке</w:t>
        <w:br/>
        <w:t>тармақтары - Шағатай әулеті, Хулагу әулеті</w:t>
        <w:br/>
        <w:t>өкілдері биледі. Юань әулеті. 1271 ж. Құбы-</w:t>
        <w:br/>
        <w:t>лай өзін Қытайды билеуші жаңа әулет - Юань</w:t>
        <w:br/>
        <w:t>әулетінің бірінші императорымын дсп жарияла-</w:t>
        <w:br/>
        <w:t>ды. Оның астанасы Ханбалық қ. (Пекин) болды.</w:t>
        <w:br/>
        <w:t>Бұл әулет императорларының |Құбылай Темір</w:t>
        <w:br/>
        <w:t>(1295-1307), Тоған Темір (1333-66). т.б.) билігі</w:t>
        <w:br/>
        <w:t>Қытай мен Моңғолияға жүріп, 1368 жылға дейін</w:t>
        <w:br/>
        <w:t>созылды. Шағатай әулеті- Орт, Азияда</w:t>
        <w:br/>
        <w:t>билік құрған Шыңғыс ханның екінші баласы -</w:t>
        <w:br/>
        <w:t>Шағатайдан тараған үрім-бұтақ. Олар кейіннен</w:t>
        <w:br/>
        <w:t>2-ге бөлініп, бір бөлігін Ш. х. ә-не күйеу бала</w:t>
        <w:br/>
        <w:t>(Тургэн) болып келетін Әмір Темір басқарды.</w:t>
        <w:br/>
        <w:t>Екінші жағын Шағатайдың ұрпақтары биледі.</w:t>
        <w:br/>
        <w:t>Жошы эулеті- Жошының екінші бала-</w:t>
        <w:br/>
        <w:t>сы- Бату (1227-56) негізін салған әулет. Одан ке-</w:t>
        <w:br/>
        <w:t>Йінгі әулет ұрпақтары: Берке (1255-66), Мәң-</w:t>
      </w:r>
    </w:p>
    <w:p>
      <w:r>
        <w:t>ке Темір (1266-80). Туда Мөңке (1280-87). Төле</w:t>
        <w:br/>
        <w:t>Бұға (1287-91). Тоқты (1291-1312), Өзбек (1312-</w:t>
        <w:br/>
        <w:t>42), Жәнібек (1342-57). Шайбани әуле-</w:t>
        <w:br/>
        <w:t>ті- Шыңғыс ханның үлкен ұлы Жошының бе-</w:t>
        <w:br/>
        <w:t>сінші ұлы Шайбанидың ұрпақтары 15-16 ғ-</w:t>
        <w:br/>
        <w:t>ларда Шығыс Дешті Қыпшақ пен Мауераннахр-</w:t>
        <w:br/>
        <w:t>да билік құрды. Неғұрлым әйгілі өкілдері: Әбіл-</w:t>
        <w:br/>
        <w:t>хайыр хан, Мұхаммед Шайбани, т.б. Қазақ</w:t>
        <w:br/>
        <w:t>хандары. Ш.х. ә. ұрпақтары Жәнібек хан</w:t>
        <w:br/>
        <w:t>мен Керей хан Шығыс Дешті Қыпшақта Шай-</w:t>
        <w:br/>
        <w:t>бани әулетін жеңгеннен кейін, сол жердегі және</w:t>
        <w:br/>
        <w:t>Жетісудағы тайпалар мен рулардың біраз бө-</w:t>
        <w:br/>
        <w:t>лігін биледі. Осылардың негізінде Қазақ хан-</w:t>
        <w:br/>
        <w:t>дығы құрылды. Жошының ұрпағы Орыс ханнан</w:t>
        <w:br/>
        <w:t>тараған үрім-бұтақтар Қазақ хандығы мен оның</w:t>
        <w:br/>
        <w:t>жекелеген бөліктеріне Қазақстан Ресейге қосы-</w:t>
        <w:br/>
        <w:t>лып, хандық таратылғанға дейін билік құрды.</w:t>
        <w:br/>
        <w:t>Ш.х. ә. қазақта төре деп аталады. Хулагу әу-</w:t>
        <w:br/>
        <w:t>летінемесе Ильхандар-Ш.х. ә-нің Иран-</w:t>
        <w:br/>
        <w:t>дағы. Таяу Шығыстағы, Кавказ сыртындағы</w:t>
        <w:br/>
        <w:t>үрім-бұтақтары. 1256 ж. ұлы хан Мөңкенің</w:t>
        <w:br/>
        <w:t>қолдауымен Хулагу хан (1256-65) негізін қала-</w:t>
        <w:br/>
        <w:t>ды. Оның мұрагері Абақ хан (1256-82) Кавказ</w:t>
        <w:br/>
        <w:t>бен Каспий бойы жерлері үшін Алтын Ордамен</w:t>
        <w:br/>
        <w:t>шайқасты. Хулагу әулетінің Иран мен Кавказда</w:t>
        <w:br/>
        <w:t>Үстемдік құрған кезінде моңғолдар қол астында-</w:t>
        <w:br/>
        <w:t>ғы басқа да мемлекеттердегі сияқты мұнда езгі</w:t>
        <w:br/>
        <w:t>күшейе түсті. Толассыз соғыстар қалың бұқараны</w:t>
        <w:br/>
        <w:t>күйзеліске ұшыратты. 1253 д. ильхандардың</w:t>
        <w:br/>
        <w:t>үстемдігі жойылды.</w:t>
        <w:br/>
        <w:t>З.Қиналтұлы</w:t>
        <w:br/>
        <w:t>ШЫҒАЙ</w:t>
        <w:br/>
        <w:t>ШЫҒАЙ, Сығай сұлтан- Барақ сұлтанның</w:t>
        <w:br/>
        <w:t>ұлы. 1743 ж. Барақ сұлтан осы ұлын Абылайды</w:t>
        <w:br/>
        <w:t>Жонғар тұтқынынан босатып алудың кепілі рс-</w:t>
        <w:br/>
        <w:t>тінде Қалдан Серенге аманатқа өткізген. 1745 ж.</w:t>
        <w:br/>
        <w:t>жазда Қалдан Серен Ш. сұлтанға жасауымен қыз</w:t>
        <w:br/>
        <w:t>беріп, құрметпен елге қайтарған.</w:t>
        <w:br/>
        <w:t>Әдеб: Абылай хан. Өмірі мен қызметіне байланыс-</w:t>
        <w:br/>
        <w:t>ты құжаттар мен материалдар. Астана, 2005, 141, 151,</w:t>
        <w:br/>
        <w:t>161,172-56.Тайшыбай 3. С. Қазақтың ханы- Абы-</w:t>
        <w:br/>
        <w:t>лай. Екі томдық. «Ел: Знежірей, Алматы, 2011.</w:t>
        <w:br/>
        <w:t>ШЫҒАЙ ХАН (т. ж. 5.-1582 ж.ш) - қазақ ха-</w:t>
        <w:br/>
        <w:t>ны. Жәнібек ханның немересі. Көпшілік автор-</w:t>
        <w:br/>
        <w:t>лардың (Мәшһүр Жүсіп Көпейұлы, т.б.) пікірін-</w:t>
        <w:br/>
        <w:t>ше Ш. х. Жәдік сұлтанның баласы. Келесі бір</w:t>
        <w:br/>
        <w:t>зерттеушілер (Шәкәрім Құдайбердіұлы, т.б.)</w:t>
        <w:br/>
        <w:t>оны Қасым ханның ұлы деп есептейді. Ол қа-</w:t>
        <w:br/>
        <w:t>зақ сұлтандарымен бірге Ақназар (Хақназар)</w:t>
        <w:br/>
        <w:t>бастаған жорыққа қатысып, Ташкенттің билеуші-</w:t>
        <w:br/>
        <w:t>сі Баба сұлтанмен соғысты. Кейін Ш. х. баласы</w:t>
        <w:br/>
        <w:t>Тәуекелмен бірге өзбек ханы Абдолла ханға кел-</w:t>
        <w:br/>
        <w:t>ді. Абдолла оны қошеметпен қарсы алып, Ма-</w:t>
        <w:br/>
        <w:t>уераннахрдан сойырғалдық иелік береді. Ш. х.</w:t>
        <w:br/>
        <w:t>1582 ж. Абдолла ханның Баба сұлтанға қарсы</w:t>
        <w:br/>
        <w:t>Ұлытау жорығына қатысты. ІШ. х. мен Тәуекелді</w:t>
        <w:br/>
        <w:t>қудалаған Баба сұлтан ноғайларға қашты. ШІ. х.</w:t>
      </w:r>
    </w:p>
    <w:p>
      <w:r>
        <w:t>1582 ж. қайтыс болғаннан кейін, орнына Тәуекел</w:t>
        <w:br/>
        <w:t>хан сайланды. Қыдырғали Жалайыридің еңбегін-</w:t>
        <w:br/>
        <w:t>де Ш. х. туралы мынадай мәлімет бар: «Шығай</w:t>
        <w:br/>
        <w:t>хан хикаясы әрқашан оның батырлығымен мэ-</w:t>
        <w:br/>
        <w:t>лім, мәшһүр болды. Ақырында ол да дүниеден</w:t>
        <w:br/>
        <w:t>қайтты. Бұл күнде оның қабірі Күміскентте, Әли</w:t>
        <w:br/>
        <w:t>атаның қасында жерленген болатын. Ш. х-ның</w:t>
        <w:br/>
        <w:t>әйелдері көп еді, олар белгілі үш шаңырақтан</w:t>
        <w:br/>
        <w:t>тұратын. Олардан туған ұлдар - Сейітқұл сұлтан,</w:t>
        <w:br/>
        <w:t>Ондан сұлтан, олар Алтын ханым Байм бегім</w:t>
        <w:br/>
        <w:t>атты бәйбішеден туған еді. Текей хан (Тәуекел</w:t>
        <w:br/>
        <w:t>- ред), Есім сұлган, Сұлтан Сабырбек ханым.</w:t>
        <w:br/>
        <w:t>Бұл үшеуінің анасы Жағатқызы Яқшым бегім сді.</w:t>
        <w:br/>
        <w:t>Әли Сұлтан, Ибрагим сұлтан - бұлардың анасы</w:t>
        <w:br/>
        <w:t>Бұрындық ханның қызы Дадам ханымнан туған</w:t>
        <w:br/>
        <w:t>еді». 17-18 ғ-лардағы қазақ ордасының даңқты</w:t>
        <w:br/>
        <w:t>билеушілері Жәңгір хан, Тәуке хан, Абылай, т.б.</w:t>
        <w:br/>
        <w:t>Ш. х-ның баласы Есім ханның ұрпақтары болып</w:t>
        <w:br/>
        <w:t>табылады.</w:t>
        <w:br/>
        <w:t>Әдеб: Сыздықова Р,Қойгелдиев М,</w:t>
        <w:br/>
        <w:t>Қадырғали би Қосымұлы және оның жылнамалар</w:t>
        <w:br/>
        <w:t>жинағы, А., 1991: Султанов ТИ, Подиятыв на бе-</w:t>
        <w:br/>
        <w:t>лой кошме. Потомки Чингиз-хана, А., 2001</w:t>
        <w:br/>
        <w:t>І.Сабденова</w:t>
        <w:br/>
        <w:t>ШЫМКЕНТ - Қазақстанның оңт-ндегі ежелгі</w:t>
        <w:br/>
        <w:t>қалалардың бірі. Жерінің аум. 300 км: Ш. қазіргі</w:t>
        <w:br/>
        <w:t>Оңт. Қазақстан обл-ның шығысында, Өгем (Уғам)</w:t>
        <w:br/>
        <w:t>жотасының тау алды жазығымен ағатын Бадам</w:t>
        <w:br/>
        <w:t>мен Сайрам өз-дерінің аралығында, теңіз деңгейі-</w:t>
        <w:br/>
        <w:t>нен506 м биіктікте орналасқан. «Шымкент» (түр-</w:t>
        <w:br/>
        <w:t>кіше шым» -алқап, қойнау және иранша «кент»-</w:t>
        <w:br/>
        <w:t>елді мекен) - «Жасыл қала» деген мағынаны</w:t>
        <w:br/>
        <w:t>білдіреді. 12 ғ-да Еуропадан Ресей, Сібір, Орта</w:t>
        <w:br/>
        <w:t>544</w:t>
        <w:br/>
        <w:t>Азия, Жетісу мен Қытайға баратын маңызды</w:t>
        <w:br/>
        <w:t>сауда-керуен (Ұлы Жібек жолы) жолдарының</w:t>
        <w:br/>
        <w:t>тоғысындағы қыстақ болған. Ш. туралы алғашқы</w:t>
        <w:br/>
        <w:t>зба дерекгер Ақсақ Темірдің 1365-66 ж. эскери</w:t>
        <w:br/>
        <w:t>жорықтары туралы жазылған парсы тарихшысы</w:t>
        <w:br/>
        <w:t>Шараф ад-дин Әли Йездидің (1415) «Зафар наме»</w:t>
        <w:br/>
        <w:t>(«Жеңістер кітабы») кітабында жазылған. Ш.</w:t>
        <w:br/>
        <w:t>Қоқан хандығының, моңғолдар мен жоңғарлар-</w:t>
        <w:br/>
        <w:t>дың шапқыншылығына жиі ұшырап отырды. Қа-</w:t>
        <w:br/>
        <w:t>ла орналасқан өңірдің климаты қоңыржай кон-</w:t>
        <w:br/>
        <w:t>тиненттік. Жазы ыстық, қысы біршама жылы.</w:t>
        <w:br/>
        <w:t>Жылдық орташа темп-ра шілдеде 24%-26%С, қаң-</w:t>
        <w:br/>
        <w:t>тарда 4%-6%С. Аязсыз кезеңнің ұзақтығы 187 күн-</w:t>
        <w:br/>
        <w:t>ге созылады. Жауын-шашынның жылдық орташа</w:t>
        <w:br/>
        <w:t>мөлшері 400-500 мм. Қар жамылғысының қа-</w:t>
        <w:br/>
        <w:t>лынд. 20 см. Ш. тау стегі аймағындағы қуаң, сұр</w:t>
        <w:br/>
        <w:t>топырақты агроклиматтық белдемде орналасқан.</w:t>
        <w:br/>
        <w:t>Л.Алиева</w:t>
        <w:br/>
        <w:t>ШЫМЫР - қазақ халқының құрамындағы ру.</w:t>
        <w:br/>
        <w:t>Шежіре деректері бойынша Ұлы жүздегі дулат</w:t>
        <w:br/>
        <w:t>тайпасының құрамына кіреді. Ш-дан шынқожа,</w:t>
        <w:br/>
        <w:t>бекболат, келесі бір деректерде шынқожа, бек-</w:t>
        <w:br/>
        <w:t>болатпен бірге темірболаг ұрпақтары тарайды.</w:t>
        <w:br/>
        <w:t>19 ғ-дың соңы мен 20 ғ-дың бас кезінде Ш. руы</w:t>
        <w:br/>
        <w:t>Верный у-нің Қараой, Қызылеспе, Ақжар, Жал-</w:t>
      </w:r>
    </w:p>
    <w:p>
      <w:r>
        <w:t>ғызағаш өңірін, Алатау стегіндегі Ақсай аңғарын,</w:t>
        <w:br/>
        <w:t>Шымкен уезіндегі Арыс, Иіреу, Сайрамды, Әу-</w:t>
        <w:br/>
        <w:t>лисата у-ндегі Шудың төм. бойын, Талас, Қора-</w:t>
        <w:br/>
        <w:t>татының екі жақ алабын мекендеген. Мал өсір-</w:t>
        <w:br/>
        <w:t>тен және егіншілікпен шұғылданған. Ұраны -</w:t>
        <w:br/>
        <w:t>дөңгелек.</w:t>
        <w:br/>
        <w:t>Э.Телеуова</w:t>
        <w:br/>
        <w:t>ШЫМЫР БАТЫР, Шымырата (т-өжб)-</w:t>
        <w:br/>
        <w:t>Ұлы жүздің дулат тайпасынан шыққан батыр,</w:t>
        <w:br/>
        <w:t>әулие, Шежіре деректері бойынша Дулаттың кен-</w:t>
        <w:br/>
        <w:t>же ұлы, шамамен Қазақ хандығының қалыпта-</w:t>
        <w:br/>
        <w:t>сып, нығаюы кезінде өмір сүрген. Талас, Шу</w:t>
        <w:br/>
        <w:t>өз-дері өңірлерінде, Ташкент, Сайрамда билік</w:t>
        <w:br/>
        <w:t>жүргізіп, ұлұғ-бек (ұлы бек) агағына ме болған.</w:t>
        <w:br/>
        <w:t>Ш-дан шынқожа, бекболат, темірболат рулары</w:t>
        <w:br/>
        <w:t>тарайды. Олардың ішінен ел мақтанышына</w:t>
        <w:br/>
        <w:t>айналған шешендер, билер, батырлар, датқалар,</w:t>
        <w:br/>
        <w:t>қоғам қайраткерлері (Қойгелді батыр, Байзақ</w:t>
        <w:br/>
        <w:t>датқа, Тұрар Рысқұлов, Бауыржан Момышұлы,</w:t>
        <w:br/>
        <w:t>Шерхан Мұртаза, т.б.) шықты. Ш. 6. Ташкенг</w:t>
        <w:br/>
        <w:t>ның маңында жерленген. Қабірінің басына 2000</w:t>
        <w:br/>
        <w:t>ж. кесене тұрғызылды.</w:t>
        <w:br/>
        <w:t>ШЫНЖАҢ ШИ ЛЮЕ («Шынғаң туралы қыс-</w:t>
        <w:br/>
        <w:t>қаша шөлу» немесе «Патша бекіткен Шынжаң</w:t>
        <w:br/>
        <w:t>туралы қысқаша шолу») - шамамен 1809 ж. Цин</w:t>
        <w:br/>
        <w:t>патшалығының Іле аймағындағы ұлығы Сюй</w:t>
        <w:br/>
        <w:t>Сун тарапынан құрастырылған анықтамалық.</w:t>
        <w:br/>
        <w:t>12 бөлімнен тұратын бұл кітаптың құндылығы -</w:t>
        <w:br/>
        <w:t>онда 32 беттен тұратын 3 шешіре кесте беріл-</w:t>
        <w:br/>
        <w:t>гендігінде. Шежіреде Абылай хан, Әбілпейіз</w:t>
        <w:br/>
        <w:t>сұлтан және Барақ сұлганнан тараған жиыны</w:t>
        <w:br/>
        <w:t>273 адамның есімі аталып, олардың туыстық</w:t>
        <w:br/>
        <w:t>жөні, Цин патшалығымен қарым-қатынас деңгейі</w:t>
        <w:br/>
        <w:t>бақтияр, шымыр, қойгелді, таңбасы-</w:t>
        <w:br/>
        <w:t>ШИТІ МЫЛТЫҚ</w:t>
        <w:br/>
        <w:t>ШИТІ МЫЛТЫҚ - дәстүрлі қазақ қоғамын-</w:t>
        <w:br/>
        <w:t>дағы мылтық түрі. Жерге тіреп қойып атуға ың-</w:t>
        <w:br/>
        <w:t>ғайлы сирағы болады. Оны негізінен аңшылар аң</w:t>
        <w:br/>
        <w:t>аулауда қолданады.</w:t>
        <w:br/>
        <w:t>ШИХОВ Әлім (г-ө.ж.б.) - бұхаралық саудагер,</w:t>
        <w:br/>
        <w:t>Ресей жағының тыңшысы. Алғаш рет 1760 ж.</w:t>
        <w:br/>
        <w:t>мамырда саудагер рстінде, Омбы губернаторы</w:t>
        <w:br/>
        <w:t>Веймарн Ш-ты Абылайға сыйлық апарған қы-</w:t>
        <w:br/>
        <w:t>лып, екінші рет 1760 ж. қазан айында Петр ағзам</w:t>
        <w:br/>
        <w:t>бекінісінде ашылған жәрмеңкеге тауар апарған</w:t>
        <w:br/>
        <w:t>қылып жібереді. Осы екі сапарында Ресей мүд-</w:t>
        <w:br/>
        <w:t>десіне «құнды деректер» әкелгені үшін сенімге</w:t>
        <w:br/>
        <w:t>ме болған Ш. 1761 ж. маусымда кәсіби барлаушы</w:t>
        <w:br/>
        <w:t>ретінде 13 бабтан тұратын құпия нұсқау алып,</w:t>
        <w:br/>
        <w:t>Абылай ордасына аттанады. Негізгі міндеті - қа-</w:t>
        <w:br/>
        <w:t>зақ-қытай байланыстарының жай-жапсарын білу,</w:t>
        <w:br/>
        <w:t>әрі қазақтарды қытаймен жақындаспауға үгіттеу.</w:t>
        <w:br/>
        <w:t>Әдеб: Абылайхан. Өмірі мен қызметіне байланыс-</w:t>
        <w:br/>
        <w:t>ты құжаттар мен материалдар. Астана, 289, 290, 292,</w:t>
      </w:r>
    </w:p>
    <w:p>
      <w:r>
        <w:t>309, 318-565. Тайшыбай 3. С. Қазақтың ха-</w:t>
        <w:br/>
        <w:t>ны- Абылай. Екі томдық, «Ел-шежіре», Алматы, 2011</w:t>
        <w:br/>
        <w:t>ШОБАЛАЙ (18 ғ.) - батыр. Абылай ханның</w:t>
        <w:br/>
        <w:t>тұстасы. Ол туралы дерек М. Ж. Көпейұлының</w:t>
        <w:br/>
        <w:t>«Мес» шежіресінде сақталған: «Шобалай - ба-</w:t>
        <w:br/>
        <w:t>тыр болған адам», - деп жазады Мәшһүр Жүсіп.</w:t>
        <w:br/>
        <w:t>«Бұл Күлікте аузы дуалы, айтқанын Алла қабыл</w:t>
        <w:br/>
        <w:t>қылған Шобалай батырдан асқан біреуі де жоқ,</w:t>
        <w:br/>
        <w:t>Шобалай батырдан туған Жаңабатыр би, ел</w:t>
        <w:br/>
        <w:t>Жәңке батыр депте агайды екен. Өзі қартайғанша</w:t>
        <w:br/>
        <w:t>біреуден ақыл сұрамаған кісі екен. Онан туған</w:t>
        <w:br/>
        <w:t>доғалы оқты Жанақ әулие, бір туысқаны Қосақ,</w:t>
        <w:br/>
        <w:t>Торсықбай билер. Ел іздеп баратын, барса жолын</w:t>
        <w:br/>
        <w:t>табатын адамдар болған. Кешегі дұғасы болған</w:t>
        <w:br/>
        <w:t>Өтеміс абыз, Төлебай дуаналары, Амалдық сопы</w:t>
        <w:br/>
        <w:t>мен Қабдолла хазірет, құт дарыған Қуанбайлар,</w:t>
        <w:br/>
        <w:t>Ақай, Әлдебек, Әкімбек, Қабылбектер сол Шо-</w:t>
        <w:br/>
        <w:t>балай әулиенің батасы тиген жақсылар» - еке-</w:t>
        <w:br/>
        <w:t>нін айтқан. Оның есімі Орынбор губернаторы</w:t>
        <w:br/>
        <w:t>И.И. Неплюевтің 1750 ж. 4-наурызда Абылай</w:t>
        <w:br/>
        <w:t>ханға жазған хатында агалады.</w:t>
        <w:br/>
        <w:t>Е.Түсіп</w:t>
        <w:br/>
        <w:t>ШОҚАЙ Қарабекұлы, Шоқай датқа(к-</w:t>
        <w:br/>
        <w:t>өсж.б.. Қаратау өңірі, Саудакент қ.) - би, датқа.</w:t>
        <w:br/>
        <w:t>19 ғ-да өмір сүрген белгілі тарихи тұлға. Ол қа-</w:t>
        <w:br/>
        <w:t>ра қылды қақ жарған әділдігімен, ауыздыға сөз</w:t>
        <w:br/>
        <w:t>бермес шешендігімен кеңінен танылған, жас-</w:t>
        <w:br/>
        <w:t>тайынан ел басқару ісіне араласып, рулар мен</w:t>
        <w:br/>
        <w:t>тайпалар арасында ғана емес, көрші жатқан</w:t>
        <w:br/>
        <w:t>туыстас елдер арасында мәмілегерлігімен аты</w:t>
        <w:br/>
        <w:t>шыққан қайраткер. 19 ғ-дың 2-жартысына дейін</w:t>
        <w:br/>
        <w:t>Қазақстанның оңг., оңт.-шығыс аймағы Қоқан</w:t>
        <w:br/>
        <w:t>хандығының ықпалында болды. Қоқан хандары</w:t>
        <w:br/>
        <w:t>қазақтарға олардың арасынан шыққан беделді, ел</w:t>
        <w:br/>
        <w:t>арасында қадірі асқан ықпалды тұлғалар арқылы</w:t>
        <w:br/>
        <w:t>басшылық жасады. Қаратаудың теріскейіндегі</w:t>
        <w:br/>
        <w:t>қазақ елінің беделді, билікке араласа бастаған жас</w:t>
        <w:br/>
        <w:t>Ш-ына Қоқан билеушілерінің қалауы түсіп, оған</w:t>
        <w:br/>
        <w:t>хан сарайының лауазымды қызметі - датқа атағы</w:t>
        <w:br/>
        <w:t>538</w:t>
        <w:br/>
        <w:t>берілді. Ол сол замандағы оңт. өңірінің тарихи</w:t>
        <w:br/>
        <w:t>тұлғалары Сапақ датқа, Бөлтірік шешен, Байзақ</w:t>
        <w:br/>
        <w:t>датқа. Жәкел датқа, Майкөт ақын, басқа да белді</w:t>
        <w:br/>
        <w:t>азаматтармен жақын қарым-қатынаста болды.</w:t>
        <w:br/>
        <w:t>Ел бірлігіне, халықтың болашағына байланысты</w:t>
        <w:br/>
        <w:t>мәселелерді солармен ынтымақта шешіп отырды.</w:t>
        <w:br/>
        <w:t>Ол Абылайдың немересі Кенесары хан Шу бойы-</w:t>
        <w:br/>
        <w:t>на келгенде онымен дәмдес. тұздас болды. Оған</w:t>
        <w:br/>
        <w:t>қолдау көрсетті. Қырғыз, қазақ арасындағы дау-</w:t>
        <w:br/>
        <w:t>дамайларды шешуге араласты. Қоқан хандығында</w:t>
        <w:br/>
        <w:t>қызметте жүріп Ш. қазақ халқының дербес</w:t>
        <w:br/>
        <w:t>дамуын армандады және осы жолға өмірін ар-</w:t>
        <w:br/>
        <w:t>нады. Ол қазақтарды Қоқан езгісінен қорғау үшін</w:t>
        <w:br/>
        <w:t>Ресеймен жақындасуды жақтады. Бұл жөнінде</w:t>
        <w:br/>
        <w:t>нақты тарихи дерек бар. Полк. М.Г. Черняевтің</w:t>
        <w:br/>
        <w:t>өзінің басшыларына жолдаған хатында Қоқан</w:t>
        <w:br/>
        <w:t>хандығына ықпалы зор, қазақтар арасында да зор</w:t>
        <w:br/>
        <w:t>беделге ие Ш-мен осындай келісім болғандығын</w:t>
        <w:br/>
        <w:t>азады. Оның орыстармен ынтымаққа баруын</w:t>
        <w:br/>
        <w:t>қоқан билеушілері кешірмеді. Кейбір деректер</w:t>
        <w:br/>
        <w:t>бойынша, Ш. кезекті бір сапардан оралғанда</w:t>
      </w:r>
    </w:p>
    <w:p>
      <w:r>
        <w:t>қоқандықтардың үзеңгісіне жаққан уынан қай-</w:t>
        <w:br/>
        <w:t>тыс болған. Ш. - еліне, жеріне өлшеусіз қызмет</w:t>
        <w:br/>
        <w:t>жасаған, артында сөзі мен ісі қалған ірі тарихи</w:t>
        <w:br/>
        <w:t>тұлға. Оның өмірі мен қызметі қазақ елі тәуелсіздік</w:t>
        <w:br/>
        <w:t>алғаннан кейінғана зерттеліп, жарықкөре бастады.</w:t>
        <w:br/>
        <w:t>Ол жайлы ақын М.Ыбыраев дастан жазды. Жа-</w:t>
        <w:br/>
        <w:t>зушылар Б.Әбілдаұлы хикаят, Д.Шалқарбаев</w:t>
        <w:br/>
        <w:t>пьеса, М.Төлепбергенов, т.б. зерттеу мақалалар</w:t>
        <w:br/>
        <w:t>арнады. 2001 ж. Саудакенг а-ндағы өзінің кесе-</w:t>
        <w:br/>
        <w:t>несі жанына Ш-дың еңселі ескерткіші орнатыл-</w:t>
        <w:br/>
        <w:t>ды. Оның 200 жылдығы Сарысу ауд. көлемінде</w:t>
        <w:br/>
        <w:t>кеңінен аталып өтті. Ш-дың туған жері Сауда-</w:t>
        <w:br/>
        <w:t>кент а-ндағы кесенесі сәулет өнерінің респ. дәре-</w:t>
        <w:br/>
        <w:t>жедегі үздік үлгісі болып табылады.</w:t>
        <w:br/>
        <w:t>Ж.Миллионов</w:t>
        <w:br/>
        <w:t>«ШОҚАН ТАҒЛЫМЫ» - кітап. 2001 ж. Көк-</w:t>
        <w:br/>
        <w:t>шетау қ-нда шыққан. Көлемі 403 бет. Таралымы</w:t>
        <w:br/>
        <w:t>140 дана. Басылымға ҚР Тәуелсіздігінің 10 жыл-</w:t>
        <w:br/>
        <w:t>дығына арналған Халықар. ғыл.-практ. көнферен-</w:t>
        <w:br/>
        <w:t>циясының материалдары енгізілген. Аталмыш</w:t>
        <w:br/>
        <w:t>конференция 2001 ж. Көкшетау қ-ндағы Көк-</w:t>
        <w:br/>
        <w:t>шетау мемл. ун-тінде өткен. Конференцияда әр</w:t>
        <w:br/>
        <w:t>түрлі салалардағы өзекті мәселелер көтерілген.</w:t>
        <w:br/>
        <w:t>Қ.Қ.Әбуев, Ө.Қожақұлы, Ю.А.Сорокин, Ө.И.</w:t>
        <w:br/>
        <w:t>Исенов секілді ғалымдар баяндамалар жасаған.</w:t>
        <w:br/>
        <w:t>Кітапқа белгілі ғалым Ө.Исеновтың «Тағдыры</w:t>
        <w:br/>
        <w:t>тоғысқан тұлғалар» атты зерттеу еңбегі берілген.</w:t>
        <w:br/>
        <w:t>Еңбекте автор Абылай хан мен Есет батырдың ел</w:t>
        <w:br/>
        <w:t>мүддесі жолында бірлесіп істеген мемлекеттік</w:t>
        <w:br/>
        <w:t>қызметтері туралы сөз қозғайды.</w:t>
        <w:br/>
        <w:t>К.Қошым-Ноғай</w:t>
        <w:br/>
        <w:t>«ШОҚАН ТАҒЛЫМЫ» - 7-кітап. 2002 ж. Көк-</w:t>
        <w:br/>
        <w:t>шетау қ-нда жарық көрген. Көлемі 285 бет. Та-</w:t>
        <w:br/>
        <w:t>ралымы 100 дана. Жинаққа Көкшетау мемл.ун-ті-</w:t>
        <w:br/>
        <w:t>нің құрылғанына 40 жыл толуына орай 2002</w:t>
        <w:br/>
        <w:t>өткен халықар. ғыл.-практ. конференциядағы</w:t>
        <w:br/>
        <w:t>материалдар топтастырылған. Көнференцияда әр</w:t>
        <w:br/>
        <w:t>ШОҚПАР</w:t>
        <w:br/>
        <w:t>қолданған Ш-лардың ішінде басы осындай</w:t>
        <w:br/>
        <w:t>бірнеше тілімді, жеңіл келген, бірақ қарапайым</w:t>
        <w:br/>
        <w:t>жасалған, темірден соғылған Ш-дың кездесуі,</w:t>
        <w:br/>
        <w:t>бұл Ш. түрі қазақтарға таныс екенін және оны</w:t>
        <w:br/>
        <w:t>жасай білгенін көрсетеді. Басы сабына қайыспен,</w:t>
        <w:br/>
        <w:t>не шынжырмен байланған дойыр Ш-ды орыс</w:t>
        <w:br/>
        <w:t>тілінде «кистень» депатайды. Кейбір зерттеушілер</w:t>
        <w:br/>
        <w:t>Ш-дың бұл түрін ұқсастығына қарап, қамшыға</w:t>
        <w:br/>
        <w:t>жатқызады. Еуропада бұл қару Ш. түріне жатқан.</w:t>
        <w:br/>
        <w:t>Оның батыс елдерде жаяу әскерлер қолданатын</w:t>
        <w:br/>
        <w:t>адам бойындай ұзын сапты түрлері болған.</w:t>
        <w:br/>
        <w:t>Шығыста мұндай Ш-дың басы жуан және қысқа</w:t>
        <w:br/>
        <w:t>бекітіледі. Қазақтар бұл қаруды «босмойын</w:t>
        <w:br/>
        <w:t>шоқпар» деп атаған. Босмойынның қайысы</w:t>
        <w:br/>
        <w:t>шынжырлы сабына «айналсоқ» арқылы еркін</w:t>
        <w:br/>
        <w:t>қозғалатындай етіп бекітіледі. Бастары темірден,</w:t>
        <w:br/>
        <w:t>ағаштан, не тастан жасалып, терімен қапталады.</w:t>
        <w:br/>
        <w:t>Көне көшпелі халықтардың архсол. мұраларында</w:t>
        <w:br/>
        <w:t>осындай Ш-дың бастары кездеседі. Олар кейде</w:t>
        <w:br/>
        <w:t>жұмыр, кейде бірнеше қырланыпжасалған. Қазақ</w:t>
      </w:r>
    </w:p>
    <w:p>
      <w:r>
        <w:t>ауыз әдебиетінде Ш-лардың жасалу материалына</w:t>
        <w:br/>
        <w:t>байланысты «шойын шоқпар», &lt;окез шоқпар», «тас</w:t>
        <w:br/>
        <w:t>шоқпар» деген атаулары кездеседі. Ал салмағына</w:t>
        <w:br/>
        <w:t>қарай «бес батпан шоқпар», «он екі батпан күр-</w:t>
        <w:br/>
        <w:t>зі» деген атаулары бар. Ш-ларды бүлдіргісі ар-</w:t>
        <w:br/>
        <w:t>қылы қолға іліп немесе белге алдыңғы нс артқы</w:t>
        <w:br/>
        <w:t>жақтан қыстырып алып жүреді. Ұзақ жолда,</w:t>
        <w:br/>
        <w:t>жорықта жүргенде Ш-ларды айбалта сияқты</w:t>
        <w:br/>
        <w:t>тебінгінің астына салып, тақымға қысып неме-</w:t>
        <w:br/>
        <w:t>се алдыңғы қанжығаға байлап алып жүрген.</w:t>
        <w:br/>
        <w:t>Қазақтар қолданған Ш-лардың ішінде сабының</w:t>
        <w:br/>
        <w:t>ұз. жағынан қысқа сапты немесе орташа түрлері</w:t>
        <w:br/>
        <w:t>де кездеседі. Ұзын сапты ағаш Ш-ға қазақтардың</w:t>
        <w:br/>
        <w:t>сойылдарын жатқызуға болады. Бірақ өл со-</w:t>
        <w:br/>
        <w:t>ғыстақолданатын ер қаруына жатпайды, тек ауыл</w:t>
        <w:br/>
        <w:t>арасындағы барымта, төбелестерде ғана қол-</w:t>
        <w:br/>
        <w:t>данылған. Ш. гүрзілердің соққылары ауыр бол-</w:t>
        <w:br/>
        <w:t>ғандықтан олармен көбіне бастан ұрады. Салмағы</w:t>
        <w:br/>
        <w:t>ауыр қару болғандықтан Ш-мен айқасу үшін</w:t>
        <w:br/>
        <w:t>Үлкен күш, әдіскерлік керек. Ауыр Ш-ды көбіне</w:t>
        <w:br/>
        <w:t>айналдырып, үйіріп ұрады. Ш-ды жұмсаудың бір</w:t>
        <w:br/>
        <w:t>әдісі соғу, балғамен соққандай жылдам, қысқа</w:t>
        <w:br/>
        <w:t>Ұру. Ш-ды салмағына қарай бір, не екі қолмен</w:t>
        <w:br/>
        <w:t>ұстап ұрады. Негізгі қаруы Ш. мен сойыл болған</w:t>
        <w:br/>
        <w:t>қазақтың жылқышылары және барымташылары</w:t>
        <w:br/>
        <w:t>бұл қаруды қолданудың көптеген әдістерін біл-</w:t>
        <w:br/>
        <w:t>ген. Ш-мен соғысу әдісін жетік меңгерген жа-</w:t>
        <w:br/>
        <w:t>уынгерді шоқпаршы, ал ауыр Ш., гүрзімен ай-</w:t>
        <w:br/>
        <w:t>қасатындар «палуандар» деп аталған. Мұндай</w:t>
        <w:br/>
        <w:t>жауынгерлер көбіне қоян-қолтық ұрыс кезінде</w:t>
        <w:br/>
        <w:t>шайқасқа араласқан. Көшпелі халықтардың көне</w:t>
        <w:br/>
        <w:t>бейнелеу өнерінде Ш-мен қаруланған, осы қа)</w:t>
        <w:br/>
        <w:t>мен соғысып жатқан жауынгерлер бейнелерін</w:t>
        <w:br/>
        <w:t>жиі ұшыратуға болады. Жорыққа шықпаған</w:t>
        <w:br/>
        <w:t>кезде, үйде болғанда Ш. киіз үйдің оң жағына</w:t>
        <w:br/>
        <w:t>кереге басына ілінген.</w:t>
        <w:br/>
        <w:t>Әдеб.: Батырлар жыры, 5-т, А., 1989 Ах мет-</w:t>
        <w:br/>
        <w:t>жанов Қ., Жараған темір кигендер, А., 1996.</w:t>
        <w:br/>
        <w:t>ҚАхметжан</w:t>
        <w:br/>
        <w:t>540</w:t>
        <w:br/>
        <w:t>ШОҚПАР Жауғаштыұлы, Шоқпар ба-</w:t>
        <w:br/>
        <w:t>тыр (шамамен 1691 - өлж.б.) - батыр. Шыққан</w:t>
        <w:br/>
        <w:t>тегі Орта жүз арғын ішінде қаржас руынан.</w:t>
        <w:br/>
        <w:t>Сүйіндік-қаржас жасағын басқарып, қазақ-жоңғар</w:t>
        <w:br/>
        <w:t>арасында болған шайқастарда жаудан Баянау-</w:t>
        <w:br/>
        <w:t>ла, Желтау, Қызылтау сілемдерін азат еткен.</w:t>
        <w:br/>
        <w:t>1756 ж. қашқан жоңғар әскері Баянауыл мен Ертіс</w:t>
        <w:br/>
        <w:t>аралығындағы Серектас деген тауға тығылып, қат-</w:t>
        <w:br/>
        <w:t>ты қарсылық көрсеткен. Ш-дың ақылымен Олжа-</w:t>
        <w:br/>
        <w:t>бай бастаған қазақ қолы жоңғарларды қырға</w:t>
        <w:br/>
        <w:t>қарай алдап шығарып, қырғынға ұшыратты.</w:t>
        <w:br/>
        <w:t>Серектас шайқасы өткен жер кейіннен «Қалмақ:</w:t>
        <w:br/>
        <w:t>қырылған» аталып кеткен. Осы жаугершілік ке-</w:t>
        <w:br/>
        <w:t>зінде Ш-дың 9 ұлы жау қолынан қаза болды.</w:t>
        <w:br/>
        <w:t>Сондықтан Олжабай батырдың шешімімен Қы-</w:t>
        <w:br/>
        <w:t>зылтау сілеміндегі Қарадің адырына Ш-дың аты</w:t>
        <w:br/>
        <w:t>қойылып, Үшбұлақ өлкесі оған қоныс ретінде</w:t>
        <w:br/>
        <w:t>берілді. Ш-дың кейіннен алған қалмақ әйелінен</w:t>
        <w:br/>
        <w:t>көрген балалары болған. Ұрпақтары 1996</w:t>
        <w:br/>
        <w:t>«Шоқпар адырына» белгі тас қойды.</w:t>
        <w:br/>
        <w:t>ҚИсабай</w:t>
      </w:r>
    </w:p>
    <w:p>
      <w:r>
        <w:t>ШОНА БАТЫР, Шоно-Лоузан- Цэван-</w:t>
        <w:br/>
        <w:t>Рабданның тоқалы, қалмақ ханы Аюкенің қызы</w:t>
        <w:br/>
        <w:t>Сетержаптан туған, Қалдан Серсннің шешесі</w:t>
        <w:br/>
        <w:t>бөлек, әкесі бір інісі. Әкесі өлгеннен кейін Қал-</w:t>
        <w:br/>
        <w:t>дан Серенмен таққа таласып, жеңіліп, 1727 ж.</w:t>
        <w:br/>
        <w:t>Еділ бойындағы нағашыларына кеткен. Қалдан</w:t>
        <w:br/>
        <w:t>Серен Ш. 6-ды ұстап, жазалауға көп күш жұм-</w:t>
        <w:br/>
        <w:t>сап ұмтылды. Осы кезде башқұрт көтерілісінің</w:t>
        <w:br/>
        <w:t>(1740 ж.) басшысы Қарасақал (Меңдіғұл Жо-</w:t>
        <w:br/>
        <w:t>лаев) шығып, өзін Ш.б. боламын деп қазақ қолын</w:t>
        <w:br/>
        <w:t>бастап, жоңғарларға қарсы бірнеше жорық жаса-</w:t>
        <w:br/>
        <w:t>ған. Қалдан Сереннің 1743 ж. Абылай сұлтанды.</w:t>
        <w:br/>
        <w:t>тұтқыннан босатуының басты шарттарының бі-</w:t>
        <w:br/>
        <w:t>рі ретінде Қарасақалды ұстап беру екендігін ба-</w:t>
        <w:br/>
        <w:t>са көрсетуі - Ш.б-дан қатты қауіптенгендігін</w:t>
        <w:br/>
        <w:t>білдіреді.</w:t>
        <w:br/>
        <w:t>Әдеб. Абылайхан. Өмірі мен қызметіне байланыс-</w:t>
        <w:br/>
        <w:t>ты құжаттар мен материалдар. Астана, 2005. 101, 105,</w:t>
        <w:br/>
        <w:t>117, 141-56.: Тайшыбай 3. С. Қазақтың ханы-</w:t>
        <w:br/>
        <w:t>Абылай. Екі томдық. «Ел-шежіре», Алматы, 2011.</w:t>
        <w:br/>
        <w:t>ШОНАНОВ Телжан (17.12.1894, Ақтөбе обл.</w:t>
        <w:br/>
        <w:t>Ырғыз ауд. Ұ.Құлымбетов атыңд. а. - 27.2,1938,</w:t>
        <w:br/>
        <w:t>Алматы қ.) - қоғам қайраткері, ағартушы, пе-</w:t>
        <w:br/>
        <w:t>дагог, аудармашы, ғалым. Қазақ тілі мен әдебие-</w:t>
        <w:br/>
        <w:t>ті, тарихы, оқыту әдістемесі саласында 32 кі-</w:t>
        <w:br/>
        <w:t>тап жазды, жүзге жуық ғылыми мақалаларын</w:t>
        <w:br/>
        <w:t>жариялады. 1923 ж. «Қазақ жері мәселесінің</w:t>
        <w:br/>
        <w:t>тарихы» аттыкітапжазды. Бұл еңбек 1995 ж. «Жер</w:t>
        <w:br/>
        <w:t>тағдыры - ел тағдыры» деген атаумен «Санат»</w:t>
        <w:br/>
        <w:t>баспасында екінші рет жарық көрді. Автор мұнда</w:t>
        <w:br/>
        <w:t>Абылай заманындағы Қазақ жерлерінің тағдыры</w:t>
        <w:br/>
        <w:t>өнінде бірқатар құнды мағлұматтар келтіреді</w:t>
        <w:br/>
        <w:t>«Зорлықпен қазақты Ертістен кетіре алмаған</w:t>
        <w:br/>
        <w:t>үкімет еп жұмсауға кіріседі. Ол ебі мынау ойдан</w:t>
        <w:br/>
        <w:t>шыққан: қазақ күші - мал, қазақтың малына</w:t>
        <w:br/>
        <w:t>қоныс керек, қазақ малдан айырылса, үкіметпен</w:t>
        <w:br/>
        <w:t>қарсыласуға, Ертісті алуға әлі келмейді. Және</w:t>
        <w:br/>
        <w:t>ШОТАЕВ</w:t>
        <w:br/>
        <w:t>65555225522452255225427582525805050525202552255025</w:t>
        <w:br/>
        <w:t>Г.А. Колпаковскийдің тапсыруымен Павлодар</w:t>
        <w:br/>
        <w:t>мен Семей у-дерінің шекарасын белгілеуге қа-</w:t>
        <w:br/>
        <w:t>тысқан. Қазақ жастарының білім алуына үлкен</w:t>
        <w:br/>
        <w:t>көңіл бөліп, көшпелі дала гимназиясын ашу жө-</w:t>
        <w:br/>
        <w:t>нінде Батыс Сібір басшыларына бірнеше рет хат-</w:t>
        <w:br/>
        <w:t>пен өтініш білдірген. Ш. Павлодар обл. Баянауыл</w:t>
        <w:br/>
        <w:t>ауд-ндағы Ақкелін қонысында жерленген.</w:t>
        <w:br/>
        <w:t>ҚЙсабай</w:t>
        <w:br/>
        <w:t>ШОТАЕВ Аман Нұғыманұлы (2.1.1943 ж.</w:t>
        <w:br/>
        <w:t>Алматы обл. Кербұлақ ауд. Басши а.) - а. ш. ғыл.</w:t>
        <w:br/>
        <w:t>докт. (1992). Абылайдың ұлы Әділдің ұрпағы.</w:t>
        <w:br/>
        <w:t>Алматы зоотех.-малдәрігерлік ин-тын (1970,</w:t>
        <w:br/>
        <w:t>қазіргі Қазақ ұлттық агр. унелі) бітірген. Қазақстан</w:t>
        <w:br/>
        <w:t>ҒА-ның Экеперименттік биол. ин-тында кіші,</w:t>
      </w:r>
    </w:p>
    <w:p>
      <w:r>
        <w:t>аға ғыл. қызметкер, ғыл. хатшы, лаборатория</w:t>
        <w:br/>
        <w:t>меңгерушісі қызметтерін (1971-2005) атқарды.</w:t>
        <w:br/>
        <w:t>Сонымен бірге 1979-80 эж. Бүкілодақтық 4. ш.</w:t>
        <w:br/>
        <w:t>ғылымдары академиясының Шығыс бөлімшесі</w:t>
        <w:br/>
        <w:t>нің ғыл. хатшысы болды. 2006 жылдан ҚР А.</w:t>
        <w:br/>
        <w:t>ш. мин-лігінің Мал ш. және малдәрігерлік ғыл.</w:t>
        <w:br/>
        <w:t>өндірістік өрт-ның бас ғыл. қызметкері. Ғыл.</w:t>
        <w:br/>
        <w:t>еңбектері жануарлар генетикасы, селекциясы,</w:t>
        <w:br/>
        <w:t>морфологиясы және оларды өсірудің теор. және</w:t>
        <w:br/>
        <w:t>тәжірибелік мәселелеріне арналған. 100-ден</w:t>
        <w:br/>
        <w:t>астам ғыл. жарияланымның, оның ішінде 1 мо-</w:t>
        <w:br/>
        <w:t>нографияның авторы. 2 патент, 1 авторлық куз-</w:t>
        <w:br/>
        <w:t>тіктің шегері.</w:t>
        <w:br/>
        <w:t>Б.Смағұлова</w:t>
        <w:br/>
        <w:t>ШОТАН (г.-ө.ж.б.) - батыр. Абылай ханның</w:t>
        <w:br/>
        <w:t>заманында, шамамен 18 ғ-дың 1-картысында</w:t>
        <w:br/>
        <w:t>өмір сүрген. Кіші жүз байұлы ішінде адай руы-</w:t>
        <w:br/>
        <w:t>нан шыққан. Жоңғар шапқыншылығы кезінде</w:t>
        <w:br/>
        <w:t>Түркістан қ-ның маңында болған ұрыстарда</w:t>
        <w:br/>
        <w:t>ерекше көзге түсті. 1739-42 :ж. Қаракерей Қа-</w:t>
        <w:br/>
        <w:t>банбай, Қанжығалы Бөгембай, Хангелді, Өтеген</w:t>
        <w:br/>
        <w:t>батырлармен бірге Ұлы жүз жерін Серен Дон-</w:t>
        <w:br/>
        <w:t>дук пен Септеннің 35 мындық жасағының ша-</w:t>
        <w:br/>
        <w:t>буылынан қорғау ұрыстарына қатысып, қазақ</w:t>
        <w:br/>
        <w:t>қолының бір бөлігіне басшылық етті. 1739-40ж.</w:t>
        <w:br/>
        <w:t>қыста жоңғарлардың қазақтарды Бетпақтың суы-</w:t>
        <w:br/>
        <w:t>ғына ұстап қырмақ болған әрекетін іске асырт-</w:t>
        <w:br/>
        <w:t>пай, табандылықпен шайқасты. Ш-ның есімі</w:t>
        <w:br/>
        <w:t>1750 жылдан кейінгі деректерде аталмайды, со-</w:t>
        <w:br/>
        <w:t>542</w:t>
        <w:br/>
        <w:t>ған қарағанда кіші қалмақ ордасымен болған</w:t>
        <w:br/>
        <w:t>шайқастардың бірінде қаза тапқан болуы керек.</w:t>
        <w:br/>
        <w:t>Ш. есімі түркімендермен болған шайқастарда да</w:t>
        <w:br/>
        <w:t>көп кездеседі.</w:t>
        <w:br/>
        <w:t>Ә.Хасенов</w:t>
        <w:br/>
        <w:t>ШӨРЕК БАТЫР, Байғана Шөрек</w:t>
        <w:br/>
        <w:t>батыр (т-өж.б.), 18 ғ-да өмір сүрген. Жоңғар</w:t>
        <w:br/>
        <w:t>шапқыншылығына қарсы азаттық соғыста ерек-</w:t>
        <w:br/>
        <w:t>ше ерлігімен көзге түскен. Орта жүз найман ішін-</w:t>
        <w:br/>
        <w:t>де қаракерейдің байғана тармағынан. Қаракерей</w:t>
        <w:br/>
        <w:t>Қабанбай басқарған әскердің құрамында көпте-</w:t>
        <w:br/>
        <w:t>ген шайқастарға қатысқан. Қабанбай батыр ту-</w:t>
        <w:br/>
        <w:t>ралы тарихи жырлар мен дастандарда Ш. б. есі-</w:t>
        <w:br/>
        <w:t>мі жиі аталады.</w:t>
        <w:br/>
        <w:t>С.Қорабай</w:t>
        <w:br/>
        <w:t>ШПРИНГЕР Иван Ивановия (т.-ө-ж.б., 18 ғ.)-</w:t>
        <w:br/>
        <w:t>Сібір әскерінің командирі, ген. поручик! 1764</w:t>
        <w:br/>
        <w:t>жылғы 16 қарашадағы баянатында былай депті:</w:t>
        <w:br/>
        <w:t>«Мен осында қызметке келгелі бері Абылай сұл-</w:t>
        <w:br/>
        <w:t>тан мен оның қарауындағы туған інісі Жолба-</w:t>
        <w:br/>
        <w:t>рыс сұлтан, Құлсары мен Құлеке батырлар,</w:t>
        <w:br/>
        <w:t>Байжігіт мырза және басқалары біздің бекіністің</w:t>
        <w:br/>
        <w:t>бастықтарына өздерінің балалары мен беделді</w:t>
        <w:br/>
        <w:t>сілерін жіберіп, қысқы тамаққа қара бидай мен</w:t>
        <w:br/>
        <w:t>ақ бидай ұның, басқа да түрлі жармаларды беруді</w:t>
        <w:br/>
        <w:t>үнемі сұрап келеді. Мемлекеттік алқаның 1760</w:t>
        <w:br/>
        <w:t>жылғы 18 шілдедегі жарлығы бойынша, Абылай</w:t>
        <w:br/>
        <w:t>сұлтанның бізге деген көзқарасы өзгермейінше,</w:t>
      </w:r>
    </w:p>
    <w:p>
      <w:r>
        <w:t>оның сұраған астығын беріп тұруымыз қажет. Ал</w:t>
        <w:br/>
        <w:t>қазақ арасындағы және шекара бойындағы басқа</w:t>
        <w:br/>
        <w:t>халықтардың жағдайы туралы құнды мағлұмат</w:t>
        <w:br/>
        <w:t>хабарлағандарға кісі басы 10-15 рубль сыйлық</w:t>
        <w:br/>
        <w:t>беріледі» деп мәлімдеген. Демек, патша үкіметі</w:t>
        <w:br/>
        <w:t>Абылай сұлтанның қарамағындағы адамдарды</w:t>
        <w:br/>
        <w:t>бір-біріне тыңшы етіп қоюға тырысқан. Ал осы</w:t>
        <w:br/>
        <w:t>жылғы 14 экелтоқсандағы Сыртқы істер алқасына</w:t>
        <w:br/>
        <w:t>олдаған рапортында Ш. Абылай сұлтанның</w:t>
        <w:br/>
        <w:t>жеке елшісі Отаршыны Қытайға аттандырғанын</w:t>
        <w:br/>
        <w:t>қазаққа қас қырғыздарды шабуға қамданумен</w:t>
        <w:br/>
        <w:t>байланыстырады: «Қырғыздар бұл күнде Қытай-</w:t>
        <w:br/>
        <w:t>дың қоластына кірген деген сөз бар. Абылай сұл-</w:t>
        <w:br/>
        <w:t>тан Отаршыға қырғыз мәселесін Қытай патша-</w:t>
        <w:br/>
        <w:t>сына түсіндіруді жүктеген. Ал егер қырғыздар</w:t>
        <w:br/>
        <w:t>Қытайдың қоластында болмаса, Абылай сұлтан</w:t>
        <w:br/>
        <w:t>келесі жылғы күзде қарулы қолмен барып, қыр-</w:t>
        <w:br/>
        <w:t>ғызбен соғысады». Екі халықтың арасындағы</w:t>
        <w:br/>
        <w:t>шиеленістің себебі қырғыздар қазақ даласында</w:t>
        <w:br/>
        <w:t>жүріп-тұратын сауда керуенін тонап, тыныштық</w:t>
        <w:br/>
        <w:t>бермейді-міс. Абылай сұлтан 1765 жылғы 21</w:t>
        <w:br/>
        <w:t>қыркүйекте Ш-ге жолдаған хатында былай депті:</w:t>
        <w:br/>
        <w:t>«Биылғы жазда тау қырғыздарына барып, сол</w:t>
        <w:br/>
        <w:t>жақтағы өз қазақтарымның жай-күйін байқап</w:t>
        <w:br/>
        <w:t>қайтайын деп отырмын. Тау қырғыздары біздің</w:t>
        <w:br/>
        <w:t>қазақтарға көп қиянат жасап жатқан көрінеді.</w:t>
        <w:br/>
        <w:t>Қырғыздар бізге және Кіші жүзге сауда керуенде-</w:t>
        <w:br/>
        <w:t>рін өткізбейді екен. Бұл жөнінде оңтүстіктегі</w:t>
        <w:br/>
        <w:t>қазақтардан маған көп шағым келіп түсті. Алыс</w:t>
        <w:br/>
        <w:t>сапарға аттанып бара жатып, ұлысымды сізге</w:t>
        <w:br/>
        <w:t>5225852562228225 52-520 0 515 дЫ Б ды БА Басы ЕаСыЫ</w:t>
        <w:br/>
        <w:t>ШЫҢҒЫС ХАН</w:t>
        <w:br/>
        <w:t>таратады. Дегенмен көпшілік мойындаған ше-</w:t>
        <w:br/>
        <w:t>жіре деректері бойынша Ш. х. - қият Бөрте чино-</w:t>
        <w:br/>
        <w:t>нің 23-. Боржығын Бодончардың 13-ұрпағы, әке-</w:t>
        <w:br/>
        <w:t>сі Есукей (Есугэ) батыр «Хамат моңғол» әулеті-</w:t>
        <w:br/>
        <w:t>нің билеушісі Хабулдың (Қабыл) немересі, Бар-</w:t>
        <w:br/>
        <w:t>дан батырдың ұлы. Ш. х. жас кезінен-ақ саяси</w:t>
        <w:br/>
        <w:t>істерге белсене араласа бастады. 1179:ж. кереиттер</w:t>
        <w:br/>
        <w:t>КТЕТЛаН ЛІ</w:t>
        <w:br/>
        <w:t>ханы Тоғорыл хан, жажирдай тайпасының бас-</w:t>
        <w:br/>
        <w:t>шысы Жамұқамен бірігіп, меркіттерге қарсы</w:t>
        <w:br/>
        <w:t>жорық жасап, жеңіске әкетті. 1189ж. дүйім моңғол</w:t>
        <w:br/>
        <w:t>(«хамаг моңғол») халқының ақсүйектері бас</w:t>
        <w:br/>
        <w:t>қосып, Темучинді «Шыңғыс (Чингис) хаһан» депі</w:t>
        <w:br/>
        <w:t>жариялады. Ежелгі түркі-моңғол ұғымында бұл</w:t>
        <w:br/>
        <w:t>&lt;хаңдардың хаһаны» («тенгис-далай хаһан») де-</w:t>
        <w:br/>
        <w:t>ген мағынаны береді. Ш. х-ның таңба-мөрін-</w:t>
        <w:br/>
        <w:t>дегі «Көкте тәңір, жер бетінде хаһан біреу, әлем</w:t>
        <w:br/>
        <w:t>билеушісінің таңба-мөрі» деген жазу бекер жа-</w:t>
        <w:br/>
        <w:t>зылмаған. Ол 1189-1206 эк. Шығыс Моңғолиядан</w:t>
        <w:br/>
        <w:t>бастап Алтай тауына дейінгі өзара қырқысқан</w:t>
        <w:br/>
        <w:t>көшпелі түркі-моңғол тайпаларын бағындырып,</w:t>
        <w:br/>
        <w:t>бір орт-қа біріктірген соң, 1206 ж. Онон өз. бойын-</w:t>
        <w:br/>
        <w:t>да Ұлы Құрылтай шақырды. Бұл Құрылтайда</w:t>
      </w:r>
    </w:p>
    <w:p>
      <w:r>
        <w:t>Барша жұрт ежелгі түркі дәстүрі бойынша ШІ. х-ды</w:t>
        <w:br/>
        <w:t>ақ киізге салып, «хан көтерді». Ол Орт. Азияда</w:t>
        <w:br/>
        <w:t>бұрынырақта билік жүргізген Түрік қағандығы</w:t>
        <w:br/>
        <w:t>мен басқа да көшпелілер мемлекеттерінің озық</w:t>
        <w:br/>
        <w:t>жақтарын сараптай отырып, өз заманындағы</w:t>
        <w:br/>
        <w:t>алдыңғы қатарлы мемлекет үлгісін жасады. Хан-</w:t>
        <w:br/>
        <w:t>549</w:t>
        <w:br/>
        <w:t>дық екі қанатқа және эскери жағынан 95 мың-</w:t>
        <w:br/>
        <w:t>дыққа бөлініп, оларға мыңбасы болып хандық-</w:t>
        <w:br/>
        <w:t>ты құруға елеулі еңбек сіңірген адамдар таға-</w:t>
        <w:br/>
        <w:t>йындалды. Мындықтар жүзді үздіктер он-</w:t>
        <w:br/>
        <w:t>дықтарға бөлінді. 4 бас қолбасшы мен9 бас уәзірі</w:t>
        <w:br/>
        <w:t>тағайындалды, олардың құрамына істе сыналған</w:t>
        <w:br/>
        <w:t>әскербасылар мен білікті кеңесшілер кіргізілді.</w:t>
        <w:br/>
        <w:t>10000 жауынгерден құралатын орда гвардиясын</w:t>
        <w:br/>
        <w:t>Ш. х-ның өзі басқарды. Әскери жарғы қабылда-</w:t>
        <w:br/>
        <w:t>нып, әрбір жауынгер 7 түрлі қару-жарақ асынуға,</w:t>
        <w:br/>
        <w:t>3-5 жетек аттар алып жүруге міндетті болды.</w:t>
        <w:br/>
        <w:t>Жауға қарсы алдымен барлаушы төп аттанды,</w:t>
        <w:br/>
        <w:t>эскери өндіріс негізгі әскермен бірге көшіп жүрді.</w:t>
        <w:br/>
        <w:t>Ш. х. өз айналасына ұлтына, ру-тайпасына, ді-</w:t>
        <w:br/>
        <w:t>ніне қарамастан іскер, білгір, алғыр адамдарды</w:t>
        <w:br/>
        <w:t>топтастырды. Кеңесшілерінің дені қытайлар,</w:t>
        <w:br/>
        <w:t>мен түркі тектестер болды. Барлық зандар мен</w:t>
        <w:br/>
        <w:t>ережелер «Көк дәптерге» жазылып, тіркеліп</w:t>
        <w:br/>
        <w:t>отырды. Ол дәптер тарихқа «Ұлы жасақ (асақ)»</w:t>
        <w:br/>
        <w:t>немесе «Жасақ заңы» деген атпененді. Қарақорым</w:t>
        <w:br/>
        <w:t>хандықтың астанасы болып белгіленді. Көршілес</w:t>
        <w:br/>
        <w:t>елдерден елшілер қабылдап, өзі де қарымта ел-</w:t>
        <w:br/>
        <w:t>шіліктер аттандырып, оларды жан-жақты зертте-</w:t>
        <w:br/>
        <w:t>Ді. Бір орт-қа бағынған күшті мемлекет құрған-</w:t>
        <w:br/>
        <w:t>нан кейін Ш. х. өз шабуылын ең қауіпті жауы</w:t>
        <w:br/>
        <w:t>Цзин (Алтын) елін жаулап алудан бастады. 1211-</w:t>
        <w:br/>
        <w:t>16ж. Солт. Қытай, 1219-24 ж. Орт. Азиямен Иран</w:t>
        <w:br/>
        <w:t>лап алынды. Ш. х. Сары теңізден Каспий,</w:t>
        <w:br/>
        <w:t>Кавказға дейінгі, Байкалдағы Си Ся мемлекеті.</w:t>
        <w:br/>
        <w:t>нен Түркістандағы шөлді аймақтарға дейінгі</w:t>
        <w:br/>
        <w:t>жерлерді жаулап алды. Немерелері бұл жерлер</w:t>
        <w:br/>
        <w:t>аумағын батысында Адрия т-не, шығысында</w:t>
        <w:br/>
        <w:t>Ляодун түбегіне дейін жеткізіп, орасан зәр импе-</w:t>
        <w:br/>
        <w:t>рия құрды. Бұл империя 1260-70 жылдарға дейін</w:t>
        <w:br/>
        <w:t>өмір сүрді. Осынау жойқын жорықтың бас стра-</w:t>
        <w:br/>
        <w:t>тегі, қолбасшысы Ш. х-ның өзі болды. Ш. х. Таң-</w:t>
        <w:br/>
        <w:t>ғұт мемлекетіне қарсы жорықта жүріп дүниеден</w:t>
        <w:br/>
        <w:t>өтті. Ұлдары оны өз аманаты бойынша туған</w:t>
        <w:br/>
        <w:t>жерінде жерледі. Ш. х. - тарихтың аса ауыр</w:t>
        <w:br/>
        <w:t>кезеңінің өкілі. Сондықтан оның ағы мен қарасы</w:t>
        <w:br/>
        <w:t>аралас атқарған бүкіл іс-әрекеттерін өмір сүрген</w:t>
        <w:br/>
        <w:t>заманымен салыстырып қараған жөн. Ш. х.</w:t>
        <w:br/>
        <w:t>қатыгездігі бола тұра шынайы ерлікті, пәктікті,</w:t>
        <w:br/>
        <w:t>адалдықты сыйлады. Ол өзінің барлық іс-әреке-</w:t>
        <w:br/>
        <w:t>тіңде білімдіні пір тұтып, ақылына жүгініп отыр-</w:t>
        <w:br/>
        <w:t>ған. Өзінің әр қадамына қырағылықпен қарап,</w:t>
        <w:br/>
        <w:t>досын жаудан, жауын досынан ажырата білген.</w:t>
        <w:br/>
        <w:t>Әрине ол өзі жүргізген толып жатқан соғыстарда</w:t>
        <w:br/>
        <w:t>мыңдаған адамдардың қанын төгіп, жүздеген</w:t>
        <w:br/>
        <w:t>қалаларды жойып жіберді. Дегенмен, бұл жорық-</w:t>
        <w:br/>
        <w:t>тар Батысқа Шығыстың, Шығысқа Батыстың</w:t>
        <w:br/>
        <w:t>бетін ашты. Ш. х. көшпелі тайпалар құрған ежел-</w:t>
        <w:br/>
        <w:t>гі түркі мемлекеттер үрдісін жаңғыртып, оны</w:t>
      </w:r>
    </w:p>
    <w:p>
      <w:r>
        <w:t>келе жатқан жаңа заманға жалғап берді. Батыста-</w:t>
        <w:br/>
        <w:t>ғы Ш. х. құрған ордаларда іе түркі тілінде жүр-</w:t>
        <w:br/>
        <w:t>гізілді. Ол түркі тектілерді жақын тұтып, солар-</w:t>
        <w:br/>
        <w:t>дың күшімен әлемнің жартысын жаулап алды.</w:t>
        <w:br/>
        <w:t>Сондықтан да көшпелілер немесе түркі-моңғол</w:t>
        <w:br/>
        <w:t>5225852562228225 52-520 0 515 дЫ Б ды БА Басы ЕаСыЫ</w:t>
        <w:br/>
        <w:t>ШОҚПАР</w:t>
        <w:br/>
        <w:t>түрлі салалардағы өзекті мәселелер көтеріледі.</w:t>
        <w:br/>
        <w:t>Жинақта К.Әбуевтің «Роль хана Аблая в разви-</w:t>
        <w:br/>
        <w:t>тин казахско-китайскик отношении» атты мақала-</w:t>
        <w:br/>
        <w:t>сы жарияланған. Автор мақаласында 18 ғ-дың</w:t>
        <w:br/>
        <w:t>1755-57, 1761-63 және 1767 жылдардағы қазақ-</w:t>
        <w:br/>
        <w:t>қытай қарым-қатынастарына кеңінен тоқталып</w:t>
        <w:br/>
        <w:t>кетеді. 1757 ж. қытайлықтармен арада Аягөз</w:t>
        <w:br/>
        <w:t>келісімі жасалғандығы жайында дерек келтіреді.</w:t>
        <w:br/>
        <w:t>Осы келісімнің нәтижесінде екі елдің арасында</w:t>
        <w:br/>
        <w:t>сауда-саттық қарым-қатынасы жолға қойылып,</w:t>
        <w:br/>
        <w:t>1760 жылдары Шығыс Түркістандағы ата жұрт-</w:t>
        <w:br/>
        <w:t>қа қазақтардың қайта қоныстана бастағандығы</w:t>
        <w:br/>
        <w:t>жайлы да айтылған.</w:t>
        <w:br/>
        <w:t>К.Қошым-Ноғай</w:t>
        <w:br/>
        <w:t>«ШОҚАН УӘЛИХАНОВ» - 6 томдық шығар-</w:t>
        <w:br/>
        <w:t>малар жинағы (қазақ тілінде). Аударғандар -</w:t>
        <w:br/>
        <w:t>Т.Ж.Жұманов, Д.Б.Мәзен 2010 ж. «Мәдени мұ-</w:t>
        <w:br/>
        <w:t>ра» бағдарламасының аясында «Толағай груп»</w:t>
        <w:br/>
        <w:t>баспасынан жарыққа шыққан. 1-томының кө-</w:t>
        <w:br/>
        <w:t>лемі 376 бет. Таралымы 3000 дана. Қазақ хал-</w:t>
        <w:br/>
        <w:t>қының көрнекті ғалымы, ағартушы демократ Шо-</w:t>
        <w:br/>
        <w:t>қан Шыңғысұлы Уэлихановтың көп томдық шы-</w:t>
        <w:br/>
        <w:t>ғармалар жинағының бірінші томына ғалымның</w:t>
        <w:br/>
        <w:t>өмірі мен қызметі жайлы мақалалар және оның</w:t>
        <w:br/>
        <w:t>1851-56 ж. аралығындағы тарих, география жә-</w:t>
        <w:br/>
        <w:t>не этнография, шығыс елдерінің ауыз әдебиеті</w:t>
        <w:br/>
        <w:t>және тіл біліміне қатысты еңбектері енгізілген.</w:t>
        <w:br/>
        <w:t>Кітапты алғаш рет 1985 ж. Тарик, археология және</w:t>
        <w:br/>
        <w:t>этнография ин-ты дайындап, қазақ тілінде 5 том</w:t>
        <w:br/>
        <w:t>стіп шығарған. Екінші томының көлемі 464 бет.</w:t>
        <w:br/>
        <w:t>Таралымы 3000 дана. Аударған - Д.Е.Медерова.</w:t>
        <w:br/>
        <w:t>Томда ғалымның Қазақстан, Орта Азия және</w:t>
        <w:br/>
        <w:t>Шығыс Түркістанның тарихы, географиясы мен</w:t>
        <w:br/>
        <w:t>этнографиясы, деректануы бойыншажазылған ғыл,</w:t>
        <w:br/>
        <w:t>еңбектері жинақталып берілген. Бұл еңбектерде</w:t>
        <w:br/>
        <w:t>Ресейдің Батыс Қытаймен саяси және сауда қа-</w:t>
        <w:br/>
        <w:t>рым-қатынасы сипатталған. Қазақстан, Орт. Азия</w:t>
        <w:br/>
        <w:t>аумағын қоныстанған түркі халықтарының эт-</w:t>
        <w:br/>
        <w:t>ник. тарихы көрініс тапқан дәйекті материалдар</w:t>
        <w:br/>
        <w:t>берілген. Үшінші томының көлемі 424 бет. Та-</w:t>
        <w:br/>
        <w:t>ралымы 3000 дана. Аударған - А.Ш.Нұрманова.</w:t>
        <w:br/>
        <w:t>Бұл томға Ш.Уәлихановтың 1858-59 ж. Қашғар-</w:t>
        <w:br/>
        <w:t>ға сапары кезінде жазған жолжазбалары, күнде-</w:t>
        <w:br/>
        <w:t>ліктері, Шығыс Түркістан және оған шекаралас</w:t>
        <w:br/>
        <w:t>Орт. Азия өңірлерінің тарихы, экономикасы,</w:t>
        <w:br/>
        <w:t>саясаты, географиясы жөніндегі зерттеулер енген.</w:t>
        <w:br/>
        <w:t>Төртінші томның көлемі 496 бет. Таралымы 3000</w:t>
        <w:br/>
        <w:t>дана. Аударған - А.Таусоғарова. Аталмыш томға</w:t>
        <w:br/>
        <w:t>ұлы ғалым өмірінің соңғы жылдары жазған та-</w:t>
      </w:r>
    </w:p>
    <w:p>
      <w:r>
        <w:t>рих. этнография, құқық. деректану, тарихи гео-</w:t>
        <w:br/>
        <w:t>графия, хронология жэне генсология, Қазақстан</w:t>
        <w:br/>
        <w:t>және Орта Азия халықтарының материалдық</w:t>
        <w:br/>
        <w:t>және рухани мәдениетінің әртүрлі мәселелеріне</w:t>
        <w:br/>
        <w:t>арналған зерттеулері енген. Осы томда Абылай</w:t>
        <w:br/>
        <w:t>ханның өмірбаянын баяндайтын «Абылай»</w:t>
        <w:br/>
        <w:t>атты очеркі орын алған. Ғалымның бұл еңбегі</w:t>
        <w:br/>
        <w:t>Абылай хан жайында жазылған алғашқы зерттеу</w:t>
        <w:br/>
        <w:t>болып табылады. Бесінші томның көлемі 528</w:t>
        <w:br/>
        <w:t>539</w:t>
        <w:br/>
        <w:t>бет. Таралымы 3000 дана. Аударған - Л.Мұсалы.</w:t>
        <w:br/>
        <w:t>Бұл томға Шоқан Уәлихановтың қызметтік және</w:t>
        <w:br/>
        <w:t>ғыл. өмірбаянын қамтитын тараулар енгізілген.</w:t>
        <w:br/>
        <w:t>Еңбектер хронол. және тақырыптық тәртіппен</w:t>
        <w:br/>
        <w:t>құрастырылған. Сонымен қағар ғалымның Орыс</w:t>
        <w:br/>
        <w:t>геогр. қоғамында баяндалған еңбектері дс орын</w:t>
        <w:br/>
        <w:t>алған. «Хат алысулар» тарауында А.Н.Майковтың</w:t>
        <w:br/>
        <w:t>Ш.Ш. Уәлихановқа жазған хаты, Шоқанның</w:t>
        <w:br/>
        <w:t>Г.А.Көлпаковскийге жазған екі хаты және басқа</w:t>
        <w:br/>
        <w:t>да хаттар берілген. Алтыншы томның көлемі</w:t>
        <w:br/>
        <w:t>256 бет. Таралымы 3000 дана. Құрастырғандар</w:t>
        <w:br/>
        <w:t>- ЕБ.Самров, А.Ә.Сарын, Т.Е.Жабелова. Мұнда</w:t>
        <w:br/>
        <w:t>ғалымның жарық көрген еңбектері, оның өмірі</w:t>
        <w:br/>
        <w:t>мен қызметі жайлы әр жылдары қазақ, орыс, ағыл-</w:t>
        <w:br/>
        <w:t>шын тілдерінде жазылған еңбектердің мазмұн-</w:t>
        <w:br/>
        <w:t>далған көрсеткіші жарияланған. Әдебиеттердің</w:t>
        <w:br/>
        <w:t>тізімі хронол. ретпен түзілген.</w:t>
        <w:br/>
        <w:t>К.Қошым-Ноғай</w:t>
        <w:br/>
        <w:t>«ШОҚАН УӘЛИХАНОВ ШЫҒАРМАЛА-</w:t>
        <w:br/>
        <w:t>РЫ» - кітап. Құрастырған және аударған - С.Ақ-</w:t>
        <w:br/>
        <w:t>таев. 2010 ж. «Ана тілі» баспасынан жарық көр-</w:t>
        <w:br/>
        <w:t>гең. Көлемі 320 бет. Таралымы 2000 дана. Қазақ</w:t>
        <w:br/>
        <w:t>халқының кемеңгер перзенті, саңлақ ғалым Шо-</w:t>
        <w:br/>
        <w:t>қан Уәлихановтың қалдырған тарихи-мәдени</w:t>
        <w:br/>
        <w:t>мұрасы ұшан-теңіз. Осынау асыл қазына - алтын</w:t>
        <w:br/>
        <w:t>арналарымыздың қазіргі таңда да тарихи және</w:t>
        <w:br/>
        <w:t>ғыл. мән-маңызы орасан зор. Бұл шығармалар</w:t>
        <w:br/>
        <w:t>жинағы ғалым әрі ағартушы тұлғаның мерейтойы.</w:t>
        <w:br/>
        <w:t>қарсаңында шығарылған. Кітапқа енгізіп отыр-</w:t>
        <w:br/>
        <w:t>ған шығармаларды Сарбас Ақтаев қазақ тіліне</w:t>
        <w:br/>
        <w:t>аударып, құрастырған. Кітап қалың оқырман</w:t>
        <w:br/>
        <w:t>қауымға арналған. Шығармалар жинағынан Шо-</w:t>
        <w:br/>
        <w:t>қанның «Абылай», «Бұқар жыраудың Абылай</w:t>
        <w:br/>
        <w:t>қайтыс болғандағы айтқаны», «Абылай туралы</w:t>
        <w:br/>
        <w:t>жыр» атты еңбектерімен танысуға болады.</w:t>
        <w:br/>
        <w:t>К.Қошым-Ноғай</w:t>
        <w:br/>
        <w:t>ШОҚПАР - қару. Қазақтар Ш-ды бес қарудың</w:t>
        <w:br/>
        <w:t>біріне жатқызған. Оны негізінен басы мен сабын</w:t>
        <w:br/>
        <w:t>тұтас етіп, ырғай, тобылғы, қайың сияқты қат-</w:t>
        <w:br/>
        <w:t>ты түбірлі ағаштан жасайды. Жасалуы оңай</w:t>
        <w:br/>
        <w:t>болғандықтан ағаш Ш-ларды қазақтар соғыста</w:t>
        <w:br/>
        <w:t>да, барымтада да, жылқы баққанда да жиі қол-</w:t>
        <w:br/>
        <w:t>данған. Архсол. деректер мен &gt;жартастағы сурет-</w:t>
        <w:br/>
        <w:t>тер көрсеткендей ерте кездерде басы тастан</w:t>
        <w:br/>
        <w:t>жасалған «тас шоқпарлар» да болды. Ондай тас</w:t>
        <w:br/>
        <w:t>Ш-лар орта ғасырларда да қолданылған. Ш-</w:t>
        <w:br/>
        <w:t>дың негізгі ұруға арналған бөлігі «басы». қолға</w:t>
        <w:br/>
        <w:t>ұстайтын бөлігі «сабы», басының сабымен тү-</w:t>
        <w:br/>
        <w:t>Йіскен жері «сағағы» деп аталады. Қолға іліп</w:t>
        <w:br/>
        <w:t>алу үшін сабына қайыстан «бүлдіргі» тағылады.</w:t>
        <w:br/>
        <w:t>Бастары металдан құйылған ауыр Ш. түрі гүрзі</w:t>
      </w:r>
    </w:p>
    <w:p>
      <w:r>
        <w:t>деп аталады. Әскербасының белгісіне айналған,</w:t>
        <w:br/>
        <w:t>басы алты, сегіз тілімді болып темірден жасал-</w:t>
        <w:br/>
        <w:t>ған Ш-дыңажеңіл түрін «бұздыған» («бұлдырған»)</w:t>
        <w:br/>
        <w:t>деп атаған. Шығыста оны билеушілер тапсыра-</w:t>
        <w:br/>
        <w:t>тын болған. Мұндай Ш. жоғары эскери дәреже</w:t>
        <w:br/>
        <w:t>алғандарға ту, байрақпен бірге берілген. 1916</w:t>
        <w:br/>
        <w:t>жылғы көтеріліс кезінде Амангелді сарбаздары</w:t>
        <w:br/>
        <w:t>|53225524922552255225522252522255225522222- 5602 600БЕс2Ж 02. БС БЕС ЕӨс2ы</w:t>
        <w:br/>
        <w:t>АБЫЛАЙ ХАННЫҢ ӨМІРІ, МЕМЛЕКЕТТІК,</w:t>
        <w:br/>
        <w:t>ӘСКЕРИ ҚОЛБАСЫЛЫҚ ЖӘНЕ МӘМІЛЕГЕРЛІК</w:t>
        <w:br/>
        <w:t>ҚЫЗМЕТІНІҢ ЖЫЛНАМАСЫ</w:t>
        <w:br/>
        <w:t>Абылайхан рссми әдебиеттерде: 1711 ж. Оңт. Қазақстан обл. Ташкент қ-ныңмаңында дүниеге келген.</w:t>
        <w:br/>
        <w:t>Абылай бахадұр хан 1713 жылы туады. Соңғы кезде әдебиетте айтылатын, ресми түрде қабылданған 1711</w:t>
        <w:br/>
        <w:t>деген сан- білместіктен шыққан долбарменалына салған. Бұрынғы-соңғы ешбір тарихи құлата Абылай</w:t>
        <w:br/>
        <w:t>1711 жылытуып, жетпіс жасқа келіпті деген мағлұмагжоқ. Керісінше. барлық дерек 1713 жылға тіреледі.</w:t>
        <w:br/>
        <w:t>Мәселен, Ресейдің Сібір шебі әскерлерінің әміршісі,генерал-майор Огаревтің Сыртқы іетер коллегиясына</w:t>
        <w:br/>
        <w:t>1781 жылымамыр айында жазған құпия қатынасында: «Осы жылғы мамыр айының 23-і күні мағанхабар</w:t>
        <w:br/>
        <w:t>жетті: қырғыз-қайсақ ордасының ханы Абылай -жасы алпыс тоғызға қараған шағында, жорық үстінде ауы-</w:t>
        <w:br/>
        <w:t>рып, дүние салышы» депжазады. Орысшасы: будучив покоде, от приключившейея сму болезниумерна</w:t>
        <w:br/>
        <w:t>шестьдееят девятом году... Нақпа-нақ аударсақ. «алпыс сегізден асқаншағында» болып шығады. Осыған</w:t>
        <w:br/>
        <w:t>жалғас, Абылайдың ұлы Уәли сұлтанның Ресей патшайымы Екатерина Екіншіге жолдаған хатына да осы</w:t>
        <w:br/>
        <w:t>дерек қайталанады. Бұл құжаттардың барлығы да «Россияның сыртқы саясатының архивінде» сақталған,</w:t>
        <w:br/>
        <w:t>баспа бетінде де жарияланған, орыс оқымыстылары талай рет пайдаланған. Яғни, жер астында жатқан</w:t>
        <w:br/>
        <w:t>құпия емес. Қазақ арасында сақталған тарихи жырларда, ақын-жырау шығарма ларында да Абылайдың</w:t>
        <w:br/>
        <w:t>68 жасқа келіп өлгені, оныңішінде 48 жыл билік құрғаны, алғаш рет жиырма жасында аты шыққаны ту-</w:t>
        <w:br/>
        <w:t>ралы нақты айтылады. Сонымен, талассыз ақиқат- Абылай 1713 жылытуған. Екі жылдың ары-берісінде</w:t>
        <w:br/>
        <w:t>нетұр деуге болмайды. Өйткені Абылай өмірі, оның белгілі бір жас кезеңдері елеулі тарихи оқиғалармен</w:t>
        <w:br/>
        <w:t>тікелей байланысты. Абылайдың ата тегі белгілі. Арғы бабасы - Шыңғыс хан, Жошы хан, бергі баба-</w:t>
        <w:br/>
        <w:t>сы- Қазақ ордасының негізін салған Әз-Жәнібек, одан соң Еңсегей бойлы Ер Есім хан, Салқам Жәңгір</w:t>
        <w:br/>
        <w:t>хан. Барлық уақытта елге тірек болған, жұрт ұстаған әулет: Қысқа қайырсақ. қазақтың төре деген текті</w:t>
        <w:br/>
        <w:t>руы. Ұлы ханның ата тегі - Абылай ханның ата тегі былай таратылады: 1. Шыңғыс хан. 2. Жошы хан.</w:t>
        <w:br/>
        <w:t>3. Тоқай Темір. 4. Өз Темір. 5. Қожа. 6. Бәдіғұл оғлан. 7. Орыс хан. 8. Құйыршық хан. 9. Барақ хан. 10. Әз</w:t>
        <w:br/>
        <w:t>Жәнібек. 11. Жәдік. 12. Шығай хан. 13. Есім хан. 14. Жәңгір хан. 15. Уәли бақы. 16. Қанішер Абылай.</w:t>
        <w:br/>
        <w:t>17.Көркем Уәли. 18. Абылайхан (Әбілмансұр). ....Абылайдың бейбіт күндердегі елішіндегі билігі, әділдігі</w:t>
        <w:br/>
        <w:t>мен парасаты оның кемеңгерлігін танытып, даналығын мойындатады пейілі әміршінің беделін көтеріп,</w:t>
        <w:br/>
        <w:t>хүкімін күшейге түседі. ГМ.М.Мағауиннің «Абылай - бакадұр хан» атты мақаласынан. Автордың 1993 ж.</w:t>
        <w:br/>
        <w:t>жазылған «Абылай-бахадұр хан» атты мақаласынан («Жас алаш», 3 қазан, 2013, Ув79,1 және 4-6.)).</w:t>
        <w:br/>
        <w:t>..Тарихижазба деректерде Абылайдың аталары оңтүстік өлкені, атап айтқанда, Ташкентті билегені</w:t>
        <w:br/>
        <w:t>туралы айтылады. Мәселен, Абылайдың хатшысы болған М.Мәмедов 1768-жылы орыс үкіметі өкілдеріне</w:t>
        <w:br/>
        <w:t>былай депхабарлайды: «Абылай сұлтанның атасымен әкесі Ташкент қаласының хандары болған. Қаланы</w:t>
        <w:br/>
        <w:t>жоңғар қалмақтары эжаулап алғанда, он жасар Абылай Түркістан қаласындағы Әбілмәмбетке барады»</w:t>
        <w:br/>
        <w:t>(История казахской литературы, в 3-х томах, т. 2, А.-А.,1979,41-6.). Хан хатшысы баяндап отырған ха-</w:t>
        <w:br/>
        <w:t>барлама бізге Абылайдың қайжғылы дүниеге келгенін дәл анықтап береді. Тарихи шындықта жоңғарлар</w:t>
        <w:br/>
        <w:t>Тәшкенігі 1723 эқылы жаулап алады. Ол жылы Абылай 10 жаста болса, оның туған жылы 1713 жылға</w:t>
        <w:br/>
        <w:t>тура келеді. Бұл мерзім ханның дүниеден өткен кезіндегі жасына да сәйксс келеді. Абылай 1781 жылы</w:t>
        <w:br/>
        <w:t>дүниеден қайтқанда, оның баласы Уәли сұлтанның хабарлауы бойынша, жасы 68-ден 69-ға қараған еді.</w:t>
        <w:br/>
        <w:t>1781 жылдан 68 жастышегерсекте, сол1713 жылға тірелеміз. Демек, Абылай1713 жылы дүниеге келген.</w:t>
        <w:br/>
        <w:t>Биылоныңтуғанына тура 300 жыл (С.А.Қасқабасов пен А.Әбсадықовтың «Аңызға айналған ардағымыз»</w:t>
        <w:br/>
        <w:t>мақаласынан, «Егемен Қазақстан», 28 мамыр, 2013, 5-6).</w:t>
        <w:br/>
        <w:t>556</w:t>
      </w:r>
    </w:p>
    <w:p>
      <w:r>
        <w:t>5525522542258525422522555258225502545204224522552:158225502555- 540256020</w:t>
        <w:br/>
        <w:t>1710 ж. Қарақұмда жоңғар басқыншылығына қарсы күрес ұйымдастыруға арналған қаза</w:t>
        <w:br/>
        <w:t>өкілдерінің қатысуымен халық жиыны өткен.</w:t>
        <w:br/>
        <w:t>1710 жылы Тәуке ханның ордасында жоңғарға қарсы күрес жиыны ашылып, қазақ жасақтары</w:t>
        <w:br/>
        <w:t>ұйымдастырылады. 1716 жылы жоңғар эскерлері Іледен Аягөзге аттанады. Қазақтар Еділ, Жайық бойы-</w:t>
        <w:br/>
        <w:t>на шегінеді. Сонымен қазақты Еділ моңғолдары мен жоңғарлар екі жақтан қыспаққа алып, 1720 жылға</w:t>
        <w:br/>
        <w:t>келгенде қатты күйзеліске ұшыратады. Оның үстіне 1723 жылыжоңғарлар жетпіс мың қолмен-жеті топқа</w:t>
        <w:br/>
        <w:t>бөлініп, тұтас қазақ сахарасына шабуылға өтеді. Сонымен аянышты «ақ табан шұбырынды» басталады,</w:t>
        <w:br/>
        <w:t>қырғынға ұшыраған халық Сыр бойына қарай жаяу шұбырады. Шыршық уезіне дейін жетеді. Ұлы жүз</w:t>
        <w:br/>
        <w:t>бен Орта жүз енді Сыр жағасынан алыстағы Бетбақ далаға қарай жосып, Алакөлге келіп құлайды. Ай-</w:t>
        <w:br/>
        <w:t>тулы «ақ табан шұбырынды, Алқакөл сұлама» деген сөз осылай шығады. Туған жерден, сүйген жардан,</w:t>
        <w:br/>
        <w:t>жан сүйер туыстан айрылған қанды экае, жаралы жүректен «Елім-ай» әні келіп туындайды. 1725 жылға</w:t>
        <w:br/>
        <w:t>келгенде сол кездегі қазақтардың қарамағындағы ірі қалалар - Ташкент, Түркістан, Сайрам қалалары</w:t>
        <w:br/>
        <w:t>біржолата қолдан кетеді (3.Сәнік пен Б.Садықанның «Қаракерей Қабанбай. Аңыз, зерттеу, қиссалар»</w:t>
        <w:br/>
        <w:t>атты кітабынан, А., «Жазушы», 1991, 50-51-66.).</w:t>
        <w:br/>
        <w:t>1715ж. Әз Тәуке хан қайтыс болды, бірақ 1718 жылы өтті дегенпікір қалыптасқан. Алайда 1716 жыл-</w:t>
        <w:br/>
        <w:t>дан бастап жергілікті патша әкімшілігінің Ресей үкіметі жолдаған сәлем хаттарында Қайып ханның ғана</w:t>
        <w:br/>
        <w:t>аты агалады. Сондықтан 1716 жылдың басыңда дүние салды дейміз. Тәукенің ұлы Қайып хан тағына ша-</w:t>
        <w:br/>
        <w:t>мамен 1729-30 жылға дейін отырды. Бірақ өл әкесіндей әкімгер, заңгер бола алмады. Оның әскери істе</w:t>
        <w:br/>
        <w:t>де қабілеті төмен болды (В.А.Монсеевтің «Қазақ хандары халық қорғандары, яки 17-18 ғасырлардағы</w:t>
        <w:br/>
        <w:t>алғаш қазақ әміршілерінің тарихи портреттері» атты мақаласынан, «Ақиқат», 1992, Х%4,17-21-66.).</w:t>
        <w:br/>
        <w:t>1715 ж. Бірінші Петр Сібір губернаторы М.П.Гагаринге бүкіл Шығыс Түркістан секілді Жоңғария</w:t>
        <w:br/>
        <w:t>құрамындағы Жаркентке әскери экспанция жіберуге әмір етті.</w:t>
        <w:br/>
        <w:t>1717 жылдың күзінде Қайып пен Әбілқайыр жоңғарларға қарсы &gt;жорық ұйымдастырады; бірақ бұл</w:t>
        <w:br/>
        <w:t>жорық нәтикесіз аяқталады.</w:t>
        <w:br/>
        <w:t>1718 ж. қалыптасқан деректер бойынша - Жәңгір ханның ұлы, Қазақ хандығының билеушісі Әз</w:t>
        <w:br/>
        <w:t>Тәуке дүние салды.</w:t>
        <w:br/>
        <w:t>10.12.1718 ж. Қайып хан Петр І-ге тату-тәтті көрші әрі одақтас болып, өзара елші алмасып, сауда</w:t>
        <w:br/>
        <w:t>керуенін жіберіп тұру туралы хатын жолдады.</w:t>
        <w:br/>
        <w:t>8.11719 ж. Қазан губернаторы П.С.Салтыков Қайып ханға хат жолдады: ол осы хатында қазақ же-</w:t>
        <w:br/>
        <w:t>рінде жасырыныпжүрген қарақшы Сейітқұл сияқты ұрыларды, орыс тұтқындарын және Қайып ханның</w:t>
        <w:br/>
        <w:t>жиені Абылай сұлтан әскерінің Федор Жилиннің солдагтарынан тартып алған қаруларын да қайтаруды</w:t>
        <w:br/>
        <w:t>сұрап жазған.</w:t>
        <w:br/>
        <w:t>1719 ж. Қазақ хандығының билеушісі, Абылай ханның нағашысы Қайып хан қайтыс болды.</w:t>
        <w:br/>
        <w:t>1720:ж.....Коряковты қайсысы салған? Бұл форпостың дүниеге келуі өзгеше. Коряков деген ағайынды</w:t>
        <w:br/>
        <w:t>адамдар көлдерден тұз өндіріп, соны Омбы, Тобыл, одан әрі Россия жағына жөнелту үшін 1720 ж. Ертіс</w:t>
        <w:br/>
        <w:t>жағасына приетань тұрғызады. Әрине ол Коряков (1816 ж. Сібір губернагоры Гасфордтың жарлығымен</w:t>
        <w:br/>
        <w:t>Коряков форпосына Александр екінші патшаның мұрагері Павелдің бір жасқа толуына арнап «Павло-</w:t>
        <w:br/>
        <w:t>дар» деген ат қойылады. Қазақтар бұл қаланы Коряков деген сөзден шығарып Кереку деп кеткен (Иса-</w:t>
        <w:br/>
        <w:t>бай Қ., Шоң би, Аст.. «Елорда», 2005,22-6.)</w:t>
        <w:br/>
        <w:t>1722 ж. Барақ батыр Жанұзақұлы өмірге келді; 1740-58</w:t>
        <w:br/>
        <w:t>азат сту жолындағы шайқастарға қатысқан.</w:t>
        <w:br/>
        <w:t>1722 ж. Петр 1 қазақтарды Ресей қоластына кіргізу туралы пікірі: «...Ұлы Петр 1722 жылы парсы</w:t>
        <w:br/>
        <w:t>жорығына аттанған жолында Астраханда болғанда, бірқатар адамдардан естіп білген және бұл қазақ</w:t>
        <w:br/>
        <w:t>Ордасы көшпелі және тұрақсыз халық болса да, оның жері бүкіл Азия елдеріне жол ашатын кілг пен</w:t>
        <w:br/>
        <w:t>қақпа; сондықтан қазақ жерлері Ресей қоластында болуы қажет, сәйгіп бүкіл Азия елдерімен қарым-</w:t>
        <w:br/>
        <w:t>қатынас жасап, Ресей жағына пайдалы да тиімді шараралар жүргізуге мүмкін болар еді» (тілмаш әрі</w:t>
        <w:br/>
        <w:t>елші А.И.евкелевтің жазбаларынан; «Қазақтың ханы - Абылай. Дәуірі, өмірі мен қызметі» кітабы бо-</w:t>
        <w:br/>
        <w:t>йынша. Құраст. қазақшаға аударып, көрсеткіштерін түзген және түсініктерін жазған 3.С.Тайшыбай,</w:t>
        <w:br/>
        <w:t>,2011,1-т, 33-6).</w:t>
        <w:br/>
        <w:t>1723 ж. ата-анасынан жастай жетім қалған Әбілмансұр «Сабалақ» деген атпен Төле бидің малын</w:t>
      </w:r>
    </w:p>
    <w:p>
      <w:r>
        <w:t>бағып өсті. Бұқар жырау: Сені мен көргенде Тұрымтайдай ұл едің, Түркістанда жүр едің, Әбілмәмбет</w:t>
        <w:br/>
        <w:t>патшаға, Қызметші болыптұр едің, Сен қай жерде жүріп жетіктің? Үйсін Төле билердің Түйесін баққан</w:t>
        <w:br/>
        <w:t>құл едің-дейкеліп, Әй, Абылай, сен он бір жасыңда, Әншейін-ақ ұл едің, Он бес жасқа келгенде, Арқада</w:t>
        <w:br/>
        <w:t>557</w:t>
        <w:br/>
        <w:t>үздері</w:t>
        <w:br/>
        <w:t>. қазақ жерін жоңғар басқыншыларынан</w:t>
        <w:br/>
        <w:t>|53225524922552255225522252522255225522222- 5602 600БЕс2Ж 02. БС БЕС ЕӨс2ы</w:t>
        <w:br/>
        <w:t>Әбілмәмбет төренің Түйесін баққан құл едің. Абылай атың жоқ еді, Сабалақ атпен жүр едің, Жиырма</w:t>
        <w:br/>
        <w:t>жасқа келгенде Оны да көрген жерім бар - деп жырлаған.</w:t>
        <w:br/>
        <w:t>8.2.1795 ж. Ресей патшасы Петр І қайтыс болды.</w:t>
        <w:br/>
        <w:t>1726 ік. Ордабасыда жоңғар шапқыншылығына қарсы қазақтың үш жүзі өкілдері қатысқан халық</w:t>
        <w:br/>
        <w:t>құрылтайы өтті; оған Әбілқайыр, Әбілмәмбет, Сәмеке, Жолбарыс хандар, Төле би, Қазыбек би, т.б. ел</w:t>
        <w:br/>
        <w:t>ағалары қатысқан. Осықұрылтайда Әбілқайыр қазақ әскерінің қолбасшысы болып сайланды. Солжылы</w:t>
        <w:br/>
        <w:t>ол өзінің елшісі Қайбағар Көбековты Санкт-Петербургке, Екагерина І-ге жібереді.</w:t>
        <w:br/>
        <w:t>1726 ж (әлде 1727) Ламдар жоңғар ханы Севан Рабданды өлтірді.</w:t>
        <w:br/>
        <w:t>1727 ж. Ұлытау өңіріндегі Бұланты және Білеуті өз-дері арасындағы кең жазықта қазақ жасақтары</w:t>
        <w:br/>
        <w:t>жоңғар басқыншыларын ойсырата жеңіп, жонғар әскерін Ұлытауға жеткізбей тоқтатты.</w:t>
        <w:br/>
        <w:t>1779-30 ж. мамыр-маусым айында біріккен қазақ қолы эоңғар басқыншылығына қарсы азаттық</w:t>
        <w:br/>
        <w:t>күрес жолында ірі жеңіске жетті; бұл тарихқа Аңырақай шайқасы деген атпен енді.</w:t>
        <w:br/>
        <w:t>1730 ж. Ұлытауда жоңғар шапқыншылығына қарсы халық жиыны өткізілді.</w:t>
        <w:br/>
        <w:t>1730-53 ж. аралығында болған бір ұрыста қалмақ батыры Шарышты жекпе-</w:t>
        <w:br/>
        <w:t>атанды. Әбілмәмбет сұлтанмен Көкшетауға барып, ел билеу ісіне араласады.</w:t>
        <w:br/>
        <w:t>1731 ж. Кіші жүздің ханы Әбілқайыр Ресейдің қоластына кіргендігі жөнінде ант (бұл антты 1738,</w:t>
        <w:br/>
        <w:t>1740, 1742 ж. қайталады) берді.</w:t>
        <w:br/>
        <w:t>1731-1733 жылдар аралығында А.И.Тевкелев қазақ сахарасында бірнеше мәрте болды. Соның бәрінде</w:t>
        <w:br/>
        <w:t>Әбілқайыр өрыс елшісіне берген сертінен айнымай оны төніп келген қауіп-қатерден аман алып қалып</w:t>
        <w:br/>
        <w:t>отырды. Сөйтіп, Әбілқайыр орыс тағына бодан болған алғашқы қазақ ханы болды. Бұдан кейін осындай</w:t>
        <w:br/>
        <w:t>тілекті Орта жүз ханы Сәмеке, Ұлы жүз ханы Жолбарыс, ал 1740 ж. Әбілмәмбет пен Абылай білдірді.</w:t>
        <w:br/>
        <w:t>Мұның өзі қазақ хандарының амалсыздықпенжасаған тірлігі еді (В.А.Мәисеевтің «Қазақхандарыхалық</w:t>
        <w:br/>
        <w:t>қорғандары, яки 17-18 ғасырлардағы алғаш қазақ әміршілерінің тарихипортреттері», аттымақаласынан,</w:t>
        <w:br/>
        <w:t>«Ақиқат», 1992, М4, 17-21-66.)</w:t>
        <w:br/>
        <w:t>1732 ж. Орынбор қ-нда Орта жүздің ханы Сәмеке Ресейге адал екендігі туралы ант береді.</w:t>
        <w:br/>
        <w:t>1734 ж. Әбілмәмбет Орта жүздің ханы болып сайланады, ал Абылай оған көмекші болады.</w:t>
        <w:br/>
        <w:t>1734 ж. Кіші жүздің ханы Әбілқайыр Ресей үкіметінің мақтау грамотасын алды.</w:t>
        <w:br/>
        <w:t>1734, әлде 1787-88 ж. Орта жүздің ханы Сәмеке қайтыс болды</w:t>
        <w:br/>
        <w:t>1738 ж. Ұлы жүздің ханы Жолбарыс Ресейдің қоластына кіруді қалайтындығын білдірді.</w:t>
        <w:br/>
        <w:t>1738 ж. Абылайдың ұлы Уәли (кейбір деректер бойынша 1841) дүниеге келді.</w:t>
        <w:br/>
        <w:t>10.4.1738 ж. Әбілмәмбет және Абылай сұлтандардың М.Левкелевке (А.И.Тевкелевке) жолдаған ха-</w:t>
        <w:br/>
        <w:t>лынан (М3): ...Қазақ даласында өз бетімен жүрген, ешқандай бұзық ойы жоқ қазақтарды орыстар ұстап</w:t>
      </w:r>
    </w:p>
    <w:p>
      <w:r>
        <w:t>алып, Жайық қалашығында тұтқында отырғызуы экиілеп кетті. Мұның шет жағасын өзіңіз де білесіз,</w:t>
        <w:br/>
        <w:t>біздің қазақтарымызды босату жөнінде жарлық та бергенсіз. Бірақ, сол адамдар әлі қайтқан жоқ. ...Егер</w:t>
        <w:br/>
        <w:t>бізбен тату көрші өмір сүріп, ақылдасып кеңесіп отыруға ниетті болсаңыздар, қамаудағы біздің адамда-</w:t>
        <w:br/>
        <w:t>рымызды босатыңыздар.....Біз сіздермен тату тұруға ынтықпыз, сол үшін де шекараға таяу келіп, қонып</w:t>
        <w:br/>
        <w:t>отырмыз. Біздің кейбір адамдарымыз аң аулап жүрген экерінде сіздердің қолдарыңызға түсіп, қамалып</w:t>
        <w:br/>
        <w:t>қалғанын естігенде бәріміздің жүрегіміз ауырады (Тайшыбай33.С., Қазақтыңханы- Абылай. Дәуірі, өмірі</w:t>
        <w:br/>
        <w:t>мен қызметі, А.,2011,1-т.,173-74-66).</w:t>
        <w:br/>
        <w:t>1730 ж. Ұлы жүзханы Жолбарыс Абылаймен бірге Ташкенг пен Сайрам қ-ларын жоңғарлардан азат</w:t>
        <w:br/>
        <w:t>«ту-корықтарына қатысады.</w:t>
        <w:br/>
        <w:t>22 қазан, 1730 ж. Орынбор комиссиясының бастығы В.А.Урусовтың сыртқы істер алқасына жолдаған</w:t>
        <w:br/>
        <w:t>мәлімхатынан (Мм): Осы жылғы 17 қазан күні маған қазақтың Орта жүзінен Жәнібек батырдың хатын</w:t>
        <w:br/>
        <w:t>қазақ Байдәулег пен тағар Сәрсекей алып келді. Олар өзімен бірге прапоршик Едігеровтің рапортын да</w:t>
        <w:br/>
        <w:t>әкеліпті. Қазақтар Жәнібек батырдың мына сәлемінжеткізді: ..Биылғызжазда Әбілмәмбет хан мен Абылай</w:t>
        <w:br/>
        <w:t>және Барақ сұлтандардың иелігіндегі жерлерге 11 мың қара қалмақ келіпті. Оларды кім басқарып келгенін,</w:t>
        <w:br/>
        <w:t>қазақты шапқан-шаппағанын Жәнібек батыр Едігеров пен Сәреекейге айтпапты. Осыған қарағанда және</w:t>
        <w:br/>
        <w:t>қазақтардың сшқашан нан немесе басқа да тағамдық өнімдер сатып алужөнінде тілек білдірмегенін еске</w:t>
        <w:br/>
        <w:t>алсақ, қазақтар әлденеден сескеніп, Жайық өзеніне жақын көшуге бейім отырғанжоқ па, деген ой келеді.</w:t>
        <w:br/>
        <w:t>Осы эжазда, шілде айында қазақтардың Кубань жағына өтіп кетпек ниеті бар деген бір сыбыс құлағыма</w:t>
        <w:br/>
        <w:t>тиіпеді. Осынау көшпелі халықтың тілегін қабыл алмаудың жөнін білмей отырмын. Бізге сенуден қалса,</w:t>
        <w:br/>
        <w:t>олда қауіпті. Және де олар көтеріле көшуге бет алса, тоқтату да қиын, сондықтан империяның мүддесіне</w:t>
        <w:br/>
        <w:t>тиімдісі, оларды үркітіп-шошытпай ұстай тұру, деп ойлаймын... князь В.А. Урусов, хатшы үшін П.Лучко</w:t>
        <w:br/>
        <w:t>(Тайшыбай 3.С., Қазақ ханы - Абылай. Дәуірі, өмірі мен қызметі, А.,2011,1-т.,177-78-66.).</w:t>
        <w:br/>
        <w:t>558</w:t>
        <w:br/>
        <w:t>екте өлтіріп, Абылай</w:t>
        <w:br/>
        <w:t>5225852562228225 52-520 0 515 дЫ Б ды БА Басы ЕаСыЫ</w:t>
        <w:br/>
        <w:t>ШЫҒАЙ</w:t>
        <w:br/>
        <w:t>тапсырамын. Оларға көз қырыңызды салып, скі</w:t>
        <w:br/>
        <w:t>жағымыз да ұрлық-қарлыққа, ұрыс-керіске жол</w:t>
        <w:br/>
        <w:t>бермесек екен деймін» деп туыстас екі халық-</w:t>
        <w:br/>
        <w:t>тың өзара тату-тәтті, бейбіт өмір сүруін тілеген.</w:t>
        <w:br/>
        <w:t>Н.Ақбай</w:t>
        <w:br/>
        <w:t>ШУ- Қырғызстан мен Қазақстан жеріндегі өзен.</w:t>
        <w:br/>
        <w:t>Ұз. 186 км (Қазақстан аум-нда 800 км), су жи-</w:t>
        <w:br/>
        <w:t>налатын алабы 148000 км: (Қазақстан аумағында</w:t>
        <w:br/>
        <w:t>62500 кмг). Теріскей Алатау мен Қырғыз Ала-</w:t>
        <w:br/>
        <w:t>тауынан бастау алатын Жуанарық және Қош-</w:t>
        <w:br/>
        <w:t>қар өз-дерінің қосылған жерінен бастап Ш. ата-</w:t>
        <w:br/>
        <w:t>лады. Ірілі-ұсақты 80 саласы бар, ірілері: (Қазақ-</w:t>
        <w:br/>
        <w:t>станда): Қорағаты, Мерке, Қарабалта, Ақсу, т.б.</w:t>
        <w:br/>
        <w:t>Теріскей Алатау мен Қырғыз жотасын кесіп өте</w:t>
        <w:br/>
        <w:t>бере Ш. Жоғ. Ортотоқой және Төм. Ортотоқой</w:t>
        <w:br/>
        <w:t>шатқалдарын қалыптастырған. Төменде Ш. Ыс-</w:t>
        <w:br/>
        <w:t>тықкөл қазаншұнқырына шығады. Ш. мен Ык-</w:t>
        <w:br/>
        <w:t>тықкөлдің суайрығы айқын емес. Қазіргі кезде</w:t>
        <w:br/>
        <w:t>көлмен байланысы жоқ. Қазаншұнқырдан шыға</w:t>
        <w:br/>
        <w:t>бере тағы да бірнеше тар шатқалдар арқылы</w:t>
        <w:br/>
        <w:t>өтетін аңғары Боом шатқалынан кейін біртіндеп</w:t>
        <w:br/>
        <w:t>кеңейеді, сағалық аңғары айқын байқалмайды.</w:t>
        <w:br/>
        <w:t>Қорағаты өз-нен кейінгі саласыз аумағында Ш.</w:t>
        <w:br/>
        <w:t>Мойынқұм құмды алқабына шығады. Одан әрі</w:t>
        <w:br/>
        <w:t>бірнеше тармақтарға бөлініп, тартыла бастайды.</w:t>
        <w:br/>
        <w:t>Суы мол кезеңдерде Қаратаудың солт. сілемдері</w:t>
        <w:br/>
        <w:t>стегі мен Бетпақдаланың аралығындағы Ашысу</w:t>
      </w:r>
    </w:p>
    <w:p>
      <w:r>
        <w:t>ойысының көлдеріне жетеді. Арнасының ені ор-</w:t>
        <w:br/>
        <w:t>та ағысында 50-100 м, төм. ағысында 40-60 м.</w:t>
        <w:br/>
        <w:t>Ертеде суы Сырдарияға құйған. Қар, жаңбыр,</w:t>
        <w:br/>
        <w:t>жер асты суларымен толығады.</w:t>
        <w:br/>
        <w:t>Ж.Достай</w:t>
        <w:br/>
        <w:t>ШУНДАНА (г-ө.ж.б.) - Қытай генералы. Қытай</w:t>
        <w:br/>
        <w:t>патшасының жарлығында: «Шунданалар қазақ</w:t>
        <w:br/>
        <w:t>елшілігін бастап Ілеге барады, қазақтар бағыну-</w:t>
        <w:br/>
        <w:t>ды қалайды екен деп хабарлаған екен. Асылы</w:t>
        <w:br/>
        <w:t>қазақ ханы Абылай берілуге шындап мойын</w:t>
        <w:br/>
        <w:t>қойған екен, бұған күмандануға еш негіз жоқ»</w:t>
        <w:br/>
        <w:t>депмәлімдеген 1755 жылғы 11 желтоқсанда. Сөй-</w:t>
        <w:br/>
        <w:t>тіп, 1756 жылғы 1 наурызда Қытай патшасы ІШ-</w:t>
        <w:br/>
        <w:t>ға жақсы хабар жеткізгені үшін аға жасауыл</w:t>
        <w:br/>
        <w:t>лауазымы және жүз сәрі күміс сыйлық берген.</w:t>
        <w:br/>
        <w:t>Қазақ жеріне Ежен хан жарлығын жеткізу үшін</w:t>
        <w:br/>
        <w:t>Ш-ны аттандырмақ болған. «Абылай кезінде</w:t>
        <w:br/>
        <w:t>бізге елші жіберіп, тарту тартқан. Бұдан оның</w:t>
        <w:br/>
        <w:t>адалдығын байқауға болады. Егер Абылай Бей-</w:t>
        <w:br/>
        <w:t>жіңге елші жіберер болса. оларды бастап әкелуді</w:t>
        <w:br/>
        <w:t>Шундананың өзіне бұйырамын» делінген жар-</w:t>
        <w:br/>
        <w:t>лықта.</w:t>
        <w:br/>
        <w:t>Н.Ақбай</w:t>
        <w:br/>
        <w:t>ШҮРЕК Құдайқұлұлы (т-өлк.б.) - 18 ғ-да өмір</w:t>
        <w:br/>
        <w:t>сүрген би, қоғам қайраткері, Абылай ханның</w:t>
        <w:br/>
        <w:t>елшісі. Орта жүз найман ішінде бураның үмбет-</w:t>
        <w:br/>
        <w:t>құл тармағынан. Павлодар обл. Екібастұз ауд.</w:t>
        <w:br/>
        <w:t>аумағында өмір сүрген. Әкесі Құдайқұл белгілі</w:t>
        <w:br/>
        <w:t>би, байлығы мен беделіне орай «Дүг» атанған.</w:t>
        <w:br/>
        <w:t>Ш. те жастайынан өт ауызды, орақ тілді шешен</w:t>
        <w:br/>
        <w:t>әрі бай болып, жылқысы 30 қосқа жеткен. Жазба</w:t>
        <w:br/>
        <w:t>деректер бойынша 1738 ж. Ор қ, маңында Кіші</w:t>
        <w:br/>
        <w:t>543</w:t>
        <w:br/>
        <w:t>күз ханы Әбілқайырмен бірге Орынбор ген.-</w:t>
        <w:br/>
        <w:t>губернаторының қабылдауында болып. Ресей</w:t>
        <w:br/>
        <w:t>патшасына анг беру құжатына қол қойған. Осы</w:t>
        <w:br/>
        <w:t>жиын алдында Ш. Ресей елшісі Б.Н. Татишевке:</w:t>
        <w:br/>
        <w:t>«Хан Тәтіш мырзаға бара ма. жоқ Тәтіш мырза</w:t>
        <w:br/>
        <w:t>ханға келе ме?» деп батыл сауал қойғанда сөзден</w:t>
        <w:br/>
        <w:t>жеңілген елші Әбілқайыр ханның шатырына өзі</w:t>
        <w:br/>
        <w:t>барып сәлем берген. Ш. білгір дипломат ретінде</w:t>
        <w:br/>
        <w:t>де танылып, 1756 ж. Қытаймен арада бітім жасау</w:t>
        <w:br/>
        <w:t>үшін Абылай ханның атынан Құлжа қона барды.</w:t>
        <w:br/>
        <w:t>Осы сапарында Қытай билеушісіне қазақтар</w:t>
        <w:br/>
        <w:t>атынан 90 торы ала атты сыйға тартқан. Қытай</w:t>
        <w:br/>
        <w:t>билеушісі ризашылық белгісі ретінде Ш-ке бұзау</w:t>
        <w:br/>
        <w:t>терісіне жазылған грамота тапсырды. Туып-өс-</w:t>
        <w:br/>
        <w:t>кен жері Екібастұз маңында «Шүрек соры» дей-</w:t>
        <w:br/>
        <w:t>тін көл бар. Ш. туралы деректер Ә.Кекілбаев-</w:t>
        <w:br/>
        <w:t>тың «Елең-алаң» романында баяндалады.</w:t>
        <w:br/>
        <w:t>Әдеб: Алтынбаев Қ, Қалбатау, А., 1997; Ата-</w:t>
        <w:br/>
        <w:t>сы асыл сөздің Ақтайлақ би, А., 1999.</w:t>
        <w:br/>
        <w:t>С.Қорабай</w:t>
        <w:br/>
        <w:t>ШҮРШІТ - қытай-маньчжур текті халықтар-</w:t>
        <w:br/>
        <w:t>дың қазақтар арасында тараған жалпылама ага-</w:t>
        <w:br/>
        <w:t>уы. Кейінгі орта ғасырлардан бастап, 19 ғ-дың</w:t>
        <w:br/>
        <w:t>соңына дейін кеңінен қолданылған. Қазақтар тілі</w:t>
        <w:br/>
        <w:t>шүлдірлеп тұрған қытайлықтарды көріп, Ш. деп</w:t>
      </w:r>
    </w:p>
    <w:p>
      <w:r>
        <w:t>атаған. Кейбір деректер бойынша бойларының</w:t>
        <w:br/>
        <w:t>қысқалығына байланысты шыққан. Кейіннен</w:t>
        <w:br/>
        <w:t>қытай атауы ІШ. сөзін ығыстырып шығарды.</w:t>
        <w:br/>
        <w:t>ШЫҒАЙ (с. ж. 6. - 14.11.1825) - сұлтан, Бөкей</w:t>
        <w:br/>
        <w:t>Ордасының билеушісі (1815-25). Әбілқайыр</w:t>
        <w:br/>
        <w:t>ханның немересі, Нұралы ханның баласы. Ағасы</w:t>
        <w:br/>
        <w:t>Бөкей қайтыс болғаннан кейін хан тағының мұ-</w:t>
        <w:br/>
        <w:t>рәгері Жәңгір ержеткенше Бөкей Ордасын (ішкі</w:t>
        <w:br/>
        <w:t>Орда) уақытша басқарды. 1816 ж. 24 қазанда</w:t>
        <w:br/>
        <w:t>Орал қ-нда Ресей патшасына ант берді. Ш. би-</w:t>
        <w:br/>
        <w:t>лік еткен жылдар халық басына түскен ауыр</w:t>
        <w:br/>
        <w:t>оқиғалармен қатар келді. 1815-16 ж. болғанжұттан</w:t>
        <w:br/>
        <w:t>қазақ ауылдарының малы қырылып қалды, біраз</w:t>
        <w:br/>
        <w:t>рулар хандықтан кетуді ойлады. Қалмақтар мен</w:t>
        <w:br/>
        <w:t>Орал казак-орыстары жерге таласып, Ішкі Орда</w:t>
        <w:br/>
        <w:t>қазақтарына қысым көрсетті. Дегенмен, орыс</w:t>
        <w:br/>
        <w:t>көпестерімен сыйлас болған Ш. қол астындағы</w:t>
        <w:br/>
        <w:t>жұртын жұттан аман алып шықты. Билеуші ретін-</w:t>
        <w:br/>
        <w:t>де ол қарауындағы елді қантөгіске ұшыратпай,</w:t>
        <w:br/>
        <w:t>бейбіт мәмілегерлік жолмен жер дауын шсшу</w:t>
        <w:br/>
        <w:t>ісіне көп еңбек сіңірді. 1819 ж. малы жұтқа</w:t>
        <w:br/>
        <w:t>ұшыраған қазақ шаруаларына көмектесуді әрі</w:t>
        <w:br/>
        <w:t>даулы жерлерді қазақтарға алып беруді өтініп,</w:t>
        <w:br/>
        <w:t>Орынбор губернаторына хат жазды. Қазақтарды</w:t>
        <w:br/>
        <w:t>отырықшылыққа баулымақ ниетпен 1820 ж.</w:t>
        <w:br/>
        <w:t>Каспий т-нің жағасынан ағаштан қиылған еңселі</w:t>
        <w:br/>
        <w:t>үй салды. 1822 ж. Орынбор шекара комиссиясы-</w:t>
        <w:br/>
        <w:t>нан өзін тұрақты хан стіп ресми тағайындауды</w:t>
        <w:br/>
        <w:t>талап етті. Бірақ Ішкі Ордада оның ағасы Бөкей</w:t>
        <w:br/>
        <w:t>хандай беделі бола қойған жоқ. 1824 ж. билікті</w:t>
        <w:br/>
        <w:t>тақтың занды мирасқоры Жәнгірге беруге мәж-</w:t>
        <w:br/>
        <w:t>бүр болғаннан кейін Ш. ел билеу ісіне аралас-</w:t>
        <w:br/>
        <w:t>пай, қалған өмірін тыныш өткізді.</w:t>
        <w:br/>
        <w:t>Т.Шәріпқалиее, Т.Боранғалаұлы</w:t>
        <w:br/>
        <w:t>5225852562228225 52-520 0 515 дЫ Б ды БА Басы ЕаСыЫ</w:t>
        <w:br/>
        <w:t>ШОРМАНОВ</w:t>
        <w:br/>
        <w:t>жарлыланған қазаққа жер де аз керек. Міне,</w:t>
        <w:br/>
        <w:t>осы ойды әуелі қозғаған Сібір шебіндегі әскер</w:t>
        <w:br/>
        <w:t>бастығы генерал-майор Вейнмарн деген. Сыртқы</w:t>
        <w:br/>
        <w:t>істер басқармасына берген баяндамасында». Бұл</w:t>
        <w:br/>
        <w:t>ойды сенат мақұлдап, бекіткен. 1764 ж. Вейнмарн</w:t>
        <w:br/>
        <w:t>Абылай мен Құлсары батырға үй салып беру</w:t>
        <w:br/>
        <w:t>жөнінде үкіметке ұсыныс жасайды. «Қазақты</w:t>
        <w:br/>
        <w:t>тыншытып тұрғызу үшін, білдіртпей бірте-бірте</w:t>
        <w:br/>
        <w:t>қазақтың күші мсн байлығының көзі - малы мен</w:t>
        <w:br/>
        <w:t>жылқысын азайту, кеміту керек, қазақтың малы</w:t>
        <w:br/>
        <w:t>кеміп, жарлы болса, бізге қауіпсіз болады, қазақ</w:t>
        <w:br/>
        <w:t>амалсызтынышталады» деген Вейнмарнныңарам</w:t>
        <w:br/>
        <w:t>ойын Шонанов аталған кітабында эшкерс еткен.</w:t>
        <w:br/>
        <w:t>Н.Ақбай</w:t>
        <w:br/>
        <w:t>ШОҢАЙ Қожамқұлұлы (шамамен 1700, қазіргі</w:t>
        <w:br/>
        <w:t>Шығыс Қазақстан обл. Шұбартау ауд. - 1760/70,</w:t>
        <w:br/>
        <w:t>сонда) - батыр. Тегі - Орта жүз найман ішінде</w:t>
        <w:br/>
        <w:t>матай руынан. Ш. Жастай жетім қалып Бөрібай</w:t>
        <w:br/>
        <w:t>батырдың тәрбиесінде болған. Жоңғарлармен</w:t>
        <w:br/>
        <w:t>болған алғашқы ұрыстарда матай қолын басқар-</w:t>
      </w:r>
    </w:p>
    <w:p>
      <w:r>
        <w:t>ды. Аңырақай шайқасында асқан ерлік көрсетті.</w:t>
        <w:br/>
        <w:t>Кейіннен найман жасағын басқарған Қабанбай-</w:t>
        <w:br/>
        <w:t>дың оң қолы болды. Ш-дың бірінші әйелінен</w:t>
        <w:br/>
        <w:t>Назар, Нартайлақ, екінші әйелінен Елшібай,</w:t>
        <w:br/>
        <w:t>Атан есімді ұлдар тараған. Назар мен Нартайлақ,</w:t>
        <w:br/>
        <w:t>жоңғарлармен шайқаста шамамен 1750/55 ж. мерт</w:t>
        <w:br/>
        <w:t>болып, Ш. екі ұлының сүйегін қазіргі Алматы</w:t>
        <w:br/>
        <w:t>обл. Ақсу ауд. Қарашілік а. маңына өз қолымен</w:t>
        <w:br/>
        <w:t>жерлеген. Ол жер қазір «Қос батыр» деп аталады.</w:t>
        <w:br/>
        <w:t>Алматы обл. Ақсу ауд-ның орт. Жансүгіров кен-</w:t>
        <w:br/>
        <w:t>тінде және Талдықорған қ-нда Ш. батырдың</w:t>
        <w:br/>
        <w:t>атында көше бар.</w:t>
        <w:br/>
        <w:t>Әдеб: Салғараұлы Қ, Қазақтың қилы тари-</w:t>
        <w:br/>
        <w:t>жы,А.,199%Хасенов Ә., Қазақ тарихының бес мың</w:t>
        <w:br/>
        <w:t>жылдық баяны, А., 1996.</w:t>
        <w:br/>
        <w:t>Ө.Ақыпбекұлы</w:t>
        <w:br/>
        <w:t>ШОРМАН Күшікұлы, Шорман би (1799,</w:t>
        <w:br/>
        <w:t>қазіргі Павлодар обл. Баянауыл ауд. - 1837. сон-</w:t>
        <w:br/>
        <w:t>да) - төбе би, аға сұлтан. Орта жүз арғынның</w:t>
        <w:br/>
        <w:t>ішіндегі қаржас руынан шыққан, өз еліне таны-</w:t>
        <w:br/>
        <w:t>мал Сәтиұлы Күшік шешеннің ұлы. Шын есімі -</w:t>
        <w:br/>
        <w:t>Жұмабай. Қуандық руының Қожы төре бастаған</w:t>
        <w:br/>
        <w:t>жігіттері қаржастардың жылқысын барымталау-</w:t>
        <w:br/>
        <w:t>ға келгенде екі жақ сойылдасып, барымташылар-</w:t>
        <w:br/>
        <w:t>дан үшадам (ішінде төренің өзі де бар) қаза тап-</w:t>
        <w:br/>
        <w:t>қан. Мұны естіген Уәли хан қаржастарға қыруар</w:t>
        <w:br/>
        <w:t>жылқы құн кеседі. Осы даулы, шешімі қиын</w:t>
        <w:br/>
        <w:t>мәселені өз руының пайдасына шешіп шыққан</w:t>
        <w:br/>
        <w:t>15 жасар Жұмабай «Бала би» атанып кеткен. Бұл</w:t>
        <w:br/>
        <w:t>жөнінде өз еңбектерінде Ш.Ш. Уәлиханов та</w:t>
        <w:br/>
        <w:t>жазған. Осы оқиғаның тағы бір нұсқасы Шоңмен</w:t>
        <w:br/>
        <w:t>байланысты баяндалады. Жұмабай ханнан же-</w:t>
        <w:br/>
        <w:t>ніспен оралған соң Шоң оған Шорман атағын</w:t>
        <w:br/>
        <w:t>беріп, қаржас руының төбе биі етіп тағайындаған.</w:t>
        <w:br/>
        <w:t>Ол төрелерге билік бермеу мақсатымен сүйіндік</w:t>
        <w:br/>
        <w:t>арасынан хан тұқымын аластау жөніндегі Шоң</w:t>
        <w:br/>
        <w:t>бидің саясатын қолдап, оны іске асыруға көмек-</w:t>
        <w:br/>
        <w:t>тескен. Жер дауын шешу, жалпы қазақтарды жер-</w:t>
        <w:br/>
        <w:t>541</w:t>
        <w:br/>
        <w:t>те орналастыру мәселелері бойынша 1822 жыл-</w:t>
        <w:br/>
        <w:t>дан бастап Шәңмен бірге Батыс Сібірдегі отар-</w:t>
        <w:br/>
        <w:t>лық әкімш-ке бірнеше рет хат жолдайды. Шоң-</w:t>
        <w:br/>
        <w:t>ның тапсыруымен Тобыл, Омбы, Кереку, Қызыл-</w:t>
        <w:br/>
        <w:t>жар қ-лары мен Ірбіт, Үркіт (Иркутск) жәрмең-</w:t>
        <w:br/>
        <w:t>келеріне барады. Архивте Ш-ның 1830 ж. Ом-</w:t>
        <w:br/>
        <w:t>быға, 1832 ж. Тобылға барып, губернаторға жо-</w:t>
        <w:br/>
        <w:t>лыққаны жөнінде дерек сақталған. Баянауыл</w:t>
        <w:br/>
        <w:t>окр. ашылғанда ШІ. аға сұлтанның орынбасары</w:t>
        <w:br/>
        <w:t>болып тағайындалды да. Шоң қайтыс болғаннан</w:t>
        <w:br/>
        <w:t>кейін оның орнын басты. Алайда ІШ. аға сұлтан</w:t>
        <w:br/>
        <w:t>міндетін бір жылдай ғана атқарып, келесі жазда</w:t>
        <w:br/>
        <w:t>дүние салды. Мәшһүр Жүсіп Көпейұлыныңжазуы</w:t>
        <w:br/>
        <w:t>бойынша Ш. Ақмырза өз. Сілетіге құяр тұсына</w:t>
        <w:br/>
        <w:t>жерленген. Ш-ның тұңғыш қызы Зейнеп - ғалым</w:t>
        <w:br/>
        <w:t>“Уәлихановтың анасы. Үлкен ұлы Шорманов Мұ-</w:t>
        <w:br/>
        <w:t>са белгілі адам болған.</w:t>
        <w:br/>
        <w:t>Әдеб.: Исабай Қ.,Шоң би, Аст, 2005</w:t>
        <w:br/>
        <w:t>ШОРМАНОВ Мұса (1819, қазіргі Павлодар обл.</w:t>
        <w:br/>
        <w:t>Баянауыл ауд. Баянауыл а. - 26.12.1884. Омбы</w:t>
      </w:r>
    </w:p>
    <w:p>
      <w:r>
        <w:t>қ) - Баянауыл сыртқы оқр-нің аға сұлтаны, би,</w:t>
        <w:br/>
        <w:t>шешен. Қаржас руынан шыққан атақты би Шор-</w:t>
        <w:br/>
        <w:t>ман Күшікұлының үлкен ұлы. Шорман бидің</w:t>
        <w:br/>
        <w:t>Мұсадан басқа: Мұстафа, Иса, Аужан атты үш</w:t>
        <w:br/>
        <w:t>ұлы мен Зейнеп атты қызы болған. Ш. өз заманы</w:t>
        <w:br/>
        <w:t>үшін жеткілікті білімді, көпке танымал және бе-</w:t>
        <w:br/>
        <w:t>делді адам болған. Александр Лукин деген офи-</w:t>
        <w:br/>
        <w:t>цердің қолында екі жыл оқып, орысша сөйлеу мен</w:t>
        <w:br/>
        <w:t>жазуды үйренген ол 1833 ж. Баянауыл сыртқы</w:t>
        <w:br/>
        <w:t>округі ашылғанда үмбетейлердің болысы болып</w:t>
        <w:br/>
        <w:t>сайланды, 1843 жылдан округ қазысы болды.</w:t>
        <w:br/>
        <w:t>1844 ж. Баянауылда мешіт құрылысын ұйымдас-</w:t>
        <w:br/>
        <w:t>тырып, медресе ашты. 1847-49 ж. Сібірден 60</w:t>
        <w:br/>
        <w:t>мыңдай қазақтарды көшіріп әкеліп, округке та-</w:t>
        <w:br/>
        <w:t>ратып қоныстандырды. 1854 жылдан - аға сұл-</w:t>
        <w:br/>
        <w:t>тан. Ш. Мәскеу мен Петербургте екі рет: 1855 ж.</w:t>
        <w:br/>
        <w:t>Ресей патшасы Николай І қайтыс болғанда. 1856 ж.</w:t>
        <w:br/>
        <w:t>Александр П патша таққа отырған салтанатына</w:t>
        <w:br/>
        <w:t>барған. Қоғамдық істермен белсене араласып,</w:t>
        <w:br/>
        <w:t>өзінің туған жиені. белгілі ғалым, Абылайц хан-</w:t>
        <w:br/>
        <w:t>ның ұрпағы Ш.Ш. Уәлихановпен тығыз бай-</w:t>
        <w:br/>
        <w:t>ланыста болды. Абайдың әкесі Құнанбай істі</w:t>
        <w:br/>
        <w:t>болып, Омбыға тергеуге шақырылғанда, Дала</w:t>
        <w:br/>
        <w:t>ген.-губернаторына кепілдеме беріп, қамаудан</w:t>
        <w:br/>
        <w:t>босатып алған. 1868 ж. жаңа басқару ережесі</w:t>
        <w:br/>
        <w:t>бойынша округтер жабылып, аға сұлтандық</w:t>
        <w:br/>
        <w:t>жойылғаннан кейін 1869 &gt;ж. Ш-қа полковник әскери</w:t>
        <w:br/>
        <w:t>атағы беріліп, жылына 350 сом жалақы төленетін</w:t>
        <w:br/>
        <w:t>демалысқа шығарылды. Енді ол елінің этногр.</w:t>
        <w:br/>
        <w:t>ерекшеліктерін зерттеумен айналысты. Сібірде</w:t>
        <w:br/>
        <w:t>шығып тұратын газеттерге материалдар ұсынып,</w:t>
        <w:br/>
        <w:t>Геогр. қоғам ұйымдастырған көрмелер мен оның</w:t>
        <w:br/>
        <w:t>Г.Н. Потанин, Н.И. Ядринцев, Н.Ф. Костылецкий</w:t>
        <w:br/>
        <w:t>сияқты мүшелеріне қазақ елі жөніңде материал-</w:t>
        <w:br/>
        <w:t>дар дайындап тұрды. Орыстың кен іздеуші кө-</w:t>
        <w:br/>
        <w:t>пестері келе бастағанда оларға жол көрсетуші</w:t>
        <w:br/>
        <w:t>қазақтарға жер-су аттарын орысшаламау жағын</w:t>
        <w:br/>
        <w:t>қатаң тапсырған. 1882 ж. Дала ген.-губернаторы</w:t>
        <w:br/>
        <w:t>ШЫҢЖАҢ ШИ ЛЮЕ</w:t>
        <w:br/>
        <w:t>Бұл есімдер қытай дерегіндегі көрсетілген үш</w:t>
        <w:br/>
        <w:t>есімнің ешқайсысына да сай келмейді.</w:t>
        <w:br/>
        <w:t>8. Цаньцзань даяэнь - Цин патшалығының Шынь-</w:t>
        <w:br/>
        <w:t>жан жеріндегі ең жоғ. лауазымы - генерал-губер-</w:t>
        <w:br/>
        <w:t>натор (қытайша «Іле цзянцзюнь» деп атайды)</w:t>
        <w:br/>
        <w:t>болса, одан төм. лауазымның бірі- осы цаньцзань</w:t>
        <w:br/>
        <w:t>дачэнь. Осы лауазымға ис болғандар генерал-</w:t>
        <w:br/>
        <w:t>губернатордың көмекшісі ретінде Іле, Тарбағатай</w:t>
        <w:br/>
        <w:t>және Қашқария сияқты аймақтарды басқарған.</w:t>
        <w:br/>
        <w:t>Қазақтар бұл лауазымды оның маньтжурше ата-</w:t>
        <w:br/>
        <w:t>уымен атап, «кебей әмбі» немесе «кебей эмбан»</w:t>
        <w:br/>
        <w:t>деп келген (кейде «кеб эмбі» деп те атайды).</w:t>
        <w:br/>
        <w:t>9. Хуалин - Цин патшалығы кезіндегі шенеу</w:t>
        <w:br/>
        <w:t>ніктердің бас киіміне арналған тауыстың қауыр-</w:t>
        <w:br/>
        <w:t>сынынан жасаған әшекей бұйым. Цин патшалық</w:t>
        <w:br/>
        <w:t>шенеуніктерінің бас киімінің төбесінде асыл тас-</w:t>
        <w:br/>
        <w:t>тан жасалған, лауазымын көрсететін маржаны</w:t>
      </w:r>
    </w:p>
    <w:p>
      <w:r>
        <w:t>болады (оны сол кездегі қазақ-қырғыз тілінде</w:t>
        <w:br/>
        <w:t>«шарик тас» немесе &lt;діңес тас» деп атаған. ЧЧ.</w:t>
        <w:br/>
        <w:t>Валиханов Собрание сочинени, Т. 2. С. 88; «Ма-</w:t>
        <w:br/>
        <w:t>нас», 2-том, 207-6.), «хуалинді» сол маржанның</w:t>
        <w:br/>
        <w:t>түбіне тағып, желкені бойлай салақтатып қолды.</w:t>
        <w:br/>
        <w:t>Шенеуніктердің лауазымына қарай «хуалин» бір</w:t>
        <w:br/>
        <w:t>көзді. екі көзді және үш көзді болып бөлінеді.</w:t>
        <w:br/>
        <w:t>Оны бесінші дәрежеден жоғ. лауазымдылардың</w:t>
        <w:br/>
        <w:t>барлығы тағуға болады. Цин патшалары атал-</w:t>
        <w:br/>
        <w:t>мыш қауырсынды ерекше сыйлық ретінде ақсү-</w:t>
        <w:br/>
        <w:t>Йектерге, зор әскери еңбек сіңірген адамдарға</w:t>
        <w:br/>
        <w:t>және өздерімен бірге аңшылық, әскери жаттығ</w:t>
        <w:br/>
        <w:t>немесе ас беруге барған адамдарға да беріп</w:t>
        <w:br/>
        <w:t>отырған.</w:t>
        <w:br/>
        <w:t>10. Динлин - бұл жерде екі түрлі зат айтылып</w:t>
        <w:br/>
        <w:t>түр: бірінші иероглиф «дин» дегеніміз- «диндай»</w:t>
        <w:br/>
        <w:t>немесе «динцзи» (жоғарыда аталған көне қазақ-</w:t>
        <w:br/>
        <w:t>қырғыз тіліндегі «діңее тас» сөзініңқұрамындағы</w:t>
        <w:br/>
        <w:t>&lt;діңсе» сөзі осы &lt;динцзи» сөзінен келсе керек)</w:t>
        <w:br/>
        <w:t>сөзінің қысқарған түрі. Соңғысы жоғарыдағы</w:t>
        <w:br/>
        <w:t>түсіндірмеде айтылған Цин патшалығы шене!</w:t>
        <w:br/>
        <w:t>ніктерінің бас киіміне арналған тауықтың қауыр-</w:t>
        <w:br/>
        <w:t>сынынан жасаған эшекей бұйым.</w:t>
        <w:br/>
        <w:t>11. «Батыс өлкелерді басқару істері туралы» («Си</w:t>
        <w:br/>
        <w:t>чуй цзун тун ши люс») кітабының 11 цзюанында</w:t>
        <w:br/>
        <w:t>берілген қазақ хан-сұлтандарының құзырындағы</w:t>
        <w:br/>
        <w:t>ұтықтар (ру-тайпалар) тізімі бойынша Уәлидің</w:t>
        <w:br/>
        <w:t>қол астында мына ру-тайпалар болған:</w:t>
        <w:br/>
        <w:t>1) Атығай-арғын, ұтық (аталмыш деректерде осы</w:t>
        <w:br/>
        <w:t>ру атауының соңында кішірек иероглифтермен</w:t>
        <w:br/>
        <w:t>«бұл - қазақтың ханы Абылайдың бұрынғы</w:t>
        <w:br/>
        <w:t>мекендеген жері (әсілі» қол астындағы қарайтын</w:t>
        <w:br/>
        <w:t>рулардың жері» болуға тиісті.), қазір онда Абы-</w:t>
        <w:br/>
        <w:t>лайдың ұлы Уәли сұлтан тұрады» деп жазылған);</w:t>
        <w:br/>
        <w:t>2) Құланеу-арғын, ұты</w:t>
        <w:br/>
        <w:t>3) Аккиік-арғын, ұты</w:t>
        <w:br/>
        <w:t>4) Қойлылтығай-арғын, ұтық;</w:t>
        <w:br/>
        <w:t>5) Бабасан-арғын, ұтық;</w:t>
        <w:br/>
        <w:t>6) Ақсақсарай-арғын, ұты</w:t>
        <w:br/>
        <w:t>7) Бабаатығай-арғын, ұтық;</w:t>
        <w:br/>
        <w:t>8) Құдайменде-арғын, ұтық;</w:t>
        <w:br/>
        <w:t>546</w:t>
        <w:br/>
        <w:t>9) Бәйімбет (2)-арғын, ұтық (деректе бұл атаудың</w:t>
        <w:br/>
        <w:t>бірінші бөлігі қытайша «бай му бо тэ» деп жа-</w:t>
        <w:br/>
        <w:t>10) Есенкелді-арғын, ұты</w:t>
        <w:br/>
        <w:t>11) Алысай-арғын, ұтық;</w:t>
        <w:br/>
        <w:t>12) Ақсары-арғын, ұтық:</w:t>
        <w:br/>
        <w:t>13) Сатыпалды(2)-арғын, ұтық (деректе бұл</w:t>
        <w:br/>
        <w:t>атаудың бірінші бөлігі қытайша «са бо эр ти» деп</w:t>
        <w:br/>
        <w:t>жазылған);</w:t>
        <w:br/>
        <w:t>14) Қатай (9) -арғы ұтық (деректе бұл атаудың</w:t>
        <w:br/>
        <w:t>бірінші бөлігі қытайша «ха тай» деп жазылған);</w:t>
        <w:br/>
        <w:t>15) Қаракәкірек (7)-арғы ұтық (деректе бұл</w:t>
        <w:br/>
        <w:t>атаудың бірінші бөлігі қытайша «ха ла ку ку лу</w:t>
        <w:br/>
        <w:t>кә» деп жазылған);</w:t>
        <w:br/>
        <w:t>16) Қармақшы (?)-арғы тық (деректе бұлатаудың</w:t>
      </w:r>
    </w:p>
    <w:p>
      <w:r>
        <w:t>бірінші бөлігі қытайша «ха эр ма кэ ци» деп</w:t>
        <w:br/>
        <w:t>жазылады);</w:t>
        <w:br/>
        <w:t>17) Чобалатэбалай(?) (шұбыртпалы)-арғын, ұтық</w:t>
        <w:br/>
        <w:t>(осы атаудың бірінші бөлігі «чо ба ла тэ ба лай»</w:t>
        <w:br/>
        <w:t>деп дыбысталатын алты иероглифпен жазылған);</w:t>
        <w:br/>
        <w:t>18) Бағаналы-арғын, ұты</w:t>
        <w:br/>
        <w:t>19) Балталы-арғын, ұтық;</w:t>
        <w:br/>
        <w:t>20) Тастар-арғын, ұты</w:t>
        <w:br/>
        <w:t>21) Балта(2)-арғын, ұтық (деректе бұл атаудың</w:t>
        <w:br/>
        <w:t>бірінші бөлігі қытайша «ба эр тай» депжазылған);</w:t>
        <w:br/>
        <w:t>22) Көшубай(?(Кешубай)-арғын, ұтық (деректе</w:t>
        <w:br/>
        <w:t>бұл атаудың бірінші бөлігі қытайша «ку шу бай»</w:t>
        <w:br/>
        <w:t>депжазылған);</w:t>
        <w:br/>
        <w:t>23) Қалды-арғын, ұтық:</w:t>
        <w:br/>
        <w:t>24) Қуандық-арғын, ұтық:</w:t>
        <w:br/>
        <w:t>25) Көмекей(?)(Бұқар жырауды «Көмекей» деп</w:t>
        <w:br/>
        <w:t>неге атағанын тағы бір ойланып көріңіз-арғын,</w:t>
        <w:br/>
        <w:t>ұтық (деректе бұл атаудың бірінші бөлігі қытайша</w:t>
        <w:br/>
        <w:t>&lt;ку мо кэ и» деп жазылған);</w:t>
        <w:br/>
        <w:t>26) Күрдей()-арғын, ұтық (деректе бұл атаудың</w:t>
        <w:br/>
        <w:t>бірінші бөлігі қытайша «ку эр дэн» деп жазылған);</w:t>
        <w:br/>
        <w:t>27) Досым(?)-арғын, ұтық (деректе бұл атаудың</w:t>
        <w:br/>
        <w:t>бірінші бөлігі қытайша &lt;дун сюнь» депжазылған);</w:t>
        <w:br/>
        <w:t>28) Майлы(2)-арғын, ұтық (деректе бұл атаудың</w:t>
        <w:br/>
        <w:t>бірінші бөлігі қытайша «ма ли» деп жазылған);</w:t>
        <w:br/>
        <w:t>20) Шұңқыршы(2)-арғын, ұтық (деректе бұл</w:t>
        <w:br/>
        <w:t>атаудың бірінші бөлігі қытайша &lt;чун гу эр цзи»</w:t>
        <w:br/>
        <w:t>депжазылған);</w:t>
        <w:br/>
        <w:t>30) Жақсылық(0)-арғын,ұтық (деректе бұл атаудың</w:t>
        <w:br/>
        <w:t>бірінші бөлігі қытайша «цзя кэ са ла кэ» деп</w:t>
        <w:br/>
        <w:t>жазылған);</w:t>
        <w:br/>
        <w:t>31) Айтық(?)-арғын, ұтық (деректе бұл атаудың</w:t>
        <w:br/>
        <w:t>бірінші бөлігі қытайша «а тэ кэ» деп жазылған);</w:t>
        <w:br/>
        <w:t>32) Жатар(2)-арғын, ұтық (деректе бұл атаудың</w:t>
        <w:br/>
        <w:t>бірінші бөлігі қытайша «цзя та эр» деп жазылған);</w:t>
        <w:br/>
        <w:t>33) Мылтық-арғын, ұтық;</w:t>
        <w:br/>
        <w:t>34) Сары-арғын, ұтық;</w:t>
        <w:br/>
        <w:t>35) Жаңқырғыз(Жанақырғыз)-арғын, ұтық:</w:t>
        <w:br/>
        <w:t>36) Байқырғыз-арғын, ұтық:</w:t>
        <w:br/>
        <w:t>37) Бағыс-арғын, ұтық;</w:t>
        <w:br/>
        <w:t>38) Қаракесек-арғын, ұтық;</w:t>
        <w:br/>
        <w:t>39) Бәсентиін-арғын, ұтық;</w:t>
        <w:br/>
        <w:t>5225852562228225 52-520 0 515 дЫ Б ды БА Басы ЕаСыЫ</w:t>
        <w:br/>
        <w:t>ШЫҢЖАҢ ШИ ЛЮЕ</w:t>
        <w:br/>
        <w:t>көрсетілген. Кітап ҚР БҒМ-ның Р.Б.Сүлейменов</w:t>
      </w:r>
    </w:p>
    <w:p>
      <w:r>
        <w:t>атынд. Шығыстану ин-туты тарапынан зерттеліп,</w:t>
        <w:br/>
        <w:t>қазақшаға аударылып, «Қазақстан тарихы туралы</w:t>
        <w:br/>
        <w:t>Қытай деректемелері» (Алматы, 2005) деген</w:t>
        <w:br/>
        <w:t>жинақтың І-томына ықшамдалып енгізілген. Қы-</w:t>
        <w:br/>
        <w:t>тайшадан аударған Б. Еженқанұлы.</w:t>
        <w:br/>
        <w:t>1.Қазақтардың бөлінісі жөнінде кітап авторы өзі-</w:t>
        <w:br/>
        <w:t>нің «Қазақ шежіресі» атты кестесінен бұрын бер-</w:t>
        <w:br/>
        <w:t>ген кіріспесінде былай деп түсіндірген: «Қазақ-</w:t>
        <w:br/>
        <w:t>тар үшке бөлінеді, олар: «сол бөлік» (оны «шы-</w:t>
        <w:br/>
        <w:t>ғыс бөлік» депте атайды), «оң бөлік» (оны «орта</w:t>
        <w:br/>
        <w:t>бөлік» депте атайды) және «батыс бөлік» «Цаньлун</w:t>
        <w:br/>
        <w:t>жылнамасының 37 жылы (1772 ж.) қазақтан Бо-</w:t>
        <w:br/>
        <w:t>лат деген кісінің «хан» деп аталуының себебі</w:t>
        <w:br/>
        <w:t>ралы Іле цзанцжоні (генерал-губернатор) Шу-</w:t>
        <w:br/>
        <w:t>хәдәнің екінші рет патшаға берген мәлімдеме-</w:t>
        <w:br/>
        <w:t>сінде былай дейді: «қазақтан қашып келген ой-</w:t>
        <w:br/>
        <w:t>рат эскери корпусының цзолины (Цин патшалық</w:t>
        <w:br/>
        <w:t>дәуіріндегі монғолдардың билік лауазымы, бір</w:t>
        <w:br/>
        <w:t>цзолин 5 сұмылды басқарады, билік құзыры қа-</w:t>
        <w:br/>
        <w:t>зақтардың жүзбасынікімен қарайлас.) Саэргалэ-</w:t>
        <w:br/>
        <w:t>дай және Цяньцинмэньнің (Пекиндегі патша</w:t>
        <w:br/>
        <w:t>сарайының бір дарбазасы) күтушісі, «динлиньді»</w:t>
        <w:br/>
        <w:t>тағу мәртебесіне ие болған. Қазақ Сиэрмоте (Сы-</w:t>
        <w:br/>
        <w:t>рымбет) екеуінен сұрастыра келгенде, олар: «қа-</w:t>
        <w:br/>
        <w:t>зақтар «Иәке жұн», «Думада жұн» және «Баған</w:t>
        <w:br/>
        <w:t>жұн» деп үшке бөлінеді.</w:t>
        <w:br/>
        <w:t>«Йәке жұн» дегеніміз үйсін отоқ (тайпа, ру).</w:t>
        <w:br/>
        <w:t>оларда бұрыннан бері өздеріне тән арнаулы ел</w:t>
        <w:br/>
        <w:t>басқаратын адамдары жоқ, іс бола қалған жағ-</w:t>
        <w:br/>
        <w:t>дайда олар өздерінің тұрған жерлерінің ұзақ:</w:t>
        <w:br/>
        <w:t>қындығына қарай Абылай, Болат немесе Әбіл-</w:t>
        <w:br/>
        <w:t>пейізге барып, солардың төрелік етуін сұрайды;</w:t>
        <w:br/>
        <w:t>«Домда жұн» дегеніміз найман мен арғын сын-</w:t>
        <w:br/>
        <w:t>ды екі ұтық;</w:t>
        <w:br/>
        <w:t>«Баған жұн» дегеніміз алшын ұтық» деп жауап</w:t>
        <w:br/>
        <w:t>берген.</w:t>
        <w:br/>
        <w:t>Осы аталғандардың геогр. жағдайларын зерттей</w:t>
        <w:br/>
        <w:t>келе мынаны пайымдауға болады: «Иеке жұн» -</w:t>
        <w:br/>
        <w:t>(қазақтың) сол бөлігі, «Домда жұн» - |қазақтың| оң</w:t>
        <w:br/>
        <w:t>бөлігі де, «Баған жұн» - (қазақтың) батыс бөлігі...».</w:t>
        <w:br/>
        <w:t>Автордың берген осы мағлұматтарына қарап,</w:t>
        <w:br/>
        <w:t>оның айтып отырған «үш бөлік қазақтарын»</w:t>
        <w:br/>
        <w:t>қазақтың үш жүзі деп айтуға мүлде келмейді.</w:t>
        <w:br/>
        <w:t>Мұны осы шежіре-кестедегі көретілген әр «бө-</w:t>
        <w:br/>
        <w:t>ліктің» құрамына кіретін хан-сұлтандардың</w:t>
        <w:br/>
        <w:t>есімдерінен де, басқа қытай дерегінде сақталған</w:t>
        <w:br/>
        <w:t>осы хан-сұлтандар басқарған ру-тайпалардың</w:t>
        <w:br/>
        <w:t>атауларынан да байқауға болады.</w:t>
        <w:br/>
        <w:t>Осы деректе айтылып отырған «сол бөлік қазақ-</w:t>
        <w:br/>
        <w:t>тар», «оң бөлік қазақтар», батыс бөлік қазақтар</w:t>
        <w:br/>
        <w:t>іс жүзінде қазақтың Орта жүзі мен Ұлы жүзінде</w:t>
        <w:br/>
        <w:t>билік жүргізген Абылай ханның, Әбілмәмбеттің</w:t>
        <w:br/>
        <w:t>және Тұрсын сұлтанның ұрпақтарын меңзеп</w:t>
        <w:br/>
        <w:t>отырғаны анық.</w:t>
        <w:br/>
        <w:t>2. Цин патшасы Цаньлунның билік құрған кезін-</w:t>
        <w:br/>
        <w:t>дегі жылнама, өл 1736-95 жылдарын қамтиды.</w:t>
        <w:br/>
        <w:t>545</w:t>
      </w:r>
    </w:p>
    <w:p>
      <w:r>
        <w:t>3.ШШ. Уәлихановтың айтуынша, Абылайханның</w:t>
        <w:br/>
        <w:t>40 қызы, 30 ұлы болған. Алайда өзінің еңбегінде</w:t>
        <w:br/>
        <w:t>берген Абылай ханның ұрпағы туралы кестеде</w:t>
        <w:br/>
        <w:t>Ш.Ш.Уәлиханов сол 30 ұлдың он тоғызын ғана</w:t>
        <w:br/>
        <w:t>атаған (Валиханов Ч.Ч. Собрание сочинений: В 5т.</w:t>
        <w:br/>
        <w:t>ТА. Алма-Ата,1985. С. 175). Алқытайдерегінде де</w:t>
        <w:br/>
        <w:t>Абылайдың тек 20 ұлының атығана аталған. Осы</w:t>
        <w:br/>
        <w:t>екі деректе аталған есімдердің он төрті бір-бірі-</w:t>
        <w:br/>
        <w:t>не сайкеледі. Олар: Уәли, Шыңғыс, Әділ, Рүстем;</w:t>
        <w:br/>
        <w:t>Осман, Тоқ, Сыздық, Сығай, Қосым, Тағай, Қасым,</w:t>
        <w:br/>
        <w:t>Абетай, Абдұлла және Сәк (Сүйік). Екі деректің</w:t>
        <w:br/>
        <w:t>бірінде аталған есім екіншісінде кездеспейтін</w:t>
        <w:br/>
        <w:t>қағдай да байқалды: Ш.Ш.Уәлиханов кестесін-</w:t>
        <w:br/>
        <w:t>дегі Ишим, Чечен, Арық, Қамбар және Чама есім-</w:t>
        <w:br/>
        <w:t>ді 5 ұл қытай шежіре кестесінде кезікпейді, ал</w:t>
        <w:br/>
        <w:t>осы қытай дерегіндегі Жәнібек, Досалы, Шамұ-</w:t>
        <w:br/>
        <w:t>хамет, Төлек. Хамза (немесе Әмізай) және Барақ</w:t>
        <w:br/>
        <w:t>қатарлы ұлдың есімін ШІЛ. Уәлиханов атамаған.</w:t>
        <w:br/>
        <w:t>4. Көне Қытайдың иерархиялық жүйесінің әр</w:t>
        <w:br/>
        <w:t>дәуірде өзіндік ерекшеліктері болғанымен, жал-</w:t>
        <w:br/>
        <w:t>пы, Қытайдың дәстүрлі ұғымында жоғ. деңгей-</w:t>
        <w:br/>
        <w:t>дегі билік иерархиясы былайша сатылап тарала-</w:t>
        <w:br/>
        <w:t>ды: ди, кан, гун, хо</w:t>
        <w:br/>
        <w:t>Цин патшалығы кезіндегі деректерге сүйенсек,</w:t>
        <w:br/>
        <w:t>Жоңғар хандығы жойылғаннан кейін Цин пат-</w:t>
        <w:br/>
        <w:t>шалығы өздерімен қарым-қатынас орнатқан</w:t>
        <w:br/>
        <w:t>Қазақ хандығының Абылай, Әбілмәмбет сияқты</w:t>
        <w:br/>
        <w:t>көсемдер кұрған билік жүйесін мойындаған.</w:t>
        <w:br/>
        <w:t>Бірақ сонымен қоса олар аталмыш тұлғалардың</w:t>
        <w:br/>
        <w:t>ұрпақтарына сыйлық ретінде құр лауазм-атақтар</w:t>
        <w:br/>
        <w:t>мен торғын-торқа беріп, қазақтарды өздеріне</w:t>
        <w:br/>
        <w:t>тартып, өздерінің билік жүйесіне бірте-бірте</w:t>
        <w:br/>
        <w:t>бой үйрету мақсатында болған. Ал кейінгі қазақ</w:t>
        <w:br/>
        <w:t>билеушілерінің біразы өздерінің елдегі билік</w:t>
        <w:br/>
        <w:t>орнын нығайту үшін немесе басқа себешгермен</w:t>
        <w:br/>
        <w:t>Цин патшалығының осындай лауазымдарына ие</w:t>
        <w:br/>
        <w:t>бөлуға ұмтылғаны байқалады.</w:t>
        <w:br/>
        <w:t>5.Бұлшеліреде қытайавторы Уәлидің Абас, Хам-</w:t>
        <w:br/>
        <w:t>за, Ғұбайдұлла, Бегалы және Сарыбай есімді 5</w:t>
        <w:br/>
        <w:t>ұлын атайды. Ш.Ш.Уәлиханов өзінің берген Уә-</w:t>
        <w:br/>
        <w:t>лиханның шежіре кестесінде Уәлидің 14 баласы-</w:t>
        <w:br/>
        <w:t>ның есімін атаған, олар: Әбілмәмбет, Шыңғыс,</w:t>
        <w:br/>
        <w:t>Хамза, Бегалы, Абылай, Чеген, Төрежан, Абас,</w:t>
        <w:br/>
        <w:t>Жошы, Тәуке, Ханқожа, Әли, Ғұбайдұлла және</w:t>
        <w:br/>
        <w:t>Есім. Есімдердің қөп-аздығынан тыс, екі шежіре</w:t>
        <w:br/>
        <w:t>кесте арасында тағы мынадай ұқсамастықтары</w:t>
        <w:br/>
        <w:t>байқалады. Ш.Л. Уәлихановқа сүйенсек, Абас-</w:t>
        <w:br/>
        <w:t>Уәлидің үлкен ұлы емес, жетінші ұлы; Хамза-</w:t>
        <w:br/>
        <w:t>Уәлидің екінші емес, үшінші ұлы; Ғұбайдұұла-</w:t>
        <w:br/>
        <w:t>Уәлидің үшінші емес, өн үшінші ұлы; Қытай</w:t>
        <w:br/>
        <w:t>дерегіндегі Сарыбайды Ш.Ш.Уәлиханов аузына</w:t>
        <w:br/>
        <w:t>алмаған; Ш.Ш.Уәлиханов атаған Уәлидің 10 ұлын</w:t>
        <w:br/>
        <w:t>қытай авторы білмеген.</w:t>
        <w:br/>
        <w:t>6. Цин патшасы Цзяциннің билік жүргізген ке-</w:t>
        <w:br/>
        <w:t>зіндегі жылнамасы 1796-1820 жылдарды қамтиды.</w:t>
        <w:br/>
        <w:t>7. Ш.Ш.Уәлиханов өзінің берген Уәли ханның</w:t>
        <w:br/>
        <w:t>шежіре кестесінде Абастың 5 ұлын атаған. Олар:</w:t>
        <w:br/>
        <w:t>Әбілпейіз, Абылай, Тәуке, Шірәлі және Тұрсын.</w:t>
      </w:r>
    </w:p>
    <w:p>
      <w:r>
        <w:t>|53225524922552255225522252522255225522222- 5602 600БЕс2Ж 02. БС БЕС ЕӨс2ы</w:t>
        <w:br/>
        <w:t>ХҮІ (о внешнейивнутренней политики Аблая) А.-А.,1988, 52-53-66.;3.С.Тайшыбай, Қазақтыңханы</w:t>
        <w:br/>
        <w:t>Абылай, Дәуірі, өмірі мен қызметі, А. 2011, 1-т., 447-448-66.).</w:t>
        <w:br/>
        <w:t>31,5.1745 ж. Ресейүкіметі Әскери алқасының жарлығынан (78153): ..Қазақ тұтқынынан қашыпшыққан</w:t>
        <w:br/>
        <w:t>бұхаралықтар мен жоңғар әйелінің айтуынша, Абылай сұлтан өн мың адаммен жоңғар жеріне соғысуға</w:t>
        <w:br/>
        <w:t>кетті. Бұл соғысқа Кіші жүз қолын бастап, Ералы сұлтан да қатысқан. Жоңғарларды талқандағаннан</w:t>
        <w:br/>
        <w:t>кейін қазақгар жаңа жылға қарай, орыс бекіністері мен қамалдарын шауып, гарнизондарын басып алмақ.</w:t>
        <w:br/>
        <w:t>Осы мағлұматтарға байланысты және қазақтар тарапынан малдарын іш жаққа рұқсатсыз айдап әкелуіне</w:t>
        <w:br/>
        <w:t>және қоғамдық әрекеттердің тыйылмауына байланысты, Сібір шебінің бригадирі И.И.Крафт қазақтардан</w:t>
        <w:br/>
        <w:t>мейлінше сақтанып, шекарадағы әскерлерді сақадай сай ұстауға міндетті. .. (сонда, 452-6.).</w:t>
        <w:br/>
        <w:t>6.10.1756 ж. Абылайға Қытай үкіметінің-жолдаған хатынан (У8164): «...Қазақтың Абылайына: Сенің</w:t>
        <w:br/>
        <w:t>жіберген елші пақырың Өмір батырды генерал Жау Хуймен кездестіріп, сіздің ілтипатыңызды патшаға</w:t>
        <w:br/>
        <w:t>мәлімдеген едік, пагша қатты риза болды, сенің елшіңді қабылдағанда пагша сендерді жарылқамақшы</w:t>
        <w:br/>
        <w:t>Сенің елшің жеткізгендей, ойраттар айтты деген сөзге сенуге болмайды. Қазір әскерлерге Әмірсананы</w:t>
        <w:br/>
        <w:t>устауға бұйрық берілді. Ол сендердің-жерлеріңе қашып барғанда сеңдер, ұстап берсендер, ұлы мәртебелі</w:t>
        <w:br/>
        <w:t>папша сендерге мол сыйлық береді. Ал, сендер жасырын ұстайтын болсаңдар, біздің әскерлер оны</w:t>
        <w:br/>
        <w:t>тұтқындауға барады. Сенің халқың үркіп, әуре-сарсаңға түседі» (сонда, 1-т.,464-465-6.).</w:t>
        <w:br/>
        <w:t>1756 ж. батыр әрі би Малайсары қайтыс болды.</w:t>
        <w:br/>
        <w:t>1756:ж. Қазақ даласына Цин империясы әскер кіргізеді. Қазақ әскері ашық шайқасқа шықпай, қашып-</w:t>
        <w:br/>
        <w:t>тиіп соғысады. Ауыр бір ұрыста Абылай қатты жарақаттанады.</w:t>
        <w:br/>
        <w:t>1756 ж. Қытай әскері Орта жүздің жеріне кіреді. Абылай сұлтан Боғдаханға бағынады.</w:t>
        <w:br/>
        <w:t>1756:ж. Төле би(1663-1756) қайтыс болды. Абылайды тәрбиелеп, үшжжүздің ханы дәрежесіне көтерген</w:t>
        <w:br/>
        <w:t>Төле би еді. Баланы кебенек ішінде танып «Сабалақ» деп ат қойып, сырт көзден жасырып, түйе бақтыра</w:t>
        <w:br/>
        <w:t>жүріп баулып, бүкіл қазаққа хан көтеру Төле сынды дананың ғана қолынан келетін күдірст еді. Абылай өсе</w:t>
        <w:br/>
        <w:t>келе бидіңде, елдіңде сенімін абыроймен ақтады. Мұны көзі қарақты, көкірегі ояу қазақтың бәрі біледі.</w:t>
        <w:br/>
        <w:t>Көмекей әулие Бұқар бабамыз да айтып кеткен. Төле би 1734 жылы Ресей патшасы Анна Иоановнаға</w:t>
        <w:br/>
        <w:t>және Орынбор губернаторы И.И.Неплюевке хатжолдап, бодандыққа қабылдауға ризашылық білдірді. Бұл</w:t>
        <w:br/>
        <w:t>солтарихи кезеңде шарасыздықтан-жасалған қадам болатын. Олжонғар шапқыншылығынан титықтаған</w:t>
        <w:br/>
        <w:t>халықтыңжағдайын жақсартуды бірінші кезекке қойды. 1748 жылы орыс сауда керуені тоналғанда, «тура</w:t>
        <w:br/>
        <w:t>биде туғанжоқ, туған биде иман-жоқ» дегендей, атасы бір Қөйгелді батырды билер алқасына шақыртып,</w:t>
        <w:br/>
        <w:t>оған шығынды жұрт көзінше төлеттіреді. ...Төле би елдің шырқын бұзбауды, әлі келгенше халықтың</w:t>
        <w:br/>
        <w:t>тыныштығын, тұғастығын сақтауды көздеді (М.Жолдасбековтің«Еліне сөзі ем болған» атты мақаласынан,</w:t>
        <w:br/>
        <w:t>«Егемен Қазақстан», 25-қазан, 2013, 9239, 5-6.).</w:t>
        <w:br/>
        <w:t>1756-87 ж. қазақтар қытай әскерлерімен бетпе-бет соғысты.</w:t>
        <w:br/>
        <w:t>1787 ж. Қытай императоры Цянь Лунь әскері Жоңғарияның халқын қырғынға ұшыратып, тас-талқан</w:t>
        <w:br/>
        <w:t>етіп жеңеді.</w:t>
        <w:br/>
        <w:t>1787 ж. Орта жүздің сұлтаны Абылай және Қошқарбай батыр Алтайжеріне басып кіреді, ол жақтан</w:t>
        <w:br/>
        <w:t>көшеген төлеңгіттерді тұтқындап алып келеді.</w:t>
        <w:br/>
        <w:t>Абылай және Әбілпейіз сұлтандар Пекин қ-на барып, князь дәрежесі мен календарды (бағынудың</w:t>
        <w:br/>
        <w:t>шарты) белгілейді.</w:t>
        <w:br/>
        <w:t>1787 ж. шамамен қыркүйек айы, Қытай әкімшілігінің Абылай ханға жазған хатынан (К2188):</w:t>
        <w:br/>
        <w:t>Абылай, сендер шалғайда жатқан бөтен елсіңдер. Егер сендерге моңғолға жасағандай, ішкі жасақ</w:t>
        <w:br/>
        <w:t>(1 «засақ» яғни, әкімшілік басқару жүйесін қолына алып, наместник билеуші тағайындау туралы) тәртібін</w:t>
        <w:br/>
        <w:t>қолдансақ, қысым көріп қаласыңдар. Демек, бұрынғы қоғамдық салт-жүйелерінде бола беріндер. Елші</w:t>
        <w:br/>
        <w:t>жіберіп, патшаға сәлем беріп тұрсаңдар. рақым көресіңдер. Ал, сенің елшің бізге жеткізген: «Тарбағатай,</w:t>
        <w:br/>
        <w:t>тегінде біздің байырғы жайлауымыз еді, сөл-жерді патша бізге берсе», - деген сөзге келсек, бұл жерлер</w:t>
        <w:br/>
        <w:t>жаңа ғана тыныштандырылған. Әлі иен жатқан өңір. Патша, әсілі, ол жерді сендерге қиып бере салу-</w:t>
        <w:br/>
        <w:t>шы еді, бірақ сендер бізге еңбек сіңірген жоқсындар, ебін тауып ел болып алғансындар. Сондықтан, ол</w:t>
        <w:br/>
        <w:t>жерлерді сендерге сыйға бере салу мемлекеттің тәртібіне қиғаш келеді... Сендер егер, бұрын айтқандай,</w:t>
        <w:br/>
        <w:t>Әмірсананы тұтқындап экеліп беретін болсандар, онда ол жерлерді сендерге жарылқап беруге болады</w:t>
      </w:r>
    </w:p>
    <w:p>
      <w:r>
        <w:t>(Тайшыбай 3.С., Қазақтың ханы Абылай. Дәуірі, өмірі мен қызметі, А... 2011,1-т.,497-98-66.).</w:t>
        <w:br/>
        <w:t>1757 ж. Абылай Әбілмәмбеттің баласы Әбілпайызды қытайларға елшілікке жібереді. Нәтижесінде</w:t>
        <w:br/>
        <w:t>екі ел арасындағы ұрыстар тоқтатылады.</w:t>
        <w:br/>
        <w:t>27.3.1758 ж. Абылай, Ералы жәнс Айшуақ сұлтандарды Есімі жазылған қарумен марапаттау тура-</w:t>
        <w:br/>
        <w:t>ль (98220-құжатынан): Патша ағзамның тиісті жарлығы бойынша сыртқы істер алқасы шешім етті: осы</w:t>
        <w:br/>
        <w:t>алқаның 1757 жылғы 13 желтоқсанда қол қойылған хаттамасына сәйкес, Нұралы ханның інілері Ералы</w:t>
        <w:br/>
        <w:t>572</w:t>
        <w:br/>
        <w:t>5525522542258525422522555258225502545204224522552:158225502555- 540256020</w:t>
        <w:br/>
        <w:t>інісіне бастатып қазақ жасағын жоңғар қолына қарсы жұмсадым. Қазір олар сол соғыста. Екі жақ кезек</w:t>
        <w:br/>
        <w:t>жеңісіп, шығын болып жатса керек. Қазақ жасақтары көп қалмақты тұтқындап, малын шауып алыпты</w:t>
        <w:br/>
        <w:t>деген хабар алдым. Өзім де қол бастап, көмекке аттанайын деп отыр едім. Ресей елшісі келе жатыр де-</w:t>
        <w:br/>
        <w:t>ген соң бөгелдім». ...Абылай сұлтан барған соң, қазақ қолы күшейіп, ойраг әскерлерін еңсеріп, жене ба-</w:t>
        <w:br/>
        <w:t>стады, жауға бірнеше тұстан күйрете соққы берді.</w:t>
        <w:br/>
        <w:t>Капитан А.И.Яковлев 1752 ж. 24 қарашада Орынбордан аттанып, ертеңінде жол үстіңде Араповқа</w:t>
        <w:br/>
        <w:t>жолығады. Арапов Абылай сұлтанның Сібір тарабындағы Краснояр бекінісінен 6 күндік жерде, Қасқатау</w:t>
        <w:br/>
        <w:t>деген манда, жайлауда екенін айтқан. 13 қазан күні Яковлев Тобыл сыртындағы Арақарағай деген жер-</w:t>
        <w:br/>
        <w:t>де Абылай сұлтанға кездеседі. Абылай оған өздері жоңғарларға қарсы соғысқа қамданып жатқанын,</w:t>
        <w:br/>
        <w:t>соның алдында ғана жоңғарлар Орта жүздің бірнеше ауылын қансыратып, шауып кеткенін айтады. Сай-</w:t>
        <w:br/>
        <w:t>ын Бәлек пен Садыр бастаған 3 мыңдық жоңғар әскері Ұлытау мен Кішітаудағы уақтарды, одан кейін</w:t>
        <w:br/>
        <w:t>Жыланды бойындағы наймандар мен керейлерді шауып көп малды, 3 мыңқазақты айдап әкеткенін айта-</w:t>
        <w:br/>
        <w:t>ды. Жоңғар қолына түскендердің арасында уақ-керейдің Баян батыры ұлымен, ақ найман Әжібек батыр</w:t>
        <w:br/>
        <w:t>бар. Абылай олардың соңынан қуғыншы жасақ жіберген екен, әлі хабар жоқ (Тайшыбай 3.С.. Қазақтың</w:t>
        <w:br/>
        <w:t>ханы Абылай. Дәуірі. өмірі мен қызметі, А., 2011, 1-т., 437-441-66.).</w:t>
        <w:br/>
        <w:t>1750-60 ж. Арғын Күлеке батыр Тәңірбердіұлы қайтыс болды («Жас алаш», 17. 6. 1999 жыл).</w:t>
        <w:br/>
        <w:t>1751 ж. жоңғарларды Сырдария өңірінен, Оңтүстік өлкеден азат етеді.</w:t>
        <w:br/>
        <w:t>1751 ж. жоңғар қоңтайшысы Лама-Доржы Орта жүз ханы (сұлтаны) Абылайға барып, бас</w:t>
        <w:br/>
        <w:t>сауғалады.</w:t>
        <w:br/>
        <w:t>1751-83 ж. Оңп. Қазақстан, Жетісу, Тарбағатай және Алтай аймақтары жаудан азат етілді.</w:t>
        <w:br/>
        <w:t>1752ж. Ұлытауда жоңғар шапқыншылығына қарсы қазақтың үш жүзі өкілдері қатысқан жиыны өткен.</w:t>
        <w:br/>
        <w:t>1752 ж. Абылай сұлтанға жақын атығай-қойлы Аңдықожа батыр (1672-1752) қайтыс болды.</w:t>
        <w:br/>
        <w:t>1752 ж. Петропавл қ-ның іргесі қаланды Петропавл қамалының салынуына нс себеп болған? 1752</w:t>
        <w:br/>
        <w:t>жылы сенат сол кездегі Сібір әскерлерінің қолбасшысы Киндерманның Есіл шебін алға қарай жылжы-</w:t>
        <w:br/>
        <w:t>та түсу арқылы Ертіс пен Орынбор шептерінің арасын қосу жөніндегі жобасын бекітеді. Солжоба бой-</w:t>
        <w:br/>
        <w:t>ынша Омбы мен Звериноголов қамалдары арасынан онжылданкейін Петр мен Павел әулиелердің есімі</w:t>
        <w:br/>
        <w:t>берілген тағы бір қамал салына бастайды. Сөйтіп «сортаң көлдер» шебі жасалады. Шептің бұлай агалу</w:t>
        <w:br/>
        <w:t>себебін есімінің өзі-ақ айтып тұр (Қ.Исабай, Шоң би, Аст., «Елорда», 2005, 22-6.).</w:t>
        <w:br/>
        <w:t>1752-53 - қазақ әскері Жетіеу мен Алтайды жаудан қайтарып алады.</w:t>
        <w:br/>
        <w:t>31.3.1763 ж. Тронцк бекінісінің командирі Майор И.Ренненкампфтың рапортынан (Х2144</w:t>
        <w:br/>
        <w:t>Наурыздың 29-күні қазақтың Орта жүзі атығай руының белгілі адамдары Құлсары және Құлеке батыр</w:t>
        <w:br/>
        <w:t>екеуі Тронцкіге келіп, маған өздері сұранып жолықты. Олардың айтуынша: «Абылай сұлтан мен жоңғар</w:t>
        <w:br/>
        <w:t>қалмақтары арасында жанжал бола қоймайды. Ал, егер қалмақтар шабуыл жасайтын болса, қазақтар</w:t>
        <w:br/>
        <w:t>қарсы соғысады... Ресейдің қорғаныш болуын тілейміз». Оларға мен: «Бұрынғыдай қорғаймыз, патша</w:t>
        <w:br/>
        <w:t>ағзамның бұйрығы өзгерген жоқ, қазақтар Ресейге қарайтындықтан, міндетті түрде көмек қолын соза-</w:t>
        <w:br/>
        <w:t>мыз», - дедім. Құлсары: «Өзеннің арғы жағасынан қонысқа қолайлы жер кестіріп алғым келеді. Бұрын</w:t>
        <w:br/>
        <w:t>әрбір рудың өзінің меншікті жері болатын, кейбір рулар қора-қопсы салып алғысы келеді. Жер кескен-</w:t>
      </w:r>
    </w:p>
    <w:p>
      <w:r>
        <w:t>де бір рудың жерін екіншісіне ауыстырып алмаса екен, әр рудың өз жері болсын. Бұл мәселелерді олар</w:t>
        <w:br/>
        <w:t>көктемге қарай Абылай сұлтанмен ақылдасып шешеміз. Абылай сұлтан Тронцкіге міндетті түрде бара-</w:t>
        <w:br/>
        <w:t>ды. Жоғарыда айтқан жер туралы тілегімізді жеткізуге Орынборға арнайы кісі де жібереміз», - деді. 30</w:t>
        <w:br/>
        <w:t>наурыз күні Құлеке батыр келіп, Абылай сұлтанның Тромцкіге сөзсіз келетінін тағы да бекітті. Майор</w:t>
        <w:br/>
        <w:t>И.Ренненкампф (Тайшыбай 3.С., Қазақтың ханы Абылай. Дәуірі, өмірі менқызметі, А.,2011,1-т.,443-6.).</w:t>
        <w:br/>
        <w:t>1754 ж. Қытай әскері қалмақтарды аяусыз қырып, Жоңғар мемлекетін біржола жойып жібереді.</w:t>
        <w:br/>
        <w:t>Жоңғар жерін жаулап алған соң қазақ жеріне көз алартады.</w:t>
        <w:br/>
        <w:t>1754 ж. Абылайдың жоңғарларға жасаған жорығы туралы (%148-құжаты): ...1754 жылы шілде-</w:t>
        <w:br/>
        <w:t>тамызда, Дауашы Әмірсана әскерімен соғысыпжатқан шақта Абылай Жоңғарияға тағы дажорық жасады.</w:t>
        <w:br/>
        <w:t>Бұл жөнінде Сібіргубернаторы В.А.Матлев сыртқы істер алқасына былай деп хабарлады: «қазақтардың</w:t>
        <w:br/>
        <w:t>айтуынша, Абылай 4 мындай әскер алып, жоңғар жеріне барып қайтқан. Жоңғар әскерін өз жерінде</w:t>
        <w:br/>
        <w:t>талқандап, 3 мыңдай тұтқын алыпты. Дауашы Абылаймен мәмілеге келмек болған екен, Абылай райы-</w:t>
        <w:br/>
        <w:t>нан қайтпапты. Абылайдың бұл жеңісі Әмірсананы да аман қалдырмайтын еді. Оның үстіне ойрат әскері</w:t>
        <w:br/>
        <w:t>мен уранхайлықтардың екі жақты соққысына төтеп бере алмаған Әмірсана қытай шебіне қашып барып</w:t>
        <w:br/>
        <w:t>паналады. Әмірсананы осылай қуыпжіберген Дауашы Абылайға қарсы қайта соғыс ашпақ болды. Тіпті,</w:t>
        <w:br/>
        <w:t>қазақтармен соғысу үшін орыс әкімшілігінен көмек тілеген. Абылайдың жанында Әмірсанаға қарсы</w:t>
        <w:br/>
        <w:t>ниеттегі Еринцин сияқты нояндар болатын. Қыс түсіп кетіп, жоңғардың өзішінде дау-жанжал тұтанып,</w:t>
        <w:br/>
        <w:t>Дауашы әскерін кері әкетуге мәжбүр болды. |Сулейменов Б.Р., Монссев В.А.. Из истории Казахстана</w:t>
        <w:br/>
        <w:t>571</w:t>
        <w:br/>
        <w:t>5525522542258525422522555258225502545204224522552:158225502555- 540256020</w:t>
        <w:br/>
        <w:t>Ойраг әскерлерінің Қазақстан аумағына шабуылы 1739 жылдың күзінде басталды. ...Ұлы жүздің</w:t>
        <w:br/>
        <w:t>ханы Жолбарыс Ташкентте кісі қолынан қаза тапты. 1737 жылы Орта жүздің ханы Сәмеке өліп, оның</w:t>
        <w:br/>
        <w:t>орнына хандыққа сайланған Әбілмәмбет ел ішінде айтарлықтай беделге ие бола қоймаған. Осылай-</w:t>
        <w:br/>
        <w:t>ша ынтымағына іріткі кірген қазақ феодалдары тиісті сақтық шараларын жасамай, сыртқы жаудан</w:t>
        <w:br/>
        <w:t>қорғануға дайын болмады. 1739-1740 жылдың қысында Септен мен Сары Мыңжының әскерлері екіге</w:t>
        <w:br/>
        <w:t>бөлініп, Сырдарияның жоғарғы ағысы арқылы оңтүстіктен, Ертістен өтіп, солтүстіктен соққы жасады.</w:t>
        <w:br/>
        <w:t>Орта жүздің Тобыл мен Есіл өзендері бойын қыстаған қазақтары жау шабуылының астында қалды. Осы</w:t>
        <w:br/>
        <w:t>кезде Қазан губерниялық кеңсесінен Мәскеудегі сыртқы істер алқасының кеңсесіне: &lt;...қазақ жүздеріне</w:t>
        <w:br/>
        <w:t>15 мындай қоңғайшы әскері басып кіргені және уақ-керей руларына, Ертіс пен Есіл бойындағы Әбілмәмбет</w:t>
        <w:br/>
        <w:t>пен Барақ сұлганға қарайтын ауылдарға шабуыл жасағаны» жөнінде хабар &gt;кеткен (Ресей мемлекеттік</w:t>
        <w:br/>
        <w:t>көне құжаттар мұрағаты. Сенаттың 1-департ. қоры. 136-тізбе, 1740-1746. 12/143-іс.. 1006-парақ).</w:t>
        <w:br/>
        <w:t>19 тамыз - 1 қыркүйек 1740 ж.</w:t>
        <w:br/>
        <w:t>Кіші жүз бен Орта жүз қазақтарының Орынбор қаласына келген өкілдерімен Б.А.Урусов жүргізген</w:t>
        <w:br/>
        <w:t>келіссөзінің хаттамасынан (250); 23 тамызда кешке қарай В.А.Урусовқа башқұрт Таймас батыр келіп,</w:t>
        <w:br/>
        <w:t>жанындағы Әбілмәмбет хан мен Абылай сұлтанның өкілдерін таныстырады. Әбілмәмбет хан мен Абы-</w:t>
        <w:br/>
        <w:t>лай сұлтанның келе жатқанын хабарлайды.</w:t>
        <w:br/>
        <w:t>1740 ж. 24 тамызда генерал В.А.Урусов штаб-квартермистр Новокченовты қасына 12 атты әскер</w:t>
        <w:br/>
        <w:t>ертіп, Әбілмәмбет ханмен Абылай сұлтанды қарсы алуға аттандырады. Генерал өзі Нұралымен, Ералы-</w:t>
        <w:br/>
        <w:t>мен, Жәнібек батырмен келіссөз жүргізеді. Кешке қарай генерал В.А.Урусов Әбілмәмбет хан мен Абы-</w:t>
        <w:br/>
        <w:t>лай сұлтанға тілмаш Мақсұтов арқылы бір үлкен шатыр жібереді. Хан оған рахмет айтыпты. «ал, Абы-</w:t>
        <w:br/>
        <w:t>лай сұлтан өз адамдарына бұрылып, сөйлесіп алды да: «Маған неге шатыр жібермеген, мен ханмен</w:t>
        <w:br/>
        <w:t>бірге тұрмаймын ғой», - деген. Абылайдың бұл сөзін Мақсұтов айтып келген және бұл сөздер хаттамаға</w:t>
        <w:br/>
        <w:t>жазылған.</w:t>
        <w:br/>
        <w:t>1740:ж.25 тамызда В.А.Урусов таңертең, қала сыртында еру болыпжатқан Кіші жүз бен Ортажүздің</w:t>
        <w:br/>
        <w:t>өкілдеріне Спиридовты жібереді. Қонақтардың сойысына: Әбілмәмбет ханға - бір сиыр, екі қой, дастар-</w:t>
        <w:br/>
        <w:t>ханына бір бас қант, бір фунг қара шай; Абылай сұлтанға екі қой, бір бас қант, бір фунг қара шай; Нұралы</w:t>
        <w:br/>
        <w:t>және Ералы сұлтандарға және Жәнібек батырға бір сыр. бір қой; Есет батырға - екі қой; Бөкенбай</w:t>
        <w:br/>
        <w:t>батырға екі қой жібереді. Бәрі де разылығын білдіреді.</w:t>
        <w:br/>
        <w:t>1740 ж. 26 тамызда таңертең генерал-майор Әбілмәмбет хан мен Абылай сұлтанға секунд-майор</w:t>
        <w:br/>
        <w:t>К.Миллер мен прапоршик Гладышевті жіберіп, қабылдау рәсіміне алдын-ала дайындап, олардың қалай</w:t>
      </w:r>
    </w:p>
    <w:p>
      <w:r>
        <w:t>сөйлеп, не айтатынын пысықтауды тапсырды. Түстенкейін Нұралыжәне Ералы сұлтандар В.А.Урусовпен</w:t>
        <w:br/>
        <w:t>жеке жүздесті.</w:t>
        <w:br/>
        <w:t>1740 ж. 27 тамызда прапоршик Гладышев Әбілмәмбет хан мен Абылай сұлтанға, ертеңгі анг беру</w:t>
        <w:br/>
        <w:t>рәсімі жөнінде сөйлесуге кетті. 28 тамыз. Қазақтың Орта жүзінің ханы Әбілмәмбет пен оның інісі Абы-</w:t>
        <w:br/>
        <w:t>лай сұлғанды қабылдау рәсімі мына төмендегідей болды: Оларды қарсы алуға пример-майор Дмитри-</w:t>
        <w:br/>
        <w:t>ев, оған қоса капиган, поручик және адыөтант, трубалары мен лигаврлары бар 48 адам таңдаулы жасақ</w:t>
        <w:br/>
        <w:t>және атты әскер ротасы жіберілді. Сонымен бірге әсем безенген 12 атты эскер,6 аг-жеккенкүймелі арба,</w:t>
        <w:br/>
        <w:t>екі атқосшы, бір қызметші, қарауыл қақпа алдында қарсы алуға шықты. Қарауылға жеткен соң, ханмен</w:t>
        <w:br/>
        <w:t>сұлтанды шақырып келуге тілмаш жұмсалды. Қарауылға келген кезде оларға құрмет көрсетілді. Майор</w:t>
        <w:br/>
        <w:t>бұладамдардыңгенерал-майордың атынан ханмен сұлтанды қарсы алуға келіп тұрғанын айтты, күймеге</w:t>
        <w:br/>
        <w:t>отыруға шақырды. Хан мен сұлан күймеге отырды. Күйменің алдына 24 жауынгерді бастап унгер-офицер</w:t>
        <w:br/>
        <w:t>жолға түсті. Екі қапталда атқосшы-гайдуктар жаяу жүгіріп отырды, күйменің соңынан атты әскер рота-</w:t>
        <w:br/>
        <w:t>сы ерді. Полктар мен казактар сап түзеп, күтіп тұрды. Хан мен сұлтанның күймесі әскер сапының алды-</w:t>
        <w:br/>
        <w:t>на 50 сажын жетпей, бұрылып барып, тоқтады. Күйме Астрахан полкының алдына келе бергенде бара-</w:t>
        <w:br/>
        <w:t>бан соғылып, музыка ойнап, құрмет көрсетілді Артиллерия қатарынан өтіп бара жатқанда тоғыз үлкен</w:t>
        <w:br/>
        <w:t>зеңбіректен оқ атылды. Хан мен сұлтан Бильяр полкінің қасынан өтіп барып, генерал-лейтенанттың</w:t>
        <w:br/>
        <w:t>қызмет кеңсесіне қарай бұрылды. Хан мен сұлтан күймемен сарай ауласына кірді (П.И.Рычков дәл</w:t>
        <w:br/>
        <w:t>осы сәтті «История Оренбургская...», - деген кітабында сәл басқаша жазған: «Хан мен сұлтан генерал-</w:t>
        <w:br/>
        <w:t>лейтенангтың ауласына салг атпен кірді. Оларға дабыл қағылып, музыка ойналып, құрмет көрсетілді.</w:t>
        <w:br/>
        <w:t>Бұдан кейін бәрі аттан түсті. Ханды аттан майор түсіріп алды, ал, шатыр алдыңда подполковник, шатыр</w:t>
        <w:br/>
        <w:t>ішінде полковник қарсы алып, генерал-лейтенантқа бастап әкелді. Екі қапталда, салтанатты киінген штаб</w:t>
        <w:br/>
        <w:t>офицерлері сап түзеп тұрдым.) де, күймеден түсті. қылыштарын тағынған бойда жаппаға қарай жүрді.</w:t>
        <w:br/>
        <w:t>Қошеметшілер де аттарынан түсіп, мылтықтарын нығынаналып, бұлардың соңынан ерді. Аулада барабан</w:t>
        <w:br/>
        <w:t>соғылып, музыка ойнап, хан мен сұлтанға құрмет көрсетілді, оларды секунд-майор Миллер қарсы алды;</w:t>
        <w:br/>
        <w:t>ол иіліп сәлем берді де, Әбілмәмбет хан мен Абылай сұлтанды бастап, шатырға алып кірді. Жаппаның</w:t>
        <w:br/>
        <w:t>559</w:t>
        <w:br/>
        <w:t>5525522542258525422522555258225502545204224522552:158225502555- 540256020</w:t>
        <w:br/>
        <w:t>бұл тілекті қабыл алды. Ол үшін қолдан келгенін аямайтынын білдірді және сөзінің дәлелі ретінде осы</w:t>
        <w:br/>
        <w:t>жерде тұтқында отырған төрт қазақ бар екенін, Ресей заңдары бойынша олардың кінәсі ауыр екенін</w:t>
        <w:br/>
        <w:t>ескертіп, бұдан былай ұрлық жасап, қолға түспейтін болсын деп: «Орта жүз Абылайға қарайтын ауыл-</w:t>
        <w:br/>
        <w:t>дардан: Жақсымбет Күгіленовті, Қайып Оразаевты, Сағындық Сановты; Әбілмәмбет хан мен Барақ</w:t>
        <w:br/>
        <w:t>сұлтанға қарайтын елдерден Тұрсынбай Арыстанбаевты босатып беретінін» айтты. Ханмен сұлтан оған</w:t>
        <w:br/>
        <w:t>рахмет айтты, өз адамдарын өздері жазалайтынын білдірді. Абылай сұлтан өзінің сұрайтындары көп бо-</w:t>
        <w:br/>
        <w:t>лып кеткеніне алдын ала кешірім өтініп: өзінің және ағасы Әбілмәмбеттің «елдері Сібірге таяп көшіп</w:t>
        <w:br/>
        <w:t>келіпжүреді. олар үшін Орынборға келіп сауда жасауға жер жағдайы алыс, сондықтан жақындау жердегі</w:t>
        <w:br/>
        <w:t>орые қалаларына келіп, сауда жасасуға, тауар әкелуге мүмкіндік болса, екен» - деген тілегін жеткізді</w:t>
        <w:br/>
        <w:t>Оғангенерал-лейтенант былай жауап берді: «Патша ағзам өзінің қарауына жаңадан кірген қазақтар үшін</w:t>
        <w:br/>
        <w:t>Орынбор қаласын салдырғаның, барлық сауда сонда жасалатынын және Орынбордағы саудаға жеңілдіктер</w:t>
        <w:br/>
        <w:t>берілгенін, мұнда қазақтар да, басқа да халықтар еркін келіп-кете алатынын айтты. Сондықтан, сауданы</w:t>
        <w:br/>
        <w:t>Орынбормен жасасқан дұрыс болады», - деді. Оған қоса: Сібірдегі қалаларда лайықты тауарлар жоқ</w:t>
        <w:br/>
        <w:t>екендігін айтты. Абылай, бұл жауапқа қанағат білдірді де: «Егер патша ағзам Орынборға сауда жасатуға</w:t>
        <w:br/>
        <w:t>ұйғарған болса, біз сол ұйғарымды орындаймыз, алдағы жылдан бастап қазақтар сонда келеді», - деді.</w:t>
        <w:br/>
        <w:t>Осы тұста әңгімеге Нияз батыр араласып: «Патша ағзам шақыртқан соң, игі жақсыларымыздың бәрі</w:t>
        <w:br/>
        <w:t>осында келіп отыр, ешкім қалған жоқ, енді, міне, олар да «Түркістанның басында жәрмеңке ашылса,</w:t>
        <w:br/>
        <w:t>Ташкентпен байланысымыз да үзілмесе», - деп тілек айтып отыр», - деді (Нияз батыр өзі Түркістанда</w:t>
        <w:br/>
        <w:t>тұрады). Осы келіссөздерден кейін, Әбілмәмбет ханға және оның ханымына, Абылай сұлтан мен оның</w:t>
        <w:br/>
        <w:t>сұлтаншасына, Жәнібек батырға, Нияз батырға сыйлық таратылған. Сыйлықтың ішінде атап айтқанда:</w:t>
        <w:br/>
        <w:t>қара түлкі, шатыр, көк шай, жез шәугім, жез қазан, ыдыс-аяқ, жабдықтар, тәрелкелер, былғары, қамқа,</w:t>
        <w:br/>
        <w:t>шұға, орамал, көйлектік жібек маталар т.с.с. бұйымдар бар. Соңында, хан мен сұлтан, батырлар осынша</w:t>
        <w:br/>
        <w:t>сый-құрметі үшін генерал-лейтенантқа разылық білдірді. келесі жылы тағы кездесуге уағдаласты.</w:t>
        <w:br/>
        <w:t>1740 ж. 1 қыркүйек. Түстен кейін генерал-лейтенант Әбілмәмбет ханмен Абылай сұлтанныңқонып</w:t>
        <w:br/>
        <w:t>жатқан лагеріне барды. Ол лагерге таяп келгенде, алдынан әуелі Нияз батыр, оның соңынан тағы екі</w:t>
        <w:br/>
        <w:t>қазақ батыры, олардың артын ала Жәнібек батыр мен бірнеше сл ағаларын ертіп Абылай сұлтаншықты.</w:t>
        <w:br/>
        <w:t>Генерал-лейтенанг Абылайды күймелі арбасына мінгізіп алды. Әбілмәмбет хан генерал-лейтенанпты өз</w:t>
        <w:br/>
        <w:t>шатырының алдында, өн сажындай алға шығып қарсы алды. Шатырға кірген ханменгенерал-лейтенанг</w:t>
      </w:r>
    </w:p>
    <w:p>
      <w:r>
        <w:t>кілемге отырды. Абылай сұлтан отырмады (П.И.Рычковтың кітабында &lt;... Абылай сұлтан әдеп сақтап,</w:t>
        <w:br/>
        <w:t>отыра қоймады»). «Ештеңе етпейді, ұяттығы жоқ», - дептұра берді. Генерал-лейтенант: «отырыңыздар»,</w:t>
        <w:br/>
        <w:t>-деп екінші қайтара сұраған соң, Жәнібек батыр мен Абылай сұлтан да отырды. Тағы бірнеше ел ағалары</w:t>
        <w:br/>
        <w:t>келді. Ағаш табақпен тағамдар қойылды, дастархан үстінде олар генерал-лейтенант экелгенарақ-шараптан</w:t>
        <w:br/>
        <w:t>мезіреті қылып, балдан ауыз тиді. Сөзді хан мен сұлтан бастап, Ресейдің қолында қалып отырған</w:t>
        <w:br/>
        <w:t>тұтқындар жөнінде айтты. Генерал-лейтенант: «Біздің адамдарымыз бүгіннен бастап тұтқын қазақтарды</w:t>
        <w:br/>
        <w:t>іздеп жатыр және полковник Арсеньевке Тобыл қаласынан да сұратуды тапсырдым», - деді. Хан айтты:</w:t>
        <w:br/>
        <w:t>«Керуен тонаған және тонауға қатысқан адамдардың төртеуін қайтардыңдар, олар айыпқа төрт жылқы</w:t>
        <w:br/>
        <w:t>төлейді. Қазақ салты солай, ған қоса ұрлаған тауарларын тауып, төлетеміз», - деді. Нияз батыр:</w:t>
        <w:br/>
        <w:t>«Ұрыларды осында алып келсін, біз оларды жазасыз қалдырмаймыз және генерал-лейтенанттың көзінше</w:t>
        <w:br/>
        <w:t>өзге ұрылардың да атын айтсын, сонда ғана мәселе тиянақты шешіледі», - деді. Оларды дереу алдырт-</w:t>
        <w:br/>
        <w:t>ты: алтай-арғын руынан Қожамберді Наурызеков пен Қази Тоқбураев, атығай руынан Жарылғап Дүйсенов,</w:t>
        <w:br/>
        <w:t>сарыжетім руынан Өмірзақов Әбдиев, қасында жеті серігі бар. Генерал-лейгенант айтты: «Бұлардың</w:t>
        <w:br/>
        <w:t>ұрлығы мойнына қойылды, айыптары үлкен. Бірақ, ханның алдында бәрін кешіріп, қолдарыңызға</w:t>
        <w:br/>
        <w:t>береміз»... Бұдан соң, генерал-лейтенант Жәнібек батырға қарап, оның елінде отырған тұтқын орыстар-</w:t>
        <w:br/>
        <w:t>ды босатып беруді сұрады. Жәнібек... босатамын, -депуағда берді. Мәжіліс соңыңда генерал-лейтенант</w:t>
        <w:br/>
        <w:t>Әбілмәмбетханға ақ бұлғынның терісі мен (соғысқа киетін кіреуке) темір сауыт, Абылай сұлтанға темір</w:t>
        <w:br/>
        <w:t>сауыт, Жәнібек батырға да сондай сауыт, Тілеуке батырға да сауыт сыйлады. Қоштасып тұрып, генерал-</w:t>
        <w:br/>
        <w:t>лейгенант бұрын айтылғандарды қорытындылай, қысқа қайырып, тағы бір сендірді де, тұтқындар жай-</w:t>
        <w:br/>
        <w:t>ын сөз етті. Қазақтардың тенгектік жасауға бейім екенін ееке салып, қазақтардың қарулы қолдары орыс</w:t>
        <w:br/>
        <w:t>мекендеріне тым жақындап келуші болмасын, - дептапсырды. Оғанханмен сұлтан бас изеп мақұлдады,</w:t>
        <w:br/>
        <w:t>өздеріндегі тұтқын орыстарды да іздестіріп тауып, қайтаратынын айтты. Сөз арасында, Абылай сұлтан</w:t>
        <w:br/>
        <w:t>орые бекінісінде тұтқында отырған қазақтарды қайтарамын деген уағдасын тағы да еске салып еді.</w:t>
        <w:br/>
        <w:t>генерал-лейгенанг дереу подполковник Остановқа тұтқындағы қазақтарды ертеңнен қалдырмай боса-</w:t>
        <w:br/>
        <w:t>тып, еліне қайтару туралы бұйрық берді. Хан мен сұлтан оған рахмет айтты. Генерал-лейтенант пен</w:t>
        <w:br/>
        <w:t>Әбілмәмбет шатырдан шыққанда жөндемдеу киінген қазақ әйелі есік алдында кезігіп, генерал-</w:t>
        <w:br/>
        <w:t>лейтенанттың аяғына жығылып, жылады. Оның ұлын қалмақтар тұтқында ұстап отыр «кен. Қазақ әйелі</w:t>
        <w:br/>
        <w:t>563</w:t>
        <w:br/>
        <w:t>5525522542258525422522555258225502545204224522552:158225502555- 540256020</w:t>
        <w:br/>
        <w:t>оған оппозиция іздеу арқылы, ел ішіндегі беделіне шіркеу түсіру әрекеттері құдайы көршілеріміздің та-</w:t>
        <w:br/>
        <w:t>рапынан талай кездескен, бірақ, одан нәтиже шықпағанына көзіміз жетіп келеді (сонда, 307-309-66.).</w:t>
        <w:br/>
        <w:t>1743 ж. жоңғар қоңтайшысы Қалдан Серен Ресей үкіметінің сұрауы бойынша Абылай сұлтанды</w:t>
        <w:br/>
        <w:t>тұтқыннан босатады.</w:t>
        <w:br/>
        <w:t>1743 ж. Абылай қалмақ тұтқынынан босап, еліне қайтып келеді. Осы кезден бастап Абылай Ортажүз</w:t>
        <w:br/>
        <w:t>қазақтарын басқарады. Ал Әбілмәмбет хан Түркістан шаһарына қоныс аударады.</w:t>
        <w:br/>
        <w:t>1743 эж. қыркүйек айындағы Орынбор комиссиясының бастығы И.И.Неплюевтің сыртқы істер</w:t>
        <w:br/>
        <w:t>алқасына хатынан (482): ...Орта жүздің ханы Әбілмәмбет біздің жіберген кісілеріміз арқылы хат жол-</w:t>
        <w:br/>
        <w:t>дап, патша ағзамға адалдығын білдіріпті... маған өзі келіп жолықпаған себебі ретінде: «Інісі Абылай</w:t>
        <w:br/>
        <w:t>сұлтанның жоңғар тұтқынынан босап |...Орыс тарихшылары, кеңес тарихшылары Абылай сұлтанның</w:t>
        <w:br/>
        <w:t>жоңғар тұтқынынан босануына бірден-бір себепкер К.Миллердің елшілік сапарының және Орынбор гу-</w:t>
        <w:br/>
        <w:t>бернаторы И.И.Неплюевтің хат жазып сұрауы деп есептейді жэне бұл тұжырымды кейбір қазақстандық</w:t>
        <w:br/>
        <w:t>тарихшылар да (мыс... Т.Шойынбаев, В.Я.Басин) құптайды. Бұл сол кездегі Орта жүзде, тіпті бүкіл</w:t>
        <w:br/>
        <w:t>Қазақ хандығында беделге ие болу үшін орыс әкімшілігі әдейі таратқан сөз. Нақты жағдайды терең</w:t>
        <w:br/>
        <w:t>білмегендіктен туған жаңсақтық. Неплюевтің хатында Абылайды тұтқыннан босату жөнінде тілек бар</w:t>
        <w:br/>
        <w:t>екені рас. Бірақ. ол мәселе бойынша Қалдан Сереннің ұстанымы «Әбілқайыр ханға Қалдан Серен атынан</w:t>
        <w:br/>
        <w:t>жазылған хаттан айқын көрінеді. Оған қосатын біздің дәлеліміз мынадай: Қалдан Сереннің Абылайды</w:t>
        <w:br/>
        <w:t>мұнша тез босата қолрынан үміттенбеген генерал Неплюев, мына хабарды естігенде үрейленіп қалған. Ол</w:t>
        <w:br/>
        <w:t>сыртқы істер алқасына 1743 ж. 9 маусымда жазған хатында: «Қалдан Серен бір зымияндықпен Абылай</w:t>
        <w:br/>
        <w:t>сұлтанды, Әбілмәмбеттіңұлын босатып қайтарыпты. Соған қарап, қазақ билеушілері, әсіресе, Әбілқайыр</w:t>
        <w:br/>
        <w:t>хаң, бізге адал берілгендік ниетінен айнып қала ма, деп қорқып отырмын. Сондықтан, Әбілмәмбет хан-</w:t>
        <w:br/>
        <w:t>ды, Барақпен Абылай сұлтандарды Ор бекінісіне шақырттым» (бұл шақыртуға үшеуі де бармаған), - деп</w:t>
        <w:br/>
        <w:t>жазған. Бұған сөз қосудың өзі артық болар. Уақыт жағынан Миллер елшілігі жоңғар жерінен аттанып</w:t>
        <w:br/>
        <w:t>кеткеннен соң. Абылайдың босанып шығуы - кездейсоқтық қана екенін байқау қиын емес. Қалдан Се-</w:t>
        <w:br/>
        <w:t>рен Абылайды құрметтеп қайтару мәселесін оған дейін шешіп қойған. Абылайға ұзататын қызды таңдап,</w:t>
      </w:r>
    </w:p>
    <w:p>
      <w:r>
        <w:t>оныңжасауын түгендеп, отауын дайындап, Топыш қалыңдықпен Абылай күйеудің некесін қиып қойған.</w:t>
        <w:br/>
        <w:t>Тек қана қазақ жағынан келетін аманатпенхабарды күтіп отырған. Наурыздың басында «ақ үйлі» аманат</w:t>
        <w:br/>
        <w:t>ретінде Әбілмәмбет ханның ұлы Әбілпейіз келгенде, қазақ-жоңғар арасындағы дау осымен тамам деген</w:t>
        <w:br/>
        <w:t>ниетпен, Қалдан Серентиісті рәсім-жорасынжасап, отыз түйеге дүние-мүлік артып, 30 кісі қосшы беріп,</w:t>
        <w:br/>
        <w:t>кешегі тұтқын Абылай сұлтанды аттандырып салады. Осының бәрін көзімен көрген орыс тыңшысының</w:t>
        <w:br/>
        <w:t>жазуына қарағанда, Қалдан Серен мұның үстіне «Абылай сұлтанмен Малайсары батырға сарттың текті</w:t>
        <w:br/>
        <w:t>тұқымынан шыққан төрт жігітін қосып сыйлаған. Әбілмәмбет ханмен Барақ сұлтанға бір-бір оқалы шапан</w:t>
        <w:br/>
        <w:t>және бұлғын бөрікті» тарту ретінде жіберген (Ресей империясы сыртқы саясатының мұрағаты. 112-қор,</w:t>
        <w:br/>
        <w:t>1743 ж.,3-іс, 124-125-сыртқы парак). Абылай сұлтан қайтып келгеннен кейін, қазақтың игі жақсылары</w:t>
        <w:br/>
        <w:t>Түркістанда, Әбілмәмбет ханның ордасында бас қосып, қазақ-жоңғар қатынастарының келешегі жай-</w:t>
        <w:br/>
        <w:t>ында кеңес қылған. Сол жерде ақыл қосып, «Қалдан Серенге сый-сияпат ретінде ақ қаршыға мен құмай</w:t>
        <w:br/>
        <w:t>тазы жіберуге бәтуаласқан (Ресей империясы сыртқы саясатының мұрағаты. 112-қор. 1743 ж., 3-і,</w:t>
        <w:br/>
        <w:t>124-125-сыртқы парақтар). Еңді осының бәрінен кейін ғана, Ресейден қаймығып, Абылай сұлтанды</w:t>
        <w:br/>
        <w:t>тұтқыннан босатыпты-мыс» деудіңжөні бола қолр ма екен? келгенің, қырда үлкен өрт болып, көпжай-</w:t>
        <w:br/>
        <w:t>ылым жанып кетіп, халықтың көшіп жатқанына байланысты» екенін айтыпты (Тайшыбай ?3.С.. Қазақтың</w:t>
        <w:br/>
        <w:t>ханы Абылай. Дәуірі, өмірі мен қызметі, А., 2011, 1-т., 320-24-66.)</w:t>
        <w:br/>
        <w:t>1745 ж. күзде құрамында төрг адамы бар Қазақ хандығы елшілігі Тобыл әкімшілігімен жүргізген</w:t>
        <w:br/>
        <w:t>сауда-саттық жөніндегі келісімге қол жеткізді.</w:t>
        <w:br/>
        <w:t>20.12.1743 ж. Абылай сұлтан Сібір губерниялық кеңесесіне үш хат</w:t>
        <w:br/>
        <w:t>сауда жасауға, марал аулауға барған скі қазақты босатуын сұраған.</w:t>
        <w:br/>
        <w:t>19.11.1744 ж. Орта жүздің Барақ сұлтаны Ресейге өз еркімен бодан болуға және ант беруге ниет</w:t>
        <w:br/>
        <w:t>білдіргені үшін оған Ресей патшасы атынан мақтау грамотасы мен арнайы қылыш сыйға тартылсын</w:t>
        <w:br/>
        <w:t>делінген.</w:t>
        <w:br/>
        <w:t>1745 ж. жоңғар қоңтайшысы Қалдан Серен қайтыс болды; сол жылы Тарақты Наймантай батыр да</w:t>
        <w:br/>
        <w:t>дүние салды.</w:t>
        <w:br/>
        <w:t>16.4.17451к. Орынбор губернаторы И.И.Неплюевтің Абылай сұлтанға жазған хатынан (990): ... Сібір</w:t>
        <w:br/>
        <w:t>жағында әр түрлі жағдайлармен ұсталып қалған сіздің адамдарыңыз бен жылқыларыңызды қайтару ту-</w:t>
        <w:br/>
        <w:t>ралы талабыңызды қабыл алып, іздеу салдым. Сіз жіберген кісілерге сол адамдарыңыз бен бірнеше жүз</w:t>
        <w:br/>
        <w:t>жылқыңызды беріп қайтардым, қалғанын Сібір губернаторы әлі де іздестіріп жатыр. Сіздің көшіп жүрген</w:t>
        <w:br/>
        <w:t>халқыңыз біздің жаққа ешбір аландамасын. Абыройыңыз арта берсін, менің сізге деген шын ниетімді</w:t>
        <w:br/>
        <w:t>569</w:t>
        <w:br/>
        <w:t>жолдап, оңда Орынбор қ-нда</w:t>
        <w:br/>
        <w:t>5525522542258525422522555258225502545204224522552:158225502555- 540256020</w:t>
        <w:br/>
        <w:t>жылқымыз қайтарылмайтын болса, патша ағзамның өзіне шағымданамын, Біздің жайымызды білмек</w:t>
        <w:br/>
        <w:t>болсаңыз, құдайға шүкір, аман-есенбіз. Көкшетау тауында Қылшақты өзенінде қыстамақпын. Өзімжәне</w:t>
        <w:br/>
        <w:t>халқыммен сұрайтыным - Петр ағзам бекінісінде ұн менжарма айырбастап алуға мүмкіндік беріңіз. Был-</w:t>
        <w:br/>
        <w:t>тыр маған хатшылыққа Азамат молланы жіберген еді, ол қартайып қалған, көзі әрең көреді. Соның ор-</w:t>
        <w:br/>
        <w:t>нына жарамды дұрыс адам жіберіңдер, әйелімен болса да келе берсін. Азамат молланы үйіне қайтардым.</w:t>
        <w:br/>
        <w:t>Абылай сұлтан, мөрімді бастым (сонда, 2-т., 62-6.).</w:t>
        <w:br/>
        <w:t>1760 ж. қытай-монғол әскері Орта жүз қазақтарына шабуыл жасауға ұмтылыс жасайды.</w:t>
        <w:br/>
        <w:t>1760 ж. Абылайханның тапсырмасымен оның немерсінісі Жолбарыс сұлтан Орынбор әкімшілігінде</w:t>
        <w:br/>
        <w:t>болып қайтты.</w:t>
        <w:br/>
        <w:t>1760-64 жылдар аралығында Абылай сұлтан Қабанбай батырды Зенгор жеріне бас қолбасшы етіп</w:t>
        <w:br/>
        <w:t>сайлады.</w:t>
        <w:br/>
        <w:t>1760 ж. маусым айы, Абылай сұлтанға императрица Елизавста атынан келген хаттан (8310):</w:t>
        <w:br/>
        <w:t>Қайыпназар... арқылы жіберген хатыңызды алдым. Жолбарыс сұлтан сіздің сәлеміңізді жеткізді.</w:t>
        <w:br/>
        <w:t>Қошқарбай батыр тұтқынға алған татарларды қайтарады дегендеріңіз жақсы. Сізге барып қайтқан Гор-</w:t>
      </w:r>
    </w:p>
    <w:p>
      <w:r>
        <w:t>диев деген тілмашқа тұтқындағы татарлар жөнінде мағлұмат бер деген екенсіз, соныхабарлап отырмын...</w:t>
        <w:br/>
        <w:t>Сіздерге ұн керек болса, Петр ағзам бекінісіне кісі жіберіңіз, қанша керек болса да босатады. Генерал</w:t>
        <w:br/>
        <w:t>И.И.Веймарнның атынан Абылайға жіберілген сыйлықтардың тізімі жазылған: Абылай сұлтанға - алты</w:t>
        <w:br/>
        <w:t>жарым аршын мәуіті шұға, екі қызыл құрым былғары, бес фунг жапырақ темекі, екі десте ақ қағаз, бір</w:t>
        <w:br/>
        <w:t>жілік қызыл еургуч. Оның әйеліне - бір құты қағаз шай, бір бас қанг, опа-далап... Қазақтан тұңғыш</w:t>
        <w:br/>
        <w:t>танысқан досым Жолбарыс сұлтанға: алты жарым аршын көк шұға, екі фунт жапырақ темекі, бір десте</w:t>
        <w:br/>
        <w:t>ақ қағаз, бір жілік қызыл сургуч (Тайшыбай З.С. Қазақтың ханы Абылай. Дәуірі, өмірі мен қызметі, А...</w:t>
        <w:br/>
        <w:t>2011,2-т.,94-6.).</w:t>
        <w:br/>
        <w:t>1760 ж., қазан айы, Абылай сұлтанға Петропавл бекінісі бастығының хатынан (5333): «Құрметті,</w:t>
        <w:br/>
        <w:t>Абылай сұлтан! Өзіңіздің қарауыңыздағы қазақтарға айтып қойыңыз: бұдан былай қолындағы тұтқындары</w:t>
        <w:br/>
        <w:t>бізге қарай қашатын болса, соңынан сол мезетте қаймықпай-ақ, біздің бекініске дейін қуып келсін де.</w:t>
        <w:br/>
        <w:t>бекініс бастықтарынан тұтқындарын қайтарып беруді талап етсін, оған ешқандай бөгет жасамаймыз.</w:t>
        <w:br/>
        <w:t>Ал, сол күні іздемей, алты апта өткенге дейін артынан келмесе, ол тұтқындар Ресей адамдары болып</w:t>
        <w:br/>
        <w:t>есептеліп, қажет десе, шоқынып та кетуі мүмкін. Ол кезде мұндай адамдары қайтарып алу қиын бола-</w:t>
        <w:br/>
        <w:t>ды» (соңда, 2-т., 132-і</w:t>
        <w:br/>
        <w:t>1760-65 ж. Абылай дау болып жүрген аумақтар үшін қырғыз манаптарына қарсы жорыққа шығады.</w:t>
        <w:br/>
        <w:t>1761 ж. Бөгенбай батыр Абылайдың Әділ деген баласымен Қытайға келіссөз жүргізуге барған.</w:t>
        <w:br/>
        <w:t>14.1.1762 іж., Абылай сұлтанның хатшысына жалақы тағайындау туралы (9349): Орынбор</w:t>
        <w:br/>
        <w:t>губернаторының ұсынысы бойынша Абылай сұлтанның хатшысы Исет татары Мүнәсіп Мәммәтовке</w:t>
        <w:br/>
        <w:t>12 сом жалақы тағайындалсын. Ол қазақ бастықтарының іс-әрекеттері туралы хабарлап отырды және бұдан</w:t>
        <w:br/>
        <w:t>былай да хабарлауға уағда берді. Бұл жарлыққа қарағанда Нұрала ханның, Айшуақ сұлтанның хатшы-</w:t>
        <w:br/>
        <w:t>ларына да тыңшылық қызметі үшін жалақы берілген. Күдік туғызбас үшін жалақыны қазақтардан жасы-</w:t>
        <w:br/>
        <w:t>рынберу қажет (Тайшыбай 3.С., Қазақтың ханы Абылай. Дәуірі, өмірі менқызметі, А.,2011,2-т.,162-6.).</w:t>
        <w:br/>
        <w:t>21.3.1762 ж. Ресей сыртқы істер алқасының жарлығынан (39353): Сібір шебі әскерлерінің бастығы</w:t>
        <w:br/>
        <w:t>генерал-майор И.И.Веймарн қазақтардытыныштандырып, Ресейге адалдық ниетін күшейту мақсатында</w:t>
        <w:br/>
        <w:t>мынадай шараларды жүзеге асыру қажет деп есептейді: Қазақтардың негізгі байлығы - мал. Әсіресе</w:t>
        <w:br/>
        <w:t>жылқысы аз болса, қазақтар өздері де жуас болады. Сондықтан, ыңғайын тауып, олардың малын азайтудың</w:t>
        <w:br/>
        <w:t>амалын іздеетіру керек. Ол үшін, мысалы, біріншіден, қазақтардың қитығына тимей, айтқанына көнген</w:t>
        <w:br/>
        <w:t>болып, әділдік танытып, шекараға таяу жерге көшіп келіп,малын жаюға бөгетжасамау керек. Қазақтардан</w:t>
        <w:br/>
        <w:t>қашып шыққан тұтқындарын малы-мүлкімен бұрынғы иелеріне қайтарып отыру керек. Үшіншіден,</w:t>
        <w:br/>
        <w:t>қазақтардың беделді деген ел ағаларына шекара шебіне таяу жерден тұрғын «сарайлар», ұсақ малдары</w:t>
        <w:br/>
        <w:t>мен асыл жылқыларына жабық қора салып беріп, осындай іргелі жайларда тұруға бойын үйрету керек;</w:t>
        <w:br/>
        <w:t>төртіншіден, қазақтарды шөпшауып, пішен дайындауға машықтандыру керек. Малдары менжылқыларын</w:t>
        <w:br/>
        <w:t>қыста қорада тұруға бейімдеп, «жұмсарту» қажет, шекараға таяу тұрған ел ағаларының малына пішен</w:t>
        <w:br/>
        <w:t>дайындап беру қажет. Егер жылда шөп шабатын болса, қазақтар дене еңбегіне үйренеді, тұрмысыжайлы</w:t>
        <w:br/>
        <w:t>бөлса,мінез-құлқыда тыныш болады, «нәзіктеніп» тенгектіктен тыйылады, Ресейден қорған,қамқорлық</w:t>
        <w:br/>
        <w:t>тілейтін болады. Жылы қорада, оттықтан пішен жеп өскен мал да қысқы тебінді ұмытады, осылайша мал</w:t>
        <w:br/>
        <w:t>басы да шақты болады. Веймарнның бұл айтқандары жөнінде коллегияның пікірі мынадай: әрине, бұл</w:t>
        <w:br/>
        <w:t>шараларға қазақтар тезарада «нәзіктенбек» түгілі, өзініңкөшпелі тұрмыс тәртібін бір ғасырдыңішінде де</w:t>
        <w:br/>
        <w:t>ұмыта алмайды, дегенмен, бұл ұсыныстар қазақтарды Ресейдіңқарауында ұстауға және қытай ықпалынан</w:t>
        <w:br/>
        <w:t>аулақтатуға азда болса себі тиеді. Сондықтан, коллегия Абылай сұлтанмен беделді елағаларына, әсіресе</w:t>
        <w:br/>
        <w:t>575</w:t>
        <w:br/>
        <w:t>|53225524922552255225522252522255225522222- 5602 600БЕс2Ж 02. БС БЕС ЕӨс2ы</w:t>
        <w:br/>
        <w:t>еденіне кілем төселген. Бұларды шатырдың алдында подполковник Останков қарсы алды. Шатырдың</w:t>
        <w:br/>
        <w:t>есігінен төріне дейін парсы кілемі төселіп, қабырғаға патша ағзамның үлкен суреті және айна ілінген.</w:t>
        <w:br/>
        <w:t>Шатырға кірген Әбілмәмбет хан мен Абылай сұлтанды босағада полковник князь Еделев, ал шатырдың</w:t>
        <w:br/>
        <w:t>дәл ортасында генерал-лейтенант қарсы алды. Хан мен сұлтанды патша ағзамның портретінің алдына,</w:t>
        <w:br/>
        <w:t>генерал-лейтенанттың қасына тұрғызды. Олар сөз бастамастан бұрын, генерал-лейтенантқа өздерінің</w:t>
        <w:br/>
        <w:t>мөрі басылған бір-бір хаттан табыс етті. Хатты хатшы Рычков орысша, дауыстап оқып берді.</w:t>
        <w:br/>
        <w:t>Бұдан кейін сөйлеген Абылай сұлтанның сөзі: ...Мен қазақтың Орта жүзінің сұлтаны Абылай, өз</w:t>
        <w:br/>
        <w:t>халқыммен бірге өзіңіздің сенімді әрі шын берілген боданыңыз боламын, - деген тілекпен келдім. Сізге</w:t>
      </w:r>
    </w:p>
    <w:p>
      <w:r>
        <w:t>генерал-лейтенант мырза, рахметім мен ырзалығымды айтамын, дос ретінде құттықтаймын, біздің</w:t>
        <w:br/>
        <w:t>тілегімізді патша ағзамға жеткізіп, куәландыруыңызды сұраймыз. Абылай сұлтанға жауап ретінде генерал-</w:t>
        <w:br/>
        <w:t>лейтенанттың айтқаны: «Құрметті Абылай сұлтан! Патша ағзамның арнайы жарлығымен маған сіздің</w:t>
        <w:br/>
        <w:t>өтінішіңізді қабылдап, оны ангпенбекітіп, императордың мейірімін жеткізу бұйырылды. Мұның айғағын</w:t>
        <w:br/>
        <w:t>сіздің ағаңыз Әбілмәмбет ханның атына патша ағзам экіберген грамога деп білеміз. Осында аман-сау</w:t>
        <w:br/>
        <w:t>келуіңізбен құттықтаймын». Бұдан кейін олар креслоға отырды: хан патша ағзамның портретінің оң</w:t>
        <w:br/>
        <w:t>кағына,генерал-лейтенант солжағына, ал олардыңалдына Абылай сұлтан отырды. Сәлден кейінгенерал-</w:t>
        <w:br/>
        <w:t>лейтенант оларға, қарсы болмаса, анг беру рәсімін бастау туралы ұсыныс жасады. Олар былай деп жау-</w:t>
        <w:br/>
        <w:t>ап (П.И.Рычковтың жазбасында сәл басқаша хатталған: «Біз бұрында анг берген болатынбыз, дегенмен</w:t>
        <w:br/>
        <w:t>сол рәсімді қазір де қайталауға дайынбыз». Осы сөздерден кейін парсының алтынкілемі жедел төселді.)</w:t>
        <w:br/>
        <w:t>берді: «Біз көптен ант бергелі жүр едік, жеріміз алыс болса да, жүрегіміз патша ағзамға адал, ант беру-</w:t>
        <w:br/>
        <w:t>гедайынбыз». Содан кейін алтынменәрленгентарсы кілемін алдырып, төсетті. Ханда, сұлтан да тізерлеп</w:t>
        <w:br/>
        <w:t>тұрып, бас киімін қолына алып, Мансұр ахунның куәлігімен, өздерінің заңдары бойынша дұға келтірді,</w:t>
        <w:br/>
        <w:t>Құранды сүйіп, төбесіне көтерді. Анг беру рәсімі аяқталғаннан кейін, ханға және оның інісі Абылай</w:t>
        <w:br/>
        <w:t>сұлтанға күміс балдақты, әшекейлі қымбат қылыш тапсырылды. Қылышты тапсырып тұрып. генерал-</w:t>
        <w:br/>
        <w:t>лейтенант: «патша ағзам бұл қылышты өз қанатының астындағыларды қорғау үшін, жауларын жасқау</w:t>
        <w:br/>
        <w:t>үшін берді», - деді. Бұдан кейін генерал-лейгенант хан мен сұлтанды құттықтады, сол жерде тұрған</w:t>
        <w:br/>
        <w:t>обер-офицерлер де құттықтады. Содан кейінгенерал-лейтенант, хан менсұлтан,штаб өфицерлері креслоға</w:t>
        <w:br/>
        <w:t>отырды. Біраз уақыт өткізіп, әңгімелескеннен кейін, генерал-лейтенант: тағы да бір жұмыс бар екенің,</w:t>
        <w:br/>
        <w:t>атап айтқанда, ханмен сұлтанға еріп келген елағалары да ант беруге тиіс екендігін ескертті де: «хан мен</w:t>
        <w:br/>
        <w:t>сұлтан нг берді, ендігі кезек солардікі» екенін айтты. Хан мен сұлтан бұған келісті. Тілмаштар арқылы</w:t>
        <w:br/>
        <w:t>хабар алған елағалары: «ханымыз бенсұлтанымыз анг қабылдаса, бізде қуана-қуана дайынбыз»,-депті.</w:t>
        <w:br/>
        <w:t>Сөйтіп генерал-лейтенант полковник князь Еделевті шақырып, аталған ел ағаларынан анталуды тапсыр-</w:t>
        <w:br/>
        <w:t>ды. Өзі хаңды, сұлтанды бастап полковниктер мен подполковниктерді ертіп, киіз үйге кетті. Шатырда</w:t>
        <w:br/>
        <w:t>120 адам ант беріп жатты (П.И.Рычков: «Әртүрлі рулардан 128 өкіл ант берді». - деп жазған). Киіз үйге</w:t>
        <w:br/>
        <w:t>кіргеннен кейін хан мен сұлтан сөз бастап, жанындағы штаб офицерлерінің қайсының қандай шені бар</w:t>
        <w:br/>
        <w:t>«кеңдігін сұрады. Оларға кімнің қандай шені, қарауында қанша әскері бар екені түсіндірілді. Хан мен</w:t>
        <w:br/>
        <w:t>сұлтан таңданып: «бұрын естуші едік. еңді міне көзіміз көріп тұр», - деді. Абылай сұлтан ханнан гөрі</w:t>
        <w:br/>
        <w:t>сөзшең екен және сұрақтарға ұшқыр жауап беріп, өзін көрсетіп отырды да: «Біздіңіс-қылықтарымызды</w:t>
        <w:br/>
        <w:t>сөге көрмеңіздер, орыстармен қарым-қатынасқа үйренеміз, патша ағзамның мейір-шапағатынан өнеге</w:t>
        <w:br/>
        <w:t>алып, бірте-бірте жақындасамыз», - деп қалды да, тағы: «ҮЙ ішінде бас киімшең отырғанымызды да</w:t>
        <w:br/>
        <w:t>түсініңіздер, біздің қалыптасқан дағдымыз осылай», - деді. Хан да бас изеп құптады. Оған генерал-</w:t>
        <w:br/>
        <w:t>лейтенант жауап берді: «Біз сіздердің салт-дәстүрлеріңізді сөкпейміз, достар бас қосқанда ондайларға</w:t>
        <w:br/>
        <w:t>көңіл аудармайды. Біз ханды да, сұлтанды да адал берілген деп отырмыз, анг бергенде бас киімдеріңізді</w:t>
        <w:br/>
        <w:t>қолдарыңызға алғаныңыз жөн болды, ал одан кейін бас киім киюге болады. Мына жер салқын көрінеді,</w:t>
        <w:br/>
        <w:t>бас киім тіппі қажет», - деді. Оған хан да, сұлган да «бізді патша ағзамның мейірі жылытып отыр,</w:t>
        <w:br/>
        <w:t>жүрегіміз қуанулы, көптен ойда жүрген ісімізді орындадық», - деді. Бұдан кейін Әбілмәмбет те, Абы-</w:t>
        <w:br/>
        <w:t>лай сұлтан да: «Генерал-лейтенантпен сөйлесетін басқа да шаруаларымыз бар еді, алдында салтанатты</w:t>
        <w:br/>
        <w:t>рәсім кезінде айта алмадық», - деп еді генерал-лейтенант оларға: «Сіздер шақырусыз келдіңіздер. Ал,</w:t>
        <w:br/>
        <w:t>мен сіздерді көптен көргім келіп жүр еді», - деді: Оған жауапретінде Абылай сұлтан былай деді: «Біздің</w:t>
        <w:br/>
        <w:t>ата-бабаларымызхан болған, адал, атақты кісілер болған. Жақсыларға жақын болған, -деп есімдерін са-</w:t>
        <w:br/>
        <w:t>намалап айтып өтті де, - сондықтан біз де сол дәстүрді жалғастыруымызкерек,- деді. «Бізге оң көзіңізбен</w:t>
        <w:br/>
        <w:t>қарап, бауырыңызға тартыңыз, үлкен аға болыңыз», - деп барып тоқтады. Оған жауап ретінде генерал:</w:t>
        <w:br/>
        <w:t>«Сіздердіңадалдығыңызға сенеміз, соғанлайық қарым-қатынаста боламыз, оған кәміл сеніңіздер», -деді.</w:t>
        <w:br/>
        <w:t>Шатыр ішіндегі шыпта жабылған екі жұмсақ креслода генерал-лейтенант пен Әбілмәмбет хан отырған.</w:t>
        <w:br/>
        <w:t>Ал, Абылай сұлтанға да дәл сондай, бірақ. былғары кресло қойылған болатын. Мұны байқаған Абылай</w:t>
        <w:br/>
        <w:t>сұлтан, өзіне дс хан отырғандай, бағалы отырғыш қойылуы керектігін білдіріп «Мына орындық аласа</w:t>
        <w:br/>
        <w:t>560</w:t>
        <w:br/>
        <w:t>|53225524922552255225522252522255225522222- 5602 600БЕс2Ж 02. БС БЕС ЕӨс2ы</w:t>
        <w:br/>
        <w:t>генерал-лейтенанттан қалмақтың ханы Дундук Омбоға хат жазып, ұлын босатуға көмектесуді сұрады.</w:t>
        <w:br/>
        <w:t>Генерал-лейтенант оғануағда берді. Әбілмәмбет хангенерал-лейтенантты он қадамдай шығарып салып,</w:t>
        <w:br/>
        <w:t>өзшатырына кірді. Абылай сұлтан жанына ел ағаларын ертіп, генералды 300 қадамдай жерге ұзатып са-</w:t>
        <w:br/>
        <w:t>лыпқайтты. |«Біздің қолымыздағы деректер Абылаймен Әбілмәмбеттің Ресей патшасына бодан болуының</w:t>
        <w:br/>
        <w:t>себебі неде? - деген мәселенің басын бір сөзбен ашып бере алмайды, - делінген Б.Сүлейменов пен</w:t>
        <w:br/>
        <w:t>В.А.Монсеевтің Абылайтуралы зерттеуінде - Қазақстанның сол кездегі ішкі және сыртқы саясижағдайын</w:t>
        <w:br/>
        <w:t>саралай отырып, Абылай мен Әбілмәмбеттің Орынбор комиссиясының бастығы князь В.А.Урусовқа ба-</w:t>
      </w:r>
    </w:p>
    <w:p>
      <w:r>
        <w:t>рып Ресейимпериясына бодандыққа сұрануына байланысты, авторлар маңызды-маңызды мына фактор-</w:t>
        <w:br/>
        <w:t>ларды атап көрсеткен. Бұл екі тұлға да Кіші жүздіңғана емес, Орта жүздің барлық рулары мен агалары-</w:t>
        <w:br/>
        <w:t>на билік жүргізгісі келіп, пагша үкіметі Әбілмәмбет пен Абылайдың беделіне шіркеу түсіргісі келіп</w:t>
        <w:br/>
        <w:t>жүрген Әбілқайырдың алдын орауға мүдделі еді. Сондай-ақ Орта жүз қазақтарының қолын Сібір мен</w:t>
        <w:br/>
        <w:t>Оралдағы базарларға жеткізу; Еділ қалмақтарының қарақшылық шабуылдарынан құтылу да керек бол-</w:t>
        <w:br/>
        <w:t>ды. Ең ақырында, ойрат феодалдарының тағы да шапқыншылық бастау қауіпі күннен-күнге айқындала</w:t>
        <w:br/>
        <w:t>түскен сайын, екі майданда бірдей соғысатын жағдайға жеткізбей, Ресей сынды аса қуатты одақтасқа</w:t>
        <w:br/>
        <w:t>арқа сүйеу - қазақтар үшін ашы да болса, бұлтартпас ақиқат болатын. Ресей бодандығын алған</w:t>
        <w:br/>
        <w:t>Әбілқайырдың хандық әлуеті асып, дербестік құқықтары күшейгенін де естен шығаруға болмас. Тіпті,</w:t>
        <w:br/>
        <w:t>әне сыртқы саясатында, Орынбор әкімшілігі тұрмақ, патша үкіметіне де құлақ</w:t>
        <w:br/>
        <w:t>Әбілқайыр өзінің ішкі</w:t>
        <w:br/>
        <w:t>аса қоймаған. «Қазақ-орыс қатынастарын зерттеуші В.Я. Басин әділ агап көрсеткендей: &lt;.. қазақтардың</w:t>
        <w:br/>
        <w:t>бағыныштылығы туралы эжиі қолданылып жүрген «бодандық» атауы... Қазақстанның Ресейге қосылу</w:t>
        <w:br/>
        <w:t>үрдісі аяқталатын соңғы кезге ғана лайық» (Басин В.Я.. Россия казахские ханствав ХУІ-ХҮШ вв. А.</w:t>
        <w:br/>
        <w:t>1971,240-6.). Ал, сөз болып отырған мына кезеңде шексіз билікке қол созған, тәкаппар Абылай өзіне та-</w:t>
        <w:br/>
        <w:t>яныш, қолдаушы, қорғаушы әрі одақтас іздеді, десек, дұрыс болады. Атап көрсетерлік бір жағдай - бұл</w:t>
        <w:br/>
        <w:t>Абылайдың Орынбор әкімшілігімен алғашқы және соңғы жүздесуі еді. Бұдан кейін өл Орынборға да,</w:t>
        <w:br/>
        <w:t>басқа бекіністерге де агізін салған емес. Демек, Орынбордағы билік өкілдері сол алғашқы кездесуден-ақ</w:t>
        <w:br/>
        <w:t>Абылайдыңмінез-құлқына назар аударып, тұлға ретінде ол туралы пікір түйгені де шындық. Біріншіден,</w:t>
        <w:br/>
        <w:t>Әбілмәмбетпен Абылай Кіші жүздің өкілдері - Әбілқайыр ханның ұлдары Нұралымен Ералыдан кейін,</w:t>
        <w:br/>
        <w:t>Ор бекінісіне 24 тамызда келді. Оларға жедел түрде үлкен шатыр жіберілді. Шатырды апарып тіккен</w:t>
        <w:br/>
        <w:t>Мақсұтов деген тілмаш айтып келгендей: «Бұл қызметімізге хан разылық білдірді, ал, Абылай</w:t>
        <w:br/>
        <w:t>қасындағылармен сөйлесіп тұрды да: «Мағаннеге арнайы шатыр тігілмейді, менханмен бірге тұрмаймын</w:t>
        <w:br/>
        <w:t>ғой»,- деген. Патша әкімшілігі тарапынан-жасалған құрметті қабылдау барысында «Абылай әрбір мәселе</w:t>
        <w:br/>
        <w:t>жөнінде сөзшендік танытып, ханның алдын орап, сұрақтарға ұшқыр жауап беріп отырды». Кездесу</w:t>
        <w:br/>
        <w:t>етінде де,кейінде, Абылай өзіне Әбілмәмбетхан деңгейінде құрмет көрсетілуін қалайтынын байқатқан.</w:t>
        <w:br/>
        <w:t>Айталық, князь В.А.Урусовпен алғашқы сұхбаттан кейін, қосқа қайтарда, Әбілмәмбет өзіне көлденең</w:t>
        <w:br/>
        <w:t>тартылған атқа сал мінді. «ал, бүкіл болмысымен тәкаппар танылған Абылай күймелі арбаға мінгісі</w:t>
        <w:br/>
        <w:t>келген сыңай танытқанын» Орынбор комиссиясының бастығы байқап қалған (Сулейменов Р-Б., Мон-</w:t>
        <w:br/>
        <w:t>сесв В.А., Из иеторин Казахстана ХҮІ века (о внешней и внутренней политике Аблая), А.-А.., 1988,</w:t>
        <w:br/>
        <w:t>30-21-66.). Әбілмәмбет хан мен Абылай сұлтанның Ресейге бодандық шартын рәсімдегені жөнінде</w:t>
        <w:br/>
        <w:t>кезінде А.И.Левшин былайша жазған болатын: «Осылайша. Орта жүздің ханы мен сұлтандары Орын-</w:t>
        <w:br/>
        <w:t>бордан аттанғанда орыс үкіметіне бағыныштылығы мен ізгі ниетін білдірген еді, алайда, 1741 жылдың</w:t>
        <w:br/>
        <w:t>оқиғалары олардың уағдасының беріктігіне күмәнмен қарауға мәбүр етеді. Жоғарыда айтқанымыздай,</w:t>
        <w:br/>
        <w:t>башқұрттыңатақты бүлікшісі Қарасақал қазақ арасында жүрген. Оған хандар мен сұлтандардың қайсысы</w:t>
        <w:br/>
        <w:t>пана болғаны белгісіз, әйтеуір, сол Қарасақал жоңғар ханы «Қалдан Сереннің інісімін», - деп, қалың</w:t>
        <w:br/>
        <w:t>қазақты бастап, жоңғар жерін шапқыншылыққа ұшыратуы анық, Оның бұлқылығына қаһарланған Қалдан</w:t>
        <w:br/>
        <w:t>Серен жедел 15 мың жасақтап қазақтарға қарсы аттандырған. Жоңғар әскерлері жол бойы кезіккен</w:t>
        <w:br/>
        <w:t>ауылдарды жайпап өтіп, қазақ даласы арқылы Орыборға дейінгі елді шауып, Әбілмәмбет пен Абылай</w:t>
        <w:br/>
        <w:t>қарайтынұлыстарды талап, малын-жанынөлтіргенін өлтіріп, тірісін алдына салыпайдап әкеткен. Жоңғар</w:t>
        <w:br/>
        <w:t>әскерлерінің таяп қалғанын білген Орынбор коменданты, жаушы шаптырып, жоңғарлардың алдын</w:t>
        <w:br/>
        <w:t>тоқтатқан. Орыс үкіметі мен Қалдан Серен арасындағы шарт талабын бұзуға болмайды деген. Жоңғар</w:t>
        <w:br/>
        <w:t>әскерінің қолбасы: «біз қазақтардың Ресейге бодан екенін білмеуші едік, бұл қазақтар, көршілеріне</w:t>
        <w:br/>
        <w:t>соқтығып тыныштық бермейді», - деген. Оған жауап ретінде: «бұдан былай Кіші жүз бен Орта жүз</w:t>
        <w:br/>
        <w:t>қазақтары тиісетін болса, орыс үкіметіне шағым түсіріңіздер, сазайын тартқызамыз», - делінген. Әлбетте,</w:t>
        <w:br/>
        <w:t>Қалдан Серен де, оның әскербасылары да мұндай дипломатиялық мәміленің анық-қанығына көз жеткізе</w:t>
        <w:br/>
        <w:t>алғанжжоқ, Ресейдің жаңа боданы саналған қазақтармен бұрынғысынша, мүлде тәуелсіз кездегідей қарым-</w:t>
        <w:br/>
        <w:t>қатынас жасай берді. Осындай оқиғалардан кейін дәл осы кезде Әбілмәмбет Ортажкүз аумағында бекіністі</w:t>
        <w:br/>
        <w:t>қала салып беру жөнінде орыс үкіметіне тілек білдірді. Әбілқайырға арнап қала салынатынын ол білген</w:t>
        <w:br/>
        <w:t>564</w:t>
        <w:br/>
        <w:t>|53225524922552255225522252522255225522222- 5602 600БЕс2Ж 02. БС БЕС ЕӨс2ы</w:t>
        <w:br/>
        <w:t>Қабанбай қоса жырланады. Олардың тарихтағы орны, ерлігі, қосқан үлестері өз алдына бір төбе ретінде</w:t>
        <w:br/>
        <w:t>әңгімеленеді. Хан Абылай Бикиндегі Еженханға барыпжолығу үшін «Алпыс атанға» жүгінартып, дөртуыл</w:t>
        <w:br/>
        <w:t>Төбет биі, қызай Есенгелді батыр сияқты қазақтың біліктілерінжолдасқа алыпжолға шығарда: Ұлы жүз,</w:t>
        <w:br/>
        <w:t>Орта жүздің адамдары, Бата бер жолға салып маған депті. Әуелі құдай, екіншісі сіз ме бөл, Қабанбай,</w:t>
      </w:r>
    </w:p>
    <w:p>
      <w:r>
        <w:t>халықаманат саған депті, - дейді. Бұдан Қабанбайдың сол кездегі қазақ хандығында ұстайтын орны, рөлін,</w:t>
        <w:br/>
        <w:t>Абылайдың оған деген сенімін анық көруге болады. Абылай осы жолында жоңғарларды түбегейлі жою</w:t>
        <w:br/>
        <w:t>жөнінде Еженханменкелісім жасап келеді. Бұл туралы қиссада былай дерек беріледі: Қайтты енді Абы-</w:t>
        <w:br/>
        <w:t>лай жолдасымен, Еженнен сыйлық алып олжасымен. Қалмақпен соғыспақшы болып қайтты, Көрсеткен</w:t>
        <w:br/>
        <w:t>Ежен ханның формасымен... Сонымен қалың қазақ жасақтары Абылайдың бастауында, Қабанбайдың</w:t>
        <w:br/>
        <w:t>бас сардарлығында жоңғарлардың ең соңғы қамалын бұзуға аттанады. Шыңғыс тауы бөктеріндегі бұл</w:t>
        <w:br/>
        <w:t>қарт қамалды алу шынында қиынға соғады, қазақ жағы қатты қырғын көріп, хан Абылайдың тауаны</w:t>
        <w:br/>
        <w:t>қайтады. Қайтерін білмей көпке ақыл салады: Қайрат қыпқайсы батыр қамал бұзса, Ел даңқын көтереді,</w:t>
        <w:br/>
        <w:t>туды дейді. Сөзіне Абылайдың қарап тұрып, Қабанбай, ер Еспембет күлді дейді. Абылай екі ерге жа-</w:t>
        <w:br/>
        <w:t>рыс депті, Қорғаны жаудың берік, алыс депті. Қабанбай қасиетің бар еді ғой, Талқандап тасташы бір</w:t>
        <w:br/>
        <w:t>жарып депті. Ал енді барам десең кешікпей бар, Бойыңа Ғайып пірің қонсын депті. Бір Алла Абылай</w:t>
        <w:br/>
        <w:t>қып жаратқан ең, Жолдарың екі батыр болсын депті... Қысқасы қазақ кеңіп қалмақты алды, Қабанбай</w:t>
        <w:br/>
        <w:t>хандай болып ардақталды. Абылай Қабанбайды, - хан, - деп қақты, Қымбатты Еспенбетке тонын жап-</w:t>
        <w:br/>
        <w:t>ты. ...Мұнда Қабанбайдың сан мың қолдан дара шыққан алапат ерлігін, қамал бұзған қайсарлығын,</w:t>
        <w:br/>
        <w:t>тобына кіргенде «Кірген жағы есік, шыққан жағы жол болып қала беруші еді» дейтін от жүректі өбра-</w:t>
        <w:br/>
        <w:t>зы қиссада өз нәшін тапқан сияқтанады. Қызайдың ірі рулары бір жерге жиылып ат шаптырып той жа-</w:t>
        <w:br/>
        <w:t>сайды, тойға Қабанбай батырды шақырады (Сәнік 3., Садықан Б., Қаракерей Қабанбай. Аңыз, зерттеу,</w:t>
        <w:br/>
        <w:t>қиссалар, А., «Жазушы», 1991, 59-60, 68-69 және 70-66.).</w:t>
        <w:br/>
        <w:t>1771 ж. Тәуке ханның немересі, Болат ханның үлкен ұлы Әбілмәмбет хан (шамамен 1690 жылдың</w:t>
        <w:br/>
        <w:t>соңына қарай туған) дүние салды. &lt;...Абылай ең алдымен өзінен бұрын елді ойлайтын Әбілмәмбеттей</w:t>
        <w:br/>
        <w:t>әулие ханның шарапатына бөленді. Егер Әбілмәмбет болмаса, Абылай қанша батыр, қанша алғыр болса</w:t>
        <w:br/>
        <w:t>да, мұндай биікке көтерілмес еді. Әбілмәмбет басында мұны атығай-қарауылдың сұлтаны, кейін Орта</w:t>
        <w:br/>
        <w:t>жүзге хан сайлатып қана қоймай, «бұрын есс тимеген аталарының сыбағасы» деп, астындағы үшжүздің</w:t>
        <w:br/>
        <w:t>тағын бұған бірнеше рет ұсынды-ау! Бірінші рет, Абылай жоңғар тұтқынынан босап келгенде, екінші</w:t>
        <w:br/>
        <w:t>рет, Қытайға қарсы соғыс қарсаңында. Екі жолда да Абылай таққа отырудан бас тартты. Сонысы дұрыс</w:t>
        <w:br/>
        <w:t>болды. Әкесіндей қамқорлық жасаған Әбілмәмбеттің көзі тірі тұрғанда, отырған тағын қалай аударып</w:t>
        <w:br/>
        <w:t>алмақ. ... Ал, батырлар... Тәңір қолдап, Абылайдың бағына, қазақ халқы сол тұста кілең бір жаужүрек,</w:t>
        <w:br/>
        <w:t>найзаның ұшы алтын, алмас қылыш батырларды тудырды ғой. Өңкей бір тұлпар мініп ту алған, жауды</w:t>
        <w:br/>
        <w:t>көрсе қуанған, қайтпас ерлер: Қабанбай, Бөгенбай, Олжабай, Малайсары, Баян, Көкжал Барақ. Наурыз-</w:t>
        <w:br/>
        <w:t>бай, Өтеген, Ер Жәнібек, Елшібек, Тілеуке, Бердіқожа, Баймұрат, Шынқожа... Тағы кімдер бар еді? Міне,</w:t>
        <w:br/>
        <w:t>осылар ғой - Жоңғарды жүндей түгіп, Шүршітті тәубасына келтірген, Қоқанды қойша қайырып, қиқар</w:t>
        <w:br/>
        <w:t>Қырғызды жуасыпқан. Абылайдың еңбегі - осы батырларды маңайына топтай білді. Абылай ел ішіндегі</w:t>
        <w:br/>
        <w:t>батырларды көтерсе, батырлар мұны көтерді. Осындай ерлермен үзеңгі қағысып, бірге соғысқан Абы-</w:t>
        <w:br/>
        <w:t>лайда да арманжоқ. ...Бұқар - Абылайдың әулис тұтқан бірден-бір ақылшысы еді ғой. Мұның кем-кетігін</w:t>
        <w:br/>
        <w:t>қорқып-бұқпай бетке айгатын жалғыз адам - сол Бұқар ағаң болатын. Абылайдың қадірін елден бұрын</w:t>
        <w:br/>
        <w:t>танып, әспеттеп, көкке көтерген дс - сөл әулие еді...» (жазушы Қ.Жұмаділовтың «Абылайдың ақырғы</w:t>
        <w:br/>
        <w:t>күндері» мақаласынан, «Жұлдыз», 2012, 5510, 25-6).</w:t>
        <w:br/>
        <w:t>1771 ж. Абылай Жоңғарға өтпек болған Еділ қалмақтарының әскерімен шайқасты; бұл тарихта</w:t>
        <w:br/>
        <w:t>«Шанды жорық» деп аталды.</w:t>
        <w:br/>
        <w:t>1771 ж. Орта жүздің ханы Әбілмәмбет қайтыс болғанан кейін, оның орнына қазақ дәстүрімен ақ</w:t>
        <w:br/>
        <w:t>киізге көтеріп, Абылайды Орта жүздің ханы етіп сайлады.</w:t>
        <w:br/>
        <w:t>1771-74 ж. қырғыздармен арадағы қақтығысты жағдайларды бейбіт жолмен шешуге ықпал етті.</w:t>
        <w:br/>
        <w:t>3.7.1772 ж., Абылай ханның Петропавл бекінісінің бастығы генерал-майор С.К.Станиславскийге</w:t>
        <w:br/>
        <w:t>жолдаған хатынан (М414): Сіздің Петропавл бекінісіне қызметке келгеніңізге бек қуандық. Бекініске</w:t>
        <w:br/>
        <w:t>үлкен бастық келгенен соң, тентектер мен ұрыларға тыйым болады деген үміттемін. Мына жағдайларды</w:t>
        <w:br/>
        <w:t>хабарлаймын: Сіздің жақтан бірнеше адам келіп, бір қазақты сабапгы, екіншісінің басын жарыпты,</w:t>
        <w:br/>
        <w:t>атынмылтықпен атып тастапты. Тағы басқа бір адамдарыңыз менің түйешімді тұтқындап алып кетіпті,</w:t>
        <w:br/>
        <w:t>ауылға келіп ойран салып, бала-шағаны қорқытқан, екі қазақты алып кеткен. Түйешінің есімі Қайырбай,</w:t>
        <w:br/>
        <w:t>екіншісі Сырлыбай, үшіншісі, Қайырберлі Майлыұлы дегендер. Ауылды тонап, дүние-мүлік алып кет-</w:t>
        <w:br/>
        <w:t>кең, Сіз келгеннен соң, бұзықтар бізге мұнша қияпат жасамас деп ойлаған едім. Жасақтарыңызға ай-</w:t>
        <w:br/>
        <w:t>тып қойыңыз, алдағы уақытта мұндай бұзықтық жасамасын, жазықсыз адамдарды тұтқындамасын.</w:t>
        <w:br/>
        <w:t>578</w:t>
      </w:r>
    </w:p>
    <w:p>
      <w:r>
        <w:t>|53225524922552255225522252522255225522222- 5602 600БЕс2Ж 02. БС БЕС ЕӨс2ы</w:t>
        <w:br/>
        <w:t>қабыл алыңыз. Қолымды қойып, мөрімді бастым, Тайный советник әрі кавалер И.И.Неплюев, хатшы</w:t>
        <w:br/>
        <w:t>П.И.Рычков (Тайшыбай3-С., Қазақтыңханы Абылай. Дәуірі, өмірі мен қызметі, А.,2011,1-т.,339-40-6).</w:t>
        <w:br/>
        <w:t>Осы жылы Сәмекенің ұлы Сейіт хан қайтыс болды.</w:t>
        <w:br/>
        <w:t>22.12.1746 ж. Абылай сұлған Тобыл губернаторы, ген. А.М.Сухаревке хатжолдап, олхатында бұрын</w:t>
        <w:br/>
        <w:t>жоңғар қалмақтары мен қазақтар арасында болған үш жүз шаңырақ үйсіндерді Ресей қарауына алуды.</w:t>
        <w:br/>
        <w:t>және олардың Тобыл жағында тұтқында отырған Байккігіт деген қазақты босатуын сұрап жазған.</w:t>
        <w:br/>
        <w:t>1746 ж. Әбілқайыр хан Еділ қалмақтарына қарсы жорыққа шығады.</w:t>
        <w:br/>
        <w:t>18.7.1746:ж. Ресей сыртқы істер алқасының үйсіндіктерді орыс қоластына алу жөніндегі жарлығынан</w:t>
        <w:br/>
        <w:t>(99102): Абылай сұлтан хат жазып, 300 түтін үйсін руының бір ауылы орыс қарауына өткісі келетінін</w:t>
        <w:br/>
        <w:t>мәлімдеген. Сонымен бірге, Абылай сұлтан орыс түрмесіндегі үйсіннің екі жігітін босатуды сұрайды.</w:t>
        <w:br/>
        <w:t>Олардың біреуі Байжігіт Жаулыбаев жылқы қуып әкеткені үшін дарға асып өлтірілу жазасына кесілген</w:t>
        <w:br/>
        <w:t>болатын. Бірақ поручик Савва Менышиков пен тілмаш Фома Деватияров екеуінің жаңылып кеткендігінен,</w:t>
        <w:br/>
        <w:t>оның орнына Календер деген қалмақты асып өлтіріпті. Сыртқы істер алқасы Сібір губернаторына: «бұл</w:t>
        <w:br/>
        <w:t>үйсіндіктер қандай халық, діні қандай, қыстау-жайлауы қайда?» екенін біліп, хабарлауы тиіс (Тайшы-</w:t>
        <w:br/>
        <w:t>бай3.С., Қазақтың ханы Абылай. Дәуірі, өмірі мен қызметі, А., 2011,1-т.,356-6).</w:t>
        <w:br/>
        <w:t>21.7.1747 ж. Ресей Үкіметі сенатының қазақтарға мылтық атқызбау туралы құпия жарлығынан</w:t>
        <w:br/>
        <w:t>(4106): «Қаулы етілді: барлық сауда адамдарына құпия түрде хабарлансын: қазақтарға ешқандай қару-</w:t>
        <w:br/>
        <w:t>жарақ, оқ-дәрі, оттық және қорғасын, тіпті оқ жасалмаған күйінде де сатылмайтын болсын. Кімде-кім</w:t>
        <w:br/>
        <w:t>бұларды сатса, қатаң айып салынады. Неплюевтен сұрау керек, қазақтарға жез бен темір де сатқызбау</w:t>
        <w:br/>
        <w:t>керек шығар» (сонда, 365-6.).</w:t>
        <w:br/>
        <w:t>12.38.1748 ж. Кіші жүздің ханы Әбілқайырды Орта жүздің Барақ ханы өлтірді.</w:t>
        <w:br/>
        <w:t>1749 ж. Барақ хан Түркістан қ-на жіберілді.</w:t>
        <w:br/>
        <w:t>11-2517.аралығы 1749ж. Нұралы ханның Кіші жүз сұлтандарымен ел ағаларының И.М.Неплюевпен</w:t>
        <w:br/>
        <w:t>жүргізген келіссөзінен (Х2128): 16 шілде. ... Бұдан әрі жоңғар хандығы жайында әңгіме қозғалды. ...Осы</w:t>
        <w:br/>
        <w:t>арада Орта жүздің Абылай сұлтаны туралы сөз қозғалғанда, Нұралы хан: «Абылай біздің әулетпен ни-</w:t>
        <w:br/>
        <w:t>еттес, одан тек жақсылық күтемін», - дегенді айтты. 25 шілде. И.М.Неплюевке Жәнібек тархан мен</w:t>
        <w:br/>
        <w:t>Бөгембай батырдың келгені, олардан генерал Орта жүздегі жағдай, ол жақта билік жүргізуші кімдер</w:t>
        <w:br/>
        <w:t>екені сұрағаны жеке журналға тәшіштеп жазылған. Бұл сұраққа Жәнібек тарханның берген жауабы:</w:t>
        <w:br/>
        <w:t>Бұрын онда Әбілмәмбет хан бар еді, өзіңіз білесіз, өл көптен бері Орта жүзде Барақ сұлтан бар еді, ол</w:t>
        <w:br/>
        <w:t>да Әбілқайыр ханды өлтіріп, қылмыс жасағаннан кейін жоғалып кетті. Еңді ол жүзді Абылай сұлтан</w:t>
        <w:br/>
        <w:t>ғана билеп отыр. Соған қарамастан, Орта жүзде тыныштық. патша ағзамға шын берілген жағдайы</w:t>
        <w:br/>
        <w:t>бар». .. «Абылай сұлтанның қол астындағы ел, негізінен, арғындар. Олар да Кіші жүз сияқты жеті руға</w:t>
        <w:br/>
        <w:t>бөлінеді. Арғынның билеушісі Абылай сұлтан... (Тайшыбай 3.С.. Қазақтың ханы Абылай. Дәуірі, өмірі</w:t>
        <w:br/>
        <w:t>мен қызметі, А.,2011,1-т.,416-6).</w:t>
        <w:br/>
        <w:t>1750 ж. қазақ сұлтаны Барақ пен Сығай хан қайтыс болды.</w:t>
        <w:br/>
        <w:t>4.3.1750 ж. Орынбор губернаторы И.И.Неплюсвтің Абылай сұлтанға жазған хатынан (М5136):</w:t>
        <w:br/>
        <w:t>Қазақтың Орта жүзінің бізге адал берілген құрметті Абылай сұлтанына! 1749 жылы сіздің Шоба-</w:t>
        <w:br/>
        <w:t>лай және Төлетай батырлар арқылы жіберген хатыңыздағы талаптарды қабыл алғаным жөнінде ауызша</w:t>
        <w:br/>
        <w:t>уағда бергенмін. ... Тевкелев мырза бізге келген соң, сіздің сұраған мәселелеріңізді қарап, Орта жүздің</w:t>
        <w:br/>
        <w:t>қазақтары Үй шекара шебі бойындағы Трошшк бекінісіне сауда жасауына болады. деп шештік. Соған бай-</w:t>
        <w:br/>
        <w:t>ланысты биылғы көктемнен бастап Троицк бекінісінде сауда ашылады. Бұл жөнінде бекініс бастығына</w:t>
        <w:br/>
        <w:t>хагжаздым. Орынбордан бірнеше көпес тауармен баратын болды. ...Азия көпестері мен Ұлы жүздің ел-</w:t>
        <w:br/>
        <w:t>уда адамдары қазақ даласы арқылы Орынборға, сондай-ақ Тронцкіге алаңсыз, аман-есен келіп, қайтатын</w:t>
        <w:br/>
        <w:t>болсын (Тайшыбай 3.С., Қазақтың ханы Абылай. Дәуірі, өмірі мен қызметі, А.,2011,1-т., 428-6.).</w:t>
        <w:br/>
        <w:t>12.12.1752 ж. Сыртқы істер алқасының Орынбор губернаторы И.И.Неплюевке жарлығынан (Х2143);</w:t>
        <w:br/>
        <w:t>А.И.Тевкелев өз тарапынан Абылай сұлтанға бір сенімді, қазақ арасына өтімді пысық офицерді</w:t>
        <w:br/>
        <w:t>жіберіп, жоңғар нояндарын еңжақын деген бекіністерінің біріне келтіріп беруге Абылай сұлтанды икем-</w:t>
        <w:br/>
        <w:t>деукерек. Осыған байланысты Абылай сұлтанның ордасына капитан Андрей Яковлев жіберіледі. Ол Орта</w:t>
        <w:br/>
        <w:t>жүзге бұрыннан таныс әрі қазақшаға жүйрік. ...Капитан А.И.Яковлев Абылай сұлтанға А.И.Тевкелентің:</w:t>
      </w:r>
    </w:p>
    <w:p>
      <w:r>
        <w:t>«Қалмақ нояндарын Ресей үкіметінің қолына беру» жөніндегі сәлемін жеткізді. Елшіні жылы жүзбен</w:t>
        <w:br/>
        <w:t>қарсы алған Абылай, оған былай деп жауап берді: «1751 жылдың күзінде Дауашы, Әмірсана мен оның</w:t>
        <w:br/>
        <w:t>тунанінісі Банчжур, қасындағы 17 серігімен осында болғаны рас. Оларға ойраттардан қашқандар келіп</w:t>
        <w:br/>
        <w:t>қосылып, барлығы 200-дейжан болды. 1752 жылғы күзге салым Орта жүздің Ұлытауда өткенхан кеңесі</w:t>
        <w:br/>
        <w:t>бұл нояндарды жоңғар хандығына бермеу туралы шешім алды. Мұны естіген Лама Доржы қазақтарға</w:t>
        <w:br/>
        <w:t>қарсы әскер жасақтап аттандырды. Мен, Абылай сұлтан, өз тарапымнан Дауашыға, Әмірсана мен оның</w:t>
        <w:br/>
        <w:t>570</w:t>
        <w:br/>
        <w:t>5525522542258525422522555258225502545204224522552:158225502555- 540256020</w:t>
        <w:br/>
        <w:t>әрі жайсыз екен», - деп қалды. Сөйтіп, Абылай сұлтанға да хан мен генералдың астындағыдай шыпта-</w:t>
        <w:br/>
        <w:t>мен қапталған, қымбат кресло әкеліп берілді. Бұдан кейін дастарханға тағам қойылды. Жұрт тамақ іше</w:t>
        <w:br/>
        <w:t>бастағанда, зеңбірек атылып тұрды. Дәлірек айтқанда: Патша ағзамның денсаулығы үшін 21 мәрте</w:t>
        <w:br/>
        <w:t>зеңбірек атылды. Патша ағзамның әулеті үшін - 17 рет, Патша ағзамның жеңімпаз әскері үшін - 13 рет,</w:t>
        <w:br/>
        <w:t>Әбілмәмбет хан мен оның әулеті үшін және қазақ халқы үшін 9 рет, дегенде, хан жауап ретінде: Патша</w:t>
        <w:br/>
        <w:t>ағзамның денсаулығы үшін және үмбеті үшін, - деп еді, зеңбіректер 9 рет атылды. Абылай сұлтанның</w:t>
        <w:br/>
        <w:t>не оның әулетінің денсаулығы үшін-9 рет, Ресейге бодан болғысы келетіндердің баршасы үшін 7 рет.</w:t>
        <w:br/>
        <w:t>Түскі дастархан үстінде бәлендей әңгіме болған жоқ. тек орыс әскерінің қуаты үшін шарап ұсынылды.</w:t>
        <w:br/>
        <w:t>Генерал-лейтенант Әбілмәмбет хан мен Абылай сұлтаннан орые әскерлерінің жауды қалай жеңген</w:t>
        <w:br/>
        <w:t>жеңістері туралы естіген-еегімегенін сұрады. Хан мен сұлтан паша ағзам бүкіл әлемдегі патшалардың</w:t>
        <w:br/>
        <w:t>бәрінен құдіретті екенін ұзын-құлақтан сетігені бар, бірақ ол жөнінде генерал-лейтенанттың өз аузынан</w:t>
        <w:br/>
        <w:t>білгісі келетінінбілдірді. Содан кейін генерал-лейтенанг түріктерді қалай жеңгенін, қару-жарақтың күшін</w:t>
        <w:br/>
        <w:t>айтып беріп еді, ханмен сұлтан оныықыласпен тындап, мұндай қуатты елдің қарауына кіргеніне қуанып</w:t>
        <w:br/>
        <w:t>отырғанын айтты, орыс әскеріне алда да табыстар тіледі. Патша ағзамның денсаулығы үшін тост</w:t>
        <w:br/>
        <w:t>айтылғанда, ханмен сұлтан бұрын әдетке айналмаған нәрседен шаршап қалғандығын айтып: «Жақынарақ.</w:t>
        <w:br/>
        <w:t>таныса келе ішеміз ғой, қазір ұяттау болар», - деп тартынды да: «Патша ағзамның шапағат мейірімі ша-</w:t>
        <w:br/>
        <w:t>рапсыз да жүрегімізді жылытып отыр» - деп шарап алудан бас тартты. Генерал-лейтенант: «Бұл ақырғы</w:t>
        <w:br/>
        <w:t>тосек, одан кейін сіздерді қолқаламаймыз», - деп еді, оған хан: «Енді бұдан кейін генерал-лейтенанттың</w:t>
        <w:br/>
        <w:t>денсаулығы үшін ішпесек болмас», -деді де өзі бастап көтеріп қойды. Дастарханжиналып, оның орны-</w:t>
        <w:br/>
        <w:t>на столға түрлі тәттілер, жеміс-жидек, көфе мен шай келді. Шай үстінде ханмен сұлтан гранодерлердің</w:t>
        <w:br/>
        <w:t>басқа әскерлерден қандай айырмашылығы бар екенін сұрады. Генерал-лейтенант: «Оларда мылтыққа</w:t>
        <w:br/>
        <w:t>қоса граната деген қару бар», - деді де, гранатаны алдырып көрсетті. Қазақтар: «мұның күші қай жерінде», -</w:t>
        <w:br/>
        <w:t>депсұрады. Бұдан кейін генерал-лейгенанг тез атылатын зеңбірек пен бірнеше бомба дайындауға бұйырды</w:t>
        <w:br/>
        <w:t>да: «Қазақ мылтығын оқтағанша, зеңбірек он рет атылады» - деді. Қонақтар оны көзімен көргісі келді</w:t>
        <w:br/>
        <w:t>және «Біз бұрын патша ағзамда дәрімен атылатын түрлі-түрлі қару бар деп еетіген едік», - дегенді айт-</w:t>
        <w:br/>
        <w:t>ты. Бұған қоса генерал-лейтенант оларға бір мезгілде қагарынан бірнеше зеңбіректен оқ атылатынын</w:t>
        <w:br/>
        <w:t>(мортирная пальба) және лақтырылған бомбаның жарылыс қуатын айтып еді, қонақтар тіпті таң қалды.</w:t>
        <w:br/>
        <w:t>Генерал-лейгенанг, ыңғайы келгенде, бұл қарулардың қалай атылатынын көрсететінін айтқанда, олар</w:t>
        <w:br/>
        <w:t>ырза болып: «Патша ағзамның қарауына кіріп, патша әскерінің өнеріне тәні болсақ, көріп қуансақ, жақсы</w:t>
        <w:br/>
        <w:t>болар еді»,- деді (Осы сөздерден кейін ПИ.Рымковжазбасында: «Бұлкөріністерге Әбілқайырдыңұлдары</w:t>
        <w:br/>
        <w:t>куз болған жоқ. Кеше кешінде олар генерал-лейтенантқа хат жіберіп, әкеміз шақырып жатыр екен, ертең</w:t>
        <w:br/>
        <w:t>біз сізге бара алмаспыз», - деп хабарлаған). Хан мен сұлған музықа үнін. аспаптарды мақтады. Оларға</w:t>
        <w:br/>
        <w:t>әрбір аспаптың үнін естіртіп, әуелі труба мен лигавр, одан кейін гобой мен басон, вальторнды көрсетті.</w:t>
        <w:br/>
        <w:t>Хан мен сұлтан бандура туралы сұрап, өздерінде де сондай аспап бар екенін айтты. Бандура тартушыға</w:t>
        <w:br/>
        <w:t>ықылае білдіріп, бізде мұндай аспапты тартқанда жұрт секіріп билейді. - деп еді бандурашы да билеп:</w:t>
        <w:br/>
        <w:t>берді. Қонақтар таң қалды. Бұдан кейін генерал-лейтенант оларға зеңбірек атып көрсетті, бір минутқа</w:t>
        <w:br/>
        <w:t>жетпейтін уақыт ішінде он үш рет оқ атылды. Қазақтың осындағы ел ағалары мен жай адамдар бұған</w:t>
        <w:br/>
        <w:t>қызыға қарады, ал лақтырылған бомбалар жарылғанда мүлде есі шығып, таңданысты. Хан мен сұлтан</w:t>
        <w:br/>
        <w:t>көргендеріне разы болып, рахмет айтты. Содан кейін бәрі киіз үйге қарай аяндады. Жүріп келе жатқанда</w:t>
        <w:br/>
        <w:t>Орта жүздің атақты ел ағасы Нияз батыр генерал-лейтенантқа тіл қатып, сөйлесіп келе жатты. Бұл Нияз</w:t>
        <w:br/>
        <w:t>батыр Сәмеке ханның тұсында Түркістанда зор беделге ие болған, Сәмеке өлгеннен кейін Түркістанды.</w:t>
        <w:br/>
        <w:t>билеген және Әбілмәмбетті таққа отырғызған. Азия салтымен қарағанда, Нияз батыр ой өрісі кең адам</w:t>
        <w:br/>
        <w:t>«кен, оның басқа ел басылардан абыройы асып тұрғаны байқалды. Нияз батыр секунд-майор Миллер-</w:t>
        <w:br/>
        <w:t>мен бұрын, Ташкентте (Нияз батыр мына аталған К.Миллермен 1738 жылы танысқан болуға тиіс. Сол</w:t>
        <w:br/>
        <w:t>жылы, К.Миллер Орынбордан Ташкеніке беттеген сауда керуенін бастап, барлаушы тапсырмасымен,</w:t>
        <w:br/>
        <w:t>оңгүстікке өткенде, керуенді жолда Қойгелді батыр бастаған Ұлы жүз бен Орта жүздің қазақтары тонаған.</w:t>
        <w:br/>
        <w:t>Осы сапарда К.Миллер Ташкентте бөгелген, қайтар жолда Түркістанға тоқтап, Сейіт ханның Ордасын-</w:t>
        <w:br/>
        <w:t>да мейман болған. Демек, Нияз батырдың Миллермен танысуы Ташкенгте де емес, бәлкім, Түркістанда</w:t>
      </w:r>
    </w:p>
    <w:p>
      <w:r>
        <w:t>болған жағдай) танысыпты. Сол жолы Миллер Ниязға арақ ұсынып, ол «ішпеймін», - дегенде, «патша</w:t>
        <w:br/>
        <w:t>ағзамды ауызға алғанда, сылтау айтып, бас тартпай, анда-санда көтеріп, көңілді отырайық», - деп ескі</w:t>
        <w:br/>
        <w:t>таныстарша, өзімсініп: «былтыр пәленше батыр да ішіп қойды ғой» - деді. Сонда Нияз батыр «Мен ол</w:t>
        <w:br/>
        <w:t>батырдай болғанша, өлгенім жақсы», - депқысқа қайырды. Сол Нияз батыр шатырға кіргенде, қарсы ал-</w:t>
        <w:br/>
        <w:t>дындаілулі тұрған папша ағзамның төрдегі портретіне тағзым етті, көп-көп мадақ сөздер айтты. Ханмен</w:t>
        <w:br/>
        <w:t>сұлтанның сұрауы бойынша Нияз батырды киіз үйге шақырып, орындыққа отырғызды. Генерал-лейтенант</w:t>
        <w:br/>
        <w:t>оған ықылае білдіріп, сөзге тартты. Нияз батыр оның сұрақтарына ұтқыр жауап беріп отырды. Тіпті бір</w:t>
        <w:br/>
        <w:t>561</w:t>
        <w:br/>
        <w:t>|53225524922552255225522252522255225522222- 5602 600БЕс2Ж 02. БС БЕС ЕӨс2ы</w:t>
        <w:br/>
        <w:t>реті келіп қалғанда: «Байқаймын, орыс адамдарының ақылы жүрегі мен басында екен, ал біздің</w:t>
        <w:br/>
        <w:t>қазақтардың ақылы көзінде, жүрегінде ақылы бары көп емес», - деп қалды. Генерал-лейтенанг біле</w:t>
        <w:br/>
        <w:t>түскісі келіп, қазақ хандары мұрагерлік жөлмен бола ма, сайланып қойыла ма, - деген сұраққа, Нияз ба-</w:t>
        <w:br/>
        <w:t>тыр басқалардан бұрын сөз бастап кегіп: «Біздің хандар қашан да мұрагерлік жолмен, туыс әулеттен сай-</w:t>
        <w:br/>
        <w:t>ланады. Ал, туыс болып келетін сұлтан хандыққа жарамайтын болса, туыс емес, бірақ лайықты деп</w:t>
        <w:br/>
        <w:t>саналған басқа сұлтан да сайлана береді», - деп бірнеше ханның ага-тегін мысалға келтіріп, таратып</w:t>
        <w:br/>
        <w:t>шықты да, Әбілмәмбет ханға әкеліп тіреді. Бұдан кейін, Абылай сұлтанмен тілдесіп: «Кімнің қарауында</w:t>
        <w:br/>
        <w:t>қанша елбар, олардың жері қайсы?» - деген сұрақ қойылды. Оған Әбілмәмбет жауап беріп: «мен Орын-</w:t>
        <w:br/>
        <w:t>бордан екі апталық жердемін, ал Абылай сұлтанның елі 20 күндік жерде, қарауында үш рулы ел бар.</w:t>
        <w:br/>
        <w:t>Біріншісі алты мың, екіншісі 10 мың, үшіншісі 4 мың шаңырақ» - екендігін айтты. Еңді оларға патша</w:t>
        <w:br/>
        <w:t>ағзам атынан сый-сияпат тапсырылды: ханға алтын оқалы 10 аршын парша, 5 аршын жақсы кармазин</w:t>
        <w:br/>
        <w:t>шұға, бір қара түлкі; Абылай сұлтанға 8 аршын алтын парча, 5 аршын жақсы кармазин шұға, қара түлкі;</w:t>
        <w:br/>
        <w:t>Нияз батырға өрнекті қылыш, 4 аршын қызыл шұға (әр аршыны 2 сом 50 тиыннан). Осы сыйларды</w:t>
        <w:br/>
        <w:t>ұсынып тұрғанда Абылай сұлтан: «Біз патша ағзамға сыйлықсыз-ақ қызмет көрсетуге тиіспіз, ал мына-</w:t>
        <w:br/>
        <w:t>тарды патша ағзамныңмейір шарапаты дептүсінеміз»,- деді. Әбілмәмбет хан: «Патша ағзамға құдайтағала</w:t>
        <w:br/>
        <w:t>ұзақөмір берсін», - деді де, кәделі сый-бұйымдарды «сәті келгенде алармын, осында тұра тұрсын», -деп</w:t>
        <w:br/>
        <w:t>сыртта жиналған өз адамдарының көзінше алып шығуды ыңғайсыз көріп тұрғанын білдірді. Ал, Абы-</w:t>
        <w:br/>
        <w:t>лай сұлтан: «Мен ешкімнен қорықпаймын. Әкеліңіз, патша ағзамның сыйлығын менен ешкім тартып</w:t>
        <w:br/>
        <w:t>ала алмайды», - деді де, буыншақты қасындағы ееріктерінің біреуінің қолына ұстатты. Содан соң.</w:t>
        <w:br/>
        <w:t>генерал-лейтенант Әбілмәмбетханмен Абылай сұлтанға: «Сіздердіңқасыңыздағы жұртыңызға да арнаған</w:t>
        <w:br/>
        <w:t>сый-сияпатымыз бар еді, қазір таратайық па, әлде еру болып жатқан жерге апарып берейік пе?» - деп</w:t>
        <w:br/>
        <w:t>еді. хан мен сұлтан. «Қосқа жеткізіп берерсіздер, өзіміз жөн-жосығымен үлестіріп береміз», - деді.</w:t>
        <w:br/>
        <w:t>Мәжіліс аяқталып, хан кете беруге рұқсат сұрады. Абылай сұлтан: «Бізді жеңіл арбамен жеткізіп</w:t>
        <w:br/>
        <w:t>салыңдар», - деді. Көлік дайын болды. Аттанар алдында Абылай сұлтан сөйледі: «Қазақта жылқы</w:t>
        <w:br/>
        <w:t>кісініккенше, адам түсініскенше», - деген бар, танысып-білістік, әзірше қысылып-қымтырылып</w:t>
        <w:br/>
        <w:t>тұрғанымыз рас, Ресейдің рәсім-тәртібіне үйрене келе, еркін араласамыз ғой». Оғангенерал-лейтенант:</w:t>
        <w:br/>
        <w:t>«Әуел баста Әбілқайыр хан да, бодан бола келгенде осылай жасқанатын, қазір олай емее, үйренісіп</w:t>
        <w:br/>
        <w:t>кетті», -деді. Әбілмәмбет хан мен Абылай сұлтан: «Бодандыққа біз де ертерек келуімізге болатын еді,</w:t>
        <w:br/>
        <w:t>жеріміз шалғай болып, жете алмадық. Енді. міне, ниетіміз қабыл болды, тәубә», - десті. Генерал-</w:t>
        <w:br/>
        <w:t>лейтенантпен қоштасып, хан салг атқа мінді. Ал, оған қарағанда, манадан бері әр қимылымен, сөзімен</w:t>
        <w:br/>
        <w:t>такаппарлық танытып отырған Абылай сұлтан арбаға отыруды жөн санап, арбаға барып отырды да,</w:t>
        <w:br/>
        <w:t>нөкерлерге бастатып жүріп кетті. Бұдан кейін Кіші жүздің өкілдеріне құрмет көрсетілді. 29 тамыз.</w:t>
        <w:br/>
        <w:t>Ертеңінде Әбілмәмбет хан мен Абылай сұлтанға секнуд-майор Миллер барып, олардың кешегі берген</w:t>
        <w:br/>
        <w:t>ангмәтініне мөр бастырып, растатып алды. Миллер өзімен бірге Әбілмәмбетке арнап: 2 сом 50 тиынның</w:t>
        <w:br/>
        <w:t>шұғасынан 20 аршын, 1 сом шұғасынан 60 аршын, 65 тиынның шұғасынан 40 аршын және 20 кесек</w:t>
        <w:br/>
        <w:t>жұмсақ былғары әкелді. Абылай сұлтанға да дәл осындай сияпат көрсетілді. Ханның қонақасына бір</w:t>
        <w:br/>
        <w:t>сныр, бір қой; Абылай сұлтанға бір сиыр, бір қой; Нұралы мен Ералы сұлтандарға бір сиыр, бір қой;</w:t>
        <w:br/>
        <w:t>Жәнібек батырға бір сиыр әкелді. 30 тамыз. Түстен кейін, сағат төрттер шамасында Әбілмәмбет хан.</w:t>
        <w:br/>
        <w:t>Абылай сұлтан және Нияз батыр келді. Олар кешкі сағат 9-ға дейінгенерал-лейтенантпен мына мәселелер</w:t>
        <w:br/>
        <w:t>сөнінде келіссөз жүргізді: Қазақтардың қолында тұтқында ұсталып отырған Ресейдің азаматтары тура-</w:t>
        <w:br/>
        <w:t>лы. Генерал-лейгенант сөз бастап: «бұдан былай хан да, сұлтан да патша ағзамның шын мәніндегі бо-</w:t>
        <w:br/>
        <w:t>дандары, демек, қазақэкерінде Ресейазаматтары тұтқын болып ұсталып отырмауға тиіс, ал қазір ұсталып</w:t>
        <w:br/>
        <w:t>қалған тұтқындар босатылуға тиіс, тұтқындарды іздеп, тауып, жинап Орынборға алып келулерің керек.</w:t>
        <w:br/>
        <w:t>Сөйтіп, хан мен сұлтан патша ағзамға шын берілгендігін тағы да іс жүзінде дәлелдейді» - деді. Папша</w:t>
        <w:br/>
        <w:t>ағзамның сарайына қазақтардан өкілдер жіберу туралы. Генерал-лейтенанг хан мен сұлтанға: «келесі</w:t>
        <w:br/>
        <w:t>қыркүйек айының үші күні патша сарайына қазақ өкілдерін жіберу туралы сөз бастауға болатын еді,</w:t>
        <w:br/>
        <w:t>бірақ, бұған көбірек сөйлесіп ақылдасу керек болып тұр», - деді. Хан айтты: «Міне, патшаға адалдық</w:t>
        <w:br/>
        <w:t>туралы ант бердік, әрине, біздіңкісілеріміз сарайға барып қайтқаны дұрыс болар еді». Генерал-лейтенант.</w:t>
      </w:r>
    </w:p>
    <w:p>
      <w:r>
        <w:t>Әбілмәмбет пен Абылайға қарайтын Орта жүздің ел ағалары мен қазақтары Әбілқайыр басқарған Кіші</w:t>
        <w:br/>
        <w:t>жүздің қазақтарына қарағанда момынжәэне тәртіпті, сондықтан олардың!іс-әрекеттеріне өзі разы екендігін</w:t>
        <w:br/>
        <w:t>айтып, мақтап қойды. Оған хан былай деп жауап берді: «Патша ағзамның қарауында да генералдар мен</w:t>
        <w:br/>
        <w:t>командирлер көп, бірақ мінез-құлқы, тәртібі жағынан олар да бірдей емес шығар, бұларды тәртіптеу</w:t>
        <w:br/>
        <w:t>басқарушыға байланысты ғой. Бұл әңгіменің үстінде Абылай сұлтан: «Бүгінгі күннен бастап біздің</w:t>
        <w:br/>
        <w:t>жұртымыз патша ағзамның қарауында болғандықтан», - деп алды да, Ресейжағында қазақтардан бірнеше</w:t>
        <w:br/>
        <w:t>адам тұтқында отырғанын айтып, «соларды іздеп, тауыпқайтару туралы» мәселе қойды. Генерал-лейтенант</w:t>
        <w:br/>
        <w:t>562</w:t>
        <w:br/>
        <w:t>|53225524922552255225522252522255225522222- 5602 600БЕс2Ж 02. БС БЕС ЕӨс2ы</w:t>
        <w:br/>
        <w:t>Сауран, Қарашық, Аққорған, Үзкенг, Созақ, Қазақдыжолық, Құлантөбе, Қошосар, Мұхаможын және Жан-</w:t>
        <w:br/>
        <w:t>кент сынды жерлердің барлығына: «егер Қасақшира жерлеріңе барған болса, оны сөзсіз тұтқынға алып,</w:t>
        <w:br/>
        <w:t>Боғда Ежен ханға тапсырыңдар!» - деп бұйрық түсірейін. Егер ол аталмыш жерлерге бармаған болып</w:t>
        <w:br/>
        <w:t>шықса, онда «келмепті» деп хат жазып жіберемін». ... Сөйгіп, өл бізді Ханбабаның тұрған жеріне кері</w:t>
        <w:br/>
        <w:t>қайтарды. Сол айдың 18-күні, Әбілмәмбет хан мен Абылай екеуі де келіп, бізбенкездесті. Біз бастықтардың</w:t>
        <w:br/>
        <w:t>Абылайға жазған хатын тапсырып, елшілік мақсатымызды тәптіштеп тұрып айтып бердік. Хатты оқып</w:t>
        <w:br/>
        <w:t>болған сон, Әбілмәмбет хан мен Абылай, алдымен, өзара ақылдасты. Сонан соң, Абылай маған былай</w:t>
        <w:br/>
        <w:t>деді: «Әбілмәмбет менің ағам болғандықтан, барлықіс соның айтқаны бойынша жүреді, мен оның айтқан-</w:t>
        <w:br/>
        <w:t>тапсырғандарына бойсұнамын. Мен сіздерден қашық тұрам, оның үстіне жылқыма ұры түсті, соған бай-</w:t>
        <w:br/>
        <w:t>ланысты мен орыс жеріне барыпіздеу салдым да, мұнда кешігіп келдім. Біз ақылдаса келіп сіздерді, ал-</w:t>
        <w:br/>
        <w:t>дымен, қайту жолдарыңызға салсақ дегенді ұйғардық. Букучаған осыдан бұрын тұтқынға алынып, ай-</w:t>
        <w:br/>
        <w:t>далып кеткен; Қасақшира болса, меніңжеріме келмеген. Сондай бола тұра, Әбілмәмбет ханмен екеуіміз</w:t>
        <w:br/>
        <w:t>барша қазақ жұртына бұйрығымызды түсіріп, Қасақшира келген жағдайда оны дереу тұтқынға алып,</w:t>
        <w:br/>
        <w:t>Боғда Ежен ханға тапсырып беру керек екендігін жеткіземіз. Ал, сауда ісіне келсек, мен былтыр өзімнің</w:t>
        <w:br/>
        <w:t>Боғда Ежен ханға жазған хатымда былай дегем: «Біздің қазақтарымыз асау жылқы сияқты, емін-еркін</w:t>
        <w:br/>
        <w:t>өмір сүруді табиғи әдеттеріне айналдырған. Оларды өте зорлап жұмсауға болмайды. Оған қоса, ауыл-</w:t>
        <w:br/>
        <w:t>дарымыз шашыраңқы орналасқан. Олардың арасы 1 ай, тіпті 40 күндік жерде. Ондағы елдерді түгендеп</w:t>
        <w:br/>
        <w:t>саудаға барғызу - қиынның қиыны. Сондықтан, әр ауыл өз еркіне қарай саудагерлерінліберіп, саудажа-</w:t>
        <w:br/>
        <w:t>сауына рұқсат берейік. Біздің қазақтардың мінезіне қарай, олардыңшжіберген саудагерлеріне пайда көзін</w:t>
        <w:br/>
        <w:t>көрсетіпқойсаңыз, келесі жолы «саудаға бармайсың» деп тосқауыл жасағыңыз келсе де. оларды тоқтата</w:t>
        <w:br/>
        <w:t>алмайсыз. Ондай жағдайда олар өздері-ақ бірінің өкшесін бірі басып барады да, сіздер «саудаға адам.</w:t>
        <w:br/>
        <w:t>келмеді», деп қам жеуден аулақ боласыздар». ..8-айдың 25-і күні біз Абылайдың бастауымен Атбасар</w:t>
        <w:br/>
        <w:t>маңындағы Есіл өзенінің бойынан аттандық. 9-айдың 7-і күні біз Көксеңгір деп аталатын жерге жеткен-</w:t>
        <w:br/>
        <w:t>де. Абылайдың үйінен екі мәрте адам келіп, Абылайдың бәйбішесі «науқас, халі нашарлап қалды», - де-</w:t>
        <w:br/>
        <w:t>ген хабарды жеткізді. Сонда Абылай: «Отбасымның жағдайы сонша маңызды емес қой. Оның үстіне,</w:t>
        <w:br/>
        <w:t>мен үйімде болғанда да өлейін деп жатқан адамды тіріле алмаспын. Оған қарағанда, Боғда Ежен хан-</w:t>
        <w:br/>
        <w:t>мен арадағы іс маңыздырақ, Сіздерді ел шетіне дейін апарып, кейін қайтармын» деді де, бізді бастап,</w:t>
        <w:br/>
        <w:t>әрі қарай сапар жалғастырады. Сонан кейін тағы да адам келіп, Абылайды үйіне шақырып қузады. Абы-</w:t>
        <w:br/>
        <w:t>лай, бұрынғысынша, әрі қарай жүре бермекші болып еді, біз өл кісіні тоқтатып: «Сіз істің бәрін орны-</w:t>
        <w:br/>
        <w:t>орнына қойып болдыңыз ғой. Әрі қарай тек бізді аттандыру ғана қалды емес пе? Қазір үйіңізде қиын іс</w:t>
        <w:br/>
        <w:t>туған скен, қайта берсеңіз. Тезірек барып, жұбайыңызды дәрігерге көрсетіңіз», - дедік. Абылай сонда</w:t>
        <w:br/>
        <w:t>ғана бізге: «Ендеше сіздер &lt;кол ортада тастап кетті» демеңіздер. Мынадай қиын жағдай болғандықтан,</w:t>
        <w:br/>
        <w:t>менде шарасыз болып тұрмын. Мен қайтып барғанда, бәйбішем бойында әлі дежан бар болса, онда мен</w:t>
        <w:br/>
        <w:t>оны дәрігерге көрсетермін; ал егер қайтып барғанда ол әлдеқашан қайтыс болса, онда мен оны міндетті</w:t>
        <w:br/>
        <w:t>түрде үлкендеріміз жатқан Түркістан жеріне апарып жерлеймін. Сіздер жаңағыдай сөз айтқандықтан</w:t>
        <w:br/>
        <w:t>мен, міне, тездетіп кері қайтайын деп тұрмын. Сіздерді елдің шетіне дейін апарып тастауға Әбілпейізді</w:t>
        <w:br/>
        <w:t>жіберейін» - деді де. бізбен қоштасып, кері қайтты. Біз 10-айдың 2-сі күні Әбілпейіздің ауылына келіп</w:t>
        <w:br/>
        <w:t>жеттік Әбілпейіз бізді әрі қарай елінің шетіндегі Серке деген жерге дейін әкеліп тастап, өзі қайтып кетті.</w:t>
        <w:br/>
        <w:t>(Қазақстан тарихы туралы Қытай деректемелері. 3- т., қытайшадан аударған Б.Еженханұлы, А., 2006,</w:t>
        <w:br/>
        <w:t>69-77-6.. мазмұндалып берілген; соңда, 2-т., 36-44-66).</w:t>
        <w:br/>
        <w:t>31,8.1759 ж., Ресей сыртқы істер алқасының жарлығынан (15282): Орта жүз сұлтаны Абылайдың</w:t>
        <w:br/>
        <w:t>елшілері Петербургте болғанда мынадай мәселелер қаралды: 1759 жылдан бастап Абылай сұлтанға жы-</w:t>
        <w:br/>
        <w:t>лына300 сом жалақы тағайындалды, оның 100 сомы оғанжжасырын беріледі және оның үстіне Абылайға</w:t>
        <w:br/>
        <w:t>және елағаларына 500 сомның сый-сияпаты берілсін; Абылай сұлтанды Ортажүздің ханы депжариялау</w:t>
        <w:br/>
        <w:t>қажет болғанымен, бұлайша Нұралы ханның шамына тимеу үшін (оның Орта жүзге де біраз билігі бар)</w:t>
        <w:br/>
        <w:t>Абылайға құпия түрде айтылсын: егер ол Троицкіге немесе Орынборға аманат тапсыратын бөлеа, өзіне</w:t>
      </w:r>
    </w:p>
    <w:p>
      <w:r>
        <w:t>хан лауазымын беру туралы сөз қозғауына болады; содан кейін ол жалақы жағынан Нұралымен теңеседі;</w:t>
        <w:br/>
        <w:t>Біздің қолымызға келіп, шоқынғысы келіп, тілек білдірген тұтқындарды қайтару жөнінде Абылайдың тағ-</w:t>
        <w:br/>
        <w:t>лабына, «бұл әлі шешілген жоқ, мәселе қаралып жатыр», - деп жауап берілсін (сонда, 2-., 60-</w:t>
        <w:br/>
        <w:t>22.10.1789 ж., Абылай сұлганның ҮЙ әскер шебінің командирі Рөденге хатынан (М%284):</w:t>
        <w:br/>
        <w:t>үш жыл бұрын башқұрттар менің иелігімдегі Орта жүзден 2500 жылқы айдап әкеткен еді. Оны ұрлаған</w:t>
        <w:br/>
        <w:t>Барын-табын болысынан Лана және Көбелек болысынан Бектемір дегендер. Бұл жөнінде кетіп қалған</w:t>
        <w:br/>
        <w:t>генерал мен бригадирге бірнеше мәрте жазып, жылқыны тауып, қайтаруға көмек беруді сұраған бола-</w:t>
        <w:br/>
        <w:t>тынмын. Әзірге қайтқаны 320 жылқы, қалғаны әлі қолымызға тиген жоқ. Меніңжылқымды майор Нар-</w:t>
        <w:br/>
        <w:t>моцкий ұстап отыр. Бір атпен бір биені мен жұмсаған адамнан қайтарыпты, басқасын бермеген... Егер</w:t>
        <w:br/>
        <w:t>574</w:t>
        <w:br/>
        <w:t>5525522542258525422522555258225502545204224522552:158225502555- 540256020</w:t>
        <w:br/>
        <w:t>қоныстарын жоңғардан алысырақ әкетуі тиіе, жоңғар ұлыстарына шабуыл жасауға болмайды. Ал, еңді</w:t>
        <w:br/>
        <w:t>жоңғар билеушісіне былай деп айту керек: «Әбілқайыр мен Әбілмәмбет көпген орыстың қарауына кірген,</w:t>
        <w:br/>
        <w:t>сондықтан оларды өз қарамағыңызға аламын деп шақырмаңыз, сондай-ақ, алым-салық салуыңыз, тіпті</w:t>
        <w:br/>
        <w:t>болмайтын іс. Ал, қазақтар мазаңызды алыпжатса, орыс үкіметіне шағымданыңыз» (сонда, 243-44-66).</w:t>
        <w:br/>
        <w:t>2.9.1742 ж. Жоңғар қоңтайшысы Қалдан Серенге аттанған майор К.Миллерге берілген нұсқаудан</w:t>
        <w:br/>
        <w:t>(0969): ...Қазақтар мен жоңғарлардың соңғы қақтығысында Ресей империясының қоластындағы Орта</w:t>
        <w:br/>
        <w:t>жүздің сұлтаны Абылай бірнеше адамымен жоңғар тұтқынына түсіп қалған болатын және әлі сонда</w:t>
        <w:br/>
        <w:t>ұсталып отыр. Демек, тұтқын қазақтарды, әсіресе, Абылай сұлтанды босаттыруға күш салыңдар. «Тату</w:t>
        <w:br/>
        <w:t>көршілік хақысымен сұлтанды және басқа да қазақтарды босатеандар, Ресейпатшасы өте-мөте разы бо-</w:t>
        <w:br/>
        <w:t>лар еді», - деңдер. Егер жоңғар жағы: «Қазақтарда да біздің көп адам тұтқында отыр», - дейтін болса:</w:t>
        <w:br/>
        <w:t>Мұңдағы қазақ билеушілеріне тиісті бұйрық берілді, олар жоңғардан қолға түскен тұтқындарды түгел</w:t>
        <w:br/>
        <w:t>жинап қайтарады, өздері уағда беріп отыр», - деңдер. Әйтеуір, қайтсе де, Абылай сұлтанды босатып</w:t>
        <w:br/>
        <w:t>алуға тырысып бағындар, өйткені бұл мәселеде Ресей империясының маңызды мүддесі бар. Әбілмәмбет</w:t>
        <w:br/>
        <w:t>хан, Барақ және Батыр сұлтандар маған әлі келген жоқ, бірақ «Ресей патшасына адалмыз», - дегенді</w:t>
        <w:br/>
        <w:t>жеткізіп жатыр. Ал, былайғы қазақтардың айтуынша, Әбілмәмбет жоңғар ханына шындап бет бұрған</w:t>
        <w:br/>
        <w:t>сияқты, аманат та бермек көрінеді. Жағдай осылай болып кетсе, Ресей империясының мүддесіне үлкен</w:t>
        <w:br/>
        <w:t>нұқсан келеді. ...Абылай сұлтанды, қасындағы қазақтарды босататын болса, Қалдан Серен оларды сен-</w:t>
        <w:br/>
        <w:t>дермен бірге қайтарсын... И.И.Неплюев (сонда, 244-47-6.).</w:t>
        <w:br/>
        <w:t>2.9.1742 ж. Орынбор комиссиясының бастығы И.И.Непловтің Қалдан Серенге жолдаған хатынан</w:t>
        <w:br/>
        <w:t>(5870): Кіші жүздің ханы Әбілқайыр, үрім-бұтағымен, бүкіл еліменкөпжылдан бері Ресей патшалығының</w:t>
        <w:br/>
        <w:t>қамқорлығында. Ол 1738 жылы өз балаларымен, қарауындағы халқымен Ресейге тағы да қайгалап ант</w:t>
        <w:br/>
        <w:t>берді. 1740 жылы Әбілмәмбет хан, Орта жүздің Мәмет сұлтан (Абылайдың туған інісі), Жәнібек тар-</w:t>
        <w:br/>
        <w:t>хаң, басқа да білікті ел ағалары сіздің (жоңғарлардың) жіберген елшілерінің көзінше Ресейге адал бодан</w:t>
        <w:br/>
        <w:t>«кеңдігі жөнінде ант берді. Қазақтың екі ханы да (Әбілқайыр мен Әбілмәмбет) жоңғар жағынан, сіздің</w:t>
        <w:br/>
        <w:t>атыңыздан елші келгендігін маған хабарлаған болатын. Өйткені, мұнда патша ағзамның атынан билік</w:t>
        <w:br/>
        <w:t>жүргізетін ең үлкен бастықмен, И.И.Неплюев (сонда, 247-48-66.). ...Бұдан басқа, қазір сіздерде тұтқында</w:t>
        <w:br/>
        <w:t>жатқан Абылай сұлтанды, онымен бірге ұсталған қазақтарды босатып, еліне қайтаруға бұйрық беруіңізді</w:t>
        <w:br/>
        <w:t>сұраймын. Осылайша, сіз біздің патша ағзамға құрмет көрсетіп, тату көршілік ниетіңізді білдіреді деп</w:t>
        <w:br/>
        <w:t>кәміл сенемін. Сіздерге менен хат апарған майорды (елшілікті бастап барған К.Миллерді), жанындағы</w:t>
        <w:br/>
        <w:t>қосшыларын елшілік дәстүр бойынша дұрыс қарсы алып, күтіп, шаруаларын білірген соң, шекараға дейін</w:t>
        <w:br/>
        <w:t>қауіпсіз етіп шығарып салыңыз. Алдағы уақытта сіздерден келетін елшілерді де біз дәл осылай қарсы</w:t>
        <w:br/>
        <w:t>алып, шығарып салатын боламыз... Хатшы Иван Дронов (сонда, 249-6.).</w:t>
        <w:br/>
        <w:t>Абылай сұлтанның жонғар тұтқынында отырғанын пайдаланып және Абылайды Қалдан Серен боса-</w:t>
        <w:br/>
        <w:t>та қоймас, - деп үміттеніп, Әбілмәмбет ханды тұтқындау арқылы сөз жүзінде ғана бодан болып отырған</w:t>
        <w:br/>
        <w:t>Орта жүзді бассызқалдырмақ болған Неплюевтің жоспары осындай. Абылай тұрғанда Орынбор әкімшілігі</w:t>
        <w:br/>
        <w:t>мұндай зұлымдыққа бармас еді. Әкімшіліктің Әбілмәмбетті хандықтан тайдырудың басқа да амалда-</w:t>
        <w:br/>
        <w:t>рын қолданып көргені келесі құжаттардан мәлім. Сондықтан, Әбілмәмбетте, Абылайда үнемі сақтанып</w:t>
        <w:br/>
        <w:t>жүруге мәжбүр болған (сонда, 262-6.).</w:t>
        <w:br/>
        <w:t>18.11.1742 ж. И.И.Неплюевтің сыртқы істер алқасына мәлімхатынан (3874): ...Аманатқа баласын</w:t>
        <w:br/>
        <w:t>алу дегеніміз, сол арқылы тек хандарды ғана емее, сұлтандарын да, бүкіл халқын да ауыздақтап, былқ</w:t>
        <w:br/>
        <w:t>еткізбей ұстап отырудың ең дұрыс жолы болып табылады. Әбілқайыр ханның ұлын аманатқа ұстап</w:t>
      </w:r>
    </w:p>
    <w:p>
      <w:r>
        <w:t>отырғанымызда, осыған көзіміз әбден жетті. Сонда Әбілқайырды ауыздықтағандай, Әбілмәмбет ханды.</w:t>
        <w:br/>
        <w:t>дақылп еткізбей, айтқанымызды істетіп отырар едік,мынадай қиын жағдайға қалмас едік (сонда, 266-6.).</w:t>
        <w:br/>
        <w:t>5.4.1745 ж. ...Жәнібек тарханға Түркістан төңірегін жайлайтын қоңыраттардан Мәмбетбай есімді</w:t>
        <w:br/>
        <w:t>қазақ келіп жолығып, Жоңғар жағынан келген қазақтардың айтуынша, Қалдан Серен Абылай сұлтанды</w:t>
        <w:br/>
        <w:t>тұтқыннан босатып, өз еліне қайтарғанынжеткізді. Абылаймен бірге Әбілмәмбет ханның аманатқа берген</w:t>
        <w:br/>
        <w:t>ұлың, оларға еріп барған қазақтарды да, жоңғар астанасына кіргізбей қайтарыпты. Мәмбетбайдың естуіне</w:t>
        <w:br/>
        <w:t>қарағанда, бұл қазақтарды Қалдан Сереннің қайтару себебі, жоңғар жерінде шешек індетінен көп адам</w:t>
        <w:br/>
        <w:t>қырылса керек, сондықтан, жоңғар жағы өздерінің бұл қасыретін қазақтарға көрсеткісі келмейтіндіктен,</w:t>
        <w:br/>
        <w:t>деп пайымдайды. Бұған керісінше, майор өз тарапынан: Қалдан Сереннің Абылай сұлтанды тұтқыннан</w:t>
        <w:br/>
        <w:t>босатып, басқа қазақтарды да аман қайтаруының мәнісі генерал мырзаның хатына байланысты екенін,</w:t>
        <w:br/>
        <w:t>өйткені хатта Абылай Ресей патшасының қарамағындағы адам екендігі жазылғандығын айтып, түсіндірді.</w:t>
        <w:br/>
        <w:t>27.41743 ж. Жүргіншілер Орта жүздің шеткі ауылдарына келіп іліккенде, бұл жердің қазақтары да,</w:t>
        <w:br/>
        <w:t>Абылайдың Қалдан Сереннен босап қайтқанын растады. Абылай сұлтан, оздырып жіберген жаушылар</w:t>
        <w:br/>
        <w:t>567</w:t>
        <w:br/>
        <w:t>|53225524922552255225522252522255225522222- 5602 600БЕс2Ж 02. БС БЕС ЕӨс2ы</w:t>
        <w:br/>
        <w:t>Құлсарыға үй салуға, алғашқы екі жылға пішен эжинап беру, ал үшінші жазда қазақтарды шөп шабуға</w:t>
        <w:br/>
        <w:t>үйрету үшін тәжірибелі пішеншілер экіберуге ақша бөлуге рұқсат берді. Ал, қазақтардан қашып шыққан</w:t>
        <w:br/>
        <w:t>тұтқындарды босату мәселесіне келгенде, шоқынуға келісім беріп қойған тұтқындарды қайтаруға бөл-</w:t>
        <w:br/>
        <w:t>майды, өйткені, «бұл христиан заңына қайшы әрі бүкіл әлемде дінге кіргісі келгендердің бетін қайтармау</w:t>
        <w:br/>
        <w:t>дәстүрі бар» дегенді ұстанамыз. Сондықтан, сыртқы істер алқасы шоқынуға тілек білдірген тұтқындарды</w:t>
        <w:br/>
        <w:t>Мәскеуге жіберу туралы жарлығын қайталайды (сонда, 166-67-66.).</w:t>
        <w:br/>
        <w:t>1762. ж. Абылайжәне Әбілпейіз сұлтандар Ресейимператрицасы Екатеринаға адалқызмет ететіндігі</w:t>
        <w:br/>
        <w:t>лурашазнедерді</w:t>
        <w:br/>
        <w:t>1762 ж. Ауған шаһы қазақтың бас ханы Әбілмәмбетке жолдаған хатында Абылай ханның жағдайды.</w:t>
        <w:br/>
        <w:t>талдаған хатымен таныс екендігін, соның әсерімен Қытайға елшілік жіберетіндігін ашық айгады. ..Осы</w:t>
        <w:br/>
        <w:t>ауған елшілігі Пекинге бара жатқанда және 1763 ж. көктемде қайгар сапарында қазақхандарын, елшгілерін</w:t>
        <w:br/>
        <w:t>қосып, Ахмад шаһтыңжжоспарымен таныстырады. Ауған басшысы тағы да Абылайға арнайы хат жолдай-</w:t>
        <w:br/>
        <w:t>ды. Хатында соғыс бола қалған жағдайда әскери одақ құру, Қытай әскерлеріне азық-түлікпен, көлікпен</w:t>
        <w:br/>
        <w:t>көмектеспеу жөнінде ашық айтылған. |Ә.Мұхтардың «Абылай хан және Ахмад шаһ (18 ғасырдағы</w:t>
        <w:br/>
        <w:t>қазақ-ауған қатынастары хақында)» атты мақаласынан, «Егемен Қазақстан», 4-қазан, 2013, М226,3-6.1.</w:t>
        <w:br/>
        <w:t>1765 ж. Ауғанстанның Ахмет шаһы қырғыз ордасын (мұсылмандарды) Қытайға қарсы қасиетті</w:t>
        <w:br/>
        <w:t>соғысқа шақырды.</w:t>
        <w:br/>
        <w:t>11,3.1768 &gt;ж., Қазыбек би туралы Қ.Л. фон Фраусндорфтың сыртқы істер алқасына мәлімхатынан</w:t>
        <w:br/>
        <w:t>(4964): Шекараға іргелес аймақта қазақтардың Орта жүзінің Абылай сұлганға қарайтын ұлыстары</w:t>
        <w:br/>
        <w:t>көшіп-қонып жүреді. Абылай, бұл жақта бүкіл Орта жүздің басты билеушісі болып саналады. Алай-</w:t>
        <w:br/>
        <w:t>да, қазақтар Абылай сұлтанды үнемі тыңдай бермейтін көрінеді. Билік ісінде Абылай өзі де кейбір ел</w:t>
        <w:br/>
        <w:t>ағаларынан келісім, кеңес сұрап отыратын бөлеа керек. Бұл жөнінде Орта жүздің Сөлтанмәмет сұлтанға</w:t>
        <w:br/>
        <w:t>қарайтын қыпшақ ұлысындағы Оразмәмбет тарханнан естіп білдім. Оразмәмбет Ертіске таяу аймақта,</w:t>
        <w:br/>
        <w:t>Железин бекінісінің маңайын жайлайды. Ол орысша тәп-тәуір тіл біледі, едәуір сауаты бар. Оның айту-</w:t>
        <w:br/>
        <w:t>ынша, Абылай мен Сұлтанмұхаммет сұлтандар, Құлсары мен Құлеке батырлар өз елдерінде беделді, Ре-</w:t>
        <w:br/>
        <w:t>сей жағы оларды мойындайды, әсіресе Абылайды бүкіл Орта жүздің билеушісі ретінде таниды. Деген-</w:t>
        <w:br/>
        <w:t>мен, Абылайдың беделі, артықшылығы белгілі болғанымен, оның билігі негізінен, өзінің атығай руына</w:t>
        <w:br/>
        <w:t>ғана жүретін болса керек. Оның мәнісі мынада: Орта жүзде найман, арғын, уақ-керей және қыпшақ де-</w:t>
        <w:br/>
        <w:t>ген басты-басты төрт ру бар. Олардың ішінде саны көбі, әрі жауынгері - арғындар. Арғындар өзішінде</w:t>
        <w:br/>
        <w:t>он аймаққа, немесе ұлысқа бөлінеді. Мұнда жаз айларында Түркістаннан Әбілмәмбет хан келіп тұрады.</w:t>
        <w:br/>
        <w:t>Өйткені, арғынның ішіндегі ең күштісі - Қаракесек ұлысы. Оның барлық билігі Қазыбек бидің қолында.</w:t>
        <w:br/>
        <w:t>Қазыбек би Орта жүзде ең басты биі болып табылады. Оған Әбілмәмбет ханның өзі, сондай-ақ Абы-</w:t>
        <w:br/>
        <w:t>лай сұлтан, басқа да ұлыстардың сұлтандары мен ел ағалары эжыл сайын келіп, әртүрлі кеңестер алады,</w:t>
        <w:br/>
        <w:t>тіппі Қазыбек бидің келісімінсіз Орта жүзде бірде-бір маңызды мәселе шешілмейді екен (3.С. Тайшы-</w:t>
        <w:br/>
        <w:t>бай, Қазақтың ханы Абылай. Дәуірі, өмірі мен қызметі, А., 2011,2-т., 180-81-66).</w:t>
      </w:r>
    </w:p>
    <w:p>
      <w:r>
        <w:t>11.9.1763 ж., Абылай сұлтанныңгенерал-майор К.Л. фон Фрауендорфқа хатынан (19368): Өткен айда</w:t>
        <w:br/>
        <w:t>хатжазып, Түмен қаласында Шағабуддин деген татардың қолында біздің Наурызбай деген адамымыздың</w:t>
        <w:br/>
        <w:t>әйелі тұтқында екенін, ол әйелдің Қангелді және Текебай деген екі ұлы біздің ауылда екенін хабаралаған</w:t>
        <w:br/>
        <w:t>едім, соған жауап ала алмай отырмын. Аталған әйелді қайтаратын-қайтармайтыныңызды хабарлаңыз.</w:t>
        <w:br/>
        <w:t>Сізден осыған байланысты бұйрық келе қалса, мен де орындауға дайынмын. (сонда, 191-6.).</w:t>
        <w:br/>
        <w:t>1764 ж. Семей қ-ныңіргесі қаланды.</w:t>
        <w:br/>
        <w:t>15.38.1764 ж.. Абылай сұлтанға барып қайтқан М.Араповтың айтқандарынан (98373): 1764 жылғы</w:t>
        <w:br/>
        <w:t>13 тамызында Орта жүзге, Абылай сұлтанға жұмсалған тілмаш Матвей Арапов Орынбор губерниялық</w:t>
        <w:br/>
        <w:t>кеңсесіне мыналарды хабарлады: Тронцк бекінісінен 6 маусымда аттанып, үш апта жүріп, Абы-</w:t>
        <w:br/>
        <w:t>лай сұлтанның ордасы тұрған Қылшақты өзеніне жеттім. Абылайға жолығуға рұқсат алып, онымен</w:t>
        <w:br/>
        <w:t>жүздестім. Генерал-поручиктің және Воронеж губерниясының губернаторы А.П.Лачиновтың атынан</w:t>
        <w:br/>
        <w:t>құттықтау жеткіздім де, генерал-поручик мырзаның хатын тапсырдым. Хатты оқыған Абылай сұлтан</w:t>
        <w:br/>
        <w:t>разы болып, жылы қабақ танытты. Сұлтанның өзіне дегенықыласын байқаған Арапов Абылайдың аман-</w:t>
        <w:br/>
        <w:t>саулығын сұрап, қарауындағы халқының бақытты өмір сүріп жатқанын білетінін әдеппен жеткізді. Пат-</w:t>
        <w:br/>
        <w:t>ша ағзамның мейірім-шапағатына бөленіп Абылайдың; 1) дұшпандарынан қауіпсіз тұрып жатқаның;</w:t>
        <w:br/>
        <w:t>2) қазақ сахарасындағы тынышпықты; 3) шекара шебінде ұйымдастырылған саудадан игілік көріп</w:t>
        <w:br/>
        <w:t>отырғаның; 4) патша ағзамның мақтауы мен құрметіне ие болып, басқалардан гөрі мол жалақы алып</w:t>
        <w:br/>
        <w:t>отырғанын сұлтанның есіне салды. ...Абылай сұлтан өз адамдарына Араповқа арнап үй тіккізіп, «осын-</w:t>
        <w:br/>
        <w:t>да қанша мейман болғысы келес, сонша болсын» деп тапсырды. Сөйтіп, Арапов Абылай сұлтанның өр-</w:t>
        <w:br/>
        <w:t>дасы қайда көшсе, бірге болып, 15 күндей жүрді. Сол күндері Арапов Орта жүздің игі жақсыларымен</w:t>
        <w:br/>
        <w:t>576</w:t>
        <w:br/>
        <w:t>5525522542258525422522555258225502545204224522552:158225502555- 540256020</w:t>
        <w:br/>
        <w:t>де, онымен терезем тең менің де тілегім жерде қалмайды, деген ниетте болған» (Левшин А.А. Описа-</w:t>
        <w:br/>
        <w:t>ние киргиз-казачьик, или киргиз-кайсацкик орд и степей. СПб, 1832, 2-бөлім, 210-6.)|. Князь Василий</w:t>
        <w:br/>
        <w:t>Алексеевич Урусов (Тайшыбай 3.С., Қазақтың ханы - Абылай. Дәуірі, өмірі мен қызметі, А.. 2011, 1-т.</w:t>
        <w:br/>
        <w:t>186-204-66.).</w:t>
        <w:br/>
        <w:t>1740ж. Орта жүздің Барақ хан, Әбілмәмбет ханжәне Абылай сұлтан Орынбор қ-на келді. Солжылдың</w:t>
        <w:br/>
        <w:t>күзінде ойрат жасақтары Орта жүзге қайта басып кірді. Бұл жолы олар қазақтардың едәуір ұйымдасқан</w:t>
        <w:br/>
        <w:t>қарсылығына тап болды. Қазақ батырлары әр тұстан кірген жаудың бетін қайтарды. Сол жылы қараша</w:t>
        <w:br/>
        <w:t>айында ойраг тұтқынынан қашып шыққан Абыз Байболов деген қазақ Жәміш бекінісіне келіп: «Орта</w:t>
        <w:br/>
        <w:t>жүздің ханы Әбілмәмбет екі мың қолмен Қалдан Сереннің қалмақтарына қарсы кетті», -деп хабарлаған</w:t>
        <w:br/>
        <w:t>(Ресей империясы сыртқы саясатының мұрағаты. Жоңғар істері қоры, 113/1-тізбе, 1741. 1-іс, 6-сыртқы</w:t>
        <w:br/>
        <w:t>парақ). Қырғын ұрыстар басталды. Соның алдында ғана Әбілмәмбетпен бірге Ресей бодандығынқабылдап</w:t>
        <w:br/>
        <w:t>келген Абылай да осы соғыстың жуан ортасынан көрінген еді. |Сулейменов Р.Б., Монесев В.А., Из исто-</w:t>
        <w:br/>
        <w:t>рия Казахстана ХҮІІ века (о внешней и внутрснней политике Аблал), А.-А., «Наука», 1988, 33-35-66.1.</w:t>
        <w:br/>
        <w:t>8.9.1740 ж. Орынбор комиссиясының бастығы В.А. Урусовтың сыртқы істер алқасына мәлімхатынан</w:t>
        <w:br/>
        <w:t>(9952): Сыртқы істер алқасынан маған биылғы 30 мамырда, Орта жүздің билеушілері Әбілмәмбет хан</w:t>
        <w:br/>
        <w:t>мен Абылай сұлтанға тапсыру үшін грамота жіберіліген еді. Грамотада олар ел ағалары деп аталып-</w:t>
        <w:br/>
        <w:t>ты. Ал, ежелгі хан тұқымынан шыққан Әбілмәмбет пен Абылай дәстүр бойынша сұлтан деп агалатын</w:t>
        <w:br/>
        <w:t>көрінеді. Мына Әбілмәмбет бұл күнде халықтың сайлауымен Орта жүздің шын мәніндегі ханы болып</w:t>
        <w:br/>
        <w:t>отыр. Мен Орынборда болғанда бұл скеуі де патша ағзамға ант беріп, Ресейдің қоластына қабылданды.</w:t>
        <w:br/>
        <w:t>Олардыңанты мен өтініш хаттарын патша кеңсесіне жібергенмін, бұл жолы көшірмелерінжолдап отыр-</w:t>
        <w:br/>
        <w:t>мын. Ханмен сұлтанғаграмоталарды тапсырарда «ел ағалары», - дегенжазуды «сұлтан», - деп түзеттім.</w:t>
        <w:br/>
        <w:t>Және Әбілмәмбет ханға: «Мен С-Петербургтен шыққанда сіздің хан екеніңізді білген жоқ едім», - деп</w:t>
        <w:br/>
        <w:t>түсіндірдім... (князь В.А.Урусов, хатшы П.И.Рычков).</w:t>
        <w:br/>
        <w:t>1740 ж. Кіші жүз ханы Әбілқайырдың баласы Ералы сұлтанмен бірге Еділ бойындағы торғауыт-</w:t>
        <w:br/>
        <w:t>қалмақтармен болған шайқасқа қатысып, жауды Нарын құмына қуып тығады. 1740 ж. жоңғар қоңтайшысы</w:t>
        <w:br/>
        <w:t>(каны) Қалдан Серен 15 мың әскерімен Есіл мен Тобыл бойындағы қазақ ауылдарын, Орта жүздің</w:t>
        <w:br/>
        <w:t>билеушісі - Әбілмәмбет ханды шабады. Сол жылдары Жолбарыс хан қайтыс болды.</w:t>
        <w:br/>
        <w:t>8.1.1741 ж. Жоңғар елшісінің Сібір губернаторы П.И.Бутурлинге жеткізген хабарынан (1853):</w:t>
      </w:r>
    </w:p>
    <w:p>
      <w:r>
        <w:t>Қазақтың үш жүзінің біреуі - Ұлы жүз Севан Ранданның кезінде бізбен тату еді, қазір Қалдан Серен</w:t>
        <w:br/>
        <w:t>ханымызға қарайды. Қалған екі жүз өз бетінше жүріп жатқан. Орта жүз ежелден жаугер халық, Қазақтар</w:t>
        <w:br/>
        <w:t>бізге тыныштық бермейді. елімізді қайта-қайта шауып, малымызды қуып әкете береді. Таяуда Қалдан</w:t>
        <w:br/>
        <w:t>Серен әулетінен бір жақын ағайыны 15 кісімен аң аулап жүрген жерінде, оларды қазақтар ұстап алып-</w:t>
        <w:br/>
        <w:t>ты. Ханның әлгі жақын туысын (ел аузында сақталған «Абылай Қалдан Сереннің ұлы немесе жақсы</w:t>
        <w:br/>
        <w:t>көретін туысы әрі батыры Шарышты жекпе-жекте мерт етіпті» - деген аңызбен осы хабардың байланы-</w:t>
        <w:br/>
        <w:t>сы бар сияқты) жазықсыз мерт қылыпты. Осы оқиғаға байланысты, сол туысының қаны үшін кек алуға</w:t>
        <w:br/>
        <w:t>Қалдан Серен үш есе көп әскер жіберді. Қазақтың Орта жүзі қоңтайшының қарауындағы жұрттарға</w:t>
        <w:br/>
        <w:t>шапқыншылық жасаудан тыйылар емес... (Тайшыбай 3.С.. Қазақтың ханы - Абылай. Дәуірі, өмірі мен</w:t>
        <w:br/>
        <w:t>қызметі, А.,2011,207-6.).</w:t>
        <w:br/>
        <w:t>1741 ж. наурыз айының басы. Әбілқайыр ханның Орынбор комиссиясының бастығы В.А.Урусовқа</w:t>
        <w:br/>
        <w:t>жазған хатынан (856): Өзіңіз жіберген поручик Дмитрий Гладышев маған сіздің хатыңызды тапсыр-</w:t>
        <w:br/>
        <w:t>ды. Онда сіз: 1) қазақ даласында тұтқында жүрген орыс, татар және қалмақ адамдарын іздеп, тауып,</w:t>
        <w:br/>
        <w:t>қайтаруымды; 2) Қарасақал (башқұрт қолбасшысы) деген ұрыны ұстап беруімді; 3) тоналған керуеннің</w:t>
        <w:br/>
        <w:t>қолды болған дүние-мүліктерін тауып, қайтаруымды сұраған скенсіз. Мен таяу арада Ордадан ешқайда</w:t>
        <w:br/>
        <w:t>шығып кете алмаймын. Біздің ақымақ қазақтар тұтқындарды өз еркімен босата қоймайды, мені</w:t>
        <w:br/>
        <w:t>тындамайды. Сондықтан, сізден қарулы көмек керек. Мен қазақтар мен қарақалпақтардың ортасында</w:t>
        <w:br/>
        <w:t>отырмын. Сіздерге қарай аттап шығуға мүмкіндігім жоқ. Жан-жақтан жау қаптады. Жоғарғы қалмақтар</w:t>
        <w:br/>
        <w:t>бконғарлар) барлық жағымнан қоршады. Мен кетіп қалсам, жоңғарлар біздің қазақтарды өздеріне икем-</w:t>
        <w:br/>
        <w:t>деп, басыбайлы көндіріп алуы мүмкін. Сіздерден көп әскер келмесе, біздің ессіз қазақтарды ұстап тұру</w:t>
        <w:br/>
        <w:t>қиын, қай жауға беріліп кетері белгісіз. Өз басым, Ресейге адал екендігіме, құдай куэ. Әскер жіберіп,</w:t>
        <w:br/>
        <w:t>қорғамасаңыздар, сіздерденде үмітімізүзіле бастайтын түрі бар. Патша ағзамның құзырхатында: «Сізге</w:t>
        <w:br/>
        <w:t>генерал-лейтенант, князь Василий Алекссевич Урусовқа, бізді жаудан қорғау» тапсырылған. Ал, біз Ресей-</w:t>
        <w:br/>
        <w:t>ге қауіптөнее, хабарлауға міндеттіміз. Міне, сол жау іргемізде тұр, сіздерге хабарлап, көмекке шақырып</w:t>
        <w:br/>
        <w:t>отырмын. Келіңіздер, қаңдай қызметіңізге де құлдықпыз. Ал, енді, Астрахан түбінде қолға түскен</w:t>
        <w:br/>
        <w:t>(1739 жылы көктемде жоңғар әскерлері 24 мың қолмен Қазақстанға басып кіріп, «қанжығалы, қарауыл,</w:t>
        <w:br/>
        <w:t>ашамайлы-керей, уақ, керей аталатын бес рудың ауылдарын шапты... Елу мың қойын тартып әкетті» (Ре-</w:t>
        <w:br/>
        <w:t>565</w:t>
        <w:br/>
        <w:t>|53225524922552255225522252522255225522222- 5602 600БЕс2Ж 02. БС БЕС ЕӨс2ы</w:t>
        <w:br/>
        <w:t>арқылы, өзінің қайтып келе жатқандығын хабарлаған көрінеді. | Жоңғар хандығына барып қайтқан орыс</w:t>
        <w:br/>
        <w:t>елшісі К.Миллердің жазбаларынан (277), сонда, 302-303-66.</w:t>
        <w:br/>
        <w:t>&lt;.Абылайдың қайраткер ретінде тарих сахнасынан көрініп, билікке келген кезі Қазақ хандығының</w:t>
        <w:br/>
        <w:t>ішкі және сыртқы жағдайлары мейлінше шиеленісті, біртұтас ел ретінде қалыптаспай, ұлттың</w:t>
        <w:br/>
        <w:t>келешегі айқындалмай тұрған шақ еді. Осылайша, адасқан тұманнан жол таппай тұрғанда ел мен жер</w:t>
        <w:br/>
        <w:t>тағдырын Ресеймен байланыстырған Әбілқайыр ханның таңдауы қате болмағанын, кейінгі оқиғалар</w:t>
        <w:br/>
        <w:t>мен қоғамдық-саяси құбылыстар ақтап шықты. Қанша қиын болғанымен, бұл таңдаудың қазақ халқы</w:t>
        <w:br/>
        <w:t>үшін қажеттігін, қазақ билеушілерінің арасында алғашқылардың бірі болып 27 жастағы Абылай сұлтан</w:t>
        <w:br/>
        <w:t>түсінді, Әбілмәмбет ханның бас уәзірі ретінде, екінің бірі болып, 1740 ж. тамыз айының 28-і күні Ресей</w:t>
        <w:br/>
        <w:t>императрицасына адалдық шартына қол қойды. Ресей империясымен одақ құру да оңайға түскен жоқ,</w:t>
        <w:br/>
        <w:t>Көшпелі қауымның келешегіне сенбеген Ресей әкімшілігі бодандық шартын сақтамай, сыртқы саясатта</w:t>
        <w:br/>
        <w:t>босандық танытты. Осыны пайдаланған Қалдан Серен, бір жылғажетпей-ақжер қайысқан қалың қолмен</w:t>
        <w:br/>
        <w:t>Қазақстанның оңгүстігі мен шығысынан екі бағыттан басып кіріп, қазақ ауылдарын қанға бөктірді, бір</w:t>
        <w:br/>
        <w:t>ұрыста Абылай сұлтан қамауда қалып қолға түсті. Жоңғар хандығының бұл әрекеті қазақтардың Ре-</w:t>
        <w:br/>
        <w:t>сеймен жақындасуына мүмкіндік бермеу ниетінен туған еді. Екіншіден, Ресей үкіметі, алдын ала біле</w:t>
        <w:br/>
        <w:t>тұрса да, бұрыннан дипломатиялық қатынас жасап келе жатқан Қалдан Сереннің қолын қақпады. Мына</w:t>
        <w:br/>
        <w:t>жағдайда, қағазжүзінде ғана одақтас екендігін танытып қойған Ресейден көмек алмаған Ортажүзжалғыз</w:t>
        <w:br/>
        <w:t>қалды, бақайшағына дейін қаруланып, тас-түйінұйымдасқан, бүкіл шаруашылығымен тұрмысын соғыс</w:t>
        <w:br/>
        <w:t>тәртібіне ерте бейімдеп алған жоңғарлармен бетпе-бет келді. Ішкі жағдайлар да басқаша қалыптаса ба-</w:t>
        <w:br/>
        <w:t>стады. Шоқан Уәлиханов дұрыс талдап, жазып кеткендей, Абылайдың ұстанған саясатына сын көзбен</w:t>
        <w:br/>
        <w:t>қарайтын бірнеше «партия», яғни топтар пайда болды. Мысалы, Шақшақ Жәнібек тархан, Құлсары мен</w:t>
        <w:br/>
        <w:t>Құлеке батырлар тек қана Ресейге жақын бағыт ұстанды, Абылайдың жоңғар хандығымен, Қытай им-</w:t>
        <w:br/>
        <w:t>периясымен, Орга Азия хандықтарымен байланыстарын қолдамады; Барақ сұлтан, Әбілмәмбет хан,</w:t>
        <w:br/>
        <w:t>арғын Нияз батыр мен бәсентиін Малайсары, уақ Деріпсалды батырлар Қалдан Серенмен тіл табысып,</w:t>
        <w:br/>
        <w:t>тату көрші ретінде шығыс шекараларды аман сақтау жолын таңдады. Бұған тағы бір себеп, Ұлы жүздің</w:t>
        <w:br/>
        <w:t>едәуір бөлігі басқыншылыққа қарсы тұра алмай, жоңғар хандығының билігін мойындағандығы еді. Де-</w:t>
      </w:r>
    </w:p>
    <w:p>
      <w:r>
        <w:t>мек, Қалдан Серенмен тығыз байланыс жасау арқылы оңтүстіктегі қандастарымыздың амандығына</w:t>
        <w:br/>
        <w:t>кепіл болу қажеттігі ескерілді. Олар Ресейден рахым күте қоймады; Солтанмәмет, Әбілпейіз сұлтандар</w:t>
        <w:br/>
        <w:t>мен Қабанбай, Қожаберген, Дәулетбай батырлар Қытай сияқты мықты одақтасқа арқа сүйеп, сауда</w:t>
        <w:br/>
        <w:t>қатынастарын өрістету. шаруашылық тәсілдерін жетілдіру арқылы бір ғасырға таяу аттан түспей, бел</w:t>
        <w:br/>
        <w:t>шешпей, тынымсыз жорық жағдайындағы елді бейбіт өмірге бейімдеп, тұрмысын жақсарту қажет, деп</w:t>
        <w:br/>
        <w:t>білді. Сол үшін қызмет етті. Абылайдың алдында тұрған төртінші таңдау да бар еді. Ол- Орта Азиядағы</w:t>
        <w:br/>
        <w:t>хандықтармен дін қарындастық жосығымен ынтымақтасу. Бұл бағытта Ауғанстанның Ахмет шаһы</w:t>
        <w:br/>
        <w:t>мен Қоқанның Әбдікәрім бегінің билігін мойындап, одақтасу жолы тұрды. Ал, Абылай сұлтан осы</w:t>
        <w:br/>
        <w:t>төрт бағыттың бірде-біреуін теріске шығарған жоқ, сондай-ақ, ол елдердің бірде-біреуіне тізгін бер-</w:t>
        <w:br/>
        <w:t>мей, әрқайсымен мәмілеге келіп, дипломатиялық қарым-қатынас орнатуға тырысты және Қазақстанның</w:t>
        <w:br/>
        <w:t>тәуелсіздігіне нұқсан келетін жолдарды батыл жаба білді. Қажет болса, қарудың күшімен қарсы жауап</w:t>
        <w:br/>
        <w:t>беруден тайсалған жоқ, Мысалы, Ресейге. Қытайға, Жоңғар хандығына, Қоқан хандығына қарсы соғыс</w:t>
        <w:br/>
        <w:t>ашып, «азу тісінақситқаны» соған дәлел. Тиісінше, мұндай қарулы қақтығыстардың соңын асқындырмай,</w:t>
        <w:br/>
        <w:t>шебер дипломатиямен ұластырды. Әлбетте, жоғарыда аталған «партиялармен» де тіл табысып, сол ба-</w:t>
        <w:br/>
        <w:t>тырлар мен билердің, сұлтандардың беделін, ақыл-кеңесі мен күш-қуатын елді, жерді қорғау мүддесіне</w:t>
        <w:br/>
        <w:t>жұмылдыра білді. Табиғатынан терең ойлап, кең пішетін Абылайдың сұңғыла саясатын әріптестері де</w:t>
        <w:br/>
        <w:t>мойындады. Осы кезге дейін сақталған құжаттарда, тіпті ауыз әдебиетінде Абылайды қандай да бір ба-</w:t>
        <w:br/>
        <w:t>тырды, немесе биді, сұлтанды пікірлес болмағаны үшін жазаға тартыпты, биліктен шеттетіпті дегендерек</w:t>
        <w:br/>
        <w:t>кездеспеуі де, ғажап құбылыс. Абылайдың Әбілқайыр ханмен, Нұралы ханмен, Батыр сұлтанмен, тіпті</w:t>
        <w:br/>
        <w:t>Кіші жүздің ханын өлтірген Барақ сұлтанмен, Әбілмәмбет ханмен, Әбілпейіз сұлтанмен, Төле би мен</w:t>
        <w:br/>
        <w:t>Қазыбек бимен, Жәнібек тарханмен, Байжігіт тарханмен, Оразмәмет тарханмен, Қабанбай, Бөгенбай, Ма-</w:t>
        <w:br/>
        <w:t>лайсары, Баян батырлармен, 1.6. арақатынаста ұнамсыз әрекетке барғаны, немесе сыртынан сөз айтқаны</w:t>
        <w:br/>
        <w:t>туралы дерек те жоқ, әңгіме де естілмеген. Бұл, әрине, Абылайдың адам ретіндегі мінез-құлқы қандай</w:t>
        <w:br/>
        <w:t>болғанынан хабар береді. Абылайдың бүкіл мемлексттік басқару билігі мен тұрмыс-тіршілік тәртібін</w:t>
        <w:br/>
        <w:t>соғыс жағдайына бейімдеп, билердің құзыретін шектегені рас. төменнен жоғарыға дейінгі әкімшілік</w:t>
        <w:br/>
        <w:t>билік батырлардың қолына берілді. Еңжоғарғы кеңесші орган болып саналған «жардың» - Хан кеңесінің</w:t>
        <w:br/>
        <w:t>қарауына аса күрделі халықаралық мәселелерді жеке-дара шеші. Тілге тиек болып отырған ссбеп «Нияз</w:t>
        <w:br/>
        <w:t>батырдың ақылымен... істелген», - дегенге қарап, бұл батырдың ниеті жат екен, деген пікір тумауға тиіс.</w:t>
        <w:br/>
        <w:t>Кезінде, Абылайдан гөрі басқаша ойлайтын, оны сынаған тұлғаларды Абылайдың өзіне қарсы қойып,</w:t>
        <w:br/>
        <w:t>568</w:t>
        <w:br/>
        <w:t>5525522542258525422522555258225502545204224522552:158225502555- 540256020</w:t>
        <w:br/>
        <w:t>мен Айшуақ сұлтандарға: біріншісіне құны 90 сом, екіншісіне 55 сом тұратын бір-бір қылышжіберілсін.</w:t>
        <w:br/>
        <w:t>Бұларға қоса, Неплюев пен Тевкелевтің 1758 жылғы 29 қаңтардағы ұсынысы бойынша Орта жүздің Абы-</w:t>
        <w:br/>
        <w:t>лай сұлтанына тапсыру үшін құны 120 сом тұратын қылыш жіберілсін. Барлық қылыштарға мынадай</w:t>
        <w:br/>
        <w:t>сөздер жазылсын: «Құдайдың құдіретімен, бүкіл Ресейдің императоры және экеке дара билеушісі Ели-</w:t>
        <w:br/>
        <w:t>завета 1, осы қылышпен өзінің боданы, қазақ сұлтаны (аты жазылады) адал қызметі үшін марапаттал-</w:t>
        <w:br/>
        <w:t>ды С.-Петербург, 1758 ж.» (Тайшыбай 3.С.. Қазақтың ханы Абылай. Дәуірі, өмірі мен қызметі, А. 2011,</w:t>
        <w:br/>
        <w:t>1-1,534-6)</w:t>
        <w:br/>
        <w:t>1758 ж. Қытай әскерлері Орта жүздің жеріне шабуыл жасайды.</w:t>
        <w:br/>
        <w:t>29,8.1758 :., Қазақ хандығына жансыз болып барып қайтқан Мырзәлі Шиховтың байқағандарынан</w:t>
        <w:br/>
        <w:t>(М0244-құжат): Қазақ арасынан еетіп-білуімше, Абылай сұлган Қытай бодандығын әбден мойындаған.</w:t>
        <w:br/>
        <w:t>Өткен көктемде, дәл қай тұстан екенін білмедім, Абылай сұлтан жоңғар қалмақтарының қалдығын</w:t>
        <w:br/>
        <w:t>талқандау ниетімен, олардың қытайлықтар басып алған аймағына жорық жасаған. Сөл шақта Қытайдың</w:t>
        <w:br/>
        <w:t>қарулы жасақтарына ұшырасып қалған... Абылай сұлтанның жайлауы бұл күнде Құлсары мен Құлеке</w:t>
        <w:br/>
        <w:t>батырлармен іргелес, Есіл өзенінің жоғарғы ағысындағы Бөрілі деген жерде. Петр ағзам бекінісінен</w:t>
        <w:br/>
        <w:t>салг атпен төрт күндік. Өткен көктемде, (1758 ж.) наурыз бен сәуірде, Қытай боғдыканының 30 адамы-</w:t>
        <w:br/>
        <w:t>нан жасақталған елшілігі Абылайға мол сыйлықпен келіпті де, атақты Әмірсана ноянды сұрашы. Абы-</w:t>
        <w:br/>
        <w:t>лай: «Әмірсана Ресейге қашып кетті», - депті «Егер ол Ресейжеріне қашқан болса, біз Ресейге табанды.</w:t>
        <w:br/>
        <w:t>түрде талап қоямыз. Олар ұстап бермесе, қарудың күшіне жүгінеміз», - депті сонымен, олар Абылайға</w:t>
        <w:br/>
        <w:t>әкелген сый-сияпатын тапсырып, қайтып кетіпті (сонда, 563-65-66.).</w:t>
        <w:br/>
        <w:t>1758 ж. қыркүйек айы, Қазақтардың Үрімді базарына мал әкелгендігі туралы (Һ9247-құжаты):</w:t>
        <w:br/>
        <w:t>«Қабанбай .... 300-ден аса жылқыны айдап экеліп, қыркүйектің 17-жұлдызы күні Үрімисіде сауда жа-</w:t>
        <w:br/>
        <w:t>сады. Ол қайтарда Абылай ханның басқа да адамдары келіп сауда жасайтынын айтты» (сонда, 569-6.).</w:t>
      </w:r>
    </w:p>
    <w:p>
      <w:r>
        <w:t>10.11759 ж., Қытай әкімінің мәлімдесінен (М%267): «Қазақ ханы Абылайдың жіберген адамдары</w:t>
        <w:br/>
        <w:t>Үрімшіге сауда жасауға келді... Абылайдың маған тапсырған хатын патша ағзамға жолдадым. Қазақтар</w:t>
        <w:br/>
        <w:t>өздері келіп отырғанда, олардың сауда экөніндегі талабын құптау керек. Абылайдың хатына қарағанда,</w:t>
        <w:br/>
        <w:t>олардан алдағы күндері саудамен келетіндер бар көрінеді...» (сонда,2-т.,34-6.).</w:t>
        <w:br/>
        <w:t>10.111759 жк., Абылай қагарлы қазақ көсемдерімен Науанның қазақ жерінде кездескені туралы</w:t>
        <w:br/>
        <w:t>(М269-құжаты): Мен, Науан, осы мәлімдемемді сіздер, цаньцзюнь мен амбандарға жазып отырмын.</w:t>
        <w:br/>
        <w:t>Сіздер төмендегі айгылғаніс туралы хабар алғайсыздар. Мен сіздердің тапсырмаларыңыз бойынша қазақ.</w:t>
        <w:br/>
        <w:t>жеріне келгеннен кейін, осындағы байккігіт найманның Байбарақ есімді адамының жерінен Букчағанды</w:t>
        <w:br/>
        <w:t>тұтқынға алдық... Осыдан кейін мен, Науан, Құттыбай-агалық пен Байсақал есімді екі қазақ жолбаста-</w:t>
        <w:br/>
        <w:t>ушыларын қосқандағы жалпы саны 11 адамды бастап, әрі қарай Абылайды тауып алуға аттандық... Он</w:t>
        <w:br/>
        <w:t>бірінші күні Абылайға жіберілген адам да қайтып келіп: «елшілер сонда тұрып мені күтсін, мен тез ара-</w:t>
        <w:br/>
        <w:t>да сонда барамын. Соләжерде кездесу болғаннан кейін елшілер кері қайтсын, оларды мұнда келгізбендер»,-</w:t>
        <w:br/>
        <w:t>деген Абылайдың сөзін жеткізді. Сөйгіп біз тағы да он неше күн күгіп едік, олар бәрібір келген жо</w:t>
        <w:br/>
        <w:t>«Әбілмәмбет хан мен Абылай екеуі өздерінің осында келіп бас қосатынын айтып, сіздерге онда бармай,</w:t>
        <w:br/>
        <w:t>осында күгсін деп еді ғой! Сіздер біздің айтқанымызға сенбей, сонша асығып не жетті?» - деді. Мен</w:t>
        <w:br/>
        <w:t>оларға: «Мен сіздердің айтқандарыңызға сенбей тұрғамжоқ. Дегенмен, біз бұлжерде күттік, олардан бол-</w:t>
        <w:br/>
        <w:t>са ешқандай хабар-ошар болмағалы бірталай уақыт болды ғой!» - деп едім, олар: «Сіздердің айтқаныңыз</w:t>
        <w:br/>
        <w:t>да-жкөн. Естуімізше, Абылайдың ауылына екі рет ұры түсіп, 2000-нан астам жылқысын әкетіпті. Бұны</w:t>
        <w:br/>
        <w:t>істеген орыстар ма, әлде басқалар ма, белгісіз. Абылай орыс жеріне кетті деседі. Біз тағы адам жіберіп,</w:t>
        <w:br/>
        <w:t>мән-жайды анықтап келгізейік, оған көп уақыт кетпейді», - дегенді айтып, Абылайды іздеуге қайтадан</w:t>
        <w:br/>
        <w:t>адам:жіберіп, бізді тағыда күткізіп қоймақ болды. Мен, Науан, оларға: «Сіздер Әбілмәмбетханмен Абы-</w:t>
        <w:br/>
        <w:t>лай айтты деп, бізді осында күткізіп қойып, қайта-қайта оларды шақыруға адам жіберіп жатырсыздар.</w:t>
        <w:br/>
        <w:t>Енді. міне, бізге Абылайдың хабарын тағы да күтуге тура келіп тұр, ал Әбілмәмбеттің тұратынжері осы-</w:t>
        <w:br/>
        <w:t>дан алыс емес екең, біз жүгімізді осында қоя тұрып, өзіміз барып онымен кездесіп келсек» - дедім де,3</w:t>
        <w:br/>
        <w:t>адамымды ғана ертіп,8-айдың 4-күні Нұра өзенінің жеткен шегіндегі «Қорғалжын» деген жерге барып,</w:t>
        <w:br/>
        <w:t>соңдағы Нияз батырдың қонысында Әбілмәмбет ханға кезіктік. ...Әбілмәмбет маған мынаны айтты: «Был-</w:t>
        <w:br/>
        <w:t>тыр Абылаймен Әбілпейіздің Боғда Екен хандарынызбен бітімге келгені туралы хабар алғам. Сондықтан,</w:t>
        <w:br/>
        <w:t>мен осында биыл сөзсіз елші келер деп ойлағам және елшілермен бетпе-бет кездесіп, әңгімелесу үшін</w:t>
        <w:br/>
        <w:t>арнайы келдім. ... Абылай - менің інім, Әбілпейіз менің ұлым. Олар менің тапсырмам мен бұйрығыма</w:t>
        <w:br/>
        <w:t>қарсы шығады дейсіз бе? Әрине, мен де өзімнің інім мен ұлымның игі бастамасын бұзбаймын ғой. Сіз</w:t>
        <w:br/>
        <w:t>маған Абылайға жіберген хатты көрсетіп отырсыз, бұл өте жақсы. Мен бұл хатты көшіріп алайын да,</w:t>
        <w:br/>
        <w:t>оның мәнін барша қазақ жұртына жеткізейін. Сондай-ақ. Түркістан төңірегіндегі маған қарайтын Таш-</w:t>
        <w:br/>
        <w:t>кент, Бескент, Ордасарай, Қарамұрын, Сайрам, Шымкент, Қарабұлақ. Манкент, Иқан, Ташанақ, Қарнақ,</w:t>
        <w:br/>
        <w:t>573</w:t>
        <w:br/>
        <w:t>|53225524922552255225522252522255225522222- 5602 600БЕс2Ж 02. БС БЕС ЕӨс2ы</w:t>
        <w:br/>
        <w:t>сей сыртқы саясатының мұрағаты, Қазақ істері қоры. 22-қор, 1740 жыл, 3-іс, 15-15-сыртқы парақ)| та-</w:t>
        <w:br/>
        <w:t>тарлар мен қалмақтар жөнінде Әбілмәмбет пен Абылай сұлтандар, Жәнібек батыр: «оларды хан өзі де</w:t>
        <w:br/>
        <w:t>біледі», - деп сізге хабар жіберіші ғой. Ол қазақтар шапқыншылыққа менің бұйрығыммен барған емес.</w:t>
        <w:br/>
        <w:t>«Тұтқындарды босатыңдар», - деп хат жазғанмын. Орындаған:жоқ. Еңді маған өкпе артпаңыздар. Өзіңіз</w:t>
        <w:br/>
        <w:t>шара қолданып, мәжбүр етпесеңіз, жабайы қазақтар мен қарақалпақтар мені тыңдамайды. Сізге жалғыз</w:t>
        <w:br/>
        <w:t>өз басым ғана бағынамын. Құдай жазып, келе қалсаңыздар, бәрінің сазайын тартқызар едік. Бұзықтардың</w:t>
        <w:br/>
        <w:t>қылығына бола, патша ағзамнан іргемді бөлек салмаймын... Мұсылманша 1154 жылғы амал айының</w:t>
        <w:br/>
        <w:t>алғашқы күндері, орысша 1741 жылғы наурыздың басы. Қол қойған және орысшалаған тілмаш Арыс-</w:t>
        <w:br/>
        <w:t>лан Бекметев (Тайшыбай 3.С.. Қазақтың ханы - Абылай, А.. 2011. 1-т., 210-12-66).</w:t>
        <w:br/>
        <w:t>1741 ж. Абылай саясатшылықта жүрген жерінен қалмақтарға тұтқынға түседі.</w:t>
        <w:br/>
        <w:t>1.6.1741 ж. Жоңғар әскербасы Сешгенніңжаушы арқылы Жәміш бекінісінің коменданты поп. Зорин-</w:t>
        <w:br/>
        <w:t>ге жеткізген ақпарынан (Х258): ...Септен биыл қыс айларынан көктемге дейін Обь пен Тобыл өзендері</w:t>
        <w:br/>
        <w:t>аймағында болыпты. Қалмақ әскері Есілге келгенде, Шілікті және Шідерті деген жерде, қасында 200</w:t>
        <w:br/>
        <w:t>жасағы бар Абылай сұлтанға кездесіп, соғысып қалыпты. Қалмақтар қазақтардыжеңіп, Абылай сұлтанды.</w:t>
        <w:br/>
        <w:t>тұтқынға (Абылай сұлтанның жорықта жүріп жау қолына түсіп қалғанын анық көрсететін құжат осы)</w:t>
        <w:br/>
        <w:t>алыпты. Содан кейін сол маңдағы қазақ ауылдарының жылқысын айдап алып, ауылдарын шауыпты.</w:t>
        <w:br/>
        <w:t>Қазақтардың екі жүздей ғана ер адам қарсы шыққан екен, қарсылық көрсете алмапты. Олардың ішінен</w:t>
        <w:br/>
        <w:t>Барақ сұлтанды, Тұрғын сұлтанды, Алыпқаш және Қобутыған (мұрағат құжатында осылай жазылған).</w:t>
        <w:br/>
        <w:t>батырды ұстап, жоңғар жеріне жөнелтіпті.... Барақ сұлган да қолға түсіп қалыпты деген дерек кездесе</w:t>
      </w:r>
    </w:p>
    <w:p>
      <w:r>
        <w:t>қоймады. Қалған қазақтар Тобылдан өте қашқан екен, қалмақтар соңынан қуыпты. Қалмақтар бір тұтқын</w:t>
        <w:br/>
        <w:t>қазақты алға салып қазақтарды іздейді. Әлгі қазақ оларды адастырып, сиқырмен қар жаудырып, аяз</w:t>
        <w:br/>
        <w:t>төндіріпті, содан қалмақтар үсіп-жаурап, суықтан қырылыпты, Қалмақтар әлгі сиқыршы қазақты өртеп</w:t>
        <w:br/>
        <w:t>жіберіпті. Әрі қарай, қазақ ауылдарын тағы да шаппақ болған екен, өздері көп шығынға ұшырап, күшті</w:t>
        <w:br/>
        <w:t>аязға ұрынған соң, беті қайтып, қалмақтар шабуылдан амалсыз бас тартыпты. Қазақтар жағы қалмақтарға</w:t>
        <w:br/>
        <w:t>ештеңе істей алмапты. Содан Септен он бес мындық қолымен өз жеріне қайтып оралыпты. Қалмақтың</w:t>
        <w:br/>
        <w:t>басқа әскерлері тау-тасты аралап, қазақ ауылдарын іздеп кетті (Тайшыбай 3.С., Қазақтың ханы Абылай.</w:t>
        <w:br/>
        <w:t>Дәуірі, өмірі мен қызметі, А., 2011, т. 1,215-16-66.).</w:t>
        <w:br/>
        <w:t>Абылай сұлтан жоңғар тұтқынында шамамен 1741 жылғы қаңтардың аяғынан 1743 жылғы наурызға</w:t>
        <w:br/>
        <w:t>дейін болды. Әуелде Қалдан Серен оны өз Ордасында ұстады. Абылай сұлтанды тұтқында ұстаған</w:t>
        <w:br/>
        <w:t>Қалдан Серен Орта жүзге қысымды күшейтіп, сонымен бірге Кіші жүзге де ауыз сала бастады. 1742</w:t>
        <w:br/>
        <w:t>жылы 14 сәуірде Кіші жүздің Батыр сұлтанына арнайы кісі жіберіп, жоңғарға қарауға үгіттеді, сол</w:t>
        <w:br/>
        <w:t>елші арқылы Әбілқайыр ханға хат жазды. Қалдан Серен бұл хатында Орта жүз қазақтарына қару кезеп,</w:t>
        <w:br/>
        <w:t>қорқытып Әбілмәмбет ханның, Барақ сұлтанның, Жәнібек батырдың ұлдарын аманатқа беруді талап ет»</w:t>
        <w:br/>
        <w:t>кен, Әбілқайыр ханға да бұйрық беріп, «ұлыңды аманатқа өткіз және баланды білікті-білікті елағаларына</w:t>
        <w:br/>
        <w:t>ертіп маған жеткіз. Соғыс ашамын», - деп қоқан-лоққы жасаған. «Алым-салық төлейсің, мен көрсеткен</w:t>
        <w:br/>
        <w:t>аумақты ғана жайлап-қыстайтын боласың», деп үзілді-кесілді талап қойған. Осыған байланысты маза-</w:t>
        <w:br/>
        <w:t>сы кеткен Ресей үкіметі Орта жүз бен Кіші жүздің, тіпті Ұлы жүздің қазақтарынан тағы бір қайтара ант</w:t>
        <w:br/>
        <w:t>алып, оларға деген сенімін нығайта түспек болды. Тиісінше, үшжүзге де шақырту жіберілді. Шақыртуға</w:t>
        <w:br/>
        <w:t>Әбілмәмбет хан келгенжжоқ. Сақталған құжатта: «1742 жылғы тамыздың 23-жұлдызында Әбілқайыр хан-</w:t>
        <w:br/>
        <w:t>мен бірге келген қазақтың мына төмендегі ел ағалары мен басқа да кісілері патша ағзамға адал қызмет</w:t>
        <w:br/>
        <w:t>ететіні жөнінде ант беріп, өздерінің таңбаларын басты», - деп жазылған (сонда, 236-27-66).</w:t>
        <w:br/>
        <w:t>8.8.1742:ж. Орта жүз қазақтарының Қалдан Сереннің бодандығына өткені туралы (9967): Ортажүздің</w:t>
        <w:br/>
        <w:t>ханы Әбілмәмбет, Барақ батыр (Барақ батыр Шүрекұлы) және Абылай сұлтан:коңғардың Қалдан Серенінің</w:t>
        <w:br/>
        <w:t>бодандығын қабылдап, оған аманат беруге, алым-салық төлеуге міндеттенген. Мұның үстіне жоңғар ханы</w:t>
        <w:br/>
        <w:t>Кіші жүздің Әбілқайыр ханын да міндеттеп, аманат беруді, алым-салық төлеуді талап еткені мәлім бол-</w:t>
        <w:br/>
        <w:t>ды. Осыған орай И.И.Неплюевке агалғанекі ханда да жоңғар билеушісінің бодандығына жібермеудің</w:t>
        <w:br/>
        <w:t>ілкімді жолын тауып, алыстату қажет. Әбілқайыр мен Әбілмәмбет хандар бүкіл иелігімен Ресейжағына</w:t>
        <w:br/>
        <w:t>бұрыннан қарайтындығын, сондықтан олардан қандай да бағыныштылық талап етудің жөні жоқ екенін</w:t>
        <w:br/>
        <w:t>жоңғар жағына ескерту керек. Қазақтар жағынан жоңғарларға шабуыл жасалатын бөлеа, мәміле жолы-</w:t>
        <w:br/>
        <w:t>мен орыс үкіметіне жүгіну қажеттілігі түсіндірілсін (сонда, 242-6.). Орта жүз қазақтарының Қалдан Се-</w:t>
        <w:br/>
        <w:t>ренге «бағынуы» туралы (568): Ресей сыртқы істер мемлекеттік алқасының 1742 жылғы 8 тамыздағы</w:t>
        <w:br/>
        <w:t>15504 жарлығында мына мәселелер айтылған: «Орта жүздің ханы Әбілмәмбет, Барақ батыр және Абы-</w:t>
        <w:br/>
        <w:t>лай сұлтан жоңғар билеушісі Қалдан Сереннің қарамағына өтіпті, өздерінен аманатқа адам беріп қойған,</w:t>
        <w:br/>
        <w:t>оның үстіне,алым-салық төлемек екен». Осыған байланысты Орынбор губернаторы И.И.Неплюевке тап-</w:t>
        <w:br/>
        <w:t>сырма берілген: «Аталған екі ханды да жоңғарға берілуден еппен ғана бас тартқызыңыз. ол үшін қазақтар</w:t>
        <w:br/>
        <w:t>566</w:t>
        <w:br/>
        <w:t>5525522542258525422522555258225502545204224522552:158225502555- 540256020</w:t>
        <w:br/>
        <w:t>араласып, әдеп сақтап тілдесіп, кейде сыр тарта сұрастырып, мына жайларды барлап білуге шамасы</w:t>
        <w:br/>
        <w:t>келді: қазақтың Орта жүзінде мамыражай тыныштық, Ресейге теріс көзқарас сезілмейді, бұл жақтың</w:t>
        <w:br/>
        <w:t>қазақтары Тронцк бекінісіне алаңсыз барып-келіп, сауда жасауда. Қытай жағына берілгендіктің ныша-</w:t>
        <w:br/>
        <w:t>ны да байқалмайды. Өткен қыста төртуыл-найманның үш мындай түндігі мал ұрлығынан мазасы кетіп,</w:t>
        <w:br/>
        <w:t>жоңғар жеріне кіріп, жайлап жатқан болса, бұған Абылай сұлтанның қатысы болмаған. Рұқсатсыз көшіп</w:t>
        <w:br/>
        <w:t>кеткені үшін Абылай сұлтан оларға наразы, тіпті қарулы қол жіберіпжаза тартқызбақ. Сол қазақтардың</w:t>
        <w:br/>
        <w:t>өзі қытай жағынан секем алып, «қашан келіп басып алады», деп қорқып отырса керек. Жоңғар жеріндегі</w:t>
        <w:br/>
        <w:t>қытай әскерінің қатары едәуір қалындап, сол аймақта қалашықтар салып, оларға шапқыншылықтан</w:t>
        <w:br/>
        <w:t>аман қалған қалмақтарды орналастырып жагса керек... Әйтеуір, қазақтар қытайлардың Ресейге салқын</w:t>
        <w:br/>
        <w:t>қабақты екеніне сенімді. Азиядағы басқа жағдайлар жөнінде: Кіші Бұхария қалашықтары қытайәскерлері</w:t>
        <w:br/>
        <w:t>жинайтын алым-салықтан қатты қысым көріп отыр. Әсіресе, Ішкі қытайға еріксіз көшіріп жатқанына</w:t>
        <w:br/>
        <w:t>наразы. Осыған байланысты Кіші Бұхарияның билеушілері Ауғанстанның Ахмет шаһына барып па-</w:t>
        <w:br/>
        <w:t>налап, қорғауды жалынып сұрайтын көрінеді. ...Қоқанның Ердене бегі Абылай сұлтанға хат жолдап,</w:t>
        <w:br/>
        <w:t>көмек сұраған. ...Абылай Ердене бектің сұрауына байланысты не істейтінін, сондай-ақ қытай жағының</w:t>
        <w:br/>
        <w:t>іс-әрекеттері туралы Араповқа хабарлауға уағда берді. Абылай Ердене бекке Мамық деген адамды ат-</w:t>
        <w:br/>
        <w:t>тандырып жіберді. Ауғанстан ханы ахмет шах қытай жеріне жорықжасай қойғанжоқ, бұған Араповтың</w:t>
        <w:br/>
        <w:t>көзі жеткен. Ахмет шаһ болашақ жорыққа дайындалып, жол бойы құдық қаздырып, арық тартқызып</w:t>
      </w:r>
    </w:p>
    <w:p>
      <w:r>
        <w:t>жатыр. Осылайша, алдын-ала бекем қам жасап алып, Ахмет шаһ, шынында алдағы көктемде Қытайға</w:t>
        <w:br/>
        <w:t>қарсы соғыс бастамақ болса керек. ...Абылай сұлган Араповқа ертіп өз тарапынан патша сарайына ар-</w:t>
        <w:br/>
        <w:t>бермек болды, сөйтіп, өзінің қалмақ әйеліне еріп келген Бөрі сұлтан есімді өгей ұлын</w:t>
        <w:br/>
        <w:t>дайындап, жанына ел ағаларының сегіз баласын қосып, хат жазып, Араповқа ертіп жөнелтті... (Тайшы-</w:t>
        <w:br/>
        <w:t>бай 3.С.. Қазақтың ханы Абылай. Дәуірі. өмірі мен қызметі, А., 2011, 2-т., 108-201-66.).</w:t>
        <w:br/>
        <w:t>1764/65 ж. Қаз дауысты Қазыбек би (1667-1764) қайтыс болды.</w:t>
        <w:br/>
        <w:t>11.5.1765 жк.,. Ресейимператрицасы Екатерина атынан Абылай сұлтанға жазылған хат (5383): Сіздің,</w:t>
        <w:br/>
        <w:t>хатыңыз бойынша, бек қүрметті Абылай сұлтан, генерал-поручикжәне кавалер Иван Иванович Шпрингер</w:t>
        <w:br/>
        <w:t>тарапынан, сізге аса құрметті Абылай сұлтан, тұрғын жай алып беру үшін 20 адам, Құттыбаев Бердібай</w:t>
        <w:br/>
        <w:t>мен Құттыбаев Әлмәмбет дегенекі қазағыңызбен, сегізаг арба барлық құрал-сайманымен бүгінжіберілді.</w:t>
        <w:br/>
        <w:t>Олар сізге: кіреберіс сенегімен, төрт бөлме тұрғын жай салып береді, үлгерсе, ұсақ малыңызға қора-</w:t>
        <w:br/>
        <w:t>қопсы салады. Жіберіліп отырған жұмысшыларымызға сіздің елдің адамдары тиіспесін, тату көршіміз</w:t>
        <w:br/>
        <w:t>ғой. Оның үстіне олар егін салуға, құрылыс кәсібіне үйретеді... Сіздің сұрауыңыз бойынша алдағы 1766</w:t>
        <w:br/>
        <w:t>жылдың есебінен өзіңізге тиесілі ұн босатылды.. (Тайшыбай 3.С., Қазақтың ханы Абылай. Дәуірі, өмірі</w:t>
        <w:br/>
        <w:t>мен қызметі, А.,2011,2-т., 220-6.).</w:t>
        <w:br/>
        <w:t>1765 ж. Абылай қазақ-қырғыз арасындағы даулы жерлерді айқындау үшін қырғыз манаптарына</w:t>
        <w:br/>
        <w:t>қарсы жорыққа шығады.</w:t>
        <w:br/>
        <w:t>1765-67 ж. Ташкент қ-ндағы Қоқан билеушісі Ерденбекпен қақтығыс өрістей түседі де, Абылайдың</w:t>
        <w:br/>
        <w:t>атты әскер жасағы қалаға кіреді; ақыр аяғында Абылай сұлтанның бастауымен соғысқа кірген жауын-</w:t>
        <w:br/>
        <w:t>герлер Түркістан, Сайрам, Шымкент, Ташкент қ-ларын басып алды.</w:t>
        <w:br/>
        <w:t>1769 ж. Абылай ханның Пекинге жіберген елшілігін Уәли сұлтан бастап барды; оның құрамында</w:t>
        <w:br/>
        <w:t>15 адам болды.</w:t>
        <w:br/>
        <w:t>30.4.1769 жж.. Абылайдың ұлы Уәли сұлтанның сапары жөнінде Қытай патшасының жарлығынан</w:t>
        <w:br/>
        <w:t>(584004): Патша... қазақ ханы Абылайдың баласы Уәли сұлтан мен оның жора-жолдастарына арнап,</w:t>
        <w:br/>
        <w:t>құрметті қонақасы берді. Уәли сұлтан және басқаларына дәрежесіне қарай күміс теңгелер беріліп, сый-</w:t>
        <w:br/>
        <w:t>сияпат жасалды (Тайшыбай 3.С.. Қазақтың ханы Абылай. Дәуірі, өмірі менқызметі, А.,2011,2-т.,246-6.).</w:t>
        <w:br/>
        <w:t>1770 ж. Қаракерей Қабанбай батыр дүниеден озды. ...Абылай хан болғаннан кейін бір күні Қабанбай</w:t>
        <w:br/>
        <w:t>бастатқан қырық батырды жолдасқа алып, бірнешс мың қолмен жорыққа аттанады. Олар Ашысудың</w:t>
        <w:br/>
        <w:t>бойына келсе, су тасып, шарасынан шығып кетеді. Ат салып жол ала алмайды. Қалың қол ешбір амал</w:t>
        <w:br/>
        <w:t>таба алмай дағдарып қалады. Абылай ашуға басып тарқарманға келеді... Осылайша Әбілмансұр кейін</w:t>
        <w:br/>
        <w:t>шегініп тарқамақ болып тұрғанда Қабанбай келіп, үш күндік уақыт сұрап алып, екі тәулік бойына өткел</w:t>
        <w:br/>
        <w:t>іздейді. Талығып барып бір жерге келіп жантайса көзі ілініп кетеді, түс көреді. Қабанбай түсте айтылған</w:t>
        <w:br/>
        <w:t>улғыз бойынша қалыңқолды бастап Ашысудан аман өтеді. Абылайменқалыңхалық: «Жаудан қайтпаған</w:t>
        <w:br/>
        <w:t>Қабанбай бұл жолы судан да қайтпай елді аман өткізді» деп оған үлкен қошемет көрсетеді. Абылай оны</w:t>
        <w:br/>
        <w:t>әскерлерінің бас сардары етіп сайлайды. Демек, Қабанбай бала кезден бастап-ақ батыр болады. Ал оның</w:t>
        <w:br/>
        <w:t>ара-тұра түс көріп, ісінің оңғарылып отыруы халық тілегінің бейнесі болса керек. ... Қазақтың батырлық</w:t>
        <w:br/>
        <w:t>жырлары ішіндегі ең көлемді, ең тынысты жырлардың бірі - «Есеңгелді батыр» қиссасын алайық, онда,</w:t>
        <w:br/>
        <w:t>таяу заман қазақ тарихы тұтас шолынғандай тұрады. Қиссада Есенгелдімен бірге хан Абылай, бас батыр</w:t>
        <w:br/>
        <w:t>577</w:t>
        <w:br/>
        <w:t>ББ425504557:55 765025892 5362558015%706542580-ү 85426 542-%526%50Б88258825592</w:t>
        <w:br/>
        <w:t>ұлы мұратқа бүгінгі ұрпа былай қызғыштай қорып, тұмарындай тәу еткен, армандап кеткен</w:t>
        <w:br/>
        <w:t>Қазақ елінің Тәуелсіздігіне біздер, бүгінгі буынқазақстандықтардың жеткені үшін де шексіз тәубо айтып,</w:t>
        <w:br/>
        <w:t>бөлінуге бастайтын жершілдік пен рушылдық дертінен арылған жөн. Себебі, бүгінгі заманның жаңаша</w:t>
        <w:br/>
        <w:t>түрленген қауіп-қатері кешегіден кем соқпайды. Ендеше, Абылайдың арманына қазіргі Қазақстан қол</w:t>
        <w:br/>
        <w:t>жеткізгенін ерекше мақтан тұтып, ішкі ынтымағымызды, сүттейұйыған татулығымызды сақтауға қызмет</w:t>
        <w:br/>
        <w:t>сту баршамыздың парызымыз. Тәуелсіздігіміз мәңгілік болсын ағайын!». ҚР Президенті Назарбаевтың</w:t>
        <w:br/>
        <w:t>осымақаласы «Казахстанская правда», өбл («Арқа ажары», 5. 10,2013,М4111) г. .газеттерде жарияланды.</w:t>
        <w:br/>
        <w:t>2015 ж. «Егемен Қазақстан» газетінің (5-қазан, 6-6.. 5227) тілшісімен сұхбатында Ш.-А.Ы.Уәликан:</w:t>
        <w:br/>
        <w:t>Абылай ханның ұлы арманы ендігі керде ұрпағының, біздің мойнымызда. Бабамыздың майдан маңында</w:t>
      </w:r>
    </w:p>
    <w:p>
      <w:r>
        <w:t>қанын төгіп, қолында берік ұстаған бостандық туын жықпау - Қазақ елінің ұлы мұраты. Ол ту мәңгілік</w:t>
        <w:br/>
        <w:t>жоғалмайды да деп білеміз. Абылайдың дана жолы Нұрсұлтанның нұрлы &gt;жолына айналғаны қазақ</w:t>
        <w:br/>
        <w:t>халқына баянды бақыт әкелді. Бұл жайында «Абылай аңсаған азаттық» атты күні кешегі мақаласында</w:t>
        <w:br/>
        <w:t>Қазақстан Республикасының Президенті өте жақсы айтты. Көк байрағымыз Абылай арманының биік</w:t>
        <w:br/>
        <w:t>шыңында мәңгілік желбіресін, - деді.</w:t>
        <w:br/>
        <w:t>5.10.2015 ж. шыққан «Арқа ажары» газетінің нөмірі (ХЕ111) тұтасымен Абылай ханның 300 жылдық</w:t>
        <w:br/>
        <w:t>мерейтойына арналды.</w:t>
        <w:br/>
        <w:t>5.10.2015 ж. Көкшетау қ-ндағы Мәдениет сарайында «Абылай хан және Қазақстанның мемлекеттік</w:t>
        <w:br/>
        <w:t>тәуелсіздігі» деген атпен халықар. ғыл.-тәжірибелік конференция өткізілді; Қазақстан Республикасының</w:t>
        <w:br/>
        <w:t>Президенті Н.Ә.Назарбаев конференция қатысушыларына «Абылай хан - қазақ рухын қайта түлетудің</w:t>
        <w:br/>
        <w:t>алтындіңгегіне айналған тұлға. ...Мыңжылдықтар тоғысында Абылай арманынажүзеге асырып, азагмем-</w:t>
        <w:br/>
        <w:t>лекет құрған, тәуелсіз елдің ордасын ел ортасына, айбынды ханымыз ат ойнатқан Арқа төсіне орнатқан</w:t>
        <w:br/>
        <w:t>мына бізжәне тәуелсіздігімізді қалайшындаймыз, дүбірлі дүниеде алдымыздантосылатын сын-қатерлерге</w:t>
        <w:br/>
        <w:t>қалайшыдаймыз деген мәселелер өте маңызды. Азаттықтың жолы азапты, тәуелсіздіктің жолы тәуекелге</w:t>
        <w:br/>
        <w:t>толы болатынын ұмытпауға тигепіз. Бой таластыратын емес, ой таластыратын заманға, білектіден білікті</w:t>
        <w:br/>
        <w:t>басым түсетін кезеңге келіп отырғанда мұның бәрі көп болып кеңесер күрделі жайлар. Мәңгілік ел құру</w:t>
        <w:br/>
        <w:t>жолындағы ұлы сапарымызда біздің бәрімізге Абылай ханның аруағы жар болсын», - деген құттықтау</w:t>
        <w:br/>
        <w:t>хатын жолдады.</w:t>
        <w:br/>
        <w:t>6.10.2013 ж. Қызылжар а-ндағы «Құлагер» атшабарында «Азат рухтың Абылай ханы» деген атпен</w:t>
        <w:br/>
        <w:t>театрландырылған қойылым көрсетілді; ат жарысы өтті.</w:t>
        <w:br/>
        <w:t>2013 :ж. Ақмола обл-ның Ерейментау ауд-нда Қанжығалы Жантай батырдың (1590-1750) бюст-</w:t>
        <w:br/>
        <w:t>еекерткіші, ал Тараз қ-нда Төле бидің ескерткіші орнатылды.</w:t>
        <w:br/>
        <w:t>ҚАКөшжанұлы.К.</w:t>
        <w:br/>
        <w:t>5525522542258525422522555258225502545204224522552:158225502555- 540256020</w:t>
        <w:br/>
        <w:t>Абылай ханның өмірі мен қызметіне байланысты</w:t>
        <w:br/>
        <w:t>негізгі әдебиеттер</w:t>
        <w:br/>
        <w:t>ҚАЗАҚ ТІЛІНДЕ</w:t>
        <w:br/>
        <w:t>Кітаптар:</w:t>
        <w:br/>
        <w:t>Абылай, Қазақ Совет энциклопедиясы, 1-т., А., 1975,35-36-66.</w:t>
        <w:br/>
        <w:t>Қазақ ССР, қысқаша энциклопедия, 1-т., А., 1984, 43-44-66.</w:t>
        <w:br/>
        <w:t>«Абылай хан», дастан (авторы белгісіз), кіт: Абылай хан, құраст. С. Дәуі</w:t>
        <w:br/>
        <w:t>Абылай хан, А., 1992.</w:t>
        <w:br/>
        <w:t>Абылай хан. Әбілмансұр. 1711-1781.</w:t>
        <w:br/>
        <w:t>Абылай хан. Әдебиеттер көрсеткіші. Құраст. А.Т. Толыбаева, Н.М. Асқарбекова, А.., 1996.</w:t>
        <w:br/>
        <w:t>Абылай хан. Кенесары. Ұлт-азаттық қозғалыс мәселелері, А., 1993 (қазақ және орыс тіліңде).</w:t>
        <w:br/>
        <w:t>Абылай хан мен Бұқар жыраудың саяси-әлеуметтік көзқарастары, кіт: Ұлттық идея және қазақ фи-</w:t>
        <w:br/>
        <w:t>лософиясы, А.,2010,66-80-6</w:t>
        <w:br/>
        <w:t>Абылай ханның қамқа тоны және Байдалы би, құраст. А. Сейдімбек, Аст., 2007.</w:t>
        <w:br/>
        <w:t>Абылайханов Т., Айтылмай жүрген құпия. Әңгімелер мен деректі повесть, А... 2007.</w:t>
        <w:br/>
        <w:t>Абылай хан. Өмірі мен қызметіне қатысты құжаттар мен материалдар, құраст., қазақшаға аударып,</w:t>
        <w:br/>
        <w:t>түсініктерін жазған, көрсеткіштерін түзген 3.С.Тайшыбай, Петропавл-Аст., 2005.</w:t>
      </w:r>
    </w:p>
    <w:p>
      <w:r>
        <w:t>Абылай хан. Тарихи-антропологиялық зерттеу, жауапты редакторы М. Құл-Мұхаммед. А., 1999.</w:t>
        <w:br/>
        <w:t>Абылай хан. Тарихи жырлар. 1-т., құраст. С. Дәуіт, А.., 1993.</w:t>
        <w:br/>
        <w:t>Абылай хан. Тарихи жырлар, 2-т., А., 1995.</w:t>
        <w:br/>
        <w:t>А..1993,183-228-66.</w:t>
        <w:br/>
        <w:t>Айтбаев М., Абылай (дастан), соның кіт: Шер. Шығ., А.,2005,22-58-66.</w:t>
        <w:br/>
        <w:t>Ақтаев С., Ханзаданың қасіреті, А., 1999, 7-33-66.</w:t>
        <w:br/>
        <w:t>Ақтасв С., Абылайдың ақ жолы. Ұлы хан және оның ұрпақтары жайлы эсселер, А., 2011.</w:t>
        <w:br/>
        <w:t>Алашұлы А., «Абылай хан», аңыз әңгіме, кіт: Абылай хан, құраст. С. Дәуіт, А., 1993,381-85-66.</w:t>
        <w:br/>
        <w:t>Асқаров А. Абылай хан, соның кіт: Ұлы Тұранның ұлдары-Сыны Великого Турана, А. 1998, 109-</w:t>
        <w:br/>
        <w:t>24-27-</w:t>
        <w:br/>
        <w:t>Ахметжанова Ғ., Қазақ хандығы мен Орта Азия халықгарының қарым-қатынасындағы Абылай</w:t>
        <w:br/>
        <w:t>ханның рөлі, жинақ: Отан тарихы тарихы және мәдени мұралардың өзекті мәселелері-Ақтуальныс во-</w:t>
        <w:br/>
        <w:t>просы Отечественной истории и культурного наследия, жауапты ред. Қ.А.Еңеспов, А.., 2011, 16-20-66.</w:t>
        <w:br/>
        <w:t>Әбділдин Ж., Абылай-тарихитұлға, кіт: Абылайхан. Кенесары (ұлт-азаттық қозғалыс мәселелері-</w:t>
        <w:br/>
        <w:t>проблемы национально-освободительного двикения), құраст В.З.Ғалиев, А., 1993, 35-36-</w:t>
        <w:br/>
        <w:t>Абылай хан: аңыз және ақиқат, Қостанай, 1999.</w:t>
        <w:br/>
        <w:t>, Абылай туралы аңыздар, автореферат, Ақмола, 1998.</w:t>
        <w:br/>
        <w:t>Хан Абылай: тарихи-шындық және халықтық таным-Хан Абылай: реальностьи фоль-</w:t>
        <w:br/>
        <w:t>клор, Қостанай, 2000.</w:t>
        <w:br/>
        <w:t>Әбуев Қ.. Хан Абылай атандың (Тарихнаманың кейбір мәселелері хақында), соның кіт: Қазақстан</w:t>
        <w:br/>
        <w:t>тарихының «ақтаңдақ» беттерінен, А., 1994, 4-49-6і</w:t>
        <w:br/>
        <w:t>Әбуев Қ., Хан Абылай атандың (Тарихнаманың кейбір мәселелері хақында), соның кіт: Қазақстан:</w:t>
        <w:br/>
        <w:t>тарик және тағылым, Аст., 2006, 6-50-66.</w:t>
        <w:br/>
        <w:t>Әбутәліпов Ү., Абылай дәуірі туралы сөз, ылай хан. Кенесары (ұлт-азаттық қозғалыс</w:t>
        <w:br/>
        <w:t>мәселелері-проблемы национально-освободительного движения), құраст. В.З. Ғалиев, А..1993,13-15-66.</w:t>
        <w:br/>
        <w:t>Әзиев Ә., Ұлы дала ұлағаттары. Абылайханнан Нұрсұлтанға дейін, А. 2001,158-74-</w:t>
        <w:br/>
        <w:t>Әубәкір Ж.М., Абылай туралы жырлар: тарихи шындық және көркем тұлға, кіт: Шәкәрім</w:t>
        <w:br/>
        <w:t>Құдайбердіұлының шығармашылығын зерттеудің өзекті мәселелері. Респ. ғыл.-теор. Конференция ма-</w:t>
        <w:br/>
        <w:t>териалдары, Семей, 2006, 190-94-</w:t>
        <w:br/>
        <w:t>Бабалар сөзі. Тарихи жырлар (Қытайдағы қазақ фольклоры), 29-т., Аст., 2006.</w:t>
        <w:br/>
        <w:t>593</w:t>
        <w:br/>
        <w:t>|53225524922552255225522252522255225522222- 5602 600БЕс2Ж 02. БС БЕС ЕӨс2ы</w:t>
        <w:br/>
        <w:t>Тарақов Ә.С., Қазақ әдебиетіндегі тарихи тұлға проблемасы. Абылай хан бейнесінің көркемдік</w:t>
        <w:br/>
        <w:t>тағылымы, А., 2004; А., 2006.</w:t>
        <w:br/>
        <w:t>Тарақов Ә.С., Қазақ әдебиетіндегі тарихи тұлға проблемасы. Абылай хан бейнесінің көркемдік</w:t>
        <w:br/>
        <w:t>тағылымы, докт. дисс. авторефераты, А.., 2006.</w:t>
        <w:br/>
        <w:t>Тарақов Ә.С., Қазақ әдебиетіндегі тарихи тұлға проблемасы. Абылай хан бейнесінің көркемдік</w:t>
        <w:br/>
        <w:t>тағылымы, А., 2006.</w:t>
        <w:br/>
        <w:t>Тәтіқара, Қамыстың басы майда; Кебеже қарын, кең құрсақ; Кеше тоқыраулы судың бойынан, өлендер,</w:t>
        <w:br/>
        <w:t>кіт: Абылай хан, құраст. с. Дәуіт, А.., 1993, 64-65-66.</w:t>
        <w:br/>
        <w:t>“Уәлиханов Ш.Ш., Шығармалары, құраст. С. Ақтаев, А.,2010,14-1</w:t>
        <w:br/>
        <w:t>“Уәлиханов Ш.Ш.. Абылай, соның көп томдық шығ. жинағы, А... 2010, 4-т., 119-24-66.</w:t>
        <w:br/>
        <w:t>“Уәлиханов Ш.Ш., Полковник Павлуцкийдің Абылайға жазған хаты, соның көптомдық шығ. жинағы,</w:t>
        <w:br/>
        <w:t>А.,2010,4-т,253-</w:t>
        <w:br/>
        <w:t>“Уәлиханов Ш.Ы., Абылай ел есінде, кіт: Абылай хан. Кенесары (ұлт-азаттық қозғалыс мәселелері</w:t>
        <w:br/>
        <w:t>-проблемы национально-освободительного движения), құраст, В.З. Ғалиев, А., 1993, 61-6.</w:t>
        <w:br/>
        <w:t>ЗУмбетей жырау, ...На смерть Богембая, Сообшение Аблай-хану о том, что умер Богембай, стихи, в</w:t>
      </w:r>
    </w:p>
    <w:p>
      <w:r>
        <w:t>&lt;6.: Небосвод над моей головой. Фольклор и лигературные памятники Казахстана, сост. Д.Г.Пряхина,</w:t>
        <w:br/>
        <w:t>М.,2010, с. 208-16.</w:t>
        <w:br/>
        <w:t>Ұстағалиев Е</w:t>
        <w:br/>
        <w:t>вилизации и Казахет:</w:t>
        <w:br/>
        <w:t>Үмбетей, Бөгенбі</w:t>
        <w:br/>
        <w:t>,1993, 60-63-66.</w:t>
        <w:br/>
        <w:t>Шәді төре Жәңгірұлы, Тарихат. Абылайдың арғы аталары, кіт: Абылайхан, құраст. С.Дәуіт, А., 1993,</w:t>
        <w:br/>
        <w:t>82-183-6.</w:t>
        <w:br/>
        <w:t>Шәмшәэтұлы И., Тарихи тұлғалар және қазіргі кезең, А.., 1998.</w:t>
        <w:br/>
        <w:t>Ыбыраев Н., Қазақ халық жырларындағы Абылай бейнесі, кіт: Абылай хан. Кенесары (ұлт-азаттық.</w:t>
        <w:br/>
        <w:t>қозғалыс мәселелері - проблемы национально-освободигельного движения), құраст. В.З.Ғалиев, А.,</w:t>
        <w:br/>
        <w:t>1993,66-72-66.</w:t>
        <w:br/>
        <w:t>былайханның тарихи хаты туралы, «Ӛлем өркениеті және Қазақстан- Мировые ци-</w:t>
        <w:br/>
        <w:t>Материалы науч. конференции. Отв. ред. К.Ш.Хафизова, А.,2007,ч.1,408-12-</w:t>
        <w:br/>
        <w:t>батырдың өлімін Абылай ханға естірту, өлең, кі</w:t>
        <w:br/>
        <w:t>Журнал жарияланымдары:</w:t>
        <w:br/>
        <w:t>Абылай алып тұлға: Көкшетау қ-нда өткенғыл.-теор. конференциядан, «Ақиқат»,1991, М411,41-53-66.</w:t>
        <w:br/>
        <w:t>Абылай орыспен соғысамын дегенде Бұқар жыраудың айтқан бір толғауы, жинаушы М.О.Әуезов,</w:t>
        <w:br/>
        <w:t>«Таң», 1925, М44,96-99-</w:t>
        <w:br/>
        <w:t>Абылай туралы аңыздар. Ел аузынан жазып алған Ә.Тарақ, «Парасат», 1998, 392, 17-6.</w:t>
        <w:br/>
        <w:t>Абылай хан, дайынд. К.Геләмжанұлы, «Жұлдыз», 1992, Хе11, 203-05-66.</w:t>
        <w:br/>
        <w:t>Абылай хан. Топтаманы дайынд. С.Дәуітов, «Парасат», 1990, Хв7,23-25-4</w:t>
        <w:br/>
        <w:t>Абылай хан, «Заңгер», 2002. У%9, 43-45-66.</w:t>
        <w:br/>
        <w:t>Абылай хан айдаудан келгенде Орынбай ақынның айтқаны, дайынд. Қ. Кемеңгеров, «Сана», 1924,</w:t>
        <w:br/>
        <w:t>92-3,120-21-66.</w:t>
        <w:br/>
        <w:t>Абылайханов Т., Кенесары - Наурызбай көші, деректі әңгіме, «Жалын», 1993, 292,4-6.</w:t>
        <w:br/>
        <w:t>Абылайканов Т., Кенесары ханның елшісі, «Алдаспан», 2002, Хе11-12,2-3-66.</w:t>
        <w:br/>
        <w:t>Абылай хан өмірінен бір үзік сыр, «Қазақстан тарихы», 2011, У48,33-42-</w:t>
        <w:br/>
        <w:t>Айғақ. Абылай хан туралы архив материалдарынан, 18 ғ., «Парасат», 1991, Х21,2-6.</w:t>
        <w:br/>
        <w:t>Йдарқұлова А.. Абылай хандығы, «Қазақ тарихы», 2010, Х%4, 56-57.</w:t>
        <w:br/>
        <w:t>Айтбаев М., Қарт, Алтай, қасиетті ата жұртым («Абылай» дастанынан), «Үн», 2006, 721, 82-84-6.</w:t>
        <w:br/>
        <w:t>Айтбайұлы Т., Қыңырлар қайда тартады («Абылай хан» қойылымы туралы), «Арай», 1998, 27-8,</w:t>
        <w:br/>
        <w:t>4-54</w:t>
        <w:br/>
        <w:t>Ақсерікова Т., Абылайдың хандығы, «Ұлағат», 2010, У%2, 68-71-66.</w:t>
        <w:br/>
        <w:t>Ақтаев С., Абылай хан мен Екатерина патшайым, (Абылай ханның патшайымға хат жолдауы), «Азия</w:t>
        <w:br/>
        <w:t>Транзит», 2002, У41,22-24-66.</w:t>
        <w:br/>
        <w:t>Ақтаев С., Абылайдың ақ үйі, «Ақиқат», 2008, У211, 86-90-6.</w:t>
        <w:br/>
        <w:t>Алпысбаев Қ.,Тарихи романдағы Абылай бейнесі және оның деректік негізі, «Ақиқат», 2010, Хе11,</w:t>
        <w:br/>
        <w:t>55-59-66.</w:t>
      </w:r>
    </w:p>
    <w:p>
      <w:r>
        <w:t>және тысының 3-6.</w:t>
        <w:br/>
        <w:t>Абылай хан Әбілмансұр, «Қазақстан тарихы», 2011, 799, 71-74-66.</w:t>
        <w:br/>
        <w:t>Абылай хан тарихы: шындық және фольклор, «Ақиқат», 2003, У41, 69-76-0і</w:t>
        <w:br/>
        <w:t>596</w:t>
        <w:br/>
        <w:t>|53225524922552255225522252522255225522222- 5602 600БЕс2Ж 02. БС БЕС ЕӨс2ы</w:t>
        <w:br/>
        <w:t>Бабалар сөзі. Шежірелік дастандар (Қытайдағы қазақ фольклоры), 32-т., Аст., 2006.</w:t>
        <w:br/>
        <w:t>Бабалар сөзі. Тарихи жырлар, 57-т., Аст, 2010.</w:t>
        <w:br/>
        <w:t>Бабалар сөзі. Тарихи аңыздар (17-18 ғасырлар), 86-т., Аст., 2012.</w:t>
        <w:br/>
        <w:t>Байдаулетова Е.Е., «Дарабоз» романындағы тарихи тұлғаның көркем бейнеленуі (Қ.Жұмаділовтың</w:t>
        <w:br/>
        <w:t>романындағы Абылай бейнесі жайлы), жинақ.: 10 лет независимости Казахстана: игоги и.развития, ма-</w:t>
        <w:br/>
        <w:t>териалы международной научной конференции, ч. 3, А., 2001, с. 46-49.</w:t>
        <w:br/>
        <w:t>Баймұханов М. Абылай заманы, деректі, тарихи-танымдық роман, Қарағанды, 2005.</w:t>
        <w:br/>
        <w:t>Байтан А... Абылай ханның қазақ тарихындағы орны және бүгінгі пікір алуандығы, жинақ: «Көкше»</w:t>
        <w:br/>
        <w:t>академиясының хабаршысы - Вестник академин «Көкше», Көкшетау, 2011,221-25-66.</w:t>
        <w:br/>
        <w:t>Байтұрсынұлы А.., Бекболат би мен Абылай ханның түйісуі, ылай хан, құраст. С.Дәуіт, А.,</w:t>
        <w:br/>
        <w:t>1993,379-80-66.</w:t>
        <w:br/>
        <w:t>Батырлар жыры (тарихи өлең-толғаулар, дастандар), 6-т., А., 2008.</w:t>
        <w:br/>
        <w:t>Баянауыл. Мәтіні Ж. Артықбаевти</w:t>
        <w:br/>
        <w:t>Бердібай Р., Абылай асуы, кіт: Абылай хан, құраст. С.Дәуіт, А.,1993,3-34-66.</w:t>
        <w:br/>
        <w:t>Бұқар жырлау, Бұқарекен жырлайды, Бұқардың толғаулары, өлеңдер, кіт: Абылайхан, құраст. С.Дәуіт,</w:t>
        <w:br/>
        <w:t>А.,1993,35-59-66.</w:t>
        <w:br/>
        <w:t>Дәстүрлі музыка мен композиторлық шығармашылықтағы тәуелсіздік идеясы, А.,2011,366-446-66.</w:t>
        <w:br/>
        <w:t>Доспанбетов Ұ., Абылайдың ақ туы, тарихи роман, 1-2-кіт., А., 2004-08.</w:t>
        <w:br/>
        <w:t>Дулатов М., «Абылай», кіт: Айқап, А., 1995; Абылай хан. Тарихи жырла)</w:t>
        <w:br/>
        <w:t>А.,1993,381-85-66.</w:t>
        <w:br/>
        <w:t>Дүйсенбаева Ж., «Абылай хан» драмасы хақында, соның кіт: Әбіш Кекілбаев шығармаларындағы</w:t>
        <w:br/>
        <w:t>тарих тағылымы, А., 2007,217-25-66.</w:t>
        <w:br/>
        <w:t>Дүйсенбі А.К., Абылай ханның өлімі туралы тарихи аңыздар, жинақ; «Шоқан тағылымы-б» - «Ва-</w:t>
        <w:br/>
        <w:t>лихановские чтения-б». ҚР тәуелсіздігінің 10 жылдығына арналған Халықар. ғыл.-практ. конференция</w:t>
        <w:br/>
        <w:t>материалдары - Материалы Междунар. научно-практ: конференции, посв. 10-летию независимости РК,</w:t>
        <w:br/>
        <w:t>Көкшетау, 2001, т.1,207-11-66.</w:t>
        <w:br/>
        <w:t>Есенберлин 1., Жангалас, тарихи роман, А.., 1973.</w:t>
        <w:br/>
        <w:t>Жақсанов О., Абылай ханның жетінші ұрпағы, кіт: Адамдар өмірге қонақ екен, Қостанай, 2008,</w:t>
        <w:br/>
        <w:t>190-94-6.</w:t>
        <w:br/>
        <w:t>Жамантаев К., Абылай, құраст. С. Қарамендин, А. 1993.</w:t>
      </w:r>
    </w:p>
    <w:p>
      <w:r>
        <w:t>Жәнібеков Ө., Абылай - алып тұлға, кіт: Абылай хан. Кенесары (ұлт-азаттық қозғалыс мәселе-</w:t>
        <w:br/>
        <w:t>лері-проблемы национально-освободительного движения),құраст. В.З.Ғалиев, А.,1993,9-13-66.; соның</w:t>
        <w:br/>
        <w:t>Таңд. шығ., А.,2011.</w:t>
        <w:br/>
        <w:t>Жұмабаев М., Батыр Баян, дастан, кіт: Абылай хан, құраст. С.Дәуіт, А.,1993,240-61-66.</w:t>
        <w:br/>
        <w:t>Жұмабек С., Сахна көркі - қазақтың Абылайы, соның кіт: Сын әуені, Аст., 2001, 277-86-66.</w:t>
        <w:br/>
        <w:t>Жүнісов С., Сабалақ Абылай-хан Абылай, тарихи драма, соның көп томдық шығ. жинағының 1-томы,</w:t>
        <w:br/>
        <w:t>А.,2005,12-60-66.</w:t>
        <w:br/>
        <w:t>Изтаева (Ізтасва) В. ылай - қазақ елінің саяси біртұтастығының символы, жинақ: 10 лет не-</w:t>
        <w:br/>
        <w:t>зависимости Казахстана: игоги и перспективы развития. Материалы междунар. науч. конференции, А...</w:t>
        <w:br/>
        <w:t>2001. ч.2, 104-06-66.</w:t>
        <w:br/>
        <w:t>Мзтаева (Ізтасва) В.А... Қазақ мемлекетініңтәуелсіздігі мен біртұтастығын нығайтудағы Абылайханның</w:t>
        <w:br/>
        <w:t>рөлі, жинақ: Десять лет рсформ на постсовстском пространстве: ожидания, результаты, перспективы.</w:t>
        <w:br/>
        <w:t>Материалы междунар. науч. көнференцин, А., 2001, ч. 5,164-68-66.</w:t>
        <w:br/>
        <w:t>Изтаева (Ізтаева) В.А... Қазақ қоғамын топтастырудағы саяси лидерлердің рөлі (Абылай хан мен</w:t>
        <w:br/>
        <w:t>Н.Ә.Назарбаевтың саяси қызметін салыстырмалы талдау), канд. автореферат, А., 2007.</w:t>
        <w:br/>
        <w:t>Кекілбайұлы Ә.. Абылай хан, драм. дастан, соның 20 томдық шығ. жинағының 9-томы, А... 2010,</w:t>
        <w:br/>
        <w:t>177-280</w:t>
        <w:br/>
        <w:t>Кенкебаев Б., Абылай, А., 1943.</w:t>
        <w:br/>
        <w:t>Көне және қазіргі Тараз. Тарихи және әлеум. - экон. дамуының болашағы, Тараз қ-ның 2000</w:t>
        <w:br/>
        <w:t>жылдығына арналған Респ. ғыл.-практ. конференция материялдары. Тараз, 2002, 22-24-66.</w:t>
        <w:br/>
        <w:t>Көпейұлы Мәшһүр Жүсіп, Қазақ тарихы, Абылай хан туралы аңыз әңгімелер, соның көп томдық.</w:t>
        <w:br/>
        <w:t>шығ. жинағы, А., 2009, 9-т.</w:t>
        <w:br/>
        <w:t>Көтеш ақын, Абылай, Ботақанды сен өлтірдің, Күркелінің бауыры күнде дауыл,... өлендер, кіт: Бес</w:t>
        <w:br/>
        <w:t>ғасыр жырлайды, А., 1984, 1-т., 123-25-6;; Бес ғасыр жырлайды, А., 1991,1-т., 108-6.</w:t>
        <w:br/>
        <w:t>Көтеш ақын Абылай, Ботақанды сен өлтірдің. Қартайғанда қатының дұшпан болды.., өлендер, кіт:</w:t>
        <w:br/>
        <w:t>Ғасырлар тоғысындағы қазақ жыры, А., 2007, 7-9-66.</w:t>
        <w:br/>
        <w:t>Қазақ Совет энциклопедиясы. 6. 19752,262-6.,382-87-66.; 448-6.</w:t>
        <w:br/>
        <w:t>Қазақ ССР, қысқаша энциклопедия, 1- 1984,284-6.</w:t>
        <w:br/>
        <w:t>594</w:t>
        <w:br/>
        <w:t>5525522542258525422522555258225502545204224522552:158225502555- 540256020</w:t>
        <w:br/>
        <w:t>1833 ж. Үшбұлақ сыртқы округі ашылды. Осы округтің аға сұлтаны болып Абылай ханның немересі</w:t>
        <w:br/>
        <w:t>Нұрмұхамет Сыздықов сайланады.</w:t>
        <w:br/>
        <w:t>1834 ж. Аманқарағай сыртқы округі ашылып, оның аға сұлтаны болып Шынғыс Уәлиханов сайланды</w:t>
        <w:br/>
        <w:t>1835ж. қазақтың ұлы ғалымы, Абылайханныңұрпағы Шоқан Шыңғысұлы Уәлиханов дүниеге келді.</w:t>
        <w:br/>
        <w:t>1836 ж. Абылай ханның немересі Саржан сұлтан Қасымұлы өмірден озды.</w:t>
        <w:br/>
        <w:t>10.8.1845 ж. ұлы ақын Абай Құнанбаев (1845-1904) өмірге келді.</w:t>
        <w:br/>
        <w:t>1858 %ж. ақын, ойшыл Мәшһүр Жүсіп Көпейұлы дүниеге келген.</w:t>
        <w:br/>
        <w:t>1860 &gt;ж. Көшек ханның немересі Әлікен (Әликен, Әлиакбер) хан қайтыс болды.</w:t>
      </w:r>
    </w:p>
    <w:p>
      <w:r>
        <w:t>25.3.1866 ж. қоғам және мемлекет қайраткері Ә.Н.Бөкейканов (1866-1937) өмірге келді.</w:t>
        <w:br/>
        <w:t>21.11.1885 жж. Алаш қозғалысының қайраткері, жазушы, ақын М.Дулатов (1885-1935) туған.</w:t>
        <w:br/>
        <w:t>15.1.1873 ж. Қазақхалқының ұлт-азаттық қозғалысы жетекшілерінің бірі,мемлекет қайраткері, ақын,</w:t>
        <w:br/>
        <w:t>көсемсөзші А.Байтұрсынов (1873-1938) өмірге келді.</w:t>
        <w:br/>
        <w:t>25.12.1889 ж. Алаш қозғалысының қайраткері, көсемсөзші Мұстафа Шоқай (1889-1941) дүниеге келді.</w:t>
        <w:br/>
        <w:t>25.6.1893 ж. ақын, Алаш қозғалысының қайраткері М.Б.Жұмабаев (1893-1928) туған.</w:t>
        <w:br/>
        <w:t>1.51804 ж. ақын, жазушы І.Жансүгіров (1894-1938) өмірге келді.</w:t>
        <w:br/>
        <w:t>15.10.1894 ж. жазушы, ақын, мемлекет және қоғам қайраткері С.Сейфуллин (1894-1938) дүниеге келді.</w:t>
        <w:br/>
        <w:t>26.12.1894 ж. мемлекет қайраткері Т.Рысқұлов (1894-1938) туған.</w:t>
        <w:br/>
        <w:t>1806 жж. жазушы Б.Ж.Майлин (1896-1937) дүниеге келді.</w:t>
        <w:br/>
        <w:t>28.9.1897 ж. ұлы жазушы, қоғам қайраткері, ғалым М.О.Әуезов (1897-1961) өмірге келді.</w:t>
        <w:br/>
        <w:t>1898 &gt;. айтыс ақыны Сүйінбай Аронұлы (1815-1898) қайтыс болды.</w:t>
        <w:br/>
        <w:t>31.3.1899 ж. ұлы ғалым, қоғам және мемлекет қайраткері Қ.И.Сәтбаев (1899-1964) дүниеге келді.</w:t>
        <w:br/>
        <w:t>11.51904 ж. ғалым Ә.Х.Марғұлан (1904-1985) туған. Ол кезінде «Ақынды айгсақ- Абайға, батырды</w:t>
        <w:br/>
        <w:t>айтсақ - Абылайға апарып тіремей тоқтамайтын қазағым-ай, батыр біткеннің бәрі Абылайдың төңірегінде</w:t>
        <w:br/>
        <w:t>жүрмеді мс» - деп ханның тұғырлы тұлғасын биікке көтерді.</w:t>
        <w:br/>
        <w:t>1925 ж. «Таң» журналының 4-санында (96-99-6.) М.О.Әуезов Абылай орыспен соғысамын деген-</w:t>
        <w:br/>
        <w:t>де Бұқар жыраудың айтқан бір толғауын жариялаған: Абылай ханның қасында Бұқарекең жырлайды.</w:t>
        <w:br/>
        <w:t>Жырлағанда не дейді?! Соғыспа деп жырлайды, Зарын қосып жырлайды, Соғыспа депжырлайды Бұқар</w:t>
        <w:br/>
        <w:t>деген кәріңіз. Соғыспен кетер сәніңіз. Жауластық жолды сүймеңіз, Мынау жалған сұм дүние, Өтпейді</w:t>
        <w:br/>
        <w:t>менен демеңіз. ...Ашуланба, Абылай, Ашулансан, Абылай! Көтерермін, көнермін, Көтеріп қазыға са-</w:t>
        <w:br/>
        <w:t>лармын. Өкпеңменен қабынба, Өтіңменен жарылма, Басына мұнша көтерген, Еліңе жаулық сағынба.</w:t>
        <w:br/>
        <w:t>Күнінде мендей жырлайтын, Мініңді айтып сынайтын, Тоқсан үштегі қария Ендігәрі саған табылмас.</w:t>
        <w:br/>
        <w:t>1927ж. М.О.Әуезов, «Әдебиет тарихы» кітабынан: ...Әдебиетте қалың елдің бұл қайғысы Абылай ай-</w:t>
        <w:br/>
        <w:t>наласынан шығады. Абылай маңына жиналады. Себебі сол аласапыран дәуірде қалың елдің «қайраңдап</w:t>
        <w:br/>
        <w:t>жан қала ма» деген Қазықұрттай үміті, жалғыз ғана Абылай басында қалған болатын. Ескі қазақ елдігін,</w:t>
        <w:br/>
        <w:t>ескі жұрттың тілегін, ту көтеріп бір араға жиған Абылай болатын. Бұлай болса, кейінгі заманда туатын</w:t>
        <w:br/>
        <w:t>Үлкен тарихи оқиғалар мен тарихи жырлары түгелімен Абылай заманынан суат алады. Қазақтың жат</w:t>
        <w:br/>
        <w:t>елге бағынбай өз елдігін сақтап қалып, іргесін бөлек салуы, Абылай заманынан бері қарай 19 ғасырдың</w:t>
        <w:br/>
        <w:t>ортасынан ауғанға шейін жаңа саяси бет сияқты болады. Бірақ ол кезде елі бала еді. Орыс үкіметі әрі қу,</w:t>
        <w:br/>
        <w:t>әрі мықты еді. Сондықтан Абылай тілегі іске аспады. Ел бағынды. Бұрын орысты құбыжық көріп, сене</w:t>
        <w:br/>
        <w:t>алмай, бағынбаймын деп жүрген ел бағынған соң не көрді? Көргені көп.</w:t>
        <w:br/>
        <w:t>1945 ж. Б.Кенжебаевтың «Абылай» атты кітапшасы жарық көрді.</w:t>
        <w:br/>
        <w:t>1961 ж. Алматы қ-нда қазақтың ұлы ғалымы Ш.Ш.Уәлихановтың бес томдық шығармалар жи-</w:t>
        <w:br/>
        <w:t>нағы шықты; соның 1-томыңда ғалымның Абылай атты мақаласы (1-т., 426-30-6.; 2-бас., 1985, 4.</w:t>
        <w:br/>
        <w:t>11-16-66.) жарияланды.</w:t>
        <w:br/>
        <w:t>1972 іж. тұнғыш рет қазақ тілінде 12 томдық Қазақ совет энциклопедиясының (ҚСЭ) 1-томы жарық</w:t>
        <w:br/>
        <w:t>көрді. онда Абылай хан туралы алғаш рет энциклопед. мақала (авторы Қ.С.Әбілханов) жарияланған.</w:t>
        <w:br/>
        <w:t>1975 &gt;ж. Алматы қ-нда жазушы І.Есенберлиннің «Жанталас» атты тарихи романы жарық көреді.</w:t>
        <w:br/>
        <w:t>1991 ж. Көкшетауда Абылай ханның 280 жылдық мерейтойы өтіп, Респуб. ақындар айтысы</w:t>
        <w:br/>
        <w:t>ұйымдастырылды.</w:t>
        <w:br/>
        <w:t>2.8991 ж. Көкшетау қонда «Абылай және 18 ғаырдағы қазақ халқының ұлт-азаттық күресі» де-</w:t>
        <w:br/>
        <w:t>ген тақырыпта ғылми-тэжірибелік конференция өтті. Конференцияны Қазақстан ҰҒА-ның президенті</w:t>
        <w:br/>
        <w:t>Ө.М.Сұлтанғазин ашып, Ж.М.Әбділдин, Р.М.Сүлейменов, М.Қ.Қозыбаев, Ғ.С.Сапарғалиев, В.М.Моисеев,</w:t>
      </w:r>
    </w:p>
    <w:p>
      <w:r>
        <w:t>Ш.А.Уәликан, Қ.Қ.Әбуев, Н.С.Ыбыраев, тарихшы, философ, заңгер, фольклоршы т.б. ғалымдар баянда-</w:t>
        <w:br/>
        <w:t>малар жасады; олардың баяндамаларында Абылай ханның ержүрек батырлығы, мемл. қайраткерлі</w:t>
        <w:br/>
        <w:t>рихи қолбасшылық қызметі жан-жақты ашылып көрсетілді.</w:t>
        <w:br/>
        <w:t>583</w:t>
        <w:br/>
        <w:t>|53225524922552255225522252522255225522222- 5602 600БЕс2Ж 02. БС БЕС ЕӨс2ы</w:t>
        <w:br/>
        <w:t>23.5.1781 ж. Абылай хан әскери жорық кезінде Арыс өз. жағасында қайтыс болды. Қожа Ахмет Иас-</w:t>
        <w:br/>
        <w:t>саум кесенесіндегі «айнатас» деп аталатын құлпытастың астына жерленді.</w:t>
        <w:br/>
        <w:t>25.7.1781 ж., Абылайханның қайтыс болуына байланысты Қытай патшасының жарлығынан (2524):</w:t>
        <w:br/>
        <w:t>«Қазақтың ханы Абылайдың қазасына белгіленген өлшем бойынша аза тұтылсын» (Тайшыбай 3.С.,</w:t>
        <w:br/>
        <w:t>Қазақтың ханы Абылай. Дәуірі, өмірі мен қызметі, А.,2011,2-т.,408-6.).</w:t>
        <w:br/>
        <w:t>235.8.1781 ж, Уәли сұлтанның П Екагеринаданөзін хандыққа бекітуді сұрағанхатынан (19529): ..Менің</w:t>
        <w:br/>
        <w:t>әкем Абылай хан 69-ға қараған жасында қайтыс болды. Елу жыл бойы патша ағзамға қызмет етті, алпыс</w:t>
        <w:br/>
        <w:t>тоғыз жыл ешкімге жамандық жасамай, адал өмір сүрді. Абылай ханның артында отыз ұл қалдық. Бәрі</w:t>
        <w:br/>
        <w:t>де халықтың сыйлы ел ағалары, игі жақсылары. Олар да, әкеміз Абылай хан сияқты, патша ағзамның</w:t>
        <w:br/>
        <w:t>құзырына бағынып, адал қызмет етуге нист білдіріп отыр. Мәртебелі патша ағзам! Абылай әкеміздің ор-</w:t>
        <w:br/>
        <w:t>нына әділдікпен лайықты хан сайлау туралы хатыңызды алып, біздің бүкіл қазақ ордасының сұлтандары</w:t>
        <w:br/>
        <w:t>мен қара халқы, бас қосып, қоғамдық кеңес үстінде мені хандыққа сайлап, әкем ұстаған билік тізгінін</w:t>
        <w:br/>
        <w:t>қолыма тапсырды. Сіздің мейірімді ықыласыңыз түсіп, мені хандыққа бекітеді деген сеніммен, Абылай</w:t>
        <w:br/>
        <w:t>ханның дәрежесін маған беруіңізді сұраймын. Бұған қоса, әкеміз Абылай ханның тұсында меніңінілерім</w:t>
        <w:br/>
        <w:t>мен елағалары патша ағзамның сарайына шын ниетімен қызмет еткенінжеткіземін: Атап айтқанда, олар:</w:t>
        <w:br/>
        <w:t>сұлтандар - Шыңғыс, Рүсгем, Жиһангер, Шығай, Тоғым, Қасым мен Байыр; ел ағалары- Дәуітбай тар-</w:t>
        <w:br/>
        <w:t>хан, Байжігіт тархан, Жанғи баһадүр, Бекболат би, Бекше би, Нұрқабек, Төлек, Сепген, Хош, Оразхан,</w:t>
        <w:br/>
        <w:t>Сарықазақ, Отаршы, Дат баһадүр, Тәуекел молла, Құлыбек, Бабеке, Баубек, Шауқан, Байтоқа, Тоқ баһадүр,</w:t>
        <w:br/>
        <w:t>Алыпқар мен Пәшен, осыларды да мейіріміңізден тыс қалдырмаңыз Мәртебелі патша ағзамның тағына</w:t>
        <w:br/>
        <w:t>адалдық білдіріп, тағзым етіп қайтуға және сіздің шапағатыңызға бөленуге кішіінім Есім сұлтанды, оған</w:t>
        <w:br/>
        <w:t>қоса Төлек мырзаны, Шауқал батырды, Байтоқаны, Тілеуқабылды, Мырзатайды, Қойлыбай мен Тоқашты</w:t>
        <w:br/>
        <w:t>және Есімге күтуші ретінде екі адамды жіберіп отырмын (сонда, 412-13-66.</w:t>
        <w:br/>
        <w:t>1782 ж. ген.-поручик И.В.Якоби Петропавл қ-нда (бекінісінде) Орта жүздің ханы деп Абылайдың</w:t>
        <w:br/>
        <w:t>Үлкен ұлы Уәлиді жариялады. Уәли- Абылай ұлдарының ең үлкені. Әкесі өлгенненкейінхан сайланып,</w:t>
        <w:br/>
        <w:t>Россия оны бекілкен. Бұл оқиға 1782 жылы болған. ...Адамның өткен өміріне шолу жасататын, тәубесіне</w:t>
        <w:br/>
        <w:t>келтіретін, сәті мен сәтсіздігін, істерініңжөнді,жөнсіздігін көңіл таразысына салдырып, есін жинататын</w:t>
        <w:br/>
        <w:t>оқиғалар болады. Бөкейдің орыстарға өзін Орта жүзге хан сайлауын сұрапжазған хаты Уәли үшін сондай</w:t>
        <w:br/>
        <w:t>оқиға болды. Ал орыстардың Бөкейге: «ру билері сенің хан болуынды қолдап, бізге қағаз түсірсе, онда</w:t>
        <w:br/>
        <w:t>өтінішіңіз қабыл болады» деп кісі жіберіпті дегенді естігенде, тағынан түсіп ордасынкезіпкетті. «Мына</w:t>
        <w:br/>
        <w:t>Ораз тұқымының көкуін-ай! Оған билеп-төстейтін халық аспаннан түспейді. Орта жүзге жармаспақ!</w:t>
        <w:br/>
        <w:t>Дүние не болып бара жатыр?» Уәли ойы ә дегенде ашық күнгі сайрап жатқан жолдай айқын жөнге түсе</w:t>
        <w:br/>
        <w:t>қоймады. Әрі қараңғы, әрі тұманды түнде бір орынды айнала бергенге ұқсайды. Не болмаса ол қалай</w:t>
        <w:br/>
        <w:t>қарай бұрылмасын бетке ұра беретін Арқаның боранындай үйірілді. Үшінші ағасының аты Абылай сді.</w:t>
        <w:br/>
        <w:t>Одан туған бала Уәли атанды. Өз әкесі Сабалақ та Абылай есімін қабылдады. Ол да баласына әкесінің</w:t>
        <w:br/>
        <w:t>«сімінберіп еді. Алғашқы Абылай төңірегіне соғыс салыптыныштық бермегеннен кейін қанішер атанды.</w:t>
        <w:br/>
        <w:t>Оның баласы Уәлиэкесінің даңқы менжасап берген дәулеті былай тұрсын, өз басына даме бола алмады.</w:t>
        <w:br/>
        <w:t>Көрші хандардың бірі Түркістан қаласын алып, Уәлидің өзін бас қылып, бір түнде бала-шағасын қырып</w:t>
        <w:br/>
        <w:t>кетті. Сабалақ бір құлдың көмегімен ғана аман қалды... Уәли хан өткен замандарға көңіл көзін салып</w:t>
        <w:br/>
        <w:t>қараса, аталары басынанкөшкен оқиғалар өзі өмір сүрген заманда екінші рет қайталанып бара жатқандай.</w:t>
        <w:br/>
        <w:t>Өз әкесі Абылайдың беделі қандай болып еді? Көрші елдердің бәрі де одан ақыл-кеңес сұрап, ордада</w:t>
        <w:br/>
        <w:t>елшілер сапырылысып жүрмеп пе еді? Қалмақ ханы Қалдан әйелдікке қызын, орыстың қатын патшасы</w:t>
        <w:br/>
        <w:t>трамотасы мен шен-шекпенін, Богдохан анбань деген атағын беріп, қылыш сыйлады. Оны қазақтың үш</w:t>
        <w:br/>
        <w:t>жүзі бірдей хан таныды. Ал одан туған Уәли ше? Оған әкесінің тағынан басқа нс қалды? Мұның үлесіне</w:t>
        <w:br/>
        <w:t>қазақ даласынан Сыр, Есіл, Ертіс, Шу бойларын жайлаған халық түгел тиіп еді. Әкесінің өсиетін орын-</w:t>
        <w:br/>
        <w:t>дап, қараға қайырымсыз болды. Мұның аяғы неге экеп сайды? Шоң бастаған сүйіндік, алдымен, бұдан</w:t>
        <w:br/>
        <w:t>теріс қарап кетті. Қаракесек Бөкей тұқымының ықпалына шырмалды. Қаңлы мен қоңыраг Қоқан қолында,</w:t>
        <w:br/>
        <w:t>керейдіңжартысы орыс жағына өтіп кетті... Сонда мұның да әкесің қанішер Абылайдың атақ-даңқына ие</w:t>
        <w:br/>
        <w:t>бола алмай қарақшы қолынан өлген өзі аттас атасына ұқсап қалғаны ма? Егер Абылай есімділер шетінен</w:t>
        <w:br/>
        <w:t>мықты болып, Уәлиесімділер үлесіне ездік тие берсе, онда бұл да әкесінің есімін қабылдар еді ғой. Жоқ,</w:t>
      </w:r>
    </w:p>
    <w:p>
      <w:r>
        <w:t>мұның таққа отырған кездегі алғы мақсаттарының бірі өзі аттас атасының есімін де биікке көтеру сді.</w:t>
        <w:br/>
        <w:t>Енді қарап отырса, өзі сол атасының ізімен құлдырап бара жатқанға ұқсайды. «Жоқ!» - деп түйді ке-</w:t>
        <w:br/>
        <w:t>нет Уәли ойын. - Орыстың қатын патшасынан алған грамота қағаз мұнда да бар. Оның бетінде орыс</w:t>
        <w:br/>
        <w:t>патшалары анасының қолы тұр, мөрі бар. Ендеше олар Уәли хандығын бөлшектей алмайды. Уәли оны</w:t>
        <w:br/>
        <w:t>бөлшектеуге бермейді» (Исабай Қ., Шоң би, Аст., 2005, 128, 146 және 147-66.).</w:t>
        <w:br/>
        <w:t>1783 ж. Әбілмәмбеттің ұлы Әбілпейіз қайтыс болды.</w:t>
        <w:br/>
        <w:t>580</w:t>
        <w:br/>
        <w:t>5525522542258525422522555258225502545204224522552:158225502555- 540256020</w:t>
        <w:br/>
        <w:t>жоқ. Абылай сондай-ақ Цин сарайымен қарым-қатынасты да осы деңгейде ұстады. ...Абылай сондай-</w:t>
        <w:br/>
        <w:t>ақ қара сөзге шешендігімен бірге, жалпы тілге бейім болған (В.А.Монесевтің «Қазақ хандары халық</w:t>
        <w:br/>
        <w:t>қорғандары, яки 17-18 ғасырлардағы алғаш қазақ әміршілерінің тарихи портреттері;» атты мақаласынан,</w:t>
        <w:br/>
        <w:t>«Ақиқат», 1992, Х%4,17-21-</w:t>
        <w:br/>
        <w:t>1992 &gt;ж. Көкшетауда Абылай ханның немересі Кенесары Қасымовтың мерейтойы өтті.</w:t>
        <w:br/>
        <w:t>1902 :ж. Қ.Салғараұлының «Хандар кестесі» кітабы жарық көріп, онда қазақ хандығы хандарының</w:t>
        <w:br/>
        <w:t>тізімі берілді: 1. Керей (шамамен 1456-1473), 2. Жәнібек (1473-1480), 3. Бұрындық (1480-1501),</w:t>
        <w:br/>
        <w:t>4. Қасым (1511-1518), 5. Мамаш (1518-1523), 6. Таһир (1523-1533). 7. Бұйдаш (1533-1534), 8. Қожа</w:t>
        <w:br/>
        <w:t>Махмұт (1534-1535), 9. Тоғым (1535-1537), 10. Хақназар (1538-1580), 11. Шығай (1580-1582),</w:t>
        <w:br/>
        <w:t>12. Тәуекел (1582-1598),13. Есім (1598-1628,1645),14. Жәңгір (Салқам Жәнгір; 1628,1645-1652,1680),</w:t>
        <w:br/>
        <w:t>15. Тәуке (1680-1718), 16. Батыр (1718-1726,1729). Кіші жүз хандары: 1. Әбілқайыр (1718-1748), Нұралы</w:t>
        <w:br/>
        <w:t>(1748-1786),3. Ералы (1791-1794),4. Есім(1795-1797),5. Айшуақ (1797-1805), 6. Шерғазы (1805-1824);</w:t>
        <w:br/>
        <w:t>1801 ж. 11 наурызда Ресей патшалығы Кіші жүзді екі иелікке бөліп, жаңадан Ішкі орда немесе Бөкей</w:t>
        <w:br/>
        <w:t>ордасы құрылды: 1. Бөкей (1801-1815), 2. Шығай (1815-1823), 3. Жәнгір (1823-1845). Орта жүз ханда-</w:t>
        <w:br/>
        <w:t>ры: 1. Қайып (1716-1719), 2. Сәмеке (1719-1734), 3. Әбілмәмбет (1734-1771), 4. Абылай (1771-1781),</w:t>
        <w:br/>
        <w:t>5. Уәлі (1781-1819). Орта жүзде халықтың көбеюіне және Уәлі ханның өзінше басқаруына байланысты.</w:t>
        <w:br/>
        <w:t>әрі оны мұқату мақсатымен 1815 ж. патша үкіметі екінші хандық ұйымдастырды: б. Бөкей (1815-1819),</w:t>
        <w:br/>
        <w:t>7.Кенесары (1841-1847).</w:t>
        <w:br/>
        <w:t>1995 ж. қазақ халқының атақты қайраткерлері - Абылай хан мен Кенесары Қасымұлына арналған</w:t>
        <w:br/>
        <w:t>«Абылайхан-- Кенесары: (ұлт-азаттық қозғалыс мәселелері, А., «Ғылым») жинағыжарық көріп, онда 18</w:t>
        <w:br/>
        <w:t>т-дың2-жартысы мен 19 ғ-дың1-жартысында Қазақжерінде мемлекеттік тәуелсіздік идеясы қалай орныға</w:t>
        <w:br/>
        <w:t>бастағаны және халықтың біртұтас ұлт болуға ұмтылған арман-тілегі мен ойы көрсетілген. Жинақтың</w:t>
        <w:br/>
        <w:t>жауапты редакторы М.Қ.Қозыбаев, редакциялық алқа мүшелері Ж.С.Кәрібжанов, Ч.М.Әбутәліпов,</w:t>
        <w:br/>
        <w:t>А.А.Айтмұхаметов; құраст. В.З.Ғалиев, Ж.Қ.Қасымбаев, Ж.И.Қуанышев пен Қ.Қ.Әбуев.</w:t>
        <w:br/>
        <w:t>1903 ж. 21 мамырда Жамбыл обл-ның Шу ауд-нда Төле бидің ескерткіші ашылды.</w:t>
        <w:br/>
        <w:t>1995 :ж. ҚР ҒА-ның Әдебиет және өнер ин-ты «Абылай хан. Тарихи жырлар» (құраст. түсініктерін</w:t>
        <w:br/>
        <w:t>жазған С.Дәуіт) атты жинақтың 1-томын(А., «Жазушы») шығарды. Осы жылы Алматы қ-ндағы «Жалын»</w:t>
        <w:br/>
        <w:t>баспасынан «Хан Кене. Тарихи толғамдар менпиеса, дастандар» (құраст. Е.Дүйсенбай) және Үштөбеде</w:t>
        <w:br/>
        <w:t>Т.Қалилахановтың «Абылайдың аманаты. Өшкен жұлдыз» жинақтары жарық көрді.</w:t>
        <w:br/>
        <w:t>1993 ж. әдебиеттанушы Р.Бердібай «Абылайдың шын даналығы да бытыраңқы елді ұлы мақсат жо-</w:t>
        <w:br/>
        <w:t>лында біріктіріп, беделді батырлар мен билердің әрқайсысымен «тіл тауып», солардың қайраты мен</w:t>
        <w:br/>
        <w:t>қабілетін орнымен бағалай білгендігінде деуге дс болады» - деп жазған еді. Осы жылы Абылай ханның</w:t>
        <w:br/>
        <w:t>портреті бейнеленген жүз теңгелік ақша айналымға түсті.</w:t>
        <w:br/>
        <w:t>1994 ж. Абылай ханның бас батыры Қаракерей Қабанбай туралы жазушы Қ.Жұмаділовтың «Дара-</w:t>
        <w:br/>
        <w:t>боз» атты дилогиясы (1-кіт., 1994; 2-кіт., 1996) жарық көрді.</w:t>
        <w:br/>
        <w:t>1995:ж. М.М.Мағауиннің «Қазақ тарихының әліппесі» кітабы баспадан шықты.</w:t>
        <w:br/>
        <w:t>1906 ж. Астана қ-нда Абылай хан, Кенесары Қасымов, Төле би, Қазыбек би мен Әйтеке би</w:t>
        <w:br/>
        <w:t>ескерткіштері салтанатты түрде ашылды. «Абылай хан. Әдебиеттер көрсеткіші» (А... құраст. А.Л.Төлбаева</w:t>
        <w:br/>
        <w:t>мен Н.М.Асқарбекова) кітапшасы шықты.</w:t>
      </w:r>
    </w:p>
    <w:p>
      <w:r>
        <w:t>1997 ж. Қызылорда қ-нда қазақтың ұлы ханы Абылайға ескерткіш тұрғызылды.</w:t>
        <w:br/>
        <w:t>29.11.1997 ж. «Егемен Қазақстан» газетінде Ә.Кекілбаевтың «Абылай хан» атты халықтық-</w:t>
        <w:br/>
        <w:t>қаһармандық драма дастаны жарияланды.</w:t>
        <w:br/>
        <w:t>8.4.1998 ж.жазушы С.Н.Жүнісовтің «Абылай хан» кинохикаясы «Егемен Қазақстан» газетінде жарық.</w:t>
        <w:br/>
        <w:t>көрді.</w:t>
        <w:br/>
        <w:t>1999 ж. Жамбыл өбл. Мойынқұм ауд-ның орталығындағы алаңда Абылай ханның ескерткіші орна-</w:t>
        <w:br/>
        <w:t>тылды.</w:t>
        <w:br/>
        <w:t>1909 :ж. ҚР Президенті Н.Ә.Назарбаевтың «Тарих толқынында» кітабы шықты.</w:t>
        <w:br/>
        <w:t>5.11.1999 ж. Көкшетауда Абылайхан ескерткіші ашылды. Қондың ба, Абылай хан тұғырыңа, іліккен</w:t>
        <w:br/>
        <w:t>сор ғасырдың құрығына. Ұмтылған ұмытпауға ұрпағыңның Жібермеді-ау қу заман ырығына. ...Абылай</w:t>
        <w:br/>
        <w:t>ханүш жүзге «бірік» деді, Үш жүздің асылдарын іріктеді. Шыдатар ма біріксе, талай рет, Жаудың шебін</w:t>
        <w:br/>
        <w:t>тастағын түріп кері. ...Абылай мен Нұрсұлтан арасы бір, Қосылған қос қырандай қарасып тұр. Арма-</w:t>
        <w:br/>
        <w:t>ны мен мақсаты, тілегі ортақ, Екі ғасыр тұтасып, жарасып тұр (С.Н.Жүнісовтің «Хан мен Президент»</w:t>
        <w:br/>
        <w:t>өлеңінен). Көкшетау қ-ның орт. алаңы Абылай хан алаңы деп аталды.</w:t>
        <w:br/>
        <w:t>1999 ж. жазушы Ә.Кекілбайұлының «Абылай хан» атты қаһармандық дастаны жеке кітап болып</w:t>
        <w:br/>
        <w:t>жарық көрді. Осыжылы Алматы қ-ндағы «Атамұра» баспасынан «Абылайхан» тарихи-антропол. зерттеу</w:t>
        <w:br/>
        <w:t>589</w:t>
        <w:br/>
        <w:t>|53225524922552255225522252522255225522222- 5602 600БЕс2Ж 02. БС БЕС ЕӨс2ы</w:t>
        <w:br/>
        <w:t>кітабы (авторлары О.Смағұлұлы, М.Қожаев пен А.Оразаққызы) және Қостанай қ-нда А.Әбсадықовтың</w:t>
        <w:br/>
        <w:t>«Абылай хан. Аңыз бен ақиқат» кітабы шықты.</w:t>
        <w:br/>
        <w:t>2000 :ж.16 желтоқсанда Алматы қ-нда Абылайханның биікт. 84 м-лік, төрттіреулі еңселі ескерткіші</w:t>
        <w:br/>
        <w:t>(мүсіншісі Қ.Сатыбалдин, сәулетшілер С.Баймағамбетов, Т.Ералиев, 3.Баймағамбетов, В.Сидоров және</w:t>
        <w:br/>
        <w:t>конструкторшы М.Ержанов) ашылды. Ашылу сәтінде академик З.Қабдолов, сәулетші Ш.Ы. Уәлиханов сөз</w:t>
        <w:br/>
        <w:t>сөйлеп, ақын Т.Молдағалиев өлең оқыды: Түркістанда жата алмай тағат қылып, Күн батырып, бұл жол-</w:t>
        <w:br/>
        <w:t>датаңаттырып, Аялдамай еш жерде, алдияр хан, Алматыға келдің бе ақатмініп, Ұрпағыңа өзіңсің өмірі</w:t>
        <w:br/>
        <w:t>үлгі. Кең жеріңе жеңістің желі кірді Тәір өзі жарылқап қазағынды, Нұрсұлтаның көк туды көгіме ілді.</w:t>
        <w:br/>
        <w:t>Елбасымды қолдасын сенің киең, Алдиярлап алдыңа басымды ием. Алматыңды аңсап бір келгендерді,</w:t>
        <w:br/>
        <w:t>Өзің қарсы ал алдымен, о хан ием!</w:t>
        <w:br/>
        <w:t>2001 :ж. Абылай ханға арналған тұңғыш почга маркасы шығарылды.</w:t>
        <w:br/>
        <w:t>2003 ж. Ж.Қасымбаевтың «Абылай хан. Тарих, тұлға, уақыт» атты кітабы қазақ және орыс тілінде,</w:t>
        <w:br/>
        <w:t>сонымен қатар осы жылы Ә.С.Тарақтың «Алаштың айбын ардағы- Абылайхан» атты әдеби-тарихимо-</w:t>
        <w:br/>
        <w:t>нографиясы да жарық көрді.</w:t>
        <w:br/>
        <w:t>2003-05 ж. қазақ-американ кинсматографияшыларының («Қазакфильм» және Голливуд) күшімен</w:t>
        <w:br/>
        <w:t>«Көшпенділер» атты көркем фильмі түсіріледі.</w:t>
        <w:br/>
        <w:t>872004 ж. Көкшетау тауының баурайындағы Абылай алаңында ұлы ханға арналған еекерткіш-баған</w:t>
        <w:br/>
        <w:t>орнатылды. Ескерткішті ашып тұрып, ҚР Президенті Н.Ә.Назарбаев «Біз үшін Абылай тақырыбын ол</w:t>
        <w:br/>
        <w:t>туралы аңызды өршілу үшін емес, тәуелсіздік үшін күрескен тарихи тұлғаның өмірінен тағылым өрбіту</w:t>
        <w:br/>
        <w:t>үшін қажет» - деді.</w:t>
        <w:br/>
        <w:t>2044 ж. жазушы Ұ.Ә.Доспанбетовтің «Абылайдың ақ туы» атты романы (1-кі</w:t>
        <w:br/>
        <w:t>жарық көрді.</w:t>
        <w:br/>
        <w:t>2005:ж. Петропавл қ-ндағы «Астана» баспасынан «Абылай хан. Өмірі мен қызметіне қатысты құжаттар</w:t>
        <w:br/>
        <w:t>мен магериалдардың жинағы» (құраст., қазақшаға аударған, көрсеткіштерін түзіп, түсініктерін жазған</w:t>
        <w:br/>
        <w:t>3.С.Тайшыбай) шықты. Осы жинақ («Қазақтың ханы - Абылай. Дәуірі, өмірі мен қызметі», А., 2011)</w:t>
      </w:r>
    </w:p>
    <w:p>
      <w:r>
        <w:t>кейін толықтырылып, екі том болып шықты. Ұлығалым Ш.Ш.Уәлихановтың «Абылай» атты мақаласын</w:t>
        <w:br/>
        <w:t>журналиет-жазушы, көсемсөзші Ақтаев қазақ тіліне аударды. Осыжылы Б.Нәсеновтіңұзақжылдар бойы</w:t>
        <w:br/>
        <w:t>Омбы және Мәскеу қ-ндағы архивтен тапқан Абылай ханның өмірі мен қызметіне қатысты магериалда-</w:t>
        <w:br/>
        <w:t>ры «Абылайхан» деген атпен 2 том болып, Алматы және Новосибирек қ-ларында жарық көрді.</w:t>
        <w:br/>
        <w:t>2005 ж. ҚР Білім және Ғылым мин-лігінің Шығыстану ин-ты 3-томдық «Қазақстан тарихы туралы</w:t>
        <w:br/>
        <w:t>қытай деректемелері» кітабын (А.. «Дайк-Пресс»; 1-2-т., 2005; 3-т., 2006) шығарды.</w:t>
        <w:br/>
        <w:t>2006 :ж. Түркияның Нигде қ-нда Абылай ханның ескерткіші ашылды.</w:t>
        <w:br/>
        <w:t>2007ж. Астанақ-нда «Абылайханның қамқа тоныжәне Байдалы би» (құраст. А.С.Сейдімбек), Абылай</w:t>
        <w:br/>
        <w:t>хан батырларының арасында еңжасы үлкені, Аңырақай, Бұланты шайқастарында қол бастаған Бөгенбай</w:t>
        <w:br/>
        <w:t>баһадүр туралы «Қанжығалы қарт Бөгенбай» (құраст. А.Смайыл) жинақтары жарық көрді. Ханның қамқа</w:t>
        <w:br/>
        <w:t>тоны Президенттік мәдениет орт-ғының мұражайына тапсырылды.</w:t>
        <w:br/>
        <w:t>2009ж. Бурабай мемл. ұлттық паркінде «Абылайхан» экспозициялық мүсіндік-таным кешені ашылды.</w:t>
        <w:br/>
        <w:t>2010 ж. М.Сәрсекенің Абылай ханныңұрпағы «Ермұхан Бекмаханов» туралы ғұмырнамасы баспадан</w:t>
        <w:br/>
        <w:t>шықты. Осы жылыұлығалым Ш.Уәлихановтың қазақ тілінде көптомдық болып шыққан шығармалар</w:t>
        <w:br/>
        <w:t>жинағының 4-т-нда «Абылай» мақаласы (аударған А.Таусоғаров) жарияланған.</w:t>
        <w:br/>
        <w:t>2011 ж. С.Ақтаевтың Ұлы ханжәне оныңұрпақтарызжайлы эсселері жарық көріп, онда ханның туған</w:t>
        <w:br/>
        <w:t>жылын анықтауға автор өзінің ой-дәлелін білдірді: «Уәлиханның өзі 1781 жылғы тамызда патшайым Ека-</w:t>
        <w:br/>
        <w:t>терина екіншіге жазған хатында былай дейді: «Осы жылдың мамыр айында жасы 69-ға толған шағында</w:t>
        <w:br/>
        <w:t>әкем Абылай хан дүние салды. Сіздердің қанаттарыңыз астында қызмет еткенде өзіне де. өзгеге де нұқсан</w:t>
        <w:br/>
        <w:t>келтірген жоқ еді. Әкемнің артында отыз ұл қалды. Бәрі де осы ордада сұлтан болып, ел билеп, патша</w:t>
        <w:br/>
        <w:t>ағзамға адал қызмет қылды... Қарапайым халықжиналып, жұртшылық кеңесінде әкемнен кейін мені хан</w:t>
        <w:br/>
        <w:t>көтеріп, ел билігін қолыма бергенімен, соған өзіңіздің мархабатыңыз бен еенім-хатыңыз керек болып</w:t>
        <w:br/>
        <w:t>отыр». Абылай ханның қазіргі айтылып жүргендей, жетпіске смес, алпыс тоғыз жасында өмірден өткені</w:t>
        <w:br/>
        <w:t>бұл деректерде айдан анық. Сондықтан ханның дүниеге келген жылын 1712 жыл деп алған әрі дұрыс,</w:t>
        <w:br/>
        <w:t>әрі әділдік болар еді. Дәл осы жылы шілденің 25 күні Қытай Ежен ханының: «Қазақ ханы Абылайдың</w:t>
        <w:br/>
        <w:t>қазасына белгіленген рәсім бойынша аза тұтылсын» деген жарлығы шығып, баласы Уәлиге көңіл ай-</w:t>
        <w:br/>
        <w:t>тып, ханрухына ас беру үшін сарайұлығының бірі жіберілетінін хабарлапты («100 құжат». А., «Санат»,</w:t>
        <w:br/>
        <w:t>1999). Әдетте мұндай құрмет бір ұлыстыңғана емес, бүкіл ұлттың билеушісіне көрсетілсе керек-ті. Асы-</w:t>
        <w:br/>
        <w:t>лы, Абылайды, Қытай елінің, қазақтың, алғаш Орта жүздің ханы деп танып, тікелей қарым-қатынас жа-</w:t>
        <w:br/>
        <w:t>сауы 18 ғасырдың елуінші жылдарынан басталады. Билікке мұрагерлік жолымен емес, батырлығымен</w:t>
        <w:br/>
        <w:t>590</w:t>
        <w:br/>
        <w:t>5525522542258525422522555258225502545204224522552:158225502555- 540256020</w:t>
        <w:br/>
        <w:t>дейді: «Ханнан гөрі Абылай барлық әлемге араласып, жауапты лезде және орынды қайтарып отырды».</w:t>
        <w:br/>
        <w:t>Абылай қазақтың заңдарын, қазақ қоғамының саяси жүйесін, оның дәстүрлерін өте терең білген және</w:t>
        <w:br/>
        <w:t>соларды мемлекеттің тәуелсіздігін сақтауға, қоғамдық тәртіпті нығайтуға қолдана алатын ел басшысы</w:t>
        <w:br/>
        <w:t>болған («Абылай хан - Кенесары: (ұлт-азаттық қозғалыс мәселелері, А., 1993) жинағынан, 37-43-66).</w:t>
        <w:br/>
        <w:t>Абылай маңына өзі сияқты халқы үшінжанынаямайтыннағыз батылдар мен батырларды топтастыра</w:t>
        <w:br/>
        <w:t>білген. Қаракерей Қабанбай, Қанжығалы Бөгенбай, Шапырашты Наурызбай, Шақшақ Жәнібек, Тарақты.</w:t>
        <w:br/>
        <w:t>Байғозы, Балта Керей Тұрсынбай, Уақ Баян батыр, Бәсентиін Малайсары, Райымбек, Үсен, Шақантай</w:t>
        <w:br/>
        <w:t>сияқты азаттық үшін күресте атақтары аңызға айналған батырлар - оныңжақын серіктері. Хан болғанға</w:t>
        <w:br/>
        <w:t>дейін үш жүздің басын қосқан, ортақ мүддені алдыға көлденең тартып, топтастыра алған. ...Әмірсана</w:t>
        <w:br/>
        <w:t>Абылай ауылына барып:жан сауғалайды. Бұл Пекиндегілерге ұнамайды. Қазақжеріне қашып, пана тапқан</w:t>
        <w:br/>
        <w:t>жоңғарларды «казалау» дегенді желеу етіп, Жоңғарияны талқандаған Қытай енді қазақ мемлекетіне ба-</w:t>
        <w:br/>
        <w:t>сып кірмекке әрекеттенеді. Император Цянь-Лунның эжарлығына сәйкес 1756 жылы9 маусымда Қытай</w:t>
        <w:br/>
        <w:t>қолбасшылары Дардан мен Хадахтың әскеритоптары Іле мен Тарбағатайды бойлап Қазақстанға шабуыл</w:t>
        <w:br/>
        <w:t>жасайды. Сонау Кіші жүзден өзінің Орта жүздегі бауырларына қолұшын беру үшін Нұралы ханныңінісі</w:t>
        <w:br/>
        <w:t>Ералы сұлтан бастаған жасақ жетеді. Абылайдың жауға қарсы аттануға шақырған үніне барлық қазақ ба-</w:t>
        <w:br/>
        <w:t>тырлары мен сұлтандары бірдей үн қоса алмайды. Тағы да 18 ғасырдыңзырмасыншы жылдарындағы</w:t>
        <w:br/>
        <w:t>жағдайқайталанады. Ауыз бірлігі болмаған соң жауға қары төтеп берс алмаған қазақтар жеңіліске ұшырай</w:t>
        <w:br/>
        <w:t>бастайды. Абылайдың соңына ерген-жасақ орыс шекаралық бекіністеріне қарай шегінеді. Жау әскерлерінің</w:t>
        <w:br/>
        <w:t>екпінін тоқтату үшін Абылай Пекин үкіметімен келіссөз бастауға мәжбүр болады. Жоңғар - Қазақстан</w:t>
      </w:r>
    </w:p>
    <w:p>
      <w:r>
        <w:t>шекарасында 30-40 мың Қытайдың тұрақты әскери бөлімдері шоғырланады. Оған қарсы тұратын Қазақ</w:t>
        <w:br/>
        <w:t>елінде қаруланған қол жоқ еді. Екінші жағынан, 18 ғасырдың 40-шы жылдардың басында Әбілпейіс</w:t>
        <w:br/>
        <w:t>сұлтанмен бірге Ресей билігін мойындаған Абылайдың келіссөз жүргізуден басқа амалы жоқ еді. Ресей</w:t>
        <w:br/>
        <w:t>билігіне бой ұсындық десе де Абылай қазақ руларының мәселелерін шешуде толықтай өз дербестігін</w:t>
        <w:br/>
        <w:t>сақтады. 1757 жылдың жазында Абылай Пекинде келіссөз жүргізіп, Цин империясының қамқорлығына</w:t>
        <w:br/>
        <w:t>да анг берді. Оларға тәуелді болғандығының кепілі ретінде Абылай өзінің ұлы Әділ сұлтанды Қытайға</w:t>
        <w:br/>
        <w:t>аманатқа жіберді. Абылай сөзіне сенген Қытай императоры кейіннен Әділді кері қайгарады. Пекиннің</w:t>
        <w:br/>
        <w:t>Үстемдік жүргізуіне Абылай мүмкіндік бермейді. Екі империяның қыспағында тұрып дипломатиялық</w:t>
        <w:br/>
        <w:t>жол тапқан Абылайдың сұңғылалығын замандастары арасындағы сұлтандар тегіс түсіне қоймады. Олар</w:t>
        <w:br/>
        <w:t>Абылайдың Қытаймен жақындасу саясатына наразылық білдірді. Әйтседе қиын-қыстау шақта ол ішкі</w:t>
        <w:br/>
        <w:t>түсініспеушілікті ушықтырмай, екі бүйірден қару кезеген мықты мемлекеттерді дегеніне жібермеді. Ал</w:t>
        <w:br/>
        <w:t>мұндай адамды қалай қадірлемейсің, Біз Абылайды білу арқылы исі қазақты, алты алашты тегіс танып</w:t>
        <w:br/>
        <w:t>білмейміз бе (проф. Ж.Қасымбаевтың «Хан тарихы - халық тарихы. Мұны елемей келгеніміз қалай?</w:t>
        <w:br/>
        <w:t>атты мақаласынан, «Егеменді Қазақстан», 31 шілде, 1991 :ж., /8176,2-6).</w:t>
        <w:br/>
        <w:t>1901 ж. тамыздың 3-і күні Бурабайда Абылай ханныың құлпытасы салтанатты түрде ашылды.</w:t>
        <w:br/>
        <w:t>Абылай асынан кейін Целиноград қазақ драма театрының артистерінің күшімен дала сахнасында</w:t>
        <w:br/>
        <w:t>тептрландырылған көрініс жасалды.</w:t>
        <w:br/>
        <w:t>..Енді міне, қараңыз, Абылай өзін хан көтеріп сайлаған қазақ халқын билеп, үш жүздің қамын</w:t>
        <w:br/>
        <w:t>жатпай-тұрмай шын ойлаған соңғы қамқоршы хан десек, бүгінгі Нұрсұлтан солханжасаған тұсқа ұқсас,</w:t>
        <w:br/>
        <w:t>дербестікті, тәуелсіздікті ту стіп қана қоймай, сарапқа салған толқымасы сын сағатта сайланған қазақтың</w:t>
        <w:br/>
        <w:t>тұңғыш Президенпі. ...Абылай кезінде қазақтың тағдыры тек бірігуде ғана смес, біріккен жердің іруінде</w:t>
        <w:br/>
        <w:t>тұр еді. Жан-жағынан анталаған қаскөйжау қамап, көз алабұртқанда, өзжерініңұшан-теңіз байлығынан</w:t>
        <w:br/>
        <w:t>эменда зардап шеккен, табиғатында бейбіт, еркін өмірді көксеген тұлпардың шоқтығандай аз қазақ төз-</w:t>
        <w:br/>
        <w:t>тоз боп бөлініп, жиған-тергені, сн жайлаған жері кең шапанның стегіндей, саптаманың ұлтарағындай</w:t>
        <w:br/>
        <w:t>тесіліп, ұстағанның қолында, тістегеннің аузында жырым-жырым болып кеткелі тұр еді. Қаһармен де,</w:t>
        <w:br/>
        <w:t>қарумен де жеңуге болмайтын, ақылдың күшімен алатын, айламен амалдап алдайтын, саясатқа саятын</w:t>
        <w:br/>
        <w:t>басшы ғана елінің бірлігін де, болашақ тірлігін де сақтап қалатын кез еді. Абылай осыңдай кемеңгерлік</w:t>
        <w:br/>
        <w:t>көрсетіп, тарихта атын ғана емес, Көкшетаудан Ташкентке дейінгі шекараны билеп, сақтаған жердің</w:t>
        <w:br/>
        <w:t>затын да қалдырды. Егер екі жағынан қаумалаған, айдаһардай жалаңдаған екі үлкен империяға айға</w:t>
        <w:br/>
        <w:t>шапқан арыстандайатылса, мерт болар еді, ноқайлық танытып, әпербақандық жасаса, қыл үстінде тұрған</w:t>
        <w:br/>
        <w:t>халқы да тұңғиыққа құлап, майып болып үлкен апатқа ұшырар ді. Бүгінгі жағдай тап ондай болмаса да</w:t>
        <w:br/>
        <w:t>Абылайдың абайлаған айласы, саналы сақтығы, жер ошақтан аулақ-жүріп күресер әдісі қазір де керек-ақ,</w:t>
        <w:br/>
        <w:t>Нұрсұлтанның Абылайға ұқсайтын тағы бір тұсы осы тұс. Өте ауыр, өте жауапкер өткел (Қазақ КСР-і</w:t>
        <w:br/>
        <w:t>Мемл. сыйл. лауреаты, жазушы С.Н.Жүнісовтің «Хан мен Президент» атты мақаласынан, «Көкшетау»,</w:t>
        <w:br/>
        <w:t>29-қараша, 1991, У%230,1-2-66)).</w:t>
        <w:br/>
        <w:t>587</w:t>
        <w:br/>
        <w:t>5525522542258525422522555258225502545204224522552:158225502555- 540256020</w:t>
        <w:br/>
        <w:t>көзге түсіп, қолы жеткен ол алғашқы бетте бұрынғы бедел ханның қасындағы атқарушы билік месі ғана</w:t>
        <w:br/>
        <w:t>болып, жан-жақпен құлашын кең жайып, байланыс жасай алған жоқ. Әбілмәмбет ағасы жайлы орын</w:t>
        <w:br/>
        <w:t>іздеп, Түркістанға ауысқан соң ғана, оған ұлы даланың билігі басы бүтін тиді (Абылайдың ақ жолы.</w:t>
        <w:br/>
        <w:t>Ұлы хан және оның ұрпақтары жайлы эсселер, А. «Ана тілі»,2011,260-61-б.). Осы жылы Б.Нәсеновтің</w:t>
        <w:br/>
        <w:t>Абылай хан» кітабының 3-бөлімі (Алматы-Новосибирск) жарық көрді. Жезқазған қ-нда Абылай ханның</w:t>
        <w:br/>
        <w:t>секерткіші ашылды.</w:t>
        <w:br/>
        <w:t>2015 ж. Қазақстан ҰҒА Шығыстану ин-тының ғалымдары іссапармен Қытай Халық Республика-</w:t>
        <w:br/>
        <w:t>сында болып, Қазақ мемлекетінің тарихына байланысты қытай мұрағаттарында сақталған құжаттарды.</w:t>
        <w:br/>
        <w:t>тауып, оның көшірмелерін алып келді. Мыс., ...Жақында Қазақстандық бір топ тарихшы Қытай Халық</w:t>
        <w:br/>
        <w:t>Республикасының Пекин және Сиань қалаларында археологиялық ғылыми іссапарда болып, Қытайдың</w:t>
        <w:br/>
        <w:t>Бірінші тарихи мұрағатымен келісімшарт жасап қайтты. ...Шарт аясында бірқатар тың деректерге қол</w:t>
        <w:br/>
        <w:t>жетті. Атап айтсақ, Абылай, Уәли, Әбілпейіс хандардың Қытай басшыларына жазған хаттары мен</w:t>
        <w:br/>
        <w:t>жіберген елшілері, 18-20 ғ-дағы қазақ-қытай қатынастары жайлы құжаттардың көшірмелері жасалды,</w:t>
        <w:br/>
        <w:t>6-14 ғ-дағы түркі тайпалары мен тарихи тұлғалардың эпитафиялық ескерткіштері анықталды. Қазақ</w:t>
        <w:br/>
        <w:t>елімен Пекин және Сиань қ-ларында жасалған археографиялық ғыл.-іссапардың мақсаты - қазақ-қытай</w:t>
        <w:br/>
        <w:t>қатынастарының тарихы бойынша архивтік құжаттарды табу және жинақтау, несториандық жөнінде аса</w:t>
        <w:br/>
        <w:t>құнды тарихи ескерткіштерді, қазақтардың тарихы мен мәдениетіне қатысы бар түркі тайпаларының</w:t>
        <w:br/>
        <w:t>көне эпиграфикалық ескерткіштерін айқындау болып табылады. Әзірге Қытай мұрағаттарынан табылған</w:t>
      </w:r>
    </w:p>
    <w:p>
      <w:r>
        <w:t>дереккөздер 1742 жылдан басталады. Оданда ертерек кезеңдерге қатысы бар құжаттар бар. ...Байқасақ,</w:t>
        <w:br/>
        <w:t>қазақ хандары тек шағатай тілінде ғана емес, сонымен қатар парсы тілінде де сөйлеген. ...Келесі бір</w:t>
        <w:br/>
        <w:t>жазба қазақ-қытай саудасы, тұрмысы мен қазақтардың салт-дәстүрі туралы сөйлейді. Өзінің маңызы</w:t>
        <w:br/>
        <w:t>тұрғысынан сирек кездесетін Абылай ханға тиесілі ресми хаттар үлкен қызығушылық тудырады. Абы-</w:t>
        <w:br/>
        <w:t>лай хан қол қойған хаттар және басқа қағаздар да аралықтың алыстығына қарамастан және біздің зама-</w:t>
        <w:br/>
        <w:t>нымызда үйреншікті болып кеткен коммуникациялар жоқ болса да, Қазақ мемлекеті мен Қытайдың ара-</w:t>
        <w:br/>
        <w:t>сында өте тығыз қарым-қатынас болғандығына куәлік стеді. Ал қазақхандарының тұрақтарында дипло-</w:t>
        <w:br/>
        <w:t>мат. және әлеум.-экономикалық сипаттағы хан жарлықтарын шығаратын кеңесе болғаны еөзсіз. Тссапар</w:t>
        <w:br/>
        <w:t>нәтижесінде Қазақстанға қазақ тарихына қатысы бар 283 томнан тұратын Цинь империясының архивтік.</w:t>
        <w:br/>
        <w:t>құжаттары жеткізілді. Құжаттар 1730 жылдың соңы мен 1911 жылдардың арасындағы кезендерді қамтиды</w:t>
        <w:br/>
        <w:t>және экон. қарым-қатынастарының тарихынашып береді. Қазақ билеушілерінің көршілес мемлекеттердің</w:t>
        <w:br/>
        <w:t>билеушілеріне жазған хаттардыңарасында Абылай хан, сұлтан Болагхан, Уәли сұлтанжәне басқа да қазақ.</w:t>
        <w:br/>
        <w:t>хандары мен сұлтандарының хат жазысуы туралы аса құнды деректер кездеседі. Бұл хаттарда Абылай</w:t>
        <w:br/>
        <w:t>ханның Цинь императоры Циньлунмен дипломат. қатынастары туралы деректер бар, мұныңқазақ хандығы</w:t>
        <w:br/>
        <w:t>сияқты Цинь империясына да елшілер алмаеу туралы, лауазымды тұлғаларды тағайындау туралы хабарла-</w:t>
        <w:br/>
        <w:t>нады. Абылайхан мен Цяньлун алысқанкөпхаттарда тілек, құттықтау білдірілген, тіпті Қазақ хандығының</w:t>
        <w:br/>
        <w:t>Цинь империясында елші тағайындағаны жөнінде әлемде баламасы жоқ электронды нұсқасы мен</w:t>
        <w:br/>
        <w:t>тізбесін жасамақпыз. Бұл Қазақстан тарихы, мәдениетініңжәдігерлерін, қағаз бетіне түскен деректерін,</w:t>
        <w:br/>
        <w:t>мұрағат материалдарын қамтымақ, Бұл - болашақ ұрпаққа қалатын өте ауқымды мәдени-тарихи мұра</w:t>
        <w:br/>
        <w:t>қазына. ...Археографиялық шетелдік экспедициялар уақытында Шығыстану институтының ғалымдары</w:t>
        <w:br/>
        <w:t>тапқан теңдессіз әрі көпбейнелі артефактілер қазақ мемлекеттілігі тарихындағы ақтандақтардың орнын</w:t>
        <w:br/>
        <w:t>толтырады. Тарихи материалдар ерте кездері Қазақстан көршілее мемлекеттермен тең дәрежелі салеп,</w:t>
        <w:br/>
        <w:t>экономикалық, дипломатиялық, тарихи-мәдени қарым-қатынастар ұстанған күшті мемлекет болғандығын</w:t>
        <w:br/>
        <w:t>дәлелдеп береді. Архсографиялық экспедиция нәтижелері қазақ халқының көне және ортағасырлық та-</w:t>
        <w:br/>
        <w:t>рихы менмәдениетін әрі Қазақстанның әртүрлі мемлекеттермен өзара қарым-қатынасын әрі қарай қайта</w:t>
        <w:br/>
        <w:t>құрау үшін салмақты негіз жасап берді (М.Қ.Әбусейітованың «Бай тарихымызды түгендеуіміз қажет»</w:t>
        <w:br/>
        <w:t>атты әңгіме-сұхбатынан, сұхбаттасқан Г.Айтжанбай, «Айқын», 2013,2 қазан, 3-6.).</w:t>
        <w:br/>
        <w:t>2.10.2013 ж. «Егемен Қазақстан» газетінде (У5224) ҚР Президенгі Н.Ә.Назарбаевтың «Абылай аңса-</w:t>
        <w:br/>
        <w:t>ған азаттық» атты мақаласы жарияланды.</w:t>
        <w:br/>
        <w:t>2015 ж. қазан айында Көкшетау қ-нда Абылай ханның 300 жылдық мерейтойына арналып, ғыл.»</w:t>
        <w:br/>
        <w:t>теориялық конференция өтті. Ақмола обл-нда ұлы хан құрметіне спорттық жарыс марафоны өткізілді.</w:t>
        <w:br/>
        <w:t>4-10.102013 ж. «Қазақ әдебиеті» газетінде (У239-40) ҚР Президенті Н.Ә.Назарбаевтың «Абылай</w:t>
        <w:br/>
        <w:t>аңсаған азаттық» атты мақаласы жарияланды: «Абылай Керей мен Жәнібек хандар тіккен Қазақ ор-</w:t>
        <w:br/>
        <w:t>дасын еңселі ел ету ісіне саналы ғұмырын арнады. Қазақ хандығы деген ұлан-ғайыр жерімізді жаудан</w:t>
        <w:br/>
        <w:t>азат етіп, еліміздің етек-жеңін бүтіндеді. Оның қазақ халқының тұғыры берік, жұлдызы жарық ел бо-</w:t>
        <w:br/>
        <w:t>луын аңсап, осы қаенетті мақсатқа жету жолында найзаның ұшын ғана емес, дипломатияның күшін де</w:t>
        <w:br/>
        <w:t>жұмсаған заманының аса көрнекті ханы болғанына тарих куә. ...Айбарлы Абылай аңсаған асқақ арманға,</w:t>
        <w:br/>
        <w:t>591</w:t>
        <w:br/>
        <w:t>5525522542258525422522555258225502545204224522552:158225502555- 540256020</w:t>
        <w:br/>
        <w:t>Қазақ ССР тарихы. т. 1, А.,1957,272,277-82 және 294-66.;3-т., А.,1982,207-6.</w:t>
        <w:br/>
        <w:t>Қазақстан тарихы. Көне дәуірден бүгінгі күнге дейін, 5 томдық, А.. 1996. 2010 (қазақ және орыс</w:t>
        <w:br/>
        <w:t>тілдерінде).</w:t>
        <w:br/>
        <w:t>Қазақ тарихи жырлары, құраст. Б.С. Рахымов, Қарағанды, 2009.</w:t>
        <w:br/>
        <w:t>Қазақ тарихи жырларының мәселелері. А. 1979, 81-01-66.</w:t>
        <w:br/>
        <w:t>Қазақтар-Казахи, 9-томный попул. справочник. 4.., 1998. т. 9, с. 345-48.</w:t>
        <w:br/>
        <w:t>Қазақтың ханы - Абылай. Өмірі мен қызметіне қатысты құжаттар мен материалдар. құраст.,аударған</w:t>
        <w:br/>
        <w:t>3. Тайшыбай, 1-2-т., А., 2011.</w:t>
        <w:br/>
        <w:t>Қазақ халқының қаһармандары. Павлодар, 1991.</w:t>
      </w:r>
    </w:p>
    <w:p>
      <w:r>
        <w:t>Қазақ халық әдебиеті, 1-т., А., 1995.</w:t>
        <w:br/>
        <w:t>Қалилаханов Т., Абылайдың аманаты. Өшкен жұлдыз, Үштөбе, 1993.</w:t>
        <w:br/>
        <w:t>2003.</w:t>
        <w:br/>
        <w:t>Қозыбаев М.Қ., Абылай және оның заманы, кіт: Абылай хан. Кенесары (ұлт-азаттық қозғалыс</w:t>
        <w:br/>
        <w:t>мәселелері - проблемы национально-освободигельного движения), құраст. В.З.Ғалмев, А. 1993,16-26-66.</w:t>
        <w:br/>
        <w:t>Қозыбаев М.Қ.. Хан Кене немесе Кенесары Қасымұлы, кіт: Жамантаев К., Абылай, құраст.</w:t>
        <w:br/>
        <w:t>С.Қарамендин, А., 1993, 103-16-66.</w:t>
        <w:br/>
        <w:t>Қозыбаев М.</w:t>
        <w:br/>
        <w:t>былай хан. Кенесары (ұлт-азаттық қозғалыс мәселелері - проблемы</w:t>
        <w:br/>
        <w:t>нвционально-освободительного движения), құраст. В.З.Ғалиев, А. 1993, 77-89-66.</w:t>
        <w:br/>
        <w:t>Қуандық Е.С.. Абылайханмен ұрпақтары -тәуелсіздікжолындағы күресте. Жинақ: Тәуелсіз Қазақстан</w:t>
        <w:br/>
        <w:t>-біздің тағдырымыз - Независимый Казахстан - наша судьба», ҚР тәуелсіздігінің20 жылдығына арналған</w:t>
        <w:br/>
        <w:t>халықар. ғыл-тәжірибелік конференция материалдары, Семей, 2011, 36-41-66.</w:t>
        <w:br/>
        <w:t>Құрбанғали Халид, Тауарих Хамса /Бес тарих/. А., 1993.</w:t>
        <w:br/>
        <w:t>Мағауин М.. Қазақ тарихының әліппесі. А, 1995. 105-06-66.</w:t>
        <w:br/>
        <w:t>Медерова Д.Е., Абылай-нама тарихи жырлар топтамасы - 18 ғасырдағы Қазақстан тарихының</w:t>
        <w:br/>
        <w:t>дереккөзі ретінде, канд. дисс. авторефераты, А. 2010.</w:t>
        <w:br/>
        <w:t>Момынұлы П., Қазақ музыкасының қысқаша тарихы, А. 2002,2-т., 44-48-66.</w:t>
        <w:br/>
        <w:t>Мұқанов С., Халық мұрасы, А. 1974.</w:t>
        <w:br/>
        <w:t>ә.</w:t>
        <w:br/>
        <w:t>Назарбаев Н.Ә., Тарих толқынында, А., 1999.</w:t>
        <w:br/>
        <w:t>Нәсенов Б.. Абылайхан. Омбы архиві сөйлейді, оқулық, І-бөлім, 16-кіт., А. - Новосибирск, 2005.</w:t>
        <w:br/>
        <w:t>Нәсенов Б., Абылайхан. Омбы архиві сөйлейді, оқулы . “Новосибирек, 2005.</w:t>
        <w:br/>
        <w:t>Нәсенов ылайхан. Мәскеу архивтері сөйлейді. 1: -Новосибирек, 2011.</w:t>
        <w:br/>
        <w:t>Өзбекәлі Жәнібек оқулары-2012,3-респ. ғыл.-тәжірибелік конференция магериалдары,.2</w:t>
        <w:br/>
        <w:t>дакторы Х.М.Тұрсұн, Түркістан, 2012,4-9-66.</w:t>
        <w:br/>
        <w:t>«Сабалақ», қисса (авторы белгісіз), кіт: Абылай хан, құраст. С. Дәуіт, А., 1993,228-40-66.</w:t>
        <w:br/>
        <w:t>Сапарғалиев”.,, Абылай және қазақ мемлекеттілігі, ылай хан. Кенесары (ұлт-азаттық қозғалыс</w:t>
        <w:br/>
        <w:t>мәселелері - проблемы национально-освободительного движения),құраст, В.З. Ғалиев, А.,1993,37-43-66.</w:t>
        <w:br/>
        <w:t>Сәдуақас Т., Абылай хан мен Аталық, өлеңдер мен дастандар. А. 2005.</w:t>
        <w:br/>
        <w:t>Сәкенов С., 18 ғасырдағы оқиғалар мен тұлғалар туралы жырлар, кіт: Қазақ әдебиетінің тарихы,</w:t>
        <w:br/>
        <w:t>1-т., А.,2008, 571-83-66.</w:t>
        <w:br/>
        <w:t>Сәнік 3.. Бас сардар (Абылайдың Қабанбайды бас сардар етіп сайлауы туралы), кіт: Абылай хан,</w:t>
        <w:br/>
        <w:t>құраст. С. Дәуіт, А., 1993,360-61-66.</w:t>
        <w:br/>
        <w:t>і былай ханның сауда тоғанақтары. Қазақтың сауда тарихынан дерек, соның кіт.: Тұғырыл</w:t>
        <w:br/>
        <w:t>хан. Демежан батыр. Тарихи эсселер, ғыл.-зерттеулер, А., 2005,235-42-66.</w:t>
        <w:br/>
        <w:t>Сейдімбек А. Қазақтың күй өнері, Аст., 2002.</w:t>
        <w:br/>
        <w:t>Смағұлұлы О. және басқалар, Абылай хан. Тарихи-антропологиялық зерттеу, А. 1999.</w:t>
        <w:br/>
        <w:t>Сматаев С., Абылай хан, киноповссть, соның кіт.: Базарың құтты болсын, киноповестер, А., 2007.</w:t>
        <w:br/>
        <w:t>Сматаев С., Елім-ай, соның көп томдық шығ. жинағы, 7-т., А... 2008.</w:t>
        <w:br/>
        <w:t>Солтоноев Б., 1775-1776 жылдары болған Абылай хан соғысы, кіт: Тарих - адамзаг ақыл-ойының</w:t>
      </w:r>
    </w:p>
    <w:p>
      <w:r>
        <w:t>қазынасы, 10-т., Аст., 2006, 206-12-66.</w:t>
        <w:br/>
        <w:t>Солтоноев Б., Абылайхантегі Кене ханның қырғызбен соғысы. 1846 жылы, кіт: Тарих - адамзат</w:t>
        <w:br/>
        <w:t>ақыл-ойының қазынасы, 10-т, Аст., 2006,212-18-66.</w:t>
        <w:br/>
        <w:t>Сұлтанғазин Ө., Кемеңгер қайраткер, ержүрек батыр, дарынды қолбасшы, кіт: Абылай хан. Кене-</w:t>
        <w:br/>
        <w:t>сары (ұлт-азаттық қозғалыс мәселелері-проблемы национально-освободигельного движения), құраст.</w:t>
        <w:br/>
        <w:t>В.З.Ғалиесв, А.,1993,8-9-66.</w:t>
        <w:br/>
        <w:t>Сыдықов Е.Б., Әбеадықов А.А., Хан Абылай. Таным мен тағылым, Аст., 2013.</w:t>
        <w:br/>
        <w:t>Тарақ Ә.С., Алаштың айбын-ардағы-- Абылай хан. Әдеби-тарихи монография, А., 2003.</w:t>
        <w:br/>
        <w:t>505</w:t>
        <w:br/>
        <w:t>уапты ре-</w:t>
        <w:br/>
        <w:t>5525522542258525422522555258225502545204224522552:158225502555- 540256020</w:t>
        <w:br/>
        <w:t>Алып кеткен үш адамды қайтарыңыз, олар ешқашан, ешкімге қиянат жасап көрмеген. Ал, біреулердің</w:t>
        <w:br/>
        <w:t>бұзықтығын байқасаңыздар, маған қағаз жүзінде хабарлап отырыңыз. өзім жазасын тартқызамын.</w:t>
        <w:br/>
        <w:t>Мөрімді бастым, Абылай сұлтан (Тайшыбай 3.С., Қазақтыңханы Абылай. Дәуірі, өмірі менқызметі, А...</w:t>
        <w:br/>
        <w:t>2011,2-т..269-270-66.).</w:t>
        <w:br/>
        <w:t>2.9.1772 ж., Абылай ханның генерал-майор С.К.Станиславекийге жазған хатынан (Х2418): Сіздерге</w:t>
        <w:br/>
        <w:t>менің қол астымдағы қазақтардан үш тұтқын қашып кетіпті. Екеуі - түркімен, біреуі - башқұрт. Олар</w:t>
        <w:br/>
        <w:t>өздерімен бірге төрт ат, бір доға әкетіпті. Тағы да екі торғауыт қалмақ жаяу қашыпты. Башқұртты та-</w:t>
        <w:br/>
        <w:t>лап етпейміз, ал, түркімендер мен қалмақтарымызды аттарымен қайтаруды сұраймын. Егер біздің</w:t>
        <w:br/>
        <w:t>тұтқындарды қайтармайтын болсаңыздар. арты жақсы болмайды, дос көршілік, қарым-қатынасымыз</w:t>
        <w:br/>
        <w:t>бұзылады. Біз де тұтқын Ресей азаматтарын қайтармаймыз (сонда, 273-6.).</w:t>
        <w:br/>
        <w:t>29.7.1773 ж., Абылайдың генерал-майор С.К.Станиславскийге тілмаш Е.Түсмәметов арқылы жіберген</w:t>
        <w:br/>
        <w:t>хатынан (443): ...Сіздердің қолдарыңызға ұрлық жасады деген күдікпен түскен қазақтарды таза жер-</w:t>
        <w:br/>
        <w:t>де, тек қана таза жерде ұстауларыңызды сұраймын. Олардың ісінің анық-қанығына жеткенше, таза жер-</w:t>
        <w:br/>
        <w:t>де ұстаңыздар, оларды қорлап, жәбірлеуге жөл бермеңіздер. (сонда, 296-6.).</w:t>
        <w:br/>
        <w:t>3.11.1773 ж., Абылайдың Қытай губернаторына жазған хатынан (3450): «...Мен сіздерге сыйлыққа</w:t>
        <w:br/>
        <w:t>бір ат жібердім. Сондай-ақ елшім Түгел арқылы аздап саудаға салатын мал жібердім. Сіздерден осы мал-</w:t>
        <w:br/>
        <w:t>дарды саудалау ісін жақсы жүргізіп берулеріңізді сұраймын» (сонда, 301-6.).</w:t>
        <w:br/>
        <w:t>1773-75 ж. Абылай қазақтың оңт. шекараларын нығайту мақсатымен Ташкент төңірегіне шабуылжа-</w:t>
        <w:br/>
        <w:t>сап, Шымкент, Ташкенг бекіністеріне өз адамдарын отырғызады; хан бұл жорықтарға Көкшетау-Есіл-</w:t>
        <w:br/>
        <w:t>Нұра-Сарысу-Шу- Талас бағытымен жүргендіктен Абылай жолы аталып кеткен.</w:t>
        <w:br/>
        <w:t>31.1.1774 ж., Абылайдың ұлы Әділ сұлтанның Қытай патшасына жолыққаны туралы (М%455):</w:t>
        <w:br/>
        <w:t>&lt;...Қазақ ханы Абылайдың ұлы Әділ сұлтан бастаған 15 адам... Ежен ханмен дидарласты...» (сонда, 305-6.).</w:t>
        <w:br/>
        <w:t>11.3-10.4.1774 ж. Қазақ ханы Абылай Қытайдан дәрі-дәрмек сұрап хат жазады.</w:t>
        <w:br/>
        <w:t>1775 ж. Қанжығалы Бөгенбай батыр (1690-1775) қайтыс болды.</w:t>
        <w:br/>
        <w:t>1775 ж. Торғауыттың Еділден Қытайға өткен Убашы ханы өлді.</w:t>
        <w:br/>
        <w:t>1776 ж. Абылай хан Екатерина П-ге елшілерін жіберді.</w:t>
        <w:br/>
        <w:t>24.4.1776 ж., Абылай ханның Ресей имперагрицасына жолдаған хатынан (М6): Ұлы мәртебелі</w:t>
        <w:br/>
        <w:t>патшамыз, мейірімді анамызға иіліп, тағзым етеміз. Көп жылдардан бері Сіздің мүбәрак жүзінізді көру</w:t>
        <w:br/>
        <w:t>құрметіне ис бола алмай жүрмін. Сізге деген зор құрметімді білдіріп, ізгі тілектерімді жеткізу үшін</w:t>
        <w:br/>
        <w:t>мәртебелі сарайыңызға туған ұлымды жібергім келеді. - деген ниетімді қабыл алсаңыз скен. Оған қоса</w:t>
        <w:br/>
        <w:t>Сіздің назарыңызға жеткізгім келгені мынау. Марқұм әкемнің (Әбілмәмбет хан) көзі тірісінде сұлтан</w:t>
      </w:r>
    </w:p>
    <w:p>
      <w:r>
        <w:t>дәрежесінде едім. енді, міне, қарауымдағы қазақ халқының ұйғаруымен хан сайландым. Сізді биік</w:t>
        <w:br/>
        <w:t>мәртебеңізге өтініш білдіруші, қазақтың Абылай ханы. Абылай сұлтанның қара мөрі басылған (Тайшы-</w:t>
        <w:br/>
        <w:t>бай З.С.. Қазақтың ханы Абылай. Дәуірі. өмірі мен қызметі, А., 2011,2-т.,323-6.).</w:t>
        <w:br/>
        <w:t>24.5.1778 ж. Ресей императрицасы Екатерина П Абылайға хан дәрежесін бекітуі туралы жарлыққа</w:t>
        <w:br/>
        <w:t>қол қойылып, қазақ сұлтандарына, ел ағаларына және барлық халқына жарлық хаты жария болды.</w:t>
        <w:br/>
        <w:t>20.2.1778 ж. Петропавл бекінісінің комендангы Сумароковтың Н.Г.Огаревке хатынан (2490): 177%</w:t>
        <w:br/>
        <w:t>жылғы 2 ақпанда Петропавлдан хабар алдым. Абылай сұлтанның ұлы 17 қаңтарда түстен кейін келіпті.</w:t>
        <w:br/>
        <w:t>Жанында Дат батыр, Тәуекел батыр, Мамут және басқалары бар. Сіздің бұйрығыңыз бойынша біздің</w:t>
        <w:br/>
        <w:t>қызметкерлер оларды жақсы қабылдап, күтіпті. Приказчик Лев Степановтан екі қой (эрқайсысы 2 сом-</w:t>
        <w:br/>
        <w:t>нан), 2 сом 90 тиынға екі шелек шарап сатып алып, қонақасы беріпті. Оларды бекініске бастап әкелген</w:t>
        <w:br/>
        <w:t>50 қазақ еліне қайтарылды. Абылайдың ұлы (Тоғым сұлтан, кей құжаттарда Тоқ сұлтан деп те жазы-</w:t>
        <w:br/>
        <w:t>лады) алты кісімен Орынборға, капитан Бреховқа еріп, 18-күні Петропавл бекінісінен аттанып кетті</w:t>
        <w:br/>
        <w:t>(Тайшыбай 3.С.. Қазақтың ханы Абылай. Дәуірі, өмірі мен қызметі, А.,2011,2-т,357-6.).</w:t>
        <w:br/>
        <w:t>21.9.1778 ж. Ресей патшасы Абылай сұлтанның Орта жүздің ханы болып бекітілуі грамотасын Орын-</w:t>
        <w:br/>
        <w:t>бөр губернаторының атына жіберу туралы жарлық шығарды.</w:t>
        <w:br/>
        <w:t>21.9.1778 ж. Орта жүздің ханы Абылайға канцлер А.Н.Паниннің жазған хатынан (2503); Қазақтың</w:t>
        <w:br/>
        <w:t>Орта жүзінің ханы Абылайға! Ұлыңыз Тоғым сұлтан сіздің хандыққа бекіту жөніндегі өтінішіңізді алып,</w:t>
        <w:br/>
        <w:t>астанаға келген бойда. өзміндетім бойынша. патшаға баян еттім. Патшамыз сіздің шын берілгендігіңізді</w:t>
        <w:br/>
        <w:t>қабылалып, сізді қазақтың Орта жүзінің ханы етіп бекітті. Патша ағзамныңжарлығы бойынша сіз Орын-</w:t>
        <w:br/>
        <w:t>бөр губернаторы И.А.Рейнедорпган тиісті грамотаны, оған қоса өзіңізге арналған атыңыз жазылған</w:t>
        <w:br/>
        <w:t>қылышты, бұлғын ішік пен сусар бөрікті алатын боласыз....( 3.С.Тайшыбай, Қазақтың ханы Абылай.</w:t>
        <w:br/>
        <w:t>Дәуірі, өмірі мен қызметі, А.,2011,2-т.,372-6.).</w:t>
        <w:br/>
        <w:t>1779 ж. Абылай хан қырғыздармен соғысып, өзімен бірге көп тұтқындарды алып келді.</w:t>
        <w:br/>
        <w:t>579</w:t>
        <w:br/>
        <w:t>|53225524922552255225522252522255225522222- 5602 600БЕс2Ж 02. БС БЕС ЕӨс2ы</w:t>
        <w:br/>
        <w:t>сияқты билер, Өтеболат, Қырғызбай, Байшағыр, Қарабатыр, Шонды сияқты батырлар шыққан. Қазір</w:t>
        <w:br/>
        <w:t>Жамбыл облысында бір шаруашылық, Жамбыл қаласында бір үлкен көше Қойгелді есімімен аталады.</w:t>
        <w:br/>
        <w:t>Қазақстан тарихындағы ақтандақтар ақиқаттары анықталып жатқанда есімі әдейі ұмыттырыла бастаған</w:t>
        <w:br/>
        <w:t>Қойгелді сияқты батырлардың ерліктері қайта айтыла бастады. Ол өзінің қолбасшылық. қайраткерлік</w:t>
        <w:br/>
        <w:t>еңбегі жөнінен Қабанбай, Бөгенбай сияқты бабаларымызбен қатар айтылуға лайықты ірі тұлға («Төле</w:t>
        <w:br/>
        <w:t>би мен Қойгелді батыр» жинағынан, А., «Қазақстан», «Мерей», 1992, 5-7-66.).</w:t>
        <w:br/>
        <w:t>1798 ж. Әбілқайыр ханның немересі Есім хан қайтыс болды.</w:t>
        <w:br/>
        <w:t>1800-1801 ж. Бөкей ордасы құрылды.</w:t>
        <w:br/>
        <w:t>1802 ж. Абылайханның немересі Кенесары Қасымұлы туған; осы жылы Абылай хан есімімен қатар</w:t>
        <w:br/>
        <w:t>аты ұранға айналған Шұбыртпалы Ағыбай батыр да өмірге келді. Орыс отаршыларына қарсы ұлт-азаттық</w:t>
        <w:br/>
        <w:t>көтерілісінің жетекшісі, батыр әрі шешен Сырым Датұлы (1723-1802) Хиуа қ-нда белгісіз себептермен</w:t>
        <w:br/>
        <w:t>дүние салды.</w:t>
        <w:br/>
        <w:t>1808 ж. батыр Мәмбет Күнбасұлы (1711-1808) қайтыс болды.</w:t>
        <w:br/>
        <w:t>1811 ж. Абылай ханның немересі Шыңғыс Уәлиханов өмірге келді.</w:t>
        <w:br/>
        <w:t>1814 х&lt; қоқандықтар Түркістанды және Ұлы жүзді өзіне бағындырды.</w:t>
        <w:br/>
        <w:t>1816 ж. Тоғай хан қаза болды.</w:t>
        <w:br/>
        <w:t>1819 ж. Барақ ханның баласы Бөкей хан (1737-1819) қайтыс болды.</w:t>
        <w:br/>
        <w:t>1821 ж. Абылайдың ұлы Уәли хан (кейбір деректер бойынша 86 жасында; 1738/41-1820 ж.) өмірден</w:t>
      </w:r>
    </w:p>
    <w:p>
      <w:r>
        <w:t>озды.</w:t>
        <w:br/>
        <w:t>1822 ж. Абылай ханның немересі, Кенесарының інісі Наурызбай Қасымұлы туды.</w:t>
        <w:br/>
        <w:t>1822 ж. хан өкіметі (Қазақ хандығы) жойылды.</w:t>
        <w:br/>
        <w:t>1823 ж. қытайлықтар Абылай ханның немересі Ғұбайдолланы хан деп таныды.</w:t>
        <w:br/>
        <w:t>1824 ж. Қарқаралыға Бөкейханның немересі Тұрсын Жамантайұлы Шыңғысов, ал Көкшетауға Уәли</w:t>
        <w:br/>
        <w:t>ханның ұлы Ғұбайдолла аға сұлтан болып сайланды.</w:t>
        <w:br/>
        <w:t>1824ж. Уәли ханныңжесірі Айғанымға өзінің қалауы бойынша үйжәне мешіт салып беруге бұйрық</w:t>
        <w:br/>
        <w:t>берілді.</w:t>
        <w:br/>
        <w:t>1826 ж. Баянауылдыңіргесі қаланды. Осыжылы Петропавл қ-нда Абылайдың ақ үйі аталғанғимарат</w:t>
        <w:br/>
        <w:t>тұрғызылды.</w:t>
        <w:br/>
        <w:t>1833 ж. Баянауыл сыртқы округі ашылып, оның аға сұлтаны болып Шоң би Едігеұлы сайланды.</w:t>
        <w:br/>
        <w:t>“Уәли Шонды соңғырет төрелер мен билер өзін хан сайлағанда көрген. Астапыралла, олай емес екен-</w:t>
        <w:br/>
        <w:t>ау. олкүні әкесі Абылайдың қырқы берілді де, соғанжиналған ел басшылары артынан Уәлиді хан сайла-</w:t>
        <w:br/>
        <w:t>ды. Хан тағына отырғаннан кейін «кім болды, кім болмады» деп сұрағанда біреулер Шоңның Абылайдың</w:t>
        <w:br/>
        <w:t>қырқына Сүйіндік атынан үлестерін ала келіп, қатысып, Уәлиді хан сайлау салтанатынан кетіп қалғанын</w:t>
        <w:br/>
        <w:t>айтты. Осы хабарды естіген жерде тіксініп қалған Уәли, міне, отыз екі жыл бойы Шоңның сол қылығын</w:t>
        <w:br/>
        <w:t>ұмыта алмай келеді. Ұзақ жылдар бойы ол Шонды алдына келтіру үшін не істемеді, қандай айла-тәсілге</w:t>
        <w:br/>
        <w:t>жәл бермеді. бірақ мақсатына жете алмай-ақ қойды. Шоңның ұстанып отырған саясатынан Уэлижаман-</w:t>
        <w:br/>
        <w:t>дай қорқады - Сүйіндік руларын төрелерге билетпей келеді. Билетпей емес-ау, Сүйіндік арасынан төре</w:t>
        <w:br/>
        <w:t>атаулыны аластатты. Осыны көріп қанжығалы, шұбыртпалы, керей, найман, алтай, қарпық руларынан</w:t>
        <w:br/>
        <w:t>да төрелерді сыртқа тебетін біреулер табылса, онда Уәлидің хан бөп отыруының өзі екі талай ғой. Одан</w:t>
        <w:br/>
        <w:t>асып бүкіл халық ақ сүйексіз-ақ өмір сүреміз десе, төрелер қайда барып күн көрмек? Шоң саясатынан</w:t>
        <w:br/>
        <w:t>“Уәлидің қорқатыны осы. Сөзбен иіп, табаны астына басайын десе, хан басымен қараға баруға арлана-</w:t>
        <w:br/>
        <w:t>ды. Алқараның өзі мұны мүлде керек қылатын смес. Ол өзінің осынысымен-ақ төңірегіне төресіз -хан-</w:t>
        <w:br/>
        <w:t>сыз өмір сүре алатынын көрсетіп отырғандай. ...Ол- Уәлидің кіші әйелі - отыз жасар Айғаным. Келген-</w:t>
        <w:br/>
        <w:t>нен бері әр жаққа құлақ түріп, әркімнен сөз суыртпақтап, Уәлидің үлкен әйелінің Сырымбетте қалып,</w:t>
        <w:br/>
        <w:t>мұнда Айғаныммен отырғанын естіген. Айғанымның ақыл-парасаттылығы, білімділігі, адамның ойын</w:t>
        <w:br/>
        <w:t>айтпай-ақ танығыштығы алты алашқа аян. Үкібай енді Ғұбайдолладан өзін сол кісіге жолықтыруын</w:t>
        <w:br/>
        <w:t>өтінді. Ғұбайдолла бас тартқан жоқ. Алайда, бұдан Үкібай жүзіне кіреукеленген көңілсіздікшымылдығы</w:t>
        <w:br/>
        <w:t>сыпырылмады. Айғаным Сүйіндік адамдарына хан есігін аша ма деп, дәмеленген ең соңғы адамы. Егер</w:t>
        <w:br/>
        <w:t>бұл кісі көмек қолын созбай: «Ел арасындағы егесте жұмысым жоқ» деп отырып алса, не істемек?</w:t>
        <w:br/>
        <w:t>Қожы қанша дегенмен Абылай тұқымы. Ал Айғаным Абылайдың келіні... Айғаным Уәлидің қартайған</w:t>
        <w:br/>
        <w:t>шағында кіші әйел бөп түссе де, ханның өзінен бұрынғы өмірінен тез арада хабардар болған. Соның</w:t>
        <w:br/>
        <w:t>бірі - Сүйіндік руларының ханға қалыңдық атамағаны. Айғанымның қазақтың осы бір атасына жылы</w:t>
        <w:br/>
        <w:t>ықыласпен қарайтыны да осыеді. Сол себепті Ғұбайдолланың өтінішін құпалып, қонақтарға көмектесуге</w:t>
        <w:br/>
        <w:t>барлығын айты (Исабай Қ., Шоң би, Аст.,2005,46-51-66.).</w:t>
        <w:br/>
        <w:t>582</w:t>
        <w:br/>
        <w:t>|53225524922552255225522252522255225522222- 5602 600БЕс2Ж 02. БС БЕС ЕӨс2ы</w:t>
        <w:br/>
        <w:t>Жүнісов Ж., Мәшһүр Жүсіп жазбаларындағы Абылай хан тұлғасы, «Қазақ тарихы», 1999, Х56,</w:t>
        <w:br/>
        <w:t>30-34-66</w:t>
        <w:br/>
        <w:t>Жүсіпова Л., Мәшһүр Жүсіп Абылайдың хан атануы хақында, «Қазақ тарихы», 2000, У53,17-20-66.;</w:t>
        <w:br/>
        <w:t>195,8-10-66.</w:t>
        <w:br/>
        <w:t>Жүсіпова Л., Мәшһүр Жүсіп және Абылай хан, «Қазақ тарихы», 2000, Х25,8-10-66.</w:t>
        <w:br/>
        <w:t>Жүсіпова Л., Мәшһүр Жүсіп мұрасындағы Абылай ханның ел билеу саясаты, «Қазақ тарихы»,2001,</w:t>
        <w:br/>
        <w:t>941,20-23-66.</w:t>
      </w:r>
    </w:p>
    <w:p>
      <w:r>
        <w:t>Зәкиров С., «Қырғыз шежіресі» кітабынан: Абылай хан тұсында екі рет қырғызды шабу жорығы,</w:t>
        <w:br/>
        <w:t>«Жұлдыз», У84,117-25-</w:t>
        <w:br/>
        <w:t>зтасва) В.А., Абылай хан тұсындағы қазақ мемлекетінің саяси құрылымы, «Саясат», 2006,</w:t>
        <w:br/>
        <w:t>Қазақстанның ұлттық лидерлерінің саясатындағы сабақтастық: салыстырмалы</w:t>
        <w:br/>
        <w:t>талдау (Абылайхан мен Н.Ә.Назарбаевтың лидерлік феномені жайында), «Саясат»,2006, Х9,24-29-66.</w:t>
        <w:br/>
        <w:t>Иманбаева С., Абылай ханға арналған кеш, «Қазақ тарихы», 1996, У41, 74-77-66.</w:t>
        <w:br/>
        <w:t>Иманғалиұлы Б., Абылайдың ақ туы, «Айбын», 2011, Х8, 22-23-66.</w:t>
        <w:br/>
        <w:t>Имангайұлы А., Тағдыры қиын тұлғалар (С.Ақгасвтың «Ханзаданың қасіреті» атты кітабы туралы),</w:t>
        <w:br/>
        <w:t>«Ақиқат», 2000, 36, 70-73-66.</w:t>
        <w:br/>
        <w:t>Исабеков Д., Экраннан Абылайды көпіздедік, «Мәдениет», 2005, У53,30-6.</w:t>
        <w:br/>
        <w:t>Исенов Г.И., Тағдыры тоғысқан тағдырлар (Абылай хан мен Есет батырдың ел мүддесі жолында</w:t>
        <w:br/>
        <w:t>бірлесіп істеген мемл. қызметтері туралы), жинақ: «Шоқан тағылымы-б» - «Валихановские чтения-6»,</w:t>
        <w:br/>
        <w:t>ҚР тәуелсіздігінің 10жылдығына арналған Халықар. ғыл.-практ. конференция материалдары -- Материалы</w:t>
        <w:br/>
        <w:t>Модунар. научно-практ: конференции, поев. 10-летию независимости РК, Көкшетау, т.1,2001,91-95-66.</w:t>
        <w:br/>
        <w:t>нов Р., Қазақтың туы мен ұранына айналған хан Абылай, «Ақиқат», 2001, Х%4, 10-16-66.; Хе5,</w:t>
        <w:br/>
        <w:t>Каренов Р., Абылай ханның беделді бас биі - Байдалы шешен, «Азия Транзиг», 2001, М4, 33-45-66.</w:t>
        <w:br/>
        <w:t>Кекілбаев Ә.. Абылай хан, халықтық-қаһармандық драм. дастан, «Жалын», 1997, Х211-12,4-103-6.</w:t>
        <w:br/>
        <w:t>Кенжеахметұлы С., Қазақтың қаһарман хандары: Керейхан. ... Қасым хан... Ұлы хан Әз-Тәуке, Абы-</w:t>
        <w:br/>
        <w:t>лай хан, Кенесары хан, «Азия Транзиг», 2001, 356, 5-8-66.</w:t>
        <w:br/>
        <w:t>Кенкеғараев Н., Бұқар жырау - Абылай бейнесі - тыңдаушы, Қожа Ахмет Яссауи атынд. халықар.</w:t>
        <w:br/>
        <w:t>қазақ-түрік ун-тінің хабаршысы. Қоғамдық ғылымдар сериясы, 2005, М3, 75-80.</w:t>
        <w:br/>
        <w:t>Кешуова Р., Бұқар жырау шығармаларындағы Абылай бейнесі, «Ауыл мектебі - Сельская школа»,</w:t>
        <w:br/>
        <w:t>2009, Х4,4-</w:t>
        <w:br/>
        <w:t>Көкбай, «Сабалақ», дайынд. Қ.Мұхаметханұлы, «Абай», 1992, Хе3, 59-66-66; М4, 43-46-66.</w:t>
        <w:br/>
        <w:t>Көпесв М., Абылай ханның түсі, дайынд. С.Дәуітов, «Еңбек таңы», 1992, Хе3, 14-15-56.</w:t>
        <w:br/>
        <w:t>Көпейұлы М.-Ж., Абылайдың хан атануы, «Қазақ тарихы», 2000, У53,19-20-</w:t>
        <w:br/>
        <w:t>Қабылов С., Абылайханөмірінен бір үзік сыр, «Қазақстантарикы»,2011,356,27- 30-66.,797,29-37-66.</w:t>
        <w:br/>
        <w:t>Қазақстан Республикасы Білім және Ғылым мин-лігі мен Мәдениет, ақпарат және қоғамдық келісім.</w:t>
        <w:br/>
        <w:t>мин-лігінің Түркістан қ-ндағы Қожа Ахмет Иасауикесенесінен табылғанмәйіттің Абылайхандыкі екенін</w:t>
        <w:br/>
        <w:t>тексеруге құрылған комиссияның қорытындысы, «Қазақ тарихы», 2000, Хө3, 21-22-66.</w:t>
        <w:br/>
        <w:t>Қайыпбаева А., Абылай - Азаттық күресті ұйымдастырушы, «Қазақ тарихы», 1997, Х26, 40-45</w:t>
        <w:br/>
        <w:t>Қалмақ ханы Қалдан Серенге Абылайдың тұтқын болғанхикаясы, «Еңбек таңы»,1992, М6, 14-15-66.</w:t>
        <w:br/>
        <w:t>Қарасасв Ғ., Қазақ-жоңғар, қазақ-қытай қатынастарындағы Абылайдың саясаты, «Ақиқат», 2011,</w:t>
        <w:br/>
        <w:t>159, 65-73-66.</w:t>
        <w:br/>
        <w:t>Қаратаев Т., Абылай хан хақында, «Саясат», 1998, Х212,87-94-66.</w:t>
        <w:br/>
        <w:t>Қасымбаев Ж., Абылайхақында құнды зерттеу,«Отантарихы- Отечественная история», 2000,393-4,</w:t>
        <w:br/>
        <w:t>160-6.</w:t>
        <w:br/>
        <w:t>Қасымжанова ІШ. Абылай хан билігі тұсындағы қазақ хандығы, «Қазақ тарихы», 2013, 82, 64-6.</w:t>
        <w:br/>
        <w:t>Қашқынов Ж., Абылайдың жауға шапқан қос батыры, «Жалын», 1995, Х%9-10, 196-205</w:t>
        <w:br/>
        <w:t>транзит», 2001, Х211,21-23-66.</w:t>
      </w:r>
    </w:p>
    <w:p>
      <w:r>
        <w:t>Қожа М., Хан сүйегі қалай анықгалды?, «Қазақ тарихы», 2007, 321, 10-15-66., Х92,14-21-66.</w:t>
        <w:br/>
        <w:t>Қожабай Ә.М., Абылай ханның қазақ елі мен жерінің тұтастығын сақгау жолындағы күресі, «Жас</w:t>
        <w:br/>
        <w:t>ғалымдар жаршысы - Вестник молодых ученых», 2011, Х210/12, 124-28-66.</w:t>
        <w:br/>
        <w:t>Қозыбаев М.Қ. Абылай - алып тұлға, «Ақиқат», 1991, Х211,41-43-</w:t>
        <w:br/>
        <w:t>Қойшығұл 3.. Жыршылық дәстүрдегі деректілік. Абылай, Кенесары жырындағы тарихи деректер,</w:t>
        <w:br/>
        <w:t>публицистикалық сарын, «ҚазҰУ хабаршысы. Журналистика сериясы - Вестник КазНУ. Серия журна-</w:t>
        <w:br/>
        <w:t>лиетики», 2005, Х21, 90-93-66.</w:t>
        <w:br/>
        <w:t>598</w:t>
        <w:br/>
        <w:t>5525522542258525422522555258225502545204224522552:158225502555- 540256020</w:t>
        <w:br/>
        <w:t>Әбеадықов А., Абылайтанудағы ақтандақтар, әңгімелескен А.Достанбаева,“Жас өркен», 2011, Х92,</w:t>
        <w:br/>
        <w:t>10-14-</w:t>
        <w:br/>
        <w:t>әне еңбек», 1981, У:10,8-10-66.</w:t>
        <w:br/>
        <w:t>Байбосын С., Екі шығарма - бір оқиға немесе «Жантай батыр» мен «Батыр Баян» дастандары жай-</w:t>
        <w:br/>
        <w:t>лы, «Ақиқат», 2013, У:10,92-96-66.</w:t>
        <w:br/>
        <w:t>Баймұханов М., Абылай заманы, романнан үзінді, «Азия Транзит», 2007, Х&gt;7-8, 30-35-66.; %%9-10,</w:t>
        <w:br/>
        <w:t>Байсерке М.) Абылайдың аманаты, драм. хикаят, «Жұлдыз», 1996, М8, 63-97-66.</w:t>
        <w:br/>
        <w:t>Бақтыбекова 3., Абылай хан, «Қазақ тарихы», 2013, 795, 44-6.</w:t>
        <w:br/>
        <w:t>Бейсебаева Н.. Абылай хан, «Қазақ тарихы», 2013, У59,49-6.</w:t>
        <w:br/>
        <w:t>Бегалин Қ., Абылай хан, «Хошай-КагаКіһвіап», 2006, 5666-70-66.</w:t>
        <w:br/>
        <w:t>Бораш Б.Т., Т.Қажыбаев дастандарындағы Абылай хан тұлғасының кейіпгелуі, Абай атынд. ҚазҰПУ-</w:t>
        <w:br/>
        <w:t>дың хабаршысы. Тарих және саяен-әлеум. ғыл. сериясы - Вестник КазНПУ им. Абая. Серия историяс-</w:t>
        <w:br/>
        <w:t>скис и социально-полития. науки, 2010, Х93, 31-35-66.</w:t>
        <w:br/>
        <w:t>Бұқар жырау, Абылайды жоқтау, өлеңдер, «Жұлдыз», 1998, М4,3-6.</w:t>
        <w:br/>
        <w:t>Бұқар жыраудың Абылай ханға айтқан толғауы, жинаушы Ж.Рахымжан,«Таң- Шолпан», 2003, Х21,</w:t>
        <w:br/>
        <w:t>119-21-66.</w:t>
        <w:br/>
        <w:t>Бұланов Е.О., Абылайдың қолбасшы, саяси қайраткер ретінде қалыптасуы, «Тарих Қазақстан</w:t>
        <w:br/>
        <w:t>мектебінде - История в казахстанской школе», 2011, М4, 35-37-66.</w:t>
        <w:br/>
        <w:t>Біләлов С., Абылайдың ақ үйі, «Мәдени мұра - Культурное наследис», 2008, М25/6,8-12-66.</w:t>
        <w:br/>
        <w:t>Бітібаева Қ., Абылай- Бұқар және замана, «Қазақ тілі мен әдебиеті», 1994, Х25-6, 51-59-66.</w:t>
        <w:br/>
        <w:t>Ғабдулина Б.А., Абылай хан - саясаткер, тарихи тұлға, жинақ: Қазіргі кезеңдегі гуманитарлық</w:t>
        <w:br/>
        <w:t>ғылымдардың мәселелері - Проблемы гуманитарных наук на современном этапе, Қостанай, 2007,</w:t>
        <w:br/>
        <w:t>23-27-66.</w:t>
        <w:br/>
        <w:t>Дәуітов С., Жыраулар толғауындағы Абылай хан бейнесі, «Жұлдыз», 2012, 54, 183-87-66.</w:t>
        <w:br/>
        <w:t>Дәуітова С., Тарихи драмадағы Абылайхан бейнесі, «Жұлдыз», 2002, 54, 200-06-6.</w:t>
        <w:br/>
        <w:t>нов Т., Абылай мен Кенесары жөніндегі аңыздардың байланысы, «Қазақ тарихы», 1994, 55,</w:t>
        <w:br/>
        <w:t>Демеугаливва Н., Қазақ драматургиясындағы</w:t>
        <w:br/>
        <w:t>Пәнек. Серия гуманит. наук», 2008, Х24, 191-94-66.</w:t>
        <w:br/>
        <w:t>Досқалиева А., Абылай хан- сЛаадазтұлға «Қазакатан тарихызқ 2106, 6541-45: 56.</w:t>
        <w:br/>
        <w:t>арихи тұлғалар, «Ізденіс. Гуманит, ғыл. сериясы -</w:t>
      </w:r>
    </w:p>
    <w:p>
      <w:r>
        <w:t>Дулатов М., Абылай хан, Жүлыет дайынд. С.Дәуітов, «Парла», 1990, Х87, 24-25</w:t>
        <w:br/>
        <w:t>1990, У41, 130-33-66.</w:t>
        <w:br/>
        <w:t>Дулатов М., Хан Абылай, «Жаңа ғасыр», 2006, Хғ1, 66-69-66.</w:t>
        <w:br/>
        <w:t>Дулатов М., Хан Абылай, «Алаш», 2010, У%5, 30-33-66.</w:t>
        <w:br/>
        <w:t>Дүйсенов С., Абылай ханның сыртқы саясаты, «Қазақстан тарихы», 2005, Уа5,24-41-66.</w:t>
        <w:br/>
        <w:t>Зненханұлы Б.. Абылай ханның Цин патшалық ордасына жолдаған тұңғыш хаты және одан туылған</w:t>
        <w:br/>
        <w:t>тарики мәселе, «ҚР ҰҒА хабарлары, Қоғамдық ғылымдар сериясы», 2010, Х92,22-27-</w:t>
        <w:br/>
        <w:t>Елеукенов Ш., Абылай хан тарихи роман айнасында немесе өткеннен өнеге, «Ақиқат», 2012, Х%4,</w:t>
        <w:br/>
        <w:t>«Керуен», 2012, Х22,3-26-66.</w:t>
        <w:br/>
        <w:t>Ер Жәнібек. Абылай бастаған қазақтың жоңғарға қарсы шабуылы туралы, «Шекарашы», 2005, Х56,</w:t>
        <w:br/>
        <w:t>62-67-66.</w:t>
        <w:br/>
        <w:t>Жолдасбеков М., Абылай ханның қамқа тоны, «Қарқаралы», 2008, У51, 42-47-65.</w:t>
        <w:br/>
        <w:t>Жұмабекова А.. Елдіктің, еркіндіктің туы - Абылай, «Қазақ тілі мен әдебиеті орыс мектебінде -Қа-</w:t>
        <w:br/>
        <w:t>захский язык и лигература в русской школе», 2011, Х212, 58-62.</w:t>
        <w:br/>
        <w:t>Жұмағалиева С.. Абылай хан, «Қазақ тарихы», 2013, 91,44-66.</w:t>
        <w:br/>
        <w:t>Жұмаділов Қ., Абылайдың ақырғы батыры, тарихи хикаят, «Жұлдыз», 2010, “52, 5-33-66.</w:t>
        <w:br/>
        <w:t>Жұмаділов Қ., Абылайдың ақырғы күндері, «Жұлдыз», Х210,2012,3-26-66.</w:t>
        <w:br/>
        <w:t>Жұмахан Н., «Абылайдың асында шаппағанда..., «Мәдениет», 2006, Х21, 41-42-66.</w:t>
        <w:br/>
        <w:t>Жүнісов Ә., Бөгембай батыр және Абылай хан, «Қазақ тарихы», 1997, Х95.</w:t>
        <w:br/>
        <w:t>Жүнісов Ә., Бөгенбай батыр және Абылай хан, «Жазира», 2007, У1,26-28:</w:t>
        <w:br/>
        <w:t>597</w:t>
        <w:br/>
        <w:t>|53225524922552255225522252522255225522222- 5602 600БЕс2Ж 02. БС БЕС ЕӨс2ы</w:t>
        <w:br/>
        <w:t>қазақтың заңдарын, қазақ қоғамының саяси жүйесін, оның дәстүрлерін өте терең білген және соларды</w:t>
        <w:br/>
        <w:t>мемлекеттің тәуелсіздігін сақтауға, қоғамдық, тәртіпті нығайтуға қолдана алатын ел басшысы болған.</w:t>
        <w:br/>
        <w:t>Ел басшысы қандай болуы керек кенін, халқына қызмет көрсету әміршілерге тапсырылған тағдырдың</w:t>
        <w:br/>
        <w:t>бұйрығы екенін толығынан түсінген. Соны жүзеге Абылай бар ынта-жігерін, күшін жұмсаған. ...Ал.осы</w:t>
        <w:br/>
        <w:t>тұстамына бір деректі келтірейік, 1760 жылы патша чиновниктерімен бір кездесуінде ел жағдайы туралы</w:t>
        <w:br/>
        <w:t>әңгіме болғанда Абылай былай дейді: «Әр халық өзтүсінігі бойынша өмір сүрсін, орыстар даналығымен,</w:t>
        <w:br/>
        <w:t>қалмақтар тапқырлығымен. ал біз қазақтар байлығымен». Осы сөздерді тындаған қазақтар бұл әділ сөз</w:t>
        <w:br/>
        <w:t>деп құптаған. Абылай шекаралас мемлекеттердің - Россияның, Жоңғарияның, Қытайдың, Орта Азия</w:t>
        <w:br/>
        <w:t>халықтарының саяси-әскери, шаруашылық жағдайларын үнемі бақылап, ойға салып, соған байланысты</w:t>
        <w:br/>
        <w:t>өзінің саясатын анықтап отырған. Көпшілікті таңдандыратын Абылайдың шебер саясаты - көршілес</w:t>
        <w:br/>
        <w:t>мемлекеттердің жағдайларын терең түсініп, соны өз пайдасына жұмсауға негізделгенінде. Бірақ кейбір</w:t>
        <w:br/>
        <w:t>«зерттеушімін» леп өздерін атайтындар бұл саясатты «жалтақтау, бұлталақтау саясаты» дейді. Бұлмүлде</w:t>
        <w:br/>
        <w:t>дұрыс емес. Себебі жалтақтау саясатының нәтижесінде тәуелсіздікті сақтап қалу мүмкін емес. Үшінші,</w:t>
        <w:br/>
        <w:t>Абылай реалист саясатшы болған. Былайша айтқанда, қоғамдық өмірге, халықаралық жағдайларға</w:t>
        <w:br/>
        <w:t>шындық тұрғысынан қараған мемлекеттік қайраткер. Қоғам ішіндегі мәселелер болсын Абылай оларға</w:t>
        <w:br/>
        <w:t>реалистік тұрғыдан қарап, шешу үшін күрескен. Деректерге қарағанда Абылай мәселені Кеңеске салудың</w:t>
        <w:br/>
        <w:t>алдында мұқият зерттеп, соның дұрыс шешілуіне бар күшін салып отырған. Өз пікірін тркырымдағанда</w:t>
        <w:br/>
        <w:t>ғана ханға, хан болмай тұрып, не басқаларға, сұлтандарға, билерге, батырларға жалтақтамаған. Өз ойын,</w:t>
        <w:br/>
        <w:t>пікірін дұрыс деп есептесе, соны дәлелдеп жүзеге асыруға бар күшін салған. Бұған көптеген деректерді</w:t>
        <w:br/>
        <w:t>келтіруге болады. Төртінші, көрегендікпен қатар Абылай сабырлы, шыдамды саясатшы болған Алды-</w:t>
        <w:br/>
        <w:t>на қойған мақсатына жету үшін төзіп, күте білген. Мысалы, 1756 жылы қытайлар Жоңғар хандығын</w:t>
        <w:br/>
        <w:t>жойғаннан кейін Абылай олардың алдына мәселе қояды. Бұрын жоңғарлар жаулап алған қазақтың жері</w:t>
        <w:br/>
        <w:t>елсіз, сонда көшіп-қонып жүруге рұқсат берді. Алғашында мұны Қытайлар естігісі де келмейді. Бірақ</w:t>
        <w:br/>
        <w:t>Абылай бұл мәселені реті келген сайын айта береді. «Тамшы тасты жарады» күшпен емсе, көп та-</w:t>
        <w:br/>
        <w:t>мып дегендей, арада он жыл өткеннен кейін 1767 жылы қазақтарға Тарбағатайда және қазіргі Шығыс</w:t>
        <w:br/>
        <w:t>Қазақстанның кейбір экерлерінде қыстауға рұқсат беріледі. Осы айтылғандар Абылайдың барлық</w:t>
      </w:r>
    </w:p>
    <w:p>
      <w:r>
        <w:t>қасиеттерін сипаттайды дегеннен аулақпыз, Абылай сегіз қырлы, бір сырлы бөлған мемлекет басшы-</w:t>
        <w:br/>
        <w:t>сы. Әрине, ол да тірі пенде болған ғой. Оның қателіктері болған шығар, қатыгездігі де болған шығар.</w:t>
        <w:br/>
        <w:t>Оның барлығын шындық тұрғысынан әділетті баға беру қажет. Біздің ойымызша, абылайдың айтылған</w:t>
        <w:br/>
        <w:t>қасиеттері азып-тозған, құлдырай бастаған қазақ мемлекетін қайтадан жаңғыртып, қазақтың сана-сезімін</w:t>
        <w:br/>
        <w:t>ұлттық деңгейге көтеруге себебін тигізді. Абылайдың саяси қызметін, меніңше, екі кезеңге бөлуге бо-</w:t>
        <w:br/>
        <w:t>лады. Бірінші кезенде Абылай сұлтан ретінде ел басқарды. Бұл кезең ұзақ уақытқа созылды. 1730 жыл-</w:t>
        <w:br/>
        <w:t>дардан 18 ғ-дың 70 жылына дейін, хан болып сайланғанға дейін. Екінші кезең- хан болып сайлағаннан</w:t>
        <w:br/>
        <w:t>кейін, өмірінің аяғына дейінгі мезгіл. Бірінші кезеңнің басында-ақ Абылай қағандығы саяси өмірге, бел-</w:t>
        <w:br/>
        <w:t>сене қатысып, көптеген үш жүздегі сұлгандардың алдына озып шығып, өзінің ерекше орнын алды. Сол</w:t>
        <w:br/>
        <w:t>кезден бастап Абылай алдынажан салдырмай, өзін қиыннан қиыстырып табатын, алды-артын мұқият ой-</w:t>
        <w:br/>
        <w:t>лап, мемлекеттік мәселелерді шешетін кемеңгер саясатшы екенін жұртқа таныта білді. Белгілі ғалымның</w:t>
        <w:br/>
        <w:t>Ермұқан Бекмақанұлы Абылайды ханның көмекшісі деген болатын. Шынынайтсақ, Абылай көпжылдар</w:t>
        <w:br/>
        <w:t>ханның көмекшісінен бұрын, оның орынбасары, тіпген екінші хан болған сияқты. Көп жағдайда Абы-</w:t>
        <w:br/>
        <w:t>лай ханның да қызметін атқарды. Әбілмәмбет ханның қызметін атқарып жүрді. Әсіресе шет елдермен</w:t>
        <w:br/>
        <w:t>қарым-қатынас жасасқанда, сондықтан бара-бара шет мемлекет басшылары нағызхан Әбілмәмбеттің ел-</w:t>
        <w:br/>
        <w:t>дсатынменсінбей, Абылаймен араласа бастаған. Россия патшасы Абылайды хандыққа көтеруді ұсынған.</w:t>
        <w:br/>
        <w:t>Қытай императоры да Абылайдың хан болуын қалаған. 1763 жылы Қытай императоры Абылайды хан</w:t>
        <w:br/>
        <w:t>деп ерекше грамота да жіберген. Бірақ Абылай мұндай ұсыныстарға қызықпаған. Оның себебі ежелден</w:t>
        <w:br/>
        <w:t>қалыптасқан тақ мұрагерлігін бұзудың қайыры болмайтынын жақсы білген. Абылайдың мақсаты қазақ</w:t>
        <w:br/>
        <w:t>мемлекетін нығайту, тәуелсіздігін күшейту болғандықтан ол осы мақсатқа жетуді көздеген. Ал, енді</w:t>
        <w:br/>
        <w:t>шешендердің айтуынша, Абылай өз тұсында мемлекетті тәуелсіз мемлекет ете алды. Бірінші, тәуелсіз</w:t>
        <w:br/>
        <w:t>мемлекеттің белгісі тәуелсіз мәселені шешу үшін сыртқы елдерге бағынбай, өзінің ұйғаруымен, өзінің</w:t>
        <w:br/>
        <w:t>түсінігімен шешу, бұл мемлекетте қажетті - тамырланған, тарамдалған органдары болмаған мемле-</w:t>
        <w:br/>
        <w:t>кет. Дегенмен, сол қоғамның негізгі мәселелерін шешетін мемлекеттің тиіеті органдары болған. Соның</w:t>
        <w:br/>
        <w:t>бірі - ханның жанындағы Кеңес. Абылай- қазақ халқының саяси өмірінде ұзақ уақыт жарқырап жанған</w:t>
        <w:br/>
        <w:t>жұлдызы. ..Қазақ халқының тарихында ерекше орны бар саяси қайраткерлердің бірі - сөзсіз Абылай-</w:t>
        <w:br/>
        <w:t>хан. Абылай қазақ халқының мемлекеттігінің тәуелсіздігін сақтап қалуға, оның егемендігін қамтамасыз</w:t>
        <w:br/>
        <w:t>етуге жараылыс молынан берген таудай талап-талантын, таусылмас ақыл-ойын, айбатын, күш-жігерін</w:t>
        <w:br/>
        <w:t>аямай-ақ жұмсаған ардагер азамат еді. ...Князь В.А.Урусов Абылайдың осы қасиетін еске алып былай</w:t>
        <w:br/>
        <w:t>586</w:t>
        <w:br/>
        <w:t>|53225524922552255225522252522255225522222- 5602 600БЕс2Ж 02. БС БЕС ЕӨс2ы</w:t>
        <w:br/>
        <w:t>Ө.М.Сұлланғазин, акад.: Кемеңгер қайраткер, ержүрек батыр, дарынды қолбасшы ...Сол себешен</w:t>
        <w:br/>
        <w:t>де бүгінгі конференция Қазақстанның ірі мемлекет қайраткерлерінің бірі - Абылай тану мәселелеріне</w:t>
        <w:br/>
        <w:t>арналып отыр. ...Бізді бүгін Абылай дәуірінен 300 жылдай уақыт бөліп тұр. Қазіргі уақыт тұрғысынан</w:t>
        <w:br/>
        <w:t>қарасақ. Абылайдың қазақ хандығының беделін халықаралық деңгейге көтеруіне, қазақ мемлекетінің</w:t>
        <w:br/>
        <w:t>шын мәнісіндегі тәуелсіздігі мен байланыс орнатуда үлкен еңбек сіңіргені бәрімізге айқын («Абылай</w:t>
        <w:br/>
        <w:t>хан- Кенесары: (ұлт-азаттық қозғалыс мәселелері, А. 1993) жинағынан, 8-9-66.).</w:t>
        <w:br/>
        <w:t>Ө.Жәнібеков, тарихшы -этнограф: «Қазақтың аңыз-жырларында, - деп жазған Шоқан Уәлиханов -</w:t>
        <w:br/>
        <w:t>Абылай есімі өте бір әсерлі мәнге ие болған. Жұрт Абылай дәуірін қазақ қаһармандығының кемелден-</w:t>
        <w:br/>
        <w:t>ген тұсы деп сезінеді. Абылайдың жорықтары, батырларының ерлігі тұрмыстық-салттық дастандардың</w:t>
        <w:br/>
        <w:t>арқауына айналған». Бұл жерде ғалымның Абылай дәуірі, Абылай заманы деп атап, түстеуі тегін емес.</w:t>
        <w:br/>
        <w:t>Шынында да, Абылай өмір сүрген 18 ғасыр - Қазақстан тарихында өзгеше, ерекшеленіп көрінетін, қазақ</w:t>
        <w:br/>
        <w:t>қоғамының сілкініп оянып, қанатын қомдап, оң-солына жіті қарай бастаған тұсы. ...Жұрт оның есімін</w:t>
        <w:br/>
        <w:t>жауға шапқанда айтатын ұранға, басына іс түсіп, нар тәуекелге бел байлаған шақта, қиналғанда сиына-</w:t>
        <w:br/>
        <w:t>тын ұранға айналдырған. Абылай - аса ірі тұлғаға тән зеректілігімен, ақыл-парасатымен, «Ханың мен»</w:t>
        <w:br/>
        <w:t>деген қамқорлығымен дараланған жан. ..Лекер басшы, терең ойлы қайраткер болған Абылай қазақ елін</w:t>
        <w:br/>
        <w:t>өз кезіндегі ықпалды мемлекеттермен тең дәрежеде ұстаған. 18 ғасырдың ортасында Евроазия белдеуіне</w:t>
        <w:br/>
        <w:t>орналасқан күштердіңара салмағын, даланың байлығына ұмтылған шығыстағы қүдіретті Қытай нмпери-</w:t>
        <w:br/>
        <w:t>асымен оңгүстік және оңтүстік-батыстағы Орта Азияхандықтары тарапынан төнген қауіп-қатерді секере</w:t>
        <w:br/>
        <w:t>отыра, Абылайдың 1740жылы Ресей бодандығын қабылдағаны оның көреген саясатшы, заманының аса</w:t>
        <w:br/>
        <w:t>көрнекті мемлекет қайраткері болғанын көрсетеді. Абылайзкөнінде белгілі тарихшы Алексей Левшин бы-</w:t>
        <w:br/>
        <w:t>лай деп жазған: Өзінің қадір-қасиетін жақсы түсінген ол - Абылай - жұртты ақыл-айласымен, сабырлы</w:t>
        <w:br/>
        <w:t>салмақтылығымен маңайына топтастыра білді. Жауын сұсымен де, күшімен де сескендіре отыра, ол өз</w:t>
        <w:br/>
        <w:t>қалауымен біресе Ресейдің, біресе Қытайдың бодандығын қабылдауға мәжбүр болғанымен шын мәнінде</w:t>
        <w:br/>
        <w:t>ешкімге де бой ұсынбаған тәуелсіз басшы болды. Қарапайым халықтың Абылайға арқа сүйеп, оны хан</w:t>
        <w:br/>
        <w:t>көтеріп соңынан ілесуі тегіннен тегін болмаса керек. Оның шын мәнінде елдің қамын ойлаған пиғылы,</w:t>
      </w:r>
    </w:p>
    <w:p>
      <w:r>
        <w:t>халықтың бірлігін нығайтуға ұмтылуы қазақ хандарынан бұрын-соңды ешкім көрмеген абырой мен даңққа</w:t>
        <w:br/>
        <w:t>бөленген. Өз билігін нығайту жолында күрееке әсіресе, жергілікті хандардың, би-сұлтандардың билігін</w:t>
        <w:br/>
        <w:t>әлсірету үшін Абылай үш жүздің аға билеріне арқа сүйеген. Абылай хандық құрған тұста олардың ішкі</w:t>
        <w:br/>
        <w:t>және сыртқы саясатқа ықпалы өте күшті болған. Ұлы жүздің аға биі Төле би Әлібекұлы, Орта жүзді би-</w:t>
        <w:br/>
        <w:t>леген Қазыбек Келдібекұлы, Кіші жүзден Әйгеке би Байбекұлы - Қазақстанның сол кездегі дарынды</w:t>
        <w:br/>
        <w:t>мемлекет қайраткерлері. ...Ресми түрде солай болғанымен Абылай есімі халық санасынан өшкен емес.</w:t>
        <w:br/>
        <w:t>Абылай туралы өлендер, жырлар, дастандар ұрпақтан ұрпаққа өтіп, бізге де жетті. ...Абылай - қазақ өз</w:t>
        <w:br/>
        <w:t>бостандығына өзі ие. егеменді ел болсын деген саясат жүргізген адам. Абылайдың сол арманы бүгінде іске</w:t>
        <w:br/>
        <w:t>асып, Қазақстан егеменді ел бола бастады («Абылай хан- Кенесары: (ұлт-азаттық қозғалыс мәселелері,</w:t>
        <w:br/>
        <w:t>А.,1993) жинағынан,9-13-66).</w:t>
        <w:br/>
        <w:t>Ч.М.Әбутәліпов, Көкшетау обл. к-ттің 1-хатшысы: Ұлы жазушы Мұхтар Әуезовтің айтқанындай:</w:t>
        <w:br/>
        <w:t>«Қазақтың дербес ел болуына, басы қосылып бір жағадан бас, бір жеңнен қол шығаруына Абылайдай</w:t>
        <w:br/>
        <w:t>көпеңбек сіңірген кісі болған емес». ...Жалпы көңіл бөлетін біржай-- Абылайдың қайраткерлік қызметі,</w:t>
        <w:br/>
        <w:t>әскери өнері, елшілік мектебі бір-бірімен біте қайнасқан, бір-бірін толықтырып отырған. Абылайдың</w:t>
        <w:br/>
        <w:t>ұлылығы сол - ол осы үш өнердің үшеуін де қатар ұстай білген. Содан болар, қарсыластарының өздері</w:t>
        <w:br/>
        <w:t>оған тәнті болып, одан үйренуге, үлгі-өнеге алуға тырысқан. ... Абылай, сөз жоқ. өз заманының озық,</w:t>
        <w:br/>
        <w:t>ойлы азаматы болды. Өзінің қас дұшпаны - жоңғар билеушісі Қалдан Сереннің; «Ол өз заманынан жүз</w:t>
        <w:br/>
        <w:t>жыл бұрын ерге туды, бүкіл әлемді билеу қолынан келеді» деуі тегіннен тегін айтылмаған болар («Абы-</w:t>
        <w:br/>
        <w:t>лай хан- Кенесары: (ұлт-азаттық қозғалыс мәселелері, А. 1993) жинағынан, 14-15-66.)</w:t>
        <w:br/>
        <w:t>М.Қ.Қозыбаев, акад.: Абылай және оның заманы: ...Абылай хан тұлғасы жалаң, жадағай</w:t>
        <w:br/>
        <w:t>мдеологияландырылған схемаға сыймайды. Ол өте алып та, тұңғиықтай терең де тұлға. Оны тудырған</w:t>
        <w:br/>
        <w:t>оның сөл ғажайып қайшылықтарға, қиындықтарға толы. заманасы. .. Шоқан айтқандай, барша халық</w:t>
        <w:br/>
        <w:t>оның жаңалығына сүйсінді, оны пір тұтып, Алланың әмірімен көз жасы боялған елдің тілегі мен бата-</w:t>
        <w:br/>
        <w:t>сы Абылай атағын аспаннан бір-ақ шығарды (Валиханов ТІЛ1., Собр. соч.. в 5 т..т.4,112-6.)...Пе жүзінде</w:t>
        <w:br/>
        <w:t>Абылай тек қана Орта жүзді ғана емес, бүкіл үш жүзді өз аузына қаратты. ...Абылай хан туралы атақты</w:t>
        <w:br/>
        <w:t>тарихшы А.И.Левшин: «Абылай тәлірибесі, ақыл-айласы жағынан болсын, қол астындағы халқының</w:t>
        <w:br/>
        <w:t>саны, күші жағынан болсын, соңдай-ақ өзінің Ресей патшалығымен, Қытайдың бөгдо ханымен-күргізген</w:t>
        <w:br/>
        <w:t>тапқыр, шебер қатынастары жағынан болсын өз тұсындағылардың бәрінен де басым еді. Ол ұстамды,</w:t>
        <w:br/>
        <w:t>досына мінәйім мінезді, жауына қатал, қаһарлы кісі еді. Сондықтанжұртты өзіне тарта, ерте білетін еді»</w:t>
        <w:br/>
        <w:t>(Левшин А... Описание киргиз-кайсацкик орд и степей, СПӨ, 1832, т. 1, 264-6.) - деп суреттейді. ..18 ғ.</w:t>
        <w:br/>
        <w:t>584</w:t>
        <w:br/>
        <w:t>5525522542258525422522555258225502545204224522552:158225502555- 540256020</w:t>
        <w:br/>
        <w:t>орта шенінде Абылай шығыспен де, батыспен де сауда-саттық ісіне назарын аударды. «1762-1764 жыл-</w:t>
        <w:br/>
        <w:t>дар арасында, - дейді қазақ тарихының Геродоты аганған А.И.Левшин, - қазақ даласында айырбас сау-</w:t>
        <w:br/>
        <w:t>да орындары көбейді. Бұрын айырбас сауда тек Орынборда ғана жүргізілетін бөлеа, енді Тромцкіде, Се-</w:t>
        <w:br/>
        <w:t>мейде, Қызылжарда жүргізілетін болды. Мұның соңғысы Абылайдың орыс өкіметінен сұрауы бойын-</w:t>
        <w:br/>
        <w:t>ша ашылды» (Левшин А.И., Описание киргиз-кайсацкик орд и етепей, 242-43-66). Қазіргі Семей об-</w:t>
        <w:br/>
        <w:t>лысы, Абай ауданының батысынан басталып, Шыңғыс тауын бөктерлеп, Ертіс өзенінің сол жағын бой-</w:t>
        <w:br/>
        <w:t>лайшығысқа - Қытайға қарай сауда жолы салынды. Халық оны «Абылайжолы» (ҚСЭ, т. 1,96-6.). Міне,</w:t>
        <w:br/>
        <w:t>осылай экономикалық байланыс арқылы саяси қарама-қайшылықтар тоңы эіби түсті. Осы тұста орыс</w:t>
        <w:br/>
        <w:t>шығыс саясатының жандайшабы Қазанның мырзасы шоқынды Кутлу Мұхаммед (А.И.Тевкелев) Абы-</w:t>
        <w:br/>
        <w:t>лайканды қазақ елінің «ең қу. еңықпалды» (ВалихановТ1Л1., Собр. соч. В 5 г.,т. 4,113-6.) билеушісі деп</w:t>
        <w:br/>
        <w:t>мойындады. Қалдан Серен өлгеннен кейін құба қалмақтардың берекесі кете бастады. Ғұлама тарихшы</w:t>
        <w:br/>
        <w:t>В.В.Бартольд өзінің «История турецко-монгольскик народов» атты еңбегінде «самым мөгушественным</w:t>
        <w:br/>
        <w:t>шз ханов ХҮІ в. был хан Средней орды Аблай (1771-1781)» - деп түйіндейді (Бартольд В.В., Работы</w:t>
        <w:br/>
        <w:t>по историн и филологии тюркекик и монгольскик народов, М., 1968, т. 5, 224-6.). ...Қазақ халқы қанша</w:t>
        <w:br/>
        <w:t>жасаса, аруақты Абылай аты, оның даңқы сонша жасай береді («Абылай хан - Кенесары: (ұлт-азаттық</w:t>
        <w:br/>
        <w:t>қозғалыс мәселелері, А., 1993) жинағынан, 16-26-66.).</w:t>
        <w:br/>
        <w:t>РБ.Сулейменов, акад: Роль и месте Аблая в национально-освободительной борьбе и обьединении</w:t>
        <w:br/>
        <w:t>казахского народа в единое государство в ХҮІ неке. 18 в. вөшел в историю казахского народа как эпоха</w:t>
        <w:br/>
        <w:t>Аблая. .. Многогранный таланг Аблая особенно ярко раскрылеяв ходе борьбы казахского народа с дкун-</w:t>
        <w:br/>
        <w:t>гарскимиицинекими завоевагелями. ...Наш долг как профессиональных историков глубоко ивсесторон-</w:t>
        <w:br/>
        <w:t>не изучить его деятельность, его слолхную противоречивую личность, өкружение иэпоку. 35-6 («Абылай</w:t>
        <w:br/>
        <w:t>хан- Кенесары: (ұлт-азаттық қозғалыс мәселелері, А. 1993) жинағынан, 27-25-66).</w:t>
      </w:r>
    </w:p>
    <w:p>
      <w:r>
        <w:t>Ж.М.Әбділдин, акад: Абылай - тарихи тұлға. Мен Абылай тұлғасына философиялық тұрғыдан</w:t>
        <w:br/>
        <w:t>тоқталғым келеді. ...Қазақ халқының санасында Абылай шын мәнінде тарихи тұлға ретінде баяғыда-</w:t>
        <w:br/>
        <w:t>ақ орнығып қалды. ...Сондықтан да бар қазақтың басын біріктіріп, шығыс пен батыстағы алпауыт</w:t>
        <w:br/>
        <w:t>көршілеріне тәуелсіз, біртұтас қазақ мемлекетін құруға қолы жеткен Абылайхалықтың санасында тари-</w:t>
        <w:br/>
        <w:t>хи тұлға болып орнығып қалған. ...Бірақ шын мәнінде Абылай ханның тұсында қазақ мемлекеті - қазақ</w:t>
        <w:br/>
        <w:t>хандығы өзінің ішкі де. сыртқы да саясатын ешкімге жалтақтамай дербес жүргізді. ...Ие, Абылай Ресей</w:t>
        <w:br/>
        <w:t>империясының боданы екенін мойындап, тиісті құжатқа қол қойғаны шындық. ...Абылай болса бұған</w:t>
        <w:br/>
        <w:t>селт етпеген еді. «Мені үш жүзге хан қылып халқым сайлады, ендеше бұған қоса айрықша бір куәлік</w:t>
        <w:br/>
        <w:t>алудыңқажетіжоқ» деп, ол мәселені келгесінен бір-ақ қайырды. ...Оның Қытай алдында да, Ресейимпе-</w:t>
        <w:br/>
        <w:t>риясы алдында да илікпей, өз мемлекетінің дербестігін бәрінен де жоғары санауы осыдан. Мұндайіс тек</w:t>
        <w:br/>
        <w:t>тарихи тұлғалардың ғана қолынан келмек. («Абылайхан- Кенесары: (ұлг-азаттық қозғалыс мәселелері,</w:t>
        <w:br/>
        <w:t>А.,1993) жинағынан, 25-36-661.</w:t>
        <w:br/>
        <w:t>Ж.М.Абдальдин, нице-президенг АН Каз ССР. акад. АН Казахской ССР. «Сын своего времени» (Аблаю -</w:t>
        <w:br/>
        <w:t>280 лет). Оздавая дань уважения его заслугам перед казахским народом, мы должны всегда помнить</w:t>
        <w:br/>
        <w:t>и негативных чертах его внутренней и внешней политики, помнигь, что он был сын своего времени и</w:t>
        <w:br/>
        <w:t>своего класса («Степной маяк», 5 сентября, 1991, 78171, 2-6).</w:t>
        <w:br/>
        <w:t>Ғ.Сапарғалиев, акад: Абылай және қазақ мемлекеттігі. Абылай аз халықтың басшысы, ханы болды.</w:t>
        <w:br/>
        <w:t>деп оның тарихи ролін, саяси дәрежесін төмендетуге болмайды. Абылай адамзат тарихында болған ұлы.</w:t>
        <w:br/>
        <w:t>саясатшылардың қатарына жататыны сөзсіздеп есептеймін. Оның негізгі себептері: бірінші - өзхалқының</w:t>
        <w:br/>
        <w:t>мемлекеттік тәуелсіздігін керемет адам айтқысыз жойқын, ауыр жағдайларда сақтап қалуы. Екіншіден,</w:t>
        <w:br/>
        <w:t>оңғар, Қытай және Россия сияқты күшті де қуатты мемлекеттердің өзімен санасуға мэжбүр етуінде.</w:t>
        <w:br/>
        <w:t>Бірінші - Абылай өжет, ер жүрек, ешнәрседен сескенбейтін, тайсалмайтын, тұлға болған. Соғыста бол-</w:t>
        <w:br/>
        <w:t>сын, тұтқында болсын, елді билеп, ел арасында жүрсін, Абылай айтқанынан қайтпаған, алдына қойған</w:t>
        <w:br/>
        <w:t>мақсатына жетпей тынбаған. Мұны дәлелдейтін көшеген тарихи деректер бар. Ол халықтың жадында</w:t>
        <w:br/>
        <w:t>да сақталған. Үмбетейжырау Абылайға: Жиырма эқасың тоолғанда, Қалмақпен соғыс болғанда, алғашқы</w:t>
        <w:br/>
        <w:t>бақыт тапқанда. Шарыштың басын қаққанда, Қанжығаға бас байлап, Жау қашты деп айқайлап, Абылай-</w:t>
        <w:br/>
        <w:t>лап шапқанда, Сөл ерлікпенхан болдың, Барша әлемге даң болдың, Екіжыл жоңғар тұтқынында болған</w:t>
        <w:br/>
        <w:t>Абылай өжеттігімен, ақыл-ойының, парасатының нәтижесінде төніп тұрған ажалдан абыроймен босанып</w:t>
        <w:br/>
        <w:t>шыққан. Екінші, Абылай өткір ойлы, терең білімді, шешен адам болғаны айтылады. Түркі халықтарының</w:t>
        <w:br/>
        <w:t>тілін айтпағанда, Абылай парсы, қытай, орыс тілдерінжетік білген. Жонғарларда тұтқында болғанда Абы-</w:t>
        <w:br/>
        <w:t>лаймоңғол тілін жетік үйреніп, оқи да, жаза да білген. Бірінші кездескеннен-ақ Абылай ұмытылмайтын</w:t>
        <w:br/>
        <w:t>таңғажайып әсер қалдыратын болған. Князь В.А. Урусов Абылайдың осы қасиетін еске алып былай дейді:</w:t>
        <w:br/>
        <w:t>«Ханнангөрі Абылай барлық әлемге араласып, жауапты кезде және орынды қайтарып отырды». Абылай</w:t>
        <w:br/>
        <w:t>585</w:t>
        <w:br/>
        <w:t>5525522542258525422522555258225502545204224522552:158225502555- 540256020</w:t>
        <w:br/>
        <w:t>1783 ж. Абылай ханның келіні Айғаным Сарғалдаққызы өмірге келді.</w:t>
        <w:br/>
        <w:t>1784.86 ж. Қаракесек Жарылқап батыр (1733-1784/86) өмірден озды.</w:t>
        <w:br/>
        <w:t>1785 іж. Олжабай Толыбайұлы қайтыс болды. «Әр 10-12 түтіннен - ауыл, 60-70 ауылдан - болыс,</w:t>
        <w:br/>
        <w:t>20-39 болыстан - дуан..... Төртұлы деген халықты естіген шығарсың. Осы халықты алғаш жасаған Сәти</w:t>
        <w:br/>
        <w:t>бабамызды сенің атаң Абылай құптаған. Құптағаны емей немене, «мұның қай халық?» деп сұрамаған.</w:t>
        <w:br/>
        <w:t>Мен осы отырғанымда, Абылай хан таныған сол Төртұлының елшісімін. Шоңның жұмсауымен жүрген</w:t>
        <w:br/>
        <w:t>де? Баяғы «ақтабан шұбырынды» деп, Абылайдың тілін алмаса, қазақ жері жаудан арылар ма еді? Ол</w:t>
        <w:br/>
        <w:t>Абылай-хан, мына Шоңқара ғой? Төртұлының ішкі өмір тынысында аталған бабаларымыздың бәрінің</w:t>
        <w:br/>
        <w:t>ісінің үлгісі бар. Бірақ сол Абылайдың аруағын сыйлау жоқ қой. Абылай хан туын кім ұстатқанын</w:t>
        <w:br/>
        <w:t>ұмытпағайсың,төре. Айдабол мен қаржас ата қонысына қайтып келіп жайғасқаннан кейін он-он бес жыл-</w:t>
        <w:br/>
        <w:t>дан соңжоңғарлықтардың Орта жүзге қайта атой салғаны бар. Сонда қыруар қолды басқарған Олжабай</w:t>
        <w:br/>
        <w:t>ала туды асқақтата шаншып қойып: Мынау - Абылайдың туы. Бұл ту «ақгабан шұбырындыдан» кейін</w:t>
        <w:br/>
        <w:t>жеңіске жеткен қазақтың аспанында экелбіреген және үш жүздің басын қосқан. Жау қайта шапқанда,</w:t>
        <w:br/>
        <w:t>Абылайхан осы туды бізге жолдашы. Бұл -жеңіске жетектейтін ту! - деген екен. Абылай туын расымен</w:t>
        <w:br/>
        <w:t>Олжабайға беріп жіберді ме, болмаса, батыр оны өз қолымен жасап жасағына жігер берді ме, мәселенің</w:t>
        <w:br/>
        <w:t>бұл жағы жанға жария емес, Халық бір-ақ нәрсені біледі: Сол тудың астында қазақ ол жолы да жеңіске</w:t>
        <w:br/>
        <w:t>жеткен. Содан халық арасында «Абылай ала туын Олжабайға ұстатқан» деген сөз қалған. Бұл оқиға</w:t>
      </w:r>
    </w:p>
    <w:p>
      <w:r>
        <w:t>оққа шығара алма-</w:t>
        <w:br/>
        <w:t>жөнінде, «олай болмаған» деп әлі ешкім бас шайқаған емес. Мұны Нұрмағанбет тех</w:t>
        <w:br/>
        <w:t>ды (Исабай Қ., Шоң би, Аст., 2005, 497,535-</w:t>
        <w:br/>
        <w:t>1787ж. әйгілі жырау, Абылайдың ақылшы биі, абыз Бұқаржырау (1693-1787) 94-жасыңда дүние сал-</w:t>
        <w:br/>
        <w:t>ды; осы жылы қоралас Жауғаш батыр Қырбасұлы (1738-1787) қайтыс болды.</w:t>
        <w:br/>
        <w:t>1792 ж. Қазақ хандарының беделіне қарай лайықты бекітілуі және сайлау кезінде ұлттық дәстүрді</w:t>
        <w:br/>
        <w:t>ескеру жөнінде жарлық жарияланды.</w:t>
        <w:br/>
        <w:t>1793 ж. Ұлы жүздің сұлтаны Тоғым бастаған қазақтар Ертіс өңіріне қарай көшті.</w:t>
        <w:br/>
        <w:t>1794 ж. Уәли хан Пекин қ-на елшілік жіберді және Боғдаханның қоластына берілді.</w:t>
        <w:br/>
        <w:t>1795 ж. Қойгелді дүниеден озды. ...Төле бидің бұйыруымен Қойгелді бастаған қол Ташкентті</w:t>
        <w:br/>
        <w:t>1739 жылғы күзде соғыспен қайтарып алды. Осы кезден бастап Төле би мен Қойгелді өзі елін</w:t>
        <w:br/>
        <w:t>отырықшыландыруға, суармалы егіншілікпен айналысуға, балаларды медреседе оқытуға көпкөңіл бөледі.</w:t>
        <w:br/>
        <w:t>Болашақ айқастарға даярланып, батырларды Абылай сұлтанға, Сарыарқаға жібереді. Бұлардың арасында</w:t>
        <w:br/>
        <w:t>Мәмбет, Сеңкібай, Шойбек, Жауғаш сияқты батырлар болған. 1750 жылдың бас кезінде қырғыз манап-</w:t>
        <w:br/>
        <w:t>тары Төле бидің қалмақ қоңтайшысы қолындағы Жолан деген баласы аманаттан қайтып келе жатқанда</w:t>
        <w:br/>
        <w:t>тұтқынға алады. Қойгелді бастаған қол Жоланды босатуға аттанады. Бұларға Абылай сұлтан бастаған</w:t>
        <w:br/>
        <w:t>арқа қазақтары көмекке келеді. Сөйтсе де Қөйгелдінің аса ірі қолбасшылық дарыны 1758 жылдардағы</w:t>
        <w:br/>
        <w:t>жоңғар басқыншыларына қарсы ақтық шайқастар кезінде көзге түседі. Оның басқарған қолы 17 мың</w:t>
        <w:br/>
        <w:t>адамға жетеді. Құрамында Ұлы жүз жігіттерінен бөлек қоңырат; қыпшақ, рамадан сияқты орта жүз, кіші</w:t>
        <w:br/>
        <w:t>жүз, соңдай-ақ қарақалпақ бауырлар болады. Қойгелді бастаған қалың қол Абылай, Қабанбай, Бөгенбай</w:t>
        <w:br/>
        <w:t>әскерлерімен қосылып, қазақжерінжоңғар басқыншыларынан біржолата азат стеді.....Қөйгелді сарбазда-</w:t>
        <w:br/>
        <w:t>рықазақ жерін жоңғарлардан бөлек қырғыз, түрікпен, Қоқан, Қиуа, Бұқар басқыншыларынан да босату</w:t>
        <w:br/>
        <w:t>жолыңда көп ерлік көрсеткен. Қойгелді соғысқан жерлер Қазақстанның оңт, өлкесінде жиі ұшырасады.</w:t>
        <w:br/>
        <w:t>Бір ғана Талас өңіріндегі Қотырбұлақ. Майтөбе, Ақкөл жеріндегі шайқастарының іздері әлі күнге дейін</w:t>
        <w:br/>
        <w:t>сайрапжатыр. Сол соғыстарда қырылған қалмақтардың обалары төрткүл төбелер ретінде сақталса, туған</w:t>
        <w:br/>
        <w:t>жерін қорғауда шейіт болған қазақтардың зираттары да айқын байқалады. Кейін туғанжерін жоңғарлардан</w:t>
        <w:br/>
        <w:t>босатқаннан кейін Қойгелді еліне қоныс бөлгенде осы бауырлары қаза тапқан жерлерді таңдапты.</w:t>
        <w:br/>
        <w:t>Мәселен, қазір «Майтөбе» кеңшары орналасқан Майдан төбені Қойгелді басқарған жауынгерлер әуелі</w:t>
        <w:br/>
        <w:t>қалмақтардан, одан кейін қырғыздардан, үшінші рет түрікпендерден азат еткен. Бұл соғыстар туралы</w:t>
        <w:br/>
        <w:t>аңыздарды әлі күнге дейін айтатын қариялар баршылық. Қойгелді Төле би өлгеннен кейін оңтүстіктегі</w:t>
        <w:br/>
        <w:t>Ұлыжүз қазақтарын өзі өлгенше қырық жылдай басқарған. Оның мемлекттік қайраткерлігі, көршілес Орта</w:t>
        <w:br/>
        <w:t>Азия хандарымен байланысы туралы әртүрлі аңыз-әңгімелер аз смес. Бұл жайлар зерттей түсуді керек</w:t>
        <w:br/>
        <w:t>теді. ...Қойгелді батыр тарихи деректерге және ұрпақтарының білікті адамдарының айтуына қарағанда</w:t>
        <w:br/>
        <w:t>шамамен 1702 жылы туып, 1795 жылы қайтыс болған сияқты. Кейбір кісілердің әңгімесі бойынша тоқсан</w:t>
        <w:br/>
        <w:t>жастан асқанда Мекке-Мәдинаға қажылыққа барып қайтып, дін жолына көбірек түседі. Арыстан баб</w:t>
        <w:br/>
        <w:t>әулие мазарына зират етіп жүрген кезінде көз жұмып, сүйегі сол кездегі қазақ дәстүрімен Қожахмет</w:t>
        <w:br/>
        <w:t>Иассауи жатқан Түркістан қаласына қойылады. Қойгелді батырдың сауытының жұрнақтары мұндағыға</w:t>
        <w:br/>
        <w:t>дейін сақталып келген еді. Ал сары ала туы 1948 жылы Мыңжасарұлы Тайгелі деген ұрпағының үйімен</w:t>
        <w:br/>
        <w:t>бірге кездейсоқ, өртеніп кеткен. Қойгелді ұрпақтарынан Жетібай, Бөлтеш, Жампоз, Бұралқы, Керімбай</w:t>
        <w:br/>
        <w:t>581</w:t>
        <w:br/>
        <w:t>|53225524922552255225522252522255225522222- 5602 600БЕс2Ж 02. БС БЕС ЕӨс2ы</w:t>
        <w:br/>
        <w:t>1901ж. тамызда Қазақ КСР Үкіметі Көкшетау обл. Шучье (қазіргі Бурабай) ауд-ндағы Фрунзе атынд.</w:t>
        <w:br/>
        <w:t>кеңшарға Абылай хан есімін беру туралы шешімді бекітті.</w:t>
        <w:br/>
        <w:t>23.10.1991 :ж. Алматы қ. әкімінің шешімімен қаладағы екі бағытты даңғылға қазақтың ұлы ханы,</w:t>
        <w:br/>
        <w:t>мемлекет қайраткері, мәмілегер Абылай ханның есімі берілді.</w:t>
        <w:br/>
        <w:t>--Кейбір жібі түзу дегенғылыми еңбектердің өзінде Абылайдың тұсындағы тарихи оқиғаларға оның</w:t>
        <w:br/>
        <w:t>қатысын әділ бағаламаушылық бар. Мысалы, Н.Г.Аполлова, В.Я.Басин, Б.П.Гуревич Абылай Ресей</w:t>
        <w:br/>
        <w:t>мен Цин империясы арасында айла-шарғы жасап, екі жақты бұлталаққа салған дегенді айтады (Апол-</w:t>
        <w:br/>
        <w:t>лова Н.Г., Экономияеские и политические связи Казахстана с Россией с ХУІІ на ХІХ вв., М., 1960,</w:t>
      </w:r>
    </w:p>
    <w:p>
      <w:r>
        <w:t>421-6.; Басин В... Россия и Казахские ханства в ХҮІ-ХҮШ вв. А., 1971, 240-6.; Гуревич Б.П., Меж-</w:t>
        <w:br/>
        <w:t>дународные отношения в Центральной Азии в ХҮП - первая половина ХІХ в., М., 1983,200-6.). Қазақ</w:t>
        <w:br/>
        <w:t>ССР 5-томдық тарихының авторлары да осы секілді көзқарастың төңірегінен әрі аса алмаған (Қазақ</w:t>
        <w:br/>
        <w:t>ССР тарихы. Көне заманнан бүгінге дейін, бес томдық, 3-т., А., 1972,83-6.). Абылай туралы ел есінде</w:t>
        <w:br/>
        <w:t>сақталған деректерде оның 1711 жылы Шыңғыс әулеті Уәлидің шаңырағында дүниеге келгендігі ай-</w:t>
        <w:br/>
        <w:t>тылады. Хан тағы үшін болған таласта өзге сұлгандардан беті шайлыққан Көркем Абылай қазақ са-</w:t>
        <w:br/>
        <w:t>харасынан Үргеніштегі қайын-лсұртына ойыстауға мәлбүр болған. Абылайдың шын аты, әуелде азан</w:t>
        <w:br/>
        <w:t>шақырып қойған аты Әбілмансұр болса керек. Абылайдың арғы атасы Абылай туралы Ш.Уәлиханов:</w:t>
        <w:br/>
        <w:t>«Ерлігімен даңқы шыққан, сол үшін қанішер деген қаһарлы да құрметті ағаққа ие болған» адам деп-жаза-</w:t>
        <w:br/>
        <w:t>ды. Ел аузындағы деректерде Әбілмансұрдың аталары Түркістанды билеген депте айтылады. Абзалын-</w:t>
        <w:br/>
        <w:t>да, олардың билігінде болған жер - Түркістан емес, Ташкент. Мұның айғағы ретінде ханның өз хатшы-</w:t>
        <w:br/>
        <w:t>сы М.Мәмедовтің Омбыда 1768 жылы жазған: «Абылай сұлтанның атасы да, өзі де Ташкент шаһарының</w:t>
        <w:br/>
        <w:t>ханы болған» - деген мәліметін келтірсек, жеткілікті (Уэликанов Ш., бес томдық шығармалар жинағы,</w:t>
        <w:br/>
        <w:t>4.,1985,4-т,112-6; адында сақталған тарихи мағлұматқа сүйенсек, ол алдымен үйсін Төле</w:t>
        <w:br/>
        <w:t>бидің, кейін Дәулеткелді байдың түйешісі, жылқышысы болған. ...Әбілмансұрдың аг жалын тартып</w:t>
        <w:br/>
        <w:t>мініп, өмірге белсене араласқан сәті ХУІІ ғасырдың алғашқы ширегінде жоңғар басқынышыларына де-</w:t>
        <w:br/>
        <w:t>ген халықтың ыза-кегі әбден қайнап, бұлықсып, кемерінен асып төгілген кезеңге дөп келеді. Шу деген-</w:t>
        <w:br/>
        <w:t>де қарапайым халық қосынының бірі болып қалмақтарға қарсы үлгісін көрсете білді. Ол берген пайда-</w:t>
        <w:br/>
        <w:t>лы кеңес пен стратегиялықжөн-косық оның ақыл иесі адам екеніне елдің көзін оңай жеткізді» - депжжа-</w:t>
        <w:br/>
        <w:t>зады Шоқан Әбілмансұр хақында (Уәлиханов Ш.Ш., бес томдық шығармалар жинағы, А., 1985, 4-том,</w:t>
        <w:br/>
        <w:t>112-6). 1731 жылы Ұлытауда үш жүздің жасақшылары мен ойрат қалмақтарының арасында зор айқ</w:t>
        <w:br/>
        <w:t>болды. ... Абылай алысты болжап, көре білген қазақ қағаны өкілдерінің басты біреуі. ..Орта жүз ханы</w:t>
        <w:br/>
        <w:t>Әбілмәмбет пен Абылай сұлтан 1740 жылғы тамыз айының 28-күнгі Ор деген жерде Ресей тәжіне адал</w:t>
        <w:br/>
        <w:t>бөлуға анг берген болатын (Казахско-русское отношения в ХІ-ХҮ неках, А. 1961, 152-6. 58-бет-</w:t>
        <w:br/>
        <w:t>тен....1771 жылы Әбілмәмбетхан дүние салғаннан кейін жай атына ғана ие бөп келген оның қолындағы</w:t>
        <w:br/>
        <w:t>билік түгелдей Абылайға көшті. Абылайды ел-жұрт бірауыздан Орта жүздің ханы етіп сайлады. Ұлы</w:t>
        <w:br/>
        <w:t>жүз мелігіндегі әскерлердің де көп бөлігі Абылайға қарады. Осыдан жеті жыл араға салып барып Ресей</w:t>
        <w:br/>
        <w:t>империясының үкіметі Абылайды хан деген атаққа ие деп жариялады (акад. Р.Б.Сүлейменовтің «Абы-</w:t>
        <w:br/>
        <w:t>лай: аңыз бен ақиқат» атты мақаласынан, «Қазақстан коммунисі», 1991, Хе2, 53-60-66).</w:t>
        <w:br/>
        <w:t>17-18 ғ. қазақ халқының өміріндегі ең бір күрделі кезең болып табылды. Осы аралықта бір ру, яки</w:t>
        <w:br/>
        <w:t>бір тайпа емес, тұтас бір халықтың тағдыры таразыға салынып, талқыға түсті. Сондай қиында, қысталаң</w:t>
        <w:br/>
        <w:t>шақта елдің басын біріктіріп, жоңғар басқыншыларына қарсы күреске жұмылдыра білген. Сөйтіп, сайын</w:t>
        <w:br/>
        <w:t>сахараның тұтастығын сақтап қалуға лайықты үлес қосып, қазақ мемлекеттігінің шаңырағын көтеріскен</w:t>
        <w:br/>
        <w:t>ел басшылары аз болғанжоқ, Бүгін солардың ішінен Әз Тәуке, оның ұлы Қайып, Әбілқайыр және Абылай</w:t>
        <w:br/>
        <w:t>хан туралы сөз қозғасақ дейміз. ...Бірақ хан тағында Әбілмәмбет отырғанымен елуінші жылдардан ба-</w:t>
        <w:br/>
        <w:t>стапқазақ сахарасында Абылайдың дегені болып, айдарынан жел есіп тұрды. Өйткені, Абылай ер жүрек</w:t>
        <w:br/>
        <w:t>батырлығымен бірге, тумысынан мемлекет қайраткері болып жаралған жан еді. Оның дипломатиялық</w:t>
        <w:br/>
        <w:t>өнердің айла шарғысын қалайша меңгергені өз алдына бір әңгіме. Көршілес елдер қазақ мемлекеттігін</w:t>
        <w:br/>
        <w:t>дәл осы Абылай тұсында мойындай бастады. Маңына қазақтың белгілі билері мен басты батырларын,</w:t>
        <w:br/>
        <w:t>әйгілі ақын-жыраулары топтастыра білген оның туған халқының арасында мәртебесі жоғарылай түсті.</w:t>
        <w:br/>
        <w:t>Бөгенбай, Төле би, Олжабай, Малайсары, Бұхар жырау Абылай төңірегінде болғандардың бір парасы,</w:t>
        <w:br/>
        <w:t>міне осындайжандар. Қанша аузын айға білегенімен ол сол маңында:күргенүзеңгілес достарының ақыл-</w:t>
        <w:br/>
        <w:t>кеңесіне құлақ түре білген. ...Кейбір тарихшылар ол Қытай мен Ресейді қоса алдап, біржола тәуелсіз бөл-</w:t>
        <w:br/>
        <w:t>ды деседі. Бірақ өл пікірмен тұтастай келісу қалай болар екен? Өйткені Әбілқайыр, Сәмеке және басқа</w:t>
        <w:br/>
        <w:t>хандардан кейін, Әбілмәмбет пен Абылай да орыс патшасы Анна Иоанновнаға бодан болғандықтары</w:t>
        <w:br/>
        <w:t>жөнінде ант берді емес пе?! Бірақ солай бола тұрса да Абылайдың бодандықтың қамытын кимегені де</w:t>
        <w:br/>
        <w:t>шындық. Ол орыс бекіністеріменшекарада тыныштық болуын қадағалаудан басқа ешгеңеге міндеттенген</w:t>
        <w:br/>
        <w:t>588</w:t>
        <w:br/>
        <w:t>5525522542258525422522555258225502545204224522552:158225502555- 540256020</w:t>
        <w:br/>
        <w:t>Журнал жарияланымдары:</w:t>
        <w:br/>
        <w:t>«АБАЙ»</w:t>
        <w:br/>
        <w:t>Көкбай, «Сабалақ», дайынд. Қ.Мұхамстханұлы, «Абай», 1992, 53, 59-66-66.; Х4, 43-46-66.</w:t>
        <w:br/>
        <w:t>«АБАЙ АТЫНДАҒЫ ҚАЗҰПУ-ДЫҢ ХАБАРШЫСЫ»</w:t>
      </w:r>
    </w:p>
    <w:p>
      <w:r>
        <w:t>Бораш Б.Т., .Қажыбаев дастандарындағы Абылай хан тұлғасының</w:t>
        <w:br/>
        <w:t>дың хабаршысы. Тарих және саяен-әлеум. ғыл. сериясы - Вестник КазНПУ им. Абая. Серия историчс-</w:t>
        <w:br/>
        <w:t>ские и социально-полития. науки, 2010, Х93, 31-35-66.</w:t>
        <w:br/>
        <w:t>«АЗИЯ ТРАНЗИТ»</w:t>
        <w:br/>
        <w:t>Ақтаев С., Абылайханмен Екатерина патшайым, (Абылайханның патшайымға хат жолдауы), «Азия</w:t>
        <w:br/>
        <w:t>Транзит», 2002, Хв1,22-24-66.</w:t>
        <w:br/>
        <w:t>Баймұханов М., Абылай заманы, романнан үзінді, «Азия Транзиг»,2007, Х%7-8, 30-35-66.; У%9-10,</w:t>
        <w:br/>
        <w:t>15-20-66.</w:t>
        <w:br/>
        <w:t>Каренов Р., Абылай ханның беделді бас биі - Байдалы шешен, «Азия Транзит», 2001, М4, 33-45-66.</w:t>
        <w:br/>
        <w:t>Кенжеахметұлы С., Қазақтың қаһарман хандары: Керейхан, ... Қасым хан... Ұлы хан Әз-Тәуке,</w:t>
        <w:br/>
        <w:t>лай хан, Кенесары хан, «Азия Транзит», 2001, Х56,5-8-66.</w:t>
        <w:br/>
        <w:t>Қашқынов Ж., Абылайдың жауға шапқан қос батыры, «Азия транзит», 2001, У411, 21-23-66.</w:t>
        <w:br/>
        <w:t>«АЙБЫН»</w:t>
        <w:br/>
        <w:t>Иманғалиұлы Б., Абылайдың ақ туы, «Айбын», 2011, /58,22-23-66.</w:t>
        <w:br/>
        <w:t>Сыдықбай Ж., Абылай хан ғана емес, күйші де болған, «Айбын». 2010, Хе7,28-20-і</w:t>
        <w:br/>
        <w:t>«АҚЖЕЛКЕН»</w:t>
        <w:br/>
        <w:t>Доспанбет Ұ., Абылайдың ақ туы, романнан үзінді, «Ақ желкен», 2006, Х27,18-20-66.</w:t>
        <w:br/>
        <w:t>«АҚИҚАТ»</w:t>
        <w:br/>
        <w:t>Абылайалып тұлға: Көкшетау қ-нда өткенғыл.-теор. конференциядан, «Ақиқат»,1991, М411,41-53-</w:t>
        <w:br/>
        <w:t>Ақтаев С., Абылайдың ақ үйі, «Ақиқат», 2008, У511, 86-90-66.</w:t>
        <w:br/>
        <w:t>Алпысбаев Қ., Тарихи романдағы Абылай бейнесі және оның деректік негізі, «Ақиқат», 2010, 9811,</w:t>
        <w:br/>
        <w:t>55-50-</w:t>
        <w:br/>
        <w:t>Әбеадықов А., Абылай хан тарихы: шындық және фольклор, «Ақиқат», 2003, Хғ1, 69-76-бі</w:t>
        <w:br/>
        <w:t>39-45-66; У53,56-61; 95, 77-82-66.</w:t>
        <w:br/>
        <w:t>Бай і</w:t>
        <w:br/>
        <w:t>лы, «Ақиқат», 2013, У:10,92-96-66.</w:t>
        <w:br/>
        <w:t>Елеукенов Ш., Абылай хан тарихи роман айнасында немесе өткеннен өнеге, «Ақиқат», 2012, М4,</w:t>
        <w:br/>
        <w:t>56-64-</w:t>
        <w:br/>
        <w:t>Имантайұлы А. Тағдыры қиын тұлғалар (С.Ақтасвтың «Ханзаданың қасіреті» атты кітабы туралы),</w:t>
        <w:br/>
        <w:t>«Ақиқат», 2000, 356, 70-73-66.</w:t>
        <w:br/>
        <w:t>Каренов Р., Қазақтың туы мен ұранына айналған хан Абылай, «Ақиқат», 2001, Х%4, 10-16</w:t>
        <w:br/>
        <w:t>21-24-66.</w:t>
        <w:br/>
        <w:t>Қарасаев Ғ., Қазақ-жоңғар, қазақ - қытай қатынастарындағы Абылайдың саясаты, «Ақиқат», 2011,</w:t>
        <w:br/>
        <w:t>159,65-73-66.</w:t>
        <w:br/>
        <w:t>Қозыбаев М.Қ., Абылай - алып тұлға, «Ақиқат», 1991, Х211, 41-43-66.</w:t>
        <w:br/>
        <w:t>Монсеев В.А. Қазақ хандары -халық қорғандары, яки,17-18 ғасырлардағы алғаш қазақ әміршілерінің</w:t>
        <w:br/>
        <w:t>тарихи портреттері, «Ақиқаг», 1992, 994, 17-21-66.</w:t>
        <w:br/>
        <w:t>Сәтбай Д., Тұлғалар немесе Абылай-Мұхтар-Олжае үштағаны, «Ақиқат», 1997, Х83, 68-70-66.</w:t>
        <w:br/>
        <w:t>Сүлейменов Р., Абылай. Аңыз бен ақиқат, «Қазақстан коммунисі» (қазіргі «Ақиқат»), 1991, 3942,</w:t>
        <w:br/>
        <w:t>53-60-66.</w:t>
      </w:r>
    </w:p>
    <w:p>
      <w:r>
        <w:t>Тарақ 6</w:t>
        <w:br/>
        <w:t>5%, 74-6.</w:t>
        <w:br/>
        <w:t>2/9,</w:t>
        <w:br/>
        <w:t>оқиға немесе «Жантай батыр» мен «Батыр Баян» дастандары жай-</w:t>
        <w:br/>
        <w:t>С., Абылай хан ақ батада. Қазақ фольклорындағы гуманизм көріністері, «Ақиқат», 1998,</w:t>
        <w:br/>
        <w:t>617</w:t>
        <w:br/>
        <w:t>5525522542258525422522555258225502545204224522552:158225502555- 540256020</w:t>
        <w:br/>
        <w:t>Тасболат К., Абылайханның 300 жылдығы ескерусіз қала ма?, «Қазақстан-2АМАМ»,2011,10-ақпан,</w:t>
        <w:br/>
        <w:t>10-6., 326.</w:t>
        <w:br/>
        <w:t>Тасболатқызы Г., Абылайханныңақ үйі қалпына келетін болды, әңгімелескен О.Доңқабақ, «Айқын»,</w:t>
        <w:br/>
        <w:t>2006, 28-сәуір, 5-6., Х277.</w:t>
        <w:br/>
        <w:t>Тасболатова К., Ұлы Петрге бұйырған орден Абылай ханға бұйырмай отыр, «Айқын», 2008, 13-нау-</w:t>
        <w:br/>
        <w:t>рыз,3-6., М6.</w:t>
        <w:br/>
        <w:t>Тәуімбет Б.Т. Хан Абылайдың түсін жору, «Ана тілі», 1997,22-мамыр, 5-6.. 7821.</w:t>
        <w:br/>
        <w:t>Тәшенов Т. Абылайдың алтын тағы қайда?, «Айқын», 2013, Х2151,1</w:t>
        <w:br/>
        <w:t>Тәшенов Т. Бәйімбет батырды білеміз бе? «Айқын», 2013, 13</w:t>
        <w:br/>
        <w:t>Телеуова Г., Қазақ елі егемендігінің жаршысы-хан Абылай және бүгінгі Қазақстан, «Қазақ», 2009,</w:t>
        <w:br/>
        <w:t>11-18-желтоқсан, 4-6., М250-51.</w:t>
        <w:br/>
        <w:t>Теменов Т. Ғасырда бір туатын тұлға, «Алаш айнасы», 2012, 4-қазан, 5-6.</w:t>
        <w:br/>
        <w:t>Тоғысбайұлы Б., Елдік пен ерліктің асқақжыры («Абылай хан» қойылымы туралы), «Қазақ әдебиеті»,</w:t>
        <w:br/>
        <w:t>1999, 5-ақпан, 16-6.</w:t>
        <w:br/>
        <w:t>аақмыршы Қ. Сүйінші, Алаш жұрты! Абылай тарихы нақтыланды!, «Үш қоңыр», 2012, 15-ақпан,</w:t>
        <w:br/>
        <w:t>36.</w:t>
        <w:br/>
        <w:t>7 рарыйуш Жәнібек батырдың Абылайдың оң тізесінен орын алуы, әңгімеден үзінді, «Шалқар»,</w:t>
        <w:br/>
        <w:t>1998,28-тамыз, 4-6., М416.</w:t>
        <w:br/>
        <w:t>Төлепберген М., Абылай хан асқақ айбын (Алматы қ-нда Абылай хан ескерткішінің ашылуы тұра-</w:t>
        <w:br/>
        <w:t>лы), «Егемен Қазақстан». 2000, 19-желтоқсан.</w:t>
        <w:br/>
        <w:t>Төлепберген М., Рәмберді Т. Елдіктің туын көтерген (Түркістан қ-нда Абылайханның сүйегі арулап</w:t>
        <w:br/>
        <w:t>қайта қойылғандығы туралы), «Егемен Қазақстан», 2000, 18-наурыз.</w:t>
        <w:br/>
        <w:t>Төреғожин Қ., Мұқтарбеков С., Елдікті асқақтатқан ас (Абылай ханның туғанына 280 жыл толуына</w:t>
        <w:br/>
        <w:t>орай), «Халық кеңесі», 1991, 20-тамыз.</w:t>
        <w:br/>
        <w:t>Тұрдақынұлы Н., Абылай қоры, «Қазақ әдебиеті», 1994, 20-мамыр, 2-6., Х520.</w:t>
        <w:br/>
        <w:t>Тұрысбекқызы М., Абылай хан бейнесін бір ізге түсіретін уақыт жетті, «Алаш айнасы», 2010,</w:t>
        <w:br/>
        <w:t>28-қыркүйек.</w:t>
        <w:br/>
        <w:t>Тұрысбеков С., Күйлері де сшкімге ұқсамайтын дара, «Алаш айнасы», 2013, 4-қазан, 3-6.</w:t>
        <w:br/>
        <w:t>Тұрышев А., Абылай аспас Арқаның сары белі, «Ана тілі», 13-шілде,12-6., 9528.</w:t>
      </w:r>
    </w:p>
    <w:p>
      <w:r>
        <w:t>Тұяқбаев М.., Бас сүйек-бейне Абылай хандікі ме?!, «Қазақ лі», 1999, 22 және 29-қаңтар, 5-ақпан.</w:t>
        <w:br/>
        <w:t>Түркиядағы Абылай хан ескерткіші Нигде қаласында орнатылды, «Егемен Қазақстан», 2006,</w:t>
        <w:br/>
        <w:t>23-қыркүйек.</w:t>
        <w:br/>
        <w:t>Түсіпханұлы Е., Абылайдың айлакер батыры, «Астана ақшамы», 2008, 4-қараша, 13-б., У5129.</w:t>
        <w:br/>
        <w:t>Тшан А., Ұлы Петрге бұйырған орден Абылай ханға бұйырмай отыр, «Айқын»,2008, 13-наурыз,3</w:t>
        <w:br/>
        <w:t>Тілеубай Т., «Абылай ханды 300 жылдығында ұлықтамағанда қашан ұлықтаймыз?!, «Жас қазақ»,</w:t>
        <w:br/>
        <w:t>2011. 18-ақпан, 8-6, Х96.</w:t>
        <w:br/>
        <w:t>Тілеуов А., Абылайды хан көтерген Ұлытау ұлт ұясына айналу керек, «Астана ақшамы», 2001, 22-нау-</w:t>
        <w:br/>
        <w:t>рыз,3-6.</w:t>
        <w:br/>
        <w:t>“Уәлиұлы Абылай хан, «Жетісу», 2007, 12-мамыр.</w:t>
        <w:br/>
        <w:t>“Уәлихан Ш.Ы., Абылай, «Ана тілі», 1991, 6,13 және 20-маусым, 4 -5-б</w:t>
        <w:br/>
        <w:t>“Уәлихан Ш.Ы., Абылай ханның ага-тегі кім?, «Қазақ әдебиеті», 1992, 18-желтоқсан.</w:t>
        <w:br/>
        <w:t>“Уәлихан Ш.Ы.., Хандар. сұлтандар һәм төрелер шежіресі. Абылай ханның үрім-бұтағы, «Ана тілі»,</w:t>
        <w:br/>
        <w:t>1993,21 және 28-қазан, М42-43.</w:t>
        <w:br/>
        <w:t>“Уәлиханов Ш.Ш., Абылай (аударған С.Есжанов), «Халық кеңесі», 1991,1-тамыз; «Орал өңірі», 1992,</w:t>
        <w:br/>
        <w:t>5-ақпан.</w:t>
        <w:br/>
        <w:t>“Уәлиханов Ш.Ш., Абылай, «Көкшетау», 2013,3-қазан, 2-6.</w:t>
        <w:br/>
        <w:t>“Уәлиханов Ш.Ш.</w:t>
        <w:br/>
        <w:t>“Уәлиханов Ш.Ш., Абылай дәуірі қазақгардың ерлігі мен серілігінің ғасыры, «Егемен Қазақстан»,</w:t>
        <w:br/>
        <w:t>2011,27-еәуір, 8-6., 2170-73.</w:t>
        <w:br/>
        <w:t>“Уәлиханов Ш.Ш., Абылай хан. Орта жүз қазақтарының 18ғ-да өмір сүрген ханы, «Көкшетау», 1991,</w:t>
        <w:br/>
        <w:t>2-тамыз.</w:t>
        <w:br/>
        <w:t>“Уәлиханов Ш.-А.Ы., Абылай саяситұтқыннан оралды, «Қазақ әдебиеті», 1991,6-қыркүйек,10-11-</w:t>
        <w:br/>
        <w:t>“Уәлиханов Ш.-А.Ы., Абылай ханның әулеті, «Егемен Қазақстан», 1998, 30-шілде.</w:t>
        <w:br/>
        <w:t>“Уәликан Ш.-А. Ы. Абылай ханның ұрпағы, «Арқа ажары», 2013. 5-қазан, 4.</w:t>
        <w:br/>
        <w:t>“Уәлиханов Ш.-А.Ы., Абылайдың хаты табылды, «Ана тілі», 1991,25-шілде -1-тамыз.</w:t>
        <w:br/>
        <w:t>“Уәлиханов ШІ. бынды Абылай, «Егемен Қазақстан», 2001,22-мамыр, 4-6. М%101.</w:t>
        <w:br/>
        <w:t>“Уәлиханов Ш.А... Асып бір туған Абылай, «Көкшетау», 1991, 10-13 және 16-шілде.</w:t>
        <w:br/>
        <w:t>611</w:t>
        <w:br/>
        <w:t>б.</w:t>
        <w:br/>
        <w:t>5525522542258525422522555258225502545204224522552:158225502555- 540256020</w:t>
        <w:br/>
        <w:t>Данияров К., История Абылай-хана - государственного деятеля, полководца, дипломата, полити-</w:t>
        <w:br/>
        <w:t>ка, А.,1998.</w:t>
        <w:br/>
        <w:t>Донесение начальника Оренбургской экспедиции В.А.Урусова в Коллегию иностранных дело приня-</w:t>
        <w:br/>
        <w:t>тин в подданство России хана Абулмамбета и султана Аблая с текстами их речей и ответных речей Уру-</w:t>
      </w:r>
    </w:p>
    <w:p>
      <w:r>
        <w:t>сова и принятой ими присяги, в кн: Материалы по истории политического строя Казахстана, т. 1, сост.</w:t>
        <w:br/>
        <w:t>М.Г.Масевия, А.-А.., 1960, с. 34-59.</w:t>
        <w:br/>
        <w:t>Ерофевва И.В... Хан Абулхацр: полководец, правитель и политик, А... 1999.</w:t>
        <w:br/>
        <w:t>Зубов В.А., Музей Абылай-хана, в его кн.: Бурабай - жемчужина Казахстана, А., 2007, с. 135.</w:t>
        <w:br/>
        <w:t>Мсмагулов О., Историко-антропологическая идентификация Абылай-хана, в сб.: Уроки отечественной</w:t>
        <w:br/>
        <w:t>мсторини вөзрождение казахетанского обшества. Материалы научной сессим ученых Мин-ва науки- АН</w:t>
        <w:br/>
        <w:t>РК, повв.Году нар. единстваи ац, историн, сост. К.С.АлдажумановиК.Н.Балтабаева, А... 1998, с.152-56.</w:t>
        <w:br/>
        <w:t>Исторический эпос, под обш. ред. Б.У.Азибаевой, А., 2010 с. 157-63.</w:t>
        <w:br/>
        <w:t>История Казахской ССР с древнейших времен до наших дней, А.-А.., 1943.</w:t>
        <w:br/>
        <w:t>История Казахстанав лицах. Политические портрсты,учеб. пособие, вып. 1, подред. В.К.Григорьсва</w:t>
        <w:br/>
        <w:t>м.А.К.Кусаннова, Акмола, 1999.</w:t>
        <w:br/>
        <w:t>История Казахстана, курс лекций, под ред. К.С. Каражана, А., 2009, с. 158-65.</w:t>
        <w:br/>
        <w:t>Казахско-русекие отношения в ХУІ-ХУШ веках. Сб. докуменгов, 1961;</w:t>
        <w:br/>
        <w:t>Касымбаев Ж., Государственные деятели казахских ханств (18 век), от. ред. М.Ж.Абдиров, А..</w:t>
        <w:br/>
        <w:t>1999,т.1.</w:t>
        <w:br/>
        <w:t>Касымбаев Ж., Абылай хан. История, личность, время, А. 2003; 2007.</w:t>
        <w:br/>
        <w:t>Касымбаев Ж., Выдаюшиеся правители казахской степи. Абылай-хан, Абулханр-хан, Кенесары-хан,</w:t>
        <w:br/>
        <w:t>А.,2006.</w:t>
        <w:br/>
        <w:t>Касымжанов А.Х., Абылай хан, в его кн.: Портреты. Штрихи к истории Степи, А., 1997, с. 52-54.</w:t>
        <w:br/>
        <w:t>Кузнецов В.С., Цинская империя на рубежах Центральной Азим. Новосибирек, 1983.</w:t>
        <w:br/>
        <w:t>Кумисбаев Ш., Они были первыми, А.,, 2007, с. 50-54.</w:t>
        <w:br/>
        <w:t>Джунгарское ханство и казахи 17-18 веков, А., 1991.</w:t>
        <w:br/>
        <w:t>Роль Аблаявукреплениии развития международных связей казахского ханства, в сб.:</w:t>
        <w:br/>
        <w:t>Абылай хан. Кенесары (проблемы национально-освободительного движения), А. 1993, с. 43-51.</w:t>
        <w:br/>
        <w:t>Оспанулы Е., Абылай, кинороман в 3-х частях, А., 2003.</w:t>
        <w:br/>
        <w:t>Сорокин Ю.А., О некоторых проблсмах казахеко-российских отношений при хане Абылае, «Бура-</w:t>
        <w:br/>
        <w:t>зия әлемі: тарих, қазіргі заман, келешек -- Мир Евразии: история, современность, перспектива. Бесінші</w:t>
        <w:br/>
        <w:t>халықар. Еуразия ғыл. форумының еңбектері - Труды пятого Междунар. Евразийского науч. форума.</w:t>
        <w:br/>
        <w:t>Под ред. С.А.Абдыманапова, Аст., 2006. с. 242-43.</w:t>
        <w:br/>
        <w:t>Сулейменов Р-Б., Моисеев В.А... Из истории Казахстана 18 века (О внешней и внутренней полити-</w:t>
        <w:br/>
        <w:t>ке Аблая), А.-А., 1988.</w:t>
        <w:br/>
        <w:t>Сулейменов РББ., Роль и место Аблая в национальной борьбе и обьединении Казахского ханства в</w:t>
        <w:br/>
        <w:t>единое государство в 18 веке, в кн.: Абылайхан. Кенесары (Проблемы национально-освободительного</w:t>
        <w:br/>
        <w:t>двмжения), сост. В.З.Галиев и др., А., 1993, с.27-35.</w:t>
        <w:br/>
        <w:t>Сулейменов РБ., Момсеев В.А... Аблай-хан. Внешнияи внутренняя политика, отв. ред. Х.А.Аргынбаев,</w:t>
        <w:br/>
        <w:t>2-сизд., А.,2001.</w:t>
        <w:br/>
        <w:t>“Уроки Отечественной истории и возрождениие казахстанского обшества. Материалы Науч. сессии</w:t>
        <w:br/>
        <w:t>ученых Мин-ва науки АНРК.... А., 1999, с. 103-08.</w:t>
        <w:br/>
        <w:t>Цинская империя и казахские ханстаа (вторая половина ХҰП-перваятреть ХІХ вв.</w:t>
        <w:br/>
        <w:t>1989,2-бөлім).</w:t>
      </w:r>
    </w:p>
    <w:p>
      <w:r>
        <w:t>Журнальные публикацин:</w:t>
        <w:br/>
        <w:t>бжанов Х., Абылай хан и Төле би, «Мысль», 2013, 3810, с. 60-61.</w:t>
        <w:br/>
        <w:t>,Являетея ли имя «Абильмансур» настояцим именем Абылай хана?, «Вестник нау-</w:t>
        <w:br/>
        <w:t>ки», Сер. обшеств.-гуманиг. наук, 2000, У21-2, с. 12.</w:t>
        <w:br/>
        <w:t>Абылай хан. История правления, «Провинция», 2011, т. М1, с. 93.</w:t>
        <w:br/>
        <w:t>Абылай хан. Коротко о жизни и деятельности Абылай хана, «Мәдениет», 1993, 15-30 апр., 3%, с.</w:t>
        <w:br/>
        <w:t>12 М92-23, 6.8.</w:t>
        <w:br/>
        <w:t>Асемкулов Т., Смерть Кокбалака (по мотивам прозв. М.Магауина о коне Аблай хана Кокбалаке),</w:t>
        <w:br/>
        <w:t>«Простор», 2002, 385, с. 32-58.</w:t>
        <w:br/>
        <w:t>Ахметов Ж., Абылайхан: геополитическая игеостратегическая миссия, «Мысль», 207,152, с.82-87.</w:t>
        <w:br/>
        <w:t>613</w:t>
        <w:br/>
        <w:t>5525522542258525422522555258225502545204224522552:158225502555- 540256020</w:t>
        <w:br/>
        <w:t>Ысқақова ., Қазақмемлекетіннығайтудағы Абылайханныңрөлі, «Қазақ тарихы»,1996, У%5,17-19-</w:t>
        <w:br/>
        <w:t>Ыхсанова В., Абылай хан, «Қазақ тарихы», 2013, 352, 49-6.</w:t>
        <w:br/>
        <w:t>Ізтаева В., Абылай хан мен Бұқар жырау, «Ақиқат», 2002, 9, 58-61-66.</w:t>
        <w:br/>
        <w:t>Абылай ханның геосаяси көзқарасы, «Саясат», 2002, У9-10, 100-02-66.</w:t>
        <w:br/>
        <w:t>Ілиясова Ш., Ел мақтанышы - Абылай, «Қазақ тарихы», 2013, Х53, 50-6.</w:t>
        <w:br/>
        <w:t>Газет жарияланымдары:</w:t>
        <w:br/>
        <w:t>Абайбекұлы Қ.. Алаштың төбе биі, «Жетісу», 2013, 29-қазан, 1-2-6., М4121.</w:t>
        <w:br/>
        <w:t>Абайқызы Б., «Алаштың арыстаны хан Абылай, «Сарбаз», 2011, 21-27-қазан.</w:t>
        <w:br/>
        <w:t>Абылай (Қазақ халқының ертедегі батыр ұлдары). «Соц. Қазақстан», 1943, 7-қазан.</w:t>
        <w:br/>
        <w:t>Абылайдың ақ туы... дайынд. К.Адырбекұлы, Д.Мыңжасарқызы, «Түркістан», 2011, 6-қаңгар.</w:t>
        <w:br/>
        <w:t>Абылайдың ақ үйі туралы, «Өркен», 1993, 28-тамыз.</w:t>
        <w:br/>
        <w:t>Абылайдың түсі: қазақ қазір қай тұста, «Алтын орда», 2005, 13-мамыр.</w:t>
        <w:br/>
        <w:t>Абылайдың үш арманы немесе ұлы ханның ұлағатты өмірі туралы сыр, әзірлеген А.Сүгірбай, «Сар-</w:t>
        <w:br/>
        <w:t>баз»,2013,25-қазан, 6-6.</w:t>
        <w:br/>
        <w:t>Абылай сұлтанның Тобыл губернаторы Сухаревке хаты, «Қазақ», 2011, 1-8-шілде, У%26/27,3-6.</w:t>
        <w:br/>
        <w:t>Абылайтанушының мерейтойына арналды, «Үш қоңыр», 2012, 25-сәуір.</w:t>
        <w:br/>
        <w:t>Абылай хан. Дастан, 2-нұсқа, «Орт. Қазақстан», 1901, 14-қыркүйек; 1992, 9-қаңтар.</w:t>
        <w:br/>
        <w:t>Абылай хан және оның тарихи дәуірі, «Көкшетау», 2013, 10-қазан, 1-2-6.</w:t>
        <w:br/>
        <w:t>«Абылай хан» қойылымы туралы, «Түркістан», 1999, 3-ақпан.</w:t>
        <w:br/>
        <w:t>Абылай хан мен Жанайдар би, «Жас алаш», 2001, 6-наурыз.</w:t>
        <w:br/>
        <w:t>Абылай ханның сыны. Райымбектің жауабы, «Ана тілі», 1993, 11-ақпан.</w:t>
        <w:br/>
        <w:t>Абылай ханның 300 жылдығына арналған мерекелік іс-шаралардың бағдарламасы, «Арқа ажары».</w:t>
      </w:r>
    </w:p>
    <w:p>
      <w:r>
        <w:t>2013,3-қазан.</w:t>
        <w:br/>
        <w:t>Абылай ханның 300 жылдығы неге атап өтілмейді?, «Жас алаш», 2011, 30-маусым.</w:t>
        <w:br/>
        <w:t>Абылайханобкомныңхатшысы емес... Тарих және этн.ин-тыңда өткен Балама тарих құбылысы және</w:t>
        <w:br/>
        <w:t>тарик ғылымы» атты пікірсайыс магериалдары, әзірлеген Ө.Нұртайұлы, «Жас алаш», 2004,6 наурыз, 7-6.</w:t>
        <w:br/>
        <w:t>«Абылай хан» тарихи-антропологиялық зерттеу кітабы туралы, «Түркістан», 2000, 17-наурыз.</w:t>
        <w:br/>
        <w:t>Абылай хан туралы қалам тартқан, «Қазақ әдебиеті», 2011, 1-7-сәуір.</w:t>
        <w:br/>
        <w:t>«Абылай хан» фильмі жарыққа қашан шығады?, дайынд. Ж.Қуанышбеққызы, «Егемен Қазақстан»,</w:t>
        <w:br/>
        <w:t>2000,22-наурыз.</w:t>
        <w:br/>
        <w:t>Абылай хан. Ұлы мемлекет қайраткері, қолбасшы, «Қазақ», 2006, 7-сәуір, Х53, 5-6.</w:t>
        <w:br/>
        <w:t>Аджи М., «Абылайдың түсіндей азбау үшін...», «Қазақ әдебиеті», 1997,24-маусым.</w:t>
        <w:br/>
        <w:t>Адырбекұлы К., Асқақ еді айбыны Абылайдың.... «Түркістан», 2011, 19-мамыр.</w:t>
        <w:br/>
        <w:t>Азат рухтың Абылай ханына арналды, «Үш қоңыр», 2013, 11-қазан, 2:</w:t>
        <w:br/>
        <w:t>Айтақын Бұлғақов пен Серік Құсанбаевтың айтысы (Абылай ханның туғанына 280 жыл толуына орай</w:t>
        <w:br/>
        <w:t>Көкшетау қ-нда өткен реп. ақында айтысынан), «Көкшетау», 1991, 13-ақпан.</w:t>
        <w:br/>
        <w:t>Айтбаев М., Абылай: дастан, «Лениншіл жас», 1991, 17-18-шілде.</w:t>
        <w:br/>
        <w:t>Айтбаев М., Абылай, Киік зары, ... өлеңдер, «Егемен Қазақстан», 2004, 24-қараша, 13-б., 22285-88.</w:t>
        <w:br/>
        <w:t>Айтмұхаммедұлы Е.. Аягөзден атажұртқа, «Қазақстан-2АМАМ», 2011,2-маусым.</w:t>
        <w:br/>
        <w:t>Ақатаев С.Н., Абылай хан: тарихи-қаһармандық кинодрама, «Жас алаш», 1998, 28-мамыр.</w:t>
        <w:br/>
        <w:t>Ақатаев С.Н., Тұғырда тас мүсін емес, тарих тұруы тиіс, (Алматы қ-нда орнатылатын Абылай хан</w:t>
        <w:br/>
        <w:t>ескерткіші туралы ой), «Жас алаш», 1998, 28-мамыр.</w:t>
        <w:br/>
        <w:t>Ақмырзасв М., Қоңырат сапары (Абылай ханның атақты баһадүрі Жанақ батыр Райымбердіұлының</w:t>
        <w:br/>
        <w:t>белгі тасы табылуы туралы), «Маңғыстау», 2011, 27-қазан, 11-6.</w:t>
        <w:br/>
        <w:t>Ақтаев С., Абылай хан мен Екатерина патшайым, «Қазақстан сарбазы», 2000, 20-қараша.</w:t>
        <w:br/>
        <w:t>Ақтаев С., Абылай хан мен Екагерина патшайым, «Егемен Қазақстан», 2001, 31-қазан.</w:t>
        <w:br/>
        <w:t>Ақтаев С., Дарабоз дана. Абылай ханға алашта ер жетпеген, «Сұхбат», 1992, 14-көкек.</w:t>
        <w:br/>
        <w:t>Ақылбеков А. Аруағыңа бас ием, толғау, (Абылай ханның туғанына 300 жыл), «Жетісу», 2011,</w:t>
        <w:br/>
        <w:t>19-мамыр.</w:t>
        <w:br/>
        <w:t>Ақыпбекұлы Ө., Абылайы бар елдің абыройы қайда жүр?. Тас, Жұлдыз... өлендер. «Қазақ батырла-</w:t>
        <w:br/>
        <w:t>ры». 2000, У411 (қараша), 13-6.</w:t>
        <w:br/>
        <w:t>Алланазар М., Рухани Астана,жетімсіреген Абылай хан...,«Жас қазақ үні»,2009, 6-ақпан, 5-6., М%5-6.</w:t>
        <w:br/>
        <w:t>Алмасбекұлы М., Абылай ханның қамқа тоны Астанада, «Астана хабары», 2007, 15-желтоқсан.</w:t>
        <w:br/>
        <w:t>601</w:t>
        <w:br/>
        <w:t>5525522542258525422522555258225502545204224522552:158225502555- 540256020</w:t>
        <w:br/>
        <w:t>Медетбек Т., Абылай, өлең, «Егемен Қазақстан», 1991, 1-тамыз; «Қазақ әдебиеті», 1997, 21-қазан,</w:t>
      </w:r>
    </w:p>
    <w:p>
      <w:r>
        <w:t>«Жұлдыз», 1998, Х53,3-4-66.</w:t>
        <w:br/>
        <w:t>Мендеке Ӛ., Абылайкан қалай жагпланеталықтармен соғыса жаздады немесе біз қалай әлемге</w:t>
        <w:br/>
        <w:t>танылдық? немесе Б. Тілсухановтыңқолынанне келеді? («Абылайхан» фильмін түсіру жайында), «Қазақ</w:t>
        <w:br/>
        <w:t>эдебиеті», 2001, 29-маусым, 2-3-66., Х26.</w:t>
        <w:br/>
        <w:t>Меңдеке Ә.. Аса қымбатқа түсірілген арзанқол кино немесе өнердегі «ләппайшылдық» хақында</w:t>
        <w:br/>
        <w:t>(«Көшпенділер» фильмі және ондағы басты рольдерді шетелдіктерді ойнауы жөнінде), «Жас алаш».</w:t>
        <w:br/>
        <w:t>2005,14-шілде, 1 және 3-6., Х983.</w:t>
        <w:br/>
        <w:t>Меңдеке Ә., «Абылай ханныңтүсі» (Суретші шығарм. жөнінде),«Жас алаш», 2006,4-мамыр,5</w:t>
        <w:br/>
        <w:t>Молдағалиев Т., Ұрпағыңа өзіңсің өмірі үлгі (Абылай ханға), өлең, «Егемен Қазақстан». 2000,</w:t>
        <w:br/>
        <w:t>19-желтоқсан.</w:t>
        <w:br/>
        <w:t>Мұқай Ө., Тәуелсіздік алғанымызға сегіз жыл. Қазақ жерінде Абылайканға алғаш рет Пушкиннен</w:t>
        <w:br/>
        <w:t>кейін барып ескерткіш қойылды... «Жас алаш», 1999, 9-қараша.</w:t>
        <w:br/>
        <w:t>Мұқай Ө., Абылай ордасы дінбасын қызылшеке даумен қарсы алды, «Жас алаш», 2000, 26-тамыз.</w:t>
        <w:br/>
        <w:t>Мұқай Ө., Абылай хан қазақ тарихынан тиісті бағасын алды ма?, «Жас алаш», 2001, 18-қазан, 1-6...</w:t>
        <w:br/>
        <w:t>19125; «Қазақстан сарбазы», 2001, 23-қазан, 11-6., 84/85.</w:t>
        <w:br/>
        <w:t>Мұқай Ө., Абылайхан түріктің төріне жайғасты, «Алматы ақшамы», 2006, 26-қыркүйек,10-6., М4112.</w:t>
        <w:br/>
        <w:t>Мұқаметханұлы Н.. Абылай хан арандатудың құралына айналмайды, «Ана тілі». 2009, 15-қаңтар.</w:t>
        <w:br/>
        <w:t>9-6., 722.</w:t>
        <w:br/>
        <w:t>Мұқан А., Абылай! «Егемен Қазақстан», 2004, 26-қараша, 3-б., Х5289.</w:t>
        <w:br/>
        <w:t>Мұқанов Қ., Абылайдың қос батыры - Құлеке мен Құлсары, «Егемен Қазақстан», 2006, 17-маусым,</w:t>
        <w:br/>
        <w:t>7-6., У%137/139.</w:t>
        <w:br/>
        <w:t>Мұқанова Р., «Абылай хан», «Жас алаш», 1998, 25-маусым.</w:t>
        <w:br/>
        <w:t>Мұқтар Ә., Абылай хан. Анықтауды қажет ететін ақгандақтар, «Егемен Қазақстан», 2006, 9-тамыз,</w:t>
        <w:br/>
        <w:t>5-6., 2187.</w:t>
        <w:br/>
        <w:t>Мұхтар Ә., Абылай ханжәне Ахмад шах (18 ғасырдағы қазақ-ауған қатынастары хақында), «Егемен</w:t>
        <w:br/>
        <w:t>Қазақстан», 2013,4-қазан, 3-6.</w:t>
        <w:br/>
        <w:t>Мұхтар Ә., Абылай хан және Ахмад шах (18 ғасырдағы қазақ-ауған қатынастары хақында), «Үш</w:t>
        <w:br/>
        <w:t>қоңыр», 2013, 18-қазан,4- және 7.</w:t>
        <w:br/>
        <w:t>Мұқтар Ә., Абылай хан тарихындағы ақтандақтар, «Алтын орда», 2007, 13-19 және 20-27-сәуір,</w:t>
        <w:br/>
        <w:t>26-27-66., М415-16.</w:t>
        <w:br/>
        <w:t>Мұхтар Ӛ., Абылай хан үмітін арқалаған Уәли, «Үш қоңыр», 2013, 8-қараша, 7.</w:t>
        <w:br/>
        <w:t>Мұқтар Ә., Хан мен халық, «Егемен Қазақстан», 2011, 29-маусым,9-6., “9274-77.</w:t>
        <w:br/>
        <w:t>Мұса С., Тұғыры биік тұлғалар (С.Ақтаевтың Абылай хан жайында ғы «Ханзаданың қасіреті» атты</w:t>
        <w:br/>
        <w:t>кітабы туралы), «Егемен Қазақстан», 2000, 4-ақпан.</w:t>
        <w:br/>
        <w:t>Мұсағитов М.. Мағжан «Ертегісіндегі» Сыздық кім? (Абылай ханның шөбересі Сыздық Кенесары</w:t>
        <w:br/>
        <w:t>туралы), «Өркен», 1994,2-сәуір, 5</w:t>
        <w:br/>
        <w:t>Мұсырман К., Арқада ас берілді (Абылай ханның туғанына 280 жыл толуына орай), «Егемен</w:t>
        <w:br/>
        <w:t>Қазақстан», 1991, 10-тамыз.</w:t>
        <w:br/>
        <w:t>Мұхаметқанұлы Қ., Абылай, «Алматы ақшамы», 1992, 2-шілде.</w:t>
        <w:br/>
        <w:t>Мұхаметханұлы Н., Абылайдың шығыстағы атамекенге аттанысы, «Қазақ елі», 2003, Хе11 (мамыр),</w:t>
        <w:br/>
        <w:t>4-5-66.</w:t>
      </w:r>
    </w:p>
    <w:p>
      <w:r>
        <w:t>Мұхаметханұлы Н.. Абылайхан арандатудың құралына айналмайды. «Ана тілі». 2009, 22-қаңтар,</w:t>
        <w:br/>
        <w:t>10-6., 393.</w:t>
        <w:br/>
        <w:t>Мұхаметханұлы Н., Абылай хан дәуірі - қазақ хандығыныңқайта шарықтаған кезі, «Алаш айнасы»,</w:t>
        <w:br/>
        <w:t>2013.4-қазан, 4-6.</w:t>
        <w:br/>
        <w:t>Мұхаметханұлы Н., Қолымызда- «Қазақтыңханы- Абылай», «Түркістан»,2012,5-сәуір,11-6., М44.</w:t>
        <w:br/>
        <w:t>Мұхаметханұлы Н., Тарихи тұлғамызды кеміткеннен басқа Абылай тумайды, «Алаш айнасы», 2011,</w:t>
        <w:br/>
        <w:t>26-ақпан, 5-6., Х835.</w:t>
        <w:br/>
        <w:t>Мүрде - Абылай хандікі, «Түркістан», 2000, 17-наурыз.</w:t>
        <w:br/>
        <w:t>Мыңбаев Д., Ақырып теңдік сұраған. Алаш арыстарының арманы ақиқатқа айналды (Абылай хан,</w:t>
        <w:br/>
        <w:t>Кенесары... туралы мағлұматтар бар), «Қазақстан теміржолшысы», 2002, 13-келтоқсан, 3-4-6б., Хе49.</w:t>
        <w:br/>
        <w:t>Мырзахметов Е.. Абылай Оразды өлтірген бе?, «Жас қазақ», 1993, 22-қаңтар.</w:t>
        <w:br/>
        <w:t>Мырзахметов Е., Абылай тойының тағылымдары, «Көкшетау», 14-сәуір, 3-6.</w:t>
        <w:br/>
        <w:t>Мырзахметов Е., Абылай хан, «Азат», 1991, 15-20-сәуір, 4.</w:t>
        <w:br/>
        <w:t>Мырзахметов Е., Абылайды пір тұтсақ, әңгімелескен Т.Әбдірайым, «Егемен Қазақстан», 1996,</w:t>
        <w:br/>
        <w:t>10-қаңтар.</w:t>
        <w:br/>
        <w:t>5945.</w:t>
        <w:br/>
        <w:t>607</w:t>
        <w:br/>
        <w:t>5525522542258525422522555258225502545204224522552:158225502555- 540256020</w:t>
        <w:br/>
        <w:t>Қуантаев А. Мұрағаттар айғақтаған үй - Абылайдың ақ ордасы, «Қазақстан мұрағаттары», 2005,</w:t>
        <w:br/>
        <w:t>191, 76-80-66.</w:t>
        <w:br/>
        <w:t>Құрбаева Д., Абылай хан тұсындағы қазақ хандығы, «Қазақ тарихы», 2012, М4, 33-34-66.</w:t>
        <w:br/>
        <w:t>Мағзұмов М.. Абылайкит бұтханасы хақында, «Қазақ тарихы», 1996, 395,20-25-4</w:t>
        <w:br/>
        <w:t>Мопсесв В.А... Қазақхандары-халық қорғандары, яки,17-18 ғасырлардағы алғаш қазақ әміршілерінің</w:t>
        <w:br/>
        <w:t>тарихи портреттері, «Ақиқаг», 1992, М%4, 17-21-66.</w:t>
        <w:br/>
        <w:t>Молдағалиев Т. Исабеков Д., Сахнада «Абылайкан», «Парасат», 2005, М:12,2-6.</w:t>
        <w:br/>
        <w:t>Мұхаметқанұлы Н., Абылай ханның мәмілегерлік саясаттары (Қытай деректері бойынша), «Қазақ.</w:t>
        <w:br/>
        <w:t>тарихы», 2000, У53,3-7-6.; У%5,3-8-66.</w:t>
        <w:br/>
        <w:t>с. Абылай ханның атқарған қоғамдық қызметі, «Алаш», 2009, М%5, 25-34-66.;</w:t>
        <w:br/>
        <w:t>х,</w:t>
        <w:br/>
        <w:t>23-29-66.</w:t>
        <w:br/>
        <w:t>Мұқаметханұлы Н., Абылай ханның тарихи орны мен рөлі, «Отан тарихы - Отечественная исто-</w:t>
        <w:br/>
        <w:t>рия»,2010, Х%4, 62-70-66.</w:t>
        <w:br/>
        <w:t>Мұқанова Г.. Айғаным туралы аңыз бен ақиқат, «Жаңа Сарыарқа». 2007, 52, 17-32-66.</w:t>
        <w:br/>
        <w:t>Мұқтар Ә., Абылай хан тарихындағы ақтандақтар немесе Абылай хан мен Әбілқайырды бір-біріне</w:t>
        <w:br/>
        <w:t>қарсы қою тарихи шындыққа жанаспайды. «Қазақ тарихы», 2007, Х3, 3-8-66.</w:t>
        <w:br/>
        <w:t>Мұқтар Ә., Мен-қазақтыңүш Алашыныңханымын, «Отантарихы- Отечественная история»,2011,</w:t>
        <w:br/>
        <w:t>92,70-78</w:t>
        <w:br/>
        <w:t>Мұқтар Ә., Қазақтың үш алашының ханы, «Қазақ тарихы», 2011, Х5,2-6-66.</w:t>
        <w:br/>
        <w:t>Мұхтар Ә., Уәли Абылайұлының өмірі мен қызметі, «Отан тарихы», 2013, У83, 81-90-66.</w:t>
      </w:r>
    </w:p>
    <w:p>
      <w:r>
        <w:t>Мыңжылдық саңлақтар («Абылай хан», «Алтын адам» қорларыжәне Қазақтың тарих және мәденит</w:t>
        <w:br/>
        <w:t>«екерткіштерін қорғау қоғамы бірлесіп, «мыңжылдық саңлақтары» мен ғасыр саңлақтарын» анықтап,</w:t>
        <w:br/>
        <w:t>толықтырғандығы туралы), «Парасат», 2001, Х21, 16-17 және 23-4</w:t>
        <w:br/>
        <w:t>Мырза Әли Қ., Абылай, өлең, «Мұрагер», 1992, Х23-4,2-6.</w:t>
        <w:br/>
        <w:t>Мырзахметов Е., Ер ұраны Абылай, «Шекарашы», 2004, Х%6, 43-46-66.</w:t>
        <w:br/>
        <w:t>Набиолла Н., «Жәнібек батыр» жырларындағы Абылай хан бейнесі, «Керуен», 2012, М1, 141-46-</w:t>
        <w:br/>
        <w:t>Нәсенов Б.. Абылай Магомет батыр - сұлтан- ханға 300 жыл, «Алаш», 2011, 722, 4-24-66.</w:t>
        <w:br/>
        <w:t>Нәсенов Б.. Абылай ханның аруағын қорламайық. «Қазақ тарихы», 2006, Х%4, 77-80-66.</w:t>
        <w:br/>
        <w:t>Нәсенов Б., Абылай ханның патша әкімшілігіне хаттарынан, «Жаңа ғасыр». 2006, У%1, 66-69-66.</w:t>
        <w:br/>
        <w:t>Нәсенов Б., Ресей мұрағаттарындағы Қазақстанның тарики тұлғалары, «Қазақ тарихы», 2007, Х52,</w:t>
        <w:br/>
        <w:t>25-27-66.</w:t>
        <w:br/>
        <w:t>Нәсенов Б.. Айбынды Абылай ханға - 300 жыл, «Дарабоз», 2011, 956, 4-7-66.</w:t>
        <w:br/>
        <w:t>Нұрпейісов К., Абылай, «Білім жәнс еңбек», 1981, Х210.</w:t>
        <w:br/>
        <w:t>Омарова А... «Абылай хан» операсындағы поэтикалық мәтіннің ерекшелігі, «Қазақ тілі мен әдебиеті»,</w:t>
        <w:br/>
        <w:t>2006, 7512, 47-52-66.</w:t>
        <w:br/>
        <w:t>Омарова К... Тарихи тұлғалар: Абылай, Кенесары туралы қазақ, орыс тіліндегі мағлұматтарды оқыту,</w:t>
        <w:br/>
        <w:t>«Қазақ тілі мен әдебиеті орыс мектебінде-Қазахский язык и литература в русской школе», 2005, 299,</w:t>
        <w:br/>
        <w:t>82-87-66.</w:t>
        <w:br/>
        <w:t>Ораз Н., Жан дірілі жырымда, Абылай ескерткіші ашылғанда, ... өлендер, «Сарыарқа», 2000, У3,</w:t>
        <w:br/>
        <w:t>39-43-66.</w:t>
        <w:br/>
        <w:t>Оразов Н., Абылай мен І-Петр, «Сарыарқа», 1993, У%5,87-89-66.</w:t>
        <w:br/>
        <w:t>Өзбекұлы С., Абылай хан және Бұқар жыраудың ұлттық мемлекеттілікке көзқарастары, «Жас</w:t>
        <w:br/>
        <w:t>Түркістан», 1998, Х21, 27-32.</w:t>
        <w:br/>
        <w:t>Өмірбаев Т. Ерліктің, еркіндіктің туы - Абылай, «Қазақ тарихы», 2013, Х51,52-53-66.</w:t>
        <w:br/>
        <w:t>Өтениязов С., Қарабалаев Х., Абылай туралы аңыз бен ақиқат, «Қазақ тарихы», 2007, Х92, 73-80-</w:t>
        <w:br/>
        <w:t>Рахагова К., Ардақты Абылай хан, «Тәрбие құралы», 2008, Х25, 46-48-66.</w:t>
        <w:br/>
        <w:t>Рахымбаева Г.Қ.. «Барақ батыр». «Абылай» жыры және оның тарихи сипаты, «ҚР ҰҒА хабарлары.</w:t>
        <w:br/>
        <w:t>Тіл, әдебиет сериясы - Известия НАН РК. Серия филологическая», 2003, М52, 25-20.</w:t>
        <w:br/>
        <w:t>Салқынбек Д., Абылайды аласартып, Әбілқайырды асқақтатқанда не ұтамыз?, «Қазақ тарихы», 2006,</w:t>
        <w:br/>
        <w:t>19%5,20-28-6</w:t>
        <w:br/>
        <w:t>Салқынбек Д., Артық туған Абылай, «Қазақ тарихы», 2008, Х52,21-25-</w:t>
        <w:br/>
        <w:t>Салқынбек Д., Сонымен Абылай хан қайда жерленген?, «Қазақ тарихы», 2006, Х1, 40-44-6і</w:t>
        <w:br/>
        <w:t>лай хан қайда жерленген?; «Шекарашы», 2006, У83, 67-71-66.</w:t>
        <w:br/>
        <w:t>Салқынбеков Д., Абылай ханның сыртқы саясаты, «Парасат», 1992, Х52,9-6.</w:t>
        <w:br/>
        <w:t>Сатаев А., Абылай жайлы хикаялар, «Жұлдыз», 2002, Х99, 69-97-6і</w:t>
        <w:br/>
        <w:t>Сәкен Сері, Абылай хан, кинокикаят, «Жұлдыз», 1997, Х, 78-115-</w:t>
        <w:br/>
        <w:t>Сәтбай Д., Тұлғалар немесе Абылай-Мұхтар-Олжас үштағаны, «Ақиқат», 1997, Х83, 68-70-66.</w:t>
        <w:br/>
        <w:t>599</w:t>
      </w:r>
    </w:p>
    <w:p>
      <w:r>
        <w:t>|53225524922552255225522252522255225522222- 5602 600БЕс2Ж 02. БС БЕС ЕӨс2ы</w:t>
        <w:br/>
        <w:t>Алпысбаев Қ., Аңыз бен ақиқат. Ілияс Есенберлиннің «Көшпенділер» трилогиясындағы Абылай</w:t>
        <w:br/>
        <w:t>бейнесі және дереккөз, «Астана ақшамы», 2013, 5-қазан, 8-9-6., Хе113; 2013,8-қазан, Х2114.</w:t>
        <w:br/>
        <w:t>Алыбаев Ә., Абылай : хан тағына жеткенше... «Түркістан», 1997, 18-маусым.</w:t>
        <w:br/>
        <w:t>былай рухы еліне қайцта оралды, «Егемен Қазақстан», 1999, 6-</w:t>
        <w:br/>
        <w:t>Амалбек Б.., Баяділов Б. т. 6., Көкшетауда абылай тойы, «Көкшетау», 1991, 6-</w:t>
        <w:br/>
        <w:t>былай»: поэма, «Егемен Қазақстан», 2009, 16-мамыр.</w:t>
        <w:br/>
        <w:t>Абылайдан асқан бар ма асу, «Дала дидары», 1991, 30-мамыр.</w:t>
        <w:br/>
        <w:t>Аманжолов Қ., Абылай халық үшін жасап еді, «Өркен», 1991, 17-тамыз.</w:t>
        <w:br/>
        <w:t>Аманжолов Қ. Асанбаев О.. Абылай асының дүбірі. «Дала дидары», 1991, 15,31-тамыз.</w:t>
        <w:br/>
        <w:t>Амангайұлы Е., Абылайдың «Ақ үйі», «Жас қазақ», 2006, 26-қыркүйек.</w:t>
        <w:br/>
        <w:t>Арғынбаев Х., «Абылай аспас Арқаның сары белі», «Ана тілі», 1992.9-шілде.</w:t>
        <w:br/>
        <w:t>Артықбаев Ж.. Абылайға қарсы шығу қазаққа қарсы шығумен бірдей, әңгімелескен Г.Хамит, «Нұр-</w:t>
        <w:br/>
        <w:t>Астана», 2011, 20-қазан.</w:t>
        <w:br/>
        <w:t>Артықбаев Ж., «Абылайдың асында шаппағанда</w:t>
        <w:br/>
        <w:t>Асқақ рух пенкиені қастерлеу (Түркістан қ-нда А</w:t>
        <w:br/>
        <w:t>жайлы), «Егемен Қазақстан», 2000, 17-наурыз.</w:t>
        <w:br/>
        <w:t>Асқаров Е., Армысың, атамекенім! (Абылай ханныңтуғанына 280 жылтолуына арналған Көкшетауда</w:t>
        <w:br/>
        <w:t>болатын ақындар айтысының алдыңда), «Көкшетау», 1991, 26-қаңтар.</w:t>
        <w:br/>
        <w:t>Атығаев Б., Атығаев Н., Артық туған Абылай... Қазақтың ардақты азаматын қаралау кімге керек?,</w:t>
        <w:br/>
        <w:t>«Айқын», 2009, 30-қаңтар, 4-5-</w:t>
        <w:br/>
        <w:t>Аты мәңгілік Абылай, «Ана тілі», 1991, 8-тамыз.</w:t>
        <w:br/>
        <w:t>Аханбайқызы А. Абылайда і күй, «Айқын», 2008, 8-ақпан, 5-6.</w:t>
        <w:br/>
        <w:t>Ахмет Е., Айбынды Абылай хан: аңыз бен ақиқат, «Айқын», 2011, 7-мамыр, 5-6., 981.</w:t>
        <w:br/>
        <w:t>Ахметова?! Қыннанқылыш суырған тар заманда (Абылайханның ұрпақтары туралы), «Көкшетау»,</w:t>
        <w:br/>
        <w:t>1991,3-тамыз.</w:t>
        <w:br/>
        <w:t>Аян, Алдияр (Абылай хан туралы), «Қазақ батырлары», 2000, Х%8 (тамыз), 3-6.</w:t>
        <w:br/>
        <w:t>Әбдәкімұлы М., Абылай ханның айбары, «Алтын орда», 2011, 11-тамыз.</w:t>
        <w:br/>
        <w:t>Әбдеш М., Жансыз бейне жаңғырығы (Абылай ханның немересі Ғұбайдолла сұлтанның тұқымы</w:t>
        <w:br/>
        <w:t>Сұлтанғазы Уәлиханов туралы), «Егемен Қазақстан», 2000, 26-шілде.</w:t>
        <w:br/>
        <w:t>Әбдіразақ Б., Абылайдың алдына бір бармасам: өлең, «Жае қазақ», 2001, 5-11-қаңгар.</w:t>
        <w:br/>
        <w:t>Әбенов Ә., Хан Абылай қадірі қайтсе артады?, «Егемен Қазақстан», 2011, 27-шілде.</w:t>
        <w:br/>
        <w:t>Әбеуова Р., Ұлы хан Ұлытауда ұлықгалды, «Сарбаз», 2011, 10-16-маусым.</w:t>
        <w:br/>
        <w:t>Әбсадық А., Абылай мен Үмбетей жырау, естірту ме, сскерту ме?, Жыраулар толғауы мен тарихи</w:t>
        <w:br/>
        <w:t>аңыздардың шындыққа арақатынасы, «Қазақ», 2008, 5-қыркүйек.</w:t>
      </w:r>
    </w:p>
    <w:p>
      <w:r>
        <w:t>Әбсадықов 4 ігін ажырата алып жүрміз бе?, Абылай хан тура-</w:t>
        <w:br/>
        <w:t>лы, «Анатілі», 2006, 6-көкек; 13-көкек.</w:t>
        <w:br/>
        <w:t>Әбсадықов А. не Шақшақ Жәнібек немесе тарихишындықпенхалықтықнаным, «Қостанай</w:t>
        <w:br/>
        <w:t>таңы», 1998, 29-мамыр.</w:t>
        <w:br/>
        <w:t>Әбсадықов А., Абылай хан тарихы: шындық және фольклор, «Ақиқат», 2003, 21, 69-76-6</w:t>
        <w:br/>
        <w:t>193,56-61-66; Хе5, 77-82-06</w:t>
        <w:br/>
        <w:t>Әбсадықов А., Хан Абылай, «Қостанай таңы», 2013, 10-қазан, 4-6.</w:t>
        <w:br/>
        <w:t>Әбуев Қ., Абылай және Қазақстан тарихнамасының кейбір мәселелері, «Көкшетау», 1991,28-қараша.</w:t>
        <w:br/>
        <w:t>Әбуев Қ., Қазақтың ұлы ханы хан Абылай, «Көкшетау», 1996, 20-маусым.</w:t>
        <w:br/>
        <w:t>Әбусейітова М.Қ.,Бай тарихымызды түгендеуіміз қажет, сұхбаттасқан Г.Айтжанбай, «Айқын»,2013,</w:t>
        <w:br/>
        <w:t>2- қазан, 3-6., М4181.</w:t>
        <w:br/>
        <w:t>Әкім Ж., Қазақтың ұлы хандары, “Айғақ», 2009, 21-қазан.</w:t>
        <w:br/>
        <w:t>Әлдибекұлы Б., Батырдан батыр туған бабаларым (Абылай ханның сыны, Райымбектің жауабы),</w:t>
        <w:br/>
        <w:t>«Қазақстан - ?АМАХ», 2005, 8-шілде, 14-15-66., Х827.</w:t>
        <w:br/>
        <w:t>Әлдибекұлы Ш., Хан Абылай қара қазақтан шыққан?: антрополог ғалымдар хан сүйегін туранойд-</w:t>
        <w:br/>
        <w:t>терге жатқызды, «Қазақстан - ?АМАМ» ,2005,8-шілде,14-6., 527.</w:t>
        <w:br/>
        <w:t>Әлжаппаров М., Абылайдың хаты қайдан табылды?, «Егемен Қазақстан», 2009, 28-қаңгар.</w:t>
        <w:br/>
        <w:t>Әлімгереев Ө.. Алаш ардақтысы - Абылай, «Атырау», 2011, 3-наурыз.</w:t>
        <w:br/>
        <w:t>Әлімжанов Б., Абылай тойы - сл тойы, «Көкшетау», 1991, 20-қаңтар.</w:t>
        <w:br/>
        <w:t>Әріпбай Б., Рысдәулет М., Абылайханның елшісі, «Егемен Қазақстан», 2001, 27-маусым.</w:t>
        <w:br/>
        <w:t>Әуелбек Ә.. Абылай ханның суреті қалай келді?, «Дала мен қала», 2006, 19-мамыр.</w:t>
        <w:br/>
        <w:t>Әшім А., Сейдімбек А.. Елубай С., Абылай хан, тарихи киносценарий, «Егемен Қазақстан», 1994,</w:t>
        <w:br/>
        <w:t>14-қазан.</w:t>
        <w:br/>
        <w:t>Аманжолов</w:t>
        <w:br/>
        <w:t>дайынд. Т.Тілсубай, «Жас қазақ»,2011,29-сәуір.</w:t>
        <w:br/>
        <w:t>былай ханның сүйегі арулап қайта қойылатындығы</w:t>
        <w:br/>
        <w:t>2 Х92,</w:t>
        <w:br/>
        <w:t>602</w:t>
        <w:br/>
        <w:t>|53225524922552255225522252522255225522222- 5602 600БЕс2Ж 02. БС БЕС ЕӨс2ы</w:t>
        <w:br/>
        <w:t>Екен... Абылайдың арманы, ... поэмадан фрагменттер, «Сыр бойы», 2006, 13-қаңтар, 2-6.</w:t>
        <w:br/>
        <w:t>Еламанов О.. Абылай ханның арманын орындаған адам, «Атырау», 2011, 24-ақпан, 3-6.</w:t>
        <w:br/>
        <w:t>Еп ескерткіштері: Қызылорда қ-нда Абылай ханға тұңғыш орнатылған ескерткіштің фотосуреті,</w:t>
        <w:br/>
        <w:t>«Қазақ елі», 1997,24-қаңтар,1-6., Хө3.</w:t>
        <w:br/>
        <w:t>Елеукенов Ш., Абылай хан- тарихи роман айнасында, «Қазақ әдебиеті», 2011, 16-желтоқсан, 11-</w:t>
        <w:br/>
        <w:t>950.</w:t>
        <w:br/>
        <w:t>Ерсарин Қ., Мұса С., Елдік пен ерлік ұраны - Абылай хан ескерткішін орнатуға агсалысайық,</w:t>
        <w:br/>
        <w:t>(Көкшетау қ-нда Абылай ханға ескерткіш орнату туралы), «Егемен Қазақстан».</w:t>
      </w:r>
    </w:p>
    <w:p>
      <w:r>
        <w:t>Ерік Асқаров пен Баянғали Әлімжановтың айтысы. Абылай ханның туғанына 280 жыл толуына орай</w:t>
        <w:br/>
        <w:t>Көкшетауда өткен респ. ақындар айтысынан, «Көкшетау», 1991, 9-ақпан.</w:t>
        <w:br/>
        <w:t>Есали А.. Абылай шырқаған асқақ ария... «Егемен Қазақстан», 2005, 1-қаңтар, 6-6. М4.</w:t>
        <w:br/>
        <w:t>Есжан С.. Абылай хан тойы өтеді, «Арқа ажары», 2013, 1-қазан,1-6.</w:t>
        <w:br/>
        <w:t>Есқали Ө.. Абылайдың ақ үйі: Тарихи ғимаратты қалпына келтірудің екінші кезеңі басталып кетті,</w:t>
        <w:br/>
        <w:t>«Егемен Қазақстан, 2007, 7-ақпан, 4-6., Х932.</w:t>
        <w:br/>
        <w:t>Есімов Қ., Абылайды жоңғар тұтқынынан босатқан кім?, «Орт. Қазақстан», 2005, 17-қараша, 7-6.</w:t>
        <w:br/>
        <w:t>Жаманқұлов Т. «Абылай ханның рөлін ойнағаннан кейін бе, Көкшеге келсем ерекше бір сезімге</w:t>
        <w:br/>
        <w:t>бөленеміні», әңгімелескен Ы. Төлегенқызы, «Арқа ажары», 2011, 28-мамыр, 6-б., Х961.</w:t>
        <w:br/>
        <w:t>Жаппархан Ө., Елбасы ашқан ескерткіш (Қызылорда қ-нда Абылай ханға орнатылған тұңғыш</w:t>
        <w:br/>
        <w:t>ескерткіштің ашылу рәсімі жайлы), «Егемен Қазақстан», 1997, б-ақпан.</w:t>
        <w:br/>
        <w:t>Жармағамбетов Қ., Ұлылық (Абылай ханға арналған өлең), «Көкшетау», 1991, 3-тамыз.</w:t>
        <w:br/>
        <w:t>Жәкесв С., Ежелгі ескерткіш құпиясы (Абылайкиг бұтханасы туралы деректер), «Егемен Қазақстан»,</w:t>
        <w:br/>
        <w:t>2000.15-қаңгар.</w:t>
        <w:br/>
        <w:t>Жолдасбеков М., Абылайдың асы, «Қазақ әдебиеті», 1991, 2-тамыз, 2-6.</w:t>
        <w:br/>
        <w:t>Жолдасбеков М., Абылай ханның қамқа тоны, «Егемен Қазақстан», 2007, 14-қараша, 5-6., Х9354.</w:t>
        <w:br/>
        <w:t>Жолжақсынов Д., Ол қазақтың тұғастығын сақтады, «Алаш айнасы», 2013,4-қазан, 5-6.</w:t>
        <w:br/>
        <w:t>Жұмабаева А., Абылай хан мұражайында Ленинескерткіші әлі тұр... «Астана хабары», 2007,8-қараша,</w:t>
        <w:br/>
        <w:t>., 55183.</w:t>
        <w:br/>
        <w:t>Жұмабай Ә., Дулығалы дала перзенті (Абылай ханұрпақтары Қасым, Кенесары туралы), «Заңтазеті»,</w:t>
        <w:br/>
        <w:t>1996, 12-маусым.</w:t>
        <w:br/>
        <w:t>Жұмағұлов Ж., Қасиетті де киелі Көкшетау топырағы Абылайға қоныс болған, сұхбат жүргізген</w:t>
        <w:br/>
        <w:t>Б.Сәрсенбаев, «Көкшетау», 2013, 3-қазан, 6-7-06.</w:t>
        <w:br/>
        <w:t>ЕЕ</w:t>
        <w:br/>
        <w:t>Жүнісов С., Абылай хан, кино-хикаят, «Егемен Қазақстан», 1998, 8-сәуір.</w:t>
        <w:br/>
        <w:t>Жүнісов С.. Хан мен Президент («Біз айтпасақ кім айтады» топтамасынан Абылай хан мен</w:t>
        <w:br/>
        <w:t>Н.Ә.Назарбаев туралы), «Көкшетау», 1991, 29-қараша; «Қазақ әдебиеті», 1994, 4-ақпан, 10-6., 355.</w:t>
        <w:br/>
        <w:t>Жүністегі К., Абылайдың «Алты ағашы», «Орт. Қазақстан», 2010, 5-қаңтар, 4-6.</w:t>
        <w:br/>
        <w:t>Жүсіп Қ., Абылай хан мұражайы (Бурабай кентінде), «Арқа ажары», 2003, 2-қазан, 3-6.</w:t>
        <w:br/>
        <w:t>ЖүсіпҚ., Бурабай бүк түсіп жатыр (Бурабай к-тіндегі «Абылайхан мұражайы» туралы), «Заңтазеті,</w:t>
        <w:br/>
        <w:t>2006.8-тамыз, 2-6., 38144.</w:t>
        <w:br/>
        <w:t>Жүсіп Қ., Тұлғаларды тойларда ғана сскеретініміз қалай?, «Заң газеті», 2013,8-қазан, 1 және 3-6.,</w:t>
        <w:br/>
        <w:t>мызі.</w:t>
        <w:br/>
        <w:t>Жүсіп Н., Қасиет пен қасірст (Түркістан қ-нда Абылай ханның мәйілі қайта арулап қойылып, ас</w:t>
        <w:br/>
        <w:t>берілгендігі жайлы), «Жас алаш», 2000, 21-наурыз.</w:t>
        <w:br/>
        <w:t>Жылысбаев Қ., Астанаға Абылайханның атын берсек (пікір), «Жас алаш»,2011,25-тамыз,4-6., 68.</w:t>
        <w:br/>
        <w:t>Ибраев М., Абылай хан, «Семей таңы», 1990, 13-қазан.</w:t>
        <w:br/>
        <w:t>Ибраһим Ш., Абылай туралы ақиқат (Абылай хан туралы деректерден, әзірл. Б.Хұмажан), «Алматы</w:t>
        <w:br/>
        <w:t>ақшамы», 1998, 7-тамыз.</w:t>
        <w:br/>
        <w:t>Исабаев Б., Абылай, Кенесары хандар заманын терең зерттеп, назар аударған кісіге «дала диплома-</w:t>
        <w:br/>
        <w:t>тиясы» үлкен сабақ, эңгімелескен Г.Айтжанбайқызы, «Айқын», 2007, 17-сәуір, 3-6., Х267.</w:t>
      </w:r>
    </w:p>
    <w:p>
      <w:r>
        <w:t>Исабеков Д., Абылай ханды, Абайды, Махамбетті өзгеге сеніп беруге болмайды, «Жас қазақ», 2005,</w:t>
        <w:br/>
        <w:t>15-шілде,4-</w:t>
        <w:br/>
        <w:t>Исағұлов 3., Ұлы ханның тас тағы (Абылай хан туралы), «Орт. Қазақстан», 1993, 13-шілде.</w:t>
        <w:br/>
        <w:t>Исмаилов О., Вашингтоннан жеткен жәдігер, «Жетісу», 2011, 15-қазан.</w:t>
        <w:br/>
        <w:t>Кәкен А.. Абылайдың сүретін салған ақын Мәжит Айтбаев туралы не білеміз?, «Егемен Қазақстан»,</w:t>
        <w:br/>
        <w:t>2001.31-қаңгар.</w:t>
        <w:br/>
        <w:t>Кәкенұлы Ж., Жұмақын жазған Абылай, «Түркістан», 2012, 15-наурыз, 11-6., ХӘ.</w:t>
        <w:br/>
        <w:t>Кәрібаев Ж., Абылайдың бөркі қайда?, «Астана хабары», 2007,22-ақпан, 6-6., 532-933.</w:t>
        <w:br/>
        <w:t>604</w:t>
        <w:br/>
        <w:t>5525522542258525422522555258225502545204224522552:158225502555- 540256020</w:t>
        <w:br/>
        <w:t>Әшімханұлы Д.. Адырбекұлы К., Таразда Төле бидің тойы өтті, «Түркістан», 2013,31-қазан, 543.</w:t>
        <w:br/>
        <w:t>Базарқұл Е., «Абылайдың асында шаппағанда...&gt;, «Алаш айнасы», 2010, 30-қыркүйек.</w:t>
        <w:br/>
        <w:t>Байәділов Б., Абылай аулада тұр, «Жас қазақ», 2013, 18-қазан, 2.</w:t>
        <w:br/>
        <w:t>Байәділов Б., Сырымбеттің етегі - сыршыл тарих мекені, «Жас қазақ», 2013, 1-қараша, 9-6., М42.</w:t>
        <w:br/>
        <w:t>Байбосын С., Алапат заман тудырған ақберен тұлға, «Сарыарқа самалы», 2013,2-қараша, 8-6.</w:t>
        <w:br/>
        <w:t>Байжігітов Н., Абылай ханның түсі, «Қазақ әдебиеті», 1990, 7-ақпан.</w:t>
        <w:br/>
        <w:t>Бақбергенов С., Абылай ақан сары бел («Абылай хан» атты кітап туралы), «Егемен Қазақстан»,</w:t>
        <w:br/>
        <w:t>1994, 10-желтоқсан.</w:t>
        <w:br/>
        <w:t>Бақторазов С., Шоқтығы биік ұлы тұлға, «Ақ жол», 2013,3-қазан, 6-6.</w:t>
        <w:br/>
        <w:t>Балқияұлы Н., Жолбасқан Т., Абылайханның жетінші ұрпағы - қуғын-сүргін құрбаны, «Ақтөбе»,</w:t>
        <w:br/>
        <w:t>1997, 16-желтоқсан.</w:t>
        <w:br/>
        <w:t>Барлық тойдан Абылайдың тойы артық, «Жас алаш», 2011, 7-шілде.</w:t>
        <w:br/>
        <w:t>Баһадүр Ж., Хан көтерген Түркістан тарихи оқиғаны қайта жаңғыртты, «Оңт. Қазақстан», 2013,</w:t>
        <w:br/>
        <w:t>22-қазан, 8-6.</w:t>
        <w:br/>
        <w:t>Бәмішұлы Б., Абылай ханға айғыр мінгізген емендік» менталитеттің мешеулігі неде?, «Қазақ әдебиеті»,</w:t>
        <w:br/>
        <w:t>25-сәуір- 1-мамыр, 3217.</w:t>
        <w:br/>
        <w:t>Бейсенбайұлы Ж., Шоқанның бойында Абылай бабасының тектілігі бар-ды... «Алматы ақшамы»,</w:t>
        <w:br/>
        <w:t>29-тамыз, 2013, У2106.</w:t>
        <w:br/>
        <w:t>Бейсенова Ш., Азаттық жолы - азапты («Абылай хан» қойылымы туралы), «Астана ақшамы», 1998,</w:t>
        <w:br/>
        <w:t>28-шілде.</w:t>
        <w:br/>
        <w:t>Бейсенұлы Б., Абылай хан асқан күйші болған ба?, «Жас алаш», 1999, 17-сәуір.</w:t>
        <w:br/>
        <w:t>Бекмұратұлы Йран Абылай, қасиетіңнен айналдым!, өлең, «Жас алаш», 2001, 10-қараша, 5-6.,</w:t>
        <w:br/>
        <w:t>535.</w:t>
        <w:br/>
        <w:t>Бектас Е., «Қазақтың ханы Абылай», «Түркістан», 2012, 12-қаңтар, 10-6., Х22.</w:t>
        <w:br/>
        <w:t>Белгібайұлы 1., Абылай- арқа төсінде, «Ана тілі», 2011,19-25-мамыр, 2-6., У%20.</w:t>
        <w:br/>
        <w:t>Бижанов Қ., Халқының басын қосқан (Абылай ханның туғанына 280 жыл толуына орай), «Комму-</w:t>
        <w:br/>
        <w:t>низм таңы», 1991, 17-шілде; «Орт. Қазақстан», 1991, 19-шілде; «Сұхбат», 1991, 1-15-тамыз; «Жетісу»,</w:t>
        <w:br/>
        <w:t>1991, 6-тамыз; «Қазақстан мұғалімі», 1991, 16-тамыз.</w:t>
      </w:r>
    </w:p>
    <w:p>
      <w:r>
        <w:t>Боданов Б., Абылай хан, «Ақ жол», 1995, 4-наурыз.</w:t>
        <w:br/>
        <w:t>Бозымбекұлы Ж., Қарабайдың қолында түнде туған ұл едің (Абылайхан туралы), «Азия», 1993, 951</w:t>
        <w:br/>
        <w:t>(желгоқсан), 4-6.</w:t>
        <w:br/>
        <w:t>Боранбай Ж., Абылайдың ақиқаты мен аманаты, «Түркістан», 2011, 4-тамы</w:t>
        <w:br/>
        <w:t>Бөжен Б., Абылайдың шапаны Керекуге келді, «Айқын», 2011, 30-наурыз, 5</w:t>
        <w:br/>
        <w:t>Бәпежанова Ә., Сахнада - «Абылай хан», «Қазақ әдебиеті», 1998, 6-маусым, 16</w:t>
        <w:br/>
        <w:t>Бірханқызы Ш.., Баба жолына адал болайық (Абылай ханның туғанына 280 жыл толуына орай),</w:t>
        <w:br/>
        <w:t>«Көкшетау», 1991, 28-маусым.</w:t>
        <w:br/>
        <w:t>Ғаббасов С., Тарихты бұрмалау - қаскөйлік («Абылай хан қазақ тарихынан тиісті бағасын алды ма»</w:t>
        <w:br/>
        <w:t>атты газет мақаласына орай)», «Жас алаш», 2001, 20-қараша, 5-б., У5139.</w:t>
        <w:br/>
        <w:t>Дәуітов С.. Абылай ханның түсі: М.Ж.Көпеевтің шежіресі, «Соц. Қазақстан», 1991, 6-сәуір.</w:t>
        <w:br/>
        <w:t>Досби А. Абылай мен Кенесарының хан ордасына, Мағжан мен Сәкеннің жыр ордасына неге кази-</w:t>
        <w:br/>
        <w:t>но орнауы тиіе?, «Астана хабары». 2007, 19-мамыр, 1-6., Х2101.</w:t>
        <w:br/>
        <w:t>Доспанбет Ұ., Абылайдың ақ туы, романнан үзінді, «Алматы ақшамы», 2001, 21-шілде, 3-6., 281;</w:t>
        <w:br/>
        <w:t>«Қазақ батырлары», 2001, У48 (тамыз), 8-6.; 2002, 10 (қазан), 10-6.</w:t>
        <w:br/>
        <w:t>Доспанбетов Ұ., Абылайдың ақ туы, романнан үзінді, «Қазақстан-2АМАМ», 2003, 10-қаңгар:</w:t>
        <w:br/>
        <w:t>17-қаңтар: 24-қаңтар, 14.</w:t>
        <w:br/>
        <w:t>Доспанбетов Ұ.. Абылайдың ақ туы, романның 2-ші кітабынан үзінді, «Жетісу», 2006, 7-қазан, 10-6.</w:t>
        <w:br/>
        <w:t>Доспанбетов Ұ., Абылайдың ақ туы, романнан үзінді, «Әдебиет айдыны», 2007, 5-сәуір,9-6., Хв13.</w:t>
        <w:br/>
        <w:t>Доспанбетов Ұ., Абылайдың ақ туы, романнан үзінді, «Заңтазеті», 2008,15-17-шілде,4-6.; Х2105-107.</w:t>
        <w:br/>
        <w:t>Доспанбетов Ұ.. Абылай хан туралы аңыз бен ақиқат, әңгімелескен Т.Тэшенов, «Айқын», 2011,</w:t>
        <w:br/>
        <w:t>З-наурыз, 23.</w:t>
        <w:br/>
        <w:t>Доспанбетов Ұ., Жекпе-жек («Абылайдың ақ туы» атты романынан үзінді), «Атамекен»,2003,23-ма-</w:t>
        <w:br/>
        <w:t>мыр, 5-6-66., Х210.</w:t>
        <w:br/>
        <w:t>Дулатұлы Б., Абылай ханның тойы дүрілдеп өтті, «Айқын», 2013,8-қазан, 6-6., У2185.</w:t>
        <w:br/>
        <w:t>Дүйсен Қ.. Абылай ханның 300 жылдығында қаламгерлер марапатталды, «Үш қоңыр», 2012, 16-ма-</w:t>
        <w:br/>
        <w:t>мыр, 2-6., Х219.</w:t>
        <w:br/>
        <w:t>Егінбай М.</w:t>
        <w:br/>
        <w:t>ылай, эн, «Қазақ әдебиеті», 1997, 21-қазан, М42,9-б.</w:t>
        <w:br/>
        <w:t>603</w:t>
        <w:br/>
        <w:t>|53225524922552255225522252522255225522222- 5602 600БЕс2Ж 02. БС БЕС ЕӨс2ы</w:t>
        <w:br/>
        <w:t>Басин В.Я., Российекие дипломатическис миссиив Казахстане в 1740-1742 гг (Посольство К.Миллера</w:t>
        <w:br/>
        <w:t>к Галдан-Церену. Аблай в джунгареком плену), «Известия АН КазССР», серия обшеств. наук, 1967,</w:t>
        <w:br/>
        <w:t>2.54-67.</w:t>
        <w:br/>
        <w:t>Бегалин А., Абылайхан, «Чошай-Каға Әвіап», 2006, Х25, с. 66-76.</w:t>
      </w:r>
    </w:p>
    <w:p>
      <w:r>
        <w:t>Бекенов О.. Асатиани О.Е., Потомки Абылай хана. «История Казахстана: преподавание в школе»,</w:t>
        <w:br/>
        <w:t>2012,6, с. 23-26.</w:t>
        <w:br/>
        <w:t>Валиханов Э.Ж., Около меторические тенденцин в осваценин жизнии деятельности Абылай-хана и</w:t>
        <w:br/>
        <w:t>&lt;го потомков, «Отан тарихы- Отечественная история», 2004, М4, с. 35-39.</w:t>
        <w:br/>
        <w:t>Евниев РББ., Социализация личности Абылая, «Абай атынд. ҚазҰПУ-дың Хабаршысы. Тарих және</w:t>
        <w:br/>
        <w:t>саяси-әлеум. ғылымдар сериясы- Вестник КазНПУ им. Абая. Серия Историнескис и социально-полития.</w:t>
        <w:br/>
        <w:t>науки», 2009, 992, с. 72-77.</w:t>
        <w:br/>
        <w:t>Мсмагулов О., Портрет Абылай хана, «Алматы - деловая столица», 2001, 992, с. 48.</w:t>
        <w:br/>
        <w:t>Казахскийхан Аблай. К 225-лстию со дия смерти великого казахского хана, «Жизнь», 2006, М1 е. 24.</w:t>
        <w:br/>
        <w:t>Кайсарова М.М.., Казахстан в период правления Абылай-хана, «История Казахстана, преподавание</w:t>
        <w:br/>
        <w:t>вшколе вузак», 2005, ХЕ11, с. 26-30.</w:t>
        <w:br/>
        <w:t>Касымбаев Ж., Абдиров М., Потомки Чингиз хана - основатели нашего государства, «Мысль», 1996,</w:t>
        <w:br/>
        <w:t>М4, 3-8.</w:t>
        <w:br/>
        <w:t>Масалин М., Юность Аблая, «Простор», 2002, 95, с. 5-21.</w:t>
        <w:br/>
        <w:t>Монесев В.А. Аблай и национально-освободительная борьба казахского народа в 18 веке в студен-</w:t>
        <w:br/>
        <w:t>ческих исследования, «Вестник АН КазССР, 1991, 9512, с. 82.</w:t>
        <w:br/>
        <w:t>Муканова Г., В понсках кода нации. Антигеза: Абулханр - Абылай, 18 век,«Мысль»,2000, 98-9, с. 65.</w:t>
        <w:br/>
        <w:t>Национальный герой (Междунар. фонд Аблай-хана, Казах. об-во охраны памятников истории и</w:t>
        <w:br/>
        <w:t>культуры и фонд «Алтын адам» вылвили десятку выдаюцихея деятелей века и десятку тысячелетия),</w:t>
        <w:br/>
        <w:t>«Огөнек-Казахетан», 1999-2000, Хғ4, с. 14-15.</w:t>
        <w:br/>
        <w:t>Наигматуллин Н.Г., Ханство Абылая. Открытый урок, «Практическая помошь учителю», 2006, Х52,</w:t>
        <w:br/>
        <w:t>2.16-19.</w:t>
        <w:br/>
        <w:t>Нурксева С., Аблай-хан и сго мудрая ханша, «Аружан», 2010, 96, с. 2-4.</w:t>
        <w:br/>
        <w:t>Нурмагамбетулы Т., Где же прах Аблай-хана, сородичи?!, «Огонек - Казахстан», 1999-2000, Х%4,</w:t>
        <w:br/>
        <w:t>2.16-19.</w:t>
        <w:br/>
        <w:t>Нурмуханбетов А., Сон Абылай-хана, «Рандеву», 2002, 356, с. 92-100.</w:t>
        <w:br/>
        <w:t>Нуртазина.) Абылай-хан: воин, дипломат; лидер нации, «ОА2ҮМА», 2009, М1, с.66-69.</w:t>
        <w:br/>
        <w:t>Павлова О.. Хан Абылай, его место в меторин и в наши дни, «История Казахстана: преподавание в</w:t>
        <w:br/>
        <w:t>школе, 2005, Х56, с. 28-36.</w:t>
        <w:br/>
        <w:t>Сулейменов РББ., Монесев В.А. Койгелдиев М.К., К вопросу б оценке исторической роли Аблая (Но-</w:t>
        <w:br/>
        <w:t>вые исследования о6 Аблайхане, правившем на территории Казахстана в 40-50-с годы 18 века), «Вест-</w:t>
        <w:br/>
        <w:t>ник АН КазССР», 1988, 392. с. 24-33.</w:t>
        <w:br/>
        <w:t>Хафизова К.Ш. Султан Тезеки его врсмя (Об историческойроли султана Тезека, внука Абылайхана</w:t>
        <w:br/>
        <w:t>мо его территориальныс владении 19 века в 30-70 годы), Вестник ун-та «Кайнар», 2002, Хы, с. 3-14.</w:t>
        <w:br/>
        <w:t>Хафизова К., Внешнеполитическая действительность Төле би, «Мысль», 2013, 393, с. 63-74.</w:t>
        <w:br/>
        <w:t>Зрашев С., Потомки Абылай хана на русской службе, «Иетория Казахстана, преподавание в шко-</w:t>
        <w:br/>
        <w:t>ле»,2008, 96, с. 41-43.</w:t>
        <w:br/>
        <w:t>Шакирова Ж.М., Абылай -выдаюшийея государственный политимческий деятель, «История Казах-</w:t>
        <w:br/>
        <w:t>стана, преподаванис в школе и вузах», 2010, Мі. с. 28-34.</w:t>
        <w:br/>
        <w:t>Энголи А., Как Сабалак ханом стал. История хана Аблая, «Зеркало», 2002, 392, с. 42.</w:t>
        <w:br/>
        <w:t>Гәзетиье публикацин:</w:t>
      </w:r>
    </w:p>
    <w:p>
      <w:r>
        <w:t>Абдильдин Ж., Сын своего времени, «Степной маяк», 1991, 6 сент:</w:t>
        <w:br/>
        <w:t>Абдысадыков А. Загадка: Абылай хан - настояшее ли имя?, ХХІ век, 2000, 5 июня.</w:t>
        <w:br/>
        <w:t>Абильдаулы Б.,.... И возродил Абылай хан Тараз под названием Аулис-Ата, «Знамя труда»,2002,19 сенг.</w:t>
        <w:br/>
        <w:t>Амиртай Н., Годы великого бедствия : история джунгарских хунтайджи и политике Жангирхана и</w:t>
        <w:br/>
        <w:t>Абылайхана, «Экспресс К», 2005,9 сент.</w:t>
        <w:br/>
        <w:t>Аубакиров Э., Великий правигель Великой степи (К 300-летию Абылай хана), «Экспресс К», 2013,</w:t>
        <w:br/>
        <w:t>5 окт.,е. 7,184.</w:t>
        <w:br/>
        <w:t>Аульбекова</w:t>
        <w:br/>
        <w:t>былай хан и его сардары, «Огни алатау», 2011, 26 февр.</w:t>
        <w:br/>
        <w:t>614</w:t>
        <w:br/>
        <w:t>|53225524922552255225522252522255225522222- 5602 600БЕс2Ж 02. БС БЕС ЕӨс2ы</w:t>
        <w:br/>
        <w:t>Сейдімбек А., Уәлиұлы Абылай хан, «Мектеп», (Шымкент), 2011, 3%, 45-47.</w:t>
        <w:br/>
        <w:t>Смағұлұлы О.. Абылайдың ұрпағы Шәді ақын, әңгімелескен А. Құлжанов, «Мәдениет», 2010, 2212,</w:t>
        <w:br/>
        <w:t>62-64-66.</w:t>
        <w:br/>
        <w:t>Смағұлұлы О., Оразаққызы А., Абылайхан туралы тарихижәне антропологиялық зерттеулер, «Отан</w:t>
        <w:br/>
        <w:t>тарихы- Отечественная история», 1998, У51, 85-93-66.</w:t>
        <w:br/>
        <w:t>Сматаев С., Абылай хан, проза, «Жалын», 2010, Х21, 11-36-66.</w:t>
        <w:br/>
        <w:t>Сүлейменов Р., Абылай. Аңыз бен ақиқат, «Қазақстан коммунисі», 1991, 82, 53-60.</w:t>
        <w:br/>
        <w:t>Сыдықбай Ж., Абылай хан ғана емес, күйші де болған, «Айбын», 2010, Х87, 28-29-66.</w:t>
        <w:br/>
        <w:t>Сыдықов Ә., Шежіре, тарихи жырлар және Абылай,«Ұлт тағылымы-Достояние нации», 2010, У%2,</w:t>
        <w:br/>
        <w:t>294-99-66.</w:t>
        <w:br/>
        <w:t>Сыдықов Ә., Бұқар мен Үмбетей жырындағы Абылайдың тарихи тұлғасы, «Ізденіс. Гуманиг, ғыл.</w:t>
        <w:br/>
        <w:t>сериясы - Поиск. Серия гуманит. наук», 2010, 352, 135-39-66.</w:t>
        <w:br/>
        <w:t>Тарақ Ә.С.. Абылай хан ақ батада. Қазақ фольклорындағы гуманизм көріністері, «Ақиқат», 1998,</w:t>
        <w:br/>
        <w:t>5%, 74-6.</w:t>
        <w:br/>
        <w:t>Тарақ Ә.С., Батырларға қамқор болған Абылай, «Жұлдыз», 1998, Х27,202-04</w:t>
        <w:br/>
        <w:t>Тарақ Ә.С., Тарихилық аясыңдағы тарихи тағдыр, «Жұлдыз», 2003, Х2174-78-66.</w:t>
        <w:br/>
        <w:t>Тарақ Ә.С.. Үмбетей жырындағы Абылай өмірінің шындығы, «Ізденіс. Гуманитарлық ғыл. серия-</w:t>
        <w:br/>
        <w:t>сы»,1998, Х83,47-81-</w:t>
        <w:br/>
        <w:t>Тарақов Ә.С. Абылай және елшілік мәдениеті, «Ақиқат», 2004, М4, 65-67-66.</w:t>
        <w:br/>
        <w:t>Тарақов Ә.С., Абылай ойларындағы елдік мүдделер, болашақ бағдарлар, «Ақиқат»,2002, 356, 59-65-</w:t>
        <w:br/>
        <w:t>Тарақов Ә., Абылай хан -280, «Парасат», 1991, Х21, 14-15-66.; У411, қосымшаның 1-3-66.</w:t>
        <w:br/>
        <w:t>Тарақов Ә.С., Тарихи бейне портреті - шығарма ажары (Қ.Жұмаділовтың Абылай портретін</w:t>
        <w:br/>
        <w:t>кескіндеуі), ҚазМУ хабаршысы. Филология сериясы, 2003, Х27,3-5-</w:t>
        <w:br/>
        <w:t>Тарақов Ә.С. Тарихи романдағы фольклор және көркемдік шындық («Дарабоз» және «Жанталас»</w:t>
        <w:br/>
        <w:t>романындағы Абылай хан туралы аңыздардың мәні). Семей МУ хабаршысы, 2003. Хғ1, 225-28-66.</w:t>
      </w:r>
    </w:p>
    <w:p>
      <w:r>
        <w:t>Таганаев Б., Қандыжап бітімі (Абылай хан тұсында жоңғарлармен жасасқан бітім жайлы), «Алда-</w:t>
        <w:br/>
        <w:t>спан», 2001, У%5-6,6-8-66.</w:t>
        <w:br/>
        <w:t>Таукин Н., Жалғандық жалғаса бермек пе?, «Сарыарқа», 1999, М1, 2-5-66.</w:t>
        <w:br/>
        <w:t>Тауұлы М., Абылайдың ақ семсері, «Парасат», 1992, У%9, 10-6.</w:t>
        <w:br/>
        <w:t>Тоқмырзин Қ., Қолдан жасалған аңыздар, «Таң-Шолпан», 2009, Х52, 60-74-66.</w:t>
        <w:br/>
        <w:t>Төлебаева А.. Шоқан Уәлиханов Абылай хан туралы, Ұлт тағылымы-Достояние нации», 2010, У3,</w:t>
        <w:br/>
        <w:t>318-21-66.</w:t>
        <w:br/>
        <w:t>Тұрсынханова Қ.Қ., Абылайжайлыжырлардың зерттелуі, Шәкәрім атынд. «С</w:t>
        <w:br/>
        <w:t>баршысы - Вестник Семипалатинского гос. ун-та им. Шакарима», У41 , 149-853.</w:t>
        <w:br/>
        <w:t>Тілегенов Ш., Абылай хан (ел аузындағы деректер), «Сарыарқа», 1997, Х95,8-12-65.</w:t>
        <w:br/>
        <w:t>ЗУәлиев М.Е., Абылай хан кезіндегі қазақ хандығының нығаюы, Б.Бейсенов атыңд. «Қарағанды</w:t>
        <w:br/>
        <w:t>академиясының хабаршысы - Всстник Караганд. академии» им. Б.Бейсснова, Х21-2,93-95</w:t>
        <w:br/>
        <w:t>“Уәлиханов Е., Абылай және жоңғар шапқыншылығы, «Қазақ тарихы», 1994, У51,29-33-</w:t>
        <w:br/>
        <w:t>“Уәлиханов Е., Абылай және оның ұрпақтары туралы жалған жорамалдар, «Қазақ тарихы», 2004,</w:t>
        <w:br/>
        <w:t>92,18-19-66.</w:t>
        <w:br/>
        <w:t>“Уәлиханов ШШ.Ш., 18 ғасырдағы батырлар туралы тарихи аңыздар (ауд. С.Ақтаев), «Ақиқат», 1995,</w:t>
        <w:br/>
        <w:t>193,45-50-66.</w:t>
        <w:br/>
        <w:t>“Уәлиханов Ш.Ш., Абылай хан, «Алдаспан», 2003, М41-12,2-3-66.</w:t>
        <w:br/>
        <w:t>Уәлиханов Ш.П., Абылай, «Ақиқат», 2011, Хғ1, 52-55-66.</w:t>
        <w:br/>
        <w:t>“Уәлиханов Ш.-А. Ы., Абылай хан. Абылай ханның ага-тегінен мәліметтер, «Алдаспан», 2001, Х011-</w:t>
        <w:br/>
        <w:t>ей мемл. ун-тініңха-</w:t>
        <w:br/>
        <w:t>Хамиг Г., Тәуелсіздік және Абылай хан тағылымы, «Нұр-Астана», 2011, 77, 11-6.</w:t>
        <w:br/>
        <w:t>Хасан С. Абылай ханның өлімі, аңыз-офсана, «Ақиқат», 2008, Х%4, 68-76-66.</w:t>
        <w:br/>
        <w:t>Хұсайынов Б., Шаханов Е.. Абылайдың арманы-ел мүддесі,, «Сарыарқа», М44,82-85</w:t>
        <w:br/>
        <w:t>Шантуов Ж., Ер Қасабай. Абылайдың батыры, Қабанбайдың тұстасы, «Парасат»,2006, Х212,28-20-</w:t>
        <w:br/>
        <w:t>Шәкәрім Құдайбердиев, Абылай хан, дайынд. С. Дәуітов, «Парасат», 1990, У%7,23-24-66.</w:t>
        <w:br/>
        <w:t>Шәмшиденова Ф., Ермакжкәне Абылай тайшы (қалмақ тайшысының Сібірді отарлауға көмегі), «Қазақ,</w:t>
        <w:br/>
        <w:t>тарихы», 2004, У%5,3-9-6і</w:t>
        <w:br/>
        <w:t>Шәмшиев М.С., Абылайханның тегі туралы, «Еуразия ун-тінің хабаршысы», 1997, Х21-2,24-26-66.</w:t>
        <w:br/>
        <w:t>Шотаев А., Абылай ханнан қалған сөз, «Жазира», 2004, Уе4,9-10-66.</w:t>
        <w:br/>
        <w:t>600</w:t>
        <w:br/>
        <w:t>5525522542258525422522555258225502545204224522552:158225502555- 540256020</w:t>
        <w:br/>
        <w:t>Кекілбаев Ә..Абылай тақырыбы үлкен шығарманы күтіп тұр, сұхбаттасқан Р.Рақымқызы, «Алаш ай-</w:t>
        <w:br/>
        <w:t>насы», 2013,4-қазан, 5-6.</w:t>
        <w:br/>
        <w:t>Кекілбаев Ә.. Абылайхан. Халықтық-қаһармандық драм. дастан, «Егемен Қазақстан», 1997,29-қараша.</w:t>
        <w:br/>
        <w:t>Кекілбаев Ә.,Шын Абылай-кәдімгі қазақ білетін Абылай, «Алаш айнасы»,2011,26-ақпан, 5-6., 535.</w:t>
      </w:r>
    </w:p>
    <w:p>
      <w:r>
        <w:t>Кемпірбаев А., «Абылай аспас Арқаның сары белі...2, «Орт. Қазақстан», 2010,22-сәуір, 3-6.</w:t>
        <w:br/>
        <w:t>Кенжеахметұлы С., Қазақтың қаһарман хандары: Әз-Тәуке, Абылай хан, Кенесары хан туралы,</w:t>
        <w:br/>
        <w:t>«торғай», 2002, 6-қыркүйек; «Астана хабары», 2006, 15-шілде, 10-11-6., М%12/114.</w:t>
        <w:br/>
        <w:t>Кенжебаев Б., Абылай, «Халық кеңесі», 1991, 18-сәуір.</w:t>
        <w:br/>
        <w:t>Кенжебек О., Абылайдың мұражайы - мәдени мұра, «Алаш үні», 2003,21-қазан, 3-б., У418.</w:t>
        <w:br/>
        <w:t>Көбенов Н., Тарихымның тарауы (Абылайканға арналған өлең), «Халық кеңесі», 1992, 22-ақпан.</w:t>
        <w:br/>
        <w:t>Көкшетаудағы Абылай хан тойы, «Көкшетау», 2013,3-қазан.</w:t>
        <w:br/>
        <w:t>Көкшетау оязына. Абылайханның тұқымы аға сұлтан Шыңғыстың төрт баласын да оқытқандығы</w:t>
        <w:br/>
        <w:t>айтылған хабар, «Қазақ», 1915,9-желтоқсан.</w:t>
        <w:br/>
        <w:t>Көпеев М.-Ж., Абылай хан, дайынд. С. Дәуіт, «Егемен Қазақстан», 1992, 11-қаңтар.</w:t>
        <w:br/>
        <w:t>Көпеев М.-Ж., Абылай хан, дайынд. С. Дәуіт, «Егемен Қазақстан», 2007,31-қаңтар, 10-б., Хе24/27.</w:t>
        <w:br/>
        <w:t>Көпейұлы М.-Ж., Абылай хан қайтып келе ме?, «Орт. Қазақстан», 2008, 5-ақпан, 4-6.</w:t>
        <w:br/>
        <w:t>Көшім Д., Ұлы Петрге бұйырған орден Абылай ханға бұйырмай отыр, «Айқын», 2008, 13-наурыз.</w:t>
        <w:br/>
        <w:t>3-6., 946.</w:t>
        <w:br/>
        <w:t>Күшіков Ж., Абылайханның 300 жылдығын қашан атап өтеміз?, «Алматы ақшамы», 2011, 29-қараша,</w:t>
        <w:br/>
        <w:t>7-6., М140/141.</w:t>
        <w:br/>
        <w:t>Қабдімәжигов Т., Жанатай батыр (Абылай ханның хас батыры Жанагай туралы), «Қазақ батырла-</w:t>
        <w:br/>
        <w:t>ры».2001, У56,5-6.</w:t>
        <w:br/>
        <w:t>Қабышұлы Ғ., Абылайдың кінәсі не?, «Жас алаш», 2009, 5-қараша, 1-2-6., Х569.</w:t>
        <w:br/>
        <w:t>Қажыбаев Т., Жәпек батыр (Абылайдың жолдасы, Атығайдың Құдайберді тармағынан шыққан ба-</w:t>
        <w:br/>
        <w:t>тыр жайында), «Арқа ажары». 2000,3-ақпан, 3-6.</w:t>
        <w:br/>
        <w:t>Қажыбаев Т. Той тағылымы тәнгі етті (Сәкен серінің драмасы «Абылаймен» респ. театрлар</w:t>
        <w:br/>
        <w:t>фестивалінің жабылуы туралы). «Арқа ажары», 2004, 16-қараша, 1 және 4-6.</w:t>
        <w:br/>
        <w:t>Қазақстан Республикасы Білім және Ғылым мин-лігі мен Мәдениет, ақпарат және қоғамдық келісім</w:t>
        <w:br/>
        <w:t>мин-лігінің Түркістан қ-ндағы Қожа Ахмет Иасауи кесенесінен табылған мәйіттің Абылайхандыкі екенін</w:t>
        <w:br/>
        <w:t>тексеруге құрылған комиссияның қорытындысы, «Егемен Қазақстан», 2000, 17-наурыз.</w:t>
        <w:br/>
        <w:t>Қазақстан Республикасы Білім және Ғылым мин-лігі мен Мәдениет, ақпарат және қоғамдық келісім</w:t>
        <w:br/>
        <w:t>мин-лігінің Түркістан қ-ндағы Қожа Ахмет Иасауи кесенесінен табылған мәйіттің Абылай хандыкі екенін</w:t>
        <w:br/>
        <w:t>тексеруге құрылған комиссияның қорытындысы, «Қазақ әдебиеті», 2000, 17-наурыз.</w:t>
        <w:br/>
        <w:t>Қазақстан Республикасы Білім және Ғылым мин-лігі мен Мәдениет, ақпарат және қоғамдық келісім</w:t>
        <w:br/>
        <w:t>мин-лігінің Түркістан қ-ндағы Қожа Ахмет Иасауи кесенесінен табылған мәйіттің Абылай хандыкі екенін</w:t>
        <w:br/>
        <w:t>тексеруге құрылған комиссияның қорытындысы, «Жас алаш», 2000, 18-наурыз.</w:t>
        <w:br/>
        <w:t>«Қазақтыңханы - Абылай» атты екі томдық кітаптың тұсауы кесілді, «Алты алаш», 2012, 13-қаңтар.</w:t>
        <w:br/>
        <w:t>5-5...</w:t>
        <w:br/>
        <w:t>ҚазыҚ.. Абылай ханның 300 жылдығы неге тойланбады?, «Алаш айнасы», 2012, 22-маусым,1-2-6..</w:t>
        <w:br/>
        <w:t>95108.</w:t>
        <w:br/>
        <w:t>Қайранбаев Ж., Абылайхан бейнесін бір ізге түсіретін уақыт жетті, әңгімелескен М.Тұрысбекқызы,</w:t>
        <w:br/>
        <w:t>«Алаш айнасы», 2010, 28-қыркүйек, , 6-6., У:166.</w:t>
        <w:br/>
        <w:t>Қайратұлы Б., Абылай ханның мөрі мен хаты, «Астана ақшамы», 2001, 21-шілде, 1-6., У585.</w:t>
        <w:br/>
        <w:t>Қайырлин Б., Абылайдың ақ үйі, «Арқа ажары», 2013, 5-қазан, 6-6.</w:t>
      </w:r>
    </w:p>
    <w:p>
      <w:r>
        <w:t>Қалижан У., Талдау және талғам керек, «Айқын», 2013, 4-қазан, 2013, 6-6., У:183.</w:t>
        <w:br/>
        <w:t>Қамбар Қ., Абылай хан ескерткіші өз орнында тұр! (Мүсінші Қазыбек Сатыбалдинмен сұхбат),</w:t>
        <w:br/>
        <w:t>«Түркістан», 2001,8-15-наурыз,8-6., Х210.</w:t>
        <w:br/>
        <w:t>Қаназ М.. Абылайдың атақты түсі, «Қазақ әдебиеті», 2009, 24-30-шілде, 11-6. Х632.</w:t>
        <w:br/>
        <w:t>Қанафияұлы Н., Абылай- қазақтың ұлы ханы, «Тасжарған», 2009, 25-ақпан, 20-6., 358.</w:t>
        <w:br/>
        <w:t>Қараева Р.. Алты алаштың айбыны («Абылай ханның ақырғы күндері» атты қойылым туралы) «Жас</w:t>
        <w:br/>
        <w:t>алаш», 1996, 14-мамыр.</w:t>
        <w:br/>
        <w:t>Қаратаев Т., Әбілмансұрдан Абылайға дейін, «Алтын орда», 2002, 26-шілде-1-тамыз, 11-6., 7030;</w:t>
        <w:br/>
        <w:t>2-8-тамыз, 13-6., У531; 9-15-тамыз,15-6., У532.</w:t>
        <w:br/>
        <w:t>Қасқабасов С., Әбеадықов А.. Аңызға айналған ардағымыз, «Егемен Қазақстан», 2013, 28-мамыр.</w:t>
        <w:br/>
        <w:t>Қасымбаев Ж., Абылай хан, «Лениншіл жас», 1991, 2-тамыз.</w:t>
        <w:br/>
        <w:t>Қасымбаев Ж., Тәуелсіздік демі немесс тарихтан тағылым, Абылайхан туралы деректер, «Заңгазеті»,</w:t>
        <w:br/>
        <w:t>2001,12-желгоқсан, 1-6., 9554.</w:t>
        <w:br/>
        <w:t>605</w:t>
        <w:br/>
        <w:t>|53225524922552255225522252522255225522222- 5602 600БЕс2Ж 02. БС БЕС ЕӨс2ы</w:t>
        <w:br/>
        <w:t>Қасымбаев Ж.,Хан тарихы -халықтарихы (Абылайхан туралы), «Егемен Қазақстан»,1991,31-шілде.</w:t>
        <w:br/>
        <w:t>Қасымжанов Б., Теменов Т., Үкімет ерледі. «Абылай ханға» 20 млн доллар инвестиция беретін бол-</w:t>
        <w:br/>
        <w:t>ды. Газеттілшісінің Ұлттық кинокомпанияның бас директорымен және көркемдік жетекшісімен сұхбаты,</w:t>
        <w:br/>
        <w:t>«Қазақ әдебиеті», 2000, 15-желтоқсан, 12-13-66., 5250.</w:t>
        <w:br/>
        <w:t>Қашқынов Ж., Абылайдың айбынды батырлары, «Қазақстан сарбазы», 1998, 16-қаңгар, 6-6., Х93;</w:t>
        <w:br/>
        <w:t>20-қаңғар.6-6.</w:t>
        <w:br/>
        <w:t>Қожа М., Хан сүйегін қорламайық!, «Жас алаш», 2005, 14-сәуір, 5-6., М44; 16-сәуір,5-6., М5.</w:t>
        <w:br/>
        <w:t>хоз.</w:t>
        <w:br/>
        <w:t>Қожа М., Абылай хан қай жылы дүниеге келген?, «Айғақ», 2012. 14-маусым, 8-і</w:t>
        <w:br/>
        <w:t>ылай хан, «Егемен Қазақстан», 1991,2-тамыз.</w:t>
        <w:br/>
        <w:t>1513:2009,3-10-еәуір, 8-6., Х214/15.</w:t>
        <w:br/>
        <w:t>Қозыбаев М., Қазақтың даңқын асырған (18 ғ-дың әлемдік деңгейдегі алып тұлғасы Абылай хан ту-</w:t>
        <w:br/>
        <w:t>ралы). «Егемен Қазақстан», 2000, 1-ақпан.</w:t>
        <w:br/>
        <w:t>Қозыбаев М. Тұңғиықтай терең тұлға (Абылай ханның туғанына 280 жыл толуына орай), «Көкше-</w:t>
        <w:br/>
        <w:t>тау», 1991,2-тамыз.</w:t>
        <w:br/>
        <w:t>Қойшыбаев Б., Өтенияз С., Нағыз Абылайды білеміз бе?, «Тасжарған», 2008, 24-желтоқсан, 24,</w:t>
        <w:br/>
        <w:t>26-6., Ме47/48.</w:t>
        <w:br/>
        <w:t>Қойшыбаев Б., Өтенияз С., Шын Абылайды білеміз бе?, «Ана тілі», 2008, 18-желтоқсан, 29-6, У551.</w:t>
        <w:br/>
        <w:t>Қойшығұлова Ә., Абылай хан және оның заманы, «Семей таңы», 2010,21-қазан, 3-6., М42.</w:t>
        <w:br/>
        <w:t>Қоқанбаев С., Тарихи тұлға (Абылай хан туралы), «Коммунизм нұры», 1989, 24-қазан.</w:t>
        <w:br/>
        <w:t>Қорғасбек Ж., Абылайды көрдің бе. Шоң бидің жайын білдің бе?, «Қазақ әдебиеті», 1999, 21-ма-</w:t>
        <w:br/>
        <w:t>мыр,1-2-6., М1.</w:t>
      </w:r>
    </w:p>
    <w:p>
      <w:r>
        <w:t>Қуандық Е.. Абылай хан және оның ұрпақтары, «Түркістан», 2011,3-қараша, 7</w:t>
        <w:br/>
        <w:t>Құл-Мұхаммед М., Абылай - қазақ халқының айбыны, «Жас алаш», 2000, 18-наурыз.</w:t>
        <w:br/>
        <w:t>Құл-Мұхаммед М. Қазақ хандары, «Қазақ әдебиеті»,1999, 22 және 29-маусым, 10-11-6.; 6 және</w:t>
        <w:br/>
        <w:t>13-шілде,8-9-6.</w:t>
        <w:br/>
        <w:t>Құлкенов М., Абылай хан аруағы риза, «Ана тілі», 2000, 22-наурыз, 1-6., 356.</w:t>
        <w:br/>
        <w:t>Құлын шешен, Абылай ханға көңіл айту, дайынд. С.Дәуітов, «Соц, Қазақстан», 1991, 27-сәуір.</w:t>
        <w:br/>
        <w:t>Құнанбаева С., Абылай хан атындағы университет, «Егемен Қазақстан», 1998, 21-сәуір.</w:t>
        <w:br/>
        <w:t>Құндақбаев Б.. Ассалаумағалейкүм, хан Абылай!, «Егемен Қазақстан», 1996, 18-маусым.</w:t>
        <w:br/>
        <w:t>Құсайынов А., Абылай асуы, «Астана ақшамы», 1999, 30-қазан.</w:t>
        <w:br/>
        <w:t>Құттыбаев К., Батыр бабалар рухына тағзым (Орта жүзден шыққан Абылай хан мен Жәнібек би ту-</w:t>
        <w:br/>
        <w:t>ралы). «Қазақстан сарбазы», 1998, 14-тамыз, 6-6., Х564.</w:t>
        <w:br/>
        <w:t>Қыдырханұлы У, Абылайхан еуретінің авторы кім?, «Әдебиет айдыны», 2008, 11-қыркүйек,4-5-66.</w:t>
        <w:br/>
        <w:t>Қытайдың әскерлері кері қайгатын болып, Әмірсананы ұстау жөнінде Абылай ханға тапсырылғанына</w:t>
        <w:br/>
        <w:t>байланысты жарлықтан, «Қазақ», 2011, 2-желтоқсан.</w:t>
        <w:br/>
        <w:t>Қытай патшалығының Абылай ханға жазған хатынан, «Қазақ», 2011,16-23-қыркүйек; 30-қыркүйек.</w:t>
        <w:br/>
        <w:t>Қытай патшасының Абылайканға жазған хаты, «Қазақ», 2011,21-28-қазан.</w:t>
        <w:br/>
        <w:t>Қытай Үкіметінің Абылайға жолдаған хатынан, «Қазақ», 2011, 7-14-қазан.</w:t>
        <w:br/>
        <w:t>Лекеров А. Абылай деген аты бар, әңгімелескен Д.Кенжалин, «Егемен Қазақстан», 2012, 5-мамыр,</w:t>
        <w:br/>
        <w:t>3-6., М210/15.</w:t>
        <w:br/>
        <w:t>Мағауин М., Абылай хан - 300, «Жас алаш», 2012, 15-мамыр, 1 және 5-б., 9538.</w:t>
        <w:br/>
        <w:t>Махасва А.Ш., Абылай жорығының ақиқаты, «Қазақ батырлары», 2007, Х%4 (сәуір), 7 және 13-6.;</w:t>
        <w:br/>
        <w:t>55/6,6-7-66.</w:t>
        <w:br/>
        <w:t>Махасва А.Ш., Абылай ханның қырғызға жорығы, «Отан тарихы - Отечественная история», 2006,</w:t>
        <w:br/>
        <w:t>4,51-69-66.</w:t>
        <w:br/>
        <w:t>Махамбет лайдың асында шаппағанда..., «Ел», 2005,29-қыркүйек, 1-2-6., Хғ13.</w:t>
        <w:br/>
        <w:t>Махамбетова Г., Бұқар жырау толғауларындағы Абылай бейнесі, «Қазақ және әлем әдебисті-Қазах-</w:t>
        <w:br/>
        <w:t>скаян мировая литература», 2007, Х25/6, 11-12-</w:t>
        <w:br/>
        <w:t>Маханбетова М., Абылайханның тұсындағы қазақ хандығы, «Семей таңы», 2011,22-шілде, 7-6., М49.</w:t>
        <w:br/>
        <w:t>Мәкенбайұлы Қ., «Мемлекст тізгінін ұстаған адамның кемеңгерлігі - Ел бақыты». Абылай ханның</w:t>
        <w:br/>
        <w:t>Ақ ордасы Ақтоғайда, «Қазақстан», 2002, 11-қазан, 5-6.</w:t>
        <w:br/>
        <w:t>Мәлгаждарова Н., «Абылайхан» неге айқайлай береді?, «Жас алаш», 2001, 6-қаңтар.</w:t>
        <w:br/>
        <w:t>Мәмет С., Абылайға (Суретші туындысы жайлы), «Егемен Қазақстан», 1999, 23-қазан.</w:t>
        <w:br/>
        <w:t>Мәшімбаев С., Абылай дипломатиясы, «Алматы ақшамы», 1993, 7-қаңтар.</w:t>
        <w:br/>
        <w:t>606</w:t>
      </w:r>
    </w:p>
    <w:p>
      <w:r>
        <w:t>5525522542258525422522555258225502545204224522552:158225502555- 540256020</w:t>
        <w:br/>
        <w:t>Аяган Б., Великий хан Абылай: О власти вомна и мудрого политика, «Экспресс К.»,2005,23 сент.</w:t>
        <w:br/>
        <w:t>Аяганов Б., Возвраценис Абылай, «Экспресс К.», 1991,31 окт.</w:t>
        <w:br/>
        <w:t>Баданов Ж., Хан Абылай - потомок чингизидов, «Знамя труда», 1994, 13 июля.</w:t>
        <w:br/>
        <w:t>Балкияулы Н., Жолбаекан Т., Аблай-хан - великая петорическая фигура, выдаюшийся государствен-</w:t>
        <w:br/>
        <w:t>ный деятель и дипломат, «Актюбинский вестник», 1998, 21 июля.</w:t>
        <w:br/>
        <w:t>Балтабаева К., Хан Аблай без ярлыков, «Огни Алатау», 1991,9 авг.</w:t>
        <w:br/>
        <w:t>Баянов А.. Абылай хану от потомков, «Вечерний Алматы», 2000, 20 дек.</w:t>
        <w:br/>
        <w:t>Бегалин К., Хан Абылай. Об истории ханекого периода 18 века, «Эпоха», 2006, 10 нояб.. с. 10, М44.</w:t>
        <w:br/>
        <w:t>Бегалин К., Хан Абылай, «Страна и мир», 2009, 16 февр... с. 11, Х%6.</w:t>
        <w:br/>
        <w:t>Без прошлого нет настояшего, «Каз. правда», 2013,8 окт.,с. 1 и3, 95290.</w:t>
        <w:br/>
        <w:t>Вайскопф О., Сказание өб Абильмансуре: о постановке оперного театра «Аблайхан», «Аргументы и</w:t>
        <w:br/>
        <w:t>факты», Казахстан Юг, 2004, М7 (нояб.), с. 5.</w:t>
        <w:br/>
        <w:t>Валиханов Ч., Абылай, «Степной маяк», 1991, 18-20,23-25,27 и30-31 июля.</w:t>
        <w:br/>
        <w:t>Валиханов Ч., «Он умел заслужить увакснис народа» (Об исторической роли хана Абылая), «Степ-</w:t>
        <w:br/>
        <w:t>ной маяк», 1991,2 авг.</w:t>
        <w:br/>
        <w:t>Варшавекая Л., На белой кошме оперного искусства, интервью комп. Е.Рахмадиева о премьерс опс-</w:t>
        <w:br/>
        <w:t>ры «Аблай ханх), «Известия», 2004, 27 нояб.. с. 10.</w:t>
        <w:br/>
        <w:t>Вержбицкая Н., Установлен памятник Абылай хану, «Каз. правда», 2000, 12 февр.</w:t>
        <w:br/>
        <w:t>Воробьева Л., Время Абылая, «Степной маяк», 1996,7 9 мая.</w:t>
        <w:br/>
        <w:t>Гаврилко В., Дом Абылая встречаст гостей, «Око», 2007, и 19 окт. с. 8, М40.</w:t>
        <w:br/>
        <w:t>Гаврилко В. И грозный хан на вздыбленном коне... «Око», 2007, 19 окт., с. 8, М0.</w:t>
        <w:br/>
        <w:t>Государственный деятель, полководец, дипломат. С научно теоретич. конференции «Абылай и</w:t>
        <w:br/>
        <w:t>национально-освободигельная борьба казахского народа в 18 веке» в Көкшетауе, «Степной маяк», 1991,</w:t>
        <w:br/>
        <w:t>З авг.</w:t>
        <w:br/>
        <w:t>Государствои еудебнаявластьв мировоззрении Аблаяхана: Современное еравнение и.нсторич. аспек-</w:t>
        <w:br/>
        <w:t>ты, «Закон и правосудис», 2005, 8 июня, с. 5, 9:23.</w:t>
        <w:br/>
        <w:t>Данияров К., Обьединение казахского ханства Абылай-ханом, «Всч. Алматы», 1998, 21 дек.</w:t>
        <w:br/>
        <w:t>Джалдинов А., АРХИВажный докуменг. В китайских архивах обнаружена переписка Абылай хана и</w:t>
        <w:br/>
        <w:t>ммператора династии Цин, «Литер», 2005,1 дек., с.3.</w:t>
        <w:br/>
        <w:t>Джелбулдин Е.. Абылай: История правления Абылай-хана, «Сев. Казахстан», 2001, 27 нолб., с.3.</w:t>
        <w:br/>
        <w:t>Дорога Л., Останки Абылай хана предали земле, душе вернули покой, «Каз. правда», 2000, 18 марта.</w:t>
        <w:br/>
        <w:t>Доброга Л., Абылай-хан на Шелковом пути, «Каз. правда», 2001, 22 марта.</w:t>
        <w:br/>
        <w:t>вкенханулы Б., Истина и легенды: вокруг первого письмо Аблай хана китайскому императору Цянь-</w:t>
        <w:br/>
        <w:t>луну, «Деловая неделя», 2010, 19 марта. с. 11.</w:t>
        <w:br/>
        <w:t>Ерофеева, Хан Абылай, батыр, полководец, политик, записала Г.Шимырбасва, «Каз. правда»,2011,</w:t>
        <w:br/>
        <w:t>1апр. С.12;8 апр., с. 14; 15 апр.. с. 14; «Мәслихат және әкімдік - Маслихати акимат», 201,62, с. 11-16.</w:t>
      </w:r>
    </w:p>
    <w:p>
      <w:r>
        <w:t>Замысел обрстаст конкретные очертания (Совешание о судьбе будушего фильма о6 Аблайкане), «Каз.</w:t>
        <w:br/>
        <w:t>правда», 2000,24 марта.</w:t>
        <w:br/>
        <w:t>Кадыров Б., Свеча надежды хана Абылая, «Каз. правда», 2005,8 нояб., с. 1.</w:t>
        <w:br/>
        <w:t>Кадыров Б., Хан Абылай: вонн и дипломат, «Каз. правда», 2011,8 дек., с. 8.</w:t>
        <w:br/>
        <w:t>Казанцева Т., Из глубины веков: в Боровом прсзснтовали экспозиционный комплекс Абылай хана,</w:t>
        <w:br/>
        <w:t>«Литер», 2009, 27 окт., с. 6.</w:t>
        <w:br/>
        <w:t>Канкенова И., Памяти Абылай-хана..., «Каз. правда», 2004,9 шоля, с.1.</w:t>
        <w:br/>
        <w:t>Касымбаев Ж., Мек трех огней (Абылайхан и Петербургекий двор через призму временив280 лет),</w:t>
        <w:br/>
        <w:t>«Веч. Алма-Ата», 1991,29 нолб.</w:t>
        <w:br/>
        <w:t>Касымбаев Ж., Во имя исторической правды (по поводу статьи «Кто блуждаст мек трех огней?», о</w:t>
        <w:br/>
        <w:t>полития. роли Абылай хана), «Веч. Алма-Ата», 1992,28 янв.</w:t>
        <w:br/>
        <w:t>КасымжановаГ., Абылайхан смениг гражданство?: На Тайване найден неизвестный архив диплома-</w:t>
        <w:br/>
        <w:t>тинеской переписки хана), «Литер», 2005,6 дек., с. 6.</w:t>
        <w:br/>
        <w:t>Касымов Ж., «Властвуюций над тремя ордами» (Абылайхан - 1711-1781), «Столичнос обозрснис»,</w:t>
        <w:br/>
        <w:t>1998,23 янв.</w:t>
        <w:br/>
        <w:t>КешинК., Триумф «Аблай-хана», «Каз. правда», 2004,23 нолб., с. 1; 26 нояб., с.8.</w:t>
        <w:br/>
        <w:t>Королев А. Мамаев М., История произведения. Опыт Абылай хана представляетея интересным и</w:t>
        <w:br/>
        <w:t>для современников, «Литер», 2013,4-окт., с. 4, 2183.</w:t>
        <w:br/>
        <w:t>Косянюк В., Дороже всек сокровиш, Открытие өбелиска, посв. Абылай-хану, «Ақмол. правда, 2004,</w:t>
        <w:br/>
        <w:t>10 июля, с.1.</w:t>
        <w:br/>
        <w:t>615</w:t>
        <w:br/>
        <w:t>|53225524922552255225522252522255225522222- 5602 600БЕс2Ж 02. БС БЕС ЕӨс2ы</w:t>
        <w:br/>
        <w:t>Тарақов Ә.С. Абылай және елшілік мәдениеті, «Ақиқат», 2004, М44,65-67-</w:t>
        <w:br/>
        <w:t>Тарақов Ә.С., Абылай ойларындағы елдік мүдделер, болашақ бағдарлар, «Ақиқат»,2002, У56, 59-65-66.</w:t>
        <w:br/>
        <w:t>“Уәлиханов Ш.Ш.. 18 ғасырдағы батырлар туралы тарихи аңыздар (ауд. С. Ақтаев). «Ақиқат», 1995,</w:t>
        <w:br/>
        <w:t>193,45-50-66.</w:t>
        <w:br/>
        <w:t>“Уәлиханов Ш.Ш., Абылай, «Ақиқат», 2011, Х21, 52-55-66.</w:t>
        <w:br/>
        <w:t>Хасан С., Абылай ханның өлімі, аңыз-офсана, «Ақиқат», 2008, Х%4, 68-76-66.</w:t>
        <w:br/>
        <w:t>Ізтасва В., Абылай хан мен Бұқар жырау, «Ақиқат», 2002, Х9, 58-61-</w:t>
        <w:br/>
        <w:t>«АЛАШ»</w:t>
        <w:br/>
        <w:t>Дулатов М., Хан Абылай, «Алаш», 2010, Уе5,30-33-66.</w:t>
        <w:br/>
        <w:t>Мұқаметханұлы Қ.. Абылай ханның атқарған қоғамдық қызметі, «Алаш», 2009, 795, 25-34.</w:t>
        <w:br/>
        <w:t>23-29-66.</w:t>
        <w:br/>
        <w:t>Нәсенов Б., Абылай Магомет батыр-сұлтан-ханға 300 жыл, «Алаш», 2011, 3%2,4-24-66.</w:t>
        <w:br/>
        <w:t>«АЛДАСПАН»</w:t>
      </w:r>
    </w:p>
    <w:p>
      <w:r>
        <w:t>Абылайханов Т., Кенесары ханның елшісі, «Алдаспан», 2002, Х11-12,2-3.</w:t>
        <w:br/>
        <w:t>Тагандев Б., Қандыжап бітімі (Абылай хан тұсында жоңғарлармен жасасқан білім жайлы), «Алда-</w:t>
        <w:br/>
        <w:t>«пан», 2001, Хг5-6,6-8-</w:t>
        <w:br/>
        <w:t>“Уәлиханов Ш.Ш., Абылай хан, «Алдаспан». 2003, Х&gt;11-12,2-3-66.</w:t>
        <w:br/>
        <w:t>“Уәлиханов Ш.-А. Ы., Абылай хан. Абылай ханның ата-тегінен мәліметтер, «Алдаспан», 2001, Х%11-</w:t>
        <w:br/>
        <w:t>«АРАЙ»</w:t>
        <w:br/>
        <w:t>Айтбайұлы Т., Қыңырлар қайда тартады («Абылай хан» қойылымы туралы), «Арай», 1998, Х27-8,</w:t>
        <w:br/>
        <w:t>«АУЫЛ МЕКТЕБІ- СЕЛЬСКАЯ ШКОЛА»</w:t>
        <w:br/>
        <w:t>Кешуова Р., Бұқар жырау шығармаларындағы Абылай бейнесі, «Ауыл мектебі - Сельская школа»,</w:t>
        <w:br/>
        <w:t>2009, 94, 4-5-66.</w:t>
        <w:br/>
        <w:t>Б. БЕЙСЕНОВ АТЫНД. «ҚАРАҒ. АНДЫ АКАДЕМИЯСЫНЫҢ ХАБАРШЫСЫ -</w:t>
        <w:br/>
        <w:t>ВЕСТНИК КАРАГАНДИНСКОИ АКАДЕМИИ» ним. Б.БЕЙСЕНОВА</w:t>
        <w:br/>
        <w:t>“Уәлиев М.Е., Абылай хан кезіндегі қазақ хандығының нығаюы, Б.Бейсенов атынд. «Қарағанды</w:t>
        <w:br/>
        <w:t>академиясының хабаршысы - Вестник Караганд. академии» им. Б.Бейсенова, Х21-2, 93-95-66.</w:t>
        <w:br/>
        <w:t>«ДАРАБОЗ»</w:t>
        <w:br/>
        <w:t>Нәсенов Б., Айбынды Абылай ханға - 300 жыл, «Дарабоз», 2011,6, 4-7-66.</w:t>
        <w:br/>
        <w:t>«ЕҢБЕК ТАҢЫ»</w:t>
        <w:br/>
        <w:t>Көпеев М. Абылай ханның түсі, дайынд. С.Дәуітов, «Еңбек таңы», 1992, У83,14-15-66.</w:t>
        <w:br/>
        <w:t>Қалмақ ханы Қалдан Серенге Абылайдың тұтқын болған хикаясы, «Еңбек таңы»,1992, 356,14-15-</w:t>
        <w:br/>
        <w:t>«ЕУРАЗИЯ УНИВЕРСИТЕТІНІҢ ХАБАРШЫСЫ»</w:t>
        <w:br/>
        <w:t>Шәмшиев М.С., Абылайханның тегі туралы, «Еуразия ун-тінің хабаршысы», 1997, У21-2,24-26-</w:t>
        <w:br/>
        <w:t>«ЖАЗИРА»</w:t>
        <w:br/>
        <w:t>Жүнісов Ә.. Бөгенбай батыр және Абылай хан. «Жазира», 2007, Х21,26-28-66.; Хе2,9-11-66.</w:t>
        <w:br/>
        <w:t>Абылай ханнан қалған сөз. «Жазира». 2004, Хе4,9-10</w:t>
        <w:br/>
        <w:t>618</w:t>
        <w:br/>
        <w:t>5525522542258525422522555258225502545204224522552:158225502555- 540256020</w:t>
        <w:br/>
        <w:t>«ЖАЛЫН»</w:t>
        <w:br/>
        <w:t>Абылайханов Т., Кенесары-Наурызбай көші, деректі әңгіме, «Жалын», 1993, Х52,4-6.</w:t>
        <w:br/>
        <w:t>Кекілбаев Ә.., Абылай хан, халықтық-қаһармандық драм. дастан, «Жалын», 1997, М41-12,4-103-66.</w:t>
        <w:br/>
        <w:t>Қашқынов Ж., Абылайдың жауға шапқан қос батыры, «Жалын», 1995, Х%9-10, 196-205-66.</w:t>
        <w:br/>
        <w:t>Сматаев С., Абылай хан, проза, «Жалын», 2010, Х%1, 11-26-66.</w:t>
        <w:br/>
        <w:t>«ЖАҢАҒАСЫР»</w:t>
        <w:br/>
        <w:t>Дулатов М. Хан Абылай, «Жаңа ғасыр». 2006, Хв1., 66-69-06.</w:t>
        <w:br/>
        <w:t>Нәсенов Б., Абылай ханның патша әкімшілігіне хаттарынан, «Жаңа ғасыр». 2006. Хг1, 66-69-66.</w:t>
        <w:br/>
        <w:t>«ЖАҢА САРЫАРҚА»</w:t>
        <w:br/>
        <w:t>Мұқанова Г., Айғаным туралы аңыз бен ақиқат, «Жаңа Сарыарқа», 2007, 352, 17-32-66.</w:t>
      </w:r>
    </w:p>
    <w:p>
      <w:r>
        <w:t>«ЖАС ҒАЛЫМДАР ЖАРШЫСЫ - БЕСТНИК МОЛОДЫХ УЧЕНЫХ»</w:t>
        <w:br/>
        <w:t>Қожабай Ә.М., Абылай ханның қазақ елі мен жерінің тұтастығын сақ:</w:t>
        <w:br/>
        <w:t>ғалымдар жаршысы - Вестник молодых ученых», 2011, Х210/12, 124-28-</w:t>
        <w:br/>
        <w:t>ау жолындағы күресі, «Жас</w:t>
        <w:br/>
        <w:t>«ЖАС ӨРКЕН»</w:t>
        <w:br/>
        <w:t>Әбеадықов А., Абылайтанудағы ақтандақтар, әңгімелескен А.Достанбаева,“Жас өркен», 2011, Х%2,</w:t>
        <w:br/>
        <w:t>10-14-66.</w:t>
        <w:br/>
        <w:t>«ЖАС ТҮРКІСТАН»</w:t>
        <w:br/>
        <w:t>Доспанбет Ұ., Абылайдың ақ туы, романнан үзінді, «Жас Түркістан», 2003, 352, 25-32-66.</w:t>
        <w:br/>
        <w:t>Өзбекұлы С., Абылайхан және Бұқар жыраудың ұлттық мелекеттілікке көзқарастары, «Жас Түркістан»,</w:t>
        <w:br/>
        <w:t>1998, М41,27-32-66.</w:t>
        <w:br/>
        <w:t>«ЖҰЛДЫЗ»</w:t>
        <w:br/>
        <w:t>Абылай хан, дайынд. К. Теләмжанұлы, «Жұлдыз», 1992, Х211, 203-05-66.</w:t>
        <w:br/>
        <w:t>Әлімқұлова Ж., «Абылай ханның ақырғы күндері», «Жұлдыз». 2012, У5, 201.</w:t>
        <w:br/>
        <w:t>Байсерке М., Абылайдың аманаты, драм. хикаят, «Жұлдыз», 1996, 9%, 63-97.</w:t>
        <w:br/>
        <w:t>Бұқар жырау, Абылайды жоқтау, өлеңдер, «Жұлдыз», 1998, М4,3</w:t>
        <w:br/>
        <w:t>Дәуітов С., Жыраулар толғауындағы Абылай хан бейнесі, «Жұлдыз», 2012, Хм, 182-87-66.</w:t>
        <w:br/>
        <w:t>Дәуітова С., Тарихи драмадағы Абылайхан бейнесі, «Жұлдыз», 2002, М, 200-06-56.</w:t>
        <w:br/>
        <w:t>Доспанбетов Ұ., Абылайдың ақ туы, романның 2-кітабы, «Жұлдыз», 2007, Х26, 17-62-66.</w:t>
        <w:br/>
        <w:t>Дулатов М., Абылай хан, шежіре, «Жұлдыз». 1990, У51, 130-33-66.</w:t>
        <w:br/>
        <w:t>Жұмаділов Қ., Абылайдың ақырғы батыры, тарихи хикаят, «Жұлдыз», 2010, Х52, 5-33-66.</w:t>
        <w:br/>
        <w:t>Жұмаділов Қ., Абылайдың ақырғы күндері, «Жұлдыз», Х210,2012,3-26-66.</w:t>
        <w:br/>
        <w:t>Зәкиров С., «Қырғыз шежіресі» кітабынан: Абылай хан тұсында екі рет қырғызды шабу жорығы,</w:t>
        <w:br/>
        <w:t>Жұлдыз», М4, 117-25- 155-586</w:t>
        <w:br/>
        <w:t>Медетбек Т. Абылай, өлең, «Жұлдыз», 1998, 2%3,3-4-66,</w:t>
        <w:br/>
        <w:t>Сатаев А., Абылай жайлы хикаялар, «Жұлдыз», 2002, УХ, 60-97-</w:t>
        <w:br/>
        <w:t>Сәкен Сері, Абылай хан, кинохикаят, «Жұлдыз», 1997, Х, 78-115-</w:t>
        <w:br/>
        <w:t>Тарақ Ә.С., Батырларға қамқор болған Абылай, «Жұлдыз», 1998, Х27,202-04</w:t>
        <w:br/>
        <w:t>Тарақ Ә.С. Тарихилық аясындағы тарихи тағдыр, «Жұлдыз», 2003, Хғ174-78-66.</w:t>
        <w:br/>
        <w:t>“Уәлиханов Ш.-А. Ы., Абылай хан. Абылай ханның ата-тегінен мәліметтер, «Жұлдыз», 2001, 912,</w:t>
        <w:br/>
        <w:t>53-60-66.</w:t>
        <w:br/>
        <w:t>%10,68-105-66.</w:t>
        <w:br/>
        <w:t>«ЗАҢГЕР»</w:t>
        <w:br/>
        <w:t>Абылай хан, «Заңгер». 2002. Х%9, 43-45-66.</w:t>
        <w:br/>
        <w:t>619</w:t>
      </w:r>
    </w:p>
    <w:p>
      <w:r>
        <w:t>|53225524922552255225522252522255225522222- 5602 600БЕс2Ж 02. БС БЕС ЕӨс2ы</w:t>
        <w:br/>
        <w:t>Мырзахметов Е., Ел намысы, ер ұраны Абылай, «Көкшетау», 1991, 30-шілде; «Халық кеңесі», 1992,</w:t>
        <w:br/>
        <w:t>22-ақпан.</w:t>
        <w:br/>
        <w:t>Мырзахметұлы Е., Абылай, Ораз хикаятынан бірер сөз, «Арқа ажары», 2005, 27-қаңтар, 3-6.</w:t>
        <w:br/>
        <w:t>Мырзахметұлы Е., Ұлы ханның төрт күйі сақталған (Абылай ханның күйлері туралы), «Жас алаш»,</w:t>
        <w:br/>
        <w:t>2002,1-қазан, 3-6., У4117.</w:t>
        <w:br/>
        <w:t>Назарбаев Н.Ә.. Абылай аңсаған азаттық, «Егемен Қазақстан», 2013, 2-қазан, 1-6.</w:t>
        <w:br/>
        <w:t>Назарбаев Н.Ә., Абылай аңсаған азаттық, «Түркістан», 2013,3-қазан, 1-2</w:t>
        <w:br/>
        <w:t>Назарбаев Н.Ә., Абылай аңсаған азаттық, «Ана тілі», 2013, 3-9-қазан, 2-6</w:t>
        <w:br/>
        <w:t>Назарбаев Н.Ә., Абылай аңсаған азаттық, «Жас қазақ», 2013,4-қазан, 2</w:t>
        <w:br/>
        <w:t>Назарбаев Н.Э., Абылай аңсаған азаттық. «Үш қоңыр», 2013,4-қазан,1-2-</w:t>
        <w:br/>
        <w:t>Назарбаев Н.Ә., Абылай аңсаған азаттық, «Қазақ эдебиеті», 2013,4-10-қ</w:t>
        <w:br/>
        <w:t>Назарбаев Н.Ә., Абылай аңсаған азаттық, «Арқа ажары», 2013, 5-қазан, 1.</w:t>
        <w:br/>
        <w:t>Назарбаев Н.Ә.. Абылай аңсаған азаттық, «Орт. Қазақстан», 2013, 5-қазан, 1-6.</w:t>
        <w:br/>
        <w:t>Назарбаев Н.Ә., Тәуелсіздікке - мұнара-тұғыр (Абылайхан ескерткішінің ашылу рәсіміндегі сөйлеген</w:t>
        <w:br/>
        <w:t>сөзі) «Арқа ажары», 2004, 10-шілде, 1-6</w:t>
        <w:br/>
        <w:t>Нәсенов Б., Абылай хан- қазақ халқының мақтанышы, «Қазақ әдебиеті», 2009, 19-25-маусым,8-6.,</w:t>
        <w:br/>
        <w:t>2927/28; 26 маусым-2 шілде, 7-6., У529.</w:t>
        <w:br/>
        <w:t>Нәсенов Б., Абылай хан: «Ешқандай Барабы татарларын естіген емеспін. Жер біздікі», «Егемен</w:t>
        <w:br/>
        <w:t>Қазақстан», 2011, 28-қаңтар, 5-6. Х527/28.</w:t>
        <w:br/>
        <w:t>Нәсенов Б.. Абылай хан, «Ана тілі», 2012,26-қаңгар-1-ақпан, 6-</w:t>
        <w:br/>
        <w:t>Нәсенов Б.. Абылай хан - мұрағат қорларында, «Түркістан»,2012, 16 және 23-ақпан, Х87-8, 9-6.</w:t>
        <w:br/>
        <w:t>Негимов С., «Абылай аспаған сары бел» деген қанатты сөз оралымының шығу мәнісі туралы бірер</w:t>
        <w:br/>
        <w:t>сөз, «Егемен Қазақстан», 2011, 25-мамыр, 14-6., У:217/220.</w:t>
        <w:br/>
        <w:t>Нұразхан Е., Ұлы бабалар бейнесі әр суретшінің қиялында әрқилы, «Түркістан», 2000, 6-қазан.</w:t>
        <w:br/>
        <w:t>Нұралыұлы О., Сабалақ, тарихи поэма, «Арқа ажары», 1991, 24-25 және 30-сәуір.</w:t>
        <w:br/>
        <w:t>Нұрасыл Б., Абылай ханның тойы Ұлытауда ұлықгалды, «Алаш айнасы», 2011, 24-мамыр, 1 және</w:t>
        <w:br/>
        <w:t>5-6., Хө87.</w:t>
        <w:br/>
        <w:t>Нұрғожаев Ж., Қарлығаш би, «Жетісу», 2013, 26-қазан, 6-6., М%120.</w:t>
        <w:br/>
        <w:t>Нұржекеұлы Б., Абылайдың өмірбаянына анықтама. Орыс деректеріндегі мәліметтер жайлы, «Жас</w:t>
        <w:br/>
        <w:t>алаш», 2005, 20-қазан, 4-6, Х%126.</w:t>
        <w:br/>
        <w:t>Нұрмағанбетов Т., «Ғасыр қателігі» кітабына соңғы сөз. Нем ссе Абылайханды қайга жерлеудің өтірік</w:t>
        <w:br/>
        <w:t>іс екеңдігін дәлелдейтін құжаттар хақында, «Азат», 2003, 17-қыркүйек, 3-6. Х596.</w:t>
        <w:br/>
        <w:t>Нұрмағанбетұлы Т., Абылай ханның бас сүйек-бейнесі анықталды, «Қазақ елі», 1997, 14-қараша, 1</w:t>
        <w:br/>
        <w:t>1998, 16-қаңтар.</w:t>
        <w:br/>
        <w:t>Хан сүйегі қайда қалды ағайын!? (Абылай ханның сүйегі туралы), «Ана тілі»,</w:t>
        <w:br/>
        <w:t>Нұрмұратов С., Абылай ханның түсі - ескертпе, «Қазақ әдебиеті», 2009, 24-30-шілде, 11-6., У832.</w:t>
        <w:br/>
        <w:t>Нұрмұхамбет Д., Абылайды ажалдан құтқарған адам. деректі романнан үзінді, «Азат», 2003,</w:t>
        <w:br/>
        <w:t>3-қыркүйек, 6-6., 634.</w:t>
        <w:br/>
        <w:t>Нұрпейісов Ә.. «Абылайдың ұлы аруағына дәйім бас меміз», «Қазақ әдебиеті», 2000, 24-наурыз, 3-6.</w:t>
        <w:br/>
        <w:t>Нұрпейісов Н.. Төле биден тәлім алған хан Абылай, «Оңт. Қазақстан», 2013, 24-қазан. 6-б.</w:t>
      </w:r>
    </w:p>
    <w:p>
      <w:r>
        <w:t>Нұрпейісұлы Ә., Абылай ханның ұрпағы орыстанып кеткен бе?, «Жас алаш», 2004, 27-қараша,</w:t>
        <w:br/>
        <w:t>1-2-66., 9142.</w:t>
        <w:br/>
        <w:t>Нұрмұратұлы Т., Абылай, Кенесары «қарақшы» ма?, «Иелам және өркениет», 2008, 1-10-қазан, 5-6.</w:t>
        <w:br/>
        <w:t>Озғанбаев Ө.. Атыңнан айналайын хан / «Айқын», 2013, 5-қазан, 5-6., 9184.</w:t>
        <w:br/>
        <w:t>Омар Г., Абылайдың асы өтті Көкшеде... Айбарлы ханның мерейтойы ұлттық рухты бір серпілтті,</w:t>
        <w:br/>
        <w:t>«Түркістан», 2013, 10-қазан, 7.</w:t>
        <w:br/>
        <w:t>Омарбеков Т., Абылай- Төле бидің тәрбиесімен қалыптасқан тұлға, «Алаш айнасы»,2011,26-ақпан,</w:t>
        <w:br/>
        <w:t>5-6. Хө35.</w:t>
        <w:br/>
        <w:t>Омарбеков Т., Абылай-үлкен державалық деңгейдегі саяси қайраткер, «Алаш айнасы», 4-қазан, 4-6.</w:t>
        <w:br/>
        <w:t>Омарова Г., Абылай салған ақ жол, «Түркістан», 2011, 10-наурыз, 3 және 6-6., Х210.</w:t>
        <w:br/>
        <w:t>Оразбай Е., Алла берген алашқа Абылайды, «Орт. Қазақстан», 2011. 6-қаңтар. 4-6.</w:t>
        <w:br/>
        <w:t>Оразов Р., Абылай хан заманы, «Дала мен қала», 2013, 12-қыркүйек.</w:t>
        <w:br/>
        <w:t>Оразов Р., «Алаштың арыстаны Абылай ер», «Ана тілі», 2013,3-9-66., 9939.</w:t>
        <w:br/>
        <w:t>Оразов Р., Төле би, «Дала мен қала», 2013,3-қазан, 1-6., Х40.</w:t>
        <w:br/>
        <w:t>Оспанұлы Ж., Қазақ халқының алтын діңгегі, «Жетісу», 2013,8-қазан, 1-6., Х114.</w:t>
        <w:br/>
        <w:t>608</w:t>
        <w:br/>
        <w:t>5525522542258525422522555258225502545204224522552:158225502555- 540256020</w:t>
        <w:br/>
        <w:t>Өкенұлы С., Абылай ханның хаттары Қытай мұрағатынан табылды, «Айқын», 2005, 1-желтоқсан, 1</w:t>
        <w:br/>
        <w:t>Абылайкан өмірі туралы ақиқат немесе шындық қашан жарыққа шығады?, «Айғақ»,</w:t>
        <w:br/>
        <w:t>кей.</w:t>
        <w:br/>
        <w:t>Пәрімбекова П., Хан Абылай - халық батыры, «Лениншіл жас», 1991, 8-тамыз.</w:t>
        <w:br/>
        <w:t>Пәрімбекова П., Төменгі төрелер (Абылай ханның ұрпақтары Кәрімбек төре, Гүлдана ханым және</w:t>
        <w:br/>
        <w:t>Шәді. ...туралы), «Ана тілі», 1998, 21-мамыр, 6-6., 3520.</w:t>
        <w:br/>
        <w:t>Президентке хат. Абылай ханның мүшел тойын атап өтуіне орай, «Қазақ әдебиеті», 1991, 26-шілде</w:t>
        <w:br/>
        <w:t>Пресняков С., Абылай хан, «Ленин туы», 1991, 6-8 және 12-наурыз.</w:t>
        <w:br/>
        <w:t>Пресняков С., Тағы да Абылай тұралы, «Ленин туы», 1991, 1-қараша.</w:t>
        <w:br/>
        <w:t>Рақымқызы Р, «Артық туған Абылай...», «Алаш айнасы», 2011, 26-ақпан, 5-6., Х535.</w:t>
        <w:br/>
        <w:t>Рахмадиев Е., Абылай ариясы шырқалатын опера дүниеге келді, эңгімелескен А.Есали, «Егемен</w:t>
        <w:br/>
        <w:t>Қазақстан», 2004, 19-қараша, 1 және 5-б., Х9281-82.</w:t>
        <w:br/>
        <w:t>Рахмадиев Е., «Абылай хан» операсын Балқаш көлінің жағасында жаздым, әңгімелескен</w:t>
        <w:br/>
        <w:t>С.Жарылқасын, «Астана хабары», 2005, 26-қараша, 3-6., У%172-73.</w:t>
        <w:br/>
        <w:t>Рахмадиев Е., «Абылай ханда» қазақтың үлкен тарихы жатыр... әңгімелескен Ж.Бәделұлы, «Айқын»,</w:t>
        <w:br/>
        <w:t>2005,1-ақпан, 5-6., 9819.</w:t>
        <w:br/>
        <w:t>Рахұлы А.. Абылай хан ескерткіші тұғырға қонды, «Орт. Қазақстан», 2011. 19-мамыр, 1-6.</w:t>
      </w:r>
    </w:p>
    <w:p>
      <w:r>
        <w:t>Рахұлы А.. Қазақ рухының айбары - Абылай хан, «Орт. Қазақстан», 2011,21-мамыр, 2-6.</w:t>
        <w:br/>
        <w:t>Рәмберді Т., Төлепберген М., Абылай рухына адалдық - мәңгілік парыз, «Егемен Қазақстан», 2000,</w:t>
        <w:br/>
        <w:t>21-наурыз.</w:t>
        <w:br/>
        <w:t>Рсымбетов Ж., Абылай хан дәуірі, «Оңт. Қазақстан», 1991,9-қазан.</w:t>
        <w:br/>
        <w:t>Садыханұлы М., Абылай хан ақ ордасын тіккен жер, «Дала мен қала», 2009, 2-қараша, ІІ.</w:t>
        <w:br/>
        <w:t>Садыханұлы М., Бурабайдағы Абылай хан ескерткіш белгісі, «Астана хабары», 2004, 10-шілде,1-б.,</w:t>
        <w:br/>
        <w:t>м2.</w:t>
        <w:br/>
        <w:t>Салқынбек Д., Абылай хан қайда жерленген?, «Жас алаш», 2005, 11-қыркүйек, 5</w:t>
        <w:br/>
        <w:t>Салқынұлы С., Бабалар салған сара жол. Қазақ елін басқарған тұлғалар және ел, жер қорғаған батыр-</w:t>
        <w:br/>
        <w:t>лар туралы, «Заң газеті», 2006, 6-қыркүйек.4-6., Х2160.</w:t>
        <w:br/>
        <w:t>5-қазан, 5-</w:t>
        <w:br/>
        <w:t>Самрат Ж., Абылай алаңындағы айшықты мұнара, «Егемен Қазақстан», 2004, 9-шілде, Х5172-73.</w:t>
        <w:br/>
        <w:t>. «Егемен Қазақстан», 2003, 29-қазан, 11-6.</w:t>
        <w:br/>
        <w:t>Аңыз емес, ақиқат!, «Егемен Қазақстан»,2003,22-қараша,1-</w:t>
        <w:br/>
        <w:t>Ж.. Абылайдың ақ үйі неге қаңырап, неге иесіз тұр?, «Алтын орда», 2003, 11-17-шілде, 13-</w:t>
        <w:br/>
        <w:t>Самрат Ж., «Абылайдың ақ үйін» қорғамасақ қор болармыз, «Алаш үні», 2003, 6-мамыр, 2-6., Х 87:</w:t>
        <w:br/>
        <w:t>«Қазақ әдебиеті», 2003, 1-тамыз,</w:t>
        <w:br/>
        <w:t>Самрат Ж., Абылайдың ақ үйі. Ол қалай жаңғырды, «Егемен Қазақстан», 2006, 27-қыркүйек, 9-б.,</w:t>
        <w:br/>
        <w:t>59028-31.</w:t>
        <w:br/>
        <w:t>Самрат Ж., Абылайдың ақ үйі - халқымыздың бақ үйі, «Егемен Қазақстан», 2008, 31-желтоқсан,</w:t>
        <w:br/>
        <w:t>7-6., Ме426-28.</w:t>
        <w:br/>
        <w:t>Самрат Ж., Абылайдың үйі қалай табылды?, «Алаш үні», 20036, 13-қаңгар, 11-6., Х81.</w:t>
        <w:br/>
        <w:t>Санік3., Хан Абылай, хан батыры Қабанбай туралыжазба дерек не дейді?, «Түркістан», 2012,10-ма-</w:t>
        <w:br/>
        <w:t>мыр,9-6., Х219.</w:t>
        <w:br/>
        <w:t>Сариев Ш., Еңкеймей әр ғасырда өр басымыз, өлең, «Арқа ажары», 2013,17-қазан, 1-6.</w:t>
        <w:br/>
        <w:t>Сатаев А. Дозақты жеңген қазақ (Абылай ханның еуретін салған суретші Қ.Қасеновтің өмірінен),</w:t>
        <w:br/>
        <w:t>«Қазақ елі», 1999, 26-наурыз және 2-сәуір; «Астана хабары», 2008, 29-мамыр, 4-</w:t>
        <w:br/>
        <w:t>Сатаев А.., Тарихтың талмау тұсы (Түркістанда ... табылған бас сүйек Абылай хандікі ме деген сау-</w:t>
        <w:br/>
        <w:t>алтөңірегіндегі ой). «Қазақ слі», 1999, 2 және 9-сәуір.</w:t>
        <w:br/>
        <w:t>ақасов Т., Абылай хан және оның айналасы, үзінді, «Қазақстан теміржолшысы», 2004, 4-нау-</w:t>
        <w:br/>
        <w:t>Сәкен Сері, «Абылайхан» фильмінің төңірегіндегі былықтар мен шылықтар, «Қазақ әдебиеті», 1999,</w:t>
        <w:br/>
        <w:t>30-сәуір,14-15-6., 918.</w:t>
        <w:br/>
        <w:t>Сәкен Сері, Хан және Президент, өлең, «Көкшетау», 2013,3-қазан, 3-6.</w:t>
        <w:br/>
        <w:t>Сәрсекеев Қ., «Абылай ханның резиденциясы» мұражай кешені, «Қазақ», 2011, 15-25-қараша, 9-6.,</w:t>
        <w:br/>
        <w:t>5546-47.</w:t>
        <w:br/>
        <w:t>Сәрсембина Б., Абылай алаңы аукционға түсті, «Жас алаш», 2006, 17-тамыз, 4-6.</w:t>
        <w:br/>
        <w:t>609</w:t>
      </w:r>
    </w:p>
    <w:p>
      <w:r>
        <w:t>|53225524922552255225522252522255225522222- 5602 600БЕс2Ж 02. БС БЕС ЕӨс2ы</w:t>
        <w:br/>
        <w:t>Сәрсенбай О., Абылай ханның арманы, «Ана тілі», 2000, 30-тамыз, 6-7-66., 920.</w:t>
        <w:br/>
        <w:t>Сейдімбек А., Абылай хан: көне шындыққа жаңа көзқарас («Абылай хан. Өмірі мен қызметіне бай-</w:t>
        <w:br/>
        <w:t>ланысты құжаттар мен магериалдар» атты кітап жайында), «Егемен Қазақстан», 2003, 1-наурыз, 8-6.</w:t>
        <w:br/>
        <w:t>542; «Орт. Қазақстан», 2005, 10-наурыз, 13-6.</w:t>
        <w:br/>
        <w:t>Сейдімбеков А., Уәлиұлы Абылай хан, «Орт. Қазақстан», 1991, 26-қазан.</w:t>
        <w:br/>
        <w:t>Сейтова Р., Самғауға біткен қанаг бар. Абылайдың 280 жылдығына арналған респ. ақындар айты-</w:t>
        <w:br/>
        <w:t>сынан, «Көкшетау», 1991, 2-ақпан.</w:t>
        <w:br/>
        <w:t>Сейітова ?., Ермантаев М., Шәрентасв Д., Көкшетаудағы Абылай тойы, «Көкшетау», 1991,6-7-тамыз.</w:t>
        <w:br/>
        <w:t>Сейітхазин С., Аруағыннан айналайын (Абылайға арналған өлең), «Көкшетау», 1991, 2-тамыз.</w:t>
        <w:br/>
        <w:t>Сейітказин С., Абылай хан ауылы тұралы хикая, «Халық кеңесі, 1993, 5-мамыр.</w:t>
        <w:br/>
        <w:t>Сенбай Е., Абылай бабамыздың мерейтойы атаусыз қалмасын!, «Айқын», 2010, 16-қазан, 1 және</w:t>
        <w:br/>
        <w:t>3-6., 98192.</w:t>
        <w:br/>
        <w:t>Серғазы Г., Абылайлап жауға шапқан халықпыз (театр қойылымы туралы), «Алматы ақшамы», 1998,</w:t>
        <w:br/>
        <w:t>З-маусым.</w:t>
        <w:br/>
        <w:t>Смағұлұлы О., Абылай хан сүйегін саудаға салмайы</w:t>
        <w:br/>
        <w:t>қ!, «Жас алаш». 1999, 23-ақпан.</w:t>
        <w:br/>
        <w:t>Смағұлұлы О., Мәселені білу және айдалаға лағу (Түркістанқ-нда... табылған Абылайханның сүйегі</w:t>
        <w:br/>
        <w:t>төңірегіндегі деректер жайлы), «Егемен Қазақстан», 1999, 20-мамыр.</w:t>
        <w:br/>
        <w:t>Смағұлұлы О.. Бұл жерді атам заманнан иесі - қазақ (Абылай ханның сүйегін зерттеуге қатысқан</w:t>
        <w:br/>
        <w:t>антрополог-ғалыммен сұхбат жүргізген Ә.Қаба мен Б.Бейсенұлы), «Жас алаш», 2000,6-сәуір.</w:t>
        <w:br/>
        <w:t>Смағұлұлы О., «Біздің маңдайымызға о бастан ұлт болып ұйысуды жазған» (антропологпен сұхбат</w:t>
        <w:br/>
        <w:t>жүргізген А.Қапбарова). «Оңт. Қазақстан», 2008, 26-сәуір,8-9-66.</w:t>
        <w:br/>
        <w:t>Сомжүрек Ж., Абылай алаңында. Сайтанның сойқанынан сақтан, қазақ), өлендер, «Түркістан»,2010,</w:t>
        <w:br/>
        <w:t>18-наурыз,9-6., М1.</w:t>
        <w:br/>
        <w:t>Сұлтанбеков М., Абылайдың Мамай батыры, поэма-толғау, «Семей таңы», 2011, 27-желтоқсан,</w:t>
        <w:br/>
        <w:t>3-6., М4.</w:t>
        <w:br/>
        <w:t>Сүлейменов Р., Абылай. Аңыз бен ақиқат, «Көкшетау», 1991,9-мамыр.</w:t>
        <w:br/>
        <w:t>Сүлейменов Р., Хан Абылай, «Жетісу», 1991, 15-маусым.</w:t>
        <w:br/>
        <w:t>Сүлейменов Р., Атағы-керді жарған хан Абылай, «Қазақ әдебиеті», 1992, 11-желтоқсан, 12-13-6.</w:t>
        <w:br/>
        <w:t>Сүлейменов Р., Ірі саясаткер, жауынгер, қолбасшы, «Көкшетау», 1991, 3-тамыз.</w:t>
        <w:br/>
        <w:t>Сыздықов С., Тарих тереңдігімен құнды (Абылай хан туралы), «Қостанай таңы», 1993, 17-тамыз.</w:t>
        <w:br/>
        <w:t>Сыздықова Г., Тарихи таным мұражайдан басталады, «Сөлт. Қазақстан», 2013,26-қараша, 4-6.</w:t>
        <w:br/>
        <w:t>Тайжан Б., Абылайдың айыр қалпағы ұшқан күн, «Жас алаш», 1997, 23-қыркүйек.</w:t>
        <w:br/>
        <w:t>Тайшыбай 3., Абылай асқан асулар, «Астана ақшамы», 2013, 1-қазан, 6-7-66., МЕ11; 2013, 3-қазан,</w:t>
        <w:br/>
        <w:t>10-1-66., 94112.</w:t>
        <w:br/>
        <w:t>Тайшыбай 3., «Абылайдың ақ үйі» туралы аңыз. Абылай ханды Ресей патшайымының қанжығасына</w:t>
        <w:br/>
        <w:t>байлап берудің құйтырқылары, әңгімелескен Ж. Шағатай, «Түркістан», 2007, 18-қаңтар, 7-6., Хе.</w:t>
      </w:r>
    </w:p>
    <w:p>
      <w:r>
        <w:t>Тайшыбай3., Абылайдың биік бейнесі қазақтың көкжиегінентөмендемейді, әңгімелескен Е.Анықбай,</w:t>
        <w:br/>
        <w:t>«Алаш айнасы», 2012, 20-қаңтар, 6-6... Х%8.</w:t>
        <w:br/>
        <w:t>Тайшыбай 3.. Абылай орысша жыл есебі бойынша 1713 жылдың басында туған, поэма, «Егемен</w:t>
        <w:br/>
        <w:t>Қазақстан», 2011,27-еәуір,8-6., Х2170-73.</w:t>
        <w:br/>
        <w:t>Тайшыбай 3.С., Абылай танудың кейбір мәселелері, «Солт. Қазақстан», 2013, 26-қараша, 5-6.</w:t>
        <w:br/>
        <w:t>Тайшыбай 3.С., Абылай хан туралы жазба деректер, «Орт. Қазақстан», 2013, 5-қазан, 5-6.</w:t>
        <w:br/>
        <w:t>Тайшыбай 3., Абылай ханды аңыздан арашалап алдым, әңгімелескен, Т.Тәшенов, «Айқын», 2012,</w:t>
        <w:br/>
        <w:t>12-қаңтар, 30-6., Х96.</w:t>
        <w:br/>
        <w:t>Тайшыбай3., Қазақ атаулының осы жерде, осылай өмір сүріп отырғаны тек қана бір адамның - Абы-</w:t>
        <w:br/>
        <w:t>лай ханның арқасы... әңгімелескен Р.Рақымқызы, «Айқын», 2005, 2-тамыз, 5-6. 6143.</w:t>
        <w:br/>
        <w:t>Тайшыбай 3.. «Шаңды жорықтың» шындығы, «Орт. Қазақстан», 2011, 5-қараша, 6-6.: 12-қараша,</w:t>
        <w:br/>
        <w:t>5-6. 19-қараша, 6-6.</w:t>
        <w:br/>
        <w:t>Тарақ Ә.. «Абылай хан» дастанындағы дәуір шындығы мен хан бейнесі, «Алматы ақшамы», 1997,</w:t>
        <w:br/>
        <w:t>9-маусым.</w:t>
        <w:br/>
        <w:t>Тарақ Ә., Абылайханның қасиетті бейнесі халқына қайта оралды («Абылайхан» ... зерттеу еңбегінің</w:t>
        <w:br/>
        <w:t>тұсаукесер рәсімі туралы), «Алматы ақшамы», 2000, 17-наурыз.</w:t>
        <w:br/>
        <w:t>Тарақ Ә., «Есенкелді» дастаны және Абылай дәуірінің елеулі кезендері, «Шалқар», 1997, 7-наурыз,</w:t>
        <w:br/>
        <w:t>4-5-66., 945.</w:t>
        <w:br/>
        <w:t>Тарақов Ә., Абылайдың ақ туы Астанаға алынып, Президенттік мәдени орталығында тұрса... «Еге-</w:t>
        <w:br/>
        <w:t>мен Қазақстан», 2008, 30-шілде, 4-6., 39228-41.</w:t>
        <w:br/>
        <w:t>Тарихи антропологиялық зерттеу кітабы жарыққа шықты, «Жас алаш», 2000, 18-наурыз.</w:t>
        <w:br/>
        <w:t>610</w:t>
        <w:br/>
        <w:t>|53225524922552255225522252522255225522222- 5602 600БЕс2Ж 02. БС БЕС ЕӨс2ы</w:t>
        <w:br/>
        <w:t>Котеш ақын, Хану Аблаю, Старость, мягкая еда, теплая постель....в кн: Небосвод над моей головой.</w:t>
        <w:br/>
        <w:t>Фольклор и лигературныс памятники Казахстана, сост. Д.Г. Пряхина, М., 2010, с. 233-35.</w:t>
        <w:br/>
        <w:t>Белый дом Абылая, 2008, «Сепіг! Авіа Мопйог», 10-16 өкт., с. 4.</w:t>
        <w:br/>
        <w:t>«Абылай-хан» приходиг в в Костанай ( о спектакле), «Кустанай. Новости», 2000, 19</w:t>
        <w:br/>
        <w:t>Кузенный А., Имя - легенда, имя - символ (о приеутствие Н.А. Назарбаева на торжествах в Кокшс-</w:t>
        <w:br/>
        <w:t>тау, посв. ... и отқрытию памятника Абылай хану), «Каз. правда», 1999, 6 нояб.</w:t>
        <w:br/>
        <w:t>Кузенный А., В честь великого Абылай-хана, «Каз. правда», 2009, 28 окт., с. 5.</w:t>
        <w:br/>
        <w:t>Куликова А., Абылай-хан вернулея с сенера, чтобы покорить юг, «Новое поколение»,1998,26 июня, с.9.</w:t>
        <w:br/>
        <w:t>Макарова Т. и др., Дом Абылай-хана, «Правда», 2007, 11-18 июля, с. 4, М26.</w:t>
        <w:br/>
        <w:t>МамсуровК.. Аблай-хан- образец елужения Отечеству, «Воин Казахстана», 1998, 3249 (июнь), с. 5.</w:t>
        <w:br/>
        <w:t>Медетов С., Вот памятник - вам... Рукотворный (об отқрытии паматника великому полководцу</w:t>
        <w:br/>
        <w:t>Абылай-хану), «Экепресс К.», 2000,20 дек... с. 4.</w:t>
        <w:br/>
        <w:t>Мерцалов В., Белый дом Абылая, «Каз. правда», 2006,9 сенг, с. 6.</w:t>
        <w:br/>
        <w:t>Мирзоев М., Аблай-хан. Взгляд через столетия, «Огни Мангышлака», 1992, 14 апр.</w:t>
      </w:r>
    </w:p>
    <w:p>
      <w:r>
        <w:t>Михайлова М., Новая книга о6 Абылай-хане, «Каз. правда», 2005, 25 июня, с. 5.</w:t>
        <w:br/>
        <w:t>На пути к единству. Из истории внешней политики Казахстана в 16-18 веках, о дея-</w:t>
        <w:br/>
        <w:t>тельности Абылай хана, «Степной маяк», 1991, 1-2 окт.</w:t>
        <w:br/>
        <w:t>Монесев В.А.., Аблай как личность, «Каз. правда», 1992,29 авг.</w:t>
        <w:br/>
        <w:t>Мопссев В.А., Абылай и Россия. Факты и домыслы, «Веч. Алма-Ата», 1992, 21 февр.</w:t>
        <w:br/>
        <w:t>Абылай и его время, «Сев. Казахстан», 2004,6 февр., с. 5.</w:t>
        <w:br/>
        <w:t>, Нет бөлее чтимого предка, чем хан Абылай, «Каз. правда», 2005, 7 окт, с.9.</w:t>
        <w:br/>
        <w:t>Назарбаев Н.А... Воплоцение мечты Абылая, «Қаз. правда», 2013,2 окт., с. 1, 5286.</w:t>
        <w:br/>
        <w:t>Назарбаев Н.А. Воплоцение мечты Абылая, «Вечерняя Астана», 2013,3 окг., с. 4, 8119.</w:t>
        <w:br/>
        <w:t>Назарбаев Н.А... Воплоцение мечты Абылая», «Вечерний Алматы», 2013,8 окт., с. 3, 98124.</w:t>
        <w:br/>
        <w:t>Нокрабекова 3.. Исполин казахской истории, «Вечерния Астана», 2013,8 окг., с. 1,6-7, 38121.</w:t>
        <w:br/>
        <w:t>Памяти Абылая, «Қаз. правда», 1999, 27 окт.</w:t>
        <w:br/>
        <w:t>Письмо полковника Павлуцкого Абылаю, «Степной маяк», 1991, 2 авг.</w:t>
        <w:br/>
        <w:t>Пәртрсты на тенге: крагкая биография Абылай хана, «Рудный Алтай», 1993, 25 нояб.</w:t>
        <w:br/>
        <w:t>Рафкат И., Абылайхан-- трех жузов государь. Проспект Абылай хана в столице- один из самых про-</w:t>
        <w:br/>
        <w:t>сторных и зеленых в городе, «Республика. К2.»,2011,23 авг., с. 4.</w:t>
        <w:br/>
        <w:t>Рафкат И., Кинороман «Абылай» (о презентации киноромана «Абылай»), «Веч. Астана», 204, 24</w:t>
        <w:br/>
        <w:t>янв.,с.1.</w:t>
        <w:br/>
        <w:t>Резиденция Абылай хана, «Город», 2009, 4 сент.</w:t>
        <w:br/>
        <w:t>Рыцарские времена Аблая, «Огни Алатау», 1993, 13 янв.</w:t>
        <w:br/>
        <w:t>Сорокин Ю.А. На твердой почве обьективности (О монографии қазак. историка К.Абуева «Хан Абы-</w:t>
        <w:br/>
        <w:t>лайм его время»), «Каз. правда», 2004, 13 марта, с. 5.</w:t>
        <w:br/>
        <w:t>Степанов В., Путь к. Аблаю (фоторепортаж...), «Советы Казахстана», 1991,26 авг.</w:t>
        <w:br/>
        <w:t>Сулейманов М.-Х., Велияие подвига и ничтожество славы (Абылай хан ө бунте Е.И.Пугачева; О крат-</w:t>
        <w:br/>
        <w:t>ковременном участии Абылай хана в миротворческой операции), «Веч. Алматы», 1996,28 июнян1 июля.</w:t>
        <w:br/>
        <w:t>Сулейманов М.-Х., Величис подвига и ничтожество славы (Уроки и предостережения Барака баты-</w:t>
        <w:br/>
        <w:t>рә). «Каз. правда», 1996,3 июля.</w:t>
        <w:br/>
        <w:t>Сулейменов Е., Одна и та же история. Об Абылай-хане, «Известия», 2002, 19 сент., с. 10.</w:t>
        <w:br/>
        <w:t>Сұлтанбеков М., Абильмансур -хан Аблай (Об истормиправления хана Аблая), «Иртыш», 1991,17 мая.</w:t>
        <w:br/>
        <w:t>Табулдин Г., Историю делают люди, которые навсегда остаютая в ней, беседа с корреспондентом га-</w:t>
        <w:br/>
        <w:t>зеты, «Вечерняя Астана», 2013, 5 окт., с.7, 2120.</w:t>
        <w:br/>
        <w:t>Ташенов Ч., Его жизнь - пример для нации, «Каз. правда», 2013, 8 октября, е. 1 и3, 2290.</w:t>
        <w:br/>
        <w:t>Торебекова Р., Мировая опера в южной столице (опера «Аблай хан» ), «Страна имир», 2004. 10 дек.,</w:t>
        <w:br/>
        <w:t>2.19.</w:t>
        <w:br/>
        <w:t>Хан Абылай, «Эпоха», 2006,1 дек.</w:t>
        <w:br/>
        <w:t>Цитаты известных людей об историнеском значенин деятельности хана Абылай, «Степной маяк».</w:t>
        <w:br/>
        <w:t>1991,2 авг.</w:t>
        <w:br/>
        <w:t>Шаяхмет А... Энаменоссц Абылая. Таттикара - один из прославленнык акынов казахского народа,</w:t>
      </w:r>
    </w:p>
    <w:p>
      <w:r>
        <w:t>воспеваюций подвиги батыров, «Каз. правда», 2005, 19 мая, с. 8.</w:t>
        <w:br/>
        <w:t>Шаяхметов А.. Хан Абылай. Страницы родословной, «Ленинский путь», 1991, 22 авг;</w:t>
        <w:br/>
        <w:t>Шулембасва Р., Тайна сабли хана Абылая, «Каз. правда», 2004,24 янв. с. 8.</w:t>
        <w:br/>
        <w:t>616</w:t>
        <w:br/>
        <w:t>|53225524922552255225522252522255225522222- 5602 600БЕс2Ж 02. БС БЕС ЕӨс2ы</w:t>
        <w:br/>
        <w:t>“Уәлиханов Ш.-А.Ы., Рухы биік ел құл болмайды (Абылайкан ұрпақтары я</w:t>
        <w:br/>
        <w:t>Ө.Мұқай), «Жас алаш», 2002, 2-ақпан, 5-6.</w:t>
        <w:br/>
        <w:t>ӘУәлішерұлы Е., Байғозы батырға тағзым (Абылайдың бас батырларының бірі Байғозы</w:t>
        <w:br/>
        <w:t>Наймантайұлының тойы туралы), «Түркістан», 2005, 18-тамыз, 7-6., Х533.</w:t>
        <w:br/>
        <w:t>Хақанов М., Абылайдың ақ туын Олжабай батыр ұстаған, «Егемен Қазақстан», 2009, 20-қазан, 7-6.,</w:t>
        <w:br/>
        <w:t>59341-42.</w:t>
        <w:br/>
        <w:t>Халид Қ., Абылай хан, дайынд. С.Дәуітов, «Қазақ әдебиеті», 1992, 10-көкек, 12 -13-6.</w:t>
        <w:br/>
        <w:t>Халықтың әл-ауқатын көтерген хан, әзірлеген Г.Ахметова, «Алаш айнасы», 2013, 4-қазан, 5-6.</w:t>
        <w:br/>
        <w:t>Хан Абылай тағылымын ардақтады, «Нұр-Астана», 2009, 29-қазан.</w:t>
        <w:br/>
        <w:t>Хұсайынов С., Түркияда Абылайкан ескерткіші ашылды, «Президентжәне Халық», 2006,15-қыркүйек,</w:t>
        <w:br/>
        <w:t>8-6., 8837.</w:t>
        <w:br/>
        <w:t>Шаменов Т, Көкшедегі хан тойы, өлең, «Көкшетау», 2013, 17-қазан, 7-6.</w:t>
        <w:br/>
        <w:t>«Шанды жорық» кезіндегі Абылайдың саяси қадамы, «Алаш айнасы», 2013, 4-қазан, 4-6.</w:t>
        <w:br/>
        <w:t>Шәкенова Р., Абылайды асқақтатқан азамат, «Егемен Қазақстан», 2010, 21-қазан, 10-6.</w:t>
        <w:br/>
        <w:t>Шәкенова Р., Қызылжардағы Абылайдың ақ үйі, «Ана тілі», 2010, 15 -22-желтоқсан, 4-6., М0.</w:t>
        <w:br/>
        <w:t>Шәмшагұлы И., Абылай туралы ақиқат, «Алматы ақшамыз, 1998, 7-тамыз.</w:t>
        <w:br/>
        <w:t>Шөкшир Д., Хан Абылайдың асына «Аққайың» лайық, «Қазақстан», 2012, 24-мамыр, 9-6., У821.</w:t>
        <w:br/>
        <w:t>Ыбырай ақын (Сандыбайұлы), Абылайдың ақ үйіне, өлең, «Бостандық туы», 1926, 6-наурыз; «Солт</w:t>
        <w:br/>
        <w:t>Қазақстан», 2004, 22-қараша, 8-6.</w:t>
        <w:br/>
        <w:t>Ысқабай Ә., Хан Абылайдың төртінші ұрпағы Әнуарбекпеноныңәулеті жайлы бір үзік сыр,«Жетісу»,</w:t>
        <w:br/>
        <w:t>2009,5-желтоқсан, 11-6, М8135.</w:t>
        <w:br/>
        <w:t>Ы смағұлұлы О., Жетпіске келген кезінде де Абылайдан кәріліктің белгісі көп байқалмаған,</w:t>
        <w:br/>
        <w:t>әңгімелескен Р.Рақымқызы, «Алаш айнасы», 2012, 22-мамыр, 5-6., Х586.</w:t>
        <w:br/>
        <w:t>йлы сұхбат, әңгімелескен</w:t>
        <w:br/>
        <w:t>ОРЫС ТІЛІНДЕ</w:t>
        <w:br/>
        <w:t>Кннги:</w:t>
        <w:br/>
        <w:t>Абдрахманова Б.М., Бий Казыбек, султан Абылай: эпизод из истории взамиоотношений энаменито-</w:t>
        <w:br/>
        <w:t>то бия е властвуюцим сулганом - Чингизидом, в кн.: Современные проблемы социально-политической</w:t>
        <w:br/>
        <w:t>миэкономической модернизацин Казахстана. Сб. материалов науч.-практич. конференции, ч. 2, Караган-</w:t>
        <w:br/>
        <w:t>да, 2005, с. 86-90.</w:t>
        <w:br/>
        <w:t>Абеадыков А.А... Сабалак - Абильмансур - Аблай. Какос из них настояцее имя?, Қазақстан Респу-</w:t>
      </w:r>
    </w:p>
    <w:p>
      <w:r>
        <w:t>бликасы Тәуелсіздігінің 10-жылдығына арналған халықар. ғыл.-практ. конференция материалдары -Ма-</w:t>
        <w:br/>
        <w:t>териалы Моқдународной научно-практической конференции, посвяшенной 10-летию Независимости Ре-</w:t>
        <w:br/>
        <w:t>спублики Казахстан, Көкшетау, 2001, т.1, с. 43-46.</w:t>
        <w:br/>
        <w:t>Абылайхан. Кенесары. Проблемы нац--освобод. движения, сост. В.З.Галисви др. А.,1993. с. 61-65.</w:t>
        <w:br/>
        <w:t>Абуев К.К., Хан Абылай и развитие казахско-русских отношений (историография проблемы), в сб.:</w:t>
        <w:br/>
        <w:t>Степной край. Зона взаимодействия русского и казахского народов (18-20 веков), под ред. А.П.Толочк</w:t>
        <w:br/>
        <w:t>Омек -Кокшетау, 2001. с. 104-07.</w:t>
        <w:br/>
        <w:t>Абусв К.К., Экономическая политика хана Абылая, вкн.: Актуальные проблемы өтечественной исто-</w:t>
        <w:br/>
        <w:t>рим 18-20 веков, меквузовский сб. науч. трудов, отв. редактор Ю.А.Сорокин, Омек, 2002. с. 40-53.</w:t>
        <w:br/>
        <w:t>Абуев К.К.. Абылай хани его время, Аст., 2006.</w:t>
        <w:br/>
        <w:t>Абуев К.К., Буктугутова Р.С., Роль хана Аблая в развигин казахско-кигайекик отношений. Историяс-</w:t>
        <w:br/>
        <w:t>ский аспект), в сб.: Валихановекие чтения - 7. Материалы Международной научно-практич. конферен-</w:t>
        <w:br/>
        <w:t>ии... Кокшетау, 2002, т. 1, с.256-60.</w:t>
        <w:br/>
        <w:t>Алтан-Очир, Исследование даты смерти Аблай-хана, в сб.: Әлем өркениеті және Қазақстан-Миро-</w:t>
        <w:br/>
        <w:t>вые цивилизации и Казахстан, отв. ред. К.Ш.Хафизова, А.,2007.ч. 1, с. 156-60.</w:t>
        <w:br/>
        <w:t>Байдаров Е.У., Эпоха хана Аблая иказахская цивилизацияв көнгекете глобальной истории. Историко-</w:t>
        <w:br/>
        <w:t>философекий аспект, в сб.: Әлем өркениеті және Қазақстан - Мировые цивилизации и Қазахстан, отв.</w:t>
        <w:br/>
        <w:t>ред. К.Ш.Хафизова, А., 2007,4. 1, с. 160-68.</w:t>
        <w:br/>
        <w:t>Балгозина Р.О., Внсшнеполитинеская стратегия Абылай хана: история и традиция, в сб.: «Междуна-</w:t>
        <w:br/>
        <w:t>родныс отношения: теория-- практика - понек», А., 1999, с. 85-87.</w:t>
        <w:br/>
        <w:t>Валиханов Ч.1., Аблай, Собр.сөз. в пяти томах, т. 4. А.-А., 1985, с. 11-13.</w:t>
        <w:br/>
        <w:t>Валиханов Ч11., Песня об Аблае, в собр, соч. в 5-ти т. Ч.Ч.Валиханова, т.1, А.-А.., 1984, с.258-72.</w:t>
        <w:br/>
        <w:t>Век казахеко-джкунгарского противостояния, сост. Е.Б.Касенов, Павлодар, 2006.т.4.с. 137-51 и156-62.</w:t>
        <w:br/>
        <w:t>612</w:t>
        <w:br/>
        <w:t>|53225524922552255225522252522255225522222- 5602 600БЕс2Ж 02. БС БЕС ЕӨс2ы</w:t>
        <w:br/>
        <w:t>«ТӘРБИЕ ҚҰРАЛЫ»</w:t>
        <w:br/>
        <w:t>Рахатова К., Ардақты Абылай хан, «Тәрбие құралы», 2008, У55, 46-48-66.</w:t>
        <w:br/>
        <w:t>«ҰЛАҒАТ»</w:t>
        <w:br/>
        <w:t>Аксерікова Т., Абылайдың хандығы, «Ұлағат». 2010, Х%2. 68-71-66.</w:t>
        <w:br/>
        <w:t>«ҰЛТ ТАҒЫЛЫМЫ - ДОСТОЯНИЕ НАЦИИ»</w:t>
        <w:br/>
        <w:t>Сыдықов Ә., Шежіре, тарихижырлар және Абылай, «Ұлт тағылымы - Достояние нации», 2010, 342,</w:t>
        <w:br/>
        <w:t>294-99-66.</w:t>
        <w:br/>
        <w:t>Төлебаева А., Шоқан Уәлиханов Абылай хан туралы, Ұлт тағылымы - Достояние нации», 2010, 83,</w:t>
        <w:br/>
        <w:t>318-21-66.</w:t>
        <w:br/>
        <w:t>«Үн»</w:t>
        <w:br/>
        <w:t>Айтбаев М., Қарт, Алтай, қасиетті ата жұртым («Абылай» дастанынан), «Үн», 2006, Х21, 82-84-66.</w:t>
        <w:br/>
        <w:t>«ШЕКАРАШЫ»</w:t>
        <w:br/>
        <w:t>Ер Жәнібек. Абылай бастаған қазақтың жоңғарға қарсы шабуылы туралы, «Шекарашы», 2005, Х56.</w:t>
        <w:br/>
        <w:t>62-67-</w:t>
      </w:r>
    </w:p>
    <w:p>
      <w:r>
        <w:t>Мырзахметов Е., Ер ұраны Абылай, «Шекарашы», 2004, 56, 43-46-66.</w:t>
        <w:br/>
        <w:t>Салқынбек Д., Абылай хан қайда жерленген? «Шекарашы», 2006, 53, 67-71-66.</w:t>
        <w:br/>
        <w:t>«ІЗДЕНІС.ГУМАНИТ.ҒЫЛ. СЕРИЯСЫ - ПОИСК. СЕРИЯ ГУМАНИТ. НАУК»</w:t>
        <w:br/>
        <w:t>Демсуғалиева Н., Қазақ драматургиясындағы тарихи тұлғалар, «Ізденіс. Гуманит. ғыл. сериясы- По-</w:t>
        <w:br/>
        <w:t>мек. Серия гуманит, наук», 2008, «1, 191-94-66.</w:t>
        <w:br/>
        <w:t>Сыдықов Ә., Бұқар мен Үмбетей жырындағы Абылайдың тарихи тұлғасы, «Ізденіс. Гуманиг, ғыл.</w:t>
        <w:br/>
        <w:t>сериясы - Понск. Серия гуманит. наук», 2010, 352, 135-39-66.</w:t>
        <w:br/>
        <w:t>Тарақ Ә.С., Үмбетей жырындағы Абылай өмірінің шындығы, «Ізденіс. Гуманит. ғыл. сериясы- По-</w:t>
        <w:br/>
        <w:t>мек. Серия гуманит. наук», 1998, Х53, 47-51</w:t>
        <w:br/>
        <w:t>Газет зкарияланымдары:</w:t>
        <w:br/>
        <w:t>«АЗАТ»</w:t>
        <w:br/>
        <w:t>Нұрмағанбетов Т., «Ғасыр қателігі» кітабына соңғы сөз. Немесс Абылай ханды қайта жерлеудің өтірік.</w:t>
        <w:br/>
        <w:t>іс екендігін дәлелдейтін құжаттар хақында, «Азат», 2003. 17-қыркүйек, 3-б., М596.</w:t>
        <w:br/>
        <w:t>Нұрмұхамбет Д., Абылайды ажалдан құтқарған адам, деректі романнан үзінді, «Азат», 2003,</w:t>
        <w:br/>
        <w:t>3-қыркүйек, 6-6., 934.</w:t>
        <w:br/>
        <w:t>Мырзахметов Е.. Абылай хан, «Азат», 1991, 15-30-сәуір,4-5-6.</w:t>
        <w:br/>
        <w:t>«АЗИЯ»</w:t>
        <w:br/>
        <w:t>Бозымбекұлы Ж., Қарабайдың қолында түнде туғанұл едің (Абылайхан туралы), «Азия», 1993, 551</w:t>
        <w:br/>
        <w:t>тоқсан), 4-6.</w:t>
        <w:br/>
        <w:t>«АЙҒАҚ»</w:t>
        <w:br/>
        <w:t>Әкім Ж., Қазақтың ұлы хандары, “Айғақ», 2009, 21-қазан.</w:t>
        <w:br/>
        <w:t>Қожа М., Абылай хан қай жылы дүниеге келген?, «Айғақ», 2012, 14-маусым, 8-6., М923.</w:t>
        <w:br/>
        <w:t>Өсербаев Қ., Абылайхан өмірі туралы ақиқат немесе шындық қашан жарыққа шығады?, «Айғақ»,</w:t>
        <w:br/>
        <w:t>2005,19-қазан, 7-6., М41.</w:t>
        <w:br/>
        <w:t>624</w:t>
        <w:br/>
        <w:t>|53225524922552255225522252522255225522222- 5602 600БЕс2Ж 02. БС БЕС ЕӨс2ы</w:t>
        <w:br/>
        <w:t>«ҚР ҰҒА ХАБАРЛАРЫ. ҚОҒАМДЫҚ ҒЫЛЫМДАР СЕРИЯСЫ»</w:t>
        <w:br/>
        <w:t>Евненханұлы Б.. Абылай ханның Цин патшалық ордасына жолдаған тұңғыш хаты және одан туылған</w:t>
        <w:br/>
        <w:t>тарихи мәселе, «ҚР ҰҒА хабарлары, Қоғамдық ғылымдар сериясы», 2010, У%2,22-27-66.</w:t>
        <w:br/>
        <w:t>«ҚР ҰҒА ХАБАРЛАРЫ. ТІЛ, ӘДЕБИЕТ СЕРИЯСЫ - ИЗВЕСТИЯ НАНРК.</w:t>
        <w:br/>
        <w:t>СЕРИЯ ФИЛОЛОГИЧЕСКАЯ»</w:t>
        <w:br/>
        <w:t>Рахымбаева Г.Қ.., «Барақ батыр», «Абылай» жыры және оның тарихи сипаты, «ҚР ҰҒА хабарлары.</w:t>
        <w:br/>
        <w:t>Тіл, әдебиет сериясы - Известия НАНРК. Серия филологическая», 2003, 52, 25-30-66.</w:t>
        <w:br/>
        <w:t>«МӘДЕНИЕТ»</w:t>
        <w:br/>
        <w:t>Жұмахан Н., «Абылайдың асында шаппағанда..., «Мәдениет», 2006, Х21, 41-42-66.</w:t>
        <w:br/>
        <w:t>Исабеков Д., Экраннан Абылайды көп іздедік, «Мәдениет», 2005, У53,30-6.</w:t>
        <w:br/>
        <w:t>Смағұлұлы О., Абылайдың ұрпағы Шәді ақын, әңгімелескен А.Құлжанов, «Мәдениет», 2010, 3212,</w:t>
        <w:br/>
        <w:t>62-64-66.</w:t>
        <w:br/>
        <w:t>«МӘДЕНИ МҰРА -КУЛЬТУРНОЕ НАСЛЕДИЕ»</w:t>
        <w:br/>
        <w:t>Біләлов С., Абылайдың ақ үйі, «Мәдени мұра - Культурное наследис», 2008, 955/6,8-12-66.</w:t>
      </w:r>
    </w:p>
    <w:p>
      <w:r>
        <w:t>«МЕКТЕПЬ</w:t>
        <w:br/>
        <w:t>Сейдімбек А. Уәлиұлы Абылай хан, «Мектеп». (Шымкент), 2011, 346, 45-47-66.</w:t>
        <w:br/>
        <w:t>«МҰРАГЕР»</w:t>
        <w:br/>
        <w:t>Мырза Әли Қ., Абылай, өлең, «Мұрагер», 1992, 953-4,2-6.</w:t>
        <w:br/>
        <w:t>«ЧОМАР-КА?АКН8ТАҺ»</w:t>
        <w:br/>
        <w:t>Бегалин Қ., Абылай хан, «Чошай-КазаКҺвізп», 2006, У26, 66-70-66.</w:t>
        <w:br/>
        <w:t>«НҰР-АСТАНА»</w:t>
        <w:br/>
        <w:t>Хамиг Г., Тәуелсіздік және Абылай хан тағылымы, «Нұр-Астана», 2011, 387,11-6.</w:t>
        <w:br/>
        <w:t>«ОТАН ТАРИХЫ - ОТЕЧЕСТВЕННАЯ ИСТОРИЯ»</w:t>
        <w:br/>
        <w:t>Қасымбаев Ж., Абылай хақында құнды зерттеу, «Отан тарихы - Отечественная история», 2000,</w:t>
        <w:br/>
        <w:t>293-4,160-6.</w:t>
        <w:br/>
        <w:t>Махаева А.Ш., Абылай ханның қырғызға жорығы, «Отан тарихы - Отечественная история», 2006.</w:t>
        <w:br/>
        <w:t>4,51-69-66.</w:t>
        <w:br/>
        <w:t>Мұқаметханұлы Н., Абылай ханның тарихи орны мен рөлі, «Отан тарихы - Отечественная исто-</w:t>
        <w:br/>
        <w:t>Мұхтар Ә., Уэли Абылайұлының өмірі мен қызметі, «Отан тарихы», 2013, У83, 81-90-66.</w:t>
        <w:br/>
        <w:t>Смағұлұлы О., Оразаққызы А., Абылайхан туралы тарихижәне ангропологиялық зерттеулер, «Отан</w:t>
        <w:br/>
        <w:t>тарихы- Отечественная история», 1998, У51,85-93</w:t>
        <w:br/>
        <w:t>«ПАРАСАТ»</w:t>
        <w:br/>
        <w:t>Абылай туралы аңыздар. Ел аузынан жазып алған Ӛ. Тарақ, «Парасат», 1998, 352, 17-6.</w:t>
        <w:br/>
        <w:t>Абылай хан. Топтаманы дайынд. С. Дәуітов, «Парасат», 1990, 27,23-25-66. және тысының 3-6.</w:t>
        <w:br/>
        <w:t>622</w:t>
        <w:br/>
        <w:t>|53225524922552255225522252522255225522222- 5602 600БЕс2Ж 02. БС БЕС ЕӨс2ы</w:t>
        <w:br/>
        <w:t>Сариев Ш., Еңкеймей әр ғасырда өр басымыз, өлең, «Арқа ажары», 2013,17-қазан, 1-6.</w:t>
        <w:br/>
        <w:t>“Уәлиханов Ш.Ш., Абылай, «Арқа ажары», 2013, 5-қазан,2-</w:t>
        <w:br/>
        <w:t>“Уәлихан Ш.А. Ы.., Абылай ханның ұрпағы, «Арқа ажары», 2013, 5-қазан, 4-6.</w:t>
        <w:br/>
        <w:t>«АСТАНА АҚШАМЫ»</w:t>
        <w:br/>
        <w:t>Алпысбаев Қ., Аңыз бен ақиқат. Ілияс Есенберлиннің «Көшпенділер» трилогиясындағы Абылай</w:t>
        <w:br/>
        <w:t>бейнесі және дереккөз, «Астана ақшамы», 2013, 5-қазан, 8-9-66., Х%113; 2013,8-қазан, М114.</w:t>
        <w:br/>
        <w:t>Артықбаев Ж., Абылай хан: аңыз бен ақиқат, «Астана ақшамы», 2013, 2-шілде, 7-6.; 4-шілде, 8-6.</w:t>
        <w:br/>
        <w:t>Бейсенова Ш., Азаттық жолы- азапты («Абылай хан» қойылымы туралы), «Астана ақшамы», 1998,</w:t>
        <w:br/>
        <w:t>28-шілде.</w:t>
        <w:br/>
        <w:t>Қайратұлы Б., Абылай ханның мөрі мен хаты, «Астана ақшамы», 2001, 21-шілде, 1-6., 3585.</w:t>
        <w:br/>
        <w:t>Қожабеков Ғ., Абылай рухы асқақтады, «Астана ақшамы», 1999,9-қараша, 1-6.</w:t>
        <w:br/>
        <w:t>Құсайынов А., Абылай асуы, «Астана ақшамы», 1999, 30-қазан.</w:t>
        <w:br/>
        <w:t>Абылай асқан асулар, «Астана ақшамы», 2013, 1-қазан, 6-7-66., Хе11; 2013, 3-қазан,</w:t>
        <w:br/>
        <w:t>Түсіпханұлы Е., Абылайдың айлакер батыры, «Астана ақшамы», 2008, 4-қараша, 13-б., 95129.</w:t>
        <w:br/>
        <w:t>Тілеуов А., Абылайды хан көтерген Ұлытау ұлт ұясына айналу керек, «Астана ақшамы», 2001,</w:t>
        <w:br/>
        <w:t>22-наурыз, 3-6.</w:t>
        <w:br/>
        <w:t>«АСТАНА ХАБАРЫ»</w:t>
        <w:br/>
        <w:t>Алмасбекұлы М., Абылай ханның қамқа тоны Астанада, «Астана хабары», 2007, 15-желтоқсан.</w:t>
        <w:br/>
        <w:t>Досби А., Абылай мен Кенесарының хан ордасына, Мавкан мен Сәкеннің жыр ордасына неге кази-</w:t>
        <w:br/>
        <w:t>но орнауы тиіс?, «Астана хабары», 2007, 19-мамыр, 1-6., Х2101.</w:t>
        <w:br/>
        <w:t>Жұмабаева А., Абылайхан мұражайында Ленин ескерткіші әлі тұр... «Астанахабары», 2007,8-қараша,</w:t>
        <w:br/>
        <w:t>3-6., 183.</w:t>
      </w:r>
    </w:p>
    <w:p>
      <w:r>
        <w:t>Кәрібаев Ж., Абылайдың бөркі қайда?, «Астана хабары», 2007,22-ақпан, 6-6., 532-933.</w:t>
        <w:br/>
        <w:t>Кенжеахметұлы С., Қазақтың қаһарман хандары: Ӛз-Тәуке, Абылайхан, Кенесарыхан туралы, «Аста-</w:t>
        <w:br/>
        <w:t>нахабары», 2006, 15-шілде, 10-11-66., У4112/14.</w:t>
        <w:br/>
        <w:t>Рахмадиев Е., «Абылай хан» операсын Балқаш көлінің жағасында жаздым, әңгімелескен</w:t>
        <w:br/>
        <w:t>С.Жарылқасын, «Астана хабары», 2005, 26-қараша, 3-6., 39172-73.</w:t>
        <w:br/>
        <w:t>Садыханұлы М.., Бурабайдағы Абылай хан ескерткіш белгісі, «Астана хабары», 2004, 10-шілде, 1</w:t>
        <w:br/>
        <w:t>м2.</w:t>
        <w:br/>
        <w:t>Сатаев А., Дозақты жеңген қазақ (Абылай ханның суретін салған суретші Қ.Қасеновтің өмірінен),</w:t>
        <w:br/>
        <w:t>«Астана хабары», 2008, 29-мамыр, 4-6., У64.</w:t>
        <w:br/>
        <w:t>«АТАМЕКЕН»</w:t>
        <w:br/>
        <w:t>Доспанбетов Ұ., Жекпе-кек («Абылайдың ақ туы» аттыроманынан үзінді), «Атамекен»,2003,23-ма-</w:t>
        <w:br/>
        <w:t>мыр,5-6-66., Х210.</w:t>
        <w:br/>
        <w:t>«АТЫРАУ»</w:t>
        <w:br/>
        <w:t>Әлімгереев</w:t>
        <w:br/>
        <w:t>Еламанов О.</w:t>
        <w:br/>
        <w:t>лаш ардақтысы - Абылай, «Атырау», 2011, 3-наурыз.</w:t>
        <w:br/>
        <w:t>былай ханның арманын орындаған адам, «Атырау», 2011, 24-ақпан, 3-6.</w:t>
        <w:br/>
        <w:t>«ӘДЕБИЕТ АЙДЫНЫ»</w:t>
        <w:br/>
        <w:t>Доспанбетов Ұ., Абылайдың ақ туы, романнан үзінді, «Әдебиет айдыны», 2007, 5-сәуір,9-6., Хғ13.</w:t>
        <w:br/>
        <w:t>Қыдырханұлы У,, Абылайхан еуретінің авторы кім?, «Әдебиет айдыны», 2008, 11-қыркүйек, 4-</w:t>
        <w:br/>
        <w:t>«БОСТАНДЫҚ ТУЫ»</w:t>
        <w:br/>
        <w:t>Ыбырай ақын (Сандыбайұлы), Абылайдың ақ үйіне, өлең, «Бостандық туы», 1926, б-наурыз.</w:t>
        <w:br/>
        <w:t>628</w:t>
        <w:br/>
        <w:t>5525522542258525422522555258225502545204224522552:158225502555- 540256020</w:t>
        <w:br/>
        <w:t>Айғақ. Абылай хан туралы архив материалдарынан, 18 ғ., «Парасат», 1991, 721,2.</w:t>
        <w:br/>
        <w:t>Дулатов М., Абылай хан, шежіре, дайынд. С. Дәуітов, «Парасат», 1990, Х87,24-25-</w:t>
        <w:br/>
        <w:t>Молдағалиев Т., Исабеков Д., Сахнада «Абылайкан», «Парасат», 2005, У812,2-6.</w:t>
        <w:br/>
        <w:t>Мыңжылдық саңлақтар («Абылай хан», «Алтын адам» қорларыжәне Қазақтың тарих және мәденит</w:t>
        <w:br/>
        <w:t>секерткіштерін қорғау қоғамы бірлесіп, «мыңжылдық саңлақтары» мен ғасыр саңлақтарын» анықтап,</w:t>
        <w:br/>
        <w:t>толықтырғандығы туралы), «Парасат», 2001, Х21, 16-17 және 23-66.</w:t>
        <w:br/>
        <w:t>Салқынбеков Д.. Абылай ханның сыртқы саясаты, «Парасат», 1992, 92,9-6.</w:t>
        <w:br/>
        <w:t>Тарақов Ә., Абылай хан - 280, «Парасат», 1991, Х21,14-15-66.; 411, қосымшаның 1-3-66.</w:t>
        <w:br/>
        <w:t>Тауұлы М., Абылайдың ақ семсері, «Парасат», 1992, У%9,1</w:t>
        <w:br/>
        <w:t>Шантуов Ж., Ер Қасабай. Абылайдың батыры, Қабанбайдың тұстасы, «Парасат»,2006, Х212,28-29-66.</w:t>
        <w:br/>
        <w:t>Шәкәрім Құдайбердиев, Абылай хан, дайынд. С. Дәуітов, «Парасат», 1990, У87,23-24-66.</w:t>
        <w:br/>
        <w:t>«САНА»</w:t>
      </w:r>
    </w:p>
    <w:p>
      <w:r>
        <w:t>Абылай хан айдаудан келгенде Орынбай ақынның айтқаны, дайынд. Қ. Кемеңгеров, «Сана», 1924,</w:t>
        <w:br/>
        <w:t>7%2-3,120-21-66.</w:t>
        <w:br/>
        <w:t>«САРЫАРҚА»</w:t>
        <w:br/>
        <w:t>Ораз Н., Жан дірілі жырымда, Абылай ескерткіші ашылғанда, ... өлендер, «Сарыарқа», 2000, У3,</w:t>
        <w:br/>
        <w:t>39-43-66.</w:t>
        <w:br/>
        <w:t>Оразов Н., Абылай мен І-Петр, «Сарыарқа», 1993, У%5,87-89-66.</w:t>
        <w:br/>
        <w:t>Таукин Н., Жалғандық жалғаса бермек пе?, «Сарыарқа», 1999, Х21,2-5-66.</w:t>
        <w:br/>
        <w:t>Тілегенов Ш.. Абылай хан (ел аузындағы деректер), «Сарыарқа», 1997, 7%5,8-12-66.</w:t>
        <w:br/>
        <w:t>Хұсайынов Б., Шаханов Е., Абылайдың арманы-ел мүддесі, «Сарыарқа», М4, 82-85-66.</w:t>
        <w:br/>
        <w:t>«САЯСАТ»</w:t>
        <w:br/>
        <w:t>Изтаева (івтасва) В./</w:t>
        <w:br/>
        <w:t>195,67-71-66.</w:t>
        <w:br/>
        <w:t>Мзтасва (Ізтасва) В.А... Қазақстанның ұлттық лидерлерінің саясатындағы сабақтастық: салыстырмалы</w:t>
        <w:br/>
        <w:t>талдау (Абылай хан мен Н.Ә.Назарбаевтың лидерлік феномені жайында), «Саясат»,2006, 250, 24-29-66.</w:t>
        <w:br/>
        <w:t>Қаратаев Т., Абылай хан хақында, «Саясат», 1998, Х212,87-94-66.</w:t>
        <w:br/>
        <w:t>Ізтаева В., Абылай ханның геосаяси көзқарасы, «Саясат», 2002, Х9-10, 100-402.</w:t>
        <w:br/>
        <w:t>, Абылай хан тұсындағы қазақ мемлекетінің саяси құрылымы, «Саясат», 2006,</w:t>
        <w:br/>
        <w:t>«СЕМЕЙ МУ ХАБАРШЫСЫ»</w:t>
        <w:br/>
        <w:t>Тарақов Ә.С., Тарихи романдағы фольклор және көркемдік шындық («Дарабоз» және «Жанталас»</w:t>
        <w:br/>
        <w:t>романындағы Абылай хан туралы аңыздардың мәні), Семей МУ хабаршысы, 2003, Хг1, 225-28-66.</w:t>
        <w:br/>
        <w:t>Тұрсынханова Қ.Қ., Абылайжайлыжырлардың зерттелуі, Шәкәрім атынд. «Семеймемл. ун-тініңха-</w:t>
        <w:br/>
        <w:t>баршысы- Вестник Семипалатинского гос. ун-та им. Шакарима», У51, 140-53-66.</w:t>
        <w:br/>
        <w:t>«ТАҢ»</w:t>
        <w:br/>
        <w:t>Абылай орыспен соғысамын дегенде Бұқар жыраудың айтқан бір толғауы, жинаушы М.О.Әусзов,</w:t>
        <w:br/>
        <w:t>«Таң», 1925, М«4,96-99-66.</w:t>
        <w:br/>
        <w:t>«ТАҢ-ШОЛПАН»</w:t>
        <w:br/>
        <w:t>драудың Абылай ханға айтқан толғауы, жинаушы Ж.Рахымжан, «Таң-Шолпан», 2003, Х21,</w:t>
        <w:br/>
        <w:t>Бұқ:</w:t>
        <w:br/>
        <w:t>119-21-66.</w:t>
        <w:br/>
        <w:t>Тоқмырзин Қ.. Қолдан жасалған аңыздар, «Таң-Шолпан», 2009, Х82, 60-74-66.</w:t>
        <w:br/>
        <w:t>«ТАРИХ ҚАЗАҚСТАН МЕКТЕБІНДЕ - ИСТОРИЯ В КАЗАХСТАНСКОЙ ШКОЛЕ»</w:t>
        <w:br/>
        <w:t>Бұланов Е.О., Абылайдың қолбасшы, саяси қайраткер ретінде қалыптасуы, «Тарих Қазақстан</w:t>
        <w:br/>
        <w:t>мектебінде - История в казахстанской школе», 2011, Х%4, 35-37-66.</w:t>
        <w:br/>
        <w:t>623</w:t>
      </w:r>
    </w:p>
    <w:p>
      <w:r>
        <w:t>5525522542258525422522555258225502545204224522552:158225502555- 540256020</w:t>
        <w:br/>
        <w:t>«ҚАЗАҚ БАТЫРЛАРЫ»</w:t>
        <w:br/>
        <w:t>Ақыпбекұлы Ө.. Абылайы бар елдің абыройы қайда жүр?, Тас, «Жұлдыз... өлеңдер, «Қазақ батыр-</w:t>
        <w:br/>
        <w:t>лары», 2000, М1 (қараша), 13-6.</w:t>
        <w:br/>
        <w:t>Аян, Алдияр (Абылай хан туралы), «Қазақ батырлары», 2000, Х%8 (тамыз), 3-6.</w:t>
        <w:br/>
        <w:t>Доспанбет Ұ., Абылайдың ақ туы, романнан үзінді, «Қазақ батырлары», 2001, М8 (тамыз),8-6.2002,</w:t>
        <w:br/>
        <w:t>910 (қазан), 10-6.</w:t>
        <w:br/>
        <w:t>Қабдімәжитов Т., Жанатай батыр (Абылай ханның хас батыры Жанатай туралы), «Қазақ батырла-</w:t>
        <w:br/>
        <w:t>ры».2001, 36,5</w:t>
        <w:br/>
        <w:t>Махаева А.Ш.</w:t>
        <w:br/>
        <w:t>1555/6,6-7-66.</w:t>
        <w:br/>
        <w:t>ылай жорығының ақиқаты, «Қазақ батырлары», 2007, Х24 (сәуір), 7 және 13-6.;</w:t>
        <w:br/>
        <w:t>«ҚАЗАҚ ЕЛІЬ</w:t>
        <w:br/>
        <w:t>Ел ескерткіштері: Қызылорда қ-нда Абылай ханға тұнғыш орнатылған ескерткіштің фотосуреті,</w:t>
        <w:br/>
        <w:t>«Қазақ елі», 1997,24-қаңгар, 1-6., Х93.</w:t>
        <w:br/>
        <w:t>Мұхаметханұлы Н., Абылайдың шығыстағы атамекенге аттанысы, «Қазақ елі», 2003, МГ (мамыр).</w:t>
        <w:br/>
        <w:t>4-5-66.</w:t>
        <w:br/>
        <w:t>Нұрмағанбетұлы Т., Абылай ханның бас сүйек-бейнесі анықталды, «Қазақ елі», 1997, 14-қараша, 1</w:t>
        <w:br/>
        <w:t>және 3-6.</w:t>
        <w:br/>
        <w:t>Сатаев А., Дозақты жеңген қазақ (Абылай ханның суретін салған еуретші Қ.Қасеновтің өмірінен),</w:t>
        <w:br/>
        <w:t>«Қазақ елі», 1999, 26-наурыз және 2-сәуір.</w:t>
        <w:br/>
        <w:t>Сатаев А., Тарихтың талмау тұсы (Түркістанда ... табылған бас сүйек Абылай хандікі ме деген сау-</w:t>
        <w:br/>
        <w:t>алтөңірегіндегі өй), «Қазақ елі», 1999, 2 және 9-сәуір.</w:t>
        <w:br/>
        <w:t>Тұяқбаев М. Бас сүйек-бейне Абылай хандікі ме?!, «Қазақ елі», 1999, 22 және 29-қаңтар, 5-ақпан.</w:t>
        <w:br/>
        <w:t>«ҚАЗАҚСТАН»</w:t>
        <w:br/>
        <w:t>Мәкенбайұлы Қ. «Мемлекет тізгінін ұстаған адамның кемеңгерлігі - Ел бақыты». Абылай ханның</w:t>
        <w:br/>
        <w:t>Ақ ордасы Ақтоғайда, «Қазақстан», 2002, 11-қазан, 5-6.</w:t>
        <w:br/>
        <w:t>«ҚАЗАҚСТАН -7АМАМ»</w:t>
        <w:br/>
        <w:t>Айтмұхаммедұлы Е.. Аягөзден атажұртқа, «Қазақстан-?АМАМ», 2011,2-маусым.</w:t>
        <w:br/>
        <w:t>Әлдибекұлы Б., Батырдан батыр туған бабаларым (Абылай ханның сыны, Райымбектің жауабы),</w:t>
        <w:br/>
        <w:t>«Қазақстан-2АМАМ», 2005,8-шілде, 14-15-6., 527.</w:t>
        <w:br/>
        <w:t>Әлдибекұлы Ш., Хан Абылай қара қазақтан шынқан?: антрополог ғалымдар хан сүйегін тураномд-</w:t>
        <w:br/>
        <w:t>терге жатқызды, «Қазақстан-2АМАМ» , 2003,8-шілде, 14-6., 3927.</w:t>
        <w:br/>
        <w:t>Доспанбетов Ұ., Абылайдың ақ туы, романнан үзінді. «Қазақстан-2АМАМ», 2003, 10-қаңтар;</w:t>
        <w:br/>
        <w:t>17-қаңтар; 24-қаңтар, 14-6.</w:t>
        <w:br/>
        <w:t>Тасболат К., Абылайханның300 жылдығы ескерусізқала ма?, «Қазақстан-2АМАМ»,2011,10-ақпан,</w:t>
        <w:br/>
        <w:t>10-6., 326.</w:t>
        <w:br/>
        <w:t>Шәкшир Д., Хан Абылайдың асына «Аққайың» лайық, «Қазақстан-ФАМАМ», 2012, 24-мамыр,</w:t>
        <w:br/>
        <w:t>9-6.,5%21.</w:t>
        <w:br/>
        <w:t>«ҚАЗАҚСТАН МҰҒАЛІМІ»</w:t>
      </w:r>
    </w:p>
    <w:p>
      <w:r>
        <w:t>Бижанов Қ., Халқының басын қосқан (Абылай ханның туғанына 280 жыл толуына орай), «Қазақстан</w:t>
        <w:br/>
        <w:t>мұғалімі», 1991, 16-тамыз.</w:t>
        <w:br/>
        <w:t>«ҚАЗАҚСТАН САРБАЗЫ»</w:t>
        <w:br/>
        <w:t>Ақтаев С., Абылай хан мен Екагерина папшайым, «Қазақстан сарбазы», 2000, 20-қараша.</w:t>
        <w:br/>
        <w:t>Құттыбаев К., Батыр бабалар рухына тағзым (Орта жүзден шыққан Абылай хан мен Жәнібек би ту-</w:t>
        <w:br/>
        <w:t>ралы). «Қазақстан сарбазы», 1998, 14-тамыз, 6-6., Х564.</w:t>
        <w:br/>
        <w:t>Мұқай Ө., Абылайхан қазақ тарихынан тиіеті бағасын алды ма?, «Қазақстан сарбазы», 2001,23-қазан,</w:t>
        <w:br/>
        <w:t>84/85.</w:t>
        <w:br/>
        <w:t>635</w:t>
        <w:br/>
        <w:t>|53225524922552255225522252522255225522222- 5602 600БЕс2Ж 02. БС БЕС ЕӨс2ы</w:t>
        <w:br/>
        <w:t>«ЗЕРДЕ»</w:t>
        <w:br/>
        <w:t>Бадавамұлы Л., Абылай, «Білім және еңбек». 1981, %10,8-10-66.</w:t>
        <w:br/>
        <w:t>Нұрпейісов Абылай, «Білім және еңбек», 1981. Х210.</w:t>
        <w:br/>
        <w:t>«ИСТОРИЯ КАЗАХСТАНА: ПРЕПОДАВАНИЕ В ШКОЛЕ»</w:t>
        <w:br/>
        <w:t>Павлова О., Хан Абылай, его место в метории и в наши дни, «История Казахстана: преподавание в</w:t>
        <w:br/>
        <w:t>школе, 2005, 556, с. 28-36</w:t>
        <w:br/>
        <w:t>«КЕРУЕН»</w:t>
        <w:br/>
        <w:t>Елеукенов Ш., Абылай хан тарихи роман айнасында немесе өткеннен өнеге, «Керуен», 2012, Х52,</w:t>
        <w:br/>
        <w:t>3-26-66.</w:t>
        <w:br/>
        <w:t>Набиолла Н., «Жәнібек батыр» жырларындағы Абылайхан бейнесі, «Керуен», 2012, Х21,141-46-66.</w:t>
        <w:br/>
        <w:t>Хаван А... Тәуелсіздікті жырлаған жыраулар шығармашылығындағы хандар бейнесі, «Керуен»,2011,</w:t>
        <w:br/>
        <w:t>193,106-13-66.</w:t>
        <w:br/>
        <w:t>«ҚАЗАҚ ЖӘНЕ ӘЛЕМ ӘДЕБИЕТІ-КАЗАХСКАЯ И МИРОВАЯ ЛИТЕРАТУРА»</w:t>
        <w:br/>
        <w:t>Махамбетова Г., Бұқар жырау толғауларындағы Абылай бейнесі, «Қазақ және әлем әдебиеті -Қазак-</w:t>
        <w:br/>
        <w:t>скаян мировая литература», 2007, У25/6, 11-12-66.</w:t>
        <w:br/>
        <w:t>«ҚАЗАҚСТАН МҰРАҒАТТАРЫ»</w:t>
        <w:br/>
        <w:t>Қуантаев А., Мұрағаттар айғақтаған үй - Абылайдың ақ ордасы, «Қазақстан мұрағаттары», 2005,</w:t>
        <w:br/>
        <w:t>191, 76-80-66.</w:t>
        <w:br/>
        <w:t>«ҚАЗАҚ ТАРИХЫ»</w:t>
        <w:br/>
        <w:t>Абылайхан өмірінен бір үзік сыр, «Қазақстан тарихы», 2011, У58, 33-42-66.</w:t>
        <w:br/>
        <w:t>Айдарқұлова А., Абылай хандығы, «Қазақ тарихы», 2010, М1, 56-57-66.</w:t>
        <w:br/>
        <w:t>Әбдіғұлова Б., Абылай хан Әбілмансұр, «Қазақстан тарихы», 2011, 799, 71-74-66.</w:t>
        <w:br/>
        <w:t>Әлшекенов Е., Абылай ханның Қырғызға жорықтары, «Қазақ тарихы», 2007, Х21, 26-28-</w:t>
        <w:br/>
        <w:t>Бақтыбекова 3., Абылай хан, «Қазақ тарихы», 2013, Х25,44-6.</w:t>
        <w:br/>
        <w:t>Бейсебаева Н.. Абылай хан, «Қазақ тарихы», 2013, Х93,49-4</w:t>
      </w:r>
    </w:p>
    <w:p>
      <w:r>
        <w:t>Демежанов Т., Абылай мен Кенесары жөніндегі аңыздардың байланысы, «Қазақ тарихы», 1994, Хе5,</w:t>
        <w:br/>
        <w:t>56-58-66.</w:t>
        <w:br/>
        <w:t>Досқалиева А., Абылай хан - дарабоз тұлға, «Қазақстан тарихы», 2006, Х25, 41-45-66.</w:t>
        <w:br/>
        <w:t>Дүйеснов С., Абылай ханның сыртқы саясаты, «Қазақстан тарихы», 2005, Уе5,24-41-66.</w:t>
        <w:br/>
        <w:t>Жұмағалиева С., Абылай хан, «Қазақ тарихы», 2013, У1,44-6.</w:t>
        <w:br/>
        <w:t>Жүнісов Ә., Бөгембай батыр және Абылай хан, «Қазақ тарихы», 1997, У5.</w:t>
        <w:br/>
        <w:t>Жүнісов Ж., Мәшһүр Жүсіп жазбаларындағы Абылай хан тұлғасы, «Қазақ тарихы», 1999, Х56,</w:t>
        <w:br/>
        <w:t>30-34-66.</w:t>
        <w:br/>
        <w:t>Жүсіпова Л., Мәшһүр Жүсіп Абылайдың хан атануы хақында, «Қазақ тарихы», 2000, У83,17-2</w:t>
        <w:br/>
        <w:t>19%5,8-10-66.</w:t>
        <w:br/>
        <w:t>Жүсіпова Л., Мәшһүр Жүсіп және Абылай хан, «Қазақ тарихы», 2000, Х25,8-10-66.</w:t>
        <w:br/>
        <w:t>Жүсіпова Л., Мәшһүр Жүсіп мұрасындағы Абылай ханның ел билеу саясаты, «Қазақ тарихы», 2001,</w:t>
        <w:br/>
        <w:t>941,20-23-66.</w:t>
        <w:br/>
        <w:t>Иманбаева С., Абылай ханға арналған кеш, «Қазақ тарихы», 1996, М1, 74-77.</w:t>
        <w:br/>
        <w:t>Көпейұлы М.-Ж., Абылайдың хан атануы, «Қазақ тарихы», 2000, У53,19-20-</w:t>
        <w:br/>
        <w:t>Қабылов С.. Абылайханөмірінен бір үзік сыр, «Қазақстантарихы»,2011,156,27-30-</w:t>
        <w:br/>
        <w:t>Қазақстан Республикасы Білім және Ғылым мин-лігі мен Мәдениет, ақпарат</w:t>
        <w:br/>
        <w:t>мин-лігінің Түркістан қ-ндағы Қожа Ахмет Иасауикесенесінен табылғанмәйіттің Абылайхандыкі екенін</w:t>
        <w:br/>
        <w:t>тексеруге құрылған комиссияның қорытындысы, «Қазақ тарихы», 2000, Х23, 21-22-66.</w:t>
        <w:br/>
        <w:t>Қайыпбаева А., Абылай - Азаттық күресті ұйымдастырушы, «Қазақ тарихы», 1997, Х26, 40-45-6.</w:t>
        <w:br/>
        <w:t>Қасымжанова ШШ., Абылай хан билігі тұсындағы қазақ хандығы, «Қазақ тарихы», 2013. 82, 64-6.</w:t>
        <w:br/>
        <w:t>620</w:t>
        <w:br/>
        <w:t>5525522542258525422522555258225502545204224822552:158225502555- 540256024</w:t>
        <w:br/>
        <w:t>«АЙҚЫН»</w:t>
        <w:br/>
        <w:t>Атығасв Б., Атығаев Н., Артық туған Абылай... Қазақтың ардақты азаматын қаралау кімге керек?,</w:t>
        <w:br/>
        <w:t>«Айқын», 2009, 30-қаңтар, 4-5-66.. Х214.</w:t>
        <w:br/>
        <w:t>Аханбайқызы А., Абылайдан жеткен екі күй, «Айқын», 2008, 8-ақпан, 5-6.</w:t>
        <w:br/>
        <w:t>Ахмет Е., Айбынды Абылай хан: аңыз бен ақиқат, «Айқын», 2011, 7-мамыр, 5-</w:t>
        <w:br/>
        <w:t>Әбусейітова М.Қ., Бай тарихымызды түгендеуіміз қажет, Сұхбаттасқан Г. Айтжанбай, «Айқын»,</w:t>
        <w:br/>
        <w:t>2013,2- қазан, 3-6., М8181.</w:t>
        <w:br/>
        <w:t>Бөжен Б., Абылайдың шапаны Керекуге келді, «Айқын», 2011, 30-наурыз, 5</w:t>
        <w:br/>
        <w:t>Доспанбетов Ұ., Абылай хан туралы аңыз бен ақиқат, әңгімелескен Т. Тәшенов, «Айқын», 2011,3-на-</w:t>
        <w:br/>
        <w:t>урыз, 23-6., Х40.</w:t>
        <w:br/>
        <w:t>Дулатұлы Б., Абылай ханның тойы дүрілдеп өтті, «Айқын», 2013,8-қазан, 6-6., У2185.</w:t>
        <w:br/>
        <w:t>Исабаев Б., Абылай, Кенесары хандар заманын терең зерттеп, назар аударған кісіге «дала диплома-</w:t>
      </w:r>
    </w:p>
    <w:p>
      <w:r>
        <w:t>тиясы» үлкен сабақ, әңгімелескен Г.Айтжанбайқызы, «Айқын», 2007. 17-сәуір, 3-6. 567.</w:t>
        <w:br/>
        <w:t>Көшім Д., Ұлы Петрге бұйырған орден Абылай ханға бұйырмай отыр, «Айқын», 2008, 13-наурыз.</w:t>
        <w:br/>
        <w:t>3-6., %46.</w:t>
        <w:br/>
        <w:t>Қалижан У., Талдау және талғам керек, «Айқын», 2013,4-қазан, 2013, 6-6., Х183.</w:t>
        <w:br/>
        <w:t>Озғанбаев Ө., Атыңнан айналайын хан Абылай!, «Айқын», 2013, 5-қазан, 5-6., Х%184.</w:t>
        <w:br/>
        <w:t>Өкенұлы С., Абылай ханның хаттары Қытай мұрағатынан табылды, «Айқын», 2005, 1-желтоқсан, 1</w:t>
        <w:br/>
        <w:t>және 11-6., 8226.</w:t>
        <w:br/>
        <w:t>Тайшыбай 3., Абылай ханды аңыздан арашалап алдым, әңгімелескен, Т.Тәшенов, «Айқын», 2012,</w:t>
        <w:br/>
        <w:t>12-қаңтар, 30-6.,, 96.</w:t>
        <w:br/>
        <w:t>Тайшыбай 3., Қазақ атаулының осы жерде, осылай өмір сүріп отырғаны тек қана бір адамның - Абы-</w:t>
        <w:br/>
        <w:t>лай ханның арқасы... эңгімелескен Р.Рақымқызы, «Айқын», 2005,2-тамыз, 5-б., 78143.</w:t>
        <w:br/>
        <w:t>Тасболатқызы Г., Абылай ханныңақ үйі қалпына келетін болды, әңгімелескен О.Дәңқабақ, «Айқын»,</w:t>
        <w:br/>
        <w:t>2006, 28-сәуір, 5-6., Хг77.</w:t>
        <w:br/>
        <w:t>Тасболатова К., Ұлы Петрге бұйырған орден Абылай ханға бұйырмай отыр, «Айқын», 2008, 13-на-</w:t>
        <w:br/>
        <w:t>урыз,3-6., М46.</w:t>
        <w:br/>
        <w:t>былайдың алтын тағы қайда?, «Айқын», 2013, Х9151,1</w:t>
        <w:br/>
        <w:t>Тәшенов Т. Бәйімбет батырды білеміз бе? «Айқын», 2013, 13-қазан, 7-6., М2182.</w:t>
        <w:br/>
        <w:t>Тшан А., Ұлы Петрге бұйырған орден Абылай ханға бұйырмай отыр, «Айқын»,2008,13-наурыз, 3-6.</w:t>
        <w:br/>
        <w:t>Рахмадиев Е., «Абылай ханда» қазақтың үлкен тарихы жатыр... әңгімелескен Ж.Бәделұлы, «Айқын»,</w:t>
        <w:br/>
        <w:t>«АҚЖОЛ»</w:t>
        <w:br/>
        <w:t>Бақторазов С., Шоқтығы биік ұлы тұлға, «Ақ жол», 2013,3-қазан, 6-6.</w:t>
        <w:br/>
        <w:t>Боданов Б., Абылай хан, «Ақ жол», 1995, 4-наурыз.</w:t>
        <w:br/>
        <w:t>«АҚТӨБЕ»</w:t>
        <w:br/>
        <w:t>Балқилұлы Н., Жолбасқан Т., Абылайханның жетінші ұрпағы - қуғын-сүргін құрбаны, «Ақтөбе»,</w:t>
        <w:br/>
        <w:t>1997, 16-желтоқсан.</w:t>
        <w:br/>
        <w:t>«АЛАШ АЙНАСЫ»</w:t>
        <w:br/>
        <w:t>Базарқұл Е., «Абылайдың асында шаппағанда...&gt;, «Алаш айнасы», 2010, 30-қыркүйек.</w:t>
        <w:br/>
        <w:t>Жолжақсынов Д., Ол қазақтың тұтастығын сақтады, «Алаш айнасы», 2013, 4-қазан, 5-6.</w:t>
        <w:br/>
        <w:t>Кекілбаев Ә., Абылай тақырыбы үлкен шығарманы күтіп тұр, сұхбаттасқан Р.Рақымқызы, «Алаш ай-</w:t>
        <w:br/>
        <w:t>насы», 2013,4-қазан, 5-6.</w:t>
        <w:br/>
        <w:t>Кекілбаев Ә..Шын Абылай-кәдімгі қазақ білетін Абылай, «Алаш айнасы»,2011,26-ақпан, 5-6., 535.</w:t>
        <w:br/>
        <w:t>Қазы Қ., Абылай ханның 300 жылдығы неге тойланбады?, «Алаш айнасы», 2012, 22-маусым,</w:t>
        <w:br/>
        <w:t>1-2-66., 92108.</w:t>
        <w:br/>
        <w:t>Қайранбаев Ж., Абылай хан бейнесін бір ізге түсіретін уақыт жетті, әңгімелескен М.Тұрысбекқызы,</w:t>
        <w:br/>
        <w:t>«Алаш айнасы», 2010, 28-қыркүйек, 6-6. Х2166.</w:t>
        <w:br/>
        <w:t>625</w:t>
        <w:br/>
        <w:t>|53225524922552255225522252522255225522222- 5602 600БЕс2Ж 02. БС БЕС ЕӨс2ы</w:t>
      </w:r>
    </w:p>
    <w:p>
      <w:r>
        <w:t>Сәрсембин Б.</w:t>
        <w:br/>
        <w:t>ылай алаңы аукционға түсті, «Жас алаш», 2006, 17-тамыз, 4-</w:t>
        <w:br/>
        <w:t>Смағұлұлы О., Абылай хан сүйегін саудаға салмайық!, «Жас алаш», 1999, 23-ақпан.</w:t>
        <w:br/>
        <w:t>Смағұлұлы О.. Бұл жерді атам заманнан иесі - қазақ (Абылай ханның сүйегін зерттеуге қатысқан</w:t>
        <w:br/>
        <w:t>антрополог-ғалыммен сұхбат жүргізген Ә.Қаба мен Б.Бейсенұлы), «Жас алаш», 2000, 6-сәуір.</w:t>
        <w:br/>
        <w:t>Тайжан Б., Абылайдың айыр қалпағы ұшқан күн, «Жас алаш», 1997, 23-қыркүйек.</w:t>
        <w:br/>
        <w:t>Тарихи антропологиялық зерттеу кітабы жарыққа шықты, «Жас алаш», 2000, 18-наурыз.</w:t>
        <w:br/>
        <w:t>“Уәлиханов Ш.-А.Ы., Рухы биік ел құл болмайды (2</w:t>
        <w:br/>
        <w:t>Ө.Мұқай), «Жас алаш», 2002, 2-ақпан, 5-6.</w:t>
        <w:br/>
        <w:t>ылайхан ұрпақтары жайлы сұхбат, әңгімелескен</w:t>
        <w:br/>
        <w:t>«ЖАС ҚАЗАҚ»</w:t>
        <w:br/>
        <w:t>Амангайұлы Е.. Абылайдың «Ақ үйі», «Жас қазақ», 2006,26-қыркүйек.</w:t>
        <w:br/>
        <w:t>Артықбаев Ж., «Абылайдың асында шаппиғанда...&gt;, дайынд. Т.Тілеубай, «Жас қазақ», 2011,29-сәуір.</w:t>
        <w:br/>
        <w:t>Әбдіразақ Б., Абылайдың алдына бір бармасам: өлең, «Жас қазақ», 2001, 5-11-қаңгар.</w:t>
        <w:br/>
        <w:t>Байәділов Б., Арыстан жүректі Абылай, «Жас қазақ», 2013, П-қазан, 2</w:t>
        <w:br/>
        <w:t>Байәділов Б., Абылай аулады тұр, «Жас қазақ», 2013, 18-қазан, 2-6., М40.</w:t>
        <w:br/>
        <w:t>Байәділов Б., Сырымбеттің стегі - сыршыл тарих мекені, «Жас қазақ». 2013, 1-қараша, 9-б., М42.</w:t>
        <w:br/>
        <w:t>Исабеков Д., Абылай ханды, Абайды, Махамбетті өзгеге сеніп беруге болмайды, «Жас қазақ», 2005,</w:t>
        <w:br/>
        <w:t>15-шілде,4-6., 928.</w:t>
        <w:br/>
        <w:t>Мырзахметов Е., Абылай Оразды өлтірген бе?, «Жас қазақ», 1993, 22-қаңгар.</w:t>
        <w:br/>
        <w:t>Назарбаев Н.Ә.. Абылай аңсаған азаттық, «Жас қазақ», 2013, 4-қазан, 2-6., 3938.</w:t>
        <w:br/>
        <w:t>Тілеубай Т., «Абылай ханды 300 жылдығында ұлықтамағанда қашан ұлықтаймыз?!, «Жас қазақ»,</w:t>
        <w:br/>
        <w:t>2011,18-ақпан,</w:t>
        <w:br/>
        <w:t>«ЖАС ҚАЗАҚ ҮНІ»</w:t>
        <w:br/>
        <w:t>Алланазар М., Рухани Астана, жетімсіреген Абылайхан..., «Жас қазақ үні»,2009, 6-ақпан, 5-6., М%5-6.</w:t>
        <w:br/>
        <w:t>«ЖЕТІСУ»</w:t>
        <w:br/>
        <w:t>Абайбекұлы Қ., Алаштың төбе биі, «Жетісу», 2013, 29-қазан, 1-2-6., 3121.</w:t>
        <w:br/>
        <w:t>Ақылбеков А., Аруағына бас ием, толғау, (Абылайханныңтуғанына 300 жыл), «Жетісу», 2011,19-ма-</w:t>
        <w:br/>
        <w:t>мыр.</w:t>
        <w:br/>
        <w:t>Бижанов Қ., Халқының басын қосқан (Абылай ханның туғанына 280 жыл толуына орай), «Комму-</w:t>
        <w:br/>
        <w:t>низм таңы», «Жетісу», 1991. 6-тамыз.</w:t>
        <w:br/>
        <w:t>Доспанбетов Ұ., Абылайдың ақтуы, романның 2-ші кітабынан үзінді, «Жетісу», 2006, 7-қазан, 10-6.</w:t>
        <w:br/>
        <w:t>Исмаилов О., Вашингтоннан жеткен жәдігер, «Жетісу», 2011,15-қазан.</w:t>
        <w:br/>
        <w:t>Нұрғокаев Ж., Қарлығаш би, «Жетісу», 2013,26-қазан, 6-6., Х120.</w:t>
        <w:br/>
        <w:t>Оспанұлы Ж., Қазақ халқының алтын діңгегі, «Жетісу», 2013.8-қазан, 1-6., 904.</w:t>
        <w:br/>
        <w:t>Сүлейменов Р, Хан Абылай, «Жетісу», 1991, 15-маусым.</w:t>
      </w:r>
    </w:p>
    <w:p>
      <w:r>
        <w:t>“Уәлиұлы Абылай хан, «Жетісу», 2007, 12-мамыр.</w:t>
        <w:br/>
        <w:t>Ысқабай Ә..Хан Абылайдың төртінші ұрпағы Әнуарбекпен оныңәулеті жайлы бір үзік сыр, «Жетісу»,</w:t>
        <w:br/>
        <w:t>2009, 5-желтоқсан, 11.</w:t>
        <w:br/>
        <w:t>«ЗАҢ ТАЗЕТІ»</w:t>
        <w:br/>
        <w:t>бетов Ұ.. Абылайдың ақтуы, романнан үзінді, «Заңгазеті»,2008, 15-17-шілде,4-6.; У5105-107.</w:t>
        <w:br/>
        <w:t>Жұмабай Ә., Дулығалы дала перзенті (Абылайхан ұрпақтары Қасым, Кенесары туралы), «Заңгазеті»,</w:t>
        <w:br/>
        <w:t>1996, 12-маусым.</w:t>
        <w:br/>
        <w:t>Жүсіп Қ., Бурабай бүк түсіп жатыр (Бурабайк-тіндегі «Абылайкан мұражайы» туралы), «Заңгазеті»,</w:t>
        <w:br/>
        <w:t>2006,8-тамыз, 2-6., 3144.</w:t>
        <w:br/>
        <w:t>Жүсіп Қ., Тұлғаларды тойларда ғана ескеретініміз қалай?, «Заң газеті», 2013, 8-қазан, 1 және 3-6.</w:t>
        <w:br/>
        <w:t>мызі.</w:t>
        <w:br/>
        <w:t>Қасымбаев Ж., Тәуелсіздік демі немесе тарихтан тағылым, Абылайхантуралы деректер, «Заңгазеті»,</w:t>
        <w:br/>
        <w:t>2001,12-желтоқсан, 1-6., У554.</w:t>
        <w:br/>
        <w:t>Салқынұлы С., Бабалар салған сара жол. Қазақ елін басқарған тұлғалар және ел, жер қорғаған батыр-</w:t>
        <w:br/>
        <w:t>лар туралы, «Заң газеті», 2006, 6-қыркүйек,</w:t>
        <w:br/>
        <w:t>632</w:t>
        <w:br/>
        <w:t>|53225524922552255225522252522255225522222- 5602 600БЕс2Ж 02. БС БЕС ЕӨс2ы</w:t>
        <w:br/>
        <w:t>Мұхаметханұлы Н., Абылай хан дәуірі - қазақ хандығының қайта шарықтаған кезі, «Алаш айнасы»,</w:t>
        <w:br/>
        <w:t>2013,4-қазан, 4-6.</w:t>
        <w:br/>
        <w:t>Мұхаметханұлы Н., Тарихи тұлғамызды кеміткеннен басқа Абылай тумайды, «Алаш айнасы», 2011,</w:t>
        <w:br/>
        <w:t>26-ақпан, 5-6., Х935.</w:t>
        <w:br/>
        <w:t>Нұрасыл Б., Абылай ханның тойы Ұлытауда ұлықталды, «Алаш айнасы», 2011, 24-мамыр, 1 және</w:t>
        <w:br/>
        <w:t>5-6., 987.</w:t>
        <w:br/>
        <w:t>Омарбеков Т., Абылай- Төле бидің тәрбиесімен қалыптасқан тұлға, «Алаш айнасы», 2011,26-ақпан,</w:t>
        <w:br/>
        <w:t>5-6., Хө35.</w:t>
        <w:br/>
        <w:t>Омарбеков Т., Абылай-үлкен державалық денгейдегі саяси қайраткер, «Алаш айнасы», 4-қазан, 4-6.</w:t>
        <w:br/>
        <w:t>РақымқызыР, «Артық туған Абылай... &gt;, «Алаш айнасы», 2011, 26-ақпан, 5-6., Х635.</w:t>
        <w:br/>
        <w:t>Тайшыбай3., Абылайдың биік бейнесі қазақтың көкжиегінентөмендемейді, әңгімелескен Е.Анықбай,</w:t>
        <w:br/>
        <w:t>«Алаш айнасы», 2012, 20-қаңтар, 6-6.., Х%8.</w:t>
        <w:br/>
        <w:t>Теменов Т. Ғасырда бір туатын тұлға, «Алаш айнасы», 2013. 4-қазан, 5-6.</w:t>
        <w:br/>
        <w:t>Тұрысбекқызы М., Абылай хан бейнесін бір ізге түсіретін уақыт жетті, «Алаш айнасы», 2010,</w:t>
        <w:br/>
        <w:t>28-қыркүйек.</w:t>
        <w:br/>
        <w:t>Тұрысбеков С., Күйлері де ешкімге ұқсамайтын дара, «Алаш айнасы», 2013, 4-қазан, 5-6.</w:t>
        <w:br/>
        <w:t>Халықтың әл-ауқатын көтерген хан, әзірлеген Г.Ахметова, «Алаш айнасы», 2013, 4-қазан, 5-6.</w:t>
        <w:br/>
        <w:t>«Шанды жорық» кезіндегі Абылайдың саяси қадамы, «Алаш айнасы», 2013,4-қ б.</w:t>
        <w:br/>
        <w:t>Ы смағұлұлы О., Жетпіске келген кезінде де Абылайдан кәріліктің белгісі көп байқалмаған,</w:t>
        <w:br/>
        <w:t>энгімелескен Р.Рақымқызы, «Алаш айнасы», 2012, 22-мамыр, 5-6., Х586.</w:t>
      </w:r>
    </w:p>
    <w:p>
      <w:r>
        <w:t>«АЛАШ ҮНІ»</w:t>
        <w:br/>
        <w:t>Кенжебек О., Абылайдың мұражайы - мәдени мұра, «Алаш үні», 2003,21-қазан, 3-6., У418.</w:t>
        <w:br/>
        <w:t>Самрат Ж., Абылайдың үйі қалай табылды?, «Алаш үні», 2003, 13-қаңтар, 11-6., У41.</w:t>
        <w:br/>
        <w:t>Самрат Ж., «Абылайдың ақ үйін» қорғамасақ қор болармыз, «Алаш үні», 2003, 6-мамыр, 2-6., 387.</w:t>
        <w:br/>
        <w:t>«АЛМАТЫ АҚШАМЫ»</w:t>
        <w:br/>
        <w:t>Бейсенбайұлы Ж., Шоқанның бойында Абылай бабасының тектілігі бар-ды..., «Алматы ақшамы»,</w:t>
        <w:br/>
        <w:t>29-тамыз, 2013, 95106.</w:t>
        <w:br/>
        <w:t>Доспанбет Ұ., Абылайдың ақ туы, романнан үзінді, «Алматы ақшамы», 2001, 21-шілде, 3-б., Х981</w:t>
        <w:br/>
        <w:t>Ибраһим Ш., Абылай туралы ақиқат (Абылай хан туралы деректерден, әзірл. Б.Хұмажан), «Алматы</w:t>
        <w:br/>
        <w:t>ақшамы», 1998, 7-тамыз.</w:t>
        <w:br/>
        <w:t>Күшіков Ж., Абылайханның300 жылдығын қашан атап өтеміз?, «Алматы ақшамы», 2011,29-қараша,</w:t>
        <w:br/>
        <w:t>7-6., М140/41.</w:t>
        <w:br/>
        <w:t>Мәшімбаев С., Абылай дипломатиясы, «Алматы ақшамы», 1993, 7-қаңтар.</w:t>
        <w:br/>
        <w:t>Мұқай Ө., Абылайхан түріктің төріне жайғасты, «Алматы ақшамы», 2006, 26-қыркүйек,10-6., М4112.</w:t>
        <w:br/>
        <w:t>Мұхамстқанұлы Қ., Абылай, «Алматы ақшамы», 1992, 2-шілде.</w:t>
        <w:br/>
        <w:t>Тарақ Ә., «Абылай хан» дастанындағы дәуір шындығы мен хан бейнесі, «Алматы ақшамы», 1997,</w:t>
        <w:br/>
        <w:t>9-маусым.</w:t>
        <w:br/>
        <w:t>Тарақ Ә.. Абылай ханның қасиетті бейнесі халқына қайта оралды («Абылайхан» ... зерттеу еңбегінің</w:t>
        <w:br/>
        <w:t>тұсаукесер рәсімі туралы), «Алматы ақшамы», 2000, 17-наурыз.</w:t>
        <w:br/>
        <w:t>Серғазы Г., Абылайлап жауға шапқан халықпыз (театр қойылымы туралы), «Алматы ақшамы», 1998,</w:t>
        <w:br/>
        <w:t>З-маусым.</w:t>
        <w:br/>
        <w:t>Шәмшатұлы И., Абылай туралы ақиқат, «Алматы ақшамыз», 1998, 7-тамыз.</w:t>
        <w:br/>
        <w:t>«АЛТЫ АЛАШ»</w:t>
        <w:br/>
        <w:t>«Қазақтың ханы - Абылай» атты екі томдық кітаптың тұсауы кесілді, «Алты алаш», 2012,13-қаңгар,</w:t>
        <w:br/>
        <w:t>5-6. 981.</w:t>
        <w:br/>
        <w:t>«АЛТЫН ОРДА»</w:t>
        <w:br/>
        <w:t>қазақ қазір қай тұста, «Алтын орда», 2005, 13-мамыр.</w:t>
        <w:br/>
        <w:t>Абылай ханның айбары, «Алтын орда», 2011, 11-тамыз.</w:t>
        <w:br/>
        <w:t>626</w:t>
        <w:br/>
        <w:t>Абылайдың түсі:</w:t>
        <w:br/>
        <w:t>Әбдәкімұлы М.,</w:t>
        <w:br/>
        <w:t>|53225524922552255225522252522255225522222- 5602 600БЕс2Ж 02. БС БЕС ЕӨс2ы</w:t>
        <w:br/>
        <w:t>Қытайпатшалығының Абылай ханға жазған хатынан, «Қазақ», 2011,16-23-қыркүйек; 30-қыркүйек.</w:t>
        <w:br/>
        <w:t>Қытай патшасының Абылайканға жазған хаты, «Қазақ», 2011,21-28-қазан.</w:t>
        <w:br/>
        <w:t>Қытай Үкіметінің Абылайға жолдаған хатынан, «Қазақ», 2011, 7-14-қазан.</w:t>
        <w:br/>
        <w:t>Телеуова Г., Қазақ елі егемендігінің жаршысы-хан Абылай және бүгінгі Қазақстан, «Қазақ», 2009,</w:t>
      </w:r>
    </w:p>
    <w:p>
      <w:r>
        <w:t>11-18-желтоқсан, 4-6., 5250-51.</w:t>
        <w:br/>
        <w:t>Сәрсекеев Қ., «Абылай ханның резиденциясы» мұражай кешені, «Қазақ», 2011, 15-25-қараша, 9-6.,</w:t>
        <w:br/>
        <w:t>2346-47.</w:t>
        <w:br/>
        <w:t>«ҚАЗАҚ ӘДЕБИЕТІ»</w:t>
        <w:br/>
        <w:t>Абылай хан туралы қалам тартқан, «Қазақ әдебиеті», 2011, 1-7-сәуір.</w:t>
        <w:br/>
        <w:t>АджиМ., «Абылайдың түсіндей азбау үшін...», «Қазақ әдебиеті», 1997,24-маусым.</w:t>
        <w:br/>
        <w:t>Байніігітов Н., Абылай ханның түсі, «Қазақ әдебиеті», 1990, 7-ақпан.</w:t>
        <w:br/>
        <w:t>Бәмішұлы Б., Абылайханға айғыр мінгізген «мендік» менталитеттіңмешеулігі неде?. «Қазақәдебиеті»,</w:t>
        <w:br/>
        <w:t>25-сәуір-імамыр, 817.</w:t>
        <w:br/>
        <w:t>Бөпежанова Ә., Сахнада - «Абылай хан», «Қазақ әдебиеті», 1998, 6-маусым, 16-б., 9522.</w:t>
        <w:br/>
        <w:t>Егінбай М., Абылай, эн, «Қазақ әдебиеті», 1997,21-қазан, У42,9-6.</w:t>
        <w:br/>
        <w:t>Елеукенов Ш., Абылай хан- тарихи роман айнасында, «Қазақ әдебиеті», 2011, 16-желтоқсан, 11-6.</w:t>
        <w:br/>
        <w:t>550.</w:t>
        <w:br/>
        <w:t>Жолдасбекоа М., Абылайдың асы, «Қазақ әдебиеті», 1991,2-тамыз, 2-6.</w:t>
        <w:br/>
        <w:t>Жүнісов С., Хан мен Президент(«Біз айтпасақ кім айтады» топтамасынан Абылай хан мен</w:t>
        <w:br/>
        <w:t>Н.Ә.Назарбаев туралы), «Қазақ эдебиеті», 1994, 4-ақпан, 10-6., Х25.</w:t>
        <w:br/>
        <w:t>Қазақстан Республикасы Білім және Ғылым мин-лігі мен Мәдениет, ақпарат және қоғамдық келісім:</w:t>
        <w:br/>
        <w:t>мин-лігінің Түркістан қ-ндағы Қожа Ахмет Иасауикесенесінен табылғанмәйіттің Абылайхандыкі екенін</w:t>
        <w:br/>
        <w:t>тексеруге құрылған комиссияның қорытындысы, «Қазақ әдебиеті», 2000, 17-наурыз.</w:t>
        <w:br/>
        <w:t>Қаназ М.. Абылайдың атақты түсі, «Қазақ әдебиеті», 2009, 24-30-шілде, 11-6., Х532.</w:t>
        <w:br/>
        <w:t>Қасымжанов Б., Теменов Т., Үкімет ерледі. «Абылай ханға» 20 млн доллар инвестиция беретін бол-</w:t>
        <w:br/>
        <w:t>ды. Газеттілшісінің Ұлттықкинокомпанияның бас директорымен және көркемдік жетекшісімен сұхбаты,</w:t>
        <w:br/>
        <w:t>«Қазақ әдебиеті», 2000, 13-желтоқсан, 12-13-66., 5250.</w:t>
        <w:br/>
        <w:t>Қорғасбек Ж., Абылайды көрдің бе, Шоң бидің жайын білдің бе?, «Қазақ әдебиеті». 1999, 21-ма-</w:t>
        <w:br/>
        <w:t>мыр,1-2-66., 3921.</w:t>
        <w:br/>
        <w:t>Құл-Мұхаммед М., Қазақ хандары, «Қазақ әдебиеті»,1999, 22 және 29-маусым, 10-11-66; 6 және</w:t>
        <w:br/>
        <w:t>13-шілде,8-9-66.</w:t>
        <w:br/>
        <w:t>Медетбек Т., Абылай, өлең, «Қазақ әдебиеті», 1997,21-қазан, М412,9-6.</w:t>
        <w:br/>
        <w:t>Мендеке Ә., Абылайхан қалай жатплансталықтармен соғыса жаздады немесе біз қалай әлемге</w:t>
        <w:br/>
        <w:t>танылдық? немесе Б.Тілеухановтыңқолынанне келеді? («Абылайхан» фильмін түсіружайында), «Қазақ</w:t>
        <w:br/>
        <w:t>эдебиеті», 2001,29-маусым, 2-3-66., У%26.</w:t>
        <w:br/>
        <w:t>Назарбаев Н.Ә.. Абылай аңсаған азаттық, «Қазақ әдебиеті», 2013. 4-10-қазан, 1-6.</w:t>
        <w:br/>
        <w:t>Нәсенов Б., Абылай хан- қазақ халқының мақтанышы, «Қазақ әдебиеті», 2009, 19-25-маусым,8-6.,</w:t>
        <w:br/>
        <w:t>1927/28; 26 маусым-2 шілде, 7-6., М529.</w:t>
        <w:br/>
        <w:t>Нұрмұратов С., Абылай ханның түсі - ескертпе, «Қазақ әдебиеті», 2009, 24-30-шілде, 11-6., 9532.</w:t>
        <w:br/>
        <w:t>Нұрпейісов Ә., «Абылайдың ұлы аруағына дәйім бас меміз», «Қазақ әдебиеті», 2000, 24-наурыз, 3-6.,</w:t>
        <w:br/>
        <w:t>мы.</w:t>
        <w:br/>
        <w:t>ТоғысбайұлыБ., Елдік пен ерліктің асқақжыры («Абылай хан» қойылымы туралы), «Қазақ әдебиеті»,</w:t>
        <w:br/>
        <w:t>1999,5-ақпан, 16-6. Х%6.</w:t>
        <w:br/>
        <w:t>Тұрдақынұлы Н., Абылай қоры, «Қазақ әдебиеті», 1994. 20-мамыр, 2-6.. 520.</w:t>
      </w:r>
    </w:p>
    <w:p>
      <w:r>
        <w:t>Президентке хат. Абылай ханның мүшел тойын атап өтуіне орай, «Қазақ әдебиеті», 1991, 26-шілде.</w:t>
        <w:br/>
        <w:t>Самрат Ж., «Абылайдың ақ үйін» қорғамасақ қор болармыз, «Қазақ әдебиеті»,2003,1-тамыз, 3-6., 3931.</w:t>
        <w:br/>
        <w:t>Сәкен Сері, «Абылайхан» фильмінің төңірегіндегі былықтар мен шылықтар, «Қазақ әдебиеті»,1999,</w:t>
        <w:br/>
        <w:t>30-сәуір,14-15-66., 918.</w:t>
        <w:br/>
        <w:t>Сүлейменов Р., Атағы жерді жарған хан Абылай, «Қазақ әдебиеті», 1992, 1-желтоқсан, 12-13-66.</w:t>
        <w:br/>
        <w:t>“Уәлиханов Ш.-А.Ы.., Абылай саяси тұтқыннан оралды, «Қазақ әдебиеті»,1991,6-қыркүйек, 10-11-66.</w:t>
        <w:br/>
        <w:t>“Уәлихан Ш.Ы.., Абылай ханның ата-тегі кім?, «Қазақ әдебиеті», 1992, 18-желтоқсан.</w:t>
        <w:br/>
        <w:t>Халид Қ.. Абылай хан, дайынд. С.Дәуітов, «Қазақ әдебиеті», 1992, 10-көкек, 12-13-66.</w:t>
        <w:br/>
        <w:t>634</w:t>
        <w:br/>
        <w:t>5525522542258525422522555258225502545204224522552:158225502555- 540256020</w:t>
        <w:br/>
        <w:t>Қожа М., Хан сүйегі қалай анықталды?, «Қазақ тарихы», 2007, У21, 10-15-</w:t>
        <w:br/>
        <w:t>Құрбаева Д., Абылай хан тұсындағы қазақ хандығы, «Қазақ тарихы», 2012, М4,33-34-</w:t>
        <w:br/>
        <w:t>Абылайкит бұтханасы хақында, «Қазақ тарихы», 1996, 55, 20-25-66.</w:t>
        <w:br/>
        <w:t>Мұхаметқанұлы Н., Абылай ханның мәмілегерлік саясаттары (Қытай деректері бойынша), «Қазақ</w:t>
        <w:br/>
        <w:t>тарихы», 2000, Х53,3-</w:t>
        <w:br/>
        <w:t>Мұқтар Ә., Абылай хан тарихындағы ақтаңдақтар немесе Абылай хан мен Әбілқайырды бір-біріне</w:t>
        <w:br/>
        <w:t>қарсы қою тарихи шындыққа жанаспайды, «Қазақ тарихы», 2007, Х93,3-8-б</w:t>
        <w:br/>
        <w:t>Мұқтар Ӛ., Қазақтың үш алашының ханы, «Қазақ тарихы», 2011, Х%5,2-6-66.</w:t>
        <w:br/>
        <w:t>Нәсенов Б., Абылай ханның аруағын қорламайық, «Қазақ тарихы», 2006, Уз, 77-80-66.</w:t>
        <w:br/>
        <w:t>Нәсенов Б., Ресей мұрағаттарындағы Қазақстанның тарики тұлғалары, «Қазақ тарихы», 2007, Х52,</w:t>
        <w:br/>
        <w:t>25-27-66</w:t>
        <w:br/>
        <w:t>Өмірбаев Т. Ерліктің, еркіндіктің туы - Абылай, «Қазақ тарихы», 2013, 381, 52-53-66.</w:t>
        <w:br/>
        <w:t>Өтениязов С., Қарабалаев Х., Абылай туралы аңыз бен ақиқат, «Қазақ тарихы», 2007, 392, 73-80-66.</w:t>
        <w:br/>
        <w:t>Салқынбек Д., Абылайды аласартып, Әбілқайырды асқақтатқанда не ұтамыз?, «Қазақ тарихы», 2006,</w:t>
        <w:br/>
        <w:t>195,20-28-66.</w:t>
        <w:br/>
        <w:t>Салқынбек Д., Артық туған Абылай, «Қазақ тарихы», 2008, 352, 21-25-66.</w:t>
        <w:br/>
        <w:t>Салқынбек Д., Сонымен Абылай хан қайда жерленген?, «Қазақ тарихы», 2006, 221, 40-44-66.</w:t>
        <w:br/>
        <w:t>“Уәлиханов Е., Абылай және жоңғар шапқыншылығы, «Қазақ тарихы», 1994, Хе1, 29-33-66.</w:t>
        <w:br/>
        <w:t>“Уәлиханов Е., Абылай және оның ұрпақтары туралы жалған жорамалдар, «Қазақ тарихы», 2004,</w:t>
        <w:br/>
        <w:t>2,18-19-66.</w:t>
        <w:br/>
        <w:t>Шәмшиденова Ф., Ермакжәне Абылай тайшы (қалмақ тайшысының Сібірді отарлауға көмегі), «Қазақ</w:t>
        <w:br/>
        <w:t>тарихы», 2004, У55,3-9-6і</w:t>
        <w:br/>
        <w:t>Ысқақова Г, Қазақ мемлекетін нығайтудағы Абылайханнынрөлі, «Қазақ тарихы», 1996, 85,17 -19-66.</w:t>
        <w:br/>
        <w:t>Ыхсанова В., Абылай хан, «Қазақ тарихы», 2013, 362, 49-6.</w:t>
      </w:r>
    </w:p>
    <w:p>
      <w:r>
        <w:t>Ілиясова Ш., Ел мақтанышы - Абылай, «Қазақ тарихы», 2013, Х53, 50-6.</w:t>
        <w:br/>
        <w:t>«ҚАЗАҚ ТІЛІ МЕН ӘДЕБИЕТІ»</w:t>
        <w:br/>
        <w:t>Бітібаева Қ., Абылай - Бұқар және замана, «Қазақ тілі мен әдебиеті», 1994, Х95-6, 51-59.</w:t>
        <w:br/>
        <w:t>Жұмабекова А.. Елдіктің, еркіндіктің туы - Абылай, «Қазақ тілі мен әдебиеті орыс мектебінде-Қа-</w:t>
        <w:br/>
        <w:t>захекий язык и лигература в русской школе», 2011, 9512, 58-62-66.</w:t>
        <w:br/>
        <w:t>Омарова А... «Абылай хан» операсындағы поэтикалық мәтіннің ерекшелігі, «Қазақ тілі мен әдебиеті»,</w:t>
        <w:br/>
        <w:t>2006, Х%12,47-52-66.</w:t>
        <w:br/>
        <w:t>Омарова К... Тарихи тұлғалар: Абылай, Кенесары туралы қазақ, орыс тіліндегі мағлұматтарды оқыту,</w:t>
        <w:br/>
        <w:t>«Қазақ тілі мен әдебиеті орыс мектебінде - Казахский язык и литература в русской шкөле», 2005, У%,</w:t>
        <w:br/>
        <w:t>82-87-66.</w:t>
        <w:br/>
        <w:t>«ҚАЗМУ ХАБАРШЫСЫ. ФИЛОЛОГИЯ СЕРИЯСЫ»</w:t>
        <w:br/>
        <w:t>Тарақов Ә.С., Тарихи бейне портреті - шығарма ажары (Қ.Жұмаділовтың Абылай портретін</w:t>
        <w:br/>
        <w:t>кескіндеуі), ҚазМУ хабаршысы. Филология сериясы, 2003, Х27,3-5-66.</w:t>
        <w:br/>
        <w:t>«ҚАЗҰУ ХАБАРШЫСЫ. ЖУРНАЛИСТИКА СЕРИЯСЫ - БЕСТНИК КАЗНУ.</w:t>
        <w:br/>
        <w:t>СЕРИЯ ЖУРНАЛИСТИКИ»</w:t>
        <w:br/>
        <w:t>Қойшығұл 3.. Жыршылық дәстүрдегі деректілік. Абылай, Кенесары жырындағы тарихи деректер,</w:t>
        <w:br/>
        <w:t>публицистикалық сарын, «ҚазҰУ хабаршысы. Журналистика сериясы - Вестник КазНУ. Серия журна-</w:t>
        <w:br/>
        <w:t>листики», 2005, У51,90-93-</w:t>
        <w:br/>
        <w:t>«ҚАРҚАРАЛЫ»</w:t>
        <w:br/>
        <w:t>Жолдасбеков М., Абылай ханның қамқа тоны, «Қарқаралы». 2008. Хғ1, 42-47-66.</w:t>
        <w:br/>
        <w:t>«ҚОЖА АХМЕТ ЯССАУИ АТЫНД. ХАЛЫҚАРАЛЫҚ ҚАЗАҚ-ТҮРІК УН-ТІНІҢ</w:t>
        <w:br/>
        <w:t>ХАБАРШЫСЫ»</w:t>
        <w:br/>
        <w:t>Кенжеғараев Н., Бұқар жырау - Абылай бейнесі - тыңдаушы, Қожа Ахмет Яссауи атынд. халықар.</w:t>
        <w:br/>
        <w:t>қазақ-түрік ун-тінің хабаршысы. Қоғамдық ғылымдар сериясы, 2005, “23, 75-80</w:t>
        <w:br/>
        <w:t>621</w:t>
        <w:br/>
        <w:t>|53225524922552255225522252522255225522222- 5602 600БЕс2Ж 02. БС БЕС ЕӨс2ы</w:t>
        <w:br/>
        <w:t>Құлын шешен, Абылай ханға көңіл айту, дайынд. С.Дәуітов, «Соц, Қазақстан», 1991, 27-сәуір.</w:t>
        <w:br/>
        <w:t>Құнанбаева С., Абылай хан атындағы университет, «Егемен Қазақстан», 1998, 21-сәуір.</w:t>
        <w:br/>
        <w:t>Құндақбаев Б.. Ассалаумағалейкүм, хан Абылай!, «Егемен Қазақстан», 1996, 18-маусым.</w:t>
        <w:br/>
        <w:t>Лекеров А. Абылай деген аты бар, әңгімелескен Д.Кенжалин, «Егемен Қазақстан», 2012, 5-мамыр,</w:t>
        <w:br/>
        <w:t>3-6., М210/15.</w:t>
        <w:br/>
        <w:t>Мәмет С., Абылайға (Сүретші туындысы жайлы), «Егемен Қазақстан», 1999, 23-қазан.</w:t>
        <w:br/>
        <w:t>Медетбек Т., Абылай, өлең, «Егемен Қазақстан», 1991, 1-тамыз.</w:t>
        <w:br/>
        <w:t>Молдағалиев Т., Ұрпағына өзіңсің өмірі үлгі (Абылай ханға), өлең, «Егемен Қазақстан», 2000,</w:t>
        <w:br/>
        <w:t>19-желтоқсан.</w:t>
        <w:br/>
        <w:t>Мұқан А., Абылай</w:t>
      </w:r>
    </w:p>
    <w:p>
      <w:r>
        <w:t>Мұқанов</w:t>
        <w:br/>
        <w:t>7-6., %137/139.</w:t>
        <w:br/>
        <w:t>Мұқтар Ә., Абылай хан. Анықтауды қажет ететін ақтандақтар, «Егемен Қазақстан», 2006, 9-тамыз.</w:t>
        <w:br/>
        <w:t>5-6., 187.</w:t>
        <w:br/>
        <w:t>Мұхтар Ә., Абылай хан және Ахмад шах, «Егемен Қазақстан», 2013, 4-қазан, 3-6.</w:t>
        <w:br/>
        <w:t>Мұқтар Ә., Хан мен халық, «Егемен Қазақстан», 2011, 29-маусым, 9-б., 5274-77.</w:t>
        <w:br/>
        <w:t>Мұса С., Тұғыры биік тұлғалар (С. Ақтаевтың Абылай ханжайында ғы «Ханзаданың қасірсті» атты</w:t>
        <w:br/>
        <w:t>кітабы туралы), «Егемен Қазақстан», 2000,4-ақпан.</w:t>
        <w:br/>
        <w:t>Мұсырман К., Арқада ас берілді (Абылай ханның туғанына 280 жыл толуына орай), «Егемен</w:t>
        <w:br/>
        <w:t>Қазақстан», 1991, 10-тамыз.</w:t>
        <w:br/>
        <w:t>Мырзахметов Е.. Абылайды пір тұтсақ. әңгімелескен Т.Әбдірайым, «Егемен Қазақстан», 1996,</w:t>
        <w:br/>
        <w:t>10-қаңгар.</w:t>
        <w:br/>
        <w:t>Назарбаев Н.Ә.. Абылай аңсаған азаттық, «Егемен Қазақстан», 2013, 2-қазан, 1.</w:t>
        <w:br/>
        <w:t>Нәсенов Б., Абылай хан: «Ешқандай Барабы татарларын естіген емеспін. Жер біздікі», «Егемен</w:t>
        <w:br/>
        <w:t>Қазақстан», 2011, 28-қаңтар, 5-6., Х%27/28.</w:t>
        <w:br/>
        <w:t>Негимов С., «Абылай аспаған сары бел» деген қанатты сөз оралымының шығу мәнісі туралы бірер</w:t>
        <w:br/>
        <w:t>сөз, «Егемен Қазақстан», 2011,25-мамыр, 14-6., М%217/220.</w:t>
        <w:br/>
        <w:t>Рахмадиев Е., Абылай ариясы шырқалатын опера дүниеге келді, әңгімелескен А.Есали, «Егемен</w:t>
        <w:br/>
        <w:t>Қазақстан», 2004, 19-қараша, 1 және 5-б., Х9281-82.</w:t>
        <w:br/>
        <w:t>Рәмберді Т., Төлепберген М., Абылай рухына адалдық - мәңгілік парыз, «Егемен Қазақстан», 2000,</w:t>
        <w:br/>
        <w:t>21-наурыз.</w:t>
        <w:br/>
        <w:t>Самрат Ж., Абылайдың ақ үйі, «Егемен Қазақстан», 2003, 29-қазан, 11-6.</w:t>
        <w:br/>
        <w:t>ЙІ... Аңыз емес, ақиқаг!, «Егемен Қазақстан», 2003,22-қараша,1-6., 5304.</w:t>
        <w:br/>
        <w:t>«Егемен Қазақстан», 2004, 26-қараша, 3-б., 5289.</w:t>
        <w:br/>
        <w:t>Абылайдың қос батыры- Құлеке мен Құлсары, «Егемен Қазақстан», 2006,17-маусым,</w:t>
        <w:br/>
        <w:t>Самрат Ж., Абылайдың ақ үйі. Ол қалай жаңғырды, «Егемен Қазақстан», 2006, 27-қыркүйек, 9.</w:t>
        <w:br/>
        <w:t>59028-31.</w:t>
        <w:br/>
        <w:t>Самрат Ж.</w:t>
        <w:br/>
        <w:t>7-6., 95426-28.</w:t>
        <w:br/>
        <w:t>былайдың ақ үйі - халқымыздың бақ үйі, «Егемен Қазақстан», 2008, 31-желгоқсан,</w:t>
        <w:br/>
        <w:t>Абылайхан: көне шындыққа жаңа көзқарас («Абылайхан. Өмірі мен қызметіне байла-</w:t>
        <w:br/>
        <w:t>ныстыққұжаттар мен материалдар» атты кітап жайында), «Егемен Қазақсган»,2005,1-наурыз,8-6., М2.</w:t>
        <w:br/>
        <w:t>Смағұлұлы О., Мәселені білу және айдалаға лағу (Түркістанқ-нда... табылған Абылай ханның сүйегі</w:t>
        <w:br/>
        <w:t>төңірегіндегі деректер жайлы), «Егемен Қазақстан», 1999, 20-мамыр.</w:t>
        <w:br/>
        <w:t>Тайшыбай 3., Абылай орысша жыл есебі бойынша 1713 жылдың басында туған, поэма, «Егемен</w:t>
        <w:br/>
        <w:t>Қазақстан», 2011,27-еәуір,8-6., 39170-73.</w:t>
        <w:br/>
        <w:t>Тарақов Ә., Абылайдың ақ туы Астанаға алынып, Президенттік мәдени орталығында тұрса... «Еге-</w:t>
        <w:br/>
        <w:t>мен Қазақстан», 2008, 30-шілде, 4-6., 9228-31.</w:t>
        <w:br/>
        <w:t>Төлепберген М.. Абылай хан асқақ айбын (Алматы қ-нда Абылай хан ескерткішінің ашылуы тура-</w:t>
        <w:br/>
        <w:t>лы), «Егемен Қазақстан», 2000, 19-желтоқсан.</w:t>
        <w:br/>
        <w:t>Төлепберген М., Рәмберді Т. Елдіктің туын көтерген (Түркістан қ-нда Абылайханның сүйегі арулап</w:t>
      </w:r>
    </w:p>
    <w:p>
      <w:r>
        <w:t>қайта қойылғандығы туралы), «Егемен Қазақстан», 2000, 18-наурыз.</w:t>
        <w:br/>
        <w:t>Түркиядағы Абылай хан ескерткіші Нигде қаласында орнатылды, «Егемен Қазақстан», 2006,</w:t>
        <w:br/>
        <w:t>23-қыркүйек.</w:t>
        <w:br/>
        <w:t>“Уәлиханов Ш.Ш., Абылай дәуірі қазақтардың ерлігі мен серілігінің ғасыры, «Егемен Қазақстан».</w:t>
        <w:br/>
        <w:t>2011,27-еәуір,8-6., 32170-73.</w:t>
        <w:br/>
        <w:t>“Уәлихан Ш.-А. Ы., Абылай: көне шындыққа жаңа көзқарас, газет тілшісімен сұхбат, «Егемен</w:t>
        <w:br/>
        <w:t>Қазақстан», 2013, 5-қазан, 6-6.</w:t>
        <w:br/>
        <w:t>“Уәлиханов Ш.-А.Ы., Абылай ханның әулеті, «Егемен Қазақстан», 1998, 30-шілде.</w:t>
        <w:br/>
        <w:t>630</w:t>
        <w:br/>
        <w:t>5525522542258525422522555258225502545204224522552:158225502555- 540256020</w:t>
        <w:br/>
        <w:t>Дүйсен Қ.. Абылай ханның 300 жылдығында қаламгерлер марапатталды, «Үш қоңыр», 2012, 16-ма-</w:t>
        <w:br/>
        <w:t>мыр,2-6., Х219.</w:t>
        <w:br/>
        <w:t>Мұхтар Ә., Абылай хан және Ахмад шах (18 ғасырдағы қазақ-ауған қатынастары хақында), «Үш</w:t>
        <w:br/>
        <w:t>қоңыр», 2013, 18-қазан, 4- және 7.</w:t>
        <w:br/>
        <w:t>Мұхтар Ӛ., Абылай хан үмітін арқалаған Уәли, «Үш қоңыр», 2013,8-қараша, 7-6., М5.</w:t>
        <w:br/>
        <w:t>Назарбаев Н.Ә.. Абылай аңсаған азаттық, «Үш қоңыр», 2013, 4-қазан, 1-2-6.</w:t>
        <w:br/>
        <w:t>Тоқмырзан Қ., Сүйінші, Алаш жұрты! Абылай тарихы нақтыланды!, «Үш қоңыр», 2012, 15-ақпан,</w:t>
        <w:br/>
        <w:t>1-6., 9%.</w:t>
        <w:br/>
        <w:t>«ХАЛЫҚ КЕҢЕСЬ</w:t>
        <w:br/>
        <w:t>Кенжебаев Б., Абылай, «Халық кеңесі», 1991, 18-сәуір.</w:t>
        <w:br/>
        <w:t>Көбенов Н., Тарихымның тарауы (Абылайканға арналған өлең), «Халық кеңесі», 1992,22-ақпан.</w:t>
        <w:br/>
        <w:t>Мырзахметов Е., Ел намысы, ер ұраны Абылай, «Халық кеңесі», 1992, 22-ақпан.</w:t>
        <w:br/>
        <w:t>Сейітхазин С., Абылай хан ауылы туралы хикая, «Халық кеңесі, 1993, 5-мамыр.</w:t>
        <w:br/>
        <w:t>Төреғожин Қ., Мұқтарбеков С., Елдікті асқақтатқан ас (абылай ханның туғанына 280 жыл толуына</w:t>
        <w:br/>
        <w:t>орай), «Халық кеңесі», 1991, 20-тамыз.</w:t>
        <w:br/>
        <w:t>“Уәлиханов Ш.Ш., Абылай (аударған С.Есжанов), «Халық кеңесі», 1991,1-тамыз; «Орал өңірі», 1992,</w:t>
        <w:br/>
        <w:t>5-ақпан.</w:t>
        <w:br/>
        <w:t>«ШАЛҚАР»</w:t>
        <w:br/>
        <w:t>Тарақ Ә., «Есенкелді» дастаны және Абылай дәуірінің елеулі кезеңдері, «Шалқар», 1997, 7-наурыз,</w:t>
        <w:br/>
        <w:t>4-5-6., 95.</w:t>
        <w:br/>
        <w:t>Тотанайұлы А. Жәнібек батырдың Абылайдың оң тізесінен орын алуы, әңгімеден үзінді, «Шалқар»,</w:t>
        <w:br/>
        <w:t>1998,28-тамыз,4-6.. 416.</w:t>
        <w:br/>
        <w:t>Журнальные публикацин:</w:t>
        <w:br/>
        <w:t>«АБАЙ АТЫНД. ҚАЗҰПУ-ДЫҢ ХАБАРШЫСЫ. ТАРИХ ЖӘНЕ САЯСИ-ӘЛЕУМ.</w:t>
        <w:br/>
        <w:t>ҒЫЛЫМДАР СЕРИЯСЫ - ВЕСТНИК КАЗНПУ ИМ. АБАЯ. СЕРИЯ ИСТОРИЧЕСКИЕ И</w:t>
        <w:br/>
        <w:t>СОЦИАЛЬНО-ПОЛИТИЧ. НАУКИ»</w:t>
      </w:r>
    </w:p>
    <w:p>
      <w:r>
        <w:t>Евниев Р-Б., Социализация лияности Абылая, «Абай атынд. ҚазҰПУ-дың Хабаршысы. Тарих және</w:t>
        <w:br/>
        <w:t>саяси-әлеум.ғылымдар сериясы- Вестник КазНПУ им. Абая. Серия Исторические и соция льно-полития.</w:t>
        <w:br/>
        <w:t>науки», 2009, 392, с. 72-77.</w:t>
        <w:br/>
        <w:t>«АЛМАТЫ - ДЕЛОВАЯ СТОЛИЦА»</w:t>
        <w:br/>
        <w:t>Исмагулов О., Портрет Абылай хана, «Алматы - деловая столица», 2001, 992, с. 48.</w:t>
        <w:br/>
        <w:t>«АРУЖАН»</w:t>
        <w:br/>
        <w:t>Нурксева С., Аблай-хан и сго мудрая ханша, «Аружан», 2010, 96, с. 2-4.</w:t>
        <w:br/>
        <w:t>«ВЕСТНИК НАУКИ», СЕРИЯ ОБЦЕСТВ-ГУМАНИТ. НАУК</w:t>
        <w:br/>
        <w:t>,Являетея ли имя «Абильмансур» настояшим именем Абылай хана?, «Вестник нау-</w:t>
        <w:br/>
        <w:t>ки», Сер. обшест.-гуманиг. наук, 2000, У21-2, с. 12.</w:t>
        <w:br/>
        <w:t>«ВЕСТНИК АН КАЗССР»</w:t>
        <w:br/>
        <w:t>Монссев В.А., Аблай и национально-освободигельная борьба казахского народа в 18 веке в студен-</w:t>
        <w:br/>
        <w:t>ческих мселедованиях, «Вестник АН КазССР», 1991, Х412, с. 82.</w:t>
        <w:br/>
        <w:t>Сулейменов РБ.,Монсеев В.А., Көйгелдиев М.К.,,К вопросу об оценке историческойроли Аблая (Но-</w:t>
        <w:br/>
        <w:t>вые мселсодования об Аблайкане, правившем на территории Казахстана в 40-50-е годы 18 века), «Вест-</w:t>
        <w:br/>
        <w:t>ник АН КазССР», 1988, М, с. 24-33.</w:t>
        <w:br/>
        <w:t>639</w:t>
        <w:br/>
        <w:t>|53225524922552255225522252522255225522222- 5602 600БЕс2Ж 02. БС БЕС ЕӨс2ы</w:t>
        <w:br/>
        <w:t>Қашқынов Ж., Абылайдың айбынды батырлары, «Қазақстан сарбазы», 1998, 16-қаңгар, 6-6., Х53;</w:t>
        <w:br/>
        <w:t>20-қаңгар. 6-6., Х%4.</w:t>
        <w:br/>
        <w:t>«ҚАЗАҚСТАН ТЕМІРЖОЛШЫСЫ»</w:t>
        <w:br/>
        <w:t>Мыңбаев Д.. Ақырып тендік сұраған. Алаш арыстарының арманы ақиқатқа айналды (Абылай хан,</w:t>
        <w:br/>
        <w:t>Кенесары... туралы мағлұматтар бар), «Қазақстан теміржолшысы», 2002, 13-келтоқсан, 3-4-6., М49.</w:t>
        <w:br/>
        <w:t>Сәдуақасов Т., Абылай хан және оның айналасы, үзінді, «Қазақстан теміржолшысы», 2004, 4-нау-</w:t>
        <w:br/>
        <w:t>рыз,3-6., ММ3.</w:t>
        <w:br/>
        <w:t>«ҚАЗАҚ ҮНІ»</w:t>
        <w:br/>
        <w:t>Байжанин М.. Алты алаштың айбыны, «Қазақ үні». 2013, 11-маусым, 8-9-66.; 19-маусым, 12-13-66.</w:t>
        <w:br/>
        <w:t>«ҚОСТАНАЙ ТАҢЫ»</w:t>
        <w:br/>
        <w:t>Әбсадықов А., Абылайжәне Шақшақ Жәнібек немесе тарихишындықпенхалықтықнаным, “Қостанай</w:t>
        <w:br/>
        <w:t>таңы», 1998, 29-мамыр.</w:t>
        <w:br/>
        <w:t>Әбсадықов А., Хан Абылай, «Қостанай таңы», 2013, 10-қазан, 4-6.</w:t>
        <w:br/>
        <w:t>Сыздықов С., Тарих тереңдігімен құнды (Абылай хан туралы), «Қостанай таңы», 1993, 17-тамыз.</w:t>
        <w:br/>
        <w:t>«ЛЕНИН ТУЫ»</w:t>
        <w:br/>
        <w:t>Пресняков С., Абылай хан, «Ленин туы», 1991, 6-8 және 12-наурыз.</w:t>
        <w:br/>
        <w:t>Пресняков С., Тағы да Абылай туралы, «Ленин туы», 1991, 1-қараша.</w:t>
        <w:br/>
        <w:t>«МАҢҒЫСТАУ»</w:t>
        <w:br/>
        <w:t>Ақмырзаев М., Қоңырат сапары (Абылай ханның атақты баһадүрі Жанақ батыр Райымбердіұлының</w:t>
        <w:br/>
        <w:t>белгі тасы табылуы туралы), «Маңғыстау», 2011, 27-қазан, 11-6.</w:t>
      </w:r>
    </w:p>
    <w:p>
      <w:r>
        <w:t>«НҰР-АСТАНА»</w:t>
        <w:br/>
        <w:t>Артықбаев Ж., Абылайға қарсы шығу қазаққа қарсы шығумен бірдей, әңгімелескен Г.Хамит, «Нұр-</w:t>
        <w:br/>
        <w:t>Астана», 2011, 20-қазан.</w:t>
        <w:br/>
        <w:t>Хан Абылай тағылымын ардақтады, «Нұр-Астана», 2009, 29-қазан.</w:t>
        <w:br/>
        <w:t>«ОҢТҮСТІК ҚАЗАҚСТАН»</w:t>
        <w:br/>
        <w:t>Баһадүр Ж., Хан көтерген Түркістан тарихи оқиғаны қайга жаңғыртты, «Оңт. Қазақстан», 2013,</w:t>
        <w:br/>
        <w:t>22-қазан,8:</w:t>
        <w:br/>
        <w:t>Нұрпейісов Н., Төле биден тәлім алған хан Абылай, «Оңт. Қазақстан», 2013, 24-қазан, 6-6.</w:t>
        <w:br/>
        <w:t>Рсымбетов Ж., Абылай хан дәуірі, «Оңг. Қазақстан», 1991,9-қазан.</w:t>
        <w:br/>
        <w:t>Смағұлұлы О., «Біздің маңдайымызға о бастан ұлт болып ұйысуды жазған» (антропологпен сұхбат</w:t>
        <w:br/>
        <w:t>жүргізген А.Қапбарова), «Оңг. Қазақстан», 2008, 26-сәуір,8-9-66.</w:t>
        <w:br/>
        <w:t>«ОРАЛ ӨҢІРЬ</w:t>
        <w:br/>
        <w:t>“Уәлиханов Ш.Ш., Абылай (аударған С.Еожанов), «Орал өңірі», 1992, 5-ақпан.</w:t>
        <w:br/>
        <w:t>«ОРТАЛЫҚ ҚАЗАҚСТАН»</w:t>
        <w:br/>
        <w:t>Абылай хан. Дастан, 2-нұсқа, «Орт. Қазақстан», 1991, 14-қыркүйек; 1992,9-қаңгар.</w:t>
        <w:br/>
        <w:t>Бижанов Қ., Халқының басын қосқан (Абылай ханның туғанына 280 жыл толуына орай), «Орт.</w:t>
        <w:br/>
        <w:t>Қазақстан», 1991, 19-шілде.</w:t>
        <w:br/>
        <w:t>Есімов Қ., Абылайды жоңғар тұтқынынан босатқан кім?, «Орт: Қазақстан», 2005, 17-қараша, 7-6.</w:t>
        <w:br/>
        <w:t>Жүністегі К., Абылайдың «Алты ағашы», «Орт. Қазақстан», 2010, 5-қаңтар, 4-6.</w:t>
        <w:br/>
        <w:t>636</w:t>
        <w:br/>
        <w:t>5525522542258525422522555258225502545204224522552:158225502555- 540256020</w:t>
        <w:br/>
        <w:t>Қаратаев Т., Әбілмансұрдан Абылайға дейін, «Алтын орда», 2002, 26-шілде-1-тамыз, 11-6., 630;</w:t>
        <w:br/>
        <w:t>Самрат Ж., Абылайдың ақ үйі неге қаңырап, неге иесіз тұр?, «Алтын орда», 2003, 11-17-шілде,</w:t>
        <w:br/>
        <w:t>13-6., 3927.</w:t>
        <w:br/>
        <w:t>«АНА ТІЛІ»</w:t>
        <w:br/>
        <w:t>Абылай ханның сыны. Райымбектің жауабы, «Ана тілі», 1993, 11-ақпан.</w:t>
        <w:br/>
        <w:t>Арғынбаев Х., «Абылай аспас Арқаның сары белі», «Ана тілі», 1992,9-шілде.</w:t>
        <w:br/>
        <w:t>Аты мәңгілік Абылай, «Ана тілі», 1991,8-тамыз.</w:t>
        <w:br/>
        <w:t>Әбсадықов А., Аңыз бен тарихи шындықтың ара-жігін ажырага алып жүрміз бе?, Абылай хан тура-</w:t>
        <w:br/>
        <w:t>лы, «Ана тілі», 2006, 6-көкек; 13-көкек.</w:t>
        <w:br/>
        <w:t>Белгібайұлы 1., Абылай- арқа төсінде, «Ана тілі», 2011,19-25-мамыр, 2-6., 9520.</w:t>
        <w:br/>
        <w:t>Қойшыбаев Б., Өтенияз С., Шын Абылайды білеміз бе?, «Ана тілі», 2008, 18-желтоқсан, 29-6, У551.</w:t>
        <w:br/>
        <w:t>Құлкенов М., Абылай хан аруағы риза, «Ана тілі», 2000, 22-наурыз, 1-6., 356.</w:t>
        <w:br/>
        <w:t>Мұқаметханұлы Н., Абылай хан арандатудың құралына айналмайды, «Ана тілі». 2009, 15-қаңтар.</w:t>
        <w:br/>
        <w:t>9-6., 722.</w:t>
      </w:r>
    </w:p>
    <w:p>
      <w:r>
        <w:t>Мұхаметханұлы Н., Абылайхан арандатудың құралына айналмайды, «Ана тілі», 2009, 22-қаңтар.</w:t>
        <w:br/>
        <w:t>10-6., 783.</w:t>
        <w:br/>
        <w:t>Назарбаев Н.Ә., Абылай аңсаған азаттық, «Ана тілі», 2013,2-9-қаз</w:t>
        <w:br/>
        <w:t>Нәсенов Б. Абылай хан, «Ана тілі», 2012,26-қаңтар-1-ақпан,6-</w:t>
        <w:br/>
        <w:t>Нұрмағанбетұлы Т., Хан сүйегі қайда қалды ағайын!? (Абылай ханның сүйегі туралы), «Ана тілі».</w:t>
        <w:br/>
        <w:t>1999,29-еәуір, 1-13-66., 9417.</w:t>
        <w:br/>
        <w:t>Оразов Р.. «Алаштың арыстаны Абылай ер», «Ана тілі», 2013,3-9-66., Х939.</w:t>
        <w:br/>
        <w:t>Тәуімбет Б.Т. Хан Абылайдың түсін жору, «Ана тілі», 1997,22-мамыр, 5</w:t>
        <w:br/>
        <w:t>Тұрышев А., Абылай аспас Арқаның сары белі, «Ана тілі», 13-шілде, 12-</w:t>
        <w:br/>
        <w:t>“Уәлихан Ш.Ы., Абылай, «Ана тілі», 1991, 6,13 және 20-маусым, 4-5</w:t>
        <w:br/>
        <w:t>Пәрімбекова П., Төменгі төрелер (Абылай ханның ұрпақтары Кәрімбек төре, Гүлдана ханым және</w:t>
        <w:br/>
        <w:t>Шәді....туралы), «Ана тілі», 1998, 21-мамыр, 6-6., Х920.</w:t>
        <w:br/>
        <w:t>Сәрсенбай О., Абылай ханның арманы, «Ана тілі», 2000, 30-тамыз, 6-7-66., Х520.</w:t>
        <w:br/>
        <w:t>“Уәлихан Ш.Ы.., Хандар, сұлтандар һәм төрелер шежіресі. Абылай ханның үрім-бұтағы, «Ана тілі»,</w:t>
        <w:br/>
        <w:t>1993,21 және 28-қазан, М«42-43.</w:t>
        <w:br/>
        <w:t>“Уәлиханов Ш.-А.Ы., Абылайдың хаты табылды, «Ана тілі», 1991,25-шілде -1-тамыз.</w:t>
        <w:br/>
        <w:t>Шәкенова Р., Қызылжардағы Абылайдың ақ үйі, «Ана тілі», 2010,15 -22-желтоқсан, 4-6., У:50.</w:t>
        <w:br/>
        <w:t>.2-6., Уе39.</w:t>
        <w:br/>
        <w:t>«АРҚА АЖАРЫ»</w:t>
        <w:br/>
        <w:t>Абылай ханның 300 жылдығына арналған мерекелік іс-шаралардың бағдарламасы, «Арқа жары»,</w:t>
        <w:br/>
        <w:t>2013,3-қазан.</w:t>
        <w:br/>
        <w:t>Есжан С., Абылай хан тойы өтеді, «Арқа ажары», 2013,1-қазан. 1-6.</w:t>
        <w:br/>
        <w:t>Жаманқұлов Т., «Абылай ханның рөлін ойнағаннан кейін бе, Көкшеге келсем ерекше бір сезімге</w:t>
        <w:br/>
        <w:t>бөленеміні», әңгімелескен Ы. Төлегенқызы, «Арқа ажары», 2011, 28-мамыр, 6-6., 3961.</w:t>
        <w:br/>
        <w:t>Жүсіп Қ., Абылай хан мұражайы (Бурабай кенгінде), «Арқа ажары», 2003, 2-қазан, 3-6.</w:t>
        <w:br/>
        <w:t>Абаев Т., Жәпек батыр (Абылайдың жолдасы, Атығайдың Құдайберді тармағынан шыққан ба-</w:t>
        <w:br/>
        <w:t>қа ажары», 2000, 3-ақпан, 3-6.</w:t>
        <w:br/>
        <w:t>Қажыбаев Т. Той тағылымы тәті етті (Сәкен серінің драмасы «Абылайменәресп. театрлар фестивалінің</w:t>
        <w:br/>
        <w:t>жабылуы туралы), «Арқа ажары», 2004, 16-қараша, 1 және 4-6.</w:t>
        <w:br/>
        <w:t>Қайырлин Б., Абылайдың ақ үйі, «Арқа ажары». 2013, 5-қазан, 6-6.</w:t>
        <w:br/>
        <w:t>Мырзахметұлы Е., Абылай, Ораз хикаятынан бірер сөз, «Арқа ажары», 2005,27-қаңгар, 3-6.</w:t>
        <w:br/>
        <w:t>Назарбаев Н.Ә.. Абылай аңсаған азаттық, «Арқа ажары», 2013, 5-қазан, 1-6.</w:t>
        <w:br/>
        <w:t>Назарбаев Н.Ә. Тәуелсіздікке - мұнара-тұғыр (Абылайхан ескерткішінің ашылу рәсіміндегі сөйлеген</w:t>
        <w:br/>
        <w:t>сөзі) «Арқа ажары», 2004, 10-шілде, 1-6.</w:t>
        <w:br/>
        <w:t>Нұралыұлы О., Сабалақ, тарихи поэма, «Арқа ажары», 1991, 24-25 және 30-сәуір.</w:t>
        <w:br/>
        <w:t>Салықов К., Жыр әкелдім, Сыйынар пірім - Абылай, Абылай хан..... өлеңдер, «Арқа ажары», 2013,</w:t>
        <w:br/>
        <w:t>5-қазан, 5-6.</w:t>
        <w:br/>
        <w:t>627</w:t>
      </w:r>
    </w:p>
    <w:p>
      <w:r>
        <w:t>5525522542258525422522555258225502545204224522552:158225502555- 540256020</w:t>
        <w:br/>
        <w:t>былай хан қайтып келе ме?, «Орт. Қазақстан», 2008. 5-ақпан, 4-</w:t>
        <w:br/>
        <w:t>Көпейұлы М.Ж.)</w:t>
        <w:br/>
        <w:t>Исағұлов 3., Ұлы ханның тас тағы (Абылай хан туралы), «Орт. Қазақстан», 1993, 13-шілде.</w:t>
        <w:br/>
        <w:t>Кемпірбаев А., «Абылай аспас Арқаның сары белі..., «Орт. Қазақстан», 2010,22-сәуір, 3</w:t>
        <w:br/>
        <w:t>Назарбаев Н.Ә., Абылай аңсаған азаттық, «Орт. Қазақстан», 2013, 5-қазан, 1-6.</w:t>
        <w:br/>
        <w:t>Оразбай Е., Алла берген алашқа Абылайды, «Орт. Қазақстан», 2011, 6-қаңтар. 4-6.</w:t>
        <w:br/>
        <w:t>Рахұлы А.. Абылай хан ескерткіші тұғырға қонды, «Орт. Қазақстан», 2011, 19-мамыр, 1-6.</w:t>
        <w:br/>
        <w:t>Рахұлы А.. Қазақ рухының айбары - Абылай хан, «Орт. Қазақстан», 2011, 21-мамыр, 2-6.</w:t>
        <w:br/>
        <w:t>Сейдімбек А., Абылай хан: көне шындыққа жаңа көзқарас («Аылай хан. Өмірі мен қызметіне бай-</w:t>
        <w:br/>
        <w:t>ланысты құжаттар мен материалдар» атты кітап жайында), «Орт. Қазақстан», 2005, 10-наурыз, 13-6.</w:t>
        <w:br/>
        <w:t>Сейдімбеков А.., Уәлиұлы Абылай хан, «Орт. Қазақстан», 1991, 26-қазан.</w:t>
        <w:br/>
        <w:t>Тайшыбай 3.С., Абылай хан туралы жазба деректер, «Орт. Қазақстан», 2013, 5-қазан, 5-6.</w:t>
        <w:br/>
        <w:t>Тайшыбай 3., «Шаңды жорықтың» шындығы, «Орт. Қазақстан», 2011, 5-қараша, 6-б.: 12-қараша,</w:t>
        <w:br/>
        <w:t>19-қараша, 6-</w:t>
        <w:br/>
        <w:t>«ӨРКЕН»</w:t>
        <w:br/>
        <w:t>Абылайдың ақ үйі туралы, «Өркен», 1993, 28-тамыз.</w:t>
        <w:br/>
        <w:t>Аманжолов Қ.. Абылай халық үшін жасап еді, «Өркен», 1991, 17-тамыз.</w:t>
        <w:br/>
        <w:t>Мұсағигов М., Мағжан «Ертегісіндегі» сыздық кім? (Абылай ханның шөбересі Сыздық Кенесары</w:t>
        <w:br/>
        <w:t>туралы), «Өркен», 1994, 2-сәуір. 5-6.</w:t>
        <w:br/>
        <w:t>«ПРЕЗИДЕНТ ЖӘНЕ ХАЛЫҚ»</w:t>
        <w:br/>
        <w:t>Хұсайынов С., Түркияда Абылайкан ескерткіші ашылды, «Президент және Халық»,2006,15-қыркүйек,</w:t>
        <w:br/>
        <w:t>8-6.,Х937.</w:t>
        <w:br/>
        <w:t>«САНА»</w:t>
        <w:br/>
        <w:t>Абылай хан айдаудан келгенде Орынбай ақынның айтқаны, дайынд. Қ.Кемеңгеров, «Сана», 1924,</w:t>
        <w:br/>
        <w:t>192-3,120-21-6.</w:t>
        <w:br/>
        <w:t>«САРБАЗ»</w:t>
        <w:br/>
        <w:t>Абайқызы Б., «Алаштың арыстаны хан Абылай, «Сарбаз», 2011,21-27-қазан.</w:t>
        <w:br/>
        <w:t>Абылайдың үшарманы немесе ұлы ханныңқұлағатты өмірі туралы сыр, әзірлеген А.Сүгірбай, «Сар-</w:t>
        <w:br/>
        <w:t>баз»,2013,25-қазан, 6-6.</w:t>
        <w:br/>
        <w:t>Әбеуова Р., Ұлы хан Ұлытауда ұлықталды, «Сарбаз», 2011, 10-16-маусым.</w:t>
        <w:br/>
        <w:t>«САРЫАРҚА САМАЛЫ»</w:t>
        <w:br/>
        <w:t>Байбосын С., Алапат заман тудырған ақберен тұлға, «Сарыарқа самалы», 2013, 2-қараша, 8-6.</w:t>
        <w:br/>
        <w:t>«СЕМЕЙ ТАҢЫ»</w:t>
        <w:br/>
        <w:t>Ибраев М., Абылай хан, «Семей таңы», 1990, 13-қазан.</w:t>
      </w:r>
    </w:p>
    <w:p>
      <w:r>
        <w:t>Қойшығұлова Ә., Абылай хан және оның заманы, «Семей таңы», 2010,21-қазан, 3-</w:t>
        <w:br/>
        <w:t>Маханбетова М., Абылай ханның тұсындағы қазақ хандығы, «Семей таңы», 2011,22-шілде, 7-</w:t>
        <w:br/>
        <w:t>Сұлтанбеков М., Абылайдың Мамай батыры, поэма-толғау, «Семей таңы», 2011, 27-желтоқсан,</w:t>
        <w:br/>
        <w:t>3-6., 994.</w:t>
        <w:br/>
        <w:t>«СОЛТҮСТІК ҚАЗАҚСТАН»</w:t>
        <w:br/>
        <w:t>ан басталады, «Солт. Қазақстан», 2013, 26-қараша, 4.</w:t>
        <w:br/>
        <w:t>мәселелері, «Солт. Қазақстан», 2013,26-қараша, 5-6.</w:t>
        <w:br/>
        <w:t>Ыбырай ақын (Сандыбайұлы), Абылайдың ақ үйіне, өлең, «Солт. Қазақстан», 2004, 22-қараша, 8-6.</w:t>
        <w:br/>
        <w:t>637</w:t>
        <w:br/>
        <w:t>Сыздықова Г., Тарихи таным мұража</w:t>
        <w:br/>
        <w:t>5525522542258525422522555258225502545204224522552:158225502555- 540256020</w:t>
        <w:br/>
        <w:t>«ИСЛАМ ЖӘНЕ ӨРКЕНИЕТ»</w:t>
        <w:br/>
        <w:t>Нұрмұратұлы Т., Абылай, Кенесары «қарақшы» ма?, «Ислам және өркениет», 2008, 1-10-қазан, 5-6.</w:t>
        <w:br/>
        <w:t>«КОММУНИЗМ НҰРЫ»</w:t>
        <w:br/>
        <w:t>Қоқанбаев С., Тарихи тұлға (Абылай хан туралы), «Коммунизм нұры», 1989, 24-қазан.</w:t>
        <w:br/>
        <w:t>«КӨКШЕТАУ»</w:t>
        <w:br/>
        <w:t>Абылай хан және оның тарихи дәуірі, «Көкшетау», 2013, 10-қазан, 1-2-6.</w:t>
        <w:br/>
        <w:t>Айтақын Бұлғақов пен Серік Құсанбаевтың айтысы (Абылай ханның туғанына 280 жыл толуына орай</w:t>
        <w:br/>
        <w:t>Көкшетау қ-нда өткен респ. ақында айтысынан), «Көкшетау», 1991, 13-ақпан.</w:t>
        <w:br/>
        <w:t>Амалбек Б.., Баяділов Б. т. 6., Көкшетауда Абылай тойы, «Көкшетау», 1991, 6-7-тамыз.</w:t>
        <w:br/>
        <w:t>Асқаров Е., Армысың, атамекенім! (Абылай ханның туғанына 280 жыл толуына арналған Көкшетауда</w:t>
        <w:br/>
        <w:t>болатын ақындар айтысының алдында), «Көкшетау», 1991, 26-қаңтар.</w:t>
        <w:br/>
        <w:t>Ахметова Р., Қыннан қылыш суырған тар заманда (Абылай ханның ұрпақтарытуралы), «Көкшетау»,</w:t>
        <w:br/>
        <w:t>1991,3-тамыз.</w:t>
        <w:br/>
        <w:t>с. Абылайжәне Қазақстан тарихнамасының кейбір мәселелері, «Көкшетау», 1991, 28-қараша.</w:t>
        <w:br/>
        <w:t>Қазақтың ұлы ханы хан Абылай, «Көкшетау», 1996, 20-маусым.</w:t>
        <w:br/>
        <w:t>Әлімжанов Б., Абылай тойы - ел тойы, «Көкшетау», 1991, 20-қаңтар.</w:t>
        <w:br/>
        <w:t>Бірханқызы Ш., Баба жолына адал болайық (Абылай ханның туғанына 280 жыл толуына орай),</w:t>
        <w:br/>
        <w:t>«Көкшетау», 1991, 28-маусым.</w:t>
        <w:br/>
        <w:t>Ерік Асқаров пен Баянғали Әлімжановтың айтысы. Абылай ханның туғанына 280 жыл толуына орай</w:t>
        <w:br/>
        <w:t>Көкшетауда өткен респ. ақындар айтысынан, «Көкшетау», 1991, 9-ақпан.</w:t>
        <w:br/>
        <w:t>Жармағамбетов Қ., Ұлылық (Абылай ханға арналған өлең), «Көкшетау», 1991, 3-тамыз.</w:t>
        <w:br/>
        <w:t>Жүнісов С., Хан мен Президент(«Біз айтпасақ кім айтады» топтамасынан Абылай хан мен</w:t>
        <w:br/>
        <w:t>Н.Ә.Назарбаев туралы), «Көкшетау», 1991, 29-қараша.</w:t>
        <w:br/>
        <w:t>Көкшетаудағы Абылай хан тойы, «Көкшетау», 2013,3-қазан.</w:t>
        <w:br/>
        <w:t>Қозыбаев М., Тұңғиықтайтереңтұлға (Абылайханның туғанына 280 жыл толуына орай), «Көкшетау»,</w:t>
        <w:br/>
        <w:t>1991,2-тамыз.</w:t>
      </w:r>
    </w:p>
    <w:p>
      <w:r>
        <w:t>Мырзахметов Е., Абылай тойының тағылымдары, «Көкшетау», 14-сәуір, 3-6.</w:t>
        <w:br/>
        <w:t>Мырзахметов Е., Ел намысы, ер ұраны Абылай, «Көкшетау», 1991, 30-шілде.</w:t>
        <w:br/>
        <w:t>Сәкен Сері, Хан және Президент, өлең, «Көкшетау», 2013,3-қазан,3-</w:t>
        <w:br/>
        <w:t>Сейітова Р., Самғауға біткен қанат бар. Абылайдың 280 жылдығына арналған респ. ақындар айты-</w:t>
        <w:br/>
        <w:t>сынан, «Көкшетау», 1991, 2-ақпан.</w:t>
        <w:br/>
        <w:t>Сейітова Р.,Ермантаев М.,ШәрентаевД., Көкшетаудағы Абылайтойы, «Көкшетау», 1991,6-7-тамыз.</w:t>
        <w:br/>
        <w:t>Сейітхазин С., Аруағыңнан айналайын (Абылайға арналған өлең), «Көкшетау», 1991,2-тамыз</w:t>
        <w:br/>
        <w:t>Сүлейменов Р., Абылай. Аңыз бен ақиқат, «Көкшетау», 1991, 9-мамыр.</w:t>
        <w:br/>
        <w:t>Сүлейменов ?., Ірі саясаткер, жауынгер, қолбасшы, «Көкшетау», 1991, 3-тамыз.</w:t>
        <w:br/>
        <w:t>“Уәлиханов Ш.Ш., Абылай, «Көкшетау», 2013,3-қазан, 2-6.</w:t>
        <w:br/>
        <w:t>“Уәлиханов Ш.Ш., Абылай хан. Орта жүз қазақтарының 18ғ-да өмір сүрген ханы, «Көкшетау», 1991,</w:t>
        <w:br/>
        <w:t>2-тамыз.</w:t>
        <w:br/>
        <w:t>“Уәлиханов Ш.А.Ы., Асып бір туған Абылай, «Көкшетау», 1991, 10 -13 және 16-шілде.</w:t>
        <w:br/>
        <w:t>Шаменов Т., Көкшедегі хан тойы, өлең, «Көкшетау», 2013, 17-қазан, 7-6.</w:t>
        <w:br/>
        <w:t>«ҚАЗАҚ»</w:t>
        <w:br/>
        <w:t>Абылай сұлтанның Тобыл губернаторы Сухаревке хаты, «Қазақ», 2011, 1-8-шілде, У%26/27,3-6.</w:t>
        <w:br/>
        <w:t>Абылай хан. Ұлы мемлекет қайраткері, қолбасшы, «Қазақ», 2006, 7-сәуір, Х23, 5-6.</w:t>
        <w:br/>
        <w:t>Әбсадық А., Абылай мен Үмбетей жыряу, естірту ме, ескерту ме?, Жыраулар толғауы мен тарихи</w:t>
        <w:br/>
        <w:t>аңыздардың шындыққа арақатынасы, «Қазақ», 2008, 5-қыркүйек.</w:t>
        <w:br/>
        <w:t>Көкшетау оязына. Абылайханның тұқымы аға сұлтан Шыңғыстың төрт баласын да оқытқандығы</w:t>
        <w:br/>
        <w:t>айтылған хабар. «Қазақ», 1915,9-желтоқсан.</w:t>
        <w:br/>
        <w:t>Қозыбаев М., Абылай хан, «Қазақ», 2006, 16-маусым, 9-6., Х513; 2009,3-10-еәуір, 8-6., У814/15.</w:t>
        <w:br/>
        <w:t>Қытайдың әскерлері кері қайтатын болып, Әмірсананы ұстау жөнінде Абылай ханға тапсырылғанына</w:t>
        <w:br/>
        <w:t>байланысты жарлықтан, «Қазақ», 2011, 2-желтоқсан.</w:t>
        <w:br/>
        <w:t>633</w:t>
        <w:br/>
        <w:t>5525522542258525422522555258225502545204224522552:158225502555- 540256020</w:t>
        <w:br/>
        <w:t>“Уәлиханов Ш.-А.Ы., Айбынды Абылай, «Егемен Қазақстан», 2001,22-мамыр, 4-6. Х5101.</w:t>
        <w:br/>
        <w:t>Хақанов М., Абылайдың ақ туын Олжабай батыр ұстаған, «Егемен Қазақстан», 2009, 20-қазан, 7-6...</w:t>
        <w:br/>
        <w:t>9941-42.</w:t>
        <w:br/>
        <w:t>Шәкенова Р., Абылайды асқақтатқан азамат, «Егемен Қазақстан», 2010,21-қазан, 10-6., 95435.</w:t>
        <w:br/>
        <w:t>«ЕЛ»</w:t>
        <w:br/>
        <w:t>Махамбет Қ.. Абылайдың асында шаппағанда.... «Ел», 2005, 29-қыркүйек, 1-2-б., Х513.</w:t>
        <w:br/>
        <w:t>«ЖАС АЛАШ»</w:t>
        <w:br/>
        <w:t>Абылай хан мен Жанайдар би, «Жас алаш». 2001, 6-наурыз.</w:t>
      </w:r>
    </w:p>
    <w:p>
      <w:r>
        <w:t>Абылай ханның 300 жылдығы неге атап өтілмейді?, «Жас алаш», 2011, 30-маусым.</w:t>
        <w:br/>
        <w:t>Абылайханобкомныңхатшысы емес... Тарих және этн.ин-тыңда өткен Балама тарих құбылысы және</w:t>
        <w:br/>
        <w:t>тарик ғылымы» атты пікірсайыс материалдары, әзірлеген Ө.Нұртайұлы, «Жас алаш», 2004,6 наурыз, 7-6.</w:t>
        <w:br/>
        <w:t>Айтбаев М., Абылай: дастан, «Лениншіл жас», 1991, 17-18-шілде.</w:t>
        <w:br/>
        <w:t>Ақатаев С.Н., Абылай хан: тарихи-қаһармандық кинодрама, «Жас алаш», 1998, 28-мамыр.</w:t>
        <w:br/>
        <w:t>Ақатаев С.Н., Тұғырда тас мүсін емсе, тарих тұруы тиіс, (Алматы қ-нда орнатылатын Абылай хан</w:t>
        <w:br/>
        <w:t>ескерткіші туралы ой), «Жас алаш», 1998, 28-мамыр.</w:t>
        <w:br/>
        <w:t>Барлық тойдан Абылайдың тойы артық, «Жас алаш», 2011, 7-шілде.</w:t>
        <w:br/>
        <w:t>Бейсенұлы Б., Абылай хан асқан күйші болған ба?, «Жас алаш», 1999, 17-сәуір.</w:t>
        <w:br/>
        <w:t>Бекмұратұлы С., Қайран Абылай , қасиетіңнен айналдым!, өлең, «Жас алаш», 2001, 10-қараша, 5-6...</w:t>
        <w:br/>
        <w:t>мы35.</w:t>
        <w:br/>
        <w:t>Ғаббасов С., Тарихты бұрмалау - қаскөйлік («Абылай хан қазақ тарихынан тиісті бағасын алды ма»</w:t>
        <w:br/>
        <w:t>атты газет мақаласына орай)», «Жас алаш», 2001, 20-қараша, 5-б., У5139.</w:t>
        <w:br/>
        <w:t>Жүсіп Н., Қасиет пен қасірст (Түркістан қ-нда Абылай ханның мәйіті қайта арулап қойылып, ас</w:t>
        <w:br/>
        <w:t>берілгендігі жайлы), «Жас алаш», 2000, 21-наурыз.</w:t>
        <w:br/>
        <w:t>Жылысбаев Қ., Астанаға Абылайханның атын берсек (пікір), «Жас алаш»,2011,25-тамыз,4-б., У68.</w:t>
        <w:br/>
        <w:t>Қабышұлы Ғ., Абылайдың кінәсі не?, «Жас алаш», 2009, 5-қараша, 1-2-66., Х%89.</w:t>
        <w:br/>
        <w:t>Қазақстан Республикасы Білім және Ғылым мин-лігі мен Мәдениет, ақпарат және қоғамдық келісім:</w:t>
        <w:br/>
        <w:t>мин-лігінің Түркістан қ-ндағы Қожа Ахмет Иасауи кесенесінен табылған мәйіттің Абылайхандыкі екенін</w:t>
        <w:br/>
        <w:t>тексеруге құрылған комиссияның қорытындысы, «Жас алаш», 2000, 18-наурыз.</w:t>
        <w:br/>
        <w:t>Қасымбаев Ж., Абылай хан, «Лениншіл жас», 1991, 2-тамыз.</w:t>
        <w:br/>
        <w:t>Қарлева Р., Алты алаштың айбыны («Абылай ханның ақырғы күндері» атты қойылым туралы) «Жас</w:t>
        <w:br/>
        <w:t>алаш», 1996, 14-мамыр.</w:t>
        <w:br/>
        <w:t>Қожа М., Хан сүйегін қорламайық!, «Жас алаш», 2005, 14-сәуір, 5-6., М4; 16-сәуір, 5-6., М5.</w:t>
        <w:br/>
        <w:t>Құл-Мұхаммед М., Абылай - қазақ халқының айбыны, «Жас алаш», 2000, 18-наурыз.</w:t>
        <w:br/>
        <w:t>Мағауин М., Абылай хан- 300, «Жас алаш», 2012, 15-мамыр, 1 және 5-6., 7938.</w:t>
        <w:br/>
        <w:t>Мәлгаждарова Н., «Абылайкан» неге айқайлай береді?, «Жас алаш», 2001, 6-қаңтар.</w:t>
        <w:br/>
        <w:t>Мендеке Ә., Аса қымбатқа түсірілген арзанқол кино немесе өнердегі «ләппайшылдық» хақында</w:t>
        <w:br/>
        <w:t>(«Көшпенділер» фильмі және ондағы басты рольдерді шетелдіктерді ойнауы жөнінде), «Жас алаш».</w:t>
        <w:br/>
        <w:t>2005,14-шілде, 1 және 3-6., 3983.</w:t>
        <w:br/>
        <w:t>Мендеке Ә.. «Абылай ханныңтүсі» (Суретші шығарм. жөнінде), «Жас алаш», 2006,4-мамыр,5-б., 9535.</w:t>
        <w:br/>
        <w:t>Мұқай Ө.,, Абылай ордасы дінбасын қызылшеке даумен қарсы алды, «Жас алаш», 2000, 26-тамыз.</w:t>
        <w:br/>
        <w:t>Мұқай Ө., Абылай хан қазақ тарихынан тиісті бағасын алды ма?, «Жас алаш», 2001, 18-қазан, 1-6...</w:t>
        <w:br/>
        <w:t>925.</w:t>
        <w:br/>
        <w:t>Мұқай Ө., Тәуелсіздік алғанымызға сегіз жыл. Қазақ жерінде Абылайканға алғаш рет Пушкиннен</w:t>
        <w:br/>
        <w:t>кейін барып ескерткіш қойылды... «Жас алаш», 1999, 9-қараша.</w:t>
        <w:br/>
        <w:t>Мұқанова Р., «Абылай хан», «Жас алаш», 1998, 25-маусым.</w:t>
        <w:br/>
        <w:t>Мырзахметұлы Е., Ұлы ханның төрт күйі сақталған (Абылай ханның күйлері туралы), «Жас алаш»,</w:t>
        <w:br/>
        <w:t>2002,1-қазан, 3-6., У417.</w:t>
      </w:r>
    </w:p>
    <w:p>
      <w:r>
        <w:t>Нұржекеұлы Б., Абылайдың өмірбаянына анықтама. Орыс деректеріндегі мәліметтер жайлы, «Жас</w:t>
        <w:br/>
        <w:t>алаш», 2005, 20-қазан, 4-6., Х%126.</w:t>
        <w:br/>
        <w:t>Нұрпейісұлы Ә., Абылай ханның ұрпағы орыстанып кеткен бе?, «Жас алаш», 2004, 27-қараша,</w:t>
        <w:br/>
        <w:t>1-2-6., 142.</w:t>
        <w:br/>
        <w:t>Пәрімбекова П., Хан Абылай - халық батыры, «Лениншіл-жас» (қазіргі «Жас алашу), 1991, 8-тамыз</w:t>
        <w:br/>
        <w:t>Салқынбек Д., Абылай хан қайда жерленген?, «Жас алаш», 2005, 11-қыркүйек, 5</w:t>
        <w:br/>
        <w:t>631</w:t>
        <w:br/>
        <w:t>|53225524922552255225522252522255225522222- 5602 600БЕс2Ж 02. БС БЕС ЕӨс2ы</w:t>
        <w:br/>
        <w:t>«СҰХБАТ»</w:t>
        <w:br/>
        <w:t>Ақтаев С., Дарабоз дана. Абылай ханға алашта ер жетпеген, «Сұхбат», 1992, 14-көкек.</w:t>
        <w:br/>
        <w:t>Бижанов Қ., Халқының басын қосқан (Абылай ханның туғанына 280 жыл толуына орай), «Сұхбат».</w:t>
        <w:br/>
        <w:t>1991,1-15-тамыз.</w:t>
        <w:br/>
        <w:t>«СЫР БОЙЫ»</w:t>
        <w:br/>
        <w:t>ЕкенН.,.. Абылайдың арманы, .... поэмадан фрагменттер, «Сыр бойы», 2006, 13-қаңтар, 2-6.</w:t>
        <w:br/>
        <w:t>Қожақұлы Ө., Абылай хан, «Сыр бойы», 2013, 5-қазан, 8-6.</w:t>
        <w:br/>
        <w:t>«ТАСЖАРҒАН»</w:t>
        <w:br/>
        <w:t>ҚанафияұлыН., Абылай- қазақтың ұлы ханы, «Тасжарған», 2009, 25-ақпан, 20-6., Х98.</w:t>
        <w:br/>
        <w:t>Қойшыбаев Б., Өтенияз С., Нағыз Абылайды білеміз бе?, «Тасжарған», 2008, 24</w:t>
        <w:br/>
        <w:t>., Х47/48.</w:t>
        <w:br/>
        <w:t>-</w:t>
        <w:br/>
        <w:t>«ТОРҒАЙ»</w:t>
        <w:br/>
        <w:t>Нұрмағанбетұлы Т., Абылай ханның бас сүйек-бейнесі анықталды, «Торғай», 1998, 16-қаңгар.</w:t>
        <w:br/>
        <w:t>Кенжеахметұлы С. Қазақтың қаһарман хандары: Әз-Тәуке, Абылай хан, Кенесары хан туралы,</w:t>
        <w:br/>
        <w:t>«Торғай», 2002, 6-қыркүйек.</w:t>
        <w:br/>
        <w:t>«ТҮРКІСТАН»</w:t>
        <w:br/>
        <w:t>Абылайдың ақ туы... дайынд. К.Адырбекұлы, Д.Мыңжасарқызы, «Түркістан», 2011, 6-қаңтар.</w:t>
        <w:br/>
        <w:t>«Абылай хан» қойылымы туралы, «Түркістан», 1999, 3-ақпан.</w:t>
        <w:br/>
        <w:t>«Абылай хан» тарихи-антропологиялық зерттеу кітабы туралы, «Түркістан», 2000, 17-наурыз.</w:t>
        <w:br/>
        <w:t>Адырбекұлы К., Асқақ еді айбыны Абылайдың. ... «Түркістан», 2011, 19-мамыр.</w:t>
        <w:br/>
        <w:t>Алыбаев Ә., Абылай : хан тағына жеткенше... «Түркістан», 1997, 18-маусым.</w:t>
        <w:br/>
        <w:t>Әшімханұлы Д.. Адырбекұлы К., Таразда Төле бидің тойы өтті, «Түркістан», 2013,31-қазан, 543.</w:t>
        <w:br/>
        <w:t>Е., «Қазақтың ханы Абылай», «Түркістан», 2012, 12-қаңтар, 10-6., Х52.</w:t>
        <w:br/>
        <w:t>Абылайдың ақиқаты мен аманаты, «Түркістан», 2011, 4-тамыз,9-6., Х931.</w:t>
        <w:br/>
        <w:t>Кәкенұлы Ж., Жұмақын жазған Абылай, «Түркістан», 2012, 15-наурыз, 11-6., Хе11.</w:t>
        <w:br/>
        <w:t>Қамбар Қ., Абылай хан ескерткіші өз орнында тұр! (Мүсінші Қазыбек Сатыбалдинмен сұхбат),</w:t>
        <w:br/>
        <w:t>«Түркістан», 2001,8-15-наурыз,8-6., Х210.</w:t>
        <w:br/>
        <w:t>Қуандық Е.. Абылай хан және оның ұрпақтары, «Түркістан», 2011,3-қараша, 7-6., Хы4.</w:t>
        <w:br/>
        <w:t>Мұхаметханұлы Н., Қолымызда- «Қазақтыңханы - Абылай», «Түркістан»,2012,5-сәуір, 11-6, М44.</w:t>
        <w:br/>
        <w:t>Мүрде - Абылай хандікі, «Түркістан», 2000, 17-наурыз.</w:t>
        <w:br/>
        <w:t>Назарбаев Н.Ә.. Абылай аңсаған азаттық, «Түркістан», 2013, 3-қазан, 1-2-6., Х539.</w:t>
        <w:br/>
        <w:t>Нәсенов Б., Абылай хан- мұрағат қорларында, «Түркістан», 2012, 16 және 23-ақпан, Х27-8,9-6.</w:t>
        <w:br/>
        <w:t>Нұразхан Е.. Ұлы бабалар бейнесі әр сурстшінің қиялында әрқилы, «Түркістан». 2000, 6-қазан.</w:t>
        <w:br/>
        <w:t>Омар Г., Абылайдың асы өтті Көкшеде... Айбарлы ханның мерейтойы ұлттық рухты бір серпілтті,</w:t>
      </w:r>
    </w:p>
    <w:p>
      <w:r>
        <w:t>«Түркістан», 2013, 10-қазан, 7-6., Х240.</w:t>
        <w:br/>
        <w:t>Омарова Г., Абылай салған ақ жол, «Түркістан», 2011, 10-наурыз, 3 және 6-6., Х210.</w:t>
        <w:br/>
        <w:t>Тайшыбай 3., «Абылайдың ақ үйі» туралы аңыз. Абылай ханды Ресей патшайымының қанжығасына</w:t>
        <w:br/>
        <w:t>байлап берудің құйтырқылары, әңгімелескен Ж. Шағатай, «Түркістан», 2007, 18-қаңтар, 7-6., Хе.</w:t>
        <w:br/>
        <w:t>Санік3.. Хан Абылай, хан батыры Қабанбай туралыжжазба дерекне дейді?, «Түркістан»,2012,10-ма-</w:t>
        <w:br/>
        <w:t>мыр,9-6., У219.</w:t>
        <w:br/>
        <w:t>Сомжүрек Ж., Абылай алаңында. Сайтанның сойқанынан сақтан, қазақ), өлендер, «Түркістан»,2010,</w:t>
        <w:br/>
        <w:t>18-наурыз,9-6., ХеП.</w:t>
        <w:br/>
        <w:t>ӘУәлішерұлы Е., Байғозы батырға тағзым (Абылайдың бас батырларының бірі Байғозы</w:t>
        <w:br/>
        <w:t>Наймантайұлының тойы туралы), «Түркістан», 2005, 18-тамыз, 7-6., Х533.</w:t>
        <w:br/>
        <w:t>«ҮШ ҚОҢЫР»</w:t>
        <w:br/>
        <w:t>Абылайтанушының мерейтойына арналды, «Үш қоңыр», 2012, 25-сәуір.</w:t>
        <w:br/>
        <w:t>Азат рухтың Абылай ханына арналды, «Үш қоңыр». 2013, 11-қазан,</w:t>
        <w:br/>
        <w:t>638</w:t>
        <w:br/>
        <w:t>41.</w:t>
        <w:br/>
        <w:t>5525522542258525422522555258225502545204224522552:158225502555- 540256020</w:t>
        <w:br/>
        <w:t>«ДАЛА ДИДАРЫ»</w:t>
        <w:br/>
        <w:t>Аманжолов Қ., Абылайдан асқан бар ма асу, «Дала дидары», 1991, 30-мамыр.</w:t>
        <w:br/>
        <w:t>Аманжолов Қ., Асанбаев О., Абылай асының дүбірі, «Дала дидары», 1991, 15,31-тамыз.</w:t>
        <w:br/>
        <w:t>«ДАЛА МЕН ҚАЛА»</w:t>
        <w:br/>
        <w:t>Әуелбек Ә.. Абылай ханның суреті қалай келді?, «Дала мен қала», 2006, 19-мамыр.</w:t>
        <w:br/>
        <w:t>Оразов Р., Абылай хан заманы, «Дала мен қала», 2013,12-қыркүйек.</w:t>
        <w:br/>
        <w:t>Оразов Р., Төле би, «Дала мен қала», 2013,3-қазан, 11-6., У-40.</w:t>
        <w:br/>
        <w:t>Садыханұлы М., Абылай хан ақ ордасын тіккен жер, «Дала мен қала», 2009,2-қараша, 1-6., М43.</w:t>
        <w:br/>
        <w:t>«ЕГЕМЕН ҚАЗАҚСТАН»</w:t>
        <w:br/>
        <w:t>Абылай (Қазақ халқының ертедегі батыр ұлдары), «Соц. Қазақстан», 1943, 7-қазан.</w:t>
        <w:br/>
        <w:t>«Абылай хан» фильмі жарыққа қашан шығады?, дайынд. Ж.Қуанышбекқызы, «Егемен Қазақетан»,</w:t>
        <w:br/>
        <w:t>2000, 22-наурыз.</w:t>
        <w:br/>
        <w:t>Айтбаев М., Абылай, Киік зар, .., өлеңдер, «Егемен Қазақстан», 2004, 24-қараша, 13-6., М5285-88.</w:t>
        <w:br/>
        <w:t>Ақтаев С., Абылай хан мен Екатерина патшайым, «Егемен Қазақстан», 2001, 31-қазан.</w:t>
        <w:br/>
        <w:t>Амалбек Б., Абылай рухы еліне қайта оралды, «Егемен Қазақстан», 1999, 6-қараша.</w:t>
        <w:br/>
        <w:t>Аманжол Қ., «Қанай - Абылай»: поэма, «Егемен Қазақстан», 2009, 16-мамыр.</w:t>
        <w:br/>
        <w:t>Асқақ рух пен киені қастерлеу (Түркістан қ-нда Абылай ханның сүйегі арулап қайта қойылатындығы</w:t>
        <w:br/>
        <w:t>жайлы), «Егемен Қазақстан», 2000, 17-наурыз.</w:t>
        <w:br/>
        <w:t>Әбдеш М., Жансыз бейне жаңғырығы (Абылай ханның немересі Ғұбайдолла сұлганның тұқымы</w:t>
        <w:br/>
        <w:t>Сұлтанғазы Уәлиханов туралы), «Егемен Қазақстан», 2000, 26-шілде.</w:t>
        <w:br/>
        <w:t>Әбенов Ә., Хан Абылай қадірі қайтсе артады?, «Егемен Қазақстан», 2011, 27-шілде.</w:t>
        <w:br/>
        <w:t>Әлжаппаров М., Абылайдың хаты қайдан табылды?, «Егемен Қазақстан», 2009, 28-қаңтар.</w:t>
        <w:br/>
        <w:t>Әріпбай Б., Рысдәулет М., Абылайханның елшісі, «Егемен Қазақстан», 2001, 27-маусым.</w:t>
        <w:br/>
        <w:t>Әшім А., Сейдімбек А. Елубай С.. Абылай хан, тарихи киносценарий, «Егемен Қазақстан», 1994,</w:t>
        <w:br/>
        <w:t>14-қазан.</w:t>
        <w:br/>
        <w:t>Бақбергенов С., Абылай асқан сары бел («Абылай хан» атты кітап туралы), «Егемен Қазақстан»,</w:t>
        <w:br/>
        <w:t>1994, 10-желтоқсан.</w:t>
        <w:br/>
        <w:t>Дәуітов С., Абылай ханның түсі: М.Ж.Көпеевтің шежіресі, «Соц. Қазақстан», 1991, 6-сәуір.</w:t>
        <w:br/>
        <w:t>Ерсарин Қ., Мұса С., Елдік пен ерлік ұраны - Абылай хан ескерткішін орнатуға атсалысайық,</w:t>
      </w:r>
    </w:p>
    <w:p>
      <w:r>
        <w:t>өкшетау қ-нда Абылай ханға ескерткіш орнату туралы), «Егемен Қазақстан».</w:t>
        <w:br/>
        <w:t>Есали А., Абылай шырқаған асқақ ария..., «Егемен Қазақстан», 2005, 1-қаңтар, 6-б., Х21.</w:t>
        <w:br/>
        <w:t>Есқали Ө., Абылайдың ақ үйі: Тарихи ғимаратты қалпына келтірудің екінші кезеңі басталып кетті,</w:t>
        <w:br/>
        <w:t>«Егемен Қазақстан, 2007, 7-ақпан, 4-6., Хө32.</w:t>
        <w:br/>
        <w:t>Жаппархан Ө., Елбасы ашқан ескерткіш (Қызылорда қ-нда Абылай ханға орнатылған тұңғыш</w:t>
        <w:br/>
        <w:t>секерткіштің ашылу рәсімі жайлы), «Егемен Қазақстан», 1997, б-ақпан.</w:t>
        <w:br/>
        <w:t>Жәксев С., Ежелгі ескерткіш құпиясы (Абылайкит бұтканасы туралы деректер), «Егемен Қазақстан».</w:t>
        <w:br/>
        <w:t>2000,15-қаңтар.</w:t>
        <w:br/>
        <w:t>Жолдасбеков М., Абылай ханның қамқа тоны, «Егемен Қазақстан», 2007, 14-қараша, 5-6., Хө354.</w:t>
        <w:br/>
        <w:t>Жүнісов С., Абылай хан, кино-хикаят, «Егемен Қазақстан», 1998,8-сәуір.</w:t>
        <w:br/>
        <w:t>Кәкен А.. Абылайдың суретін салған ақын Мәжит Айтбаев туралы не білеміз?, «Егемен Қазақстан».</w:t>
        <w:br/>
        <w:t>2001,21-қаңтар.</w:t>
        <w:br/>
        <w:t>Кекілбаев Ә.. Абылайхан. Халықтық-қаһармандық драм. дастан, «Егемен Қазақстан», 1997,29-қараша.</w:t>
        <w:br/>
        <w:t>Көпеев М.-Ж., Абылай хан, дайынд. С.Дәуіт, «Егемен Қазақстан», 1992, 11-қаңтар.</w:t>
        <w:br/>
        <w:t>Көпеев М.-Ж.. Абылай хан, дайынд. С.Дәуіт, «Егемен Қазақстан», 2007, 31-қаңгар, 10-6., Х24/27.</w:t>
        <w:br/>
        <w:t>Қазақстан Республикасы Білім және Ғылым мин-лігі мен Мәдениет, ақпарат және қоғамдық келісім:</w:t>
        <w:br/>
        <w:t>мин-лігінің Түркістан қ-ндағы Қожа Ахмет Иасауи кесенесінен табылған мәйіттің Абылайхандыкі екенін</w:t>
        <w:br/>
        <w:t>тексеруге құрылған комиссияның қорытындысы, «Егемен Қазақстан», 2000, 17-наурыз.</w:t>
        <w:br/>
        <w:t>Қасқабасов С., Әбсадықов А., Аңызға айналған ардағымыз, «Егемен Қазақстан», 2013, 28-мамыр.</w:t>
        <w:br/>
        <w:t>Қасымбаев Ж.,Хан тарихы-халық тарихы (Абылайхантуралы), «Егемен Қазақстан»,1991,31-шілде.</w:t>
        <w:br/>
        <w:t>Қозыбаев М., Абылай хан, «Егемен Қазақстан», 1991, 2-тамыз.</w:t>
        <w:br/>
        <w:t>Қозыбаев М.. Қазақтың даңқын асырған (18 ғ-дың әлемдік деңгейдегі алып тұлғасы Абылай хан ту-</w:t>
        <w:br/>
        <w:t>ралы), «Егемен Қазақстан», 2000, 1-ақпан.</w:t>
        <w:br/>
        <w:t>629</w:t>
        <w:br/>
        <w:t>Ұсыныс үшін</w:t>
        <w:br/>
        <w:t>Ұсыныс үшін</w:t>
        <w:br/>
        <w:t>1БВМ 978-601-7472-23-8</w:t>
        <w:br/>
        <w:t>9 !7860171472238</w:t>
        <w:br/>
        <w:t>Басып шығаруға 19.09.2013 ж. қол қойылды.</w:t>
        <w:br/>
        <w:t>Пішімі 70100 1/у. Офсеттік баспа. Шартты бл. 55,9.</w:t>
        <w:br/>
        <w:t>Таралымы 2000 дана. Тапсырыс е</w:t>
        <w:br/>
        <w:t>Қазақстан Республикасы Мәдениет және ақпарат министрлігінің</w:t>
        <w:br/>
        <w:t>«Қазақ энциклопедиясы» ЖШС</w:t>
        <w:br/>
        <w:t>050035, Алматы қаласы, 8-ықшамаудан, 19-үй.</w:t>
        <w:br/>
        <w:t>Тапсырыс берушінің файлдарынан Қазақстан Республикасы</w:t>
        <w:br/>
        <w:t>«Полиграфкомбинат» ЖШС-нде басылды.</w:t>
        <w:br/>
        <w:t>050002, Алмагы қаласы, М.Мақатаев көшесі, 41.</w:t>
        <w:br/>
        <w:t>«Қазақ энциклопедиясының» Бас директоры</w:t>
        <w:br/>
        <w:t>ҚР ҰҒА-ның корреспондент мүшесі,</w:t>
        <w:br/>
        <w:t>филология ғылымдарының докторы, профессор</w:t>
        <w:br/>
        <w:t>Бауыржан ЖАҚЫП</w:t>
        <w:br/>
        <w:t>«Абылай хан» энциклопедиясын әзірлеуге</w:t>
      </w:r>
    </w:p>
    <w:p>
      <w:r>
        <w:t>қатысқан шығармашылық төп:</w:t>
        <w:br/>
        <w:t>Ғылыми-шығармашылық топтың жетекшісі К.Ә. НҰРПЕЙІСОВ,</w:t>
        <w:br/>
        <w:t>Ғ. ЖАНДЫБАЕВ (жетекші маман)</w:t>
        <w:br/>
        <w:t>КК. ҚОШЫМ-НОҒАЙ (жетекші маман)</w:t>
        <w:br/>
        <w:t>Ғылымн-бақылау</w:t>
        <w:br/>
        <w:t>Ә. БАЛҚЫБЕК (жетекші маман)</w:t>
        <w:br/>
        <w:t>Компьютерлік баспа орталығы</w:t>
        <w:br/>
        <w:t>С.Т. АҚЫЛОВ (орталық жетекшісі)</w:t>
        <w:br/>
        <w:t>Г.С. АЛМАСБЕКОВА (1-санатты маман)</w:t>
        <w:br/>
        <w:t>Н.О. АРҒЫНБАЕВА (дизайнер-көркемдеуші)</w:t>
        <w:br/>
        <w:t>Е.Е.РЫСМЕНДИЕВ (2-санатты маман)</w:t>
        <w:br/>
        <w:t>Маркетинг орталығы</w:t>
        <w:br/>
        <w:t>Ғ.М.МҰХАМЕДЖАН (іс басқарушы)</w:t>
        <w:br/>
        <w:t>К.Қ. ӘТЕЙБЕКОВА (менеджер)</w:t>
        <w:br/>
        <w:t>Д.Т. НАУШАБАЙ (менеджер)</w:t>
        <w:br/>
        <w:t>Есеп-қисап бөлімі</w:t>
        <w:br/>
        <w:t>А.А. СМАЙЛОВА (бас есепші)</w:t>
        <w:br/>
        <w:t>Р.А. БАЙМҰХАНБЕТОВА (есепші)</w:t>
        <w:br/>
        <w:t>Б.А. ТӘУЕКЕЛОВ (экономист)</w:t>
        <w:br/>
        <w:t>5525522542258525422522555258225502545204224522552:158225502555- 540256020</w:t>
        <w:br/>
        <w:t>«СТОЛИЧНОЕ ОБОЗРЕНИЕ»</w:t>
        <w:br/>
        <w:t>Касымов Ж. «Властвуюций над тремя ордами» (Абылай хан- 1711-1781), «Столичное обозре-</w:t>
        <w:br/>
        <w:t>нис»,1998,23 янв.</w:t>
        <w:br/>
        <w:t>«СТРАНА И МИР»</w:t>
        <w:br/>
        <w:t>Бегалин К., Хан Абылай, «Страна и мир», 2009, 16 февр. с. 11, Х56.</w:t>
        <w:br/>
        <w:t>Торебекова Р., Мировая опера в южной столице (опера «Аблай хан»), «Страна и мир», 2004, 10 дек.</w:t>
        <w:br/>
        <w:t>2.19.</w:t>
        <w:br/>
        <w:t>«ЭКСПРЕСС К.»</w:t>
        <w:br/>
        <w:t>Амиртай Н., Годы великого бедствия : история джунгарских хунтайджи м политике Жангирхана и</w:t>
        <w:br/>
        <w:t>Абылайхана, «Экспресс К.», 2005,9 сент.</w:t>
        <w:br/>
        <w:t>Аубакиров Э., Великий правитель Великой степи (К 300-лстию Абылай хана), «Экспресс К.х, 2013,</w:t>
        <w:br/>
        <w:t>5 окт.,с. 7,9184.</w:t>
        <w:br/>
        <w:t>Аяган Б., Великий хан Абылай: О власти воина и мудрого политика, «Экспресс К.», 2005,23 сенг</w:t>
        <w:br/>
        <w:t>Аяганов Б., Возвраценис Абылай, «Экспресс К.», 1991,31 окт.</w:t>
        <w:br/>
        <w:t>Медетов С., Вот памятник - вам... Рукотворный (об отқрытии паматника великому полководцу</w:t>
        <w:br/>
        <w:t>Абылай-хану), «Экспресс К.», 2000,20 дек., с. 4.</w:t>
        <w:br/>
        <w:t>«ЭПОХА»</w:t>
        <w:br/>
        <w:t>Бегалин К.. Хан Абылай. Об истории ханского периода 18 века. «Эпоха», 2006. 10 нояб.. с. 10. Х4.</w:t>
        <w:br/>
        <w:t>Хан Абылай, «Эпоха», 2006, 1 дек.</w:t>
        <w:br/>
        <w:t>645</w:t>
      </w:r>
    </w:p>
    <w:p>
      <w:r>
        <w:t>5525522542258525422522555258225502545204224522552:158225502555- 540256020</w:t>
        <w:br/>
        <w:t>шы; Тұрлыбайұлы Ж. - жазушы; Тұрысов Е. - жазушы; Түсіп Е.Ж. - майор-өлкстанушы; Тілепов Ж.-фи-</w:t>
        <w:br/>
        <w:t>лол. ғыл. докт., проф.; Тілеубаев Ш. - тарихшы; Тілеуова Э. - тарихшы; Уақатов Б. - филол. ғыл. докт;</w:t>
        <w:br/>
        <w:t>“Уәлиханов Е. - тарихшы; Уәлиханов Ш.Ы. - архигектор, Қазақ КСР«нің еңбек сің, архитекторы, Шығыс</w:t>
        <w:br/>
        <w:t>елдері Халықар. архит. академиясының акад., проф.. ҚР Мемл. сыйл. лаурсаты; Халидуллин”. - журна-</w:t>
        <w:br/>
        <w:t>лист; Хасенов Ӛ. - тарих ғыл. докт., проф.; Шалғынбаева (Шалғынбай) Ж. - тарихшы; Шаңбай Т. - фи-</w:t>
        <w:br/>
        <w:t>лол-ғыл. канд; Шарахымбай Б.- журналист; Шәкеев Н. -журналист; Шалекенов УҚ. -тарихғыл. докт...</w:t>
        <w:br/>
        <w:t>проф.; Шәэмшәтұлы И. - тарих ғыл. докт., проф., КСРО Оқу-ағарту ісінің үздігі; Шойбекова А. - журна-</w:t>
        <w:br/>
        <w:t>лист; Шоқпарұлы Д. - қолөнер шебері, педагог, ҚР-ның еңбек сің. қайраткері; Шүксева Н. - тарихшы;</w:t>
        <w:br/>
        <w:t>Ыбыраев Ш. - филол. ғыл. докт. проф; Ысқақ Қ. - жазушы, Қазақстан Жазушылар одағының мүшесі;</w:t>
        <w:br/>
        <w:t>ҚР Мемл. сыйл. лауреаты; Ысқақова Г.О. - педагог-филолог; Ысқақұлы Д. - филол. ғыл. докт. проф;;</w:t>
        <w:br/>
        <w:t>Ысмағұлұлы (Смағұлұлы) О. - ҚР ҰҒА-ның акад., тарих ғыл. докт., проф; Ізтаева В. - тарих ғыл. канд.;</w:t>
        <w:br/>
        <w:t>Ізімұлы М. - журналист-жазушы; Темақова А.С. - филол. ғыл. докт., проф.</w:t>
        <w:br/>
        <w:t>|53225524922552255225522252522255225522222- 5602 600БЕс2Ж 02. БС БЕС ЕӨс2ы</w:t>
        <w:br/>
        <w:t>«Абылай хан» энциклопедиясын дайындауда</w:t>
        <w:br/>
        <w:t>пайдаланылған басылымдар:</w:t>
        <w:br/>
        <w:t>«Қазақ Совет энциклопедиясы» (12 томдық), Алматы, 1972-76;</w:t>
        <w:br/>
        <w:t>«Казахская ССР» 4-томная краткая энциклопедия. Алма-Ата, 1969. т.3;</w:t>
        <w:br/>
        <w:t>«Ақмола» энциклопедиясы, Алматы, 1995;</w:t>
        <w:br/>
        <w:t>«Қазақстан» ұлттық энциклопедиясы (10 томдық), Алматы, 1998-2007;</w:t>
        <w:br/>
        <w:t>«Алырау» энциклопедиясы, Алматы, 2000;</w:t>
        <w:br/>
        <w:t>«Түркістан» халықаралық энциклопедиясы, Алматы, 2000;</w:t>
        <w:br/>
        <w:t>«Ақтөбе» энциклопедиясы, Ақтөбе, 2001;</w:t>
        <w:br/>
        <w:t>«Қазақ әдебиеті». Энциклопедия, Алматы, 2001;</w:t>
        <w:br/>
        <w:t>«Қазақ өнері». Энциклопедия, Алматы, 2002;</w:t>
        <w:br/>
        <w:t>«Батыс Қазақстан облысы» энциклопедиясы, Алматы, 2002;</w:t>
        <w:br/>
        <w:t>«Тараз. Жамбыл облысы» энциклопедиясы, Алматы, 2003;</w:t>
        <w:br/>
        <w:t>«Жетісу» энциклопедиясы, Алматы, 2004;</w:t>
        <w:br/>
        <w:t>Нәсенов Б. Абылайхан. 3 кітап, Алматы-Новосибирек, 2004-2011;</w:t>
        <w:br/>
        <w:t>«Оңтүстік Қазақстан облысы» энциклопедиясы, Алматы, 2005;</w:t>
        <w:br/>
        <w:t>«Сыр елі» энциклопедиясы, Алматы, 2005;</w:t>
        <w:br/>
        <w:t>Воснная энциклопедия Казахстана, Алматы, 2005, Т. 1-2;</w:t>
        <w:br/>
        <w:t>Қазақстан тарихы туралы Қытай деректемелері, 1-3-т., Алматы, 2005-2006;</w:t>
        <w:br/>
        <w:t>Қазақстан тарихы, энциклопед. анықтамалық, А., 2006.</w:t>
        <w:br/>
        <w:t>«Костанайская область». Энциклопедия, Алматы, 2006;</w:t>
        <w:br/>
        <w:t>«Қарағанды облысы» энциклопедиясы, Алматы, 2006;</w:t>
        <w:br/>
        <w:t>Тайшыбай 3.С., Қазақтың ханы - Абылай. Дәуірі, өмірі мен қызметі, Алматы, 2011;</w:t>
      </w:r>
    </w:p>
    <w:p>
      <w:r>
        <w:t>«Ертістің Павлодар өңірі» энциклопедиясы; Алматы, 2013.</w:t>
        <w:br/>
        <w:t>646</w:t>
        <w:br/>
        <w:t>5525522542258525422522555258225502545204224522552:158225502555- 540256020</w:t>
        <w:br/>
        <w:t>«ОГОНЕК-КАЗАХСТАН»</w:t>
        <w:br/>
        <w:t>Национальный герой (Междунар. фонд Аблай-хана, Казах. об-во охраны памятников истории и</w:t>
        <w:br/>
        <w:t>культуры и фонд «Алтын адам» выявили десятку выдаюшихея дейтелей века и десятку тысячелетия),</w:t>
        <w:br/>
        <w:t>«Огонек-Казахстан», 1999-2000, У% с. 14-15.</w:t>
        <w:br/>
        <w:t>Нурмагамбетулы Т, Где же прах Аблай-хана, сородичи?!, «Огонек - Казахстан», 1999-2000, М%4, с.</w:t>
        <w:br/>
        <w:t>16-19.</w:t>
        <w:br/>
        <w:t>«ОТАН ТАРИХЫ- ОТЕЧЕСТВЕННАЯ ИСТОРИЯ»</w:t>
        <w:br/>
        <w:t>Валиханов Э.Ж., Около историческис тенденции в осваценин жизни и деятельности Абылай-хана и</w:t>
        <w:br/>
        <w:t>«го потомков, «Отан тарихы-- Отечественная история», 2004, М1. с. 35-39.</w:t>
        <w:br/>
        <w:t>«ПРАКТИЧЕСКАЯ ПОМОШЬ УЧИТЕЛЮ»</w:t>
        <w:br/>
        <w:t>Нагматуллин Н.Г., Ханство Абылая. Открытый урок, «Практическая помошь учителю», 2006, Х52,</w:t>
        <w:br/>
        <w:t>2.16-19.</w:t>
        <w:br/>
        <w:t>«ПРОВИНЦИЯ»</w:t>
        <w:br/>
        <w:t>Абылай хан. История правления, «Провинция», 2011, т.Үсі, е. 93.</w:t>
        <w:br/>
        <w:t>«ПРОСТОР»</w:t>
        <w:br/>
        <w:t>Асемкулов Т., Смерть Кекбалака (по мотивам прозв. М.Магауина о көне Аблай хана Кекбалаке), «Про-</w:t>
        <w:br/>
        <w:t>стор», 2002, Х25, с. 32-58.</w:t>
        <w:br/>
        <w:t>Масалин М., Юность Аблая, «Простор», 2002, 5. с. 5-31.</w:t>
        <w:br/>
        <w:t>«РАНДЕВУ»</w:t>
        <w:br/>
        <w:t>Нурмуханбетов А., Сон Абылай-хана, «Рандеву», 2002, 356, с. 92-100.</w:t>
        <w:br/>
        <w:t>Гәзетнье публикацин:</w:t>
        <w:br/>
        <w:t>«АКМОЛИНСКАЯ ПРАВДА»</w:t>
        <w:br/>
        <w:t>Косянюк В., Дороже всек соқровиц, Открытие обелиска, посв. Абылай-хану, «Ақмол. правда, 2004,</w:t>
        <w:br/>
        <w:t>10юля, с.1.</w:t>
        <w:br/>
        <w:t>«АКТЮБИНСКИЙ ВЕСТНИК»</w:t>
        <w:br/>
        <w:t>Балкияулы Н., Жолбаекан Т., Аблай-хан - великая неторическая фигура, выдаюцийея государствен-</w:t>
        <w:br/>
        <w:t>ный деятель и дипломат, «Актюбинский вестник», 1998, 21 июля.</w:t>
        <w:br/>
        <w:t>«АРГУМЕНТЫИ ФАКТЫ. КАЗАХСТАН ЮГ»</w:t>
        <w:br/>
        <w:t>Вайскопф О., Сказание об Абильмансуре: о постановке оперного театра «Аблайхан», «Аргументы и</w:t>
        <w:br/>
        <w:t>факты», Казахстан Юг, 2004, Х417 (нояб.). с. 5.</w:t>
        <w:br/>
        <w:t>«ВЕЧЕРНЯЯ АСТАНА»</w:t>
        <w:br/>
        <w:t>Назарбаев Н.А., Воплоцение мечты Абылая, «Велерняя Астана», 2013,3 октября, е. 4., ХӘ19.</w:t>
        <w:br/>
        <w:t>Нокрабекова 3... Исполин казахской истории, «Вечерния Астана», У5121,9 октября, 2013, с. 1,6-7.</w:t>
        <w:br/>
        <w:t>Рафкат И., Кинороман «Абылай» (о презентации киноромана «Абылай»), «Веч. Астана», 2004,</w:t>
        <w:br/>
        <w:t>2Алнв., с.1.</w:t>
        <w:br/>
        <w:t>Табулдин Г., Историю делают люди, которые навсегда остаютея в ней, беседа с корреспонденгом га-</w:t>
        <w:br/>
        <w:t>зеты, «Вечерняя Астана», 2013,5 оқт., с.7, 2120.</w:t>
      </w:r>
    </w:p>
    <w:p>
      <w:r>
        <w:t>641</w:t>
        <w:br/>
        <w:t>Энциклопедия посвяцена исторической роли жившего в 18 веке великого Абылай хана,</w:t>
        <w:br/>
        <w:t>талантливого полководца, блестяшцего дипломага, посвятившего всю свою жизнь, ум и силы,</w:t>
        <w:br/>
        <w:t>сохранению и обьединению казахского народа в годы лихолетья, а также его политической и</w:t>
        <w:br/>
        <w:t>тосударственной деятельности. В энциклопедии представлены периоды юношеских лет, воз-</w:t>
        <w:br/>
        <w:t>мужания, его окружение и среда, в которой он вырос от султана до уровня хана, его предки</w:t>
        <w:br/>
        <w:t>и потомки, его современники, герон, зацицавшие народ от чужеземных захватчиков, народ-</w:t>
        <w:br/>
        <w:t>ные бии и мудрецы, заботившиеся о будушем народа, герон, посвятившие свою жизнь борьбе</w:t>
        <w:br/>
        <w:t>за независимость казахского народа до и после Абылай хана, поэты, писагели ни ученые, опи-</w:t>
        <w:br/>
        <w:t>савшие и исследовавшие жизнь и деятельность хана, а также исторические места, оставлен-</w:t>
        <w:br/>
        <w:t>ныев наследие будушим потомкам.</w:t>
        <w:br/>
        <w:t>Епсусіорейі і 4еуогед і іһе һініпгісгі гоіе оГ Іе вгезі Аһуізі Кһап хо ей іп іһе 18 1Һ</w:t>
        <w:br/>
        <w:t>сепішу апб(аіепіеді шіНагу Іеадег, а Бг1Шаші аіріошіі, хУһо беуовей із ешіге Ғе, шіп(ал4 зігепеін,</w:t>
        <w:br/>
        <w:t>ргевегуайоп апа шісагоп өГІһе КаҙаКһ реор!е ӛшіпе е уеагв оҒһагдвһір, а%уеШ ав йвро!йісгі</w:t>
        <w:br/>
        <w:t>аһ візіе асііуйу. Іш епсусіоредіа регіо4в ргезепіей һіз уошһһ, шалһоов, һе епуігопшелі, ал4 (һе</w:t>
        <w:br/>
        <w:t>епуігошпені іп күйіс һе өгеуу Ғғош іһе ӛшһал іо һе іеуе| Кһһап, һів апсезіогв ал( «евсепдапі5, һі</w:t>
        <w:br/>
        <w:t>сошетрогагіев, һегоев, 4еГепдіпе 1һе пайоп іғош ігейед іпуадегз, зік Віуа апа вавев саге шшсһ</w:t>
        <w:br/>
        <w:t>аһош һе бише оҒіһе реоріе, Іһе һегоев хУһо (беуоіей Не і іне вігіеіе ог іпдерепдепсе өГіһе</w:t>
        <w:br/>
        <w:t>Калай реоріе еГоге алд аЙег Аһуізі Кһап, ровів, әлйеге ап4 всіепііі, хуһо һауе 4езсгіБе4 ап</w:t>
        <w:br/>
        <w:t>өшбіей іһе ІНе алд асбуйу өГіһе Кһап, ав хуей ав Ніногіса! різсев ей іп һе һегйаве оГ Әшшге</w:t>
        <w:br/>
        <w:t>кепегегопв.</w:t>
        <w:br/>
        <w:t>|5322552492252255225522252522255225522522- 5002 600Б 62250225 БЕС ЕӨс2ы</w:t>
        <w:br/>
        <w:t>БЕСТНИК УНИВЕРСИТЕТА «КАЙНАР»</w:t>
        <w:br/>
        <w:t>Хафизова К.Ш. Султан Тезеки его время (Об историческойроли султана Тезека, внука Абылайхана</w:t>
        <w:br/>
        <w:t>мо его территориальныс владенин 19 века в 30-70 годы), Вестник ун-та «Кайнар», 2002, Хг1, с. 3-14.</w:t>
        <w:br/>
        <w:t>«жизнь»</w:t>
        <w:br/>
        <w:t>Казахскийхан Аблай. К 225-летию со дия смерти великого казахского хана, «Жизнь», 2006, 81 е. 24.</w:t>
        <w:br/>
        <w:t>«ЗЕРКАЛО»</w:t>
        <w:br/>
        <w:t>Энголи А. Как Сабалак ханом стал. История хана Аблая, «Зеркало», 2002, 392, с. 42.</w:t>
        <w:br/>
        <w:t>«ИЗВЕСТИЯ АН КАЗССР», СЕРИЯ ОБЦЕСТВ. НАУК</w:t>
        <w:br/>
        <w:t>Басин В.Я., Российекие дипломатическис миссиив Казахстане в 1740-1742 гг (Посольство К.Миллера</w:t>
        <w:br/>
        <w:t>к.Галдан-Церену. Аблайв джунгарском плену), «Известия АН КазССР», серия обшеств. наук, 1967,6,</w:t>
        <w:br/>
        <w:t>&lt;.54-67.</w:t>
        <w:br/>
        <w:t>«ИСТОРИЯ КАЗАХСТАНА: ПРЕПОДАВАНИЕ В ШКОЛЕ»</w:t>
        <w:br/>
        <w:t>Бекенов О.. Асатиани О.Е., Потомки Абылай хана. «Иетория Казахстана: преподавание в школе»,</w:t>
        <w:br/>
        <w:t>2012,6, с. 23-26.</w:t>
        <w:br/>
        <w:t>Павлова О., Хан Абылай, его место в истории и в наши дни, «История Казахстана: преподавание в</w:t>
        <w:br/>
        <w:t>школе, 2005, Х56, с. 28-36.</w:t>
        <w:br/>
        <w:t>“рашев С.,, Потомки Абылай хана на русской службе, «История Казахстана: преподавание в шко-</w:t>
        <w:br/>
        <w:t>ле»,2008, 6, с. 41-43.</w:t>
        <w:br/>
        <w:t>«ИСТОРИЯ КАЗАХСТАНА, ПРЕПОДАБАНИЕ Б ШКОЛЕ И БУЗАХ»</w:t>
        <w:br/>
        <w:t>Кайсарова М.М.., Казахстан в период правления Абылай-хана, «История Казахстана, преподавание</w:t>
        <w:br/>
        <w:t>школе вузах», 2005, Хе11. с. 26-30.</w:t>
        <w:br/>
        <w:t>Шакирова Ж.М., Абылай -выдаюшийея государственныйи политический деятель, «История Казах-</w:t>
      </w:r>
    </w:p>
    <w:p>
      <w:r>
        <w:t>стана, преподаванис в школе и вузах», 2010, Хгі. с. 28-34.</w:t>
        <w:br/>
        <w:t>«МӘДЕНИЕТ»</w:t>
        <w:br/>
        <w:t>Абылай хан. Коротко о жизни и деятельности Абылай хана, «Мәдениет». 1993, 15-30 апр. 48. с.</w:t>
        <w:br/>
        <w:t>12; У22-23,с.8.</w:t>
        <w:br/>
        <w:t>«мысль»</w:t>
        <w:br/>
        <w:t>Абжанов Х., Абылай хан и Толе би, «Мысль», 2013, 3210, с. 60-61.</w:t>
        <w:br/>
        <w:t>Ахметов Ж., Абылайхан: геополитическая итеостратегическая миссия, «Мысль»,2007, 92, с. 82-87.</w:t>
        <w:br/>
        <w:t>Касымбаев Ж., Абдиров М., Потомки Чингиз хана - основатели нашего государства, «Мысль», 1996,</w:t>
        <w:br/>
        <w:t>94, с.3-8.</w:t>
        <w:br/>
        <w:t>Муканова Г., В поисках кода нации. Антигеза: Абулхамр - Абылай, 18 век, «Мысль»,2000, 98-0, с. 65.</w:t>
        <w:br/>
        <w:t>Хафизова К.. Внешнеполитическая дейетвительность Толе би, «Мысль», 2013, ХӨ3, с. 63-74.</w:t>
        <w:br/>
        <w:t>«ОАТХМА»</w:t>
        <w:br/>
        <w:t>Нуртазина ., Абылай-хан: воин, дипломат; лидер нации, «ОА2ҮМА», 2009, М1, с.66-69.</w:t>
        <w:br/>
        <w:t>«МОМАП-КА?.АКН8ТАМ»</w:t>
        <w:br/>
        <w:t>Бегалин А., Абылай хан, «Чотай-КатаЕһвіап», 2006. Х25, с. 66-76.</w:t>
        <w:br/>
        <w:t>640</w:t>
        <w:br/>
        <w:t>|53225524922552255225522252522255225522222- 5602 620Б622Ж 02-5 БС Е өза</w:t>
        <w:br/>
        <w:t>«ВЕЧЕРНИЙ АЛМАТЫ»</w:t>
        <w:br/>
        <w:t>Баянов А., Абылай хану от потомков, «Вечерний Алматы», 2000, 20 дек.</w:t>
        <w:br/>
        <w:t>Данияров К., Обьединение казахского ханства Абылай-ханом, «Веч. Алматы», 1998, 21 дек.</w:t>
        <w:br/>
        <w:t>Касымбаев Ж., Межтрех огней (Абылай хан и Петербургекий двор через призму временив 280 лет),</w:t>
        <w:br/>
        <w:t>«Веч. Алма-Ата», 1991,29 ноя.</w:t>
        <w:br/>
        <w:t>Касымбаев Ж., Во имя исторической правды (по поводу статьи «Кто блуждает меж трех огней?», о</w:t>
        <w:br/>
        <w:t>полития. роли Абылай хана), «Веч. Алма-Ата», 1992,28 янв.</w:t>
        <w:br/>
        <w:t>Абылай и Россия. Факты м домыслы, «Веч. Алма-ата», 1992, 21 февр.</w:t>
        <w:br/>
        <w:t>Воплоцение мечты Абылая, «Вечерний Алматы», Х2124, 2013,8 октября с. 3.</w:t>
        <w:br/>
        <w:t>Сулейманов М.-Х., Величие подвига и ничтожество славы (Абылайхан о бунте Е.И.Пугаяева; О крат-</w:t>
        <w:br/>
        <w:t>ковременном участии Абылайхана в миротворческой операции), «Веч. Алматы», 1996,28 июнян1 июля.</w:t>
        <w:br/>
        <w:t>«ВОИН КАЗАХСТАНА»</w:t>
        <w:br/>
        <w:t>лай-хан - образец елужения Отечеству, «Вонн Казахстана», 1998, 949 (шоны), с. 5.</w:t>
        <w:br/>
        <w:t>МамсуровК.</w:t>
        <w:br/>
        <w:t>«ГОРОД»</w:t>
        <w:br/>
        <w:t>Резиденция Абылай хана, «Город», 2009, 4 сент.</w:t>
        <w:br/>
        <w:t>«ХХІВЕК»</w:t>
        <w:br/>
        <w:t>Абдысадыков А. Загадка: Абылай хан - настояшес ли имя?, ХХІ век, 2000, 5 июня.</w:t>
        <w:br/>
        <w:t>«ДЕЛОВАЯ НЕДЕЛЯ»</w:t>
        <w:br/>
        <w:t>Евкенханулы Б., Истинаи легенды: вокруг первого письмо Аблайхана кигайскому императору Цянь-</w:t>
        <w:br/>
        <w:t>луну, «Деловая неделя», 2010, 19 марта. с. 11.</w:t>
        <w:br/>
        <w:t>«ЗАКОН И ПРАВОСУДИЕ»</w:t>
        <w:br/>
        <w:t>Государство и судебная власть вмировоззрении Аблаяхана: Современное сравнение и.историч. аспек-</w:t>
        <w:br/>
        <w:t>ты, «Закони правосудис», 2005,8 июня, с. 5, Х523.</w:t>
        <w:br/>
        <w:t>«ЗНАМЯ ТРУДА»</w:t>
      </w:r>
    </w:p>
    <w:p>
      <w:r>
        <w:t>Абильдаулы Б.....И возродил Абылай хан Тараз под названием Аулие-Ата, «Знамя труда»,2002,19 сенг</w:t>
        <w:br/>
        <w:t>Баданов Ж., Хан Абылай - потомок чингизидов, «Знамя труда», 1994, 13 шола.</w:t>
        <w:br/>
        <w:t>«ИЗВЕСТИЯ»</w:t>
        <w:br/>
        <w:t>Варшанекая Л., На белой көшме оперного искусства, ингервью комп. Е.Рахмадиева о премьере опс-</w:t>
        <w:br/>
        <w:t>ры «Аблай хань), «Известия», 2004, 27 нояб.. с. 10.</w:t>
        <w:br/>
        <w:t>Сулейменов Е., Одна и та же история. Об Абылай-хане, «Известия», 2002, 19 сент., с. 10.</w:t>
        <w:br/>
        <w:t>«ИРТЫШ»</w:t>
        <w:br/>
        <w:t>Сұлтанбеков М., Абильмансур -хан Аблай (Об историиправленияхана Аблая), «Иртыш», 1991.17 мая.</w:t>
        <w:br/>
        <w:t>«КАЗАХСТАНСКАЯ ПРАВДА»</w:t>
        <w:br/>
        <w:t>Без прошлого нет настояцего, «Каз. правда», 2013,8 окт., с. 1 и3, У5290.</w:t>
        <w:br/>
        <w:t>Вержбицкая Н., Установлен памятник Абылай хану, «Каз. правда», 2000, 12 февр.</w:t>
        <w:br/>
        <w:t>Доброта Л., Осганки Абылайхана предали земле, душе вернули покой, «Каз. правда», 2000,18 марта.</w:t>
        <w:br/>
        <w:t>642</w:t>
        <w:br/>
        <w:t>|53225524922552255225522252522255225522222- 5602 600БЕс2Ж 02. БС БЕС ЕӨс2ы</w:t>
        <w:br/>
        <w:t>«ОГНИ АЛАТАУ»</w:t>
        <w:br/>
        <w:t>Аульбекова К., Абылай хан и его сардары, «Огни Алатау», 2011, 26 февр.</w:t>
        <w:br/>
        <w:t>Балтабаева К., Хан Аблай без ярлыков, «Огни Алатау», 1991,9 авг.</w:t>
        <w:br/>
        <w:t>Рыцарские времена Аблая, «Огни Алатау», 1993, 13 янв.</w:t>
        <w:br/>
        <w:t>«ОГНИ МАНГЫШЛАКА»</w:t>
        <w:br/>
        <w:t>Мирзоев М., Аблай-хан. Взгляд через столетия, «Огни Мангышлака», 192,14 апр.</w:t>
        <w:br/>
        <w:t>«око»</w:t>
        <w:br/>
        <w:t>Гаврилко В., Дом Абылая встречает гостей, «Око», 2007, м 19 окт.. с. 8, Х40.</w:t>
        <w:br/>
        <w:t>Гаврилко В., игрозный хан на вздыбленном коне... «Око», 2007, 19 окт., с. 8, М%40.</w:t>
        <w:br/>
        <w:t>«ПРАВДА»</w:t>
        <w:br/>
        <w:t>Макарова Т. и др., Дом Абылай-хана, «Правда», 2007, 11-18 июля, с. 4, У%26.</w:t>
        <w:br/>
        <w:t>«РЕСПУБЛИКА. К?.»</w:t>
        <w:br/>
        <w:t>Рафкат И., Абылай хан - трех жузов государь. Проспект Абылай хана в столице - один из самых</w:t>
        <w:br/>
        <w:t>просторнык и зеленых в городе, «Республика. К2.»,2011,23 авг., с. 4.</w:t>
        <w:br/>
        <w:t>«РУДНЫЙ АЛТАЙ»</w:t>
        <w:br/>
        <w:t>Портреты на тенге: краткая биография Абылай хана, «Рудный Алтай», 1993, 25 нояб.</w:t>
        <w:br/>
        <w:t>«СЕВЕРНИЙ КАЗАХСТАН»</w:t>
        <w:br/>
        <w:t>Дәкелбулдин Е.. Абылай: История правления Абылай-кана, «Сев. Казахстан», 2001,27 нолб., с.3.</w:t>
        <w:br/>
        <w:t>Муканов К., Абылай и его время, «Сев. Казахстан», 2004,6 февр. с. 5.</w:t>
        <w:br/>
        <w:t>«СЕМТЕАІ. АБА МОМІТОВ»</w:t>
        <w:br/>
        <w:t>Куантаев А., Белый дом Абылая, 2008, «Сепіга! Авіл Мопйог», 10-16 окт., с. 4.</w:t>
        <w:br/>
        <w:t>«СОВЕТЫ КАЗАХСТАНА»</w:t>
        <w:br/>
        <w:t>Степанов В.., Путь к Аблаю (фоторепортаж...), «Советы Казахстана», 1991, 26 авг;</w:t>
        <w:br/>
        <w:t>«СТЕПНОЙ МАЯК»</w:t>
        <w:br/>
        <w:t>Абдильдин Ж., Сын свосго времени, «Степной маяк», 1991, 6 сент:</w:t>
        <w:br/>
        <w:t>Валиханов Ч., Абылай, «Степной маяк», 1991, 18-20,23-25,27 и30-31 июля.</w:t>
        <w:br/>
        <w:t>Валиханов Ч., «Он умел заслужить уважсние народа» (Об иеторичсской роли хана Абылая), «Степ-</w:t>
        <w:br/>
        <w:t>ной маяк», 1901,2 авг.</w:t>
      </w:r>
    </w:p>
    <w:p>
      <w:r>
        <w:t>Воробьева Л., Время Абылая, «Степной маяк», 1996, 7 9 мая.</w:t>
        <w:br/>
        <w:t>Государственный деятель, полководец, дипломат. С научно теорстич. конференции «Абылай и</w:t>
        <w:br/>
        <w:t>национально-освободительная борьба казахского народа в 18 веке» в Кокшетауе, «Степной маяк», 1991,</w:t>
        <w:br/>
        <w:t>З аны.</w:t>
        <w:br/>
        <w:t>Монссев В.А. На пути к единству. Из истории внсшней политики Қазахетана в 16-18 веках, о дел-</w:t>
        <w:br/>
        <w:t>тельности Абылай хана, «Степной маяк», 1991, 1-2 окт.</w:t>
        <w:br/>
        <w:t>Письмо полковника Павлуцкого Абылаю, «Степной маяк», 1991, 2 авг.</w:t>
        <w:br/>
        <w:t>Цитаты известных людей об историнеском значении деятельности хана Абылай, «Степной маяк»,</w:t>
        <w:br/>
        <w:t>1901,2 авг.</w:t>
        <w:br/>
        <w:t>644</w:t>
        <w:br/>
        <w:t>5525522542258525422522555258225502545204224522552:158225502555- 540256020</w:t>
        <w:br/>
        <w:t>НЕГІЗГІ ҚЫСҚАРТУЛАР</w:t>
        <w:br/>
        <w:t>А.-Алматы</w:t>
        <w:br/>
        <w:t>А.А. - Алма-Ата</w:t>
        <w:br/>
        <w:t>а.-ауыл(ы)</w:t>
        <w:br/>
        <w:t>абе. - абсолюттік</w:t>
        <w:br/>
        <w:t>автон. - автономиялық</w:t>
        <w:br/>
        <w:t>агр. - аграрлық</w:t>
        <w:br/>
        <w:t>акад. - академик(гі)</w:t>
        <w:br/>
        <w:t>акцион. - акционерлік</w:t>
        <w:br/>
        <w:t>АҚ- акционерлік қоғам(ы)</w:t>
        <w:br/>
        <w:t>Ақм.- Ақмола</w:t>
        <w:br/>
        <w:t>АН- Академия наук</w:t>
        <w:br/>
        <w:t>антик. - антикалық</w:t>
        <w:br/>
        <w:t>АО- автономиялы облыс</w:t>
        <w:br/>
        <w:t>араб. - арабша</w:t>
        <w:br/>
        <w:t>археол. - археологиялык)</w:t>
        <w:br/>
        <w:t>архит. - архитектуралық</w:t>
        <w:br/>
        <w:t>Аст. - Астана</w:t>
        <w:br/>
        <w:t>атынд. - атындағы</w:t>
        <w:br/>
        <w:t>ауд. - аудан(ы), аудандық</w:t>
        <w:br/>
        <w:t>ауыссаумағы ық)</w:t>
        <w:br/>
        <w:t>а.ш.- ауыл шаруашылық(ғы).</w:t>
      </w:r>
    </w:p>
    <w:p>
      <w:r>
        <w:t>Әдеб. - әдебиет</w:t>
        <w:br/>
        <w:t>әкімш. - әкімшілік(гі</w:t>
        <w:br/>
        <w:t>әлеум. - әлеуметті</w:t>
        <w:br/>
        <w:t>.- бетбі)</w:t>
        <w:br/>
        <w:t>.3.- біздің заманымыз(дың)</w:t>
        <w:br/>
        <w:t>6.з.6.- біздің заманымыздан бұрынғы</w:t>
        <w:br/>
        <w:t>библ. - библиографиялық</w:t>
        <w:br/>
        <w:t>биікт. - биіктігі</w:t>
        <w:br/>
        <w:t>БК(ӨИП - Бүкілодақтық Коммунистік</w:t>
        <w:br/>
        <w:t>(большевиктер) Партиясы</w:t>
        <w:br/>
        <w:t>БЛКЖО - Бүкілодақтық Лениншіл Коммунистік.</w:t>
        <w:br/>
        <w:t>Жастар Одағы</w:t>
        <w:br/>
        <w:t>ә</w:t>
        <w:br/>
        <w:t>Бв.- Бека</w:t>
        <w:br/>
        <w:t>Б.- выпуск</w:t>
        <w:br/>
        <w:t>ген. -генерал</w:t>
        <w:br/>
        <w:t>геогр. - географиялық</w:t>
        <w:br/>
        <w:t>туб. - губерния(сы, лық)</w:t>
        <w:br/>
        <w:t>гуманит, -туманитарлық</w:t>
        <w:br/>
        <w:t>ғ.-тасыр(ы)</w:t>
        <w:br/>
        <w:t>ҒА - Ғылым академиясы</w:t>
        <w:br/>
        <w:t>түш. -ғасыр шамасы</w:t>
        <w:br/>
        <w:t>ғыл. - ғылыми)</w:t>
        <w:br/>
        <w:t>-.ғыл. докт. - ғылымдарының докторы</w:t>
        <w:br/>
        <w:t>ғыл.-зерт. - ғылымиезерттеу</w:t>
        <w:br/>
        <w:t>ғыл.-теор. -ғылыми-теориялық</w:t>
        <w:br/>
        <w:t>дер. - деревня(сы)</w:t>
        <w:br/>
        <w:t>диалект, - диалектикалық</w:t>
        <w:br/>
        <w:t>дипломат. - дипломатиялық</w:t>
        <w:br/>
        <w:t>дисс. - диссертация(лық)</w:t>
        <w:br/>
        <w:t>докт. - докторлық, докторы</w:t>
        <w:br/>
        <w:t>дүниежүз. - дүниежүзілі</w:t>
        <w:br/>
        <w:t>647</w:t>
        <w:br/>
        <w:t>еңбек сің. - еңбек сіңірген</w:t>
        <w:br/>
        <w:t>сур. - еуропалық</w:t>
        <w:br/>
        <w:t>-жылы</w:t>
      </w:r>
    </w:p>
    <w:p>
      <w:r>
        <w:t>жин. -жинақ(ғы)</w:t>
        <w:br/>
        <w:t>Жоғ. - Жоғарғы</w:t>
        <w:br/>
        <w:t>ж.9.- жылы өлген</w:t>
        <w:br/>
        <w:t>ж.т.-жылы туған</w:t>
        <w:br/>
        <w:t>сш. -жыл шамасы</w:t>
        <w:br/>
        <w:t>ж.ш. ө. -жыл шамасында өлген</w:t>
        <w:br/>
        <w:t>ЖШС- жауапкершілігі шектеулі серіктестік(</w:t>
        <w:br/>
        <w:t>с-ш. 1. - жыл шамасында туған</w:t>
        <w:br/>
        <w:t>Зап, - Записки</w:t>
        <w:br/>
        <w:t>з-т- зауыт</w:t>
        <w:br/>
        <w:t>идеол. - идеологиялық</w:t>
        <w:br/>
        <w:t>Избр. тр. - Избранные труды</w:t>
        <w:br/>
        <w:t>Мзв. - Известия</w:t>
        <w:br/>
        <w:t>тәд.- издание</w:t>
        <w:br/>
        <w:t>инже. - инженерлік)</w:t>
        <w:br/>
        <w:t>мн-т- институг</w:t>
        <w:br/>
        <w:t>ҡанд. - кандидаттық</w:t>
        <w:br/>
        <w:t>к.-кенг()</w:t>
        <w:br/>
        <w:t>кеңшар - кеңестік шаруашылық</w:t>
        <w:br/>
        <w:t>классик, - классикалық</w:t>
        <w:br/>
        <w:t>км- километр</w:t>
        <w:br/>
        <w:t>кн. - книга</w:t>
        <w:br/>
        <w:t>КОКП (СОҚП)- Кеңес (Совет) Одағы</w:t>
        <w:br/>
        <w:t>Коммунистік партиясы</w:t>
        <w:br/>
        <w:t>корр. мүшесі - көрреспонденг мүшесі</w:t>
        <w:br/>
        <w:t>көл. - көлемі</w:t>
        <w:br/>
        <w:t>көш. - көше</w:t>
        <w:br/>
        <w:t>КСРО- Кеңестік Социалистік Республикалар</w:t>
        <w:br/>
        <w:t>Одағы</w:t>
        <w:br/>
        <w:t>КСРО Мемл. сыйл. - КСРО Мемлекеттік</w:t>
        <w:br/>
        <w:t>сыйлығы</w:t>
        <w:br/>
        <w:t>қ.- қала(лар. сы)</w:t>
        <w:br/>
        <w:t>қ.- қара</w:t>
        <w:br/>
        <w:t>Қазақ АКСР-1- Қазақ Автономиялық Кеңестік</w:t>
        <w:br/>
        <w:t>Социалистік Республикасы</w:t>
        <w:br/>
        <w:t>Қазақ КСР-і - Қазақ Кеңестік Социалистік</w:t>
        <w:br/>
        <w:t>Республикасы</w:t>
        <w:br/>
        <w:t>ҚазМУ - Қазақ мемлекеттік университеті</w:t>
        <w:br/>
        <w:t>ҚазПИ - Қазақ педагогикалық институты</w:t>
        <w:br/>
        <w:t>ҚазҰПУ - Қазақ ұлттық педагогикалық</w:t>
        <w:br/>
        <w:t>университеті</w:t>
        <w:br/>
        <w:t>ҚазҰУ - Қазақ ұлттық университеті</w:t>
        <w:br/>
        <w:t>Қ.-о.- Қызылорда</w:t>
        <w:br/>
        <w:t>ҚР- Қазақстан Республикасы</w:t>
        <w:br/>
        <w:t>ҚРҰҒА - Қазақстан Республикасының</w:t>
        <w:br/>
        <w:t>Ұлттық Ғылым академиясы</w:t>
        <w:br/>
        <w:t>ҚСЭ- Қазақ Совет энциклопедиясы</w:t>
      </w:r>
    </w:p>
    <w:p>
      <w:r>
        <w:t>|53225524922552255225522252522255225522222- 5602 600БЕс2Ж 02. БС БЕС ЕӨс2ы</w:t>
        <w:br/>
        <w:t>ҚХР- Қытай Халық Республикасы</w:t>
        <w:br/>
        <w:t>құраст - құрастырған(дар), құрастырушы(лар)</w:t>
        <w:br/>
        <w:t>қыт. - қытайша</w:t>
        <w:br/>
        <w:t>Л.- Ленинград</w:t>
        <w:br/>
        <w:t>Лениндік сыйл. - Лениндік сыйлық(ғы)</w:t>
        <w:br/>
        <w:t>лингвист. - лингвистикалық</w:t>
        <w:br/>
        <w:t>лирик. - лирикалық</w:t>
        <w:br/>
        <w:t>М.- Моеква</w:t>
        <w:br/>
        <w:t>мал ш. - мал шаруашылығы</w:t>
        <w:br/>
        <w:t>мед. - медицина (лық)</w:t>
        <w:br/>
        <w:t>Мемл, мемл. - мемлекеттік</w:t>
        <w:br/>
        <w:t>Мемл. сыйл. лауреаты - Мемлекеттік сыйлықтың</w:t>
        <w:br/>
        <w:t>лаурсаты</w:t>
        <w:br/>
        <w:t>м-метр</w:t>
        <w:br/>
        <w:t>мин-лік- министрлікігі)</w:t>
        <w:br/>
        <w:t>Мин Каб. - Министрлер Кабинеті</w:t>
        <w:br/>
        <w:t>Минелер Кеңесі - Министрлер Кеңесі</w:t>
        <w:br/>
        <w:t>мифол. - мифологиялық</w:t>
        <w:br/>
        <w:t>МҚК - Мемлекеттік Қауіпсіздік комитеті</w:t>
        <w:br/>
        <w:t>млн. - миллион</w:t>
        <w:br/>
        <w:t>млрд. - миллиард</w:t>
        <w:br/>
        <w:t>М.-Л. - Москва-Ленинград</w:t>
        <w:br/>
        <w:t>моногр. - монографиялық</w:t>
        <w:br/>
        <w:t>Моң-. - моңғолша</w:t>
        <w:br/>
        <w:t>мөлш. - мөлшері</w:t>
        <w:br/>
        <w:t>уз. эауаля (Сызық)</w:t>
        <w:br/>
        <w:t>мыс. -мысалы</w:t>
        <w:br/>
        <w:t>ОАК - Орталық Атқару комитеті</w:t>
        <w:br/>
        <w:t>обл. - облыс(ы), облыстық</w:t>
        <w:br/>
        <w:t>ОК - Орталық комитет(і)</w:t>
      </w:r>
    </w:p>
    <w:p>
      <w:r>
        <w:t>оқр. - округб), округтік</w:t>
        <w:br/>
        <w:t>оңт - өңгүстік(гі)</w:t>
        <w:br/>
        <w:t>оңт.-батыс - оңтүстік-батысы)</w:t>
        <w:br/>
        <w:t>оңт-шығыс - оңтүстік-шығыс(ы)</w:t>
        <w:br/>
        <w:t>Орт. өрі: - орталық, орталығы</w:t>
        <w:br/>
        <w:t>ө.- өлен</w:t>
        <w:br/>
        <w:t>ө&lt;6.- өлген жылы белгісіз</w:t>
        <w:br/>
        <w:t>өз.- өзен)</w:t>
        <w:br/>
        <w:t>парс. - парсыша</w:t>
        <w:br/>
        <w:t>пед. - педагогика(лық)</w:t>
        <w:br/>
        <w:t>политех. - политехникалық</w:t>
        <w:br/>
        <w:t>полк. - полковник</w:t>
        <w:br/>
        <w:t>Полн.собр. соч. - Полное собрание сочинений</w:t>
        <w:br/>
        <w:t>проф. - профессор(ы)</w:t>
        <w:br/>
        <w:t>пенкол. - психология (лык)</w:t>
        <w:br/>
        <w:t>рев. - революциялық</w:t>
        <w:br/>
        <w:t>Респ., респ. - республика (лық)</w:t>
        <w:br/>
        <w:t>романтик. - романтикалық</w:t>
        <w:br/>
        <w:t>Сем. - Семей</w:t>
        <w:br/>
        <w:t>&lt;.- село(сы)</w:t>
        <w:br/>
        <w:t>салм. - салмағы</w:t>
        <w:br/>
        <w:t>Собӛ. сөз. - собрание сочинений</w:t>
        <w:br/>
        <w:t>с.- страница</w:t>
        <w:br/>
        <w:t>&lt;6.- сборник</w:t>
        <w:br/>
        <w:t>сер. - серия</w:t>
        <w:br/>
        <w:t>сост. - составительби)</w:t>
        <w:br/>
        <w:t>см- сантиметр</w:t>
        <w:br/>
        <w:t>соавт. - соавтор</w:t>
        <w:br/>
        <w:t>соль - солтүетік(гі</w:t>
        <w:br/>
        <w:t>648</w:t>
        <w:br/>
        <w:t>солт-батыс - солтүстік-батыс (ы)</w:t>
        <w:br/>
        <w:t>солт - солтүстік-шығыс (ы)</w:t>
      </w:r>
    </w:p>
    <w:p>
      <w:r>
        <w:t>соц. - социалистік.</w:t>
        <w:br/>
        <w:t>социол. - социологиялық</w:t>
        <w:br/>
        <w:t>Сөз. - Сочинения</w:t>
        <w:br/>
        <w:t>СПБ. СПӘ. - Санкт-Петербург</w:t>
        <w:br/>
        <w:t>ст.- станса(сы)</w:t>
        <w:br/>
        <w:t>Сһ- стать</w:t>
        <w:br/>
        <w:t>статист. - статистикалық</w:t>
        <w:br/>
        <w:t>сыйымд. - сыйымдылығы</w:t>
        <w:br/>
        <w:t>1-теңізі)</w:t>
        <w:br/>
        <w:t>1-том</w:t>
        <w:br/>
        <w:t>Танд. шығ. жин. - Таңдамалы шығармалар</w:t>
        <w:br/>
        <w:t>жинағы</w:t>
        <w:br/>
        <w:t>Таш. - Ташкенг</w:t>
        <w:br/>
        <w:t>1.6.- тағы басқа</w:t>
        <w:br/>
        <w:t>темп-ра - температура</w:t>
        <w:br/>
        <w:t>төр етарнышы</w:t>
        <w:br/>
        <w:t>теренд. - терендігі</w:t>
        <w:br/>
        <w:t>ЖР СоршшЕ</w:t>
        <w:br/>
        <w:t>тек. - техника(лық)</w:t>
        <w:br/>
        <w:t>технол. - технологиялық</w:t>
        <w:br/>
        <w:t>т.ж.-темір жол(ы)</w:t>
        <w:br/>
        <w:t>т.ж.б.-туғанжылы белгісіз</w:t>
        <w:br/>
        <w:t>т-ө. ж.б. - туған-өлген жылы белгісіз</w:t>
        <w:br/>
        <w:t>төм. - төменгі</w:t>
        <w:br/>
        <w:t>Тр.- Труды</w:t>
        <w:br/>
        <w:t>т.с.с. - тағы сол сияқты</w:t>
        <w:br/>
        <w:t>ун-т- университет</w:t>
        <w:br/>
        <w:t>уччце- училице</w:t>
        <w:br/>
        <w:t>“Уч. зап. - Ученые записки</w:t>
        <w:br/>
        <w:t>ұжымшар - ұкымдық шаруашылық</w:t>
        <w:br/>
        <w:t>Ұз., ұзынд. - ұзындығы</w:t>
        <w:br/>
        <w:t>ҰҚК - Ұлттық Қауіпсіздік комитеті</w:t>
        <w:br/>
        <w:t>феод. - феодалдық</w:t>
        <w:br/>
        <w:t>филол. - филология(лык)</w:t>
      </w:r>
    </w:p>
    <w:p>
      <w:r>
        <w:t>филос. - философия(лык)</w:t>
        <w:br/>
        <w:t>ф-ка- фабрика</w:t>
        <w:br/>
        <w:t>ф-т- факультет</w:t>
        <w:br/>
        <w:t>халықар. - халықаралық</w:t>
        <w:br/>
        <w:t>халық ш. - халық шаруашылық(ғы)</w:t>
        <w:br/>
        <w:t>ч.- часть</w:t>
        <w:br/>
        <w:t>Шығ., шығ. - шығармалары</w:t>
        <w:br/>
        <w:t>шығарм. - шығармашылық(ғы)</w:t>
        <w:br/>
        <w:t>ПІМ-Ішкі:істер министрлігі</w:t>
        <w:br/>
        <w:t>экол. - экологиялық</w:t>
        <w:br/>
        <w:t>экон. - экономика(лық)</w:t>
        <w:br/>
        <w:t>экспед. - экспедиция (лық, сы)</w:t>
        <w:br/>
        <w:t>энциклопед. - энциклопедиялық</w:t>
        <w:br/>
        <w:t>эпак. - эпикалық</w:t>
        <w:br/>
        <w:t>эстетик. - эстетикалық</w:t>
        <w:br/>
        <w:t>этикалық</w:t>
        <w:br/>
        <w:t>этн. - этникалық</w:t>
        <w:br/>
        <w:t>этногр. - этнографиялық</w:t>
        <w:br/>
        <w:t>этнол. - этнология(лық)</w:t>
        <w:br/>
        <w:t>ЮНЕСКО - БҰҰ жанындағы оқу-ағарту, ғылым</w:t>
        <w:br/>
        <w:t>және мәдениет жөніндегі халықаралық ұйым</w:t>
        <w:br/>
        <w:t>ядр. - ядролық</w:t>
        <w:br/>
        <w:t>этик.</w:t>
        <w:br/>
        <w:t>5525522542258525422522555258225502545204224522552:158225502555- 540256020</w:t>
        <w:br/>
        <w:t>Дорога Л., Абылай-хан на Шелковом пути, «Каз. правда», 2001, 22 марта.</w:t>
        <w:br/>
        <w:t>Ерофеева, Хан Абылай, батыр, полководец, политик, записала Г.Шимырбаева, «Каз. правда»,2011,</w:t>
        <w:br/>
        <w:t>1 апр. С. 128 апр., с. 14;15 апр., с. 14.</w:t>
        <w:br/>
        <w:t>Замысел обрстаст конкретные очертания (Совешание о судьбе будушего фильма о6 Аблайкане), «Каз.</w:t>
        <w:br/>
        <w:t>правда», 2000, 24 марта.</w:t>
        <w:br/>
        <w:t>Кадыров Б., Свеча надежды хана Абылая, «Каз. правда», 2005,8 нолб., с. 1.</w:t>
        <w:br/>
        <w:t>Кадыров Б., Хан Абылай : воин и дипломат, «Каз. правда», 2011,8 дек., с. 8.</w:t>
      </w:r>
    </w:p>
    <w:p>
      <w:r>
        <w:t>Канкенова И., Памяти Абылай-хана..., «Каз. правда», 2004,9 тшоля. с. 1.</w:t>
        <w:br/>
        <w:t>Кешин К., Триумф «Аблай-кана», «Каз. правда», 2004,23 нояб., с. 1; 26 нолб., с. 8.</w:t>
        <w:br/>
        <w:t>Қузенный А., Имя- легенда, имя - символ (о приеутствие Н.А.Назарбаева на торжествах в Кокше-</w:t>
        <w:br/>
        <w:t>тау, посв. ... и открытию памятника Абылай хану), «Каз. правда», 1999, б нолб.</w:t>
        <w:br/>
        <w:t>Кузенный А.., В честь великого Абылай-хана, «Каз. правда», 2009, 28 кт., с. 5.</w:t>
        <w:br/>
        <w:t>Мерцалов В., Белый дом Абылая, «Каз. правда», 2006,9 сент, с. 6.</w:t>
        <w:br/>
        <w:t>Михайлова М., Новая книга об Абылай-хане, «Каз. правда», 2005, 25 июня, с. 5.</w:t>
        <w:br/>
        <w:t>Аблай как личность, «Каз. правда», 1992, 29 авг.</w:t>
        <w:br/>
        <w:t>Нет более чгимого предка, чем хан Абылай, «Каз. правда», 2005, 7 окт., с.9.</w:t>
        <w:br/>
        <w:t>. Воплоцение мечты Абылая, «Каз. правда», 2013, 2 окт. с. 1, Х2286.</w:t>
        <w:br/>
        <w:t>Памяти Абылая, «Каз. правда», 1999, 27 окт.</w:t>
        <w:br/>
        <w:t>Сорокин Ю.А..На твердой почве обьективности (О монографии казах. историка Қ.Абуева «Хан Абы-</w:t>
        <w:br/>
        <w:t>лайи его время»), «Қаз. правда», 2004, 13 марта, с. 5.</w:t>
        <w:br/>
        <w:t>Сулейманов М.-Х., Величие подвига и ничтожество славы (Уроки и предостережения Барака баты-</w:t>
        <w:br/>
        <w:t>рә). «Каз. правда», 1996,3 июля.</w:t>
        <w:br/>
        <w:t>Ташенов Ч., Его жизнь - пример для нацин, «Каз. правда», 2013,8 окт. е. 1 3,8290.</w:t>
        <w:br/>
        <w:t>Шаяхмет А.. Знаменосец Абылая. Таттикара - один из прославленных акынов казахского народа,</w:t>
        <w:br/>
        <w:t>воспеваюший подвиги батыров, «Каз. правда», 2005, 19 мая, с. 8.</w:t>
        <w:br/>
        <w:t>Шулембаева Р., Тайна сабли хана Абылая, «Каз. правда», 2004, 24 янв.. с. 8.</w:t>
        <w:br/>
        <w:t>«ЖУСТАНАЙ. НОВОСТИ»</w:t>
        <w:br/>
        <w:t>Кудабаев А., «Абылай-хан» приходиг в Костанай (о спектакле), «Кустанай. Новости», 2000,19 сент.</w:t>
        <w:br/>
        <w:t>2.2.</w:t>
        <w:br/>
        <w:t>«ЛЕНИНСКИЙ ПУТЬ»</w:t>
        <w:br/>
        <w:t>Шаяхметов А., Хан Абылай. Страницы родословной, «Ленинский путь», 1991, 22 авг.</w:t>
        <w:br/>
        <w:t>«ЛИТЕР»</w:t>
        <w:br/>
        <w:t>Джалдинов а., АРХИВажный документ. В китайеких архивах обнаружена переписка Абылай хана и</w:t>
        <w:br/>
        <w:t>ммператора династии Цин, «Лигер», 2005,1 дек., с.3.</w:t>
        <w:br/>
        <w:t>Казанцева Т., Из глубины веков: в Боровом прсзентовали экспозиционный комплекс Абылай хана,</w:t>
        <w:br/>
        <w:t>«Литер», 2009, 27 окт., с. 6.</w:t>
        <w:br/>
        <w:t>КасымжановаГ., Абылайхан смениг гражданство?: На Тайване найден немзвсстный архив диплома-</w:t>
        <w:br/>
        <w:t>тимеской переписки хана), «Литер», 2005,6 дек., с. б.</w:t>
        <w:br/>
        <w:t>Королев А. Мамаев М. История произведения. Опыт Абылай хана представлястея ингерссным и</w:t>
        <w:br/>
        <w:t>для современников, «Литер», 2013, 4-окт., с. 4, Хғ1.</w:t>
        <w:br/>
        <w:t>«МӘСЛИХАТ ЖӘНЕ ӘКІМДІК-МАСЛИХАТ И АКИМАТ»</w:t>
        <w:br/>
        <w:t>Ерофеева И., Хан Абылай, батыр, полководец, политик, записала Г.Шимырбаева, «Мәслихат және</w:t>
        <w:br/>
        <w:t>әкімдік - Маслихат и акимат», 2011, 392, с. 1-16.</w:t>
        <w:br/>
        <w:t>«НОВОЕ ПОКОЛЕНИЕ»</w:t>
        <w:br/>
        <w:t>Куликова А.., Абылай-ханвернулея с севера, чтобы покорить юг, «Новое поколение», 1998, 26 июня, с.9.</w:t>
        <w:br/>
        <w:t>643</w:t>
      </w:r>
    </w:p>
    <w:p>
      <w:r>
        <w:t>5525522542258525422522555258225502545204224522552:158225502555- 540256020</w:t>
        <w:br/>
        <w:t>ЭНЦИКЛОПЕДИЯ АВТОРЛАРЫ</w:t>
        <w:br/>
        <w:t>Абылқасым (Әбілқасымұлы) Б. - филолог; Адырбекұлы К. - журналист; Ақбай Н.Е. - журналист,</w:t>
        <w:br/>
        <w:t>ҚР Мәдениет қайраткері; Ақбаева Л.Н. - филос. ғыл. каңд.; Ақмақанов Ж.Қ. - иняс-құрылысшы; Ақтаев</w:t>
        <w:br/>
        <w:t>С.- жазушы-журналист; Ақынбекұлы Ө. - тарихшы; Алдажұманов Қ. - тарихшы; Алтынбаев Қ. -жур-</w:t>
        <w:br/>
        <w:t>налист; Аманжол Қ. - жазушы, Қазақстан Жазушылар одағының мүшесі; Аманжолова Ш. - тарихшы;</w:t>
        <w:br/>
        <w:t>Арғынбаев Х. - тарих ғыл. докт., проф.; Арғынғазин С. - «Қазақ энциклопедиясының» жетекші мама-</w:t>
        <w:br/>
        <w:t>ны; Артықбаев Ж. - тарих ғыл. докт., проф;; Асан Ә. - журналист; Атығаев (Атығай) Б. - филол. ғыл.</w:t>
        <w:br/>
        <w:t>канд.; Атығасв Н. - тарих ғыл. канд.; Ахметжан Қ. - тарихшы; Ахметов 3. - Қазақстан ҰҒА-ның акад.</w:t>
        <w:br/>
        <w:t>филол. ғыл. докт. проф., ҚР Мемл. сыйл. лауреаты; Ахметов Қ. - «Қазақ энциклопедиясының» жетекші</w:t>
        <w:br/>
        <w:t>маманы; Әбдезұлы Қ. - филол. ғыл. докт., проф.; Әбдеш М. - тарихшы; Әбдиманұлы Ө. - филол. ғыл.</w:t>
        <w:br/>
        <w:t>докг., проф.; Әбдіғазиев Б. - филол. ғыл. докт. проф.; Әбдірахманов С. - географ; Әбдірәсілов Ә. -та-</w:t>
        <w:br/>
        <w:t>рих ғыл. канд.; Әбдіров М. - тарихшы; Әбжанов Х.М. - ҚР ҰҒА-ның корр. мүшесі, тарих ғыл. докт.,</w:t>
        <w:br/>
        <w:t>проф.. Ш.Ш. Уәлиханов атынд. Тарих және этнол. ин-тының директоры; Әбсадықов А. - филол. ғыл.</w:t>
        <w:br/>
        <w:t>докг.. проф.; Әбуев Қ.Қ. - тарих ғыл. докг., проф.. Қазақ КСР-і Халық ағарту ісінің үздігі; Әбусейі-</w:t>
        <w:br/>
        <w:t>тона М.Қ. - ҚР ҰҒА-ның корр. мүшесі, тарих ғыл. докт., проф.; Әбілдаұлы Б. - журналист-жазушы;</w:t>
        <w:br/>
        <w:t>Әбілғожин ЖБ, - тариқ ғыл. докг;; Әбілқасымов Т. - журналист; Әбішев П.К. - педагог; Әбішева И.К. -</w:t>
        <w:br/>
        <w:t>жазушы; Әжіғали (Әжіғалиев) С.Е. - тарик ғыл. докт; Әлімжан Е. - журналист-жазушы; Әлімқұлов А. -</w:t>
        <w:br/>
        <w:t>мәдениет қызметкері; Әліпұлы Е. - шежіреші; Әріпбай Б. - тарихшы; Әшіров Н. - тарихшы; Базылан Н.-</w:t>
        <w:br/>
        <w:t>тарик ғыл. докт., проф.; Байбатша Ә. -геол.-минерал. ғыл. докт., проф; Байғабатова Н. - тарихшы; Бай-</w:t>
        <w:br/>
        <w:t>досов 3. - журналист; Байжанов Т. - тарихшы; Байленова М. - «Қазақ энциклопедиясының» жетекші</w:t>
        <w:br/>
        <w:t>маманы; Барлыбай Ә. - журналист; Байсеркеұлы М. - режиесер, проф., Қазақстанның халық артисі;</w:t>
        <w:br/>
        <w:t>Баянұлы Ж. - журналист; Бейсенбаев Ж. - журналист-жазушы; Бекбембет К.Ә. - өнертанушы; Бекшо-</w:t>
        <w:br/>
        <w:t>ра М.- тарихшы; Белан П.С. - тарих ғыл. докт; Бельгер Г.К. - жазушы, аудармашы, Қазақстан Жазушы-</w:t>
        <w:br/>
        <w:t>лар одағыныңмүшесі; Бердіғалиева. - кітапханашы; Бермаханов А. - тарихшы; Биғожаұлы Қ. -тарихшы-</w:t>
        <w:br/>
        <w:t>шежіреші; Бисенғали 3.Қ. - филол. ғыл. докт., проф; Болатбаев Қ. -пед. ғыл. канд.; Бөгенбайтегі Ә. -та-</w:t>
        <w:br/>
        <w:t>рихшы; Бірмағанбстов Ә. - тарихшы; Ғалымбаева Ә.- тарихшы; Дайрабай Т.- өлкетанушы-журналист;</w:t>
        <w:br/>
        <w:t>Данидров Қ. - журналист; Дәдебаев Ж. - филол. ғыл. докг, проф; Дәкенов М. - тарихшы; Дәуіт (Дәуітов) Д.-</w:t>
        <w:br/>
        <w:t>журналист; Дәуітов (Дәуітұлы) С. - филол. ғыл. докт., проф.; Динашева Л. - тарихшы; Доспамбетұлы</w:t>
        <w:br/>
        <w:t>(Доспанбети) Ұ. - жазушы, Қазақстан Жазушылар одағының мүшесі; Достайұлы Ж. -гсогр. ғыл. докт;</w:t>
        <w:br/>
        <w:t>Дулагбекова Н. - ҚР ҰҒА-ның корр. мүшесі, заң ғыл. докт., проф.; Дүйсенбек Ә. - журналист; Дүйсенов Б. -</w:t>
        <w:br/>
        <w:t>«Қазақ энциклопедиясының» жетекші маманы; Дүкенбаева 3. - тарихшы; Елеукенов Ш.Р. - филол. ғыл.</w:t>
        <w:br/>
        <w:t>докг,проф.; Ерғазиева Қ, -журналист; Ерғазы Қ. -журналиет; Ерғалиев Ж.-жазушы; сенатор, Қазақстан</w:t>
        <w:br/>
        <w:t>Жазушылар одағының мүшесі; Ергөбек Қ. - филол. ғыл. докт., проф.; Ерофеева И.В. - тарих ғыл. докт.,</w:t>
        <w:br/>
        <w:t>проф; Есламғалиұлы М. -жазушы; Есім. - ҚР ҰҒА-ның корр. мүшесі, филос. ғыл. докт., проф., сена-</w:t>
        <w:br/>
        <w:t>тор; Есмағанбетов К. - тарих ғыл. докт., проф.; Жайлыбаев (Жайлыбай) Ғ. - ақын, Қазақстан Жазушы-</w:t>
        <w:br/>
        <w:t>лар одағының мүшесі; Жақып Б.Ө. - ҚР ҰҒА-ның корр. мүшесі, филол. ғыл. докт., проф., ҚР «Дарын»</w:t>
        <w:br/>
        <w:t>Мемл. жастар сыйл. лауреаты, «Қазақ энциклопедиясының» Бас редакторы; Жақыпов Е. - тарих ғыл.</w:t>
        <w:br/>
        <w:t>канд; Жандыбаев”. - ақын, энциклопедияшы, Қазақстан Жазушылар одағының мүшесі; Жармұкамедұлы М. -</w:t>
        <w:br/>
        <w:t>филол. ғыл. докт; Жексембаева Г. - педагог; Жолдасбаев С. - тарих ғыл. докт, проф; Жолдасбеков М. -</w:t>
        <w:br/>
        <w:t>филол. ғыл. докт. проф; Жолсейітова М. - тарихшы; Жолымбетов Ө. - журналист; Жорабаева Г. - та-</w:t>
        <w:br/>
        <w:t>ртшы; Жұмаділов Қ, - жазушы, Қазақстанның халық жазушысы, ҚР Мемл. сыйл. лауреагы; Жұмақан Б. -</w:t>
        <w:br/>
        <w:t>журналист; Жұматаев Б. - энциклопедияшы, «Қазақ энциклопедиясының» жауашы хатшысы; Жұртбай Т. -</w:t>
        <w:br/>
        <w:t>филол. ғыл. докт., проф.; Зәкенұлы Т. - журналист; Иманбаева С. - журналист; Исабай Қ. - жазушы,</w:t>
        <w:br/>
        <w:t>Қазақстан Жазушылар одағының мүшесі; Карпеков Қ. - географ; Кәкішев Т.- филол. ғыл. докт, проф;;</w:t>
        <w:br/>
        <w:t>Кәрібаев Б. - ҚР ҰҒА-ның корр. мүшесі, тарих ғыл. докт., проф.; Кекілбаев Ә. - Қазақстанның халық</w:t>
        <w:br/>
        <w:t>649</w:t>
        <w:br/>
        <w:t>|53225524922552255225522252522255225522222- 5602 600БЕс2Ж 02. БС БЕС ЕӨс2ы</w:t>
        <w:br/>
        <w:t>жазушысы, Қазақстанның Еңбек ері, Қазақстан Мемл. сыйл. лауреаты; Кенжалиев 3 - тарихшы; Кенкеак-</w:t>
        <w:br/>
        <w:t>метов С. - ақын, жазушы; Көбесв А.О. - инж-жономиет; Көбеева Н.С. - инжс-құрылысшы; Көбеева С.О. -</w:t>
        <w:br/>
        <w:t>педагог-психолог; Көмеков Б. - ҚР ҰҒА-ның акад. тарих ғыл. докт: проф.; Көшжанұлы Қ. - тарихшы-</w:t>
        <w:br/>
        <w:t>педагог; Күзембаев Н. -журналист; Күзембаева С.Ә. - ҚР ҰҒА-ның корр. мүшесі, өнертану докт. проф.;</w:t>
        <w:br/>
        <w:t>Қажыбаев Т. жазушы, Қазақстан Жазушылар одағының мүшесі; Қаймулдинова Қ. - географ; Қайырға-</w:t>
        <w:br/>
        <w:t>лиев М.- тарихшы; Қалаубаев Б. - тарихшы; Қалиев М. - тарихшы; Қалижанов У. - ҚР ҰҒА-ның корр.</w:t>
      </w:r>
    </w:p>
    <w:p>
      <w:r>
        <w:t>мүшесі, филол. ғыл. докт., проф., М.О. Әуезов атынд. Әдебиет және өнер ин-тының директоры;</w:t>
        <w:br/>
        <w:t>Қамзабекұлы Д. - филол. ғыл. докт., проф., ҚР «Дарын» Мемл. жастар сыйл. лаурсаты; Қаназ М. -</w:t>
        <w:br/>
        <w:t>зушы, Қазақстан Жазушылар одағының мүшесі; Қарамендина Ә. - журналист; Қасқабасов С.А. - ҚР</w:t>
        <w:br/>
        <w:t>ҰҒА-ның акад., филол. ғыл. докт., проф., ҚР Мемл. сыйл. лаурсаты; Қасымбаев Ж. - тарих ғыл. докг.,</w:t>
        <w:br/>
        <w:t>проф; Қинаятұлы 3. - тарих ғыл. докт., проф.; Қирабаев С.С. - ҚР ҰҒА-ның акад. КСРО Пед. ҒА-ның</w:t>
        <w:br/>
        <w:t>корр. мүшесі, филол. ғыл. докт., проф., ҚР Мемл. сыйл. лауреаты; Қожакеев Т. - филол. ғыл. докт., проф;</w:t>
        <w:br/>
        <w:t>Қожахметова М. - журналист-жазушы; Қозыбаев М.Қ. - ҚР ҰҒА-ның акад. тарих ғыл. докт., проф.</w:t>
        <w:br/>
        <w:t>Қазақстан Мемл. сыйл. лауреаты; Қойгелдиев М. - ҚР ҰҒА-ның көрр. мүшесі, тарих ғыл. докт., проф.</w:t>
        <w:br/>
        <w:t>Қоңыратбай Т.Ә. - филол. ғыл. докт, проф., ҚР Білім беру ісінің үздігі; Қорабай С.С. - филол. ғыл. канд.</w:t>
        <w:br/>
        <w:t>Қорғасбекова А. - журналист; Қоспақов 3. - өнертану канд.; Қошым-Ноғай К. - ақын, «Қазақ</w:t>
        <w:br/>
        <w:t>энциклопедиясының» жетекші маманы; Қуандықов Е. -тарих ғыл. докт; Құдабаев А. - филол. ғыл. канд;</w:t>
        <w:br/>
        <w:t>Құдайбергенов Е. - филолог; Құлкенов М. - журналист; Құндақбаева Ж. - тарихшы; Құралов Ғ. -</w:t>
        <w:br/>
        <w:t>мнж-; Құрманғалиев Б. - тарихшы; Қыдырханұлы У. - жазушы-журналист, Қазақстан Жазушылар</w:t>
        <w:br/>
        <w:t>одағыныңмүшесі; Қыстаубаева Г. -эжурналист; Мағауин М.М. -жазушы, филол. ғыл. канд. Қазақстанның</w:t>
        <w:br/>
        <w:t>халық жазушысы, ҚР Мемл. сыйл. лауреаты; Мақанұлы С. - тарихшы; Мамашұлы А. - филолог; Мау-</w:t>
        <w:br/>
        <w:t>сынбаев М.М. - инк-құрылысшы; Маусынбасва С.М. - мед. ғыл. канд, ҚР Денсаулық сақтау ісінің үзді-</w:t>
        <w:br/>
        <w:t>ті; Мауытов Н. - журналист, «Қазақ энциклопедиясы» Бас редакторының орынбасары; Махаева А.Ш. -</w:t>
        <w:br/>
        <w:t>тарих ғыл. докт; Мәшімбаев С.М. - тарих ғыл. докт., проф., Қазақстан Білім беру ісінің үздігі; Медеро-</w:t>
        <w:br/>
        <w:t>ва Н.- тарих ғыл канд.; Молдамұратов Ғ. - тарихшы; Мұқамбетқалиұлы Қ. - журналист; Мұқанұлы Т. -</w:t>
        <w:br/>
        <w:t>филолог; Мұратбаев Ж. - тарихшы; Мұхаметханұлы Н. - тарих ғыл. докт., проф.; Мырзабеков М. - та-</w:t>
        <w:br/>
        <w:t>рихшы; Мырзахметұлы М. - филол, ғыл. докт., проф., ҚР Мемл. сыйл. лауреаты; Нарымбетов Ӛ. - фи-</w:t>
        <w:br/>
        <w:t>лол. ғыл. докт, проф., Қазақстан ҰҒА-ның Ш.Ш. Уәлиханов атынд. сыйл. лауреаты; Нәсенов Б. - экон.</w:t>
        <w:br/>
        <w:t>ғыл. канд. тарих ғыл. докт., проф; Негимов С. - филол. ғыл. докт. проф; Нұрғали Р.- ҚР ҰҒА-ның</w:t>
        <w:br/>
        <w:t>акад., филол. ғыл. докт., проф., ҚР Мемл. сыйл. лауреаты; Нұржекеев Б. жазушы, Қазақстан Жазушылар</w:t>
        <w:br/>
        <w:t>одағының мүшесі; Нұрпейіс К. - ҚР ҰҒА-ның акад., тарих ғыл. докт., проф., ҚР Мемл. сыйл. лаурсаты;</w:t>
        <w:br/>
        <w:t>Нұрпейісов К.Ә. - театртанушы, өнер энциклопедияшысы; Нұрпейісов Қ.К. - тарихшы-педагог;</w:t>
        <w:br/>
        <w:t>Нұрпейісова Ә.М. - мәдениет қызметкері; Нысанбаев Ә. - ҚР ҰҒА-ның акад, филос. ғыл. докт., проф.</w:t>
        <w:br/>
        <w:t>Омарбеков Т.- тарих ғыл. докт, проф; Омарбекова Д. - экономист: Омаров (Омарұлы) Б. - филол. ғыл.</w:t>
        <w:br/>
        <w:t>докт., проф.; Омаров Т. - журналист; Орда Г. - филол. ғыл. докт; Оршын К.Ә. - өнертанушы; Өзбек-</w:t>
        <w:br/>
        <w:t>ұлы С. - заңғыл. докг., проф., ҚР Заң ҒА-ның акад.; Өсеров Н. - заңғыл. докт., проф;; Өскенбай Қ. -та-</w:t>
        <w:br/>
        <w:t>рик ғыл. канд; Өтенияз С. - тарих ғыл. канд.; Пишулина К.А. - тарих ғыл. канд; Пресняков СМ. -</w:t>
        <w:br/>
        <w:t>өлкетанушы; Пірімбетова Е. - тарихшы; Рақымов Б. - филол. ғыл. канд; Рақышев А. - мед. ғыл. док</w:t>
        <w:br/>
        <w:t>проф; Реасв Т.Б. - журналист-жазушы, аудармашы, КСРО Баспасөзінің үздігі, ҚР Баспасөз және поли-</w:t>
        <w:br/>
        <w:t>трафия ісінің қайраткері; Рүстемов С. - тарих ғыл. канд.; Сайлан Б. - тарих ғыл. докт;; Сақпұлы 3. - ғу:</w:t>
        <w:br/>
        <w:t>дармашы; Самитұлы Ж. - тарихшы; Сапаралы (Сапар Али) Б. - журналист; Сапарқызы Г. - журналис</w:t>
        <w:br/>
        <w:t>Сарай Ә. - жазушы, Қазақстан Жазушылар одағының мүшесі, ҚР Мемл. сыйл. лауреаты; Сатаев А.Р -</w:t>
        <w:br/>
        <w:t>жазушы, Қазақстан Жазушылар одағының мүшесі; Сәнік 3. - тарих ғыл. докт.. проф.; Сәрсеке М. -</w:t>
        <w:br/>
        <w:t>жазушы-драматург, Қазақстан Жазушылар одағының мүшесі; Сәрсекеев Қ. - жазушы, Қазақстан Жазу-</w:t>
        <w:br/>
        <w:t>шылар одағының мүшесі; Сейдімбек А.С. - филол. ғыл. докг., проф., Қазақстанның еңбек сің. қайраткері,</w:t>
        <w:br/>
        <w:t>ҚР Мемл. сыйл. лаурсаты; Сейтжанұлы 3. - филол. ғыл. каңд.; Серікбаев К. - полк. әскери ғыл. канд.</w:t>
        <w:br/>
        <w:t>проф; Смағұлова Б. - инж.-құрылысшы; Сманов Б. - ҚР ҰҒА-ның көр. мүшесі, пед. ғыл. докт., проф.</w:t>
        <w:br/>
        <w:t>Сматаев С. - жазушы, Қазақстан Жазушлар одағының мүшесі; Спан Ә. - өлкстанушы-журналис</w:t>
        <w:br/>
        <w:t>Сүлеймен Ж. - тарихшы; Сүлейменов Б. - тарихшы; Сыдиықұлы Қ. - филол. ғыл. канд; Сыдықов Ж. -</w:t>
        <w:br/>
        <w:t>Қазақстан ҒА-ның акад., геол-минерал. ғыл. докт., проф., Қазақ КСР-і Мемл. сыйл. лауреаты; Сызды-</w:t>
        <w:br/>
        <w:t>қов Х. - аудармашы-жазушы; Тайшыбай 3.С. - филол. ғыл. канд., проф; Тебегенов Т. - филол. ғыл. докт,</w:t>
        <w:br/>
        <w:t>проф; Темешина И.К. - педагог; Темірғалиев А.С. - экономист; Темірғалиев С.Ж. - экон. ғыл. канд. до-</w:t>
        <w:br/>
        <w:t>ценг; Темірғалиева Г.О. - педагог-филолог; Тоқтабаев А. - тарихшы; Толыбаев Қ. - жазушы; Толысбай-</w:t>
        <w:br/>
        <w:t>ұлы К. - журналист; Төреқұл Н. - филол. ғыл. докг; Тұрғынбаев Е. - тарихшы; Тұржанова О. - тарих-</w:t>
        <w:br/>
        <w:t>650</w:t>
        <w:br/>
        <w:t>а-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
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СЕГІЗ ТОМДЫҚ ШЫҒАРМАЛАР ЖИНАҒЫ</w:t>
        <w:br/>
        <w:t>“-тем</w:t>
        <w:br/>
        <w:t>Өз өрмегім</w:t>
        <w:br/>
        <w:t>Күнделік-хикаяч:</w:t>
        <w:br/>
        <w:t>Тошнт</w:t>
        <w:br/>
        <w:t>жәд</w:t>
        <w:br/>
        <w:t>“Фолиант” баспасы</w:t>
        <w:br/>
        <w:t>Астана-2007</w:t>
        <w:br/>
        <w:t>АРНАУ</w:t>
        <w:br/>
        <w:t>Күндеріміз де еңкейер... Махаббат, қызық дәурен де</w:t>
        <w:br/>
        <w:t>басымыздан ақ жамылғыдай сырғып бір түсер... Бірақ, Сен-</w:t>
        <w:br/>
        <w:t>бес баламың анасы, Алтын, бұл фәниде көңілімді бір шегер-</w:t>
        <w:br/>
        <w:t>меген, асыл Жар, ұрпағыңа Таңшолпан болып жарқырай</w:t>
        <w:br/>
        <w:t>берерсің. Дүние кезек: маған Сен-- бал ғұмыр сыйласаң, мен</w:t>
        <w:br/>
        <w:t>Саған - соның ләззатын осы күнделік кітабым арқылы</w:t>
        <w:br/>
        <w:t>қайырып бергім келеді.</w:t>
        <w:br/>
        <w:t>Автор</w:t>
        <w:br/>
        <w:t>ББК84 Қаз7-4</w:t>
        <w:br/>
        <w:t>Ә55</w:t>
        <w:br/>
        <w:t>ӘЛІМ Қайсар</w:t>
        <w:br/>
        <w:t>Ә55 Сегіз томдық шығармалар жинағы. - Астана: Фолиант,</w:t>
        <w:br/>
        <w:t>2007.</w:t>
        <w:br/>
        <w:t>Т.7: Өз өрмегім: Күнделік-хикаят. -- 536 бет.</w:t>
        <w:br/>
        <w:t>18ВМ 9965-35-161-9</w:t>
        <w:br/>
        <w:t>Бұл томға Қайсар Әлімнің жүйелі жүргізіп келе жатқан</w:t>
        <w:br/>
        <w:t>ғұмырнамалық күнделігі "Өз өрмегім" деген атпен оның</w:t>
        <w:br/>
        <w:t>60 жылдық мерейтойына (2007 ж.) орайластырып, сұрыпталған</w:t>
        <w:br/>
        <w:t>күйінде енгізілді.</w:t>
        <w:br/>
        <w:t>Әрадамнын өмірсүрген ортасы --заман бейнесін сомдайды.</w:t>
        <w:br/>
        <w:t>Осы тұрғыдан алғанда бұл күнделік-хикаят ХХ ғасырдың</w:t>
        <w:br/>
        <w:t>алпысыншы жылдарынан бастап, ХХІ ғасырдың алғы</w:t>
        <w:br/>
        <w:t>кезеңінің (1964-2007 жж.) кескін-келбетін қарапайым</w:t>
        <w:br/>
        <w:t>қаламгерлің өмірі, тағдыры мен талайы бедерінде сүзгіден</w:t>
        <w:br/>
        <w:t>өткізеді.</w:t>
        <w:br/>
        <w:t>4702250201 ББК 84 Қаз 7-4</w:t>
        <w:br/>
        <w:t>00(05)-07</w:t>
        <w:br/>
        <w:t>15ВМ 9965-35-161-9- (Т.7) Ө Әлім Қайсар, 2007</w:t>
      </w:r>
    </w:p>
    <w:p>
      <w:r>
        <w:t>І58ВМ 9965-35-154-6 Ө “Фолиант” баспасы, 2007</w:t>
        <w:br/>
        <w:t>8 Әлін Қайсар</w:t>
        <w:br/>
        <w:t>хазеусе е” -------------------------Ч-Н-НГЗГеНҺНҺҢҺҢә------Һ--ә-Һ------</w:t>
        <w:br/>
        <w:t>Ардагерді құрметтеу</w:t>
        <w:br/>
        <w:t>(00.10.1964. ж.) Клуб залы толы адам. Сахна төріндегі</w:t>
        <w:br/>
        <w:t>төралқа үстелінде бүгінгі біздің тойымыздың иесі-- байырғы</w:t>
        <w:br/>
        <w:t>бакташы, жасы 70-ке келген Бек Бейішов ақсақал отыр.</w:t>
        <w:br/>
        <w:t>Салтанатты жиын ашылып, Бекең атамызды құрметтеу</w:t>
        <w:br/>
        <w:t>басталып кетті. Әр мекемелерден өкілдер келіп, оғантілектестік</w:t>
        <w:br/>
        <w:t>сөздер айтылып жатыр.</w:t>
        <w:br/>
        <w:t>Кеңшар кәсіподақ комитетініңтерағасы, жиынды басқарушы</w:t>
        <w:br/>
        <w:t>Жасар Өтемісов келесісөз маған берілетінін хабарлады. Мінберге</w:t>
        <w:br/>
        <w:t>көтеріліп оқыған арнау өлеңім мынауеді:</w:t>
        <w:br/>
        <w:t>Тез-тез өтіп жатыпты,</w:t>
        <w:br/>
        <w:t>Бір белеңнен, бір белең.</w:t>
        <w:br/>
        <w:t>Талай таңдар атыпты,</w:t>
        <w:br/>
        <w:t>Еңбекпенен дүрбелең.</w:t>
        <w:br/>
        <w:t>Еңбектің ауыр жолдарын,</w:t>
        <w:br/>
        <w:t>Өткеріптібасынан.</w:t>
        <w:br/>
        <w:t>Көрін ата қолдарын,</w:t>
        <w:br/>
        <w:t>Келмейді кеткің қасынан.</w:t>
        <w:br/>
        <w:t>Жылдар, жылдарзуылдап,</w:t>
        <w:br/>
        <w:t>Сыйларын тартты атаға.</w:t>
        <w:br/>
        <w:t>Желекеш, жел де суылдап,</w:t>
        <w:br/>
        <w:t>Жеткізді қуаныш, жата ма?</w:t>
        <w:br/>
        <w:t>Жетпістің шығып үстіне,</w:t>
        <w:br/>
        <w:t>Бек ата куле қарайды.</w:t>
        <w:br/>
        <w:t>Есіне еңбек түсті ме,</w:t>
        <w:br/>
        <w:t>Шолады алтын арайды.</w:t>
        <w:br/>
        <w:t>Қуанышты күні бұл, &gt;</w:t>
        <w:br/>
        <w:t>Атаның шашу төгілген.</w:t>
        <w:br/>
        <w:t>Баласының жыры мол,</w:t>
        <w:br/>
        <w:t>Шыққан ыстық көңілден.</w:t>
        <w:br/>
        <w:t>Көргіміз келеді, Бек ата,</w:t>
        <w:br/>
        <w:t>Алтын енбек - сатыдан,</w:t>
        <w:br/>
        <w:t>Көп жасаңыз тек, ата,-</w:t>
        <w:br/>
        <w:t>Мектеп оқушылары атынан!</w:t>
        <w:br/>
        <w:t>Бекатаға кеңшаратынан кабырғасағаты, мектеп ұжымынан-</w:t>
      </w:r>
    </w:p>
    <w:p>
      <w:r>
        <w:t>шапан-шалбарсыйғатартылды. Ән мен күйге кезек берілді.</w:t>
        <w:br/>
        <w:t>10 Әлім Қайсар</w:t>
        <w:br/>
        <w:t>ату е ---- ------------ ----“ННТеНҺЗ--Һ-------</w:t>
        <w:br/>
        <w:t>бірінші нөмірлі Жаксымбек сырғи жөнелді. Менің кезегім -</w:t>
        <w:br/>
        <w:t>үшінші.</w:t>
        <w:br/>
        <w:t>Жарыстың орта жолында күтпеген оқиға болды. Оң аяқ</w:t>
        <w:br/>
        <w:t>шаңғымның бауы үзіліп, он метрдей жерге ысырылып қалды.</w:t>
        <w:br/>
        <w:t>Оны байлап, ізге түскенше алдымдағы Жақсымбек көшілгері</w:t>
        <w:br/>
        <w:t>ұзап кетті. Бұған қоса шаңғымның табан резенкесі үзіл-</w:t>
        <w:br/>
        <w:t>гендіктен тақтайына қатқан мүйіздей мұз етігімді тайға-</w:t>
        <w:br/>
        <w:t>нактатып, бұлтын-бұлтын етіп, аттауымның өзі кияметболды.</w:t>
        <w:br/>
        <w:t>Сонда да жанды салып дегендей, Жақсымбекті қуып жетіп,</w:t>
        <w:br/>
        <w:t>өзімше атақты шаңғышыларға ұқсап “Лыжня!Лыжня!” деп</w:t>
        <w:br/>
        <w:t>ескертіп едім, жол беретін ол жоқ. Болмағасын сол жағынан</w:t>
        <w:br/>
        <w:t>лыпетіп, алдынатүсіп алдым. Мерекеде мені өкшелеп келеді</w:t>
        <w:br/>
        <w:t>екен, ол даекінші санатка орныкты. Финишке 100 метрдей</w:t>
        <w:br/>
        <w:t>қалды. Тағы бір оқыс жағдай... Шаңғымның әлгі бір сыңары-</w:t>
        <w:br/>
        <w:t>ның ұшы қарға тіреліп, қайта суырғанда көрдім -- қайқы</w:t>
        <w:br/>
        <w:t>тұмсығы қиылып түсіпті. Өлермендікті қараңыз, қиқайып</w:t>
        <w:br/>
        <w:t>құлап түсіп, қайта жолға түскенше соңымдағы Мереке мен</w:t>
        <w:br/>
        <w:t>Жақсымбек басып озды. Сонда дасынық шаңғымен сызықты</w:t>
        <w:br/>
        <w:t>үшінші болып қидым. Көрсеткішім -- 28 минеттің шамасы,</w:t>
        <w:br/>
        <w:t>“Мойымау керек!”,--деймін ішімнен қайралатүсіп...</w:t>
        <w:br/>
        <w:t>Өз өрмегін 7</w:t>
        <w:br/>
        <w:t>т------7-7--ғ-------ГГ--3.------33333ӛ3..-.333ӛ3ӛ.-ӛ.-------------------------------------------хғу ае</w:t>
        <w:br/>
        <w:t>Маңдайдан шып-шып тер шығып, суық өз қаһарынан</w:t>
        <w:br/>
        <w:t>айырылғандай. Түрлі спорттық секек жүрістермен әбден</w:t>
        <w:br/>
        <w:t>қызындыктаәдеттегілен тыс бокстәсілдерін менгеруге кірістік.</w:t>
        <w:br/>
        <w:t>Менің қарсыласым -- 9-Б сыныбынын оқушысы Валерий</w:t>
        <w:br/>
        <w:t>Лапшин болды. Салмағы да, жасы да өзім шамалас елі. Екеуміз</w:t>
        <w:br/>
        <w:t>барбілетінімізді қолданып бақтық. Боксты тек бүгін ғана игере</w:t>
        <w:br/>
        <w:t>бастаған ол мені қапыдан соғу былай тұрсын, өзденесін әрең</w:t>
        <w:br/>
        <w:t>алып жүрді.</w:t>
        <w:br/>
        <w:t>Әрине кім де кім туа бола қалмайды ғой. Жүре, көре-біле</w:t>
        <w:br/>
        <w:t>ысылмай ма? Бүгінгі алғашқы секция бәлкім келешектеталай</w:t>
        <w:br/>
        <w:t>таланттарға жол ашар, үлкен спорттағы тұсауын кесер.</w:t>
        <w:br/>
        <w:t>Үміттенген қандай жақсы.</w:t>
        <w:br/>
        <w:t>-- Мен қазір көрші бөлмеде жүріп жатқан күрес секциясына</w:t>
        <w:br/>
        <w:t>қатысамын, - деп Жалғас бокстан малшынған терін футбол-</w:t>
        <w:br/>
        <w:t>касыменсүрткілеген күйісыртқа шығып бара жатты.</w:t>
        <w:br/>
        <w:t>- Ауырлау болады, - деген жаттықтырушының сөзіне</w:t>
        <w:br/>
        <w:t>бұрылып та қарамады. “Жігітке сегіз өнер аздық етеді,”-- деуді</w:t>
        <w:br/>
        <w:t>өмірлік кредосына айналдырған оны бұл бетінен қайтару</w:t>
        <w:br/>
        <w:t>мүмкін емеседі...</w:t>
        <w:br/>
        <w:t>Су толы стақанмен</w:t>
        <w:br/>
        <w:t>(17.10.1964 ж.) 11-сынып оқушыларының күшімен спорт</w:t>
        <w:br/>
        <w:t>кеші болып өтті. Кеш жоспарын 9 ұл ойластырып, қағаз</w:t>
        <w:br/>
        <w:t>бетіне мен түсірдім. Маған сахнаға бірнеше мәрте шығуғатура</w:t>
        <w:br/>
        <w:t>келді. Хабарлаушы және спорттық нөмірлерді орындаушы</w:t>
        <w:br/>
        <w:t>ретіндеде. Шүпілдетіл сутолтырып алған стаканды маңдайыма</w:t>
      </w:r>
    </w:p>
    <w:p>
      <w:r>
        <w:t>қойып шалқалай иіліп,акробатикалық өнер көрсеттім. Штанга</w:t>
        <w:br/>
        <w:t>көтеріп сынаққа түсіп едім, өз есебіміз бойынша 3-разряд</w:t>
        <w:br/>
        <w:t>нормасына 5 килә(серпе - 80 килә, жұлқа--60кг., сығымдап -</w:t>
        <w:br/>
        <w:t>60 кг.) жетпей қалды. Сонымен бірге Жалғаспен жұптасып,</w:t>
        <w:br/>
        <w:t>классикалық күрестің алуан түрлерін көрсеттік.</w:t>
        <w:br/>
        <w:t>Көрермендеріміз (арагідік ата-аналар да бар) қошеметтеп</w:t>
        <w:br/>
        <w:t>кал соғып отырды. “Жақсы спортшылар өсіп шығатын түрі</w:t>
        <w:br/>
        <w:t>бар ғой”,-- деген сөзді құлағымыз шалып қалды. “Еһх,</w:t>
        <w:br/>
        <w:t>мектебіміздің атын дүркіретіп көпке жайсақ” -- деген арман</w:t>
        <w:br/>
        <w:t>сондайда жүректепкілейді екен.</w:t>
        <w:br/>
        <w:t>м Әлім Қайсар</w:t>
        <w:br/>
        <w:t>Шеуеес-----------------22002200200707</w:t>
        <w:br/>
        <w:t>фм.</w:t>
        <w:br/>
        <w:t>- Оқужылы осымен тәмамдалады. Қазір соңғы конырау</w:t>
        <w:br/>
        <w:t>соғылады... Емтиханда табысты болыңдар... Қоңырау үні</w:t>
        <w:br/>
        <w:t>жүректеріңді мәңгілік тербесінші, - деп, жыпылықтаған</w:t>
        <w:br/>
        <w:t>көздерін аспанға қарай алып қаша берді. 20-2</w:t>
        <w:br/>
        <w:t>-- Асыл ағамыз-ай, - деп Бақытбек көзілдірігін түзеп</w:t>
        <w:br/>
        <w:t>қойды. -- Әдебиеттің білгішісіз ғой. Өзіңіз қатал болғанмен,</w:t>
        <w:br/>
        <w:t>жүрегіңіз мәзік-ау! й</w:t>
        <w:br/>
        <w:t>Сонғы қоңырау үні сынғырлай жөнелді. Оған дуылдаған</w:t>
        <w:br/>
        <w:t>шапалақсартылы араласты. Күлкі ме, күңірену ме... Әйтеуір,</w:t>
        <w:br/>
        <w:t>мәре-сәре шақтың айдарынан жел есіп тұрды.</w:t>
        <w:br/>
        <w:t>- Біз әлі коштаспаймыз! - деді Мырзағұл өзгеше бір</w:t>
        <w:br/>
        <w:t>тебіреніспен. -- О, достарым, мына соңғы қоңырау үніәрқашан</w:t>
        <w:br/>
        <w:t>бізді тербетіп жүрсінші. Бір-бірімізді сағынғанда коңырау</w:t>
        <w:br/>
        <w:t>үнімен жұбанайықшы...</w:t>
        <w:br/>
        <w:t>Әсерленгіш Мырзағұлға біз, тап осы жолы әзілдеп емес,</w:t>
        <w:br/>
        <w:t>ойланып карап қалған едік.</w:t>
        <w:br/>
        <w:t>Қайдасың, махаббат!?</w:t>
        <w:br/>
        <w:t>(25.06.1965 ж.) Мектеп бітіру кеші болады бүгін. Дайын-</w:t>
        <w:br/>
        <w:t>дығымызжақсы. Үлкен бөлмені көрікті безендіріп, ас жаблығын</w:t>
        <w:br/>
        <w:t>қамсыз етіп қойдық. Жүрек лүпілдейді. Соңғы кезде тіптен</w:t>
        <w:br/>
        <w:t>әсерленгіш болып кеткендеймін. Журналистік білім алу калай</w:t>
        <w:br/>
        <w:t>болмак? Салық ағам экономикалық мамандық жақсы дейді.</w:t>
        <w:br/>
        <w:t>Едірес көкем ғана жазу-сызуға ден қойғанымды қалайды. Өзім</w:t>
        <w:br/>
        <w:t>де осы жағын құлай сүйемін ғой. Алматыға, университеттің</w:t>
        <w:br/>
        <w:t>журфагына баратын шығармын.</w:t>
        <w:br/>
        <w:t>Тағы біртылсым күш жиі түрткілейтін болып жүр. Б.-тең</w:t>
        <w:br/>
        <w:t>көңілім қалғандай... Басқа біреудің етегінен ұстап кетті.</w:t>
        <w:br/>
        <w:t>Алғашқы махаббат деп, күпініп жүргеніме болайын. Кете</w:t>
        <w:br/>
        <w:t>берсін... Тағы біреуі табылмас деймісін? Алматы бара қалсам,</w:t>
        <w:br/>
        <w:t>ол жақта қызлегенін қырғын дейді ғой. Біреуін сүйе қалсам -</w:t>
        <w:br/>
        <w:t>мүмкін, сол менің алғашқы махаббатым болып есептелер.</w:t>
        <w:br/>
        <w:t>Бестаулағы Б.-ті алғашқы махаббатқа баларлық не көрініпті</w:t>
        <w:br/>
        <w:t>сонша? Ұятта болса мойындайын, ерінітүгілі, бетінен бір сүйіп</w:t>
        <w:br/>
        <w:t>көрмеппін. Мырзағұлдар болса, жұрттың көзінше-ақ</w:t>
        <w:br/>
        <w:t>құшақтасып жүр ғой. Ғашықтық хаттарды боратқаны үшін,</w:t>
      </w:r>
    </w:p>
    <w:p>
      <w:r>
        <w:t>12 Әлім Қайсар</w:t>
        <w:br/>
        <w:t>Ж ез----- -- --- -- 5</w:t>
        <w:br/>
        <w:t>жылда Торғай мектебіне ауысқан. Сол жактан Алматыдағы</w:t>
        <w:br/>
        <w:t>мектеп бітірушілер слетіне барып, шопан болуға үндеген</w:t>
        <w:br/>
        <w:t>мақаласы ғой әлгі. Қатырып жазыпты. Оқып шыққан сон</w:t>
        <w:br/>
        <w:t>өзіміз де шопан болып кеткіміз келді. Қасымдағы Мырзағұл</w:t>
        <w:br/>
        <w:t>ана жылдары сыныпта өленлетіп жүретін Сабыржаннын</w:t>
        <w:br/>
        <w:t>әншілігін айтып бір тамсанды да, оның қойды да қатырып</w:t>
        <w:br/>
        <w:t>бағатынына күмән келтірмеді.</w:t>
        <w:br/>
        <w:t>- Былтыр, күнделігіме Сабыржанның үлкен қаланың</w:t>
        <w:br/>
        <w:t>концерт залында ән шырқап тұрғанын (ондай жерде өлең</w:t>
        <w:br/>
        <w:t>айтпаса да) ойша елестетіп отырып жазған едім, -- дедім мен</w:t>
        <w:br/>
        <w:t>әлдебір киялға беріліп. -- Көрмейсің бе, артынан Алматының</w:t>
        <w:br/>
        <w:t>Абай атындағы операжәне балеттеатрында “Тілей ме орыстар,</w:t>
        <w:br/>
        <w:t>соғысты” әнін күңірентіп айтқан жоқ па?</w:t>
        <w:br/>
        <w:t>Иә, - деді Мырзағұл,-- одан көп нәрсе күтуге болады. -</w:t>
        <w:br/>
        <w:t>Бірақ, шопан боламын дегені несі екен?</w:t>
        <w:br/>
        <w:t>--Талантыіште өледі-ау,-дедім мен түңіліп.</w:t>
        <w:br/>
        <w:t>- Мектептен соң екіжыл еңбекте ысылтып алмақ шығар.</w:t>
        <w:br/>
        <w:t>Сондай бастама көтеріліп жатыр ғой казір, --деп Мырзағұл</w:t>
        <w:br/>
        <w:t>шарасыздық таңығта сөйледі.</w:t>
        <w:br/>
        <w:t>--Әнші таланттар қой соңында құриды ғой, -- деппін мен</w:t>
        <w:br/>
        <w:t>әлдекімге кіжініп. - Қазақ балаларын кой соңына салып</w:t>
        <w:br/>
        <w:t>қойғанша, оларды басқа бір кәсіпке баулыса қайтеді...</w:t>
        <w:br/>
        <w:t>Төбеме гантель түсті</w:t>
        <w:br/>
        <w:t>(10.04.1985 ж.) Күн шапағы енді тарала бастады. Ауыл</w:t>
        <w:br/>
        <w:t>сырты масатыдай құлпырып, танғы шық жылт-жылт етеді.</w:t>
        <w:br/>
        <w:t>Бой жазу жаттығуларын таза ауада жасай бастағаныма бүкіл</w:t>
        <w:br/>
        <w:t>денем куанып, құлдыраң қағатындай. Қыс бойғы үй-ішілік</w:t>
        <w:br/>
        <w:t>жаттығулар әбден мезі етсе керек, бойым қауырсынша лүп-</w:t>
        <w:br/>
        <w:t>лүп етеді. Осы жазда аудан орталығы Камышнинде өтетін</w:t>
        <w:br/>
        <w:t>жазғы спартакиаданың думанды шағы көзіме ерте елестеп,</w:t>
        <w:br/>
        <w:t>кол бұлғап тұрғандай. Соны ойлағанда қимылым да ширыға</w:t>
        <w:br/>
        <w:t>түседі.</w:t>
        <w:br/>
        <w:t>Мектеп намысын корғау оңай емес қой. Осы бастан</w:t>
        <w:br/>
        <w:t>тырысып жатырмыз. Жалғас, Жақсымбек үшеуміз 400 метрге</w:t>
        <w:br/>
        <w:t>жүгіруде біраз ысылып қалдық. Әсіресе Жақсымбектің</w:t>
        <w:br/>
        <w:t>Өз өрмегін Б</w:t>
        <w:br/>
        <w:t>нннококкикиккккккиккакккккикакккккккккикннн каты... &gt;26.- йі</w:t>
        <w:br/>
        <w:t>Пелсовет талқысы</w:t>
        <w:br/>
        <w:t>(14.09.1964 ж.) Екі апта оқып, бір ыңғайға келіп алған сон,</w:t>
        <w:br/>
        <w:t>совхоз шаруашылығына бір айлық өндірістік практикаға</w:t>
        <w:br/>
        <w:t>шықтық. Алғашқы аптада бау-бақша жұмысына жегілдік.</w:t>
        <w:br/>
        <w:t>Жапырып жібердік білем, енді бізді ауырырақ жұмысқа</w:t>
        <w:br/>
        <w:t>салуды жөн көріпті. Х23 бөлімшеге тарттық. Қарулы жігіттерге</w:t>
        <w:br/>
        <w:t>шөмеле үйіп, мая тұрғызу не тәйірі. Онда да қарбыта істеп,</w:t>
        <w:br/>
        <w:t>денемізді ширатып, бұла күшімізді сарқа жұмсағандай</w:t>
        <w:br/>
        <w:t>болдық. Әрине, шұқып істегендер мұғалім көзінен таса</w:t>
      </w:r>
    </w:p>
    <w:p>
      <w:r>
        <w:t>қалмайды. “Әй, әй, Қали-ай, қарымын қайда сенің”, -деп</w:t>
        <w:br/>
        <w:t>ортамыздағы алаңғасарлау шәкіртін іске қайрай білген</w:t>
        <w:br/>
        <w:t>мұғаліміміз осындай бір-ақ сөзбен қырсыздарды иліктіріп,</w:t>
        <w:br/>
        <w:t>озаттарды қара үзіп шабуға икемдей білетін. Мұғалімнің бір</w:t>
        <w:br/>
        <w:t>ауыз лебізі біз үшін жазылмаған заңдай боп көрінетін.</w:t>
        <w:br/>
        <w:t>Астарлап айтқан бір ауыз сөзінен мән түйіп, содан-ақ бағыт-</w:t>
        <w:br/>
        <w:t>бағдарымызды түзеп алуғатырысатынбыз. Бірақ, балалықтың</w:t>
        <w:br/>
        <w:t>да өзіндік қызығы бар-ау. Қызыл шараптың дәмін татып</w:t>
        <w:br/>
        <w:t>көремін деген әуестікпен, оны аузын толтырып бір ұрттаған</w:t>
        <w:br/>
        <w:t>Мерекекәдімндей масайып, маятүбіндекорете қалсын... Шынайы</w:t>
        <w:br/>
        <w:t>мастығынан гөрі мас болып көругедеген қызығушылығыбойын</w:t>
        <w:br/>
        <w:t>балбыратып әкетсе керек. Әрен оятып алғанымыз бар. Сосынғы</w:t>
        <w:br/>
        <w:t>балалықтың бір кесірі мынау ... Практикамызаяқталуға бір күн</w:t>
        <w:br/>
        <w:t>қалғанда төзім шіркінді әдейі жұқартқандай болып, дұрысы --</w:t>
        <w:br/>
        <w:t>сұйқылтым шыққантүскізсқаөкпелеп, “өршіл саяхатшыларға”</w:t>
        <w:br/>
        <w:t>ұқсап бағуға тырысып, 30 шақырымдық жерден мектебімізге</w:t>
        <w:br/>
        <w:t>жаяулап тартып кетіпедік. Барпәле- рұксатсызкетуімізеді. Бұл</w:t>
        <w:br/>
        <w:t>окиғаныңаяғы--завуч Елірес Әлімовтің бізді педсоветталқысына</w:t>
        <w:br/>
        <w:t>салуымен тәмамдалды.</w:t>
        <w:br/>
        <w:t>Спортқа әуестік</w:t>
        <w:br/>
        <w:t>(1.10.1964. ж.) Әп, деп ерте тұрып дене шынықтыру</w:t>
        <w:br/>
        <w:t>жаттығуларын жасай бастағаныма биыл үш жыл болып</w:t>
        <w:br/>
        <w:t>қалыпты. Алғашқы менін спорттық жылым өте жемістіде бола</w:t>
        <w:br/>
        <w:t>қойған жоқ. Қарапайым жаттығуларды кейде жасап, кейде</w:t>
        <w:br/>
        <w:t>Әлім Қайсар</w:t>
        <w:br/>
        <w:t>із</w:t>
        <w:br/>
        <w:t>“Алатау, кешіре гер, бұл қыл ығымызды”--деппін мен, тауға</w:t>
        <w:br/>
        <w:t>көзім түсіп кеткенде...</w:t>
        <w:br/>
        <w:t>Дөрекі ойын</w:t>
        <w:br/>
        <w:t>(23.07.1965 ж.) Орталык стадионда “Кайрат” (Алматы) -</w:t>
        <w:br/>
        <w:t>“Қарпаты” (Львов) командалары кезекті кездесулерін өткізіп</w:t>
        <w:br/>
        <w:t>жатыр. 30 мыңдай жанкүйер өңеш жыртып, айқайға басуда.</w:t>
        <w:br/>
        <w:t>Ләззаттан гөрі, лепірмелік басым. Ашу-ызада шек жоқтай.</w:t>
        <w:br/>
        <w:t>-. Жанкүйерлер деген осындай бола ма?-деп, Бақытбек</w:t>
        <w:br/>
        <w:t>төбесінен төне қарап, шылымынынң тұқылын бетіне сылп</w:t>
        <w:br/>
        <w:t>еткізіп түкіріп жіберген ақикөз біреуге ошарыла бұрылды.</w:t>
        <w:br/>
        <w:t>-Ақымақ-ау, мынаойынды көрген адам жынданып кетпей</w:t>
        <w:br/>
        <w:t>ме?-деп әлгі аласұрған жігіт ақырып қалды оған. --Сендей</w:t>
        <w:br/>
        <w:t>миғұлалар ғана үнсіз отырады мұндайда.</w:t>
        <w:br/>
        <w:t>Жан-жағымызға мән берігі карай бастасақ, шынында да</w:t>
        <w:br/>
        <w:t>футбол алаңында нағыз дөрекі ойын салтанат кұрып алыпты.</w:t>
        <w:br/>
        <w:t>Бірін-біріәдейі аяқтан шалып құлатып, талма жерден тартып</w:t>
        <w:br/>
        <w:t>жібереді, Әне, оқтай зулап қақпаға қарай доп ала қашқан</w:t>
        <w:br/>
        <w:t>біреуін қарсы жақтың өлермені жидесінен тартып тоқтатып,</w:t>
        <w:br/>
        <w:t>омақаса құлатты. Қайраттық футболшы қарап калсын ба,</w:t>
        <w:br/>
        <w:t>карпаттықты тұмсықтан періп жіберді. Әйлә, төбелес...</w:t>
        <w:br/>
        <w:t>Төрешілер ойынды тоқтатып, төбелесті тыя алмай шала</w:t>
        <w:br/>
        <w:t>бүлінді. Мұндайда екі жактын ойыншылары шаптығып, оқиға</w:t>
        <w:br/>
        <w:t>болған жерге алакөзденіп, білектерін түрініп жетіп келедіекен.</w:t>
        <w:br/>
        <w:t>Оқыс қимылдарынан өзіміз қорқып, шошындық. Кім біледі,</w:t>
      </w:r>
    </w:p>
    <w:p>
      <w:r>
        <w:t>футболшылар жаппай жұдырыктасса, мына 30 мыңды кім</w:t>
        <w:br/>
        <w:t>тоқтатар? Шетінен бәрі ауыздықтарымен алысып, иықтарын</w:t>
        <w:br/>
        <w:t>жұлып жеп отыр. Сөйте ме деп, зәре-құтымыз қалмады.</w:t>
        <w:br/>
        <w:t>Әйтеуір, Степановдеген еңгезердей қайраттық бар екен,</w:t>
        <w:br/>
        <w:t>соның маңғазда шебер қимылына карап, сабамызғатүскендей</w:t>
        <w:br/>
        <w:t>болдық. Кейдеол карпаттық қарсыласын мысымен басып-ақ</w:t>
        <w:br/>
        <w:t>аяғындағы добын діттеген жеріне дәлме-дәл беріп үлгереді.</w:t>
        <w:br/>
        <w:t>Оның қапсағай денесі -- берік қалқан секілді. Қарсыластары</w:t>
        <w:br/>
        <w:t>қаймығып тұрады. Дәрекілерге сондай амал да керек шығар,</w:t>
        <w:br/>
        <w:t>бәлкім. :</w:t>
        <w:br/>
        <w:t>6 Әлім Қайсар</w:t>
        <w:br/>
        <w:t>Бе&gt;1&lt;... кнкиктккткккккккккккккккккктккнкккккккккаканкекккаккканиннан</w:t>
        <w:br/>
        <w:t>мән бермеушілік көп болды. Ұйқы құшағынан босап, бірлен</w:t>
        <w:br/>
        <w:t>гимнастика жасаудың өзі бастапқыда қиынға соғып жүрді.</w:t>
        <w:br/>
        <w:t>Ал екінші жылы ше? Бұған алдыңғы жыл көп себін</w:t>
        <w:br/>
        <w:t>тигізіпті. Танертеңгі сағат 7.00-де тұру бір түрлі үйреншікті</w:t>
        <w:br/>
        <w:t>әдетке айналды. Бірнеше қарапайым жаттығулар жасалынып,</w:t>
        <w:br/>
        <w:t>штанга көтерілетін болды. Міне, осының бәрі жан сезімімді</w:t>
        <w:br/>
        <w:t>спортқа қарай баули түсті. Әбден үйреніп алған дене таңертеңгі</w:t>
        <w:br/>
        <w:t>жаттығу істелмей қалса, құрысып-тырысын көнілсіздік</w:t>
        <w:br/>
        <w:t>бұлтын үйіретін болды.</w:t>
        <w:br/>
        <w:t>Спорттық кітаптар оқуым оған деген ынтамды тіптен</w:t>
        <w:br/>
        <w:t>күшейтіп, бұл орайдағы міндетімді тіпті күрделілендіруге</w:t>
        <w:br/>
        <w:t>себепшіболды. Сондықтан да шығар, спорттықекінші жылым</w:t>
        <w:br/>
        <w:t>табысты өтті. Штангадан, волейболдан, футболдан аудандық</w:t>
        <w:br/>
        <w:t>спартакизадаларға қатысып, орнықты нәтижеге жеттім.</w:t>
        <w:br/>
        <w:t>Мұның ішінде штанганы бөле-жара айтуға болады. 60 киләні</w:t>
        <w:br/>
        <w:t>ығымдан, 55 киләні серпе, 75 киләні жұлқа көтеру мүмкін</w:t>
        <w:br/>
        <w:t>болды.</w:t>
        <w:br/>
        <w:t>Спортпен әуестенгенімс үшінші жылға аяқ басты. Бұрын</w:t>
        <w:br/>
        <w:t>зурушаң едім, енді анау-мынау суықты елемей, шынық-</w:t>
        <w:br/>
        <w:t>қандай-мын. Тыныс жолдарым да китетсе кызуымды көтеріп,</w:t>
        <w:br/>
        <w:t>тәсекке алып ұрмайтын болды. Былтыр туған ауылым</w:t>
        <w:br/>
        <w:t>Қызбелге жазғы каникулға барғанымда Игілік ағамның:</w:t>
        <w:br/>
        <w:t>“мынаны қара, бұлшық еттері бөлектеніп қалыпты ғой, ”-</w:t>
        <w:br/>
        <w:t>деп, таңданғаны есімнен кетпейтін боп жүр. Мақсат -</w:t>
        <w:br/>
        <w:t>разрядтықләрежеге кол жеткізу.</w:t>
        <w:br/>
        <w:t>Алғашқы бокс</w:t>
        <w:br/>
        <w:t>(15.10.1964 ж.) Мектеп спорт залының іші, Бөлме электр</w:t>
        <w:br/>
        <w:t>жарығымен ерекше нұрға бөленген. Жұптасып секендеген</w:t>
        <w:br/>
        <w:t>спортшы балалар ширақ қимылдайды. Үстерінде - қысқа</w:t>
        <w:br/>
        <w:t>трусы мен ак майка.</w:t>
        <w:br/>
        <w:t>Иә,бұларбізедік-- жоғары сынып оқушыларымыз. Бокстан</w:t>
        <w:br/>
        <w:t>3-разрялы бар Жақсылық Әлменов ағайлың қыр соңынан</w:t>
        <w:br/>
        <w:t>калмай жүріп, ендібүгін сол бокс өнерінін әліппесін бастаған</w:t>
        <w:br/>
        <w:t>сынайлымыз. Алғаш шешінгенле суыктан тітіркенген денеміз</w:t>
        <w:br/>
        <w:t>бір-екі жаттығу жасаған соң ерікке көніп, балқып жүреберді.</w:t>
        <w:br/>
        <w:t>Өз өрлегім 13</w:t>
      </w:r>
    </w:p>
    <w:p>
      <w:r>
        <w:t>ЕНЕНВЕРРИЛЕНЕНИКЕККЕТЕНЕНЕННЕННИНИНИНЗНИЗНИННИННИНННИНИНИНИИНИНИНИИИНИИНты..м е 2--. й</w:t>
        <w:br/>
        <w:t>нәтижесі тәуір -- І минөт 06 секөнт. Ал 8-сынып оқушысы</w:t>
        <w:br/>
        <w:t>Қасқырбай Құрыкбаев 100 метрге жүгірудің шебері болып</w:t>
        <w:br/>
        <w:t>алды, сөре сызығын 12,9 секөнтте қиып жүр. Демек, мұндай</w:t>
        <w:br/>
        <w:t>көрсеткіштермен ауданда алғы орындарды иемденуге</w:t>
        <w:br/>
        <w:t>мүмкіндік бар секілді. Бірақ қанағат карын тойғызатынын</w:t>
        <w:br/>
        <w:t>ескеріп, жаттыққан үстіне жаттыға түсудеміз.</w:t>
        <w:br/>
        <w:t>..Кейдеабайсыздықтың опык жегізетіні барғой. Мырза-</w:t>
        <w:br/>
        <w:t>ғұл екеуміз клубтағы биден түн жарымында оралдық та, мен</w:t>
        <w:br/>
        <w:t>үйге келе салысымен бұрыштағы 3 киләлік гантельді колыма</w:t>
        <w:br/>
        <w:t>алып сиқыршыдай үйіріп, ойнай бастадым. Жатар кезде</w:t>
        <w:br/>
        <w:t>бүйтпейтін едім. Неге екенін білмеймін, іштегі бір балалығым</w:t>
        <w:br/>
        <w:t>асыр салып сыртқа атойлағалы тұрғандай. Бір кезде... Иә,</w:t>
        <w:br/>
        <w:t>бір кезде гантельтөбеме тарс ете қалсын. Отырып қалдым.</w:t>
        <w:br/>
        <w:t>Көзімнен жас ыршып түсті. Қолыма шодырайғанісік білінді.</w:t>
        <w:br/>
        <w:t>Содан көпке дейін басым зілденіп, қозғалсам болды,</w:t>
        <w:br/>
        <w:t>зырқылдап ауырып мазамды алды. Аудандықспартакиадада</w:t>
        <w:br/>
        <w:t>жүгіруден артта қалдым... Бұл бір мен үшін үлкен сабақ</w:t>
        <w:br/>
        <w:t>болды. Спорттық құрал-жабдықтардынң киесі барын сезіне</w:t>
        <w:br/>
        <w:t>бастағандаймын. Көтеретін штанта тасын аттап өтпейтін</w:t>
        <w:br/>
        <w:t>чемпиондар болатынын газеттен оқыған едім. Солардыкі жай</w:t>
        <w:br/>
        <w:t>емес қой деп түйдім. Әлгі гантельді ретсіз ойыншық</w:t>
        <w:br/>
        <w:t>қылмағанымда ғой, төбеме түспейтін бееді...</w:t>
        <w:br/>
        <w:t>Соңғы қоңырау</w:t>
        <w:br/>
        <w:t>(30.05.1965 ж.) Мектеп аланқайындатізіліп тұрмыз. 11-сынып</w:t>
        <w:br/>
        <w:t>оқушыларының жүзі ойнақы көрінгенімен, әлдебір мұңды</w:t>
        <w:br/>
        <w:t>көзкарастарыдааңғарылып қалады. Казірсыңғырлайтын соңғы</w:t>
        <w:br/>
        <w:t>қоңырауды тағатсыздана күтетіндей.</w:t>
        <w:br/>
        <w:t>-- Жүрегім тулайды, -- деп Мәмила бетін бұрып әкетеді.</w:t>
        <w:br/>
        <w:t>-- Құлағымды бітеп алғым кеп тұр,- деп Қали даелжірей</w:t>
        <w:br/>
        <w:t>қалыпты.</w:t>
        <w:br/>
        <w:t>-- Сонғы қонырауды жыл бойы сағынып жүріп, енді соны</w:t>
        <w:br/>
        <w:t>естуге дауаламайтындаймын, - дейді Сартай уақыт тезіне</w:t>
        <w:br/>
        <w:t>бәрібір көнетініне ерте бастан иліккендей болып.</w:t>
        <w:br/>
        <w:t>Ортаға мектеп завучі Елірес Әлімов шыкты. Бірденсөйлеп</w:t>
        <w:br/>
        <w:t>кетеалмады. Жұтқыншағын ойнатып, сәл кідірді де:</w:t>
        <w:br/>
        <w:t>4 Әлім Қайсар</w:t>
        <w:br/>
        <w:t>хазме&gt;---------------------------------------Ш---------</w:t>
        <w:br/>
        <w:t>БЕСТАУ</w:t>
        <w:br/>
        <w:t>1964 жыл</w:t>
        <w:br/>
        <w:t>Сағынысқан сыныптастар</w:t>
        <w:br/>
        <w:t>(1.09.1964 ж.) Иә, бүгін біз 11-сыныптың есігін аштық, Бұл</w:t>
        <w:br/>
        <w:t>біздің мектепке келуіміздің ең соңғы қыркүйегі болмақ.</w:t>
        <w:br/>
        <w:t>Сондай ертеңгі сағынышты оятып қалған көңіл-күйімізді</w:t>
        <w:br/>
        <w:t>сабасына түсірген біздер, үш ай бойы аңсасқан достар, бір-</w:t>
        <w:br/>
        <w:t>бірімізді көріп, куанысып, әзіл-күлкіге шомылдықта кеттік.</w:t>
        <w:br/>
        <w:t>Сонымен, Бестау мектебінін алғашқы 11-сыныбын біз мына</w:t>
        <w:br/>
        <w:t>төмендегідей балалар құраған едік: Әбішев Токберген, Ахметов</w:t>
        <w:br/>
        <w:t>Бақытбек, Әмірханов Сартай, Әлімов Қайсар, Мәрденов</w:t>
        <w:br/>
        <w:t>(кейін Нәбиев) Мереке, Мәлікәждаров Қали, Баязитов Хамит,</w:t>
        <w:br/>
        <w:t>Қарин (кейін Нұртазин) Жалғас, Сыздықов Мырзағұл,</w:t>
        <w:br/>
        <w:t>Шақкуова Несібеллі, Шынбергенова Мәмила және Кабжанова</w:t>
      </w:r>
    </w:p>
    <w:p>
      <w:r>
        <w:t>Қизан.</w:t>
        <w:br/>
        <w:t>Иә, мектеппен қоштасуымыздың соңғы жылы табысты да</w:t>
        <w:br/>
        <w:t>қайырлы болғай деп тілейік. Он бір жыл бойы жинаған</w:t>
        <w:br/>
        <w:t>білімімізді ойдағыдай қорытындылап, өзіміздің, Отанымыздың</w:t>
        <w:br/>
        <w:t>игілігіне жұмсайтын күн туса, одан өткен бақыт болар ма?</w:t>
        <w:br/>
        <w:t>Әрине, осындай құлшынысты ізгілілектер осы он екіміздііштей</w:t>
        <w:br/>
        <w:t>тебіреніске салып тұрғаны және акикатеді. Өйткені, ес біліп,</w:t>
        <w:br/>
        <w:t>етек жинаған, өршіл өмір толқынына кеудетосуға жан- жакты</w:t>
        <w:br/>
        <w:t>әзірленген жас түлектер нендей биік асуғада именбей шығуға</w:t>
        <w:br/>
        <w:t>тас-түйін қампаныстарын салмақты сөздері ментас копарардай</w:t>
        <w:br/>
        <w:t>тасыған қайрат-жігерінен-ақанғартып тұрғандай еді...</w:t>
        <w:br/>
        <w:t>-- Келесі жылғы кыркүйекте біз осылайша жамырасып</w:t>
        <w:br/>
        <w:t>көріспейміз-ә! -- деп Мырзағұл әсерге бөленіп, көзінің</w:t>
        <w:br/>
        <w:t>дымқылын көрсеткісі келмегендей сыртайналып кетті.</w:t>
        <w:br/>
        <w:t>Біз оған мұңая қарап қалыппыз...</w:t>
        <w:br/>
        <w:t>- Жә, ұлдар, әй қыздар, сеңдерге не болды, текке мұңайып,-</w:t>
        <w:br/>
        <w:t>деп Қизан баршамызға жекіре сөйледі.- Жарқын болашағымыз</w:t>
        <w:br/>
        <w:t>сағынышпен жалғасып жататын болса. қуануымыз керек кайта</w:t>
        <w:br/>
        <w:t>оған. Жүнжігендеріңді қойыңдар, түге, Қане, бір ән шырқап</w:t>
        <w:br/>
        <w:t>жіберейікші...</w:t>
        <w:br/>
        <w:t>Өз өрмегіл 11</w:t>
        <w:br/>
        <w:t>озИВИТИИИКЕКИЕНВИИЕИКНИИНИНИНИНИНИНИНИИИИНЫ. 22.22</w:t>
        <w:br/>
        <w:t>БЕСТАУ - АЛМАТЫ</w:t>
        <w:br/>
        <w:t>1965 жыл</w:t>
        <w:br/>
        <w:t>Жас тілшінің жүлдесі</w:t>
        <w:br/>
        <w:t>(10.02.1965 ж.) “Қазақстан пионері ” газетінде азды-көпті</w:t>
        <w:br/>
        <w:t>мақалаларым шығып, жас тілшілік куәлік алғаныма да 2-3</w:t>
        <w:br/>
        <w:t>жылдың жүзі болып қалыпты. Осы кезең ішінде газет</w:t>
        <w:br/>
        <w:t>редакциясынан көптеген ақыл-кеңес, құттықтаулар алдым.</w:t>
        <w:br/>
        <w:t>Адам бір нәрсеге жанымен беріліп кетсе, сол сүйген ісінен аз</w:t>
        <w:br/>
        <w:t>даболса жеміс ұшқынын сезсе, ол әркез қанаттанып жүрмей</w:t>
        <w:br/>
        <w:t>ме. Мен де сондай бір көтеріңкі көңіл-күйде жүрмін.</w:t>
        <w:br/>
        <w:t>Редакциямен байланысымды күшейте түскім келеді.</w:t>
        <w:br/>
        <w:t>Сондай ынталыістін нәтижесі болар, бүгін үлкен қуанышқа</w:t>
        <w:br/>
        <w:t>кенеліп қалдым. Релакция 1964 жылдын қорытындысы</w:t>
        <w:br/>
        <w:t>бойынша жүлделер бөлгенде, небары 4 құрметті сыйлықтың</w:t>
        <w:br/>
        <w:t>біреуі маған бұйырыпты. Осы хабардан соң араға бір аптадай</w:t>
        <w:br/>
        <w:t>уақыт түскенде 30 сом сыйлық ақша алдым. Иә, балалық</w:t>
        <w:br/>
        <w:t>қуанышта шек жоқ. Азды-көптіеңбегімді бағалаған редакция</w:t>
        <w:br/>
        <w:t>алқасына рақметімді айтып, хат жазып жібердім. Бір үшбу</w:t>
        <w:br/>
        <w:t>хатты Талдықорған облысы, Балқаштын жағасындағы Фрунзе</w:t>
        <w:br/>
        <w:t>балық колхозында тұратын жас тілші, осы төрт сыйлықтың</w:t>
        <w:br/>
        <w:t>бірін иемденуші, өзін көрмесем де, жазғандарына сырттай</w:t>
        <w:br/>
        <w:t>сүйсініп жүретін Жанат Орынбаевқа (Жанат Елшібек -</w:t>
        <w:br/>
        <w:t>бүгіндері белгілі жазушы, “Егемен Қазакстан” газетінің</w:t>
        <w:br/>
        <w:t>жауапты хатшысы) жәнелттім. Оны осынау жүлдесімен</w:t>
        <w:br/>
        <w:t>ыстық құттықтадым да: “Газетке белсене араласа берейік,</w:t>
        <w:br/>
        <w:t>сонда жүлде қашпас, тілші досым!”-- деп, Жанатпен қоса</w:t>
        <w:br/>
        <w:t>өзімді де кайрай түскендей болдым.</w:t>
        <w:br/>
        <w:t>“Бізді жайлаудан іздеңдер!”</w:t>
        <w:br/>
        <w:t>(03.03.1965 ж.) “Қазакстан пионерінін” кезектісанын ашып</w:t>
      </w:r>
    </w:p>
    <w:p>
      <w:r>
        <w:t>қалғанымда, Сабыржан Арғынбековтың “Бізді жайлаулан</w:t>
        <w:br/>
        <w:t>іздеңдер!” деген мақаласы көзіме оттай басылды. Онын</w:t>
        <w:br/>
        <w:t>күлімдеп түскен суретіде қоса берілген екен, оны кейін көрлім.</w:t>
        <w:br/>
        <w:t>Бұл Сабыржан бұрын бізбен сыныптас болатын-ды. Сонғыекі</w:t>
        <w:br/>
        <w:t>Әз өрмегін 9</w:t>
        <w:br/>
        <w:t>ттен а-а сету -</w:t>
        <w:br/>
        <w:t>Төбелескені үшін алғыс</w:t>
        <w:br/>
        <w:t>(23.10.1964 ж.) Кезектібір жастар сауығы клубішін даңғаза</w:t>
        <w:br/>
        <w:t>думанға бөктіріп тұр. Аласұрған би желпініп алған, бет</w:t>
        <w:br/>
        <w:t>қаратпайды. Әлгінде спорт жаттығуынан оралған біздер де</w:t>
        <w:br/>
        <w:t>бокс қолғабын асынып алып, билеп жүрміз. Сәлтыныстаған</w:t>
        <w:br/>
        <w:t>шақта қабырғаға сүйеніп, дем алып тұр едім касыма екі орыс</w:t>
        <w:br/>
        <w:t>жігіті келіп, иығымдағы қолғапты сұрады. Мен оларға</w:t>
        <w:br/>
        <w:t>қолғапты кигізіп, төрешілік қызмет етуге бейімделе бастап</w:t>
        <w:br/>
        <w:t>едім, әлгілердің ойы басқаша болып шықты. Зып беріп сыртқа</w:t>
        <w:br/>
        <w:t>атылаберді. Біз көл елік, соңдарынан дүркөтерілдік. Сескенді</w:t>
        <w:br/>
        <w:t>білем, танымайтын қызулау жігіттер ішке қайыра кіріп,</w:t>
        <w:br/>
        <w:t>қолғапты бермей қопаңданқырап тұрды.</w:t>
        <w:br/>
        <w:t>-- Әкел, қолғапты! -- деп Жақсымбек біреуіне зіл көрсетігі</w:t>
        <w:br/>
        <w:t>еді, орыс жігіті әй-шәй жоқ, салсын кеп оны. Төбелес басталды</w:t>
        <w:br/>
        <w:t>Да кетті... Клуб іші опыр-топыр. Сарт-сұрт дарыған, ауа</w:t>
        <w:br/>
        <w:t>қапқан жұдырықктар... Бокс тәсілін тәуір меңгеріп алған</w:t>
        <w:br/>
        <w:t>Жалғас масаң бұзақыларды талматұстан періп жіберіп, сұлата</w:t>
        <w:br/>
        <w:t>салады. Шуды басуға келген учаскелік инспекторды да</w:t>
        <w:br/>
        <w:t>байқаусызда тартып қалып, одан кешірім сұрады.</w:t>
        <w:br/>
        <w:t>-- Жә, кешірімді қой, мен саған разылықпен рақмет айтуым</w:t>
        <w:br/>
        <w:t>керек, -- деп тәртіп сақшысы оған аса сүйініспен қарады. -</w:t>
        <w:br/>
        <w:t>Қоғамдық жерде тәртіп бұзған бұларды ертең ауданға</w:t>
        <w:br/>
        <w:t>жөнелтемін. Ылғи берекені қашырып жүргендерді бұғалықтап</w:t>
        <w:br/>
        <w:t>бердіңдер. Сендер, бұдан былай менің қолғанаттарым</w:t>
        <w:br/>
        <w:t>боласыңдар.</w:t>
        <w:br/>
        <w:t>“Тәбелесіп, алғыс алған Жалғас”, деп біз оны кейін</w:t>
        <w:br/>
        <w:t>әзілдейтін болдық.</w:t>
        <w:br/>
        <w:t>Сыңық шаңғы</w:t>
        <w:br/>
        <w:t>(31.12.1964 ж.) Жоғары сынып оқушыларының шаңғыдан</w:t>
        <w:br/>
        <w:t>5 шақырымдық қашықтыққа жарысы болып өтті. Күң аяз,</w:t>
        <w:br/>
        <w:t>бет қаратпайтын жел болғандықтан шығар, бәсеке жолына</w:t>
        <w:br/>
        <w:t>бесеуміз ғана шықтық. Олар: 11-сыныптан -- Мереке, Сартай</w:t>
        <w:br/>
        <w:t>және мен, 10-шыдан -- Жақсымбек, 8-шіден - Касымхан.</w:t>
        <w:br/>
        <w:t>Хайдар ағай қолындағы жалаушаны тәмен сермеп қалып еді,</w:t>
        <w:br/>
        <w:t>Өз өрмегіл. 17</w:t>
        <w:br/>
        <w:t>-ЛҢəҢЛҢңҢҺл--------5---------------------------ЧЫ С -</w:t>
        <w:br/>
        <w:t>салыстырсам, Алатаудың касында ол жай бір төмпешік секілді</w:t>
        <w:br/>
        <w:t>елестейді. Сондада “Менің Қызбелім де тау ғой” деп, намыс</w:t>
        <w:br/>
        <w:t>жыртып қоямын ішімнен. Жә,екітәулік бойы пойыздатенселген</w:t>
        <w:br/>
        <w:t>біздерді Алатау лезлетыңайтып, серпілтіп жібергендей еді.</w:t>
        <w:br/>
        <w:t>-О, Алатау, сәлем бердім саған. Оқуға түсіп, саянда жүрсем</w:t>
        <w:br/>
        <w:t>арманым жоқ, --деп Мұқатай тауға қарап өрекпи сөйлеп кетті.</w:t>
      </w:r>
    </w:p>
    <w:p>
      <w:r>
        <w:t>- Таудегеніннің сиқыры бар шығар, үндемейтінге де тіл</w:t>
        <w:br/>
        <w:t>бітірді ғой,-деп әзілкеш Таңатхан көзін ойнақшытып қойды.</w:t>
        <w:br/>
        <w:t>Мектеп сахнасында әртістігімен танылған оның әрбір сөзі</w:t>
        <w:br/>
        <w:t>күлкімен шыланып жататын. - Басқамыз енді құтырынып-</w:t>
        <w:br/>
        <w:t>ақ кетерміз.</w:t>
        <w:br/>
        <w:t>Алты-жеті балатопырлап кеп, Тоқмақ көшесіндегі Сайлау</w:t>
        <w:br/>
        <w:t>ағамыз бен Мақыш женешеміздің үйіне тоқтадық, Жібекәжем</w:t>
        <w:br/>
        <w:t>бәріміздің бетімізден сүйіп, ауыл көшіп келгендей сезініп,</w:t>
        <w:br/>
        <w:t>мауқын бір басыл алды. Қала кемпірі атанғанына да екі-үш</w:t>
        <w:br/>
        <w:t>жылдың жүзі болған. Бізді көріп ауылды қатты аңсап кетті</w:t>
        <w:br/>
        <w:t>білем туыстарды, абысын-ажындарын түстеп сұрап, бір жасап</w:t>
        <w:br/>
        <w:t>қалғандай. Көзіне келіп қалған жасты да жасырмайды. Тіпті</w:t>
        <w:br/>
        <w:t>кейбіреуімізді қайталап сүйіп, құшағына басып жібермей</w:t>
        <w:br/>
        <w:t>жүргені қызық.</w:t>
        <w:br/>
        <w:t>Әжем шай койып берді. Баяғыда, ауылда қолынан айранішіп,</w:t>
        <w:br/>
        <w:t>қаймақжеп үйренген берекелі әжеміз емес пе, дастарқандағыны</w:t>
        <w:br/>
        <w:t>сыпырып-сиырыптүгесіп тастадық, Таңатхан мені бүйірімнен</w:t>
        <w:br/>
        <w:t>түртіп қалып, өзіытқырынып орнынан тұра берлі. Өзгелер де дүр</w:t>
        <w:br/>
        <w:t>көтерілді. Былай шыға ол бәрімізге ескерткендей болып:</w:t>
        <w:br/>
        <w:t>“әкелерінніңүйіне келгендей бәрін сыпырасоқтындар, қалада</w:t>
        <w:br/>
        <w:t>тамаққадаәдеп керек, шамаландар бұдан былай карай” дедіде,</w:t>
        <w:br/>
        <w:t>өз сөзіне өзісықылықтап, көше аралауға бастай берді бізді.</w:t>
        <w:br/>
        <w:t>Үйден шыққанымызсоледі, бір жас келіншек әлдеқалай</w:t>
        <w:br/>
        <w:t>көшені таба алмай жүргенін айтып, жөн сұрады. Таңатхан</w:t>
        <w:br/>
        <w:t>бөгелмей қолын сермеп, жөн сілтеген болып жатыр. Келіншек</w:t>
        <w:br/>
        <w:t>рақметін жаудырып, бұл нұсқаған бағытқа беттеді.</w:t>
        <w:br/>
        <w:t>-- Мұның не? Ұятемес пе?--дейміз біз қысылып.</w:t>
        <w:br/>
        <w:t>- Е, мен бүгіннен бастап алматылықпын ғой. Көше</w:t>
        <w:br/>
        <w:t>сұрағанда үндемей қалғаным Ұят емес пе? - деп ол жалған</w:t>
        <w:br/>
        <w:t>намысқа басып тұр. :</w:t>
        <w:br/>
        <w:t>92-912</w:t>
        <w:br/>
        <w:t>Өз өрмегім 19</w:t>
        <w:br/>
        <w:t>-əл-------------.---------------------------------------------- ы ОН -</w:t>
        <w:br/>
        <w:t>Алғашқы көрген футболымыздың сыйқы осындай</w:t>
        <w:br/>
        <w:t>болды. “Дөрекі ойын!” деп басын шайқап, жерге түкірген</w:t>
        <w:br/>
        <w:t>кәнігі жанкүйерге еліктеп, біз де оның істегенін айнытпай</w:t>
        <w:br/>
        <w:t>қайталадық.</w:t>
        <w:br/>
        <w:t>Бейтаныс қыздар</w:t>
        <w:br/>
        <w:t>(5.08.1965 ж.)- Қайсар деген жігіт, сен бе?</w:t>
        <w:br/>
        <w:t>ҚазГУ-дың бас корпусындағы хабарландырулар тақтасына:</w:t>
        <w:br/>
        <w:t>көз жүгіртіп тұрғанмын. Сыртымнан айтылған осынау сөзге</w:t>
        <w:br/>
        <w:t>жалтбұрылып қарасам, бейтаныс екі қызжымың-жымың етеді.</w:t>
        <w:br/>
        <w:t>-- Біз сені шырамытып тұрмыз.</w:t>
        <w:br/>
        <w:t>-?</w:t>
        <w:br/>
        <w:t>-- Дұрыстап қарасаңшы, түрімізге.</w:t>
      </w:r>
    </w:p>
    <w:p>
      <w:r>
        <w:t>Караймын үңіле. Иығымды көтеремін амалсыз.</w:t>
        <w:br/>
        <w:t>- Хаттасып тұрушы едік ... Хат арасына гүл салып</w:t>
        <w:br/>
        <w:t>жіберетініміз қайда?</w:t>
        <w:br/>
        <w:t>Маған саңылау пайда бола бастады. Иә, иә, ақпанда...</w:t>
        <w:br/>
        <w:t>Талдықорған жақтағы оқушы қыздардан жас тілші - маған</w:t>
        <w:br/>
        <w:t>хаттар келіп тұратын. Мақалаларым шыққан сайын риза:</w:t>
        <w:br/>
        <w:t>болып хат жазады олар. Бір жолы, иә, ақпанда келген хат-</w:t>
        <w:br/>
        <w:t>ішінен бір тал қызғалдақ шыға келгені бар. Қызық. Шыдамай</w:t>
        <w:br/>
        <w:t>аэропорт басында, пошта таситын шана үстінде ашқан едім</w:t>
        <w:br/>
        <w:t>хатты. Солып үлгермеген бір тал гүл үскірік аязда қалтырап,</w:t>
        <w:br/>
        <w:t>аяушылық сезімімді оятты. Ерніме басып, жылы лебіммен:</w:t>
        <w:br/>
        <w:t>еркелетіп те қойғам. Бәтір-ау, сол қыздардың аты кім еді?</w:t>
        <w:br/>
        <w:t>Балқаштың жағасында тұрмайтын ба еді? Е, таптым... :</w:t>
        <w:br/>
        <w:t>-- Балқаш пен Бибінұр! -- деп шаттанадауыстап жібердім.-:</w:t>
        <w:br/>
        <w:t>Күтлеген кездесу болды ғой, бұл. Қалай ғанатани койдыңдар?</w:t>
        <w:br/>
        <w:t>:-- Иә, біздермізғой, --депекеуі, ал кеп күлсін сықылықтап. -</w:t>
        <w:br/>
        <w:t>Сені хатпен салған суретіңнен шырамыттық. 5</w:t>
        <w:br/>
        <w:t>- Оқуға түсуге келдіңдер ме?-- деймін ендіеркінсіп.</w:t>
        <w:br/>
        <w:t>- Иә. Екі емтиханды жақсы тапсырдық; -- Жүздерінен</w:t>
        <w:br/>
        <w:t>мақтаныш лебі еседі. і</w:t>
        <w:br/>
        <w:t>Балқаш ашық қызекен. Салдырлап ала жөнелді:</w:t>
        <w:br/>
        <w:t>- Қазір бәріміз қонақ үйге барамыз. Онда бізді әкем күтіп:.</w:t>
        <w:br/>
        <w:t>отыр. Ауылдың дәмін татасың. Жүр...</w:t>
        <w:br/>
        <w:t>16 Әлім Қайсар</w:t>
        <w:br/>
        <w:t>час ---------------- ---Т---------ЗНШНҺҺҺҙ----</w:t>
        <w:br/>
        <w:t>-- Он, сапар, құлыным! -- деді Апам манағы кемсендеуін</w:t>
        <w:br/>
        <w:t>сап тиып. -Арақ ішпе, шылым тартна! Алла жар болсын!</w:t>
        <w:br/>
        <w:t>Машина.қозғала берді. Жүрегім үзіліп кетердей дүрсілдей</w:t>
        <w:br/>
        <w:t>соқты... Апамның қоштасардағы қатулы да мұнды жүзін</w:t>
        <w:br/>
        <w:t>анама суретке басыл алғандаймын. Мәңгі бейнеленіп қалар.</w:t>
        <w:br/>
        <w:t>“Апа, Апа, мен сенін кенженмін ғой”, деймін Апамның</w:t>
        <w:br/>
        <w:t>еркелеткенде айтатын тәтті сөзі есіме оралып. Рия женешем</w:t>
        <w:br/>
        <w:t>де еркелетіп “кенжем” деуші еді. Онын да аппак жүзін дәл</w:t>
        <w:br/>
        <w:t>қазір көргім келіп кетті. Ақ жеңешем менің! Айтуардың ақ</w:t>
        <w:br/>
        <w:t>сазанын табаға қуырып бергенде, бармағымызды косып жеп</w:t>
        <w:br/>
        <w:t>қоятындай едік. Сабыр ағам не күйде екен? Бес кластық</w:t>
        <w:br/>
        <w:t>біліммен есеп-қисаптың түбінтүсіргесін, бас есепшілігін қай</w:t>
        <w:br/>
        <w:t>жерде де қалап алып жүр емес пе? Керек маманды бір жерге</w:t>
        <w:br/>
        <w:t>отырғызбайды екен. Ана жаққа бір, мына жаққа бір құда түсе</w:t>
        <w:br/>
        <w:t>береді. Апамнан бастап біздер ағамнын соңынан еруді ғана</w:t>
        <w:br/>
        <w:t>білеміз. “Сабыр келіп еді колхозға, есеп жұмысы жолға</w:t>
        <w:br/>
        <w:t>қойылды,”- деген сөзге мәзбіз. Қазір ағам кеңсесіне барар.</w:t>
        <w:br/>
        <w:t>Шотын сартылдатып қағар. Шотты көп қаққан сайын үйге</w:t>
        <w:br/>
        <w:t>көп ақша әкеледідеп ойлайтынбыз кішкене кезімізде. Солай</w:t>
        <w:br/>
        <w:t>болған да шығар, бәлкім. Әйтпесе, Едірес көкем мен Салық</w:t>
        <w:br/>
        <w:t>ағама кім диплом әперер еді. Енді меніңде жүгім оңай болмас...</w:t>
        <w:br/>
        <w:t>“Ағамның шоты аман болсыншы...” Осы кезде жамбас</w:t>
        <w:br/>
        <w:t>жағымдағы торсиған нәрсені әдиілеп ұстап басып, байкап</w:t>
        <w:br/>
        <w:t>қойдым. Барекен... Ол-ағамнын окуға деп берген ақшасы</w:t>
      </w:r>
    </w:p>
    <w:p>
      <w:r>
        <w:t>еді. Түнде апам ақ атластан кішкене дорбаша тігіп, ішіне</w:t>
        <w:br/>
        <w:t>ақшаны мын қабаттап салып, трусиімнің ышқырына көктеп</w:t>
        <w:br/>
        <w:t>берген болатын. Шалбарымның сыртынан ұстағанның өзінде</w:t>
        <w:br/>
        <w:t>колымды қыздырып жіберетін топ-томпақ нәрсе сол! “Апа,</w:t>
        <w:br/>
        <w:t>жоғалтпаймын ақшамды” - деген өз сөзімнен өзім селк ете</w:t>
        <w:br/>
        <w:t>қалып, түзеліңкіреп отырдым.</w:t>
        <w:br/>
        <w:t>Сұлу екен Алатау!</w:t>
        <w:br/>
        <w:t>(17.07.1965 ж.) Пойызтерезесінен Алатау көрінді. Жолбарыс</w:t>
        <w:br/>
        <w:t>терісіндей көзге тосын алуан түрлі көрініс көз арбайды. Тау</w:t>
        <w:br/>
        <w:t>көрмеген даланың баласына шілде ішінде қардан сәукеле киген</w:t>
        <w:br/>
        <w:t>Алатауды қызықтаудан бетер не бар? Ойша Қызбел тауымен</w:t>
        <w:br/>
        <w:t>Өз өрмегін 15</w:t>
        <w:br/>
        <w:t>т Са - ала ---ет--а- - аі қалысы -</w:t>
        <w:br/>
        <w:t>сүйісіп тұрғандарын мұғалім көріп қалғаны үшін ол екеуін</w:t>
        <w:br/>
        <w:t>ледсовет талқысына салсын кеп. Талқылау түк әсер еткен</w:t>
        <w:br/>
        <w:t>жоколарға. Қайта, бұрынғыдан да үдете түсті емес пе, тәйірі.</w:t>
        <w:br/>
        <w:t>Әне- шынайы алғашқы махаббат сондай-ақ болар деймін.</w:t>
        <w:br/>
        <w:t>Біздікі не? Бір-бірімізге тіке карап, бір ауыз сөз айта</w:t>
        <w:br/>
        <w:t>алмаймыз. Анадайдан көре қалсақ, бетті басып ұялып,</w:t>
        <w:br/>
        <w:t>қалтарысқатығыламыз. Тасада тұрып білдіртпей, сол қыздың</w:t>
        <w:br/>
        <w:t>жүрісін сырттай қызықтаудан жалықпайтынымды қайтерсің.</w:t>
        <w:br/>
        <w:t>Сөйтумен уақытым өте беріпті. Өзімді-өзім алдап жүргенімді</w:t>
        <w:br/>
        <w:t>кеш ұқтым. Мектеп бітірер тұста ол қыз басқа біреумен жүріп</w:t>
        <w:br/>
        <w:t>кетті. Сонысы үшін қатты наразы болайын десем, қолымнан</w:t>
        <w:br/>
        <w:t>келмейді. Бірдеңе айтпақ болып оқталсам, бетімнен отым</w:t>
        <w:br/>
        <w:t>шығады. Досым Мырзағұлмен оңашада ақылдассам, ол жата</w:t>
        <w:br/>
        <w:t>кеп күледі... Неге күледі? Білмеймін...</w:t>
        <w:br/>
        <w:t>Жә,мектеппен коштасу кеші де өтер. Алматығада барармын.</w:t>
        <w:br/>
        <w:t>Спорттыңтүбінтүсіріп, журналистік қамыттакиермін. Жүрегім</w:t>
        <w:br/>
        <w:t>басқаныда калар. Менің жақсы көретін қызым міндетті түрде</w:t>
        <w:br/>
        <w:t>сұлу болуы тиіс қой... Штанга көтеретін бозбаланы қандай</w:t>
        <w:br/>
        <w:t>бойжеткен ұнатпайды дейсіз... Олкімекен? Кімді көргім келеді?</w:t>
        <w:br/>
        <w:t>Білмеймін... Сондаол алғашқы махаббатым болып есептеле ме?</w:t>
        <w:br/>
        <w:t>Әлде, калай? Миым жетпейді.</w:t>
        <w:br/>
        <w:t>.. Қоштасу кеші басталып та кетті.</w:t>
        <w:br/>
        <w:t>“Оң сапар, құлыным!”</w:t>
        <w:br/>
        <w:t>(14.07.1965 ж.) Құмшыкауылы. Машинаүстінде отырмын.</w:t>
        <w:br/>
        <w:t>Үркек көжектей бүрсиіп, пәстеніп қалыппын. Бұл -- Алматы</w:t>
        <w:br/>
        <w:t>сапарының басталуы іспетті еді. Чемоланымды көлікке</w:t>
        <w:br/>
        <w:t>көтерісіп салған Апамнын (Бодай анамызды Ападейміз) жүзі</w:t>
        <w:br/>
        <w:t>өзгеріп кетіпті. Иегі кемсеңдеп, көзі жасаурап, ерінін талмай</w:t>
        <w:br/>
        <w:t>береді. Көз қиығын маған аударғанда, одан тараған кимастық</w:t>
        <w:br/>
        <w:t>тогы менің бойымды даліріллетіл ала жөнелді. Мен Апамды</w:t>
        <w:br/>
        <w:t>әлден-ақ сағына бастадым. “Әй, апа-ай! Ана жүрегі-ай,</w:t>
        <w:br/>
        <w:t>десейші. Тек біздер үшін жаралғандайсыздар ғой. Окуға түсіп</w:t>
        <w:br/>
        <w:t>кетіп, үмітінді ақтасам, бақытқа бір кенелередін-ау! Сағынам-</w:t>
        <w:br/>
        <w:t>ау, катты сағынам-ау, ертең сені, анашым!” Ойға бұйығып</w:t>
        <w:br/>
        <w:t>қалған екем, машина гүретіп от алғанда, Апамды қапсырып</w:t>
        <w:br/>
        <w:t>құшақтай алдым.</w:t>
        <w:br/>
        <w:t>Әліл Қайсар</w:t>
      </w:r>
    </w:p>
    <w:p>
      <w:r>
        <w:t>30</w:t>
        <w:br/>
        <w:t>хазеусет- ------------------------------------ 3-3</w:t>
        <w:br/>
        <w:t>3-ші разрядшымын</w:t>
        <w:br/>
        <w:t>(18. 12.1965 ж.) Тренердің сөзі қуаныш әкелді.</w:t>
        <w:br/>
        <w:t>- КазГУ-дің факультетаралық жарысына қатысасың,-</w:t>
        <w:br/>
        <w:t>деді.</w:t>
        <w:br/>
        <w:t>Көптен күткен күн де жетті жүректі лүпілдетіп. Жарыс</w:t>
        <w:br/>
        <w:t>басталып кетті. Маған жанашыр ретінде Қасқырбай, Танат-</w:t>
        <w:br/>
        <w:t>хан, Тарғын және Жүрген келді. Иә, бұл меніңалғашқы үлкен</w:t>
        <w:br/>
        <w:t>сыным еді. Жарыс қорытындысындаауыр атлетикадан 3-ші</w:t>
        <w:br/>
        <w:t>разрядты қорғап шықтым. 73 килограмды жұлқа көтердім.</w:t>
        <w:br/>
        <w:t>..Міне тренер разрялшынын книжкасын тапсырып тұр.</w:t>
        <w:br/>
        <w:t>Қолымды қысады. Мен ыржиғаннан басқа дәнеңедемеймін.</w:t>
        <w:br/>
        <w:t>“Рақмет” деудеойға келмейді. Кір-кір қолыммен, маңдайдан</w:t>
        <w:br/>
        <w:t>сорғалаған терімді бір сүйкеп ақ қапты книжканы алып,</w:t>
        <w:br/>
        <w:t>паспортымның арасына салып қойдым.</w:t>
        <w:br/>
        <w:t>«Тағы бір қуаныш. Мені университет құрама команда-</w:t>
        <w:br/>
        <w:t>сының мүшелігіне қабылдады.</w:t>
        <w:br/>
        <w:t>Өз өрмегін 21</w:t>
        <w:br/>
        <w:t>т---"------------------------------------.-------- 333-3333. 3.3333... Ал Се е</w:t>
        <w:br/>
        <w:t>Оңдыртпай, омақатып жіберді. Күйзеліс деген осы шығар.</w:t>
        <w:br/>
        <w:t>Одан қайтіп кайығымды түзей алмақпын? Жылымынатарта</w:t>
        <w:br/>
        <w:t>берсе, нендей кайран қылмақпын? Уа, өмір, көмектесе гөр!</w:t>
        <w:br/>
        <w:t>Салық ағам Семиозердан апамды менімен сөйлеттірген еді.</w:t>
        <w:br/>
        <w:t>“Құлыным-ау, құлап қалсаң ұялма, ауылға келе бер” дейді</w:t>
        <w:br/>
        <w:t>апам. Ана жүрегі бәрін де кешіреді. Бірақ, мұндай бос, солбыр</w:t>
        <w:br/>
        <w:t>қалпымды Өмір кешіре ме? Кешірмейді. Ендеше, бел шешіп:</w:t>
        <w:br/>
        <w:t>күресуім керек! 1</w:t>
        <w:br/>
        <w:t>Мен өмірге келгенде не бітірем деп келіп едім? Әрине,</w:t>
        <w:br/>
        <w:t>бірдемені ойымаала, арман қуа келген шығармын. Шырылдап</w:t>
        <w:br/>
        <w:t>жерге түсіп, жөргекке оралғанда куаныш отын, өмірге деген</w:t>
        <w:br/>
        <w:t>ғашық сезімімді ала келдім білем, сірә. )</w:t>
        <w:br/>
        <w:t>Күйзеліп тұрып: “Сені қарауылдап өмір жазған тұр. Ол-</w:t>
        <w:br/>
        <w:t>қатыгез күзетші. Сақ бол, абай бол әр қадамыңа!” деппін</w:t>
        <w:br/>
        <w:t>үлкендерше ой толғап.</w:t>
        <w:br/>
        <w:t>Тағдыр мандайға жазды деп, жылай бермесемші...</w:t>
        <w:br/>
        <w:t>Ауылға алабүрту</w:t>
        <w:br/>
        <w:t>(15.09.1965 ж.) Жатсам, тұрсам дассімнен кетпейтін болды</w:t>
        <w:br/>
        <w:t>туған ауылым.Оқуғатүсе алмай жүдеп жүргендіктен де көңілді</w:t>
        <w:br/>
        <w:t>жұбату үшін қатты сағынып ойлай берем бе екен? Қайдан</w:t>
        <w:br/>
        <w:t>білейін, Әйтеуір, көніл дүрбімді ауыл жаққа бұрып қойып,</w:t>
        <w:br/>
        <w:t>алабұртып, елге елеңдеп ұзақотыратынды шығардым. Ондайда</w:t>
        <w:br/>
        <w:t>көзім көргіш-ақ. Дәп бірауылымла жүргендей менің назарымнан</w:t>
        <w:br/>
        <w:t>еш нәрсе де қалыс қалмайды...</w:t>
        <w:br/>
        <w:t>..Әне, ақ кимешекті апам дастарқан басында отыр.</w:t>
        <w:br/>
        <w:t>Немерелеріне шақпаққантты түйірлеп үлестіреді. Немере басы</w:t>
      </w:r>
    </w:p>
    <w:p>
      <w:r>
        <w:t>Салашка койнына жататын болғандықтан өзімсініп, екітүйірін</w:t>
        <w:br/>
        <w:t>артыктастады. Таба наннынтіліміде оған артықтау бұйырды.</w:t>
        <w:br/>
        <w:t>Өзгелері - Жомарт пен Нұрбекте көз қиықтарымен</w:t>
        <w:br/>
        <w:t>сүзгілегеннен өзге дәрмен жоқ. Әже мәзіріне қанағат етіп</w:t>
        <w:br/>
        <w:t>үйренген. Рия женегнемнің шай кұйысы қандай. Автоматдерсің,</w:t>
        <w:br/>
        <w:t>құйып та үлгереді, өзі де шай сораптаудан калыспайды. Анам</w:t>
        <w:br/>
        <w:t>мен Сабыр ағама қоюлап, баптап құяды. Қалампырын</w:t>
        <w:br/>
        <w:t>балалардың кесесіне калай жібермейтініне тан каласын. Нағыз</w:t>
        <w:br/>
        <w:t>әккілік, енесімен отағасысынағана жұпар иістітүйірдің бірді-</w:t>
        <w:br/>
        <w:t>28 Әліп Қайсар</w:t>
        <w:br/>
        <w:t>-- Ауылды сағындым, аға!</w:t>
        <w:br/>
        <w:t>-. Жасық неме! -- Бір жайлы шапалақ бетімді сыйпап</w:t>
        <w:br/>
        <w:t>өткендей болды. Түк те ауырткан жоқ. Жайлы, жып-жылы,</w:t>
        <w:br/>
        <w:t>мейірімді шапалақ...</w:t>
        <w:br/>
        <w:t>“Ел жақты ойлай бастасам ағамның сол шапалағы көз</w:t>
        <w:br/>
        <w:t>алдыма келіп, тәтті қиялға берілемін. Сәбитағамныналақаны--</w:t>
        <w:br/>
        <w:t>ауылымныналақаны секілді-ау!</w:t>
        <w:br/>
        <w:t>Дос керек!</w:t>
        <w:br/>
        <w:t>(10.11.1965 ж.) Дос сәзінің мағынасын ежіктеп айтып жату--</w:t>
        <w:br/>
        <w:t>білмегендік кой деп ойлаймын. “Доссыз алам -- тамырсыз</w:t>
        <w:br/>
        <w:t>терек” деген мақалды апам жиі қайталайтын. Құлағымызда</w:t>
        <w:br/>
        <w:t>қалсын дегені шығар. Ауылда топырағы көпсітілмей, суы</w:t>
        <w:br/>
        <w:t>уақытылы құйылмаған тал-дарақтың қурап, солып калатынын</w:t>
        <w:br/>
        <w:t>көріп жүрген біздерге бұл сөз өте түсінікті болатын. Кураған</w:t>
        <w:br/>
        <w:t>деген ағашқа кана емес, адам атаулыға жаман нәрсе ғой. Сол</w:t>
        <w:br/>
        <w:t>сұмдық көрініс көз алдымызға келіп, “тамырсыз теректей</w:t>
        <w:br/>
        <w:t>болмайық, достықты кадірлейік, жақын сырласымыз болмаса</w:t>
        <w:br/>
        <w:t>бұл өмірден не мәніс?” деп өзімізше катты ойланатын болдық.</w:t>
        <w:br/>
        <w:t>Сол сәтте Сабыр ағам көңілге көлденең тұра қалады. Ағамның</w:t>
        <w:br/>
        <w:t>достары көп. Қаумаласып, қауқылдасып жүргенібәрі. “Жақсы</w:t>
        <w:br/>
        <w:t>дос үшін жан пида” дейтін ағам олар туралы, тіпті баскалар</w:t>
        <w:br/>
        <w:t>туралы ғайбат сөз айтып көрді ме екен? Ылғи бірін-бірі</w:t>
        <w:br/>
        <w:t>көтермелеп, сырттай да қорған болып жүреді. Әне, достар деп</w:t>
        <w:br/>
        <w:t>соларды айтқан орынды болар.</w:t>
        <w:br/>
        <w:t>Иә, түсінісейік, достар. Не жоқ бізге, не жетпейді</w:t>
        <w:br/>
        <w:t>түсініспейтін. Сонау қиын-қыстау сұм замандала достыққа</w:t>
        <w:br/>
        <w:t>беріктік мысалдары шаш етектен болды емес пе? Әлде, бұл</w:t>
        <w:br/>
        <w:t>заман, бақыт заманы бір-бірімізбен достасуғатаршылық ете</w:t>
        <w:br/>
        <w:t>ме? Өз қолым - өз аузымда деген пиғыл жал күжірейтетіні</w:t>
        <w:br/>
        <w:t>несі? Кім бай, кім күшті болса “достасқың келсе соңымнан</w:t>
        <w:br/>
        <w:t>жүгір”ден, бәлсіне беруі керек пе?</w:t>
        <w:br/>
        <w:t>Жоқ деймін, бұл киғаш пікір деймін өз-өзімнен өршеленіп.</w:t>
        <w:br/>
        <w:t>Досжанынтүсіну,достабабілу-- бақыт. Бірақдоспен достықта</w:t>
        <w:br/>
        <w:t>жүреалудаүлкен сын. “Досынды жамандама, доссыз қаласын”</w:t>
        <w:br/>
        <w:t>Әлілі Қайсар</w:t>
        <w:br/>
        <w:t>20</w:t>
      </w:r>
    </w:p>
    <w:p>
      <w:r>
        <w:t>Қалай бәлсінесін? Бардым. “Казақстан” деген үлкен конақ</w:t>
        <w:br/>
        <w:t>үйдің бір бөлмесі екен. -----</w:t>
        <w:br/>
        <w:t>- Мына жігіт- “Қазақстан пионерінін” тілшісі Қайсар</w:t>
        <w:br/>
        <w:t>ен.</w:t>
        <w:br/>
        <w:t>Т кенеттен әкесі кұрақұшып амандасып жатыр.</w:t>
        <w:br/>
        <w:t>--Тілшідеген құрметті халық қой,- деп, төрлетуімдіөтінді.</w:t>
        <w:br/>
        <w:t>Біз жал-жаяға қызыға қарап қойып, сары қымызға дес</w:t>
        <w:br/>
        <w:t>берінкіреп, Костанай мен Талдықорған жақтың жаңалықтарын</w:t>
        <w:br/>
        <w:t>әңгімеге қостық. Көз алдыма ақпан ішіндегі хаттан шыққан</w:t>
        <w:br/>
        <w:t>бірсабак гүлҡөлбеңдей береді... Мынагүлдей нәзік қыздардың</w:t>
        <w:br/>
        <w:t>жан-жүрегіде гүлдей сұлу, көркем екендігін ойлап коямын.</w:t>
        <w:br/>
        <w:t>--Ау,тілші жолдас, ойдан арылып, мына бір қазыны алып</w:t>
        <w:br/>
        <w:t>жіберші... - Балқаштың әкесі мейірімін төге жымиды.</w:t>
        <w:br/>
        <w:t>Күйзелу</w:t>
        <w:br/>
        <w:t>(13.08.1965 ж.) Бүгін-- сәтсіз күн менүшін. Студенттік атқа</w:t>
        <w:br/>
        <w:t>құмарлығымның басылған күні. Суша тасыған ақ көніл</w:t>
        <w:br/>
        <w:t>кемеріне жетпей жығылып, суынды. Бар үміт, бар мақсатым</w:t>
        <w:br/>
        <w:t>осынау Алматы көшесінде сөніп кеткендей. Жас жанымның,</w:t>
        <w:br/>
        <w:t>жас көнілімнің алғаш рет өмір баспалдағын дұрыс баспай,</w:t>
        <w:br/>
        <w:t>сыңсығаны -- дәп осы бүгін. Көзіме жас толып, оны көше-</w:t>
        <w:br/>
        <w:t>дегілерден де жасыра алмаппын. Жасырғым да келмепті.</w:t>
        <w:br/>
        <w:t>Сонау, Алатау шынының нақ басына менің жап-жас ой-</w:t>
        <w:br/>
        <w:t>арманымның қанаты талып жете алмай қалған шағы екен</w:t>
        <w:br/>
        <w:t>бүгін. Неге мен осыншама жайсыз жағдайдамын, неге ғана</w:t>
        <w:br/>
        <w:t>меніақ тілеу көтермейді? Қарарға бет, аларға кол қалмаған</w:t>
        <w:br/>
        <w:t>секілдіғой енді. Асқақтап жүрін, әндетіп келіп, басымды неге</w:t>
        <w:br/>
        <w:t>тұқырттым? Саңқылдай сөйлеп, жарыса шауып күліскен</w:t>
        <w:br/>
        <w:t>достардан енді ажырап қаламын ба? О, өмір! Сенің осы бір</w:t>
        <w:br/>
        <w:t>тылсым жұмбағынң-ай. Сүңгір ме едім тереніңе, бойлар маедім.</w:t>
        <w:br/>
        <w:t>Еркін бір құлаш ұрар ма едім, асау толқынына. Әлде, окудан</w:t>
        <w:br/>
        <w:t>құлаған баланды мүлде сасай қылып тастадың ба?</w:t>
        <w:br/>
        <w:t>Мен үшінші емтихан - неміс тілінен сүріндім. Ауыл</w:t>
        <w:br/>
        <w:t>мектебінде неміс тілінің онды маманы болмады да, білімнен</w:t>
        <w:br/>
        <w:t>ада қалдық. Аттестатка баға жайдан-жай койыла салды. Бірақ</w:t>
        <w:br/>
        <w:t>сол салғырттыктын сұрауы Алматыда алдымыздан шықты.</w:t>
        <w:br/>
        <w:t>Өз өрмегін 23</w:t>
        <w:br/>
        <w:t>неткен көркем едін, бөлекше жаратылыс едің. Кезінде біле</w:t>
        <w:br/>
        <w:t>бере ме қадірін адам. Казір ойлап отырсам, зерделеп көрсем</w:t>
        <w:br/>
        <w:t>сол туған Қызбелімнін әрбір үйі, әрбір адамы, әрбір малы, иті</w:t>
        <w:br/>
        <w:t>десем-ші, неткен ыстықсың менің жаныма.</w:t>
        <w:br/>
        <w:t>Кіндік қаным тамбағанмен, туғандай болып, бозбала</w:t>
        <w:br/>
        <w:t>шағымнын нақ естен кетпес кезендерін өткерген Бестау</w:t>
        <w:br/>
        <w:t>жерінін келбеті де көз алдыма дөнгеленіп тұра калады. Жай</w:t>
        <w:br/>
        <w:t>көлбендемейді, ғажап бір сағыныш сырыныңтиегін ағытады.</w:t>
        <w:br/>
        <w:t>Сонда менің көзіме жас тіреледі. Денем қызынып, суынады.</w:t>
        <w:br/>
        <w:t>Ауырып қалмадым ба деп, зәре-құтым қалмайды. Үрейленіп</w:t>
        <w:br/>
        <w:t>кетемін. Үйге сыймай сенделіске түсемін. Кім маған басу</w:t>
        <w:br/>
        <w:t>айтады? Білмеймін. Бір күдіретті күштің атын атап, “мына</w:t>
        <w:br/>
        <w:t>күйімнен айыра көр!” деп жалбарынғым келеді. Кімнің атын</w:t>
        <w:br/>
        <w:t>атап, шақыруым керек? Қайрансызбын. “Ауылым, ауылым!”</w:t>
        <w:br/>
        <w:t>дедім шырқырап. Даусым ауылыма жетті білем, “сабыр, сабыр</w:t>
      </w:r>
    </w:p>
    <w:p>
      <w:r>
        <w:t>т” дегендей басу сөз естілді... кішкене сабама түсейін дедім.</w:t>
        <w:br/>
        <w:t>Бірақәлі, денемде қоңыз жүгіргендей тітіркенуім басыларемес.</w:t>
        <w:br/>
        <w:t>“Сағындым-ау, ауылымды, уһ, Алла-ай!” деп қалдым әлдене</w:t>
        <w:br/>
        <w:t>қайрат шақырғандай болып. Сол-ақ екен, сап-сап көңілім</w:t>
        <w:br/>
        <w:t>сап... бірте-бірте тыныштала бердім. Дәнеңе түсінбеймін,</w:t>
        <w:br/>
        <w:t>қандай құдіреттісөзекен мені сабама түсірген? Әлі күнгедейін</w:t>
        <w:br/>
        <w:t>түсінбеймін. Бір түсінетінім - сағыныш деген жан дерті екен,</w:t>
        <w:br/>
        <w:t>сол дертті шақыратын аңсарлы ауылың екен.</w:t>
        <w:br/>
        <w:t>Ие, жаратылысы бөлек Ауылым менің!</w:t>
        <w:br/>
        <w:t>Ең әсем сөз - Ана!</w:t>
        <w:br/>
        <w:t>(2.10.1965 ж.) Алматының жыпырайған, жатаған ғана үйі.</w:t>
        <w:br/>
        <w:t>Бөлме ішісызәрі күңгірт. Болмашы ызғар бойымды қарып,</w:t>
        <w:br/>
        <w:t>жан-дүниемді зіл басқандай. Бірақ, ойым жүлгелене түсіп,</w:t>
        <w:br/>
        <w:t>“Ана! Ана!” деп іштейсыбырлап, сағыныш отын үрлеген сайын</w:t>
        <w:br/>
        <w:t>сәл-пәл болса да қызынып келе жатқандаймын. Анамды -</w:t>
        <w:br/>
        <w:t>апамды еске алып, куанамын да, көңілім бұзылып, көзіме жас</w:t>
        <w:br/>
        <w:t>тығылады. Алмағайып сезім Ана аманаттарын да еске салып,</w:t>
        <w:br/>
        <w:t>жауапкеріілігімді кұнттататүсетіндей.</w:t>
        <w:br/>
        <w:t>Әліш Қайсар</w:t>
        <w:br/>
        <w:t>26</w:t>
        <w:br/>
        <w:t>-Андағы кітабынды мен де оқығанмын. Бәріміз бірдей</w:t>
        <w:br/>
        <w:t>чемпион бола берсек, жараспас, түге, -- деп Сартай болмайтын</w:t>
        <w:br/>
        <w:t>нәрсенін басын шатқаныма ренішін білдірді.</w:t>
        <w:br/>
        <w:t>- Е, болам, болам! ІШ</w:t>
        <w:br/>
        <w:t>Бәрі сол кітаптың әсерінен басталды, сөйтіп. Бір күнде</w:t>
        <w:br/>
        <w:t>өзгеріп шыға келгендеймін. Катантәртіпкесымдай тартылып,</w:t>
        <w:br/>
        <w:t>өзімді өзіме бақылаушы етіп тағайындағандаймын. Алдымен</w:t>
        <w:br/>
        <w:t>түнгі ұйкы шектелді. Әр таң бой жазу жаттығуларынан</w:t>
        <w:br/>
        <w:t>басталады. Одан арғының бәрі күні бұрын сызып алған кесте</w:t>
        <w:br/>
        <w:t>бойынша минөтіне сәйкестендіріліп орындалады. Ауытқу</w:t>
        <w:br/>
        <w:t>жоқ. Темір қалып. Спорт деген бір сиқыршы қолындағы</w:t>
        <w:br/>
        <w:t>шыбыртқысымен алдына салып сыпқыртып жүретіндей.</w:t>
        <w:br/>
        <w:t>Жүрегім, жан-дүнием, бүкіл болмысым соның ырқына</w:t>
        <w:br/>
        <w:t>бағынған. “О,спорт!” дептабынып, сыйынатынды шығардым.</w:t>
        <w:br/>
        <w:t>Меноған кулай беріліптін.</w:t>
        <w:br/>
        <w:t>Содан Алматы келдім. ҚазМУ-ге құжаттарымды тапсырмай</w:t>
        <w:br/>
        <w:t>жатып, Орталық стадионға барып, оның дөңгеленген алып</w:t>
        <w:br/>
        <w:t>қабырғасын сипалай жүгіргенім бар. Меккенің Кағба тасына</w:t>
        <w:br/>
        <w:t>кол тигізіп жағалай жүретін сыйынушыларға ұқсап кетсем</w:t>
        <w:br/>
        <w:t>керек. Әйтеуір, бір күліретті күш дегбірімді ала берді. Сосын,</w:t>
        <w:br/>
        <w:t>оқуға түсе алмасам да оқу орнының спорт залынан шықпай</w:t>
        <w:br/>
        <w:t>қойдым. Жүгіріл, секіруден, штанга көтеруден, теннис</w:t>
        <w:br/>
        <w:t>ойнаудан, шаңғы, конькитебуден мектепаралықталай жарыста</w:t>
        <w:br/>
        <w:t>озып шықкан маған мындағы жаттығулар онша күшке түсе</w:t>
        <w:br/>
        <w:t>қоймады. Тез ысылып, кәнігіжаттықтырушылардың назарын</w:t>
        <w:br/>
        <w:t>аударған секілдімін. Тіпті, жоғары оқу орындарының турни-</w:t>
        <w:br/>
        <w:t>рінде штангаданүшіншіразряд корғап шықтым. Оның куәлігін</w:t>
        <w:br/>
        <w:t>мықтап орап, комсомол билетінің арасына тығып тастадым.</w:t>
        <w:br/>
        <w:t>.“Спортдегенсикыршы менін өмірімдіосылайша мәндендіре</w:t>
        <w:br/>
        <w:t>түсті. Уақытты мейлінше ұқыпты пайдалануға машықтандым.</w:t>
      </w:r>
    </w:p>
    <w:p>
      <w:r>
        <w:t>Кітап серігім болды. Газет, журнал күнделікті жейтін асым</w:t>
        <w:br/>
        <w:t>секілді. Қынулы қимылдан қызынған дене самарқау миды</w:t>
        <w:br/>
        <w:t>түртіп оятыл жібергендей. Жадым жаңғырып, мақсат-мұратым</w:t>
        <w:br/>
        <w:t>байи түскендей еді. Тамағым ділбастанып ауыра беруші еді,</w:t>
        <w:br/>
        <w:t>ол даұмыт болды.</w:t>
        <w:br/>
        <w:t>“О,спорт!” деп енді қалай табынбайын...</w:t>
        <w:br/>
        <w:t>Өз өрмегін 29</w:t>
        <w:br/>
        <w:t>деген ұлағатты сөз бар. Осы уәжға бағынғаннынң бағы жанар.</w:t>
        <w:br/>
        <w:t>бәлкім.</w:t>
        <w:br/>
        <w:t>-Досымды ренжітіп алдым,--деп мұңайынтұр Іңкәрбек.</w:t>
        <w:br/>
        <w:t>-- Неге?</w:t>
        <w:br/>
        <w:t>- Жай бір, болмашы нәрседен.</w:t>
        <w:br/>
        <w:t>- Табыс досынмен, дереу табысқаның жөн, - дедім мен.</w:t>
        <w:br/>
        <w:t>желпініп. Есіме апамның “Досы жоқадам-тұзы жоқтағам”:</w:t>
        <w:br/>
        <w:t>деген нақылытүсіп еді. &gt;</w:t>
        <w:br/>
        <w:t>Әбілсейіт әлді екен</w:t>
        <w:br/>
        <w:t>(12.11.1965 ж.) Алматыдағы Балалар мен жасөспірімдер</w:t>
        <w:br/>
        <w:t>спорт мектебінің залында ересектердің еркін күрестен</w:t>
        <w:br/>
        <w:t>республикалық біріншілігі өтіп жатыр. Қатар жайылған екі</w:t>
        <w:br/>
        <w:t>кілемүстінде бұлшыкеттері ойнаған кілең ығай мен сығайлар</w:t>
        <w:br/>
        <w:t>күш сынасуда. Ал біз, жанкүйерлер, балуандарға дем бере</w:t>
        <w:br/>
        <w:t>айқай көтеріп, рақатқа батудамыз. Ұстаса кетіп, қарбалас</w:t>
        <w:br/>
        <w:t>жұлқысу, аяқтан тартып кілемге сүйреу, “аһх” деп ышқынып</w:t>
        <w:br/>
        <w:t>қарсыласын шалқая атып жіберу көрермендерді керемет</w:t>
        <w:br/>
        <w:t>ләззатқа кенелтуде.</w:t>
        <w:br/>
        <w:t>Уақыттүс кезі. Жарыс тіптен үдей түсті.</w:t>
        <w:br/>
        <w:t>- Енді кілемге ауыр салмақтылар шығады, - деген</w:t>
        <w:br/>
        <w:t>төрешінің дауысы саңқ ете қалуы мұң екен, алпамса денелі,</w:t>
        <w:br/>
        <w:t>атақты Әбілсейіт Айханов жүгіре басып көрінді.</w:t>
        <w:br/>
        <w:t>-- Масқара, кейпі қандай! -- деп оны көргенімізге</w:t>
        <w:br/>
        <w:t>таңқалысып жатырмыз.</w:t>
        <w:br/>
        <w:t>- Өзінің бұлшық еті білінбейді ғой, - деп Таңатхан сын</w:t>
        <w:br/>
        <w:t>көзбен бағалайды ағасын.</w:t>
        <w:br/>
        <w:t>Расындада Әбілсейіт аға бойшандау болғанымен, гүжбан</w:t>
        <w:br/>
        <w:t>денелі емес, сыптығырлау екен. Денесі қолдан талғаммен</w:t>
        <w:br/>
        <w:t>құйған мүсіндей керемет сұлу. Қараған сайын көзтоймайды..</w:t>
        <w:br/>
        <w:t>Әне, ол күресті бастап кетті. Жеп-женіл козғалады. Билеп</w:t>
        <w:br/>
        <w:t>жүрген секілді, кимылы әсем, ырғақты. Бір кезде бәсе-</w:t>
        <w:br/>
        <w:t>келесін арбап тастағандай қимылмен жойқын тәсіл жасады.</w:t>
        <w:br/>
        <w:t>Анау сарт етіп кілемге жауырынымен жалп етті. Қол</w:t>
        <w:br/>
        <w:t>шапалақтап жатырмыз. Көзіме ыстық жастірелгенін сездім.</w:t>
        <w:br/>
        <w:t>“Ура! Әбілсейіт аға! - деппін айқайға басып.</w:t>
      </w:r>
    </w:p>
    <w:p>
      <w:r>
        <w:t>Өз өрмегін 25</w:t>
        <w:br/>
        <w:t>Т--------------------------------343- 333-3833. 34383... 333 алые т е</w:t>
        <w:br/>
        <w:t>Ендінеістеуім керек? Ұнжырғам түсіп, түңіле беруім керек</w:t>
        <w:br/>
        <w:t>пе? Бір кезде бөлме ішін сатырлы дауыс кернеп кеткендей</w:t>
        <w:br/>
        <w:t>болды. Мен үрейлене түстім де қалтырай бастаған бойымды"</w:t>
        <w:br/>
        <w:t>тез жиып алдым. “Құлағынлы тік, балам, сөзіме, -- деді Апам:</w:t>
        <w:br/>
        <w:t>дәл қасымдатұрғандай ап-анықксөйлеп.-- Еңсендітікте! Құр?</w:t>
        <w:br/>
        <w:t>бекерге жүнжіме. Адамның жолы болғыш болса мына өмірден:</w:t>
        <w:br/>
        <w:t>немағына калареді. Сондықтандаөмір-- күрес. Өміркүштілерді-</w:t>
        <w:br/>
        <w:t>таңдайды, әлсіздерді шыңдайды. Бекін. Боркеміктенбе! Анау”</w:t>
        <w:br/>
        <w:t>алдыңдағы Сабыр, Елірес, Салықағаларынды өнеге тұт! Қане,”</w:t>
        <w:br/>
        <w:t>сөйт!”</w:t>
        <w:br/>
        <w:t>..Мен Апамнынттірі сөзін естіп, куандым. Орнымнанұшын</w:t>
        <w:br/>
        <w:t>тұрдым. Бөлме ішін кезбелеп кеттім. Тау жығардай екпінім</w:t>
        <w:br/>
        <w:t>бар. Ағыны қатты селдеймін. Осы бетіммен далаға жүгіре</w:t>
        <w:br/>
        <w:t>шықтым...Мені енді ешкім тоқтата алмайтын шығар..;</w:t>
        <w:br/>
        <w:t>“Ананын қақы-- Құдайдың қақы” дегендей, Анаатынансерт</w:t>
        <w:br/>
        <w:t>беріп, сарада, дара жолға түсіп кеттім білем. Е,тәуекел!</w:t>
        <w:br/>
        <w:t>О, спорт!</w:t>
        <w:br/>
        <w:t>(18.10.1965 ж.) Өзбасым ойға алғанымның бәрін арманның</w:t>
        <w:br/>
        <w:t>бір бөлшегі деп ұғынып жүрмін жасымнан. Нені көп, сарылып</w:t>
        <w:br/>
        <w:t>ойлай берсен, сол-- арман шығар деп түйдім. Жеткін келеді,</w:t>
        <w:br/>
        <w:t>жетсентағы бір шоқысы қызықтыратүселі. Менің көтерілсем</w:t>
        <w:br/>
        <w:t>дейтін биігім --спорт шыныеді. Спортқа құмарлығымның аяқ</w:t>
        <w:br/>
        <w:t>астынан оянғанын айтсам, сіздердің ынты-шынтымен сене</w:t>
        <w:br/>
        <w:t>қоюларыныз екіталай-ау.</w:t>
        <w:br/>
        <w:t>1962 жылдың күзі. 9-сынып оқушысымын. Бестаудағы</w:t>
        <w:br/>
        <w:t>Едірес көкемнің үйі. Қолымда Бердібек Сокпақбаевтың “Он</w:t>
        <w:br/>
        <w:t>алты жасар чемпион” деген кітабы. Бас алмай оқып тастадым.</w:t>
        <w:br/>
        <w:t>Онын сонғы бетін тауысқан сон есірік ұрған балаша өзімді</w:t>
        <w:br/>
        <w:t>ұстай алмай, бөлме ішін кезіп, секектей бастадым. Құллы,</w:t>
        <w:br/>
        <w:t>боксермін, жай емес, кітап кейіпкеріндей чемпионмын.</w:t>
        <w:br/>
        <w:t>Сырттан кірген Сартайды аңдамасам керек, ол менің мына</w:t>
        <w:br/>
        <w:t>аласұрған түрімді көріп:</w:t>
        <w:br/>
        <w:t>-- Саған не болды, сабана түс, - деп, жалбарынды.</w:t>
        <w:br/>
        <w:t>- Чемпион боламын! - деймін мен қалыпқасыймайтын</w:t>
        <w:br/>
        <w:t>арман жалына жармасқанымды сезбей.</w:t>
        <w:br/>
        <w:t>ҙ4 Әлім Қайсар</w:t>
        <w:br/>
        <w:t>«шуее----- 7-7 7-7</w:t>
        <w:br/>
        <w:t>“Апа!” деп бар дауысыммен айқайлағым келеді. Бүкіл жер</w:t>
        <w:br/>
        <w:t>жүзіне өзапамның Бодай (Жезбілек) атты есімін жария еткім</w:t>
        <w:br/>
        <w:t>келелі. Апамның ақылды қой көзін, танауы етектілеу қыр</w:t>
        <w:br/>
        <w:t>мұрынын, үнемі ақжаулығынан жарты айдай болып жарқырап</w:t>
        <w:br/>
        <w:t>көрінетін әжімсіз мандайын, тек бала сүюүшін жаралғандай</w:t>
        <w:br/>
        <w:t>ҡаймыжықтай ернін, сұңғак бойын, мейірімге толы сабырлы</w:t>
        <w:br/>
        <w:t>жүзін, ақыл мен имандылық үйірілген бүкіл болмысын</w:t>
        <w:br/>
        <w:t>көнілмен сүзіп, санамда әлдилейтіндеймін.</w:t>
        <w:br/>
        <w:t>Бозбала көнілдің бұла сезімішшиыршық атып, аткақтайды.</w:t>
        <w:br/>
        <w:t>Еркімнентыс небірәсемсөздерлегі жібек белбеушетарқатылып,</w:t>
      </w:r>
    </w:p>
    <w:p>
      <w:r>
        <w:t>күлліәлемді сан мәрте орап алғандай... Ана-- бұл бүкіл жарық</w:t>
        <w:br/>
        <w:t>дүниенің бетке ұстары, кәусары, түгесілмейтін кайнары. Жер</w:t>
        <w:br/>
        <w:t>бетіндегі аса қадірлі ұғым - Ана! Әлемге әмір етуші де Ана!</w:t>
        <w:br/>
        <w:t>Өмірді Ана туғызды. Сән-салтанатөмірді Ана құрғызды. Бүкіл</w:t>
        <w:br/>
        <w:t>адамзат үрім-бұтағымен осы Ана күдіретімен жаратылды емес</w:t>
        <w:br/>
        <w:t>пе! Жер-жаһанға бақыт тасушы да, тұрмысты сәулеттендіруші</w:t>
        <w:br/>
        <w:t>деосыасыл Ана!</w:t>
        <w:br/>
        <w:t>Кешір Ана! Кешіре сал мені! Өмірге өз бетімше екі аяқтап</w:t>
        <w:br/>
        <w:t>түсе қалғандай сезінемін ғой кейде өзімді. Шырылдап</w:t>
        <w:br/>
        <w:t>жөргекке оралғаннан бастап, түн ұйқыңызды төрт бөліп, бар</w:t>
        <w:br/>
        <w:t>жан-тәнінізбен мені адам етіп шығаруға, жақсы етіп өсіруге</w:t>
        <w:br/>
        <w:t>аналық жүрегініздің жылуын арнадыңыз ғой.</w:t>
        <w:br/>
        <w:t>Ана жанының кеңдігіне не тең келер десейші. Оның</w:t>
        <w:br/>
        <w:t>алдында далиған далаң - қарға адым жердей. Шетсіз-шексіз</w:t>
        <w:br/>
        <w:t>буырканған теңізің шалшық судай шығар. Ананың көзінен</w:t>
        <w:br/>
        <w:t>тараған жалқын нұрмен Күннің сәулесі ғанатеңесеалар-ау.</w:t>
        <w:br/>
        <w:t>“Ананың басқан жерінде пейіш бар” деп дана халық бекер</w:t>
        <w:br/>
        <w:t>айтпаған болар. “Ананды Меккеге үш рет арқалап апарсаң</w:t>
        <w:br/>
        <w:t>да, қарызын өтей алмайсың” деген сөз кандай қасиетті сөз.</w:t>
        <w:br/>
        <w:t>Апамды Меккеге арқалап апармақ түгілі, ауыл ішіндегі</w:t>
        <w:br/>
        <w:t>жүріс-тұрысына қолғабыс қылдым ба екен мен бейбақ. Келін</w:t>
        <w:br/>
        <w:t>түсіріп, қолын жылы суға малғызып қоятында қауқарым жоқ</w:t>
        <w:br/>
        <w:t>қой менің. Оқудан құлап, жұрт қатарлы жүріп-тұруымның өзі</w:t>
        <w:br/>
        <w:t>мұңға айналған мына шакта Анам алдындағы парызымды өтеп</w:t>
        <w:br/>
        <w:t>жүрмін деп айта аламын ба? Жоқ-жоқ!</w:t>
        <w:br/>
        <w:t>Әлім Қайсар</w:t>
        <w:br/>
        <w:t>32</w:t>
        <w:br/>
        <w:t>Манағы көзілдірікті қыздың басын әнтек бұрып, монтиып</w:t>
        <w:br/>
        <w:t>отырғаны кандай керемет. Шашын кескен қыздабір қолымен</w:t>
        <w:br/>
        <w:t>жағын тірей сезімге беріліп қалыпты.</w:t>
        <w:br/>
        <w:t>Екінші антрактыла қыздарды буфетке шақырдық. Олар</w:t>
        <w:br/>
        <w:t>зорлың күшімен сонымыздан ілесті. Сонда тұрып танысып</w:t>
        <w:br/>
        <w:t>жатырмыз. 22</w:t>
        <w:br/>
        <w:t>- Қайсар,-дедім көзілдірікті қызға қолымды ұсынып.</w:t>
        <w:br/>
        <w:t>- Алтын!</w:t>
        <w:br/>
        <w:t>Екінзтісіне қолымды бергенде ол:</w:t>
        <w:br/>
        <w:t>-Дария,--дедіжымиып.</w:t>
        <w:br/>
        <w:t>“Түн. Театрлан шыққан жұрттүнекке жұтылғандай лезде</w:t>
        <w:br/>
        <w:t>тарап кетті. Бізкеше бойлап келеміз.Әне Пастер көшесіндегі</w:t>
        <w:br/>
        <w:t>аялдамағатрамвай тоқтады. Бәріміз жүгіріп міндік. Қыздардан</w:t>
        <w:br/>
        <w:t>қымсынуды білмейтін Таңатхан, қасындағы Еламан екеумізді</w:t>
        <w:br/>
        <w:t>бойжеткендерге “дұрыстап” таныстыра бастады. “Екеуі де</w:t>
        <w:br/>
        <w:t>спортшы. Еламан 3-ші разрядшы женіл атлет, ал Қайсар 2-ші</w:t>
        <w:br/>
        <w:t>разрядты штангашы” деп бізді күпіндіріп қойды. Алтын мырс</w:t>
        <w:br/>
        <w:t>етіп күліп жіберді. Өсіріп айтылған мадақ сөзді артық көрген</w:t>
        <w:br/>
        <w:t>сыңайлы ма? Күлкісі қандай әдемі еді. Мана театрда</w:t>
        <w:br/>
        <w:t>тұнжыранқырап отырғандағысынан аса сұлуланып кетіпті.</w:t>
        <w:br/>
        <w:t>Күлгесін болар. Жымиғанда көзі қандай жайнап кетеді. Ғажап!</w:t>
        <w:br/>
        <w:t>Сол терең сиқырлы көз адамды біртүрлі мазасыздандырады</w:t>
      </w:r>
    </w:p>
    <w:p>
      <w:r>
        <w:t>екен. Жүрегінділүпілдетіп жібереді екен...</w:t>
        <w:br/>
        <w:t>Сонымен, Таңатханның әртістігінің арқасында аздап</w:t>
        <w:br/>
        <w:t>мойнымызға өтірік байлап алдық. “Әп” деп сырттан таныс-</w:t>
        <w:br/>
        <w:t>тырғанда мені “КазГУ-дың филфагының 2-ші курсында</w:t>
        <w:br/>
        <w:t>оқиды” деп шегелеп тастаған. “Солай деп қойдым, қыздар</w:t>
        <w:br/>
        <w:t>сұраса бір сөзді болайық” деп ескерткен далаға шығарда. Және</w:t>
        <w:br/>
        <w:t>бір қызығы бар оның. Спектакль аяқталмастан бұрын</w:t>
        <w:br/>
        <w:t>қыздардың киім жетонын сұрап алып, елден бұрын дәлізге</w:t>
        <w:br/>
        <w:t>шығып бәрін даяр етіп қойған. Және бір қызығы, қыздар</w:t>
        <w:br/>
        <w:t>әжетханаға кіріп киініп алғанша бәрімізге “кім қайсысын</w:t>
        <w:br/>
        <w:t>таңдайды?” деп міндеттеп, жалтарғанымызға қарамастан</w:t>
        <w:br/>
        <w:t>уәдемізді алып таүлгерген. “Оку керек, спортпен айналысуым</w:t>
        <w:br/>
        <w:t>керек, қызбен жүруге әлі ертерек” деп қанша сылтауратсам да</w:t>
        <w:br/>
        <w:t>Таңатхан әй-шайға қаратпай кесімді сөзін айтты.</w:t>
        <w:br/>
        <w:t>22 Әлім Қайсар</w:t>
        <w:br/>
        <w:t>Шмәет------- 7 ТТТ З</w:t>
        <w:br/>
        <w:t>екісінсанап салып отырғандай. Менің Рия жеңешем осындай</w:t>
        <w:br/>
        <w:t>тәтті шай құя білетін ғажап келін. Оны күллі ауыл іші мақтайды.</w:t>
        <w:br/>
        <w:t>Аңқылдақ аппак жеңешем қандай мактауға да сыятын нағыз</w:t>
        <w:br/>
        <w:t>сайлы келін. Үлкендерге иіліп сәлем жасағанда беті-жүзі</w:t>
        <w:br/>
        <w:t>нұрланып, ерекше сұлуланып кетеді, Ақ жаулығынан бір тал</w:t>
        <w:br/>
        <w:t>шашы шашау шығып көрмеген шығар. Ал менің жеңешемнің</w:t>
        <w:br/>
        <w:t>шашының бір талы да ағармаған. Сүліктей қап-қара. Кейде</w:t>
        <w:br/>
        <w:t>кешкісін “апа, шашымды карап берші” деп енесінің алдына</w:t>
        <w:br/>
        <w:t>еркелей түсіп жантаятыны бар. Енесіде сезімтал кісі, қолына</w:t>
        <w:br/>
        <w:t>он алты жасында түскен балауса келінін әлі күнге балаша</w:t>
        <w:br/>
        <w:t>еркелетіп, оның шашына саусақтарын жүгіртіп сықпалай</w:t>
        <w:br/>
        <w:t>бастайды. Маужырап жата бергісі бар, бірақ ағам “тұрсайшы</w:t>
        <w:br/>
        <w:t>енші, кісікеп қалады” деп оны енесінен ажыратып жібереді. Ех,</w:t>
        <w:br/>
        <w:t>менің басқа жеңгелерім де керемет қой. Едірес көкем үйіндегі</w:t>
        <w:br/>
        <w:t>Мәриям, Салық ағам үйіндегі Мәрия ел-жұртқа жағымды</w:t>
        <w:br/>
        <w:t>келіндер. Оларды мен үнемі мактан тұтып жүремін. Еркелеуге</w:t>
        <w:br/>
        <w:t>тоймаймын, еркін сырласамын әрқайсысымен. Дәл казір сол</w:t>
        <w:br/>
        <w:t>жеңешелерімнің біреуі кіріп келсе ғой бөлмеме...</w:t>
        <w:br/>
        <w:t>Сағыныш деген неменеекен, осы? Бұл-- ықылас-ынтаның,</w:t>
        <w:br/>
        <w:t>ыстық сезімнің өте асқынған шағы емес пе екен? Өткен</w:t>
        <w:br/>
        <w:t>күнлеріннің жалына байланған өте нәзік қоңырау шығар,</w:t>
        <w:br/>
        <w:t>бәлкім. Бірдеңені ойлай бастасаң дыз етіп. шылдыр ете</w:t>
        <w:br/>
        <w:t>қалады. Сағыныш сырын мен осылай түсінемін. Сағыныш-</w:t>
        <w:br/>
        <w:t>ой ойлатады, арман қуғызады. Алды-артыңды безбендетеді.</w:t>
        <w:br/>
        <w:t>Әлде, сағыныш өмірге не бір әсемдік толқын туғызатын</w:t>
        <w:br/>
        <w:t>куатты кұрал ма екен?</w:t>
        <w:br/>
        <w:t>Суық ызғар шашқан, ашулы адам жүзіндей қатқыл да</w:t>
        <w:br/>
        <w:t>көңілсіз әрі күнгірт бөлме ішінде бүрісе түсіп, қағаз бетіне</w:t>
        <w:br/>
        <w:t>бірдеңені шимайлаған болып отырмын. Қайбір оңып отыр</w:t>
        <w:br/>
        <w:t>дейсізсонда. Ойға қамалыппын. Ашык күнгіажарлы ой емес,</w:t>
        <w:br/>
        <w:t>қарыс жерді тұмшалаған тұманды күнгі бұлыңғыр ой еді бұл.</w:t>
        <w:br/>
        <w:t>Күнгірттұман жер бетін қалай жапса, мына ой менің көнілімді</w:t>
        <w:br/>
        <w:t>дәл солай тұншықтыра түскен еді.</w:t>
        <w:br/>
        <w:t>Сонау туған ауылымның сары алтындай ажары, асыр</w:t>
        <w:br/>
        <w:t>салған жазиралы бел-белес, ойлы-қырлы табиғат көріністері,</w:t>
        <w:br/>
        <w:t>сылдарап сұлу ағатын Қоңыраулы өзенінің келіскен келбеті,</w:t>
        <w:br/>
        <w:t>Алматының Алатауына бергісіздеу Қотыр таудың дөң қабағы</w:t>
      </w:r>
    </w:p>
    <w:p>
      <w:r>
        <w:t>Өз өрмегім 31</w:t>
        <w:br/>
        <w:t>ттт-----------Г- ЛГ. 1... ... 2-3. 3-33. ысы</w:t>
        <w:br/>
        <w:t>АЛМАТЫ</w:t>
        <w:br/>
        <w:t>1966 жыл</w:t>
        <w:br/>
        <w:t>Танысу</w:t>
        <w:br/>
        <w:t>(12.02. 1966 ж.) -Иә, Қайсар, ауылдан келуінмен!</w:t>
        <w:br/>
        <w:t>Тарғын, Таңатхан, Еламан, Қасқырбай және Әнуар мені</w:t>
        <w:br/>
        <w:t>қоршап алған. Ауыл амандығын сұрағыштап, көңілденіп</w:t>
        <w:br/>
        <w:t>қалды бәрі. Оларды мен “Казакстан” ресторанына апарып,</w:t>
        <w:br/>
        <w:t>сырамен сусындаттым. Сыра қызуы баска шапқан кезде</w:t>
        <w:br/>
        <w:t>жігіттер жолдың арғы бетінде тиіп тұрған драма театрына</w:t>
        <w:br/>
        <w:t>барып, спектакль көргісі келетіндіктерін айтты. Мен бұл</w:t>
        <w:br/>
        <w:t>ұсынысты қостап, бәріміз кешікпей театр төрінен бір-ақ,</w:t>
        <w:br/>
        <w:t>шықтық.</w:t>
        <w:br/>
        <w:t>“Беу, қыздар-ай!” спектаклі жүріп жатыр. Әнуар, Еламан,</w:t>
        <w:br/>
        <w:t>Таңатхан төртеуміз билетте көрсетілген орнымызға жайғастық...</w:t>
        <w:br/>
        <w:t>Әне, әйелге зар болған үш бойдақ. Шіркіндердің зарлары қандай</w:t>
        <w:br/>
        <w:t>уыттыеді. Айсұлу әлде Күнсұлу...</w:t>
        <w:br/>
        <w:t>Жан-жағыма карағыштаймын. Шамалап аракішкенде қыз</w:t>
        <w:br/>
        <w:t>біткен сұлу болып кете ме? Кілең көрікті қыздар манайымызда.”</w:t>
        <w:br/>
        <w:t>«Әнуар жақтағы әнеу бір төрт қыз әп-әдемі ме қалай? Бұл бір</w:t>
        <w:br/>
        <w:t>жалт етіп соларға карап қалғандағы ойдың қыздар туралы”</w:t>
        <w:br/>
        <w:t>хабарламасы секілді еді. Өздеріне аныктап бір қарайыншы:</w:t>
        <w:br/>
        <w:t>деген оймен қайтара бір көзтіккенімде әріректе отырған сарша</w:t>
        <w:br/>
        <w:t>қыздың көзілдірікті екенін сезіп қалдым, сезіп деппін ғой,:</w:t>
        <w:br/>
        <w:t>көріп қалдым. Неге екені белгісіз, не күдірет ерік-жігерімді:”</w:t>
        <w:br/>
        <w:t>билеп алғаны беймағұлым, айрықшя күш сол бір көзілдірікті)</w:t>
        <w:br/>
        <w:t>қыз жаққаалаңдатып, сахнаға тігілген жанарымды әлсін-әліз</w:t>
        <w:br/>
        <w:t>дірілдетіп бұра бергені. Енді бірде түзуленіп, тіктелген болып?</w:t>
        <w:br/>
        <w:t>сары қызға қиғаштап көзімді салып жіберем.</w:t>
        <w:br/>
        <w:t>Көзілдірікті қыздың бер жағында шашын желкетұсынан:</w:t>
        <w:br/>
        <w:t>шорт кескен қараторы кызотырекен. Өңді ме, калай? Сөйтіп,</w:t>
        <w:br/>
        <w:t>сахна мен қыздар жаққа кезектелміріп отырғанда уақыттың:</w:t>
        <w:br/>
        <w:t>қалай өткенін сезбеппіз. Антракт жарияланды. Жоғары:</w:t>
        <w:br/>
        <w:t>қабаттағы буфетке көтеріліп тағы сырамен сусындапүлгердік./!</w:t>
        <w:br/>
        <w:t>Басымыз жеңіл айналған күйі орнымызға кеп жайландық.</w:t>
        <w:br/>
        <w:t>34 Әлім Қайсар</w:t>
        <w:br/>
        <w:t>сөз жақсы ғой, айта бер. Алтын есімді қыз болса ол да жақсы</w:t>
        <w:br/>
        <w:t>болуы тиіс, қайталаудан жалықпа! Тек, өз жүрегіңнің сертін</w:t>
        <w:br/>
        <w:t>ұғын” деп салмақты жолға түсіргісі келеді.</w:t>
        <w:br/>
        <w:t>Трамвай тарсылы миды қанша тоқылдатқанымен, Әлгі</w:t>
        <w:br/>
        <w:t>қыздардан тараған тәтті де тәнтілік әсерді еш әлсірете</w:t>
        <w:br/>
        <w:t>алмайтындай. Өздері қандай еді? Алтынды көзіме елестеткім</w:t>
        <w:br/>
        <w:t>келеді. Ол көңіл айнасына бірден шыға қоймайды. Санамды</w:t>
        <w:br/>
        <w:t>күштеңкіреп жіберіп, Алтынды анық көре бастадым. Міне,</w:t>
        <w:br/>
        <w:t>қоңыр пальтосы үстіне жарасқан топ-томпақ сүйріктей ақ-</w:t>
        <w:br/>
        <w:t>сары қыз. Дөңгелек жүзі неткен ажарлы. Тәмпіш мұрыны</w:t>
        <w:br/>
        <w:t>қырынан қарағанда мінсіз кертіліп, өңін шырайландыра</w:t>
        <w:br/>
        <w:t>түседі. Еріні мен иегіжарасыммен бітіскен. Қос жанары ақыл</w:t>
        <w:br/>
        <w:t>мен парасатқа, адалдық пен мейірімге шүпілдеп тұрғандай.</w:t>
        <w:br/>
        <w:t>Көздерінен бір бақыттың ұшқыны құйылып, сезім шарасын</w:t>
      </w:r>
    </w:p>
    <w:p>
      <w:r>
        <w:t>меймілдетіп жіберетіндей ме? Ал төбесіне сопақша етіп үйген</w:t>
        <w:br/>
        <w:t>шашы ше? Қандай жарасымды. Егер тарқатып жіберсе, жуан</w:t>
        <w:br/>
        <w:t>бұрымы тілерсегін соққылареді...</w:t>
        <w:br/>
        <w:t>Түнімен тынши алмадым. Ұйқысыз мынатүнім дәл бүгін</w:t>
        <w:br/>
        <w:t>алтынмен апталып тасталғандай, кірпігімді айқастырмай</w:t>
        <w:br/>
        <w:t>койды. “Жақсы қыз жағадағы құндыз” дегендейін, түнгі</w:t>
        <w:br/>
        <w:t>ойларым “Алтын, Алтын” депүстемелене береді. Ал, ол қайтіп</w:t>
        <w:br/>
        <w:t>жатырекен? Бәлкім, жәудіреген көзін кірпігіжауып, алаңсыз</w:t>
        <w:br/>
        <w:t>ұйықтап жатқан болар...</w:t>
        <w:br/>
        <w:t>Әдемі түн</w:t>
        <w:br/>
        <w:t>(28.02.1966 ж.) Алматы түні жақсы ғой, шіркін! Мынабүгін</w:t>
        <w:br/>
        <w:t>тіпті тамашалығын айтсайшы. Үлпілдек қар. Ағаш біткен</w:t>
        <w:br/>
        <w:t>ақша қармен жабуланған. Басқан ізің сықыр-сықыр етеді.</w:t>
        <w:br/>
        <w:t>Сонау Қостанай қысын еріксіз елестетеді.</w:t>
        <w:br/>
        <w:t>Шам нұрына малынған көшелер де сәнді. Егер табиғат</w:t>
        <w:br/>
        <w:t>соншалықты сұлу болмаса, жер бетінде ақын мен жазушыда,</w:t>
        <w:br/>
        <w:t>сазгер мен суретші де жаратылып, жер басып жүрмес еді.</w:t>
        <w:br/>
        <w:t>Табиғаттан асқан өнерпаз болмаса керек-ті. Оның аясында</w:t>
        <w:br/>
        <w:t>келе жатқанында құлағыңнан махаббат сазы бебеулейді. Ал,</w:t>
        <w:br/>
        <w:t>қасыңда Алтындайын қызболса ше? ішпей-жемей мас болмай</w:t>
        <w:br/>
        <w:t>кайтесін? Болмысынсиқырлы үнмен күйленетүсер. Көретінің--</w:t>
        <w:br/>
        <w:t>Өз өрмегілі 27</w:t>
        <w:br/>
        <w:t>М НЕНИНИНВЕЕНИЕНИЕЕЕКЕНЕНИЕКВЕНИЕЕНИНЕИКИНИЕИИНИКЕККы зде.</w:t>
        <w:br/>
        <w:t>Шапалақ</w:t>
        <w:br/>
        <w:t>(6.11.1965 ж.) Ұлы Октябрьдің 48 жылдығын карсы алуға</w:t>
        <w:br/>
        <w:t>қызбелдік жастар жиналдық. Аядай бөлмеге үстел койып,</w:t>
        <w:br/>
        <w:t>дастарқан жайдық. Өзімізше мерекеміз кінәратсыз өтсін</w:t>
        <w:br/>
        <w:t>дейміз. Елдің Тарғын, Таңатхан, Қасқырбай, Еламан секілді</w:t>
        <w:br/>
        <w:t>жігіттері зыр жүгіріп, не керектің бәрін тапқан секілді. Қыздар</w:t>
        <w:br/>
        <w:t>жағы дабар. Алматыда оку бітіріп, қызметістеп жатқан Сәбит</w:t>
        <w:br/>
        <w:t>Байзаков, Ғабдолла Қисыкқов ағаларымызды шақыруды да</w:t>
        <w:br/>
        <w:t>ұмытпаппыз.</w:t>
        <w:br/>
        <w:t>..Тостар... Арман, тілектер ағытылуда.Көнңіллі сазәуені...</w:t>
        <w:br/>
        <w:t>ішілген шарап бас айналдырды. Бұрын мұндай астаналық</w:t>
        <w:br/>
        <w:t>кеште болып көрмеген біздерге бәрі таңсық. Қасымыздағы</w:t>
        <w:br/>
        <w:t>қыздарға қайтіп жанасуды да білмейміз. Ағалардан ұяламыз.</w:t>
        <w:br/>
        <w:t>Бізден бұрын келіп оқып жатқан Тарғын мен Қасқырбайғана</w:t>
        <w:br/>
        <w:t>еркіндеу бұл жағына. Сөзге де шебер, биге де епті. Біз</w:t>
        <w:br/>
        <w:t>шақырған қыздарға солар ие болып жүргендей ме? Жоқ,</w:t>
        <w:br/>
        <w:t>болмас!</w:t>
        <w:br/>
        <w:t>Бір кезде Сәбитағасөзалып, СССР мейрамының маңызына</w:t>
        <w:br/>
        <w:t>қысқашатоқтала келдіде Қызбелдегі ата-аналарымызды еске</w:t>
        <w:br/>
        <w:t>салып, сағыныштысөздер айтты. Осытұста мен шыдамай кетіп</w:t>
        <w:br/>
        <w:t>қорсылдап жылап жіберсем керек. Ішімді бұрыннан буып</w:t>
        <w:br/>
        <w:t>жүрген ауылға деген сағынышым аға сөзінен сонтіпті еркімді</w:t>
        <w:br/>
        <w:t>алған ғой. Ағам ала көзімен жақтырмай қарады маған.</w:t>
        <w:br/>
        <w:t>-- Ий, қайтсін, Болай мен Сабырды сағынып отырғанын</w:t>
        <w:br/>
        <w:t>қарашы,- деп Ғабдолла жиеніміз мені мүсіркей түсіп еді, оның</w:t>
        <w:br/>
        <w:t>сөзіне Сәбит жай ғана мұртынан жымиып күліп қойды.</w:t>
        <w:br/>
        <w:t>Бұл сағыныш дегеннің күшін қойыңыз. Есіл-дертім ауыл</w:t>
      </w:r>
    </w:p>
    <w:p>
      <w:r>
        <w:t>жаққаауып, босаған көңілімдібекіте алсамшы. Ғабдолланың</w:t>
        <w:br/>
        <w:t>айтқаны дұрыс келді, Апам мен Сабыр ағамды егіле ойлап,</w:t>
        <w:br/>
        <w:t>дәл қазір ауылыма кетіп қалғым келіп отырғаны.</w:t>
        <w:br/>
        <w:t>Шараптын буынан гөрі сағыныш сарыны күшейіп, әбден</w:t>
        <w:br/>
        <w:t>қалжырап қалсам керек, жұрт үзіліске шығып, би билей</w:t>
        <w:br/>
        <w:t>бастағанда мен орындықтың арқалығына сүйеніп қалғын</w:t>
        <w:br/>
        <w:t>кетіппін. Біркезде біреу түртеді. Далаға шыққанымды білемін.</w:t>
        <w:br/>
        <w:t>Карсы алдымда Сәбитағам тұр. Түрі сұстылау.</w:t>
        <w:br/>
        <w:t>-- Сенікіне?--дейді дауысын булықтырып.</w:t>
        <w:br/>
        <w:t>39 Әлім Қайсар</w:t>
        <w:br/>
        <w:t>Чаусес----- 722222070072</w:t>
        <w:br/>
        <w:t>Кешкілік Әбекең ЗИЛ машинасымен біраз көшеніаралатты.</w:t>
        <w:br/>
        <w:t>Сондабайқағаным, әрбір 2-3 үйдің асты азык-түлік дүкені болып</w:t>
        <w:br/>
        <w:t>келедіекен. Інісі келіп жатқан соң Әбекең бірер шыны коньяк</w:t>
        <w:br/>
        <w:t>әкеп, әлгі жерлестерге құйды. Шайсұлтан деген Әрігіе әзілқой,</w:t>
        <w:br/>
        <w:t>сөзшең екен, қасындағы жас келіншегін құшақтап, “жаным,</w:t>
        <w:br/>
        <w:t>жаным” деп қояды. Ол жігітте арман жоқ шығар...</w:t>
        <w:br/>
        <w:t>Терезеден түнгі Москваға көз жіберем.. Әсем. Сұлу.</w:t>
        <w:br/>
        <w:t>Жарқыраптұр. Машиналар сарыны мазаны алатындай. Гүріл.</w:t>
        <w:br/>
        <w:t>Түбімен копарылып жатқан бірдеме секілді. “Иә, олар бақытты</w:t>
        <w:br/>
        <w:t>ғой” деймін манағы Шайсұлтан жігіттің келіншегін құшағына</w:t>
        <w:br/>
        <w:t>тартқан шағын елестетіп. Дереу чемоданымды ашып, оның</w:t>
        <w:br/>
        <w:t>ішінен Алтынымның суретін суырып алдым... Қарай бердім</w:t>
        <w:br/>
        <w:t>жалықпай...</w:t>
        <w:br/>
        <w:t>Масқара, мастар көп</w:t>
        <w:br/>
        <w:t>(6.07.1966 ж.) Танертең сағат 8-де тұрдым. Ұйқым қанып</w:t>
        <w:br/>
        <w:t>қалыпты. Бой жазу жаттығуын жасап, ваннаға суық суға</w:t>
        <w:br/>
        <w:t>түстім.</w:t>
        <w:br/>
        <w:t>Ульянов көшесімен жоғары бойлай МГУ-ге қарай жүріп</w:t>
        <w:br/>
        <w:t>келем. Орасан биік үйлер есті тандырады. “Москва”</w:t>
        <w:br/>
        <w:t>универмагында болдым. Жолда киоскалардан “Спортивная</w:t>
        <w:br/>
        <w:t>жизнь России”, “Физкультураи спорт”, “Новый атлас” деген</w:t>
        <w:br/>
        <w:t>журналдар алдым.</w:t>
        <w:br/>
        <w:t>Күннін екінші жартысы жаңбырлы болды. Гүрс-гүрс</w:t>
        <w:br/>
        <w:t>ойнаған найзағай. Кәдімгі біздің ауылдың табиғатына тым</w:t>
        <w:br/>
        <w:t>ұқсас. Теп-тегіс асфальтқа түскен су тамшылары еш жаққа</w:t>
        <w:br/>
        <w:t>акпай, жиылып жатыр. .</w:t>
        <w:br/>
        <w:t>Москва көшесінде мастар өте көп болады екен. Былғақтап</w:t>
        <w:br/>
        <w:t>жүргені, тротуарларда жатқандары қаншама?</w:t>
        <w:br/>
        <w:t>Ленин мавзолейінде</w:t>
        <w:br/>
        <w:t>(7.07.1966 ж.) Метромен Қызыл алаңға келіп шықтым.</w:t>
        <w:br/>
        <w:t>Бұл жерде де құжынаған адам. Отан жүрегінде 9 миллион</w:t>
        <w:br/>
        <w:t>адам тұрады екен. Оның 3 миллиондайы келіп-кететіндер</w:t>
        <w:br/>
        <w:t>санатындағылар.</w:t>
        <w:br/>
        <w:t>Өз өрмегін 37</w:t>
      </w:r>
    </w:p>
    <w:p>
      <w:r>
        <w:t>" БҰНЫ. &gt;.</w:t>
        <w:br/>
        <w:t>Қысқасы, күнделіктің сонғы бетін жапқан соң өзім жақсы</w:t>
        <w:br/>
        <w:t>көріп жүрген Алтын қыз менін тіпті де жаман бозбала емес</w:t>
        <w:br/>
        <w:t>екендігіме көз жеткізер. Оқығанын қасындағы жолдас</w:t>
        <w:br/>
        <w:t>қыздарына айтар. Сосын оларда мені аяп, күрметтер, бәлкім,</w:t>
        <w:br/>
        <w:t>Сол өтірігі түскірдің беті ашылуына себепкер болған тағы бір</w:t>
        <w:br/>
        <w:t>жайтболған... Кейін білебасталым ғой, Алтынғаталдыкорғандық</w:t>
        <w:br/>
        <w:t>бір кара жігіт келіп жүреліекен мелен бұрын. Жай әшейін сырлтай</w:t>
        <w:br/>
        <w:t>ғашык ол да. Өзі КазГУ-дің журфатының екінші курсында</w:t>
        <w:br/>
        <w:t>бестаулық жігітпен бірге окқилы екен. Сөзден сөз шығып, менің</w:t>
        <w:br/>
        <w:t>ол факультетте оқымайтыным белгілі болыпты. Оған</w:t>
        <w:br/>
        <w:t>Әнуардың мәліметін қосыныз. Алтын күлмегенде қайтеліенді.</w:t>
        <w:br/>
        <w:t>- Менсаған күнделіктерімді оқытқым келеді, Алтын!</w:t>
        <w:br/>
        <w:t>-- Қандай күнделік?</w:t>
        <w:br/>
        <w:t>-- Күллі өмірбаяным сонда жазылған...</w:t>
        <w:br/>
        <w:t>-- Өтіріктерің де ме?</w:t>
        <w:br/>
        <w:t>- Менәтірікайтпайтын жігітпін.</w:t>
        <w:br/>
        <w:t>-- Біреудің күнделігін оқу леген ұят болмай ма?</w:t>
        <w:br/>
        <w:t>-- Ұяттан да өткін жаман нәрсе-- өтірікші атанускен...</w:t>
        <w:br/>
        <w:t>“Алтын менің жүрегімді түсіне бастады білем, сұлулана</w:t>
        <w:br/>
        <w:t>күлімсіреп, басын изей келісімін берді.</w:t>
        <w:br/>
        <w:t>О,Москва!</w:t>
        <w:br/>
        <w:t>(5.07.1966 ж.) Таңата Мосхванын Казан вокзалына келіп</w:t>
        <w:br/>
        <w:t>түстім.Терезеден мені күтін алуға келген Әбекенді (Әмірғали</w:t>
        <w:br/>
        <w:t>Казиханов) көріп катты куанып кеттім. Метро сағат 6-да</w:t>
        <w:br/>
        <w:t>ашылады екен, аздап күтугетұра келді. Қазаң мен Ленинграй,</w:t>
        <w:br/>
        <w:t>Киеввокзалдарыныңарасын Комсомол атты үлкен алаң бөліп</w:t>
        <w:br/>
        <w:t>тұрады екен. Метроғатүстік. Жерастының халкы иін тірескен.</w:t>
        <w:br/>
        <w:t>Октябрьская деген аялдамадан түсіп, жер бетіне шыға келдік.</w:t>
        <w:br/>
        <w:t>Бізкеле жатқан жерлен МГУ ғимараты көрініп тұрды. ілесонын.</w:t>
        <w:br/>
        <w:t>жатақханасының 6-қабатынлдағы 32-бөлмеге орналастырды</w:t>
        <w:br/>
        <w:t>мені. Мұңда ылғиаспиранттар тұралы екен: Кенес, Әбілкасым,</w:t>
        <w:br/>
        <w:t>Тәлеухан және Шайсұлтан Шаяхметов--кейін Білім министрі</w:t>
        <w:br/>
        <w:t>болды. Бәрііш тартып жатыр. 7</w:t>
        <w:br/>
        <w:t>Өз әрмегін 33</w:t>
        <w:br/>
        <w:t>ЕЕЕ ЕЛЕНЕ ЕЕЕ БЕКЕ ДЕЕ ЕЕ ЕЕЕЕДЕСЕЕНЕСЕ ЕНЕ. 522... й</w:t>
        <w:br/>
        <w:t>- Қане, қыздар шығып калады, төртеуінің қайсысын</w:t>
        <w:br/>
        <w:t>қалайсын? Бол,тездет!-- деп қуырып барады.</w:t>
        <w:br/>
        <w:t>Болмағасын, құтылып кету ниетімен:</w:t>
        <w:br/>
        <w:t>-Солбір көзілдірікті қызбен жүріп көрейін, --деп тәуекелге</w:t>
        <w:br/>
        <w:t>белімді буыппын. (Сол буылған белдің махаббат белбеуі, асыл</w:t>
        <w:br/>
        <w:t>жіптіалтынтіні, бір көргеннен дәруі жүрекке әл берген күш-</w:t>
        <w:br/>
        <w:t>жігері менің тағдырымның мәңгілік бөлшегі мен бедеріне, .</w:t>
        <w:br/>
        <w:t>бақытым мен базарыма біте қайнасып жүре берген екен-ау.</w:t>
        <w:br/>
        <w:t>Айналдым сол, тағдырыма бал тамызған 12 ақпан күнін! Ол</w:t>
        <w:br/>
        <w:t>менін ең қастерлі махаббат тойымнынң бастауында тұратын</w:t>
      </w:r>
    </w:p>
    <w:p>
      <w:r>
        <w:t>беделді белесім екен! Соған осы ғұмырымда көзім жеткендей.</w:t>
        <w:br/>
        <w:t>Көзілдірікті сары қызға ен таққызған Аллаһ тағалаға канша</w:t>
        <w:br/>
        <w:t>алғыс айтсам да көптік етпес).</w:t>
        <w:br/>
        <w:t>Таңатхан мойнынан батпан жүк түскендей, рахаттанып</w:t>
        <w:br/>
        <w:t>күлді.</w:t>
        <w:br/>
        <w:t>-- Енді саған тапсырма, сол кәркем қыздан айырылмайтын</w:t>
        <w:br/>
        <w:t>бол, жарай ма!</w:t>
        <w:br/>
        <w:t>Мен басымды изеппін. Аллаһ тағалам “сол кызбен</w:t>
        <w:br/>
        <w:t>өмірбақи бірге боласың” деп, басымды изеткенін сол сәтте</w:t>
        <w:br/>
        <w:t>сезбепілін ғой?!</w:t>
        <w:br/>
        <w:t>Сонымен, қыздар “бөліске” түсті. Таңатхан - Дарияны,</w:t>
        <w:br/>
        <w:t>Еламан -- Жәмиланы, Әнуар -- Нағиманы дегендей...</w:t>
        <w:br/>
        <w:t>...Біз Алтындардың жалдап тұратын үйі алдындамыз. 3-ші</w:t>
        <w:br/>
        <w:t>линия көшесіндегі көк дарбазалы еңселі үйдің қорасындағы “</w:t>
        <w:br/>
        <w:t>бәкене жатақ екен... Сонда төрт қыз тұрады -- Алтын мен</w:t>
        <w:br/>
        <w:t>Дарияның курстас дос қыздары: Жәмила мен Нағима бар. Сол</w:t>
        <w:br/>
        <w:t>жерде Дарияның танысқан кездегі өтірігінің беті ашылды.</w:t>
        <w:br/>
        <w:t>Костанайлық қызымыз шымкенттік болып шықты. Өзіміздің</w:t>
        <w:br/>
        <w:t>де өтірігіміз ашыларын ойлағанда бетіміз ұяттан шым ете</w:t>
        <w:br/>
        <w:t>түседі.</w:t>
        <w:br/>
        <w:t>Түнде қайттық қыздардан. Біз келгенде Алтын күнұясына</w:t>
        <w:br/>
        <w:t>енді ұялай берген-тін. Енді Алтын ай аспандағы бұлтқа</w:t>
        <w:br/>
        <w:t>жасырыныпты. Электр шамынын алтын сәулесі ғана көше</w:t>
        <w:br/>
        <w:t>бойын нұрландырып тұр. Өзіме-өзім күлемін. Ылғи Алтын</w:t>
        <w:br/>
        <w:t>атынаұқсас тенеулертіл ұшыма үйіріле беретіні несі? Желікпе &gt;</w:t>
        <w:br/>
        <w:t>ойымдыекіншісі сабасынатүсірген болады: “Қой, бір көргенге:</w:t>
        <w:br/>
        <w:t>жабысып нең бар?” дейтіндей. Келесі бір ойым “Алтын деген</w:t>
        <w:br/>
        <w:t>8-212</w:t>
        <w:br/>
        <w:t>36 Әлім Қайсар</w:t>
        <w:br/>
        <w:t>Чіңусер------- 7-7 ТГ“</w:t>
        <w:br/>
        <w:t>-Кім екен біреуі? Ойыма Әнуар (кейін Қазакстанның</w:t>
        <w:br/>
        <w:t>халық әртісі болған Боранбаев) түсті. Сол болуы мүмкін.</w:t>
        <w:br/>
        <w:t>Өйткені ол менен жасырынып Алтынға келгіштеп жүрген. Бір</w:t>
        <w:br/>
        <w:t>жолы қақ дарбаза алдынан кездестіргенмін. Жолығуға әдейі</w:t>
        <w:br/>
        <w:t>келген ғой. Менен ұялып зытып берді. Мүмкін, өтірігімді сол</w:t>
        <w:br/>
        <w:t>ашқан шығар... )</w:t>
        <w:br/>
        <w:t>Өтірігімнін ашылып қалғанына бір жағынан қуандым да.</w:t>
        <w:br/>
        <w:t>Ол созылған сайын зықым қайнап, әбігерге түсе берер едім-</w:t>
        <w:br/>
        <w:t>ау. Ашылғаны дұрыс болды өзі. Көңілім сабасына түскені жөн.</w:t>
        <w:br/>
        <w:t>Өтіріксіз өмір сүрген қандай жақсы. Оқу оқымаған кісі әлуі</w:t>
        <w:br/>
        <w:t>керекпе? Санатқа жатпауы керекпе? Ендеше, Серін ашылғаны</w:t>
        <w:br/>
        <w:t>жөн. Қыздарға үнеміәтірікші болып көрінгенше, бет-пердесіз</w:t>
        <w:br/>
        <w:t>жүрейін де ашық-жарык күйде. Ракмет саған, Әнуар. Қыз</w:t>
        <w:br/>
        <w:t>алдындасырыпды айтам деп, шыныңдыайтып қойғансың ғой.</w:t>
        <w:br/>
        <w:t>Жә, саған өкпелемеймін. Дұрыс жасалың.</w:t>
        <w:br/>
        <w:t>Өтірік ашылған соң бір амалға бекінлім. Жазып жүрген</w:t>
        <w:br/>
        <w:t>күнделік дәптерімде бәрі бастан-аяқ баяндалған ғой: Бестау</w:t>
        <w:br/>
        <w:t>орта мектебінде 8-сыныпты оқи бастағаным; спорт пен</w:t>
        <w:br/>
        <w:t>әдебиетті жанымдай сүйгенім; сол мектепте орысша оқитын Б.</w:t>
        <w:br/>
        <w:t>деген әдемі қызды жақсы көргенім; кейін оны қыздармен</w:t>
        <w:br/>
        <w:t>қосып, талай рет-туған күн кештерімеінақырғаным; Қызбелдегі</w:t>
      </w:r>
    </w:p>
    <w:p>
      <w:r>
        <w:t>ауылымнан апам мен Сабыр ағамның Алматыға оқуға</w:t>
        <w:br/>
        <w:t>шығарып салғаны; Алматыға оқу аңсап келгенім; КазГу-дің</w:t>
        <w:br/>
        <w:t>журфагынан неміс тілің білмегенім үшін құлап қалғаным;</w:t>
        <w:br/>
        <w:t>Халык шаруашылығы институтынын кешкі бөліміне</w:t>
        <w:br/>
        <w:t>Сайлау ағамның көмегімен орналасқаным; қыздарға</w:t>
        <w:br/>
        <w:t>КазГУ-ден сабақтан шықтым деп жүргенім -- сәл нархоз</w:t>
        <w:br/>
        <w:t>екендігі; штангадан жоғары оқу орындары арасындағы</w:t>
        <w:br/>
        <w:t>жарыстарда жүлдегер шығып, тіпті разрядты спортшы</w:t>
        <w:br/>
        <w:t>атаңғаным; оқып жүрмін деп ауылға қысқы каниқұлға барып</w:t>
        <w:br/>
        <w:t>келгенім; рестораннан тікелей театрға кіріп төрт қызбен</w:t>
        <w:br/>
        <w:t>танысу оқиғасы; сол тұста намыс үшін өтіріктің басталуы;</w:t>
        <w:br/>
        <w:t>енді келіп өтірігіміздің бүгін беті ашылуы -- бәрі-бәрі</w:t>
        <w:br/>
        <w:t>тәптіштеліп жазылған-тұғын. Солүш дәптерімілі. Алтынға етігі:</w:t>
        <w:br/>
        <w:t>оқытсам ше? Ол мүмкін оқып болған сон менің жан-дүнімемілі</w:t>
        <w:br/>
        <w:t>сезінер, Өтірікке құр. жалған намыс үшін барғанымды және</w:t>
        <w:br/>
        <w:t>оны өзім емес, бастап беріп жүрген Ганатхан екенін түсінер,</w:t>
        <w:br/>
        <w:t>Өз өрмегім 35</w:t>
        <w:br/>
        <w:t>ниникккккккккккакккккикккикккккккккккккккаккаккккккаккк ктк... 91&lt;..- ей</w:t>
        <w:br/>
        <w:t>көркемдік, сезетінің - сәнділік болар. Мұндайда адам сөзге</w:t>
        <w:br/>
        <w:t>де қонақ беріп жатпайды білем. Қипақтай түсіп: “Алтын,</w:t>
        <w:br/>
        <w:t>дружить етейік!” деппін төтеннен. Ол көзін жыпылықтатып</w:t>
        <w:br/>
        <w:t>маған тіктеді. Төбесінен біреу мұздай су құйын жібергендей,</w:t>
        <w:br/>
        <w:t>қалттұрып қалды. Күтпеген сөзі ме, әлде, күткен сөзін естіген</w:t>
        <w:br/>
        <w:t>соң қуаныштан селт еткені ме, қайдам, ол ләм-мим демей, сәл</w:t>
        <w:br/>
        <w:t>ғана жымиды. Сол жымиыс жаныма жаққаны сондай, әлі</w:t>
        <w:br/>
        <w:t>күнгеұмытар емеспін...</w:t>
        <w:br/>
        <w:t>Бәрібір айтылатын сөз болған соң, бүгежіктеп айтып</w:t>
        <w:br/>
        <w:t>салыппын ғой. Әдемі түн сөйтіп әдемі қызға ана бір жолы</w:t>
        <w:br/>
        <w:t>тұтана бастаған сезімімді жалындатып жібергендей. Бір</w:t>
        <w:br/>
        <w:t>көргенде көзінен ұшқын атып еді, сол ұшқын махаббат</w:t>
        <w:br/>
        <w:t>аспанынаұшырып жібергендей еді мені...</w:t>
        <w:br/>
        <w:t>Қыздар күледі</w:t>
        <w:br/>
        <w:t>(1.03.1966 ж.) --КазГУ-ден жаңа шықтым, Сабақтан соң</w:t>
        <w:br/>
        <w:t>Таңатханды іздеп едім, жолыға алмадым.</w:t>
        <w:br/>
        <w:t>Бұл менін Алтынға айтып тұрған әнгімемнің шылғи</w:t>
        <w:br/>
        <w:t>жалғандығы еді. Журфактан кұлап қалған абитуриентті КазГУ</w:t>
        <w:br/>
        <w:t>өз маңына өлсе де жолатар ма? Әшейін бір дәме. Өткенде</w:t>
        <w:br/>
        <w:t>Таңатхантаныстырғанда кеткен өтіріктамырын сөйтіп тереңге</w:t>
        <w:br/>
        <w:t>тартып барады. Оны шындыққа бұруға дәрмен жоқ. Бірөтірік</w:t>
        <w:br/>
        <w:t>тірілді ме, оның басына су құю оңай емес екең. Қайта, уақыт</w:t>
        <w:br/>
        <w:t>өтекеле жанысіріленіп, жасамыс болатүсетің жанкешті пәле.</w:t>
        <w:br/>
        <w:t>Мен сондайдың қазір қақпанына түсіп қалғанымды кеш:.</w:t>
        <w:br/>
        <w:t>ұққандаймын. Әйтпесе, сау жігіт қызына келіп осындай қулық</w:t>
        <w:br/>
        <w:t>әңгімені бықсыта мадесейші.</w:t>
        <w:br/>
        <w:t>Алтын күлді. Неге күледі деймін ішімнен абыржып...</w:t>
        <w:br/>
        <w:t>- Неге күлесің? - деймін Алтынға,</w:t>
        <w:br/>
        <w:t>- Өтірікті жақсы айтасың!</w:t>
        <w:br/>
        <w:t>- Қандай өтірік? - Өтірікші мұндайда өлермен болып</w:t>
        <w:br/>
        <w:t>кетеді екен. Оңай жығыла қоймаудың амалын іздестіріп</w:t>
        <w:br/>
        <w:t>бағады. - Кім мені өтірікші қылып жүрген?</w:t>
      </w:r>
    </w:p>
    <w:p>
      <w:r>
        <w:t>- Біреу! -- дейді өзі өтірік айта алмайтын Алтын ағынан</w:t>
        <w:br/>
        <w:t>жарылып. Сонысымен-ақ біреуді жығып беріп тұр менің</w:t>
        <w:br/>
        <w:t>алдыма. :</w:t>
        <w:br/>
        <w:t>Әлім Қайсар</w:t>
        <w:br/>
        <w:t>Б---------- -------</w:t>
        <w:br/>
        <w:t>Қазақстаннан деректер онша көп емес секілді. Бірен-саран</w:t>
        <w:br/>
        <w:t>мәліметтер ғанаұшырасты.</w:t>
        <w:br/>
        <w:t>Кешкілік “ЦСКА” - “Динамо” (Киев) ойынын көрдік. Өте</w:t>
        <w:br/>
        <w:t>тамаша өтті, бірақ есеп ашылған жоқ. Сол жағы көңілді пәс</w:t>
        <w:br/>
        <w:t>еткендей. Ашықстадион өтесыйымды екен. 103 мың жанкүйер</w:t>
        <w:br/>
        <w:t>футбол тамашалай алады. Біздің Алматыныкі 30 мынның о</w:t>
        <w:br/>
        <w:t>жақ, бұ жағы ғой. Соның өзін көпсінін жүрсек, бәрі де</w:t>
        <w:br/>
        <w:t>салыстырғанда ғана айқындала түседі екен-ау.</w:t>
        <w:br/>
        <w:t>Тым-тырыс жатыр</w:t>
        <w:br/>
        <w:t>(9-12.07.1966 ж.) Москвада біраз күндерді өткеріп тастадық.</w:t>
        <w:br/>
        <w:t>Күндердің көңілдісі де, көнілсізі де бар. Уақыт қызықтаумен,</w:t>
        <w:br/>
        <w:t>таң қалып тамашалаумен өтіп жатты. Ауылдағы туған-</w:t>
        <w:br/>
        <w:t>туыстарды, жора-жолдастарды сағынады екенсің. Мектептес</w:t>
        <w:br/>
        <w:t>достар туралы өзіңше ой сабақтайсың. Ал, сүйіскен жүрек</w:t>
        <w:br/>
        <w:t>арманы өзалдына таусылмайтын хикая. Сондай тәттіарманның</w:t>
        <w:br/>
        <w:t>басындаәрине, кімтұратыны белгілі...</w:t>
        <w:br/>
        <w:t>Сыртта - Отанның ұлы жүрегіндегі күндер сөйтіп, өзіндік</w:t>
        <w:br/>
        <w:t>мән-мағынасымен өтті. Еске көп нәрселер сақталды.</w:t>
        <w:br/>
        <w:t>Өркениет өнегесі тұнған үлкен қаланың тыныс-тіршілігі</w:t>
        <w:br/>
        <w:t>айрыкша бір мектен сабақтары секілдіжадыма орныққандай.</w:t>
        <w:br/>
        <w:t>12 июлькүні ИЛ-18 самолетімен Қостанайға келіп қондым.</w:t>
        <w:br/>
        <w:t>Аспандағы үш сағаттық жол шексіз ой мұхитына шомыл-</w:t>
        <w:br/>
        <w:t>дырғандай. Әсіресе, Алтынныңтым-тырыс жатуы. Июньнің</w:t>
        <w:br/>
        <w:t>21-інде Тобылға хат жібергенмін, екінші хатты І июльде</w:t>
        <w:br/>
        <w:t>Алматыдан жолдағанмын, үшіншісін --ашықхатоткрытканы</w:t>
        <w:br/>
        <w:t>Москваның Домодедово аэровокзалынан салғанмын. Бәрі-</w:t>
        <w:br/>
        <w:t>бәрі хабарсыз кетті. Таңданамын. Түсінбеймін. Осыларымның</w:t>
        <w:br/>
        <w:t>бәрі де қолына тимеген шығар. Тиген жағдайда үнсіз жатуы</w:t>
        <w:br/>
        <w:t>мүмкін емес қой. Бірақ сұлу қыздарға сенім бар ма? Жағалай</w:t>
        <w:br/>
        <w:t>жалын көздердін қыспағында жүру оңай ма?</w:t>
        <w:br/>
        <w:t>Әз өрмегін 39</w:t>
        <w:br/>
        <w:t>ЕЕЕНННИЕННПЕНЕНИНИННЕНИННИЕНИКЕНИКЕККННЕНЕЕНЕЕЕКИИНПЕНИННИИЛИНКЕИЕКИНННЫ. ре.</w:t>
        <w:br/>
        <w:t>Кремль қақпасына экскурсия жасаушылар қатарына:</w:t>
        <w:br/>
        <w:t>іліктім. Спасск Кремлі мавзолейдің дәл жоғары жағына</w:t>
        <w:br/>
        <w:t>орналасқан, биіктігі 72 метр.Онын төрт қабырғасына 4 сағат</w:t>
        <w:br/>
        <w:t>орнатылыпты. Әркайсысыныналып тұрған орны 3 қабатүйдің:</w:t>
        <w:br/>
        <w:t>биіктігіндей. Сағат механизмінің салмағы 25 тонна. Сағаттық"</w:t>
        <w:br/>
        <w:t>тілінің ұзындығы 2 метрде, минутінікі- 3 метр. Ал, Кремль”</w:t>
        <w:br/>
        <w:t>төбесіндегі Жұлдыз үнеміайналып отырады, салмағы 12 тонна,“</w:t>
        <w:br/>
        <w:t>Кремль жанында Александровский деген бау-бақша бар.”</w:t>
        <w:br/>
        <w:t>Онда биіктігі 32 метр тастан соққан үшкір мұнара тұр.</w:t>
        <w:br/>
        <w:t>Жақтауына Маркстен бастап, ұлы адамдардың есімдері</w:t>
        <w:br/>
        <w:t>жазылыпты. Соңы Плехановпен бітеді.</w:t>
        <w:br/>
        <w:t>-- Ленин көсеміміз неге жоқ? - дедімтүсіндірмеші қыздан.</w:t>
      </w:r>
    </w:p>
    <w:p>
      <w:r>
        <w:t>--Ленин бабамыз данышпен әрі қарапайым адам ғой, - делі</w:t>
        <w:br/>
        <w:t>ол.- Өзінің есімін сыпайлық сақтап жаздыртпаған.</w:t>
        <w:br/>
        <w:t>Жоқ жерден мавзолейге кіруге рұқсат берілді. Шұбаған</w:t>
        <w:br/>
        <w:t>кісінің ортасына мен де іліктім. Төмен түсіп барамыз.</w:t>
        <w:br/>
        <w:t>басқышпен. Аяқасты тас тәселгендей шықыр-шықыретеді.</w:t>
        <w:br/>
        <w:t>Бірте-бірте ауа да салқындай бастады. Әне, ұлы Ленин атамыз.</w:t>
        <w:br/>
        <w:t>жатыр. Сақалы, мұрты өскен. Бетіне, екіқолынажарықтүсіріп.</w:t>
        <w:br/>
        <w:t>қойыпты. Галстугі, ақ көйлегі анық көрінеді. Жүрек шіркін;</w:t>
        <w:br/>
        <w:t>толғаныстан кеудені тепкілейді. Ұлы бабамызды көреміз деп:</w:t>
        <w:br/>
        <w:t>ойлаппыз ба? Мен-- бақыттымын! )</w:t>
        <w:br/>
        <w:t>Мавзолей мандайшасына “Ленин” деген жазуды мрамормен;,</w:t>
        <w:br/>
        <w:t>бедерлеу үшін ғанаосыншаасыл тастың 60 тоннасы кетсе керек;</w:t>
        <w:br/>
        <w:t>ГУМ 1895 жылы, ал, Ломоносов университеті 1883 жылы:</w:t>
        <w:br/>
        <w:t>салынғаны туралы деректі қойын дәптеріме түртіп алдым.</w:t>
        <w:br/>
        <w:t>Стадионға сүйсіндім</w:t>
        <w:br/>
        <w:t>(8.07.1966 ж.) Бүгін Москваның Орталықсталионы маған</w:t>
        <w:br/>
        <w:t>дәнразы шығар. Себебі, табаны күректей жеті сағат бойы оның</w:t>
        <w:br/>
        <w:t>қасынан бір елі шыққаным жоқ қой. Стадионның “Рекорд”</w:t>
        <w:br/>
        <w:t>кинотеатрынан “Другая сторона медали” деген фильм көрдім.</w:t>
        <w:br/>
        <w:t>“Музей физической культуры и спорта” ең бір кісі көп</w:t>
        <w:br/>
        <w:t>баратын орын екен. Қызыққа батырып, шырмап тастайды.</w:t>
        <w:br/>
        <w:t>Советспортынынтарихына молынанканығуға болады. Бізден-</w:t>
        <w:br/>
        <w:t>Әлім Қайсар</w:t>
        <w:br/>
        <w:t>42</w:t>
        <w:br/>
        <w:t>хлекусее -------- --7----------------------------------ы</w:t>
        <w:br/>
        <w:t>Ларының өтетату тұратынын, бірін-бірі сүйіп, сыйлайтынын</w:t>
        <w:br/>
        <w:t>дәлел ғып кірістіремін. Алтын ойланып қалады...</w:t>
        <w:br/>
        <w:t>Бүгіндері мен бақыттыңтүсініктемесін былайша жіктейтін</w:t>
        <w:br/>
        <w:t>секілдімін: Алтынмен бір сағат әңгімелессем -- бақыттымын!</w:t>
        <w:br/>
        <w:t>Алтынның көзін көрсем - бақыттымын! Ол күлсе --</w:t>
        <w:br/>
        <w:t>бақыттымын! Осылар шын бақыттылықтың алғышарттары</w:t>
        <w:br/>
        <w:t>дер едім. Шын бақытты маған бір адам ғана әкеледі, ол -тек</w:t>
        <w:br/>
        <w:t>Алтын! “Алтын, сені бір бақыт күтіп тұр! Сеземісін? Асықпа!</w:t>
        <w:br/>
        <w:t>Бақыт ешқашан асыққан емес!”</w:t>
        <w:br/>
        <w:t>46 Әлім Қайсар</w:t>
        <w:br/>
        <w:t>хлакусет&gt;---------------------------------- 7-1...</w:t>
        <w:br/>
        <w:t>жіберді. Бір аядай кабинетте бөлім меңгерушісі Бексұлтан</w:t>
        <w:br/>
        <w:t>Бекентаев, осы бөлім қызметкері Сәкен Асқаров, мәдениет</w:t>
        <w:br/>
        <w:t>бөлімінің журналисі Гүлзейнеп Саяжановажәне ле фототілші</w:t>
        <w:br/>
        <w:t>Сыздық Әбілғазин бәріміз сығылысып отырдық.</w:t>
        <w:br/>
        <w:t>..Мен журналистік қызметке тұрғаннан кейін көп ұзамай</w:t>
        <w:br/>
        <w:t>23 февральде тұңғышымыз Арай дүниеге келді. Сөйтіп,</w:t>
        <w:br/>
        <w:t>Алланың жарылқауымен қос куанышқа кенеліп, отбасылық</w:t>
        <w:br/>
        <w:t>әрі рухани саладағы бақытты жолға түскендей екем.</w:t>
        <w:br/>
        <w:t>Касымда Алтыным аман болса деп тілеп, болжауға көнбейтін</w:t>
        <w:br/>
        <w:t>алдағы өмір сыйынан мол дәмелі күйде қызыҡты да қынулы</w:t>
      </w:r>
    </w:p>
    <w:p>
      <w:r>
        <w:t>күндерімізді өткеріп жатқаныма тәубә деймін.</w:t>
        <w:br/>
        <w:t>-.Қостанайға маусым айының ішінде біржола көшіп</w:t>
        <w:br/>
        <w:t>келген едік.</w:t>
        <w:br/>
        <w:t>Әлім Қайсар</w:t>
        <w:br/>
        <w:t>48</w:t>
        <w:br/>
        <w:t>Ухч-осет- 7---------------..............-...............</w:t>
        <w:br/>
        <w:t>-Жаз!--депсанкетті Сераған. - Жаз, Сейфуллиннің өленін</w:t>
        <w:br/>
        <w:t>оқимын, Менің қаламым жорғалады.</w:t>
        <w:br/>
        <w:t>Талаптан, үйрен,</w:t>
        <w:br/>
        <w:t>Әуеленіп мастанба.</w:t>
        <w:br/>
        <w:t>Адымда алға,</w:t>
        <w:br/>
        <w:t>Еш нәрседен жасқанба.</w:t>
        <w:br/>
        <w:t>Лек-лек қапта,</w:t>
        <w:br/>
        <w:t>Жұп-жұп атта,</w:t>
        <w:br/>
        <w:t>Нық-нық тапта,</w:t>
        <w:br/>
        <w:t>Ескінің күлін көкке ұшыра.</w:t>
        <w:br/>
        <w:t>Осы шумақастына қолын қойды. Сосын маған қарап:</w:t>
        <w:br/>
        <w:t>- Тасырлау мінезді бала едің, соны кеуіліңе тұт,- деді</w:t>
        <w:br/>
        <w:t>күлімсіреп.</w:t>
        <w:br/>
        <w:t>Жұртбұл тосын бағаға таңырқап тұр.</w:t>
        <w:br/>
        <w:t>Серағаң редактормен сүйісіп қоштасты да, “Волгаға”</w:t>
        <w:br/>
        <w:t>отырды. Сол сәт мені көріп қалды да:</w:t>
        <w:br/>
        <w:t>- ӘЙ, тасыр бала, бері келші, -- деп қолымды қысты. -</w:t>
        <w:br/>
        <w:t>Манағы айтқанымды ұмытпа. Байқа! - деді еркелеткендей</w:t>
        <w:br/>
        <w:t>жымиып.</w:t>
        <w:br/>
        <w:t>54 Әлім Қайсар</w:t>
        <w:br/>
        <w:t>хло -----------1-------.-.....................-........-...</w:t>
        <w:br/>
        <w:t>кеңшарынан келген той иесінің бітпеген бір шаруасы болды</w:t>
        <w:br/>
        <w:t>да аттанысты түс мезетіне қалдырдық. Оған дейін Ғафаң</w:t>
        <w:br/>
        <w:t>жанына жазушы Сейіт Кенжеахметовті ертіп облыстық</w:t>
        <w:br/>
        <w:t>тарихи-өлкетану мұражайын аралап, жуырда ғана баспадан</w:t>
        <w:br/>
        <w:t>шыққан өзінің “Ел мен жер” деген кітабын Сейіттен пұл</w:t>
        <w:br/>
        <w:t>қарыздап сатып алғанын, жүдә өзінің қалтасына ақша</w:t>
        <w:br/>
        <w:t>салмайтынын айтып, жұртты күлдіре кірдіішке..</w:t>
        <w:br/>
        <w:t>Мейманхананың аядай бөлмесінде бізге - журналист</w:t>
        <w:br/>
        <w:t>Сағындық Мырқалиевқа, облыстық мәдениет басқар-</w:t>
        <w:br/>
        <w:t>масының бастығы Жұмағали Өмірбековке әлгі кітабына</w:t>
        <w:br/>
        <w:t>қолтаңба жазып берді.</w:t>
        <w:br/>
        <w:t>Маған, алдындағы бір рюмке коньякты тартып жіберіп,</w:t>
        <w:br/>
        <w:t>былай сүйкектеткен еді:</w:t>
        <w:br/>
        <w:t>Сен менің өз сүйегім, нағашымсың,</w:t>
        <w:br/>
        <w:t>Қазақсың, қара шаңырақ алашымсың-</w:t>
        <w:br/>
        <w:t>Өтейден өрт боп туған бауырым едің,</w:t>
        <w:br/>
        <w:t>Сол отың жузге дейін жана тұрсын.</w:t>
        <w:br/>
        <w:t>Ағаң Ғафу.</w:t>
        <w:br/>
        <w:t>13.12.1991 ж.</w:t>
      </w:r>
    </w:p>
    <w:p>
      <w:r>
        <w:t>Арқалық.”</w:t>
        <w:br/>
        <w:t>Әз өрмегім 45</w:t>
        <w:br/>
        <w:t>ННИЕИНИЕЕЕНИНИИЦЕНЕЕНИЕЕЕКЕИНИНЕЕКИИИИИКИНИНИИНИКЫ. ДУ е... Й</w:t>
        <w:br/>
        <w:t>ҚЫЗБЕЛ-ҚОСТАНАЙ</w:t>
        <w:br/>
        <w:t>1969 жыл</w:t>
        <w:br/>
        <w:t>Журналистік жолдама</w:t>
        <w:br/>
        <w:t>(1.01.1969 ж.) Жаңажылдытуған ауылым Қызбелде қарсы</w:t>
        <w:br/>
        <w:t>алдық. Құрдасым Кәдір Сағымбаевтың үйінде біраз жастар</w:t>
        <w:br/>
        <w:t>болдық. Көптен ел ішінде болмағандығымыз айқын сезіліп</w:t>
        <w:br/>
        <w:t>тұрады...</w:t>
        <w:br/>
        <w:t>Иә,ауылға былтырғы жылдың шілдесінде Алтын екеуміз</w:t>
        <w:br/>
        <w:t>біржола келген едік. Алтын орта мектепке немістілі пәнінен ”</w:t>
        <w:br/>
        <w:t>мұғалім болып орналасты. Өзім совхоз бас экономисінің</w:t>
        <w:br/>
        <w:t>орынбасары ретінде қызметке кірістім. Қолым босасаүйден</w:t>
        <w:br/>
        <w:t>шыға қоймаймын. Оқу, жазу... Ауылдағылар кешкілік үй”</w:t>
        <w:br/>
        <w:t>аралап, түрлі ойын-сауыктармен уақыт өткізеді екен. Мен</w:t>
        <w:br/>
        <w:t>керісінше тұйықтала беретінді шығардым. Мақалаларым:</w:t>
        <w:br/>
        <w:t>аудандық “Жана өмір”, Қостанай облыстық “Коммунизм</w:t>
        <w:br/>
        <w:t>таны” газеттеріне жиі шығып, әр түрлі деңгейдегі радио- -</w:t>
        <w:br/>
        <w:t>лардан ұдайы оқылып тұратын болды.</w:t>
        <w:br/>
        <w:t>Көп кешікпей “Коммунизмтанының” редакторы Бахытжан</w:t>
        <w:br/>
        <w:t>Жангисин, онын орынбасары Сапабек Әсіпов және хат</w:t>
        <w:br/>
        <w:t>бөлімінің меңгерушісі Сәкен Асқаровтан редакцияға”</w:t>
        <w:br/>
        <w:t>қызметке шақырған хаттар алдым. Бұл ұсыныстарды Алтын”</w:t>
        <w:br/>
        <w:t>екеуміз ғана білеміз, ешкімге жария етпей оңашада ақыл</w:t>
        <w:br/>
        <w:t>қорытамыз. Қостанайға кетіп қалсақ, Апам не ойлайды?</w:t>
        <w:br/>
        <w:t>Сабырағам ренжімей ме? Және де Алтынныңаяяғы ауыр, әне-</w:t>
        <w:br/>
        <w:t>міне деп жүр. Осындай жағдайлар менің аяғымды ғана емес,</w:t>
        <w:br/>
        <w:t>қаламымды да матап тастағандай. Бір күні- 11-январьда өзім</w:t>
        <w:br/>
        <w:t>көріп-білмеген Жангисин ағайдан “редакцияға келіп кет”</w:t>
        <w:br/>
        <w:t>деген кезекті бір хат алдым да дегбірім қашып, Апама ақыл</w:t>
        <w:br/>
        <w:t>салып, Қостанайға барып келуге бекіндім. Сол сапарым</w:t>
        <w:br/>
        <w:t>шешуші сапар болыпты. Содан не керек, 22 январьда</w:t>
        <w:br/>
        <w:t>облыстық “Коммунизм таңы” газетіне кіші әдеби қызметкер</w:t>
        <w:br/>
        <w:t>болып қабылданып, журналистік жолға түстім. Алла жар:</w:t>
        <w:br/>
        <w:t>болып, осы жолдың ақтығы мен пәктігін, абыройы мен</w:t>
        <w:br/>
        <w:t>бақытын бере гөр леп тіледім... Мені партия тұрмысы бөліміне</w:t>
        <w:br/>
        <w:t>Өз өрмегін 47</w:t>
        <w:br/>
        <w:t>-Т-З--ЗҺҢҢңҢҺҢҺҢ7171.7...--:------555------- &lt;&lt; ус б</w:t>
        <w:br/>
        <w:t>ҚОСТАНАЙ</w:t>
        <w:br/>
        <w:t>) 1977 жыл</w:t>
        <w:br/>
        <w:t>Ортамызда -- Серке Қожамқұлов</w:t>
        <w:br/>
        <w:t>(14.09.1977 ж.) Социзлистік Енбек ЕріСерке КҚожамкұловпен</w:t>
        <w:br/>
        <w:t>“Коммунизм таңының” редакциясында кездесу өтіп жатыр.</w:t>
        <w:br/>
        <w:t>Мен басталып кеткен соң келдім.</w:t>
        <w:br/>
        <w:t>Атақты әртіс, саңлақ сахнагер төрде көсілте әңгіме айтып</w:t>
        <w:br/>
        <w:t>отыр. Қазақакадемиялықдраматеатрының құрылуы жөнінде</w:t>
        <w:br/>
        <w:t>сыршертті, Жамбылдың “Ант” өлеңін орынлады. Бейімбеттің</w:t>
        <w:br/>
        <w:t>“Мырқымбайын...” жатқа соқты.</w:t>
      </w:r>
    </w:p>
    <w:p>
      <w:r>
        <w:t>Редакция партия тұрмысы бөлімінің меңгерушісі Бексұлтан</w:t>
        <w:br/>
        <w:t>Бекентаев:</w:t>
        <w:br/>
        <w:t>- Сераға, кай рөліңізді жақсы көресіз? - деп сұрады.</w:t>
        <w:br/>
        <w:t>-- Қай ана балаларын алалап жаксы көреді, - деді Сераған</w:t>
        <w:br/>
        <w:t>кеңкілдеп күліп.- Мен әрбір рөлге анаша толғатамын.</w:t>
        <w:br/>
        <w:t>Газет редакторы Бақытжан Хұсайынұлы Жангисин</w:t>
        <w:br/>
        <w:t>құттықтау сөз сөйлеп, ескерткішке елік мүсінін сыйлады.</w:t>
        <w:br/>
        <w:t>Әлдебір жігіттердің сағаттарына карап, қопаңдай</w:t>
        <w:br/>
        <w:t>бастағанын сезген Сераған “қашанғы келе бередідейсіндер,</w:t>
        <w:br/>
        <w:t>асықпандаршы” дегендей сыңай танытты.</w:t>
        <w:br/>
        <w:t>Сыртқа шығып, ағаш арасына суретке түстік. Ортамызда</w:t>
        <w:br/>
        <w:t>таяғына сүйеніңкіреп келісті Серағаң тұрды. Мен оның</w:t>
        <w:br/>
        <w:t>аяғының астына жығыла кеттім. Сол кезде ол:</w:t>
        <w:br/>
        <w:t>-- Е, көкорайға осылай тізерлер болар,--дедіриза кейіппен.</w:t>
        <w:br/>
        <w:t>Тағы бірде иба сақтап, шеткеріректе ығысып қалған</w:t>
        <w:br/>
        <w:t>қыздарды қасына шақыра сөйлеп:</w:t>
        <w:br/>
        <w:t>- Сендер әйел балаларды шеттетесіңдер ме, қалай? -деп</w:t>
        <w:br/>
        <w:t>күліп койды.</w:t>
        <w:br/>
        <w:t>Суретке түсіп болған соң жұрт ыдырай бастағанда мен</w:t>
        <w:br/>
        <w:t>Серағаңа қойын дәптерімді ұсынып, қолтаңба қалдыруын</w:t>
        <w:br/>
        <w:t>өтіндім.</w:t>
        <w:br/>
        <w:t>- Блокнотыңның тозығы жеткен екен, - деп ұятсынды</w:t>
        <w:br/>
        <w:t>Сырекең- редактордың орынбасары Сырлыбай Бүркітбаев.</w:t>
        <w:br/>
        <w:t>Менбетімнен қайтпадым.</w:t>
        <w:br/>
        <w:t>44 Әлім Қайсар</w:t>
        <w:br/>
        <w:t>қиеее------ ------ --З---ШЗчННЗҺҢз- Зе</w:t>
        <w:br/>
        <w:t>елі.Осытоғызайішінде біразжазужазылды. Соныңдені Алтынға</w:t>
        <w:br/>
        <w:t>байланысты болған соң, бәрінтізбелеп жатқаным орынсыздау</w:t>
        <w:br/>
        <w:t>болардеген оймен сол тұстардан аттап кетуге: мәжбүр болдым.</w:t>
        <w:br/>
        <w:t>Негізінен ол жазбалар махаббат жыры іспеттес шалқымалар</w:t>
        <w:br/>
        <w:t>деуге тұрарлық. Соның бәрінің түйіні -- бүгінгі үйлену тойы</w:t>
        <w:br/>
        <w:t>болғандықтан да екеуміздің арамыздағы сүйіспеншілікті жіпке</w:t>
        <w:br/>
        <w:t>тізгендей етіп баяндап жатуды артықдеп есептедім).</w:t>
        <w:br/>
        <w:t>“Сонымен, той басталды. Асаба Бекен деген жігіт болды.</w:t>
        <w:br/>
        <w:t>Сөзге шешен, тапқыр, әзілкеш. Күйеу жолдас -- Мереке</w:t>
        <w:br/>
        <w:t>досым, қыз жолдас - Дария. Алтынмен қолтықтасып залға</w:t>
        <w:br/>
        <w:t>кіргенімді білемін. Сезім де басқа шабады екен. Шарап</w:t>
        <w:br/>
        <w:t>ішкендей мең-зен боп кетіппін. Бір кезде жар-жар айтылып,</w:t>
        <w:br/>
        <w:t>шашу шашыла бастады. Кәмпит түйірлері басыма тигенде</w:t>
        <w:br/>
        <w:t>есімдіжиғандай болып жан-жағыма қарасам, Кәлима әжемнің</w:t>
        <w:br/>
        <w:t>шашуының астында калыппын-ау. Бірінші тосты Сайлау</w:t>
        <w:br/>
        <w:t>ағам көтерткізді, екіншісін Кәдима әжем айтты...</w:t>
        <w:br/>
        <w:t>Тойымыздың Ұлы Октябрьреволюциясының 50 жылды-</w:t>
        <w:br/>
        <w:t>ғымен тұспа-тұс келуі де шаттығымызға ерекше шырай</w:t>
        <w:br/>
        <w:t>қосқандай еді... Кластасым Сабыржан Арғынбеков “Япур-</w:t>
        <w:br/>
        <w:t>ай”-ды сызылтты. Торта, Дәметкендер жап-жақсы сыйлық-</w:t>
      </w:r>
    </w:p>
    <w:p>
      <w:r>
        <w:t>тарға ие болды. Туысым әрі досым Таңатхан Хайдаров “Ой,</w:t>
        <w:br/>
        <w:t>сұмдық-ай!”, “Менің әйелім қызғаншақ” сықақтарымен</w:t>
        <w:br/>
        <w:t>жұртты күлкіге бөктіріп тастады. Әнуар Боранбаев (кейін</w:t>
        <w:br/>
        <w:t>Қазақстанның халық әртісі) Абайдың 16-шы қарасөзін</w:t>
        <w:br/>
        <w:t>нақышына келтіре орындады. Ол: “Қазақ құлшылығым</w:t>
        <w:br/>
        <w:t>құлайғалайықболсаекен деп қам жемейді. Тек жұрт қылғанды</w:t>
        <w:br/>
        <w:t>біз деқылып, жығылып, тұрып жүрсек болғаны дейді”,- деп</w:t>
        <w:br/>
        <w:t>нақышына келтіріп оқығандатойшылар дуылдата қол соғып</w:t>
        <w:br/>
        <w:t>разылықтанытты.</w:t>
        <w:br/>
        <w:t>Той таңғы сағат 5-те тарқады. Жұлдыздар туа бастаған</w:t>
        <w:br/>
        <w:t>екен. Олар да жымың-жымың етіп, бізді шаңырақ көтеру</w:t>
        <w:br/>
        <w:t>қуанышымызбен құттықтап жатқандай. “Бақытқа кене-</w:t>
        <w:br/>
        <w:t>ліңдер, бақытқа кенеліңдер!” деп жымындасатындай...</w:t>
        <w:br/>
        <w:t>“Өмірдің ак жолымен бірге жүрейік, Алтынтаң! “--деп</w:t>
        <w:br/>
        <w:t>мен ішімнен күбірлеп, әлдененің күшінен масайрай беретін</w:t>
        <w:br/>
        <w:t>мінез шығардым. )</w:t>
        <w:br/>
        <w:t>Өз өрмегін 49</w:t>
        <w:br/>
        <w:t>те епеттл т Г 1--тттт С --тт-----ы---тен е тын тете</w:t>
        <w:br/>
        <w:t>ҚОСТАНАЙ</w:t>
        <w:br/>
        <w:t>1978 жыл</w:t>
        <w:br/>
        <w:t>Әзілханның журналисті елеуі</w:t>
        <w:br/>
        <w:t>(25.03.1978 ж.) Алматыдан бүгін қуанышты сый келді.</w:t>
        <w:br/>
        <w:t>Көрнекті очеркші, халық сүйген жазушы Әзілхан Нұршайы-</w:t>
        <w:br/>
        <w:t>қовтан келіпті. Бүйірі толық буманы шыдамсыздана ашып,</w:t>
        <w:br/>
        <w:t>құмарта қарай бастадым. Жазушының “Тоғыз толғау” атты</w:t>
        <w:br/>
        <w:t>кітабы шықты оның ішінен.</w:t>
        <w:br/>
        <w:t>Осыдан бір ай шамасы бұрын Ә.Нұршайықовтың “Авто-</w:t>
        <w:br/>
        <w:t>портрет” деген кітабына пікір жазып, оны “Коммунизм</w:t>
        <w:br/>
        <w:t>танына” жариялатканмын да, газеттің бір данасын жазушыға</w:t>
        <w:br/>
        <w:t>салып жіберген едім. Еңді, міне, сол хатыма керемет жауап келіп</w:t>
        <w:br/>
        <w:t>тұр. Бұған калай қуанбассын. Және тамаша шығармаларын</w:t>
        <w:br/>
        <w:t>қолдан түсірмей оқып, өзін аса бір жақыныңдай қалірлеп, іш</w:t>
        <w:br/>
        <w:t>тартып жүретін жазушың сені елеп, қымбат уақытын қиып,</w:t>
        <w:br/>
        <w:t>арнайы сәлем-хаттіреп отырса ше...</w:t>
        <w:br/>
        <w:t>Кітаптын алғашқы бетін ашып қалғанымда Әз-ағаныңірі</w:t>
        <w:br/>
        <w:t>жазулары көзіме оттай басылып, жүрегім шым ете қалды. “Не</w:t>
        <w:br/>
        <w:t>депті, бәтір-ау!”</w:t>
        <w:br/>
        <w:t>“Қымбатты Қайсар!-- Өн бойым дуылдай қызыпжөнелсін.-</w:t>
        <w:br/>
        <w:t>Арлы-берлі жолаушы жүріп мен Сіздің хатыңызға жауап</w:t>
        <w:br/>
        <w:t>қайтармалпын. Газетте “Автопортретке” жариялаған пікірінізді</w:t>
        <w:br/>
        <w:t>оқыдым. Менің кішкенекітабымаүлкен баға беріпсіз. Оныңызға</w:t>
        <w:br/>
        <w:t>шын жүректен көп рақмет.</w:t>
        <w:br/>
        <w:t>Сізге деген күрметімнің және мақаланызға жазылғанымның</w:t>
        <w:br/>
        <w:t>белгісіретінде осы кітапты сыйға жіберіп отырмын. Үй-ішінізге,</w:t>
        <w:br/>
        <w:t>дос-жолдастарыңызға көп сәлем!</w:t>
        <w:br/>
        <w:t>Жауапты кеш жібергеніме кешірім сұраймын.</w:t>
        <w:br/>
        <w:t>Ағалық кұрметпен, Әзілхан Нұршайықов.</w:t>
        <w:br/>
        <w:t>15 март, 1978 ж.</w:t>
      </w:r>
    </w:p>
    <w:p>
      <w:r>
        <w:t>Алматы.”</w:t>
        <w:br/>
        <w:t>Жж</w:t>
        <w:br/>
        <w:t>Әзілхан Нұршайықовтың атақты жазушы екендігін екінің</w:t>
        <w:br/>
        <w:t>бірі біледі. Ал, ол кісінің мені тәнті етерлік бір қасиеті- аса</w:t>
        <w:br/>
        <w:t>4-212</w:t>
        <w:br/>
        <w:t>56 Әлім Қайсар</w:t>
        <w:br/>
        <w:t>азу 22000000 еееееғҘғҘҘ---</w:t>
        <w:br/>
        <w:t>құлқы болмаған соң мұғалімдерімен ақылдаса келе қайтадан</w:t>
        <w:br/>
        <w:t>бұрынғы “таз қалпына” түсірдік.</w:t>
        <w:br/>
        <w:t>Сонымен, Алауға жана жылдан бастап “Ұлан” газетін</w:t>
        <w:br/>
        <w:t>жаздырып беріп едім, сонын бірінші санындағы криптограмма</w:t>
        <w:br/>
        <w:t>мен анаграмманы шешіп, жауабын редакцияға жіберген-тін.</w:t>
        <w:br/>
        <w:t>Кешікпей жедел шешкендердің қатарындаоның дааты-жөні</w:t>
        <w:br/>
        <w:t>кірістіріліп жарияланып, айрықша қуанышқа бөленіп калды.</w:t>
        <w:br/>
        <w:t>Әйтеуір, осылайша қазақша оқуға деген ынтасы арта беруіне</w:t>
        <w:br/>
        <w:t>себеп табылып жатса дейміз ғой.</w:t>
        <w:br/>
        <w:t>Иә, бір күні Алаука мектептен 6-класқаарналған “Қазақ</w:t>
        <w:br/>
        <w:t>әдебиеті” оқулығын құшақтап, куанып келді. Сөйтсек, кітапта</w:t>
        <w:br/>
        <w:t>меніңаты-жөнім келтіріліп, бір очеркімнен сілтеме жасалыпты.</w:t>
        <w:br/>
        <w:t>Соған мәз. Қазақша оқымаса, әкесінің мысалға келтіріліп</w:t>
        <w:br/>
        <w:t>жатқан еңбегін елемей де қалареді ғой.</w:t>
        <w:br/>
        <w:t>.-. Шүкір, шүкір, казақша оқығанына баламыздың!</w:t>
        <w:br/>
        <w:t>Соловки сыздауығы</w:t>
        <w:br/>
        <w:t>(24.01.1992 ж.) Орталық теледидардан “Соловки” атты</w:t>
        <w:br/>
        <w:t>деректітелекойылым көрсетілді. Осынау қылмысалаңы 1923-</w:t>
        <w:br/>
        <w:t>1959 жылдар аралығындасаяситұтқындарға ажал сеуіпті. Тап</w:t>
        <w:br/>
        <w:t>жауларын апарып, тыға берген ғой. Бұрын монастырь болған</w:t>
        <w:br/>
        <w:t>тас үйлер қаншама жазықсыз жандардың түрмесіне айналды</w:t>
        <w:br/>
        <w:t>десеңізші.</w:t>
        <w:br/>
        <w:t>Фильмде Горькийдің сонда барып, аралағанын көрсетті.</w:t>
        <w:br/>
        <w:t>Сырқаттарды ауруханадан шығарып, көзалдау жасаған.</w:t>
        <w:br/>
        <w:t>Тұтқындарға газет, журнал оқытып қойды. Кейбірі оны</w:t>
        <w:br/>
        <w:t>Горькийдің алдында теріс ұстап отырды. Сонда бұл масқараны</w:t>
        <w:br/>
        <w:t>іштей сезген ұлы жазушы “Нелюблю парадов!” депті.</w:t>
        <w:br/>
        <w:t>Адамдарды қинағанда таудай масаға шақтырады екен.</w:t>
        <w:br/>
        <w:t>Дұрыс тамақтандырмайды. “Секерные горы” деген жертіпті</w:t>
        <w:br/>
        <w:t>тамұқ екен. Карцерлер бар. 375 баспалдақпен жоғары</w:t>
        <w:br/>
        <w:t>әрмелетіп, төмен карай домалата берген. Төменде құжынаған</w:t>
        <w:br/>
        <w:t>өлік. Горькийге әрине, ол жағын көрсете қоймаған. “Новые</w:t>
        <w:br/>
        <w:t>Соловки” атты газет шығарылған.</w:t>
        <w:br/>
        <w:t>Өз өрлегім 43</w:t>
        <w:br/>
        <w:t>АЛМАТЫ</w:t>
        <w:br/>
        <w:t>1967 жыл</w:t>
        <w:br/>
        <w:t>Апамды ойлай беремін</w:t>
      </w:r>
    </w:p>
    <w:p>
      <w:r>
        <w:t>(1.01.1967 ж.) ...Сықырлаған шыңылтыр аяз. Қос колын</w:t>
        <w:br/>
        <w:t>жеңінетығып, кешкілік апам есік алдында тұратын. Орнында</w:t>
        <w:br/>
        <w:t>біраз бөгеліп, ілгеріжылжи түсіп, ыңылдал әнге басатын.</w:t>
        <w:br/>
        <w:t>Менін апам қысты қатты ұнататын. Таза ауада қыдырыстап</w:t>
        <w:br/>
        <w:t>жүріп сонау алыстағы (Алматы мен Бестаудағы) балалары --</w:t>
        <w:br/>
        <w:t>Едірес пен Салықты сағынып, еске алады білем. Жаңағыдай</w:t>
        <w:br/>
        <w:t>ыңылдап әндетіп жүргені де сол сағыныш сазы болса керек.</w:t>
        <w:br/>
        <w:t>Апам күн бата үйге кіріп бара жатып: “О, жасаған тоба!</w:t>
        <w:br/>
        <w:t>Жаратқан, Алла, бір өзін жар бол” деп сиынғанда да біздің</w:t>
        <w:br/>
        <w:t>амандығымызды ойлайды екен-ау.</w:t>
        <w:br/>
        <w:t>Апамның пеш түбінде отырып әндеткендегі мақамы да</w:t>
        <w:br/>
        <w:t>есімде қалыпты: “Құдаша мен кеткенде жас бала едін, Төсіне</w:t>
        <w:br/>
        <w:t>кайдан біткен екі-ау түйнек” -- деп халык әніне басқанда,</w:t>
        <w:br/>
        <w:t>бәлкім, зымырап бара жатқан күндерін саралайтын да шығар.</w:t>
        <w:br/>
        <w:t>Кейде семіз етке тойып алғаннан сон: “Әй, Нұртай, сен</w:t>
        <w:br/>
        <w:t>мұндасың. Ет-нан қасыңда. Анау даладағылар не халде жүр</w:t>
        <w:br/>
        <w:t>Десенші, қане, хат жаза койшы амандықты айтып,”-- деп мені</w:t>
        <w:br/>
        <w:t>қалам, кағаз алуға көндіретін.</w:t>
        <w:br/>
        <w:t>..Жаңажыл кешінде апам туралы осындай ойлар мені тәтті</w:t>
        <w:br/>
        <w:t>сезімге бөлеп, алдағы белесіме апаммен бірге аттатып,</w:t>
        <w:br/>
        <w:t>қанатымды комдатқан еді.</w:t>
        <w:br/>
        <w:t>Үйлену тойында</w:t>
        <w:br/>
        <w:t>“(6.11.1967 ж.) Бүгін кешкі сағат 20.00-де Алматының</w:t>
        <w:br/>
        <w:t>Мәметова көшесі мен Коммунистік проспектісі қиылысындағы</w:t>
        <w:br/>
        <w:t>“Вечерний” ресторанында Алтын екеуміздің үйленутойымыз</w:t>
        <w:br/>
        <w:t>басталды. (Осытұста оқырмандарымнынңесінесала кетерлік бір</w:t>
        <w:br/>
        <w:t>жайтбар. Ол--осыүнеміжүргізігі кележаткан күнделігімнің бір</w:t>
        <w:br/>
        <w:t>қарағанда 1967 жылғы январь-ноябрь аралығында ештеңе</w:t>
        <w:br/>
        <w:t>жазбағанымдай әсер беретіндігі еді. Расына келсек, олай емес</w:t>
        <w:br/>
        <w:t>52 Әлім Қайсар</w:t>
        <w:br/>
        <w:t>хаетусе&gt;----------- --------- --------НеГІеНҺНҺШНШ НТ</w:t>
        <w:br/>
        <w:t>- 1947 жылғы ма? -- Кеңесханға көзәйнегінің үстінен</w:t>
        <w:br/>
        <w:t>одырайды. Сосын маған мойнын бұрды. -- Кәрілеу емес пе?</w:t>
        <w:br/>
        <w:t>Кенкен жымиды. Мен сазарыңқырадым білем. Кеңкен</w:t>
        <w:br/>
        <w:t>“үнінді шығарып қалма” дегендей бір көзін қысып қойды.</w:t>
        <w:br/>
        <w:t>Шерағаң шамадан тысайбарланып кеткенін аңғарғандай</w:t>
        <w:br/>
        <w:t>болып, бір сәт мұнысын артықтау көрді ме, дауысын</w:t>
        <w:br/>
        <w:t>жұмсартып сөйледі.</w:t>
        <w:br/>
        <w:t>-Ал, Қайсар батыр, қызметің құтты болсын!- Ол кісінің</w:t>
        <w:br/>
        <w:t>ұсынған қолын шапшаң көтеріліп алдым.- Барған сон нендей</w:t>
        <w:br/>
        <w:t>проблема көтермек ойында бар? Шаруа жайын дабырайта</w:t>
        <w:br/>
        <w:t>бермей, алдымен анау Торғаймен бірге жабылған театры бар</w:t>
        <w:br/>
        <w:t>емес пе, соның жай-күйін жаз. Театрды Жезказғаннан қайта</w:t>
        <w:br/>
        <w:t>көшіріп алу мәселесін дендетіп, міндеттеп жаз. Жарай ма?</w:t>
        <w:br/>
        <w:t>- Жарайды! - дедім мынатапсырманың қызметке тұрған</w:t>
        <w:br/>
        <w:t>қуанышымды сусепкендей етіп басып тастағанына ұнжырғам</w:t>
        <w:br/>
        <w:t>түсінкіреп кетіп. Ойымды сол сәтте “Шерағаң айтқандай</w:t>
        <w:br/>
        <w:t>мақала жазаалар ма екенмін?” деген дүдәмалдықбилеп, баяғы</w:t>
      </w:r>
    </w:p>
    <w:p>
      <w:r>
        <w:t>“Коммунизм таңының” табалдырығынан жаңа аттаған кезім</w:t>
        <w:br/>
        <w:t>елестеп кетті. Сол ыстық жанашырым “Коммунизм таңы?:</w:t>
        <w:br/>
        <w:t>“Тіктел, серпіл, сенің қолыңнан бәрі келеді” деп арқамнан</w:t>
        <w:br/>
        <w:t>қаққандай болғанда, орнымнан тұрып:</w:t>
        <w:br/>
        <w:t>-- Шераға, Сіздіңмынаталабыңыз меніңтілшіліккағидамның</w:t>
        <w:br/>
        <w:t>мәңгілік өлшемі болады! --дедімде “тездет, тездет” леп көзімен</w:t>
        <w:br/>
        <w:t>бұйырған Кенесханға ілесіп сыртка беттедім...</w:t>
        <w:br/>
        <w:t>.-3 қыркүйек күні Арқалықтағы тілшілік қызметімді</w:t>
        <w:br/>
        <w:t>Торғай обкомының бірінші хатшысы Кенжебек Укиннінң</w:t>
        <w:br/>
        <w:t>қабылдауында болудан бастадым.</w:t>
        <w:br/>
        <w:t>Мен театрды оралту жайынан мақала жазатынымды</w:t>
        <w:br/>
        <w:t>АЙТТЫМ оған.</w:t>
        <w:br/>
        <w:t>-Орақ туралы жазыңыз. Науқан қызып тұрғанда театры</w:t>
        <w:br/>
        <w:t>несі!-деп таңданды Укин.</w:t>
        <w:br/>
        <w:t>- Шерағаң берген тапсырмаеді...</w:t>
        <w:br/>
        <w:t>- А,онда келістік! -- деп Кенжекен райынан тез ка йтып,</w:t>
        <w:br/>
        <w:t>театр проблемасын таратып айта бастады.</w:t>
        <w:br/>
        <w:t>«Шіркін, “Социалистік Казакстан” мен Шерағандар</w:t>
        <w:br/>
        <w:t>бірін-бірі толықтырып, жандандырып тұратын заман-ай,</w:t>
        <w:br/>
        <w:t>десейші!</w:t>
        <w:br/>
        <w:t>Өз өрмегіл 41</w:t>
        <w:br/>
        <w:t>ж- а-ы. А-а мі а Нн ТН те таты</w:t>
        <w:br/>
        <w:t>Бақыт деген не?</w:t>
        <w:br/>
        <w:t>(10.12.1966 ж.) Иә, бақыт деген не екен, осы? Мүмкін,</w:t>
        <w:br/>
        <w:t>тамаққа тойып алғанымды сезген мен өзімді бақытты</w:t>
        <w:br/>
        <w:t>санармын? Бәлкім, почтаға барып ақша алып жатқан</w:t>
        <w:br/>
        <w:t>кездерімде бақытты шығармын. Әлде, сабақта “бестік” бағаға</w:t>
        <w:br/>
        <w:t>жауап берген сәтім бақыттылықпа екен? Кім біліпті, күткен</w:t>
        <w:br/>
        <w:t>көлігім тез келе қойып, мініп кетсем, соны көріп тұрған біреу</w:t>
        <w:br/>
        <w:t>мені бақытты дер.</w:t>
        <w:br/>
        <w:t>Ғалымдар айтады ғой “Ойлаған айың орындалса, бақыт-</w:t>
        <w:br/>
        <w:t>тысың” деп... Ал, орта мектепті бітірсем деп армандап едім,</w:t>
        <w:br/>
        <w:t>бітті. Ешқандай бақытты сезгенім жоқ, көргенім жоқ. Өзім</w:t>
        <w:br/>
        <w:t>өз күйімше қалдым да қойдым.</w:t>
        <w:br/>
        <w:t>“Сенің көзіңнен, жаным! Бақыт көремін!” деп, үзіледі ғой</w:t>
        <w:br/>
        <w:t>ғашықтар бір-біріне. Мүмкін, шын шығар. Ендеше, ал</w:t>
        <w:br/>
        <w:t>қарайық көзіңе, Алтын! Шын депайтайын десем, солтамаша</w:t>
        <w:br/>
        <w:t>көзден шығып келе жаткан бақытсекілді бірдеңе көрінбейтін</w:t>
        <w:br/>
        <w:t>секілді. Тек жымындаған әдемі көз, қағылған кірпік “менде</w:t>
        <w:br/>
        <w:t>бақыт бар ғой, байқайсың ба?” деп жыпылық қағалы. Сол</w:t>
        <w:br/>
        <w:t>себептіден де шығар, сүйгеніме “Сенің көзіңде бақыт бар!”</w:t>
        <w:br/>
        <w:t>деп жалынатыным.</w:t>
        <w:br/>
        <w:t>“Бақыт деген қызлардың ернінде ме екен?!” Тәжірибеге</w:t>
        <w:br/>
        <w:t>жүгінейікші. Қыздарды онша көп сүюге ұялғаныммен,</w:t>
        <w:br/>
        <w:t>Алтыннан біртіндеп баулынып жүрмін-ау.Әй, шын-ау,</w:t>
        <w:br/>
        <w:t>жігіттер білмей айтушы ма еді, “бар бақыт қыз ернінде”</w:t>
        <w:br/>
        <w:t>деп.Бірақ мен Алтынға “Сенің ернінде бақыт бар екен” деп</w:t>
        <w:br/>
        <w:t>айтып көрмеппін. “Сенің ернің жұп-жұқа, әдемі” дейтінмін.</w:t>
      </w:r>
    </w:p>
    <w:p>
      <w:r>
        <w:t>“Бақыт бір болса, қыздардың шашында болар”. Оған ла</w:t>
        <w:br/>
        <w:t>көпшілік жігіттердін тәжірибесі куә. Мен әлі күнге дейін</w:t>
        <w:br/>
        <w:t>Алтынға “Сенің ұзын шаштарыңның арасында бақыт жүр”</w:t>
        <w:br/>
        <w:t>деп айтпағаныма катты өкінем. Әлде, сол шаштың арасына</w:t>
        <w:br/>
        <w:t>бақыт қонақтамағандыктан ба екен. Болса, әлдекашан ұстап</w:t>
        <w:br/>
        <w:t>алу жағын қарастырған болар елім.</w:t>
        <w:br/>
        <w:t>“Бақытдеген не?” Бұл- жымиып тұрып қойған Алтынның</w:t>
        <w:br/>
        <w:t>сұрағы. Ал, тұшымды жауап беріп көр. Мен ағаларымның</w:t>
        <w:br/>
        <w:t>бақытты екенін мысалдап жатырмын. “Қалай бақытты?”</w:t>
        <w:br/>
        <w:t>дейді қызым. Оған балаларының бар екендігін, семья-</w:t>
        <w:br/>
        <w:t>Өз өрмегім 55</w:t>
        <w:br/>
        <w:t>АРҚАЛЫҚ</w:t>
        <w:br/>
        <w:t>) 1992 жыл</w:t>
        <w:br/>
        <w:t>Сәуле, саған разымыз!</w:t>
        <w:br/>
        <w:t>(7.01.1992 ж.) Қостанаймен сөйлесіп едім, Зәбира мен</w:t>
        <w:br/>
        <w:t>Мәрияш қайғылы хабар айтты. “Қостанай таңында” мәшең-</w:t>
        <w:br/>
        <w:t>кеші болып істейтін Сәуле Фазылханова бұл фәниден өтіпті...</w:t>
        <w:br/>
        <w:t>Қабырғам қатты кайысты. Өн бойымды өксік қысып барады,</w:t>
        <w:br/>
        <w:t>бір әлеуетті үн жүрегімнін тереңінен бебеулейді: “Қайран</w:t>
        <w:br/>
        <w:t>қарындасым, Сәуле! Топырағын торқа болсын! “Ағай” деп</w:t>
        <w:br/>
        <w:t>жылы жымиып, жанынды алып ұшқаннан басқааланкөнілің</w:t>
        <w:br/>
        <w:t>жокеді-ау, маған. Қаншама мақаламды қатесіз, жедел басып</w:t>
        <w:br/>
        <w:t>беріп едін. Риза болып сонда “Сәуленің сезімтал саусақтары-</w:t>
        <w:br/>
        <w:t>ай!” деп еркелететінмін өзіңді. Кейде қолжазбамды бөлмеге</w:t>
        <w:br/>
        <w:t>өзің әкеліп беретінсің. Бір артық-ауыс, тасыр, оғаш мінезіңді</w:t>
        <w:br/>
        <w:t>көрлім бе екен?! Жүрегіннің сырқаты бар еді...Нәзік лүпіл</w:t>
        <w:br/>
        <w:t>үзілген екен...”</w:t>
        <w:br/>
        <w:t>Арқалықта отырып Сәуленің қазасын сарыла, езіле</w:t>
        <w:br/>
        <w:t>ойлаймын. Оның күйеуінің бір кетіп, бір келіп жүретінін де</w:t>
        <w:br/>
        <w:t>білетінмін. Соңғы кезде біржола күдер үзсе керек. Өзітаңертен</w:t>
        <w:br/>
        <w:t>төсектен оянбай қалыпты. Шиеттей екі баласы артында</w:t>
        <w:br/>
        <w:t>қалды. Оларды туған апасы бауырына басыпты. Бұған да</w:t>
        <w:br/>
        <w:t>шүкіршілік.</w:t>
        <w:br/>
        <w:t>Өмірдеген ашы өксік. Запыранын құсасың. Басқа дәрмен</w:t>
        <w:br/>
        <w:t>жоқ. “Костанай таңына” қалтқысыз қызмететкен мәшенкеші</w:t>
        <w:br/>
        <w:t>Сәуленің қазасынан соң сең соққандай сенделіп жүргенімді</w:t>
        <w:br/>
        <w:t>білемін. Қайран қарындас, қаламыма жел берген қазақтың</w:t>
        <w:br/>
        <w:t>қадірлі қызы едің, рухың алдында басымды иемін!</w:t>
        <w:br/>
        <w:t>Қазақша оқығанның пайдасы</w:t>
        <w:br/>
        <w:t>(12.01.1992 ж.) Қостанайдан 3-кластың жартысын орысша</w:t>
        <w:br/>
        <w:t>оқып келген Алаутай Арқалыққа көшкен соңда осы класты</w:t>
        <w:br/>
        <w:t>әрі қарай қазакша жалғастырды. Қазіралтыншыда тәп-тәуір</w:t>
        <w:br/>
        <w:t>оқып жүр. Гоханы да қазақша білім алуға беріп елік, онша</w:t>
        <w:br/>
        <w:t>Өз өрлегіл 53</w:t>
        <w:br/>
        <w:t>АРҚАЛЫҚ</w:t>
        <w:br/>
        <w:t>) 1991 жыл</w:t>
        <w:br/>
        <w:t>Ғафудың автографы</w:t>
      </w:r>
    </w:p>
    <w:p>
      <w:r>
        <w:t>(12.12.1991 ж.) Арқалықта “Қазақ тілі” қоғамы Торғай</w:t>
        <w:br/>
        <w:t>облыстықұйымынын пленумы өтіп жатыр еді. Пленумның</w:t>
        <w:br/>
        <w:t>соңына таман Алматыдан Шәміл Мұхамеджановтыңтуғанына</w:t>
        <w:br/>
        <w:t>60 жылтолуы құрметіне арнайы келе жаткан Ғафу Қайырбеков</w:t>
        <w:br/>
        <w:t>(зайыбы Бәдешпен), ақын Жеңіс Қашқынов, марқұм Шәмілдің</w:t>
        <w:br/>
        <w:t>жұбайы Мәрия, онын ұлы Самұратұшақтан түскен бетте қарсы</w:t>
        <w:br/>
        <w:t>алушылар өзгелерін жайғастырғасын, Ғафу мен Жеңісті</w:t>
        <w:br/>
        <w:t>жиналыс төрінен бір-ақ шығарған.</w:t>
        <w:br/>
        <w:t>Осында Ғафан келістіріп-ақ сөз сөйледі.</w:t>
        <w:br/>
        <w:t>- Міндеттерің тіл үйрету ғана емес, қазақ тілінің бүкіл</w:t>
        <w:br/>
        <w:t>тарихын терең, көсеп үйрету болмақ. Ол қалайшагәні,</w:t>
        <w:br/>
        <w:t>мұражайы, салт-дәстүрі, жер-суының тарихы болып тұнып тұр</w:t>
        <w:br/>
        <w:t>емес пе?! -деді құрысы жазылғандай Ғафан шалки түсіп. -</w:t>
        <w:br/>
        <w:t>“Қазақтілі” ұйымы біле білсеңіз - ұлттың ұясы, алтын ордан</w:t>
        <w:br/>
        <w:t>ғой. Әттең-ай, осыны қайбір жетіскеннен аштық деп, кейде</w:t>
        <w:br/>
        <w:t>өзегім өртенеді...</w:t>
        <w:br/>
        <w:t>Айбарлы үнімен суық залда бойын жылытып, қызынып”</w:t>
        <w:br/>
        <w:t>алған ақын көсіле-көсіле “облыстықұйымныңәлі күнге газеті</w:t>
        <w:br/>
        <w:t>жокекендігін” сынады.</w:t>
        <w:br/>
        <w:t>Осы алқалы жиында М.Горбачевтің Қазақстанның бес</w:t>
        <w:br/>
        <w:t>облысы жөніндегіағатпікіріне(бұрынғы КСРО-ның президенті</w:t>
        <w:br/>
        <w:t>өзтағынан түсер сәтте алжығандай болып, Қостанай, Солтүстік:</w:t>
        <w:br/>
        <w:t>Қазакстан, Көкшетау, Ақмола, Павлодар облыстарының жері</w:t>
        <w:br/>
        <w:t>Ресейдікі деп көкіген еді) орай наразылық мәлімдемесі</w:t>
        <w:br/>
        <w:t>жасалды.</w:t>
        <w:br/>
        <w:t>- Әй, Қайсар, - деді төрдегі Ғафан саңқ етіп, содан көп</w:t>
        <w:br/>
        <w:t>ішінен жанарымен мені іздеп тапты да бұйыра сөйледі. - Жаз,</w:t>
        <w:br/>
        <w:t>осыны “Егемен Қазақстанға.”</w:t>
        <w:br/>
        <w:t>Мен басымды изедім.</w:t>
        <w:br/>
        <w:t>Ертеңгілік “Арай” мейманханасынан шайішіп, елге жүргелі.</w:t>
        <w:br/>
        <w:t>жатыр едік, Жанкелдин ауданының “Албарбөгет”</w:t>
        <w:br/>
        <w:t>50 Әлім Қайсар</w:t>
        <w:br/>
        <w:t>зәтусес-- ------------------------------------------ы-</w:t>
        <w:br/>
        <w:t>кішшейілділігі мен болмашы нәрсеге, қарапайым құбылысқа</w:t>
        <w:br/>
        <w:t>соншалықты мән беретіндігі. Мұны мен үлкен жазушының</w:t>
        <w:br/>
        <w:t>журналистік үлкен мінезіделп ұғамын. Бір жолы (3.05.1978 ж.)</w:t>
        <w:br/>
        <w:t>Әзағадан хаталдым. Онда мені, отбасым мен жолдастарымды</w:t>
        <w:br/>
        <w:t>1 Май, Баспасөзкүні және Жеңіс мейрамдарымен құттықтапты.</w:t>
        <w:br/>
        <w:t>Сонымен бірге “Айгүлге жауап” деген шығармасын қоса</w:t>
        <w:br/>
        <w:t>жолдапты. Қыз баланың ибалы, қалыпты болып өсуіне өзіндік</w:t>
        <w:br/>
        <w:t>көзқараспен ой пайымдаған бұл мақаланы кешіктірмей</w:t>
        <w:br/>
        <w:t>“Қоммунизм таңында” ( 995, 12 май 1978 ж.) жариялаттым да,</w:t>
        <w:br/>
        <w:t>жазушыға газеттің үш нөмірін салып жібердім. Онымен бірге</w:t>
        <w:br/>
        <w:t>пәкетке “Жамбыл” совхозы” деп аталатын 1977 жылы</w:t>
        <w:br/>
        <w:t>Алматыдағы “Қайнар” баспасынан шыққан кітабымды коса</w:t>
        <w:br/>
        <w:t>салдым да, ыстық пейілімді жазып білдірдім.</w:t>
        <w:br/>
        <w:t>Бұл хатымада жауап келді,</w:t>
        <w:br/>
        <w:t>Мен ойлаймын. халқы сүйетін жазушының аса үлкен</w:t>
        <w:br/>
        <w:t>даралығының сырыда осы журналистік кең мінезінде жатыр-</w:t>
        <w:br/>
        <w:t>ау деп. Журналистиканы жастанып өскен жазушының</w:t>
      </w:r>
    </w:p>
    <w:p>
      <w:r>
        <w:t>қаламыда өзгеше қарымды келедіекен-ау.</w:t>
        <w:br/>
        <w:t>Мен коммунистпін!</w:t>
        <w:br/>
        <w:t>(31.08.1978 ж.) Костанай облыстық “Коммунизм таңы” газеті</w:t>
        <w:br/>
        <w:t>редакциясы коммунистерінің жалпы жиналысында КПСС</w:t>
        <w:br/>
        <w:t>мүшелігіне қабылдандым. Жігіттер жаппай құттықтап жатыр.</w:t>
        <w:br/>
        <w:t>Маған рекомендацияларды газет редакторының орынбасары</w:t>
        <w:br/>
        <w:t>Бахытжан Нұрмұхамедов, газет тілшісі Сұнқар Ахметов,</w:t>
        <w:br/>
        <w:t>“Социалистік Қазақстанның” облыстағы меншікті тілшісі</w:t>
        <w:br/>
        <w:t>Байтұрсын Ілиясовберді. КІСС мүшелігіне кандидаттыққада</w:t>
        <w:br/>
        <w:t>осы жолдастар ұсынған болатын.</w:t>
        <w:br/>
        <w:t>Жиналыста партия тұрмысы бөлімінің меңгерушісі, партия</w:t>
        <w:br/>
        <w:t>ұйымының секретары Бексұлтан Бекентаев, газеттің Орлжони-</w:t>
        <w:br/>
        <w:t>кидзеауданындағы меншіктітілшісі Молдахмет Ғалымжанов,</w:t>
        <w:br/>
        <w:t>хабар бөлімінің менгерушісі Қанат Аужанов, редактордың</w:t>
        <w:br/>
        <w:t>орынбасары Сырлыбай Бүркітбаев жолдастар шығып сөйлеп,</w:t>
        <w:br/>
        <w:t>жетістіктеріммен катар кейбір кемшіліктерімді де атап</w:t>
        <w:br/>
        <w:t>көрсетті. Алдағыуақытта “жас ком мунист” деген абыройлы</w:t>
        <w:br/>
        <w:t>атаққа кір келтірмей еңбек етуге тілектестік. білдірді.</w:t>
        <w:br/>
        <w:t>Өз өрмегін 6!</w:t>
        <w:br/>
        <w:t>тет НТ Тл --.----------- ал ал а а а а зет сте</w:t>
        <w:br/>
        <w:t>..Бұл хабар барып тұрған жасандылық. Сонда Торғайға</w:t>
        <w:br/>
        <w:t>“жасанды” басшы да жарай беретін болғаны ма?</w:t>
        <w:br/>
        <w:t>Сырағаңнан -- Сыратаға дейін</w:t>
        <w:br/>
        <w:t>(19.07.1992 ж.) Сыршыл ақын Сырбай Мәуленовтің 70</w:t>
        <w:br/>
        <w:t>жылдығына байланысты Алматыдан өзі бастап келген</w:t>
        <w:br/>
        <w:t>делегацияны (Сырағаңның зайыбы -- Құлжамал, Ғафу</w:t>
        <w:br/>
        <w:t>Қайырбеков жұбайы Бәдешпен, Жазушылародағының бірінші</w:t>
        <w:br/>
        <w:t>хатшысы Қалдарбек Найманбаев, Қоғабай Сәрсекеев жары</w:t>
        <w:br/>
        <w:t>Гүлбаршынмен) Арқалықәуежайында қарсы алдық.</w:t>
        <w:br/>
        <w:t>Кеншілер сарайында басталған салтанатты кеш оқыр-</w:t>
        <w:br/>
        <w:t>мандардың ақынға деген ыстық ықыласын паш еткендей,</w:t>
        <w:br/>
        <w:t>Одан әрі той шеруі Амантоғай, Аманкелді және Жанкелдин</w:t>
        <w:br/>
        <w:t>аудандарында жалғасып, Сырағанды 23 шілде күні Қостанай</w:t>
        <w:br/>
        <w:t>облысының аумағына аттандырып салдық. Яғни, облыс</w:t>
        <w:br/>
        <w:t>әкімі Кулагин той тізгінін қостанайлық әріптесі Укинге;</w:t>
        <w:br/>
        <w:t>табыс етті. Артынан естідік, Бестау жакта Сырағаңдар мінген</w:t>
        <w:br/>
        <w:t>көлік жол апатына ұшырап, оның өзі мен әйелі жарақаттанып:</w:t>
        <w:br/>
        <w:t>қалыпты. Олар іле Қостанайға апарылып, шамалы уақыт</w:t>
        <w:br/>
        <w:t>ауруханада жатады да Алматыға жеткізіледі. Осы жолы алған.</w:t>
        <w:br/>
        <w:t>жарақат Сырағанды мендете беріпті. Көп ұзамай, келесі:</w:t>
        <w:br/>
        <w:t>жылдыңақпанындаұлы ақын одүниелік болған еді...</w:t>
        <w:br/>
        <w:t>Осы жолғы сапарында Сырағанды мен жақын біліп,</w:t>
        <w:br/>
        <w:t>жақсы таныдым. Алдымен үлкен жүрегінің жан жылуын:</w:t>
        <w:br/>
        <w:t>сезіндім. Ол соғыстан кейін Қостанай облыстық “Болышевиктікс:;</w:t>
        <w:br/>
        <w:t>жол” газетіңде істеген кезеңінен тағылымды әңгімелер айтып</w:t>
        <w:br/>
        <w:t>беріп еді. Федоров ауданы бойынша тілшілік қызмет</w:t>
        <w:br/>
        <w:t>атқарғаны -- ерлікке пара-пар қайталанбас сәттер екен.</w:t>
        <w:br/>
        <w:t>Ондаған шақырымды жаяу жүріп, стансадан жүргелі тұрған:</w:t>
        <w:br/>
        <w:t>пойызаркылы редакцияға хат-хабар үлгерту қандай қиямет-</w:t>
        <w:br/>
        <w:t>қайым іс десеңізші. Тіпті, қыста қасқырлар қоршауында</w:t>
        <w:br/>
        <w:t>қалсада алған бетінен қайтпай, редакциямен байланысты</w:t>
        <w:br/>
        <w:t>еш әлсіретпеген екен.</w:t>
      </w:r>
    </w:p>
    <w:p>
      <w:r>
        <w:t>Халқына есімі мәшһүрақын бұл жолғы елімен қауышқан</w:t>
        <w:br/>
        <w:t>сәтінде өзінің Сырағаннан - Сыратяға дейінгі өсу жолынан</w:t>
        <w:br/>
        <w:t>есеп беріп кеткендей өлшеусіз әсерге бөлеліәркімді.</w:t>
        <w:br/>
        <w:t>58 Әлім Қайсар</w:t>
        <w:br/>
        <w:t>хчегусес” -------------------2-------------------------Н----</w:t>
        <w:br/>
        <w:t>қалып еді,ендізйтеуір, кандай сатыда болсын өсу керек кой.</w:t>
        <w:br/>
        <w:t>Жұртоның Қостанайға кетуін осылай бағалайды.</w:t>
        <w:br/>
        <w:t>Кезінде Ғ. аса мәртебелі лауазымға ұсынылар тұста</w:t>
        <w:br/>
        <w:t>“Социалистік Қазақстан” газетінің бөлім меңгерушісі ол</w:t>
        <w:br/>
        <w:t>туралы очерк жазуды маған міндеттеп еді. Мен очеркке</w:t>
        <w:br/>
        <w:t>келіспей, сұхбатқа лайықтап бірнеше сұрақтар әзірлегенмін,</w:t>
        <w:br/>
        <w:t>Ашысұрақтар елі. “Төрағалыққа ұсынылатындай Президентке</w:t>
        <w:br/>
        <w:t>қандай қасиетіңізбен ұнап қалдыңыз екен?” деген сияҡты</w:t>
        <w:br/>
        <w:t>өткірлік басым болатын. Соған өкпелеп жауап бермей қойсын...</w:t>
        <w:br/>
        <w:t>Шамшыл еді ол. Сәл сын ыңғайында жеңіл бір базына</w:t>
        <w:br/>
        <w:t>айтыла калса, ертоқымын астына алып тулайтын. Газеттегі</w:t>
        <w:br/>
        <w:t>кішкене хабарға дейін қалт жібермейтін. Онысына разымыз.</w:t>
        <w:br/>
        <w:t>Бірақ кілең мадақтауды ансап отыратын. Облыста халықайта</w:t>
        <w:br/>
        <w:t>жүрерліктей айқын бір қолтаңбасы қалған жокдесек, артық</w:t>
        <w:br/>
        <w:t>кетпеспіз. Облыстық “Торғай таңы”, “Тургайская новь”</w:t>
        <w:br/>
        <w:t>газеттерін аптасына төрт рет шығып тұрған дәстүрінен</w:t>
        <w:br/>
        <w:t>ажыратып, үш ретке кемітіп тастады. Барбітіргені осы еді.</w:t>
        <w:br/>
        <w:t>Ол жай кеткен жоқ, Торғай даласына атом уын себуге</w:t>
        <w:br/>
        <w:t>мұрындықболып кетті. Онын колымен облыстық бюджеттен</w:t>
        <w:br/>
        <w:t>атом стансасын салуға каржы бөлуге алғышарттар жасалынған</w:t>
        <w:br/>
        <w:t>болатын. Онын кезінде Торғайда не театр, не теледидар</w:t>
        <w:br/>
        <w:t>ашылмады.</w:t>
        <w:br/>
        <w:t>Оның өнегесі қандай болды? Өзіне келістіріп коттедж</w:t>
        <w:br/>
        <w:t>салғызды. “Тойота” мәшинесін мінді. Оған еліктеп агропром</w:t>
        <w:br/>
        <w:t>төрағасы, Жанкелдин аудандық кенесінің төрағасы жапон</w:t>
        <w:br/>
        <w:t>көліктерінен басқаны менсінбеді. Облыста мәшине талапайы,</w:t>
        <w:br/>
        <w:t>мемлекеттіңдүние-мүлкін талан-тараждау етек алды. Қысқасы,</w:t>
        <w:br/>
        <w:t>облысты ол жартылай “сатып” кетті... Оны құлпыртам,</w:t>
        <w:br/>
        <w:t>көркейтем деп келіп, шын мәнісінде көтерем етті...</w:t>
        <w:br/>
        <w:t>Тарихоны осы жағынан ғана “елеп-ескеруі” мүмкін...</w:t>
        <w:br/>
        <w:t>Байқадамовтың баянды бағы</w:t>
        <w:br/>
        <w:t>(8-10.05.1992 ж.) Аманкелді ауданындағы Қазақстанның40</w:t>
        <w:br/>
        <w:t>жылдығы атындағы кеңшарында белгілі композитор Бақытжан</w:t>
        <w:br/>
        <w:t>Байқадамовтын туғанына 75 жыл толуы құрметіне арналған ас</w:t>
        <w:br/>
        <w:t>берілді. Той сұйықтау өтті. Салтанатқа композитордың апасы</w:t>
        <w:br/>
        <w:t>62 Әлім Қайсар</w:t>
        <w:br/>
        <w:t>хаос” ----------------------------------------- ГГ ә -</w:t>
        <w:br/>
        <w:t>Сыратанын бүкіл болмысы жүрегімді жылы нұрымен әлі</w:t>
        <w:br/>
        <w:t>күнге арайландырып тұрғандай...</w:t>
      </w:r>
    </w:p>
    <w:p>
      <w:r>
        <w:t>Әнуардың театрмен қоштасуы</w:t>
        <w:br/>
        <w:t>(31.07.1992 ж.) Алматыдағы ғалым ағай, Қазақстан</w:t>
        <w:br/>
        <w:t>Республикасы Ұлттықғылым академиясының басғылыми-</w:t>
        <w:br/>
        <w:t>хатшысы, академик Сәбит Байзаковпен сөйлесіп едім, зәрені</w:t>
        <w:br/>
        <w:t>алар хабар естідім. Ініміз, Қазақстан Республикасыныңненбек</w:t>
        <w:br/>
        <w:t>сіңірген әртісі Әнуар Боранбаевтың сол аяғын тізесінен</w:t>
        <w:br/>
        <w:t>жоғары кесіпті. Алдында киноға түсіп жүргенде бақайын</w:t>
        <w:br/>
        <w:t>бөрене жаныштап қақсап ауыратын болса керек, соданасқына</w:t>
        <w:br/>
        <w:t>берген ғой. Францияға барып емделмек ойы болыпты, бірақ</w:t>
        <w:br/>
        <w:t>қолдың қысқалығы жібере ме жәнеуақыт оздыра берудің өзі</w:t>
        <w:br/>
        <w:t>аса қауіптідегесін, аяғын кестіруге көнген. Операция алдында</w:t>
        <w:br/>
        <w:t>өзтеатрына М.Әуезоватындағы академиялықдрама театрына</w:t>
        <w:br/>
        <w:t>барып, кірген бетте шыдамай, сахнаға жата кетіп домалап,</w:t>
        <w:br/>
        <w:t>өкірік-өксігін тежей алмай, “енді қайтіп шығармын ба бұл</w:t>
        <w:br/>
        <w:t>жерге?” дегендей, егіліп қоштасса керек.</w:t>
        <w:br/>
        <w:t>Бұл трагедияны керіп тұрғандар шыдамай толқып, беттерін</w:t>
        <w:br/>
        <w:t>басыпты. “Аяғыннан айырылар болсан да, актерлік қасиетіне</w:t>
        <w:br/>
        <w:t>берікекенсің” деп бір қарт сахнагер еңкілден қоя беріпті...</w:t>
        <w:br/>
        <w:t>Кешікпей астанаға барған сапарымда ертен ұшатын болған</w:t>
        <w:br/>
        <w:t>соңтүнжарымына қарамастан Әнуардың інісі Таңат екеуміз</w:t>
        <w:br/>
        <w:t>оның үйіне бардық. Әнуар қайынатасы, марқұм Камал</w:t>
        <w:br/>
        <w:t>Қармысовтың үйінде тұрады екен. Аядай бөлмеде кереуетіне</w:t>
        <w:br/>
        <w:t>балдағын сүйеп қойып, газет оқып жатыр екен. Сақал-мұрты</w:t>
        <w:br/>
        <w:t>өскен, жүдеу. Мен оны үрейленген, аянышты қалыппен</w:t>
        <w:br/>
        <w:t>құшағыма тартып, арқасынан қақтым. Көңіліме бір медет-</w:t>
        <w:br/>
        <w:t>оның қос жанары баяғыша ұшқындаптүреді...</w:t>
        <w:br/>
        <w:t>Тұңғышым үйленіп, тойға кешігіп келген Әнуар кос</w:t>
        <w:br/>
        <w:t>балдақпен жүрді. Оңаша сырласқанда “кинода ұшқыштын</w:t>
        <w:br/>
        <w:t>рөлін ойнамақпын” деп еді, көп ұзамай сол мақсаттан</w:t>
        <w:br/>
        <w:t>шыққанының куәсі болдық.</w:t>
        <w:br/>
        <w:t>-.. Баяғы өзінің тері сіңген төл сахнасында жуырдағы бір</w:t>
        <w:br/>
        <w:t>ойыны --А. Сүлейменовтің “Қыздай жесір- штат қысқарту”</w:t>
        <w:br/>
        <w:t>Өз өрмегін</w:t>
        <w:br/>
        <w:t>Айыптаушыларды лезде соттаған. Әкететін тұстатуыстары</w:t>
        <w:br/>
        <w:t>қоштасып қалғысы келеді. Сонда бір әйел ағасымен сәл-пәл</w:t>
        <w:br/>
        <w:t>тілдесуге пұрсат тапты.</w:t>
        <w:br/>
        <w:t>--Зачтоты, Гриша?</w:t>
        <w:br/>
        <w:t>--Зачистоту Ленинскай линии!</w:t>
        <w:br/>
        <w:t>Тұтқындарды аяусыз жұмысқа жеккен. Сол кезенде ағаш</w:t>
        <w:br/>
        <w:t>дайындау барысы 57 есеөсіпті.</w:t>
        <w:br/>
        <w:t>Тұтқындар көр казуға жалынып сұранады екен. Өйткені</w:t>
        <w:br/>
        <w:t>қосымшатамақ береді. Осы фильмдітүсірген Савенко “Этот</w:t>
        <w:br/>
        <w:t>фильм лучший моей жизни!” --деді.</w:t>
        <w:br/>
        <w:t>1929 жылдың 28 октябрінде 300 адамды атып тастады. Сол.</w:t>
        <w:br/>
        <w:t>адамдардың кейбірінің суреттерін атақты ғалым-тұтқын</w:t>
        <w:br/>
        <w:t>Д.Лихачевұстап отырып сөйледі. :</w:t>
        <w:br/>
        <w:t>- Оларда не кінә бар? Жазалаушылар мас күйінде атқан</w:t>
        <w:br/>
        <w:t>ғой. Желкеден атқан. Келесі күні сол ордағы өліктер</w:t>
      </w:r>
    </w:p>
    <w:p>
      <w:r>
        <w:t>ыңырсып, күңіреніп дем алып жатыпты. Шалдар мен</w:t>
        <w:br/>
        <w:t>балаларды суға тірідей тұншықтырған. Фильмде ғалым</w:t>
        <w:br/>
        <w:t>Д.С.Лихачев, жұмыскер Е.Лагутин, жазушы О.Волков,</w:t>
        <w:br/>
        <w:t>инженер Прохоровестеліктер айтты. )</w:t>
        <w:br/>
        <w:t>Фильмді көріп отырғанда жан түршігеді. Сол Соловкийде</w:t>
        <w:br/>
        <w:t>қазақтын қаншама асыл ұлдары зардап шекті десеңізші.</w:t>
        <w:br/>
        <w:t>Міржақып та сонда қатаң тәртіппен ұсталды. Бейіті сол</w:t>
        <w:br/>
        <w:t>мандағы бір қабірде жатыр ғой. Алматылық жас ғалымдар</w:t>
        <w:br/>
        <w:t>қабірін ашып, мүрдесін танып та келді. Енді жарықтықты елте-</w:t>
        <w:br/>
        <w:t>Қызбелге әкеліп жерлеу үшін қам жасалып жатыр. Сол көңілге</w:t>
        <w:br/>
        <w:t>медет,</w:t>
        <w:br/>
        <w:t>Көтерем етті...</w:t>
        <w:br/>
        <w:t>(7.02.1992 ж.) Ғ.облысәкімі болып тағайындалды. Торғайды</w:t>
        <w:br/>
        <w:t>“ашқан” болып, онытрамплин ретінде пайдаландыда, көршілес</w:t>
        <w:br/>
        <w:t>іріоблысқасекіріп кетті. Қайран, Торғай кімгежем болмадың?</w:t>
        <w:br/>
        <w:t>Ол ұзын ырғағы І жыл 5ай 18 күн дегенде облыстаасабірізгііз</w:t>
        <w:br/>
        <w:t>қалдырмай, қатардағы әкім ретінде тайып тұрды. Сырт</w:t>
        <w:br/>
        <w:t>қарағанда қызмет қуып кеткендей әсер туғызады. Кезінде</w:t>
        <w:br/>
        <w:t>Қазақ КСР Жоғарғы кеңесінің төрағалығынаұсынылып өтпей</w:t>
        <w:br/>
        <w:t>60 Әлім Қайсар</w:t>
        <w:br/>
        <w:t>азсусес- ------ ---З- ---- - --Т-З</w:t>
        <w:br/>
        <w:t>болыпты. Партияның сөзін сөйлеп, елдің жақсы атын</w:t>
        <w:br/>
        <w:t>жамылып ұрандатқанда алдына жан салмайды-мыс. Сырты-</w:t>
        <w:br/>
        <w:t>жылтыр, іші кытымыр. Торғайдың әр уақытта жабылып қала</w:t>
        <w:br/>
        <w:t>беретініне осындай тонмойын шенеуніктер кінәліболса керек...</w:t>
        <w:br/>
        <w:t>Мұндайларды келімсек кадрлар демегенде қайтерсіз?</w:t>
        <w:br/>
        <w:t>“Жасанды” басшы</w:t>
        <w:br/>
        <w:t>(9.06.1992 ж.) Бір басшы туралы “Мы” бағдарламасы хабар</w:t>
        <w:br/>
        <w:t>берлі. Құрғак сөзі мол болғандай. Журнал истің әкіммен жақсы</w:t>
        <w:br/>
        <w:t>таңыстығы сөздерінен белгілі болып тұрды. Мәшине ішінде</w:t>
        <w:br/>
        <w:t>шалқайтыл қойып та, кабинетінде былдырлатып қойып та</w:t>
        <w:br/>
        <w:t>түсірген. Үйіндегісітіпті ерсі болды. Әйелі суырылып ерімен</w:t>
        <w:br/>
        <w:t>қашан тұрмыс құрғанын, жұмыстан шаршап келетінін,</w:t>
        <w:br/>
        <w:t>мінезінін мінсізекенін айтып сайрады. Дүкеннен ас-тамақты</w:t>
        <w:br/>
        <w:t>өзітасиды екен. Сөйтіп, қаладағы баға саясаты жөнінен күйеуін</w:t>
        <w:br/>
        <w:t>хабардар ететін көрінеді. Баласы даәкесінің қызметін қиямет-</w:t>
        <w:br/>
        <w:t>қайымға теңеп, соған шыдап жүргеніне таң қалатынын</w:t>
        <w:br/>
        <w:t>жасырмады.</w:t>
        <w:br/>
        <w:t>Ертесінде көшеде келе жатыр едім, бір ұзын бойлы жуан</w:t>
        <w:br/>
        <w:t>орыс женімнен тартып тоқтатты.</w:t>
        <w:br/>
        <w:t>- Әкімшілікте істейсін бе? - деді ол өн бойыма көз</w:t>
        <w:br/>
        <w:t>жүгіртіп.-- Кеше әкім туралы хабарды көрдік. Жай бір</w:t>
        <w:br/>
        <w:t>бопсалау, шылғи өтірік хабар екен. Жасанды түсірілген хабар.</w:t>
        <w:br/>
        <w:t>Әкімнің нақты ісіне тіпті де қабыспайды. Айта баршы осы</w:t>
        <w:br/>
        <w:t>пікірімді, егер онымен қызмет бабында жүздесіп тұратын адам</w:t>
        <w:br/>
        <w:t>болсаң.</w:t>
        <w:br/>
        <w:t>Әлгі хабарға көңілі толмайтын таныстарымның біразы</w:t>
        <w:br/>
        <w:t>көшеде меніәлденеше реттоқтатып, осындай ашыныс білдірді.</w:t>
        <w:br/>
        <w:t>.. Ал, сол хабарда әкім командасының кара терге түсіп,</w:t>
        <w:br/>
        <w:t>футбол ойнағанын көрсеніз. Орынбасары Ө., тағы басқалары</w:t>
        <w:br/>
        <w:t>барлык істі дөңгелентіп койғандай-ақ қара терге малшынып</w:t>
      </w:r>
    </w:p>
    <w:p>
      <w:r>
        <w:t>доп куып жүр. Ал солар көп ретте ауылдан арнайы шағынып</w:t>
        <w:br/>
        <w:t>келген қарттарды қабылдап, сөйлесуге мұрша таппайды.</w:t>
        <w:br/>
        <w:t>Мұрындарына су кетіретін қызметтерінің пошымы осындай</w:t>
        <w:br/>
        <w:t>екен.</w:t>
        <w:br/>
        <w:t>Өз өрмегім 51</w:t>
        <w:br/>
        <w:t>АРҚАЛЫҚ</w:t>
        <w:br/>
        <w:t>1990 жыл</w:t>
        <w:br/>
        <w:t>“Социалистік Қазақстанның” тілшісімін</w:t>
        <w:br/>
        <w:t>(28.08-3.09.1990 ж.) Торғай облысы тамызда қайта ашылды.</w:t>
        <w:br/>
        <w:t>Осыған орай республикалық “Социалистік Қазақстан”</w:t>
        <w:br/>
        <w:t>газетінің жаңа облыстағы меншікті тілші қызметіне мені</w:t>
        <w:br/>
        <w:t>шақыртты. 28тамызкүні 22 жыл табан аудармай жұмысістеген</w:t>
        <w:br/>
        <w:t>аяулы да құтты, қимас мекенім “Коммунизм таңының”</w:t>
        <w:br/>
        <w:t>ұжымымен қоштастым. Әріптестерім суретімдітазетке басып,</w:t>
        <w:br/>
        <w:t>қайырлы сапартіледі. Мындабіррақмет әрқайсысына. Көзге</w:t>
        <w:br/>
        <w:t>ыстық жастіреліп, қатты толқыдым.</w:t>
        <w:br/>
        <w:t>...Ертесіне Алматыға ұшып келдім. 30 тамыз күні “СҚ”</w:t>
        <w:br/>
        <w:t>редакциясында болдым. Бұрыннан да біраз қыз-жігіттермен</w:t>
        <w:br/>
        <w:t>таныстығым бар еді. Бәрі қауқылдап қарсы алды. Әсіресе</w:t>
        <w:br/>
        <w:t>меншіктітілшілер бөлімінін меңгерушісі Кеңесхан Зәкеновпен</w:t>
        <w:br/>
        <w:t>экономика бөлімінің менгерушісі Жанат Елшібеков жандары</w:t>
        <w:br/>
        <w:t>ашып, зыр жүгіріп жүр. Менің қазақ баспасөзінің қара</w:t>
        <w:br/>
        <w:t>шаңырағына қызметке келуіме ұйытқы болған белгіліжурна-</w:t>
        <w:br/>
        <w:t>лист, осы газет бас редакторының орынбасары Сабыржан</w:t>
        <w:br/>
        <w:t>Шүкіров та өзіндік мейірімімен қанаттандырып тастайды.</w:t>
        <w:br/>
        <w:t>Байырғы журналистер -жанашырларым Әділ Дүйсенбеков пен</w:t>
        <w:br/>
        <w:t>Мамадияр Жақыповтаредколлегия мүшесіретінде “ілығарма-</w:t>
        <w:br/>
        <w:t>шылығын жақсы білеміз, меншікті тілшілікке қабылдануын</w:t>
        <w:br/>
        <w:t>мақұлдаймыз”: деп, менің арызымның шекесіне пікірлерін</w:t>
        <w:br/>
        <w:t>жазып қалдырған екен. Енді шешуші сөзді газет редакторы</w:t>
        <w:br/>
        <w:t>Шерхан Мұртаза айтпақ. Оның кабинетіне Кеңесхан екеуміз</w:t>
        <w:br/>
        <w:t>кірдік.</w:t>
        <w:br/>
        <w:t>Кеңкен менің мақтауымды асырып жатыр. Шераған</w:t>
        <w:br/>
        <w:t>қолындағы менің анкеталық дерек-құжаттарыма ықылассыз</w:t>
        <w:br/>
        <w:t>көз тастап отырғандай болып көрінді. Марғаулау. Көзін</w:t>
        <w:br/>
        <w:t>сығырайтып бір, ашып бір қарайды. Мін тауып, іске жаратпай</w:t>
        <w:br/>
        <w:t>тастай ма деп ішім қыпылдайды.</w:t>
        <w:br/>
        <w:t>- -- Ие-е, Торғайыннын кайта ашылуымен дейміз бе?</w:t>
        <w:br/>
        <w:t>Мен ыржиыңқырап басымды изедім.</w:t>
        <w:br/>
        <w:t>Әз өрмегін 59</w:t>
        <w:br/>
        <w:t>ЕЕЕ ЕН с анкккккЕк КЕК ы. &gt;... ый</w:t>
        <w:br/>
        <w:t>Данабике, әйелі Валентина Панфилова қатысты. Қыздарыда</w:t>
        <w:br/>
        <w:t>келіпті.</w:t>
        <w:br/>
        <w:t>Осы тойда дуалы ауыз бір қариядан мынадай әзіл әңгіме</w:t>
        <w:br/>
        <w:t>естіп едім... Байқадамовтың қызынағалым Закарин кұдатүссе</w:t>
        <w:br/>
        <w:t>керек. Құдаларды үйдегілер, араларында Бауыржан Момышұлы</w:t>
        <w:br/>
        <w:t>дабар, бәрітағатсыздана күтіп отырады. Қадірмендіқонақтар</w:t>
        <w:br/>
        <w:t>уақытынан көп кешігіңкіреп келеді. Сонда Баукең екі қолын</w:t>
        <w:br/>
        <w:t>ұнмен сылап алып, сырттан кіре берген құда Закаринге тұра</w:t>
      </w:r>
    </w:p>
    <w:p>
      <w:r>
        <w:t>ұмтылыпнты... Аналар кешірім сұрап, құтылыпты. Әйтпесе,</w:t>
        <w:br/>
        <w:t>батырдың ығынан шықпағанда ұнға былғанар еді. Батырдың</w:t>
        <w:br/>
        <w:t>ойыныда қызык кой...</w:t>
        <w:br/>
        <w:t>г.Бұл той Байқадамовтың екі дүниедегі баянды бағы бар</w:t>
        <w:br/>
        <w:t>екендігінің куәсііспетті болды.</w:t>
        <w:br/>
        <w:t>Келімсек кадрлар</w:t>
        <w:br/>
        <w:t>(30.05.1992 ж.) Торғай, сенің жағдайың қиын екен ғой.</w:t>
        <w:br/>
        <w:t>Түрлі келімсек кадрлар облыс ашылғанда биік орынтақтарды</w:t>
        <w:br/>
        <w:t>иемденіп, кейін жеке мүлделерін күйттеп болған соң табанын</w:t>
        <w:br/>
        <w:t>жалтыратады екен-ау. Ондай масылдық пиғылды басшылар</w:t>
        <w:br/>
        <w:t>ондап саналады екен. Бәрі де сүліктей сорғыш, лауазымын</w:t>
        <w:br/>
        <w:t>пайдаланып қалғыш. Мысалы, обкомның бұрынғы екінші</w:t>
        <w:br/>
        <w:t>хатшысы П-ның Алматыда үйі болған; Арқалықтан тағы бір</w:t>
        <w:br/>
        <w:t>үй иеленді. Менің бір өткір фельетонымнан кейін Семей жаққа</w:t>
        <w:br/>
        <w:t>жақсы бір қызметке ауысып кетті. Т. деген облыс әкімінің</w:t>
        <w:br/>
        <w:t>орынбасары да майшшелпекке бөгіп болған сон Қостанайға</w:t>
        <w:br/>
        <w:t>зытты. Мұндағы төрт бөлмелі үйін де кәдесіне жаратып кетті.</w:t>
        <w:br/>
        <w:t>Қайсыбірін айтарсын, ондай сасықбүйректер көп, көп-ау.</w:t>
        <w:br/>
        <w:t>Елішіндесондай мерездердің кейбіріне халықтүрліше баға</w:t>
        <w:br/>
        <w:t>беріп жатады. Мысалы, адамның ныспысына байланыс-</w:t>
        <w:br/>
        <w:t>тырылған мына әңгіме тым күлкілі шығады. Арқалықта бір</w:t>
        <w:br/>
        <w:t>партократ болыпты. Мен оны өзім білмесем де сыртынан</w:t>
        <w:br/>
        <w:t>келеңсіз сөз ерген берекесіздеу басшы екен. Жұрт оның тегі</w:t>
        <w:br/>
        <w:t>мен болмысы жаман екендігін, басшылығын бағалай келе</w:t>
        <w:br/>
        <w:t>өзінен биік тұрғандарға кұл болғанын әжуа қылып айтады.</w:t>
        <w:br/>
        <w:t>Ол уәдешіл, халық қамына алаңдамайтын бойкүйез басшы</w:t>
        <w:br/>
        <w:t>64 Әлім Қайсар</w:t>
        <w:br/>
        <w:t>элекус-ш&gt;- ----------------------33------Г- 2...</w:t>
        <w:br/>
        <w:t>алып, туған топырағына -- Жанкелдин ауданы М.Дулатов</w:t>
        <w:br/>
        <w:t>атындағы қауымдастықтың орталығына қайта жерлеудің</w:t>
        <w:br/>
        <w:t>басы-қасында болды.</w:t>
        <w:br/>
        <w:t>Осынау айрықша жауапты сапарнамаға республикалық</w:t>
        <w:br/>
        <w:t>“Бтемен Қазақстан” ғазетінің тапсырмасымен мен де -</w:t>
        <w:br/>
        <w:t>облыстағы тілші ретінде қатысқан едім. Сондай-ақмынандай</w:t>
        <w:br/>
        <w:t>сапарластарым болды: алматылық ғалым Марат Әбсеметов,</w:t>
        <w:br/>
        <w:t>Жанкелдин аудандық жастар ісі жөніндегі комитеттің</w:t>
        <w:br/>
        <w:t>төрағасы Айдар Талпақов, милиция капитаны Серік Аскаров,</w:t>
        <w:br/>
        <w:t>Аркалықавтобус паркінің жүргізушілері-- Кеңесбай Меркин</w:t>
        <w:br/>
        <w:t>және Хамит Райымханов.</w:t>
        <w:br/>
        <w:t>Жердің түбі Карелияны орап, ұзын-ырғасы 12 мың</w:t>
        <w:br/>
        <w:t>шақырымдай еңку-енку жер шалған біздер ел үмітін ақтап,</w:t>
        <w:br/>
        <w:t>Міржақыптай асылдың әзінің кіндік қаны тамған жеріне</w:t>
        <w:br/>
        <w:t>мәңгілікке тыныстауына мүмкіндік туғызуға себесін</w:t>
        <w:br/>
        <w:t>болғандай едік. Соған қуаныштымыз.</w:t>
        <w:br/>
        <w:t>Осы күндері Міржақыптың қызы Гүлнәр Дулатова апай</w:t>
        <w:br/>
        <w:t>Алматыдан әдейі келіп, Торғайда жатты. Жай жатпады, осы</w:t>
        <w:br/>
        <w:t>ҡаралы да мұнды сапардың бас штабын өзі басқарып, ойға</w:t>
        <w:br/>
        <w:t>алған міндетті табысты тиянақтауға жанын салып, жанын</w:t>
        <w:br/>
        <w:t>беріп дегендей, аласұрып жүрді...</w:t>
        <w:br/>
        <w:t>..Бұл тарихи сапар барысында арнайы күнделік жүргізген</w:t>
        <w:br/>
        <w:t>едім, содан елеулі бір кітап туып қалар деп тәтті үміттенемін.</w:t>
        <w:br/>
        <w:t>Құдайым колдасын деңіз...</w:t>
      </w:r>
    </w:p>
    <w:p>
      <w:r>
        <w:t>76 Әлім Қайсар</w:t>
        <w:br/>
        <w:t>лесу -------- --------- -----З- Ш-Н ТІН ГН НГЗШЗНЗ</w:t>
        <w:br/>
        <w:t>-- Сәлематсыз ба, Нүке?</w:t>
        <w:br/>
        <w:t>- Е,хабарласпайтын едің ғой!</w:t>
        <w:br/>
        <w:t>-- Төл мерекенізбен құттықтайын деп Сізді!</w:t>
        <w:br/>
        <w:t>- Өзінді де!</w:t>
        <w:br/>
        <w:t>- Өтпей калдық қой!</w:t>
        <w:br/>
        <w:t>--Темірхан ба?</w:t>
        <w:br/>
        <w:t>-- Иә, сол өтті!</w:t>
        <w:br/>
        <w:t>--Жарар, дұрыс болған екен.</w:t>
        <w:br/>
        <w:t>- Мында Рысбек отыр.</w:t>
        <w:br/>
        <w:t>-“Әкеліңізші,</w:t>
        <w:br/>
        <w:t>Екеуміз мерекемен кұттыктастық.</w:t>
        <w:br/>
        <w:t>Телефон тұтқасын қойдым. Міржақыптың аруағын</w:t>
        <w:br/>
        <w:t>сыйламаған екенде... Сыйлыққа менің М.Дулатовтың мәйітін</w:t>
        <w:br/>
        <w:t>Карелиядан әкеліп жерлеуге қатысқандағы жазған еңбектерім</w:t>
        <w:br/>
        <w:t>ұсынылған еді... Айтулы окиға еді, бірегей тақырып болатын.</w:t>
        <w:br/>
        <w:t>Еленбепті. Өкінішті-ақ. Уақыт бар ғой алда деп өзімді</w:t>
        <w:br/>
        <w:t>жұбатамын. Мұндай тарихи оқиға ешқашан еленбей қалуы</w:t>
        <w:br/>
        <w:t>мүмкін емес. Түбібір, сәтітүсер. Ұстазым Сапабек Әсіпов 67</w:t>
        <w:br/>
        <w:t>жасында лауреат болған...</w:t>
        <w:br/>
        <w:t>Көкем кеуілдегенде...</w:t>
        <w:br/>
        <w:t>(9.06.1993 ж.) Көктаудағы (Арқалық ауданы) Аманжол</w:t>
        <w:br/>
        <w:t>құдаға бара жатқанда Елірес көкем (Қызбелдегі орта мектеп</w:t>
        <w:br/>
        <w:t>жанынан ұйымдастырылған М.Дулатов мұражайының</w:t>
        <w:br/>
        <w:t>директоры) кеуілденіп әңгіме айтты.</w:t>
        <w:br/>
        <w:t>- Ахаң мен Жақаң тойында Бидайық (бүгінде Дулатов</w:t>
        <w:br/>
        <w:t>атында) кеңшарынан 25 шақырымға бәйгеге түскен Жетпіс-</w:t>
        <w:br/>
        <w:t>байдың қоңыр аты бас жүлдені жеңіп алды. Өзінің нөміріде</w:t>
        <w:br/>
        <w:t>зеді. Аруақ жебеген шығар. Бейне бір Жақаңның тойында</w:t>
        <w:br/>
        <w:t>сол ғұламанынтуған жерінің намысын жыртқанын сезгендей</w:t>
        <w:br/>
        <w:t>жануар сонғы айналымда халыққа қырындап карап,</w:t>
        <w:br/>
        <w:t>аркаланып өтіп еді. Мәрелен зуылдап өтіп, ытқырынып</w:t>
        <w:br/>
        <w:t>барып тоқтағанда кенсірігіделдиіп тұр екен, шыдамай кетіп</w:t>
        <w:br/>
        <w:t>бас салып кенсірігінен сүйіп алдым ғой, Бір-ақ уыс ат еді</w:t>
        <w:br/>
        <w:t>ғой, жанары жарқырап аруақтанып тұрды. “Текті ат екен,</w:t>
        <w:br/>
        <w:t>66 Әлім Қайсар</w:t>
        <w:br/>
        <w:t>хзеусе&gt;------------------------------- --- ----ы</w:t>
        <w:br/>
        <w:t>Қазақстан Жазушылар одағы басқармасының бірінші</w:t>
        <w:br/>
        <w:t>хатшысы Калдарбек Найманбаев жүргізіп отырды. Төралкада</w:t>
        <w:br/>
        <w:t>Шерағанмен бірге Әбіш Кекілбаев, Камал Смайылов және</w:t>
      </w:r>
    </w:p>
    <w:p>
      <w:r>
        <w:t>басқалар жайғасты. М.Әлімбаев, Д.Досжанов, А.Тоқпанов,</w:t>
        <w:br/>
        <w:t>Қ.Сәрсекеев сөйлеп, Т.Медетбеков өлең оқыды. Ақын</w:t>
        <w:br/>
        <w:t>Т.Әбдірахмановаға жуық манда сөз кезегі тие коймап еді, ол</w:t>
        <w:br/>
        <w:t>әй-шайға қарамай сахнаға көтеріліп, Шерағаңа гүл ұсынды.</w:t>
        <w:br/>
        <w:t>Жәнеде “мына өленімді оқыттыратын түрлері жоқ қой, өзіңіз</w:t>
        <w:br/>
        <w:t>үйде оқыңыз”,-деді естірте.</w:t>
        <w:br/>
        <w:t>Ән-жырдан шашу шашылды. Шерағаң қақ төрде манғаз</w:t>
        <w:br/>
        <w:t>отырды. Қорытынды сөзін қысқа қайырды. Шамамен былай</w:t>
        <w:br/>
        <w:t>деді: “Мен неайта қояйын. Аз-мүзтындырғаным- өздеріңіздің</w:t>
        <w:br/>
        <w:t>алдарыңызда. Мынакөңілдерінізге рахмет. Құлайдан қайтсын.</w:t>
        <w:br/>
        <w:t>Ел болайық, бірігейік. Біріккенді жауалмайды. Ең калірлісі-</w:t>
        <w:br/>
        <w:t>мына жас тәуелсіздігімізді сақтап калу деп білемін.”</w:t>
        <w:br/>
        <w:t>Осыдан соң “Қаламгер” кафесіне беттедік. Редакцияның</w:t>
        <w:br/>
        <w:t>жігітгері Мамадияр Жақып (тілшілер бөлімінің меңгерушісі),</w:t>
        <w:br/>
        <w:t>Кеңесхан Зәкен (экономика бөлімінің тілшісі), Жанат</w:t>
        <w:br/>
        <w:t>Елшібек (жауапты хатшы), Қайнар Олжай (ақпарат бөлімінің</w:t>
        <w:br/>
        <w:t>менгерушісі), Қали Сәрсенбай (рухани мәселелер бөлімінің</w:t>
        <w:br/>
        <w:t>тілшісі) және басқалар бірге отырдық. )</w:t>
        <w:br/>
        <w:t>Кештіатакты әртіс Райымбек Сейтіметов жүргізді. Бұлда</w:t>
        <w:br/>
        <w:t>бір дәурен екен-ау.</w:t>
        <w:br/>
        <w:t>Аханның туған күні аталмады</w:t>
        <w:br/>
        <w:t>(29.01.1993 ж.) Ертеңгілік Ш. деген жазушы қоңырау</w:t>
        <w:br/>
        <w:t>шалды. Кеше шығармашылық кеші өткен еді, соған неге</w:t>
        <w:br/>
        <w:t>келмегенімді сұрады. Өзіелемеген соң бармағанмын жәнеде</w:t>
        <w:br/>
        <w:t>ептеп сырқаттанып жүргенмін.</w:t>
        <w:br/>
        <w:t>- Қазақсалтымен ат міндім, тон кидім, -дедіол.</w:t>
        <w:br/>
        <w:t>Артынан оның кешітуралы ел реніштіәнгіме жайып жүрді.</w:t>
        <w:br/>
        <w:t>Бақсақ, жазушы нарықка әбден бейімделіп алыпты. “54</w:t>
        <w:br/>
        <w:t>жасындане қылған есеп беру кеші, дүниеге құнығып алғаны</w:t>
        <w:br/>
        <w:t>ғой” депоны кінәлаушылар көбейді. Жәнеде өзінің өткізген</w:t>
        <w:br/>
        <w:t>сондай кеш-сауықтары жөнінде газеттерге өзі хабар-ошар</w:t>
        <w:br/>
        <w:t>Өз өрмегін 77</w:t>
        <w:br/>
        <w:t>ə-ə“Һ--- --........-5----&lt;ш уЫеЗ-</w:t>
        <w:br/>
        <w:t>тілеуін берсін” деп ұлы асқа жиналған жұрт сөз зергері мен</w:t>
        <w:br/>
        <w:t>жүйріктің табиғатынан әлдебір ұқсастық іздеп, мәре-сәре</w:t>
        <w:br/>
        <w:t>болып жатты.</w:t>
        <w:br/>
        <w:t>..Жетпісбайдың осы қоңыр аты бұдан кейін де бірнеше</w:t>
        <w:br/>
        <w:t>аламан бәйгенің алдың бермей, дара жүйрік екендігін</w:t>
        <w:br/>
        <w:t>дәлелдеп бақты... Қазақ бірақ қанағатты ұмытып кетедіемес</w:t>
        <w:br/>
        <w:t>не? Айлап жүретін алыс жерлерге мәшинемен тасып, қайта-</w:t>
        <w:br/>
        <w:t>қайта бәйгеге қосып, жүйріктің жүйкесін тоздырса керек...Бір</w:t>
        <w:br/>
        <w:t>жолы дәл сайыстың алдында жануар екі көзі жасаурап, аяғын</w:t>
        <w:br/>
        <w:t>баспай, кегжиіп тұрып алыпты... Содан қайтіп үстіне</w:t>
        <w:br/>
        <w:t>атшабарды мінгізбесе керек. Әйтсе де ол ел есінде асқан</w:t>
        <w:br/>
        <w:t>шабысты, бөлек бітімді ат ретінде қалып қойды.</w:t>
        <w:br/>
        <w:t>..Ал көкем болса, сол жүйріктің кенсірігінен сүйіп</w:t>
        <w:br/>
        <w:t>қалғанына әлі күнге мақтанады.</w:t>
        <w:br/>
        <w:t>Тілшілер табысуы</w:t>
        <w:br/>
        <w:t>(27.09.-3.10.1993 ж.) Алматыда “Егемен Қазақстан”</w:t>
      </w:r>
    </w:p>
    <w:p>
      <w:r>
        <w:t>газетінің 19 облыстағы меншікті тілшілері бас қостық.</w:t>
        <w:br/>
        <w:t>“Қазақстан” қонақүйінде жаттық. Мен қостанайлық</w:t>
        <w:br/>
        <w:t>әріптес-ағам Байтұрсын Ілиясовпен бір бөлмеде болдым.</w:t>
        <w:br/>
        <w:t>Жаңа бас редакторымыз Нұрлан Оразалинмен таныстық.</w:t>
        <w:br/>
        <w:t>Редакцияда Қазақстан Республикасының Премьер-</w:t>
        <w:br/>
        <w:t>министрі С.Терешенко, оның орынбасары Қ.Сұлтанов,</w:t>
        <w:br/>
        <w:t>Қазақстан Республикасының Жоғарғы Кеңесітөрағасының</w:t>
        <w:br/>
        <w:t>орынбасары Қ.Ережепов тілшілермен сұхбат құрды.</w:t>
        <w:br/>
        <w:t>... Кеңесхан марқұмның шаңырағына кіріп шықтық.</w:t>
        <w:br/>
        <w:t>Өз өрмегіл 69</w:t>
        <w:br/>
        <w:t>ЗЕН ы ЕЕ ЕЕЕ ЕЕЕ ЕНЕКЕЕНИК ИК ЖЕН а-ы... 22</w:t>
        <w:br/>
        <w:t>мелов, жазушы С.Кенжеахметов, пелагог Ә.Жәмәлиев қатысуға</w:t>
        <w:br/>
        <w:t>аттанды.</w:t>
        <w:br/>
        <w:t>Асанәлі мен Ақселеу</w:t>
        <w:br/>
        <w:t>(22.02.1993 ж.) Белгілі актер Асанәлі Әшімов пен жазушы</w:t>
        <w:br/>
        <w:t>Ақселеу Сейдімбеков Арқалықта болды. А.Әшімовтің “Елім-</w:t>
        <w:br/>
        <w:t>ай” киностудиясы шығарған “Қозы Көрпеш -- Баян сұлу”</w:t>
        <w:br/>
        <w:t>картинасы халықталқысына салынды. Екі сериялы фильмді</w:t>
        <w:br/>
        <w:t>2 сағат 10 минәт тамашаладық.</w:t>
        <w:br/>
        <w:t>Екеуінен де интервью алдым. Сөздерін магнитофон</w:t>
        <w:br/>
        <w:t>таспасына жазып түсірдім. Қасымда радиожурналист Ереке</w:t>
        <w:br/>
        <w:t>Ахатов болды. Қазақ өнерінің тарландарымен жүздескен сәт</w:t>
        <w:br/>
        <w:t>әсте естен кетер ме? Бүгін кешке олар Қостанайғаұшты. Одан</w:t>
        <w:br/>
        <w:t>әрі-- Петропавл, Көкшетау бағыттары...</w:t>
        <w:br/>
        <w:t>ШТатыстыру</w:t>
        <w:br/>
        <w:t>(27.02.1993 ж.) Облысәкімініңорынбасары М.коңыраушалып,</w:t>
        <w:br/>
        <w:t>бір азаматтын қайтыс болуына байланысты екі республикалық</w:t>
        <w:br/>
        <w:t>газетке -- “Егемен Қазақстан” мен “Казахстанская правдаға”</w:t>
        <w:br/>
        <w:t>көңіл айтуды ұйымдастыруыма өтініш жасады.</w:t>
        <w:br/>
        <w:t>-- Менбір газеттің ғана тілшісімін ғой, - дедім оған, оның</w:t>
        <w:br/>
        <w:t>мына сөзіне іштей қайран қалып.</w:t>
        <w:br/>
        <w:t>-Е,сізбіреуінікісіз бе2-- деп танданды ол. ;</w:t>
        <w:br/>
        <w:t>Мен “Казправданын” облыстағы меншіктітілшісі Михаил</w:t>
        <w:br/>
        <w:t>Давыдович екенін айттым.</w:t>
        <w:br/>
        <w:t>...Міне, білдей бір шенеуніктің өресі осы екен.</w:t>
        <w:br/>
        <w:t>Желтоқсанның арандатушысы</w:t>
        <w:br/>
        <w:t>(28.02.1993 ж.) Облыстық “Торғай таны” газетінің 27 ақпан</w:t>
        <w:br/>
        <w:t>күнгі санында Жоғарғы Кеңестің төрағасы Серікболсын.</w:t>
        <w:br/>
        <w:t>Әбділдиннің “Біздің Конституция -- еліміздің әрбір азаматы:</w:t>
        <w:br/>
        <w:t>үшін, Отанымыздың әрбір патриоты үшін касиетті кітап” деген</w:t>
        <w:br/>
        <w:t>көлемді мақаласы жарияланды. Онда: “28 қаңтарға тағы да</w:t>
        <w:br/>
        <w:t>қайтып оралайын. Өйткені 28 саны жеті санының төрт рет</w:t>
        <w:br/>
        <w:t>Өз өрмегім 63</w:t>
      </w:r>
    </w:p>
    <w:p>
      <w:r>
        <w:t>225. б</w:t>
        <w:br/>
        <w:t>спектакліндегі Аханов рөлін асқан шабытпен орындауы</w:t>
        <w:br/>
        <w:t>еңсемізді көтеріп тастады.</w:t>
        <w:br/>
        <w:t>Рухы мықты актерлер ғана осындай шалт қадаммен көріне</w:t>
        <w:br/>
        <w:t>алар.</w:t>
        <w:br/>
        <w:t>Моңғаолдық домбыра</w:t>
        <w:br/>
        <w:t>(15.08.1992 ж.) Арқалық әуежайында түнгі сағат 23.00-де</w:t>
        <w:br/>
        <w:t>Моңғолиядан келген 100 қазақты күтіп алдық. Ұшақ келіп</w:t>
        <w:br/>
        <w:t>қонғанда одан Баянөлгей қазақтары түсе бастады. Кемпір-</w:t>
        <w:br/>
        <w:t>шал, бала-шағалар... Арсаландасып, құшақтасып жатырмыз.</w:t>
        <w:br/>
        <w:t>Мен шыдамай кетіп, бір бөрікті шалдың бетінен сүйіп алдым...</w:t>
        <w:br/>
        <w:t>Ей, дүние-ай! Бір заманда ата-бабалары жер ауып кетсе,</w:t>
        <w:br/>
        <w:t>енді міне, тәуелсіздік ұранымен өздері елім деп еміреніп жетіп</w:t>
        <w:br/>
        <w:t>жатыр. Араларында өз апамның жаулық тартысындай</w:t>
        <w:br/>
        <w:t>кемпірлерде жүр...</w:t>
        <w:br/>
        <w:t>Тап сол әуежай манындағы көгалда дастарқан жайылып,</w:t>
        <w:br/>
        <w:t>табақ-табақ ет тартылды, қымызбен сусындатты мейман-</w:t>
        <w:br/>
        <w:t>дарды. 75-тегі шал келістіріп бата берді. Алғашқы көш легі</w:t>
        <w:br/>
        <w:t>Амантоғай ауданынааттандырылды. Кейбіреулерінің аталары</w:t>
        <w:br/>
        <w:t>кіндік қаны тамған жерінен 1720 жылдары кеткен екен,</w:t>
        <w:br/>
        <w:t>ұрпақтарының тілі тап-таза. Тіпті бізден де айқынырақ</w:t>
        <w:br/>
        <w:t>тұстары байқалып қалады. Оларды моңғолға ұқсатып</w:t>
        <w:br/>
        <w:t>жатқандар да болды.</w:t>
        <w:br/>
        <w:t>Ұшақтан домбыра арқалап шыққан бір бала көзге ерекше</w:t>
        <w:br/>
        <w:t>шалынған-тын мана. Енді сол домбыра казақ жерінде</w:t>
        <w:br/>
        <w:t>сайрайтын болар деп, көңілде зор аңсау оянған-тын.</w:t>
        <w:br/>
        <w:t>Сөйткенше болған жоқ, домбыра күмбірлеп қоя берді.</w:t>
        <w:br/>
        <w:t>Монғолияда жасалған домбыра өз ішіндегі өксігін қазақ</w:t>
        <w:br/>
        <w:t>жеріндетия алмай, еңкілдеп, солқылдап жылайтындай ма?!</w:t>
        <w:br/>
        <w:t>Міржақып мүрдесін әкеліп жерледік</w:t>
        <w:br/>
        <w:t>(1-18.09.1992 ж.) 1-18 қыркүйек аралығында Торғай</w:t>
        <w:br/>
        <w:t>облысынан жасақталған арнаулы экспедиция Алаш</w:t>
        <w:br/>
        <w:t>ардақтысы Міржақып Дулатовтын мүрдесін 57 жылдан соң</w:t>
        <w:br/>
        <w:t>Карель АКСР-інің Сосновен стансасындағы қабірден</w:t>
        <w:br/>
        <w:t>Әз өрмегін 73</w:t>
        <w:br/>
        <w:t>ннниннкккаккикнаккккикикакикккакккикккиккккклккккккнкикккккикинкикикккнкк т нккк аккан кта кттатаы-мн.29 47. -е-ЕЙЙ</w:t>
        <w:br/>
        <w:t>Ара-арасында облыс тарихына байланысты киноленталар</w:t>
        <w:br/>
        <w:t>қылан беріп отырды. Назарбаевтың 1992 жылдың жазында</w:t>
        <w:br/>
        <w:t>Торғайға келуі, тұңғыш ғарышкер Тоқтар Әубәкіровтін</w:t>
        <w:br/>
        <w:t>Торғайға қонуы -осыекілентадада менің бейнем қылаң беріп</w:t>
        <w:br/>
        <w:t>ҡалды. Сырбай Мәуленовтің 70 жылдықтойының кадрлары,</w:t>
        <w:br/>
        <w:t>Торғай театрының ашылу көріністері қайта көрсетілді.</w:t>
        <w:br/>
        <w:t>Халық ақыны, облыстық телерадио компаниясынын</w:t>
        <w:br/>
        <w:t>төрағасы Қонысбай Әбілев өз сөзінде бұл үлкен оқиғаның 19-</w:t>
        <w:br/>
        <w:t>шы облысретінде еншіге тигенін айта келіп, кезінде мұндай</w:t>
        <w:br/>
        <w:t>мүмкіндіктің болмауы себепті А.Әбіқаев, Ә.Нұрпейісов,</w:t>
        <w:br/>
        <w:t>Н.Бектемісов, Б.Хамзин, Т.Елтебаев, А.Бәйтішев секілді өнер</w:t>
        <w:br/>
        <w:t>адамдарын бейнетаспаға түсіре алмағандықтарына өкініш</w:t>
        <w:br/>
        <w:t>білдірді. Геледидарды ашуға көмектескендердің қатарында</w:t>
      </w:r>
    </w:p>
    <w:p>
      <w:r>
        <w:t>марқұм Сағат Әшімбаевтың, Қазақстан телерадиокомпания-</w:t>
        <w:br/>
        <w:t>сының төрағасы Шерхан Мұртазаның есімдері сүйіспен-</w:t>
        <w:br/>
        <w:t>шілікпен аталды.</w:t>
        <w:br/>
        <w:t>Дикторлар -- С.Қалиева мен З.Амангелдіұлы. Хабарды</w:t>
        <w:br/>
        <w:t>жүргізген журналистер - Н.Самұратова мен А.Бекентаева.</w:t>
        <w:br/>
        <w:t>...Әне, мен деэкраннан көріндім. Қысқаша былай дегенім</w:t>
        <w:br/>
        <w:t>есімде: “Наурыз құтты болсын. Нарықтан шығу жолдары</w:t>
        <w:br/>
        <w:t>көрсетілсін. Ауыл, тәртіп, реттілік, жауапкершілік мәселелері</w:t>
        <w:br/>
        <w:t>көрсетілсін. Теледидарұлтжанды болсын. Тіл мәселесі өткір</w:t>
        <w:br/>
        <w:t>қойылсын. Дәлдік, шеберлік ширатылсын. Дастарқанда арақ</w:t>
        <w:br/>
        <w:t>жоқ болсын, Наурызкөже көп болсын. Жүректерің пәк,</w:t>
        <w:br/>
        <w:t>көңілдерін ақ болып, әрдайым Наурыз мейрамын амандықпен</w:t>
        <w:br/>
        <w:t>қарсы ала берейік”.</w:t>
        <w:br/>
        <w:t>-.Соңында облыс имамы Шәріп молда бата берді.</w:t>
        <w:br/>
        <w:t>Жанаттың жаңалығы</w:t>
        <w:br/>
        <w:t>(24.03.1993 ж.) Жанашыр дос болғаны қандай жақсы.</w:t>
        <w:br/>
        <w:t>Алматылан “ЕҚ”-ның жауапты хатшысы Жанат Елшібек</w:t>
        <w:br/>
        <w:t>хабарласты.</w:t>
        <w:br/>
        <w:t>- Сүйінші, Қайсар!</w:t>
        <w:br/>
        <w:t>- Е,дұрысекен!</w:t>
        <w:br/>
        <w:t>-- Дулатовтың мүрдесін әкелуге қатысып жазған “Егемен</w:t>
        <w:br/>
        <w:t>Қазақстандағы” 6 мақалаң Қазақстан Журналистер одағы</w:t>
        <w:br/>
        <w:t>Өз өрмегін 75</w:t>
        <w:br/>
        <w:t>-------------------------------.22.-2..1- 1.3.3 --.-.--.--..-.3...33.. 33.33... ЗЫ Сы е</w:t>
        <w:br/>
        <w:t>Немесе “Ол-сырдың құлпы”, “Біреуге баға бергенде әділ”</w:t>
        <w:br/>
        <w:t>деген шынайы пікірлер өте дөптігімен ерекшеленеді.</w:t>
        <w:br/>
        <w:t>... Көлқамыстағы кездесулерде Төлен сөз сөйлеп, аса бір</w:t>
        <w:br/>
        <w:t>тебіреністен көзіне жас алып тұрды. “Аман бол, қазақтың</w:t>
        <w:br/>
        <w:t>біртуар дарабоз ұлы. Кешегіжерлесалыптардың апайтөс бір</w:t>
        <w:br/>
        <w:t>тұлғасы. Сенімен әрқашан мақтана беретін болайық!” -</w:t>
        <w:br/>
        <w:t>деймін.</w:t>
        <w:br/>
        <w:t>“Міржақыптың оралуы” фильмі</w:t>
        <w:br/>
        <w:t>(17.04.1993 ж.) Қазақ теледидарынан сағат 16.05.-17.30.</w:t>
        <w:br/>
        <w:t>аралығында (Жаңатуынды. Хабарға жазушы М.Рахманбердиев,</w:t>
        <w:br/>
        <w:t>кинорежиссер Қ.Омаровқатысты) “Казакфильм” студиясының</w:t>
        <w:br/>
        <w:t>туындысы “МУЕржақыптың оралуы” көрсетілді. Дәл осы сәтте</w:t>
        <w:br/>
        <w:t>нағашымыз Төлеухан Қасымбековтің енесі Күлбараш</w:t>
        <w:br/>
        <w:t>Берсігүрованың үйінде қонақта отыр едік. Теледидарының</w:t>
        <w:br/>
        <w:t>дауысы шықпай, нашар көрсетіп, Карелиядағы қабір басын</w:t>
        <w:br/>
        <w:t>бейнелер тұста тіптен сәніп қалсын. Мен Кәкімжанды ертіп</w:t>
        <w:br/>
        <w:t>көршілеріне бардым. Онынтеледиранын дауысы шыққанымен,</w:t>
        <w:br/>
        <w:t>кинескопы әбден тозған білем, көкпенбек болытібейне ажырату</w:t>
        <w:br/>
        <w:t>қиын болды. Әйтеуір... кабір басында Ерлан Сатыбалдиевтін</w:t>
        <w:br/>
        <w:t>(Міржақыптың жиені) Сосновец тұрғыны К. Стенниковамен</w:t>
        <w:br/>
        <w:t>сөйлесіп тұрғаны көзге әрен шалынды.</w:t>
        <w:br/>
        <w:t>Алтын екеуміз үйге келсек, балалар Әсет, Баубек, Гауһар,</w:t>
        <w:br/>
        <w:t>Алау бұл хабарды жақсылап көріп алыпты. Айтуларына</w:t>
        <w:br/>
        <w:t>қарағанда әкелерін айқындап көрсетіпті. Соған мәз болып</w:t>
      </w:r>
    </w:p>
    <w:p>
      <w:r>
        <w:t>отырекен бәрі.</w:t>
        <w:br/>
        <w:t>Жарты сағаттан сон Төлеухан Байкасовтың үйіне конаққа</w:t>
        <w:br/>
        <w:t>бардық. Онда жиналғандарда көрдікдеп, солтөніректе әңгіме</w:t>
        <w:br/>
        <w:t>өрбітіп отырды.</w:t>
        <w:br/>
        <w:t>Өтпей қалыппыз</w:t>
        <w:br/>
        <w:t>(7.05.1993 ж.) Сағат 17.35-те “ЕҚ” редакциясымен, Нұри</w:t>
        <w:br/>
        <w:t>Мұфтахпен (Қазақстан Журналистер одағы сыйлығының</w:t>
        <w:br/>
        <w:t>лауреаттығына Нүри Мұфтах, Темірхан Медетбеков және мен</w:t>
        <w:br/>
        <w:t>үшеуміз ұсынылған едік) хабарластым.</w:t>
        <w:br/>
        <w:t>78 Әліл Қайсар</w:t>
        <w:br/>
        <w:t>“тусе ------------------------------- 0</w:t>
        <w:br/>
        <w:t>АРҚАЛЫҚ</w:t>
        <w:br/>
        <w:t>1994 жыл</w:t>
        <w:br/>
        <w:t>Жариялылықтан жалтару</w:t>
        <w:br/>
        <w:t>(19.05.1994 ж.)Торғай облысының әкімі Жақан Қосабаев</w:t>
        <w:br/>
        <w:t>журналистермен тұнғыш рет (тағайындалғанына 10 ай</w:t>
        <w:br/>
        <w:t>толғаннан кейін) баспасөз мәслихатын өткізді. Бір сағат бойы</w:t>
        <w:br/>
        <w:t>онсызда белгілі шаруашылык мәселелерін тәптіштеп тұрып</w:t>
        <w:br/>
        <w:t>алды. Мен шығып сөйледім. “Егемен Қазакстанға” 1994</w:t>
        <w:br/>
        <w:t>жылдыңекінші жартысына жазылудың мәземестігін айттым.</w:t>
        <w:br/>
        <w:t>Оған әкім тарапынан бірауыз тұшымды жауап қайтарылған</w:t>
        <w:br/>
        <w:t>жоқ. Арқалықтағы қазақ басшылары үйін былай қойғанда,</w:t>
        <w:br/>
        <w:t>тіпті мекемелеріне газет жаздыртпайды.</w:t>
        <w:br/>
        <w:t>“Қызбел” қауымдастығындағы төрағаның сотқарлығы</w:t>
        <w:br/>
        <w:t>туралы жазған сын мақаламның (директорды орнынан</w:t>
        <w:br/>
        <w:t>облыстық прокурор араласып алғанымен) нәтижесін жокқа</w:t>
        <w:br/>
        <w:t>шығармақ болды. Әкім “өз ауылыңнан сын жазып ұятқа</w:t>
        <w:br/>
        <w:t>қалма” деп соқсын. “Осымен екі мақала жазып отырсын” деп</w:t>
        <w:br/>
        <w:t>өкпеледі. Екі мақаланың біріншісі -- “Мұң мен мұрат”</w:t>
        <w:br/>
        <w:t>республикалық конкурста жүлде алған еді. Сонда макала</w:t>
        <w:br/>
        <w:t>нашар, жалан, өсекке құрылған болса қайтіп әлгіндей жоғары</w:t>
        <w:br/>
        <w:t>бағаға ие болмақшы.</w:t>
        <w:br/>
        <w:t>Ендігі бір мәселе “ЕК”-ның тілшілер қосынын (бір бәлме)</w:t>
        <w:br/>
        <w:t>облыстық ЗАГС-кетартып әперіпті. Ішіндегіүстел, орындық-</w:t>
        <w:br/>
        <w:t>тарды басқа бөлмелерге таратып жіберген. Осыған ызаланып,</w:t>
        <w:br/>
        <w:t>батырып айттым. Міне, масқара! Әкімнің жағампаздарының</w:t>
        <w:br/>
        <w:t>бірі “Егемен Қазақстанға” тілшілер қосыны керек емес, тартып</w:t>
        <w:br/>
        <w:t>әкеткенініздұрыс болды” деп, китұрқылана сөйледі. Оның бұл</w:t>
        <w:br/>
        <w:t>іске араласатын не шаруасы бар еді. Түсінбедім. Кейін сыртқа</w:t>
        <w:br/>
        <w:t>шыққан соң күллі ұжым алдында оған “Жағымпаздықтың да</w:t>
        <w:br/>
        <w:t>шекарасы, шегі болу керек қой” дедім.</w:t>
        <w:br/>
        <w:t>Бұл отырыста “патриот болайык!” деп бір ақын “үндеу”</w:t>
        <w:br/>
        <w:t>тастады. Өзауылыңның бастықтақымында кеткен тағдырына</w:t>
        <w:br/>
        <w:t>жанашыр болып, директорын қызметтен аластау және онын</w:t>
        <w:br/>
        <w:t>үстінен іс қозғату патриоттық емес пе екен?</w:t>
        <w:br/>
        <w:t>70 Әлім Қайсар</w:t>
        <w:br/>
        <w:t>элекусинт--------------------.-.... .. а... -----.-----------.</w:t>
        <w:br/>
        <w:t>көбейтіндісінен құралады. Ал бұл сан көптеген халықтар</w:t>
        <w:br/>
        <w:t>ұғымында қадым заманнан бірлік пен тұтастықты білдіреді.</w:t>
      </w:r>
    </w:p>
    <w:p>
      <w:r>
        <w:t>Тәуелсіз мемлекеттің тұнғыш Конституциясын қабылдауға</w:t>
        <w:br/>
        <w:t>арналған салтанатты мәжіліске қатысқандардың ішінде</w:t>
        <w:br/>
        <w:t>Жоғарғы Кеңестің әр кезеңіндегі жетітөрағасы -- Б.Ә.Әшімов,</w:t>
        <w:br/>
        <w:t>С.М.Мұқашев, 3.К.Камалиденов, М.Р.Сағадиев, Н.Ә.Назар-</w:t>
        <w:br/>
        <w:t>баев, Е.М.Асанбаев, С.Ә.Әбділдин болғанын еске алайықшы.</w:t>
        <w:br/>
        <w:t>Бұл дабір жақсылықтың нышаны-ау!”</w:t>
        <w:br/>
        <w:t>Әттеген-ай! Дәл осы күні ғұлама Ахмет Байтұрсыновтың</w:t>
        <w:br/>
        <w:t>туған күніекендігі оның аузына түспегені қынжылтады.</w:t>
        <w:br/>
        <w:t>Бұлғұламаөмірге келген күн-- киелі күн емес деп кім айтады.</w:t>
        <w:br/>
        <w:t>Аханныңақтықдеміүзілгенше аңсағаны дасол-- Атазанның</w:t>
        <w:br/>
        <w:t>қабылдануы еді ғой десек, мұны кім оғаш пікір санайды? Ал</w:t>
        <w:br/>
        <w:t>керісінше 1986 жылғы желтоқсанның арандатушыларының бірі</w:t>
        <w:br/>
        <w:t>деп саналатын К. есімін соншалықты зор мақтанышпен</w:t>
        <w:br/>
        <w:t>атайтындай не көрініпті сол?</w:t>
        <w:br/>
        <w:t>Әсіповтің телефондағы әңгімесі</w:t>
        <w:br/>
        <w:t>(6.03.1993 ж.) Алматығателефон шалып Сапабек Әсіповпен</w:t>
        <w:br/>
        <w:t>(филология ғылымының кандидаты, кезінде Қазақ Кеңес</w:t>
        <w:br/>
        <w:t>Энциклопедиясы Бас редакторының орынбасары болған,</w:t>
        <w:br/>
        <w:t>Жанкелдин аудандық партия комитетінің хатшысы және</w:t>
        <w:br/>
        <w:t>осындағы “Жаңа өмір” газетінің редакторы, Қостанай</w:t>
        <w:br/>
        <w:t>облыстық “Коммунизмтаңы” газетіредакторының орынбасары</w:t>
        <w:br/>
        <w:t>қызметтерін атқарған каламы қарымды журналист, бірнеше</w:t>
        <w:br/>
        <w:t>кітаптынавторы) сөйлестім. Фарида жеңгей кайтқалы арнайы</w:t>
        <w:br/>
        <w:t>телефон шалсам да, үйінде болмай (ауруханада жиі жататын)</w:t>
        <w:br/>
        <w:t>тілдесе алмай жүр едім.</w:t>
        <w:br/>
        <w:t>- Сәке, жеңгейдің артының қайырын берсін! Марқұмды</w:t>
        <w:br/>
        <w:t>жерлейтін күні қоңырау шалғанымда Серікпен (баласы)</w:t>
        <w:br/>
        <w:t>сөйлескенмін, Сіз келеалмадыңыз. Және хат арқылы да көңіл</w:t>
        <w:br/>
        <w:t>айтқанмын. Сол хатпен “Торғай таңының” тоғыз нөміріне</w:t>
        <w:br/>
        <w:t>шыққан “Аншыныңәнгімелері” циклін қоса жібергенмін.</w:t>
        <w:br/>
        <w:t>- Ракмет, көніліне,--деді Сәкең. - Ол хатты алғаным жоқ.</w:t>
        <w:br/>
        <w:t>- “Халық кеңесіндегі” Бакира Қарағұлованын қолында</w:t>
        <w:br/>
        <w:t>болуғатиіс, беріп жіберген адамым соған табыстауы керек еді.</w:t>
        <w:br/>
        <w:t>82 Әлім Қайсар</w:t>
        <w:br/>
        <w:t>татусес”------------------------....-------------------------ы</w:t>
        <w:br/>
        <w:t>Қосабаевта болдық. Ол алғашында Қалимен жекесейлесті.</w:t>
        <w:br/>
        <w:t>Кейін мені шақырды. Оның “Өз елің туралы неге ылғи сын</w:t>
        <w:br/>
        <w:t>мақала жазасың” дегеніне келіспедім. Мұны өзінің</w:t>
        <w:br/>
        <w:t>Жанкелдин ауданында (сонда әкім болған) жасап кеткен</w:t>
        <w:br/>
        <w:t>былығын жабу үшін әдейі айтып отырғанын ішім сезетін еді.</w:t>
        <w:br/>
        <w:t>Менімен осылайша салғыласу үстінде өзінің бет-бейнесін</w:t>
        <w:br/>
        <w:t>Қалиға ашық аңғартып алып отырды. Кейбір сәттерде ол</w:t>
        <w:br/>
        <w:t>шамадан тыс шамданыл, дөрекілікке басып кетеді. Тіпті</w:t>
        <w:br/>
        <w:t>рушылдық ниетіне басып: “Бірдиректормен сен нағашылы-</w:t>
        <w:br/>
        <w:t>жиендісін” деп салды. Бұл әлі күнге өзім білмейтін “сыр” еді.</w:t>
        <w:br/>
        <w:t>Қалиға облысты жайлаған сыбайластар жөнінде айта</w:t>
        <w:br/>
        <w:t>бастады. Мысалы, “Милісайдың” директоры Жұмекеш</w:t>
        <w:br/>
        <w:t>Шайхиннің қамауда жатканынайтты. Оның қылмысы әкімге</w:t>
        <w:br/>
        <w:t>де қатысы бар екендігін халық ашықтан-ашық жариялап</w:t>
        <w:br/>
        <w:t>жүрген-ді.</w:t>
        <w:br/>
        <w:t>Торғай елін жікке бөліп, колдан дүрбелен туғызатын бұл</w:t>
      </w:r>
    </w:p>
    <w:p>
      <w:r>
        <w:t>әкімнің елгетигізіп отырған зияны шаш-етектен. Маған тіпті</w:t>
        <w:br/>
        <w:t>Қалидың көзінше: “Мен осы орында отырғанда кудаламаймын</w:t>
        <w:br/>
        <w:t>сені, түскен соң көресіні көрсетемін!” деп қоқан-лоқы жасады.</w:t>
        <w:br/>
        <w:t>“Елгеосы екеуміздің қайсымыз көбірек қызмет жасап жүрміз?”</w:t>
        <w:br/>
        <w:t>деген сауал даәрбімей калмады. Әрине, ол жағын уақыт көрсете</w:t>
        <w:br/>
        <w:t>жатар. Қосабаевтікіндей “зор” емес, болмашы сөз-септігімтиіт</w:t>
        <w:br/>
        <w:t>жатса, жетеді маған. )</w:t>
        <w:br/>
        <w:t>Қосабаев қыза-қыза маған тілтигізуге дейін барды... Кетерде</w:t>
        <w:br/>
        <w:t>мен: “Жарайды, айтқандарыңның бәрі жазылып, қалды” дедім</w:t>
        <w:br/>
        <w:t>оған. Оның сондағы сұрықсыз түрін көрсеңіз. “Не, не?!” деп</w:t>
        <w:br/>
        <w:t>абдырып, нәті, диктофонға түсіріп алды маекендепсасса керек.</w:t>
        <w:br/>
        <w:t>Мен: “жүрекке жазылды” деп оны мүсіркеген болдым.</w:t>
        <w:br/>
        <w:t>Басшының бейшарасы деген осы-ау. Шымбайына</w:t>
        <w:br/>
        <w:t>батырып айтқан бір ауыз сөзге буынып өлуге бар.</w:t>
        <w:br/>
        <w:t>Ғалымның күшігі</w:t>
        <w:br/>
        <w:t>(9.10.1994 ж.) Аманкелді ауданында Төлек Жәуке батырдын</w:t>
        <w:br/>
        <w:t>175 жылдық тойы аталып әтті. Оны ұйымдастырушылар --</w:t>
        <w:br/>
        <w:t>Әбдісағит Тәтіғұлов (Қазақстан Республикасы Мемлекеттік</w:t>
        <w:br/>
        <w:t>сыйлығының лауреаты, менің бөлем Мағрипаның күйеуі)</w:t>
        <w:br/>
        <w:t>Өз өрмегін 67</w:t>
        <w:br/>
        <w:t>тт тт”-Г”-г------------ аа аа ааа ы</w:t>
        <w:br/>
        <w:t>жазып береді екен... Бұл енді адамның қаны сүймейтін лас</w:t>
        <w:br/>
        <w:t>шаруа емес пе?</w:t>
        <w:br/>
        <w:t>... Тағы бір кезитің иесі облыстық басқарманың бір өкілі</w:t>
        <w:br/>
        <w:t>болатын. 50-гетолған екен. Облысәкімінің орынбасары оны</w:t>
        <w:br/>
        <w:t>жұрталдында жер-көкке сыйғызбай мақтады. Тіпті облыстық</w:t>
        <w:br/>
        <w:t>“Торғай таны” газеті: “Сал. Сері. Азамат.” деп тұтас бір бетін</w:t>
        <w:br/>
        <w:t>арнады. Оқырмандар тым әсірелеп жазылған мақалаға</w:t>
        <w:br/>
        <w:t>наразылығын білдіріп жатты. Ал бірақын “Ондай адам бір-ақ</w:t>
        <w:br/>
        <w:t>туар ғасырда” деп әдепсіз жырласын.</w:t>
        <w:br/>
        <w:t>Бұл масқара ғой. Бұл әдебиет пен мәдениетті жергілікті</w:t>
        <w:br/>
        <w:t>сыбайластардың арзанқол етіп жібергенінің қынжыларлық</w:t>
        <w:br/>
        <w:t>көрінісіғой. Әйтпесе, Алаш ардақтысы Ахмет Байтұрсыновтың</w:t>
        <w:br/>
        <w:t>120 жасқа толған күнің ұмыт қалдырып, әлгіндей қоссеркенің</w:t>
        <w:br/>
        <w:t>шашбауын көтеріп, жарыса думандатып, олардын қоны-</w:t>
        <w:br/>
        <w:t>қонышын сыйғатолтыру дегеніңіз, өнеркиесін елемеушіліктің</w:t>
        <w:br/>
        <w:t>мысалы емес пе! Экономикамен қатар, рухани саладағы</w:t>
        <w:br/>
        <w:t>осындай көңілжықпастық, енжарлық қоғамымызды кері</w:t>
        <w:br/>
        <w:t>сүйремегенде қайтеді?!</w:t>
        <w:br/>
        <w:t>Сүлейменовтің сағын сындыру</w:t>
        <w:br/>
        <w:t>(5.02.1993 ж.) Торғай облыстықәкімшілігінің активі болды.</w:t>
        <w:br/>
        <w:t>Жыл қорытындысын қараған сыңай танытып, ақырсоңынңда</w:t>
        <w:br/>
        <w:t>“Халық кеңесі” газетінің меншікті тілшісі Мақсұтбек</w:t>
        <w:br/>
        <w:t>Сүлейменовтің осы тазетте басылған макаласына орай Жоғарғы</w:t>
        <w:br/>
        <w:t>Кеңестің сессиясында Семейден Княгинин мырзаның қойған</w:t>
        <w:br/>
        <w:t>сауалы төңірегіне ойысып кетті. Бұл мәселеге мен де қанық</w:t>
        <w:br/>
        <w:t>едім. Теледидардан әлгі депутаттың мәлімдемесін естігенмін.</w:t>
        <w:br/>
        <w:t>Ол: “Республикалық газеттен торғайлық дөкей Пара алды</w:t>
        <w:br/>
        <w:t>деген мақала оқыдым. Осы өтірік пе, шын ба? Жалған жала</w:t>
        <w:br/>
        <w:t>болса неге газетті сотқа бермейді?”--деп күйініш сөзін айтқан.</w:t>
        <w:br/>
        <w:t>Бұл сұраққа әлгі дөкей әлі күнгедейін үнсіз қалуда. Түбі:</w:t>
      </w:r>
    </w:p>
    <w:p>
      <w:r>
        <w:t>шикі болмаса бүйтер ме еді. Енді келіп қатардағы оқырман?</w:t>
        <w:br/>
        <w:t>ретінде әлгіндей сұрақ қойған Княгининді облыстық актин;</w:t>
        <w:br/>
        <w:t>сырттай айыптап жатыр. Дөкей “қояйықосыны, түсінісіп жұмыс</w:t>
        <w:br/>
        <w:t>істейік” депсипақтатса, жиналыс басқарып отырған шенеунік”</w:t>
        <w:br/>
        <w:t>екіленіп “е, айта түсіңдер!” деп қуаттап, жағымпаздарға?</w:t>
        <w:br/>
        <w:t>? Әлім Қайса</w:t>
        <w:br/>
        <w:t>эсен ГГ</w:t>
        <w:br/>
        <w:t>ымыраны жасаған кім - Жанкелдин. Түн жамылып отырып</w:t>
        <w:br/>
        <w:t>айтайын, Жанкелдиннің мойнындабір кісінің деқаны жоқ.</w:t>
        <w:br/>
        <w:t>Сәкен қыза-қыза калааралықтелефон байланысынын өзін</w:t>
        <w:br/>
        <w:t>ұзын-сонар пікір таласына айналдырып бара жатты. Көсіле</w:t>
        <w:br/>
        <w:t>сөйлеп, тереңнен тартып, дәл бір өзінің қасында отырғандай</w:t>
        <w:br/>
        <w:t>мені нұқып сөйлегендей болып, бастырмалатсын.</w:t>
        <w:br/>
        <w:t>Сөзіміздіңарасында Жанкелдин ауданыныңатын бұрынғы</w:t>
        <w:br/>
        <w:t>Торғай қаласы мәртебесіне өзгерту туралы айтылып қалды</w:t>
        <w:br/>
        <w:t>білем, Сәкең жұлып алғандай қылып:</w:t>
        <w:br/>
        <w:t>- Қайтесіңдер, өнбейтін әңгіме қуып, Жанкелдиннің атын</w:t>
        <w:br/>
        <w:t>өзгерткенмен Торғайда қой көбеймейді,- дедіжұмсақдауысы</w:t>
        <w:br/>
        <w:t>қатқылданатүсіп.</w:t>
        <w:br/>
        <w:t>Торғай теледидары</w:t>
        <w:br/>
        <w:t>(22.03.1993 ж.) Наурыз мейрамы Арқалықта, облыс</w:t>
        <w:br/>
        <w:t>көлемінде тәп-тәуір аталып өтті. Күн райы былтырғыға</w:t>
        <w:br/>
        <w:t>қарағанда жылы болды. Бүгін кешке Торғай теледидарының</w:t>
        <w:br/>
        <w:t>алғашқы хабары берілмек. Яғни, жаңа теледидар шежіресі</w:t>
        <w:br/>
        <w:t>тарихқа енбек. Наурыз алаңында кездесіп қалған облыстық</w:t>
        <w:br/>
        <w:t>телерадио компаниясы төрағасының орынбасары Жалғасбек</w:t>
        <w:br/>
        <w:t>Сүлейменов “Қақа, теледидардың ашылуына орай берілетін</w:t>
        <w:br/>
        <w:t>хабарғалебізайтыңыз журналистер атынан” --деді. Жаңалықты</w:t>
        <w:br/>
        <w:t>құптап сөзсейледім.</w:t>
        <w:br/>
        <w:t>««Ментігуліүйдің алдына барғанымда Арқалық қаласының</w:t>
        <w:br/>
        <w:t>әкімі Абай Мұсабаевтан, облыс әкімінің орынбасары Нұрхан</w:t>
        <w:br/>
        <w:t>Исләмиевтен Жалғасбек интервью алып жатырекен. Кезек</w:t>
        <w:br/>
        <w:t>маған Ла келді. 4</w:t>
        <w:br/>
        <w:t>Кешкісағат 19-20 аралығында Торғай теледидары алғашқы</w:t>
        <w:br/>
        <w:t>хабарын бастады. Облысәкімі Кулагин мен халықдепутаттары</w:t>
        <w:br/>
        <w:t>облыстық кеңесінің төрағасы Мұхамедкали Айсин құттықтау</w:t>
        <w:br/>
        <w:t>сөз сөйледі. Хабар тәуір болды. Лебіз білдіргендер - Ерболат</w:t>
        <w:br/>
        <w:t>Төлегенов (Алматыдағы Ш.Жәнібек фирмасының бас</w:t>
        <w:br/>
        <w:t>директоры) жасұжым қорына І миллион сом косты. Сондай-</w:t>
        <w:br/>
        <w:t>ақ Торғай боксит-кен басқармасының директоры Радько,</w:t>
        <w:br/>
        <w:t>“Арман” акционерлік қоғамының президенті Жақсылық</w:t>
        <w:br/>
        <w:t>Төлеубаев, әуесқой күйші Айтбай Мұздахановпікірбілдірлі.</w:t>
        <w:br/>
        <w:t>74 , Әліл Қайсар</w:t>
        <w:br/>
        <w:t>а ыт Ны -- т-т-ет- 55-3 --- ал--- Сен</w:t>
        <w:br/>
        <w:t>сыйлығына ұсынылды. Нүри Мұфтах (бөлім меңгерушісі),</w:t>
        <w:br/>
        <w:t>Маңғыстаудан --ақын Темірхан Медетбеков (бұрын газеттің осы</w:t>
        <w:br/>
        <w:t>облыстағы тілшісі болған, қазір сондағы телерадиокомпания-</w:t>
        <w:br/>
        <w:t>сыныңтөрағасы) және сенің жұмысын.</w:t>
      </w:r>
    </w:p>
    <w:p>
      <w:r>
        <w:t>Мен Жанатқа рақмет айтып, ойланып қалдым. Қалай</w:t>
        <w:br/>
        <w:t>болар екен? Аталған осы үшеумізден басқа да ұсынылған</w:t>
        <w:br/>
        <w:t>ығай-сығайлардын қарап жатпасы анық. Олар лауреат болу</w:t>
        <w:br/>
        <w:t>үшін тамыр-таныстықты немесе билік маңындағыларды өте</w:t>
        <w:br/>
        <w:t>шебер пайдаланады. Тіпті кейбірінің мұндай сыйлыққа екі-</w:t>
        <w:br/>
        <w:t>үшреттен қол жеткізгенін қайтерсіз. “Сонда менікіне жорык!”</w:t>
        <w:br/>
        <w:t>леп, қиялданамын ғой. 1987жылы “Чернобыль қаһарманы” атты</w:t>
        <w:br/>
        <w:t>повесім осысыйлыққаұсынылып, еңсоңғытурынадейініріктеліп</w:t>
        <w:br/>
        <w:t>барып, кітап мазмұнынаалынғантақырып Қазақстаннан тысқары</w:t>
        <w:br/>
        <w:t>жер мәселесін қозғаған деп, сол апат өртін ең алғаш сөндіруге</w:t>
        <w:br/>
        <w:t>аттанған қостанайлық Телятниковтің жасағы екендігін</w:t>
        <w:br/>
        <w:t>қаперлеріне ілмей, менісанаттан шығарып тастап еді. Сондай</w:t>
        <w:br/>
        <w:t>қиянаттан жүрексінеді екен көңіл. Бетімнің қайтқаны</w:t>
        <w:br/>
        <w:t>соншалық, еңді қайтіп сол сыйлыққа ештеңемдіұсынбаспын</w:t>
        <w:br/>
        <w:t>деп бекінгенмін. Енді міне, Жанаттың жаңалығына қарағанда,</w:t>
        <w:br/>
        <w:t>“Егемен Қазақстан” газетінің редакциясы менің еңбегімді</w:t>
        <w:br/>
        <w:t>сондай атаққа лайық деп, үміткер ретінде ұсынған екен.</w:t>
        <w:br/>
        <w:t>Әріптестеріме мың алғыстан басқа айтарым жоқ.</w:t>
        <w:br/>
        <w:t>Төлен - ойдың құлпы</w:t>
        <w:br/>
        <w:t>(25.03.1993 ж.) “Казақстан” телеарнасынан жазушы Төлен</w:t>
        <w:br/>
        <w:t>Әбдіков туралы “Айтылмаған ақиқат” атты бір сағаттық</w:t>
        <w:br/>
        <w:t>жақсы хабар берілді. Жақсы хабар дейтінім, прозаик жөнінде</w:t>
        <w:br/>
        <w:t>оның әріптестері ағынан жарылып турашыл пікір білдірді.</w:t>
        <w:br/>
        <w:t>Пікір халық көңілінен шығып жатса, өтірік марапаттаудан</w:t>
        <w:br/>
        <w:t>ада болса, сонда ғана адамның көңіл пернесін дөп басып,</w:t>
        <w:br/>
        <w:t>жадта қалып қояды. “Е, Төленнің шын бағасы осы еді ғой”</w:t>
        <w:br/>
        <w:t>деп ондайда өзің де бас шұлғисын. Сондай бір разылықпен</w:t>
        <w:br/>
        <w:t>көрген тұшымды хабар еді бұл.</w:t>
        <w:br/>
        <w:t>Мысалы, Бексұлтан Нұржекеевтің: “Төленге айтылған сыр-</w:t>
        <w:br/>
        <w:t>өлі сыр” деуінде керемет гәп жатқаны жасырын емес қой.</w:t>
        <w:br/>
        <w:t>Өз өрмегін 81</w:t>
        <w:br/>
        <w:t>--“--------------------.- ену”</w:t>
        <w:br/>
        <w:t>көре алмадым. Кешкісін үйге келсем, балалар “папа, сен</w:t>
        <w:br/>
        <w:t>туралы көрсетті” деп мәз-мейрам. Кейін Конысбайдың өзімен</w:t>
        <w:br/>
        <w:t>хабарласқанымда былай деді. “1989 жылы ақпан айында</w:t>
        <w:br/>
        <w:t>шығармашылық кешім өтті. Соған Қостанайдан Қайсекенді</w:t>
        <w:br/>
        <w:t>(мені “Коммунизм таңы” газетінің бөлім меңгерушісі)</w:t>
        <w:br/>
        <w:t>шақырдым. Ол кісі сол кештен “Әй-әй” ақын әлдиі” деген</w:t>
        <w:br/>
        <w:t>эссе-очерк жазды. Оны еліші жақсы қабылдады. Кейін “әй-</w:t>
        <w:br/>
        <w:t>әй” ақынаталып кетіп елім солай”.</w:t>
        <w:br/>
        <w:t>-- Рахмет, -- дедім мен Қонысбайға.</w:t>
        <w:br/>
        <w:t>--Сол жақсылығыңызды әрдайым айта жүремін, Кайсеке.</w:t>
        <w:br/>
        <w:t>-- Біздер, тілшілер, біреуді мадақтап, марапаттап</w:t>
        <w:br/>
        <w:t>жатқанымызбен, көбіне өзіміз жайлы пікір, сөз ести</w:t>
        <w:br/>
        <w:t>бермейтініміз бар. Ағыңнан жарылып айтқан, шынайы осы</w:t>
        <w:br/>
        <w:t>бір пікіріңіздің мен үшін бағасы зор,- дедім Қонысбайға риза</w:t>
        <w:br/>
        <w:t>болып.</w:t>
        <w:br/>
        <w:t>Тұңғыш немере</w:t>
        <w:br/>
        <w:t>(27.09.1994.ж.) 26 қыркүйектіңтүнінде-- І сағат 20 минөтте,.</w:t>
        <w:br/>
        <w:t>яғни 27-сінің бастауында Қарағандыдан қоңырау шалынды.</w:t>
        <w:br/>
        <w:t>Арайдың тұңғышы, біздің алғашқы немереміз дүниеге келді!</w:t>
      </w:r>
    </w:p>
    <w:p>
      <w:r>
        <w:t>Шай құятын бала. Есімін сол сәтте-ақ Қаламқасдеп атадық.</w:t>
        <w:br/>
        <w:t>Бұрыннан ойда пісіп, Абайдың әні арқылы Алланың</w:t>
        <w:br/>
        <w:t>қуаттауымен тиянақталған ұлы Есім. Қайырлы болсын,</w:t>
        <w:br/>
        <w:t>бөбегіміздің бауы берік болсын! Балалар “сенің атыңа</w:t>
        <w:br/>
        <w:t>фамилиясын жазамыз” деп жатыр. Сонда Қаламқас</w:t>
        <w:br/>
        <w:t>Арайқызы Қайсарова бола ма?!</w:t>
        <w:br/>
        <w:t>Құдай қаласа болсын! Бұл есімді үйде қонақта отырған</w:t>
        <w:br/>
        <w:t>әріптесім, Алматыдан іссапарға келген Қали Сәрсенбаев інім</w:t>
        <w:br/>
        <w:t>де қызу қолдады. Оған қуанышымызға ортақ болғаны үшін</w:t>
        <w:br/>
        <w:t>костюм-шалбар кигіздік.</w:t>
        <w:br/>
        <w:t>Сүренсіздік</w:t>
        <w:br/>
        <w:t>(30.09.1994 ж.) Алматыдан, редакциядан журналист Қали</w:t>
        <w:br/>
        <w:t>Сәрсенбаев Арқалыққа келіп кетті. Екеуміз облыс әкімі</w:t>
        <w:br/>
        <w:t>6-212</w:t>
        <w:br/>
        <w:t>Өз өрмегім 79</w:t>
        <w:br/>
        <w:t>нккикиканкккн к ккккикканн ккал клин ккал ккал к кит кинниккататытааты..Д &gt;...</w:t>
        <w:br/>
        <w:t>Түйіп айтқанда, бұл баспасөз мәслихаты жай бір өресіз</w:t>
        <w:br/>
        <w:t>әкімнің журналистерді бір-бірімен шатыстыру амалы болғандай.</w:t>
        <w:br/>
        <w:t>Онай ішінде біррет “Егемен Казакстан” мен “Халықкеңесіне”,</w:t>
        <w:br/>
        <w:t>“Шарайнаға” сұхбат бермеген әкім қорытып айтқанда,</w:t>
        <w:br/>
        <w:t>жариялылықтан қорқады...</w:t>
        <w:br/>
        <w:t>Әкім лаңы</w:t>
        <w:br/>
        <w:t>(28.05.1994 ж.) “Егемен Казақстанның” 26 мамыр күнгі</w:t>
        <w:br/>
        <w:t>нөмірінде менің “Тілші қосын тартып алды” деген сын</w:t>
        <w:br/>
        <w:t>мақалам жарияланып, ол Қазақстан Республикасы Үкіметінің</w:t>
        <w:br/>
        <w:t>назарына бағытталған еді. Соны оқып үлгергендер дұрыс екен</w:t>
        <w:br/>
        <w:t>деп, үйге қоңырау шала бастады. Бірінші болып, облыс</w:t>
        <w:br/>
        <w:t>прокуроры Айтбай Әлібаев сөйлесіп, жаксы әсерде қалғанын</w:t>
        <w:br/>
        <w:t>айтты.</w:t>
        <w:br/>
        <w:t>Ол сың мақаланың мәнісі қандай еді? Облыс әкімі Жақан</w:t>
        <w:br/>
        <w:t>Қосабаевтың айтақтауымен маған бөлінген тілші бөлмесін</w:t>
        <w:br/>
        <w:t>басқа мекемеге беріп қойыпты. Соны сынап, ашынып жаздым.</w:t>
        <w:br/>
        <w:t>Өздеріне даңғарадай үй салып, шетелдің жеңіл машиналарын</w:t>
        <w:br/>
        <w:t>айырбастап мініп жүрген басшы-шенеуніктердің халық</w:t>
        <w:br/>
        <w:t>түңілерлік іс-әрекеттерін әшкерелеп мақала жазатынымды</w:t>
        <w:br/>
        <w:t>мәлімдедім.</w:t>
        <w:br/>
        <w:t>Осыдан шошыған болу керек, 28 мамыр күні Қосабаев</w:t>
        <w:br/>
        <w:t>менің ағайым Өзбек Қазихановты үйінен шақырып алып,</w:t>
        <w:br/>
        <w:t>мақала шыққан газетті оның бетіне атып жібереді, “мә, оқы”</w:t>
        <w:br/>
        <w:t>деп. “Газетке жауап бермеймін, мен туралы жазғалы жүр екен</w:t>
        <w:br/>
        <w:t>ғой” деп долданыпты. Ішімнен: “е, қаламсабымды ұстап,</w:t>
        <w:br/>
        <w:t>жазатынымды ашық жазып өлсем арманым жоқ!” деп</w:t>
        <w:br/>
        <w:t>тәуекелге бекіндім. Анам 1974 жылдын 29 карашасындасонғы</w:t>
        <w:br/>
        <w:t>демі біткелі жатып: “Сәулем, қаламсабынды тастама!” деп</w:t>
        <w:br/>
        <w:t>аманатетіп еді, өмірқиындығына қаламсабымды қайрап кетіп</w:t>
        <w:br/>
        <w:t>еді. Енді жасқаншақтайтын дәнеңесі жоқ. Қосабаевтың әзі</w:t>
        <w:br/>
        <w:t>алдымен мазақ қылмаса менің нем бар еді оған тиісіп...</w:t>
        <w:br/>
        <w:t>..Ең жақын деген дос-жарандар “пәлесінен аулақ”</w:t>
        <w:br/>
        <w:t>дегендей, үнсіз жатыр хабарласпай. Жә,ерік өздерінде...</w:t>
      </w:r>
    </w:p>
    <w:p>
      <w:r>
        <w:t>80 Әлім Қайсар</w:t>
        <w:br/>
        <w:t>мамбет -----52-х---г-ч----2-----2--5--------.--- С</w:t>
        <w:br/>
        <w:t>Сырғақтық</w:t>
        <w:br/>
        <w:t>(20.09.1994. ж.). “Егемен Казақстан” газеті бас редакторының</w:t>
        <w:br/>
        <w:t>орынбасары менің облыс әкімі Жакан Қосабаевжөніндегісын</w:t>
        <w:br/>
        <w:t>мақаламды ешкімге білдіртпей редакция постына тастаған</w:t>
        <w:br/>
        <w:t>жерден алып, бас редакторға көрсетіп ақылдасқан да,</w:t>
        <w:br/>
        <w:t>Арқалықтағы Қосабаевтың өзімен сөйлескен ғой.</w:t>
        <w:br/>
        <w:t>Бұған дейін газетте менің облыс әкімі жайлы, оның шала-</w:t>
        <w:br/>
        <w:t>пұла істері, халыққа тізе батыруы туралы сын мақалаларым</w:t>
        <w:br/>
        <w:t>шыққан болатын. Соған кектеніп жүрген басшы менен өзінше</w:t>
        <w:br/>
        <w:t>ұпай қайырмақниетпен біржыл бойына газетке сұхбат бермей</w:t>
        <w:br/>
        <w:t>жүрген-тін. Әлгі орынбасар қоңырау шалған соң тәкаппар</w:t>
        <w:br/>
        <w:t>бастық “Менен сұхбат алатын арнаулы тілші жіберіңдер” деп</w:t>
        <w:br/>
        <w:t>бәлденсе керек. Биязы дауысын сыйлады ма, жоқтелефонның</w:t>
        <w:br/>
        <w:t>арғы жағындағы “береген қолмын, алақаным ашық” деген</w:t>
        <w:br/>
        <w:t>жымысқытүрін “көріп” тұрғандықтан ба, әйтеуір, редактордың</w:t>
        <w:br/>
        <w:t>орынбасары “аппараттан (Алматыдан) тілшілер жіберемін, тіпті</w:t>
        <w:br/>
        <w:t>суретке түсіретін тілшіні де қоса аттандырамын” деп, бәйек</w:t>
        <w:br/>
        <w:t>бола қалыпты.</w:t>
        <w:br/>
        <w:t>Меносы орынбасарға қоңырау шалып “Егемен Қазақстан”</w:t>
        <w:br/>
        <w:t>газетітуралы пікірі нашар, оны таратуға қолұшын бермейтін,</w:t>
        <w:br/>
        <w:t>облыстағы тілшісін (мені) қысымға алып, тілшілер қосынын</w:t>
        <w:br/>
        <w:t>тартыпалған, бөлінген мәшиненіекіайдан берібермей койған,</w:t>
        <w:br/>
        <w:t>халыққкатізесін батырып отырған, бұрын Жанкелдин ауданын</w:t>
        <w:br/>
        <w:t>басқарған кезінде мал шығынына өрескел жол бергенімен,</w:t>
        <w:br/>
        <w:t>жауапкершіліктен жалтарып кеткен басшыдан ту-уастанадан</w:t>
        <w:br/>
        <w:t>жалынып-жалпайып келіл сұхбат сұраушы тілшілерді жіберу</w:t>
        <w:br/>
        <w:t>не деген сұмдық” дедім. Кешкісін бас редактордың үйіне</w:t>
        <w:br/>
        <w:t>қоңырау шалыпедім, жауап бермеді. Істің ақырын күтелік...</w:t>
        <w:br/>
        <w:t>Қонысбай кеші</w:t>
        <w:br/>
        <w:t>(26.09.1994 ж.) Кешкілік Достык үйінде “айтыстын</w:t>
        <w:br/>
        <w:t>ақтангері “әй-әй” ақын” деп аталатын (онысбай Әбіловтін</w:t>
        <w:br/>
        <w:t>шығармашылық кеші өтті. Мен арнайы шақырылып едім,</w:t>
        <w:br/>
        <w:t>бара алмадым. Кейін екі күн бойы жергілікті теледидардан осы</w:t>
        <w:br/>
        <w:t>кештен кос хабар көрсетілді. Біріншісін көргенмін, екіншісін</w:t>
        <w:br/>
        <w:t>Әз өрмегін 71</w:t>
        <w:br/>
        <w:t>т--------------------- Е-е ша м ыы тусе</w:t>
        <w:br/>
        <w:t>-- Е, онда алдыртайын.</w:t>
        <w:br/>
        <w:t>Одан әрі Сәкең өз науқасының жанына батып жүргенін</w:t>
        <w:br/>
        <w:t>айтты. .</w:t>
        <w:br/>
        <w:t>- Оңаяғымды ортан жіліктен кесті. Бір жылдан асты әр</w:t>
        <w:br/>
        <w:t>түрлі ауруханаларды жағалап жүргеніме. Жеңгең 7-8 айауырып</w:t>
        <w:br/>
        <w:t>қайтты... Дәрі-дәрмекті уыстап ішемін деп, асқазанымды</w:t>
        <w:br/>
        <w:t>бүлдіріп алдым. Ендісоны емдеп әлекпін.</w:t>
        <w:br/>
        <w:t>Бірсөзінде Сәкен: “өзіңнін жазғандарыңды оқып тұрамын,</w:t>
      </w:r>
    </w:p>
    <w:p>
      <w:r>
        <w:t>Жақсы жазып жатырсың. Торғайдың ой-толғанысы сенің</w:t>
        <w:br/>
        <w:t>жүрегін арқылы өтеді ғой. Еңбектене бер”, -- деп ақжарма</w:t>
        <w:br/>
        <w:t>тілегін қосып қойды.</w:t>
        <w:br/>
        <w:t>Өзінің шығармашылығын сұрағанымда , сарыуайымға</w:t>
        <w:br/>
        <w:t>салыныңқырап алды. “Аңшыныңәңгімелерін” түгел басты ма</w:t>
        <w:br/>
        <w:t>екен, соны біл. Түгел болмаса, толық шығуын қадағала”,-</w:t>
        <w:br/>
        <w:t>деді.</w:t>
        <w:br/>
        <w:t>Әңгімеміз ойда жоқта Жанкелдинге ауысып, “Ана тілі”</w:t>
        <w:br/>
        <w:t>газетінде жарияланған “Казақхалқыныңдұшпандары” деген</w:t>
        <w:br/>
        <w:t>мақалаға ойысты. Онда Әліби Жанкелдинге қатысты өткір</w:t>
        <w:br/>
        <w:t>сын айтылған еді.</w:t>
        <w:br/>
        <w:t>-- Сол нөмірді салып жіберші,- деді Сәкең ынтығып. -</w:t>
        <w:br/>
        <w:t>Мен кітапханаларға бұрынғыдай шыға алмаймын ғой.</w:t>
        <w:br/>
        <w:t>Жанкелдин жөнінде сіздің “Егемен Қазақстанның” төрт бетін</w:t>
        <w:br/>
        <w:t>аларлық көлемді мақала жазып қойып едім. Соның мұрағат</w:t>
        <w:br/>
        <w:t>құжаттарымен дәлелденетін тұстары ашық күйінде тұрғаны.</w:t>
        <w:br/>
        <w:t>Ауру ырықбермей тұр. Сосын “Қазақтың аш балалары” деген</w:t>
        <w:br/>
        <w:t>35бетдүние жазып едім. Соларды жариялатуым керек.</w:t>
        <w:br/>
        <w:t>Әліби Жанкелдин туралы кітап жазған Сәкең өзін тежей</w:t>
        <w:br/>
        <w:t>алмай қазымырланып сөйледі.</w:t>
        <w:br/>
        <w:t>-- Жалпы, өткенге бірыңғай топырақ шашуға қарсымын,-</w:t>
        <w:br/>
        <w:t>деп алып, ғалымдықдәлдікпен сыналап саптады сөздерін.-</w:t>
        <w:br/>
        <w:t>Жанкелдиннің аруағына тиісе бермеген жөн. Алашқа не</w:t>
        <w:br/>
        <w:t>істеді ол? Онын үш еңбегінің өзі неге тұрады? Біріншіден,</w:t>
        <w:br/>
        <w:t>Алашорданың Торғайға кіруіне Тәшкенде жатқан Әліби</w:t>
        <w:br/>
        <w:t>Жанкелдиннің өзі көмектескен. Екіншіден, Міржақыптан</w:t>
        <w:br/>
        <w:t>басқа алаштың 19 өкілі қолға түскенде соларды қорғап,</w:t>
        <w:br/>
        <w:t>босатып жіберген де Әліби еді. Үшіншіден, алғаш ұлттық</w:t>
        <w:br/>
        <w:t>Өз өрмегін 655</w:t>
        <w:br/>
        <w:t>АРҚАЛЫҚ</w:t>
        <w:br/>
        <w:t>1093 жыл</w:t>
        <w:br/>
        <w:t>ШТерханның батасы</w:t>
        <w:br/>
        <w:t>(4.01.1993 ж.) Өзімді “Социалистік Қазақстанға” қызметке</w:t>
        <w:br/>
        <w:t>алған Шерхан аға туралы соңғы кезде жиі ойлайтын болдым.</w:t>
        <w:br/>
        <w:t>Кейде ол мұрты ширатылған каһарлы күйдетүсімеде кіреді,</w:t>
        <w:br/>
        <w:t>“Жаз, жаз!” деп әмір ететіндей ме? Әлі есімде 1992 жылдың 22</w:t>
        <w:br/>
        <w:t>қазанында Шерхан Мұртазаны Қазакстан Республикасынын</w:t>
        <w:br/>
        <w:t>халық жазушысы атағын алуымен және де 60 жасқатолуымен</w:t>
        <w:br/>
        <w:t>үйіне қоңырау шалып құттықтаған едім. Ол кісі бір жағынан</w:t>
        <w:br/>
        <w:t>таңырқап, екінші жағынан қуанып қалғандай. Сонау</w:t>
        <w:br/>
        <w:t>қиырдағы Торғай жақтан -- Арқалықтан давөзін елеп жатқан</w:t>
        <w:br/>
        <w:t>журналистің бар екендігіне аса разы болса керек, сөзінің</w:t>
        <w:br/>
        <w:t>аяғын: “Құдай, аруақ колдап жүрсін өзіңді. Сау бол, рақмет!”»</w:t>
        <w:br/>
        <w:t>депекпіндетіп аяқтады. Сол қажырлы сөзі құлағымнан кетер:</w:t>
        <w:br/>
        <w:t>емес.</w:t>
        <w:br/>
        <w:t>Тағы бір есіме түскені мынау. Былтырғы жылдың 1-7</w:t>
        <w:br/>
        <w:t>қарашасы аралығында Алматыдағы газет редакциясында</w:t>
        <w:br/>
        <w:t>облыстағы меншікті тілшілерді шақырып, жылдық-лездеме.</w:t>
        <w:br/>
        <w:t>жиналыс өткізілді. Сол жолы Шераған 60 жылдығына байла-</w:t>
        <w:br/>
        <w:t>нысты дастарқан жайды. 19 тілшінің ішінен маңғыстаулық</w:t>
        <w:br/>
        <w:t>Темірхан Медетбеков пен мені ғана куанышына ортақтасуға</w:t>
        <w:br/>
        <w:t>шақырыпты. Неге бұлай, екеу-ақпыз? Әріптестеріміз аң-таң.</w:t>
      </w:r>
    </w:p>
    <w:p>
      <w:r>
        <w:t>Газет шолушысы Әмірхан Мендеке маған шақырубилетін беріп</w:t>
        <w:br/>
        <w:t>жатып: “Шерханмен қандай жақындығын бар еді?” демесін бе.</w:t>
        <w:br/>
        <w:t>Менсасып қалып “Недегеніңіз, ағатұтқаннан басқа дәнеңем</w:t>
        <w:br/>
        <w:t>жоқ” дедім. Қағазда мынандай жазу барелі. “Құрметті Кайсар</w:t>
        <w:br/>
        <w:t>мырза! Сізді 1992 жылы 6 қарашада сағат 19.00-ге шайға</w:t>
        <w:br/>
        <w:t>шақырамыз. “Қаламгер” кафесі, Абылай хан данғылы, 105.</w:t>
        <w:br/>
        <w:t>Жазушылар одағы. Шерхан Мұртаза”.</w:t>
        <w:br/>
        <w:t>Сыртына тағы да өз колымен “Қайсар Әлімге” деп қара</w:t>
        <w:br/>
        <w:t>сиямен жазыпты.</w:t>
        <w:br/>
        <w:t>Кештің алдында Жазушылар одағының мәжіліс залында</w:t>
        <w:br/>
        <w:t>Шерағаңның 60 жылдығына арналған жиналыс болды. Маған</w:t>
        <w:br/>
        <w:t>Фариза Оңғарсынованың жанынан орын тиіпті. Кешті</w:t>
        <w:br/>
        <w:t>5-212</w:t>
        <w:br/>
        <w:t>68 Әлім Қайсар</w:t>
        <w:br/>
        <w:t>қату” 2-С----е-ә-------------,---------- аа аа аа</w:t>
        <w:br/>
        <w:t>мүмкіндік туғызып отыр. Ал жағымпаздар көп қой: Есіл</w:t>
        <w:br/>
        <w:t>ауданының әкімі А.Д., Арқалықтәжірибе стансасыныңәкімі</w:t>
        <w:br/>
        <w:t>С.Т., Иманов атындағы совхоздың директоры Ж.У., ет</w:t>
        <w:br/>
        <w:t>комбинатының директоры Б. С. Княгининді түк қалдырмай</w:t>
        <w:br/>
        <w:t>қаралап, Президенттің, Жоғарғы Кеңестің атына мәлімдеме</w:t>
        <w:br/>
        <w:t>қабылдау керектігін аптыға баяндап жатты.</w:t>
        <w:br/>
        <w:t>Сөйтіп мәлімдеме жасауға бірауыздан кол көтеріп, кол</w:t>
        <w:br/>
        <w:t>қоятындаріріктелді. Ален сорақысы сол, мәлімдеме мәтінін</w:t>
        <w:br/>
        <w:t>ешкім де білмей таркасты. Сонда жиналғандар не үшін қол</w:t>
        <w:br/>
        <w:t>көтеріп, әлеккетүсіпті. Мыкты болсатілшіні, оған қоса газетті</w:t>
        <w:br/>
        <w:t>қаралап мәлімдеме жібермес пе? Өйтугедөкейдің ары тазаемес</w:t>
        <w:br/>
        <w:t>сияқты, кейін газет ізденіп қопарып кетсе, түбі насырға</w:t>
        <w:br/>
        <w:t>шабатынын сезіп отыр еді ол.</w:t>
        <w:br/>
        <w:t>“Нағыз Колбиннің кезіндегідей болды ғой,-- деп ойладым.-</w:t>
        <w:br/>
        <w:t>ҠКынягинин казактілін қызғыштай қорғаған (Жоғарғы Кеңестін</w:t>
        <w:br/>
        <w:t>9 сессиясында) бірегей патриот еді, Конституцияның</w:t>
        <w:br/>
        <w:t>қабылдануына күшін салып бағып еді. Соны дөкейдің алдына</w:t>
        <w:br/>
        <w:t>жығыпбердік қой...</w:t>
        <w:br/>
        <w:t>Қазақстан Республикасының Конституциясы қабыл-</w:t>
        <w:br/>
        <w:t>данғаннан кейінгі өткен (Казақтілі-- мемлекеттіктіл) облыстық.</w:t>
        <w:br/>
        <w:t>кеңестебір қазақсөзі естілмеуі өтеөкінішті-ақ!</w:t>
        <w:br/>
        <w:t>Сырағаң өтті...</w:t>
        <w:br/>
        <w:t>(15.02.1993 ж.) “Қазақ тілі” қоғамы Торғай облыстық</w:t>
        <w:br/>
        <w:t>ұйымының жауапты хатшысы Әуезхан Жүсіповтен Сырбай</w:t>
        <w:br/>
        <w:t>Мәуленовтің кайтыс болғанын естідім. Асқар ақын 1Зақпанда</w:t>
        <w:br/>
        <w:t>көзжұмыпты. “Топырағыңторка болсын, ардақты аға!” дедім</w:t>
        <w:br/>
        <w:t>ішімнентолқып.</w:t>
        <w:br/>
        <w:t>-“Қазақ поэзиясының алыбы дүниеден өтті. 1992 жылдың</w:t>
        <w:br/>
        <w:t>жазында Сырбай ағаның Торғайдағы күндерінде - 70</w:t>
        <w:br/>
        <w:t>жылдығын тойлағанда қасындабірге еріп жүріп едім. Тарихи</w:t>
        <w:br/>
        <w:t>сол бір сәттер-ай! Енді екінші мәнгі өмірі басталды ұлы</w:t>
        <w:br/>
        <w:t>адамның!</w:t>
        <w:br/>
        <w:t>Алматыдағы жерлеуге катысуүшін Торғай облысының әкімі</w:t>
        <w:br/>
        <w:t>С.Кулагин, облыстық ауыл шаруашылығы басқармасының</w:t>
        <w:br/>
        <w:t>бастығы Ж.Қосабаев, Жанкелдин ауданынын әкімі М.Шәйке-</w:t>
      </w:r>
    </w:p>
    <w:p>
      <w:r>
        <w:t>Өз өрмегін 99</w:t>
        <w:br/>
        <w:t>лекке онко. тт... 46</w:t>
        <w:br/>
        <w:t>түспей, осы жолы ғана Бәкеннен өз кітабына қолтаңба алған</w:t>
        <w:br/>
        <w:t>едім, сонымен таныстырғанмын жиналғандарды. “Оралу”</w:t>
        <w:br/>
        <w:t>өлеңдер кітабына Байтұрсын Ілияс былай қолтаңба</w:t>
        <w:br/>
        <w:t>қалдырған... :</w:t>
        <w:br/>
        <w:t>Қайсар інім, Алтын келін екеуің -</w:t>
        <w:br/>
        <w:t>Өздерің ғой мақтанышым, өркенім.</w:t>
        <w:br/>
        <w:t>Өздеріңді көрмей қойсам жарты жыл,</w:t>
        <w:br/>
        <w:t>Сағыныштан құса болып өтемін.</w:t>
        <w:br/>
        <w:t>“Қайсария” деймін бе, айтшы, бекерге,</w:t>
        <w:br/>
        <w:t>“Қайсария” айтылмайды бөтенге.</w:t>
        <w:br/>
        <w:t>Міржақыпты Соловкиден оралтып,</w:t>
        <w:br/>
        <w:t>Намыс үшін барып қайттың шетелге.</w:t>
        <w:br/>
        <w:t>Маған аян жайсаң ұлан екенің,</w:t>
        <w:br/>
        <w:t>Қатарынан қайсар туған тентегім.</w:t>
        <w:br/>
        <w:t>Жүгенсіздің кездестірсе келтегін,</w:t>
        <w:br/>
        <w:t>Теріс қаратып жіберетін телпегін.</w:t>
        <w:br/>
        <w:t>Қайсар ұлға көз тіге ме ел тегін,</w:t>
        <w:br/>
        <w:t>Бар қазаққа таныстырған жер-төрін.</w:t>
        <w:br/>
        <w:t>Торғай өлке ауылы мен кенттерін,</w:t>
        <w:br/>
        <w:t>Сөз қағаздың құлагері - елпегім!</w:t>
        <w:br/>
        <w:t>Алматыда - “Егеменнің” тойында,</w:t>
        <w:br/>
        <w:t>Бас қосқанға мәз боламын, елтемін.</w:t>
        <w:br/>
        <w:t>Алтын келін жарасады өзіңе,</w:t>
        <w:br/>
        <w:t>Мен қасыма Гүлнәрымды ертемін.</w:t>
        <w:br/>
        <w:t>Қонакүйдің қабатында жетінші,</w:t>
        <w:br/>
        <w:t>Өлең жазып көңіл күйін шертемін.</w:t>
        <w:br/>
        <w:t>Жүрегімді ауыртын ап бейқамда,</w:t>
        <w:br/>
        <w:t>Қанып ішіп ықыластың шәрбатын,</w:t>
        <w:br/>
        <w:t>Достарымнан тапқандаймын дерт емін!</w:t>
        <w:br/>
        <w:t>Байтурсын Пияс. 22.12.1994:</w:t>
        <w:br/>
        <w:t>Алматы шаһары. “Алматы?” қонақ үйі. 744-бөлме.</w:t>
        <w:br/>
        <w:t>86 Әлім Қайсар</w:t>
        <w:br/>
        <w:t>хаатсусет” 2 -2------Ң------------------------------ ә -----------------------</w:t>
        <w:br/>
        <w:t>Келесі келгенде міндетті түрде немеремді әкелемін деп,</w:t>
        <w:br/>
        <w:t>кеткеннен Асекең ағамыз елге орала алмай көз жұмыпты...</w:t>
        <w:br/>
        <w:t>Қыр басында жүріп ол кісінің “ағайын қызметіне дендеп</w:t>
        <w:br/>
        <w:t>жегілмедім-ау” деп, өкінгенін естігендер бар.</w:t>
        <w:br/>
        <w:t>Чапаев, Қосжанға тағзым ет!</w:t>
        <w:br/>
        <w:t>(29.10.1994 ж.) Аманкелді ауданы Иманов атындағы</w:t>
        <w:br/>
        <w:t>ұжымдық ауыл шаруашылығы кәсіпорнының Қосжан</w:t>
        <w:br/>
        <w:t>ауылында (бұрынғы Чапаевауылы) Қосжан би Маңыбайұлының</w:t>
        <w:br/>
        <w:t>туғанына 116 жыл толуы құрметіне арналып ас берілді. Бұл</w:t>
        <w:br/>
        <w:t>ауыл бұрын Чапаев есімімен аталып келген. Қазақтар Чапаев</w:t>
        <w:br/>
        <w:t>демей, Чапай деп кеткен. Тек халық тілегі ескеріліп, 1993</w:t>
        <w:br/>
        <w:t>жылдың 4 мамырында Қазақстан Республикасының</w:t>
      </w:r>
    </w:p>
    <w:p>
      <w:r>
        <w:t>Жоғарғы Кеңесі азаттықжолында кұрбан болған ердің есімін</w:t>
        <w:br/>
        <w:t>елеп, бұрынғы Чапай ауылын Қосжан ауылы деп атауға каулы</w:t>
        <w:br/>
        <w:t>қабылдады.</w:t>
        <w:br/>
        <w:t>Бұл күні өзінің туған жерінде Қосжан батырдың мүсіні</w:t>
        <w:br/>
        <w:t>орнатылып, аруаққа құран бағышталды. Концерт койылып,</w:t>
        <w:br/>
        <w:t>айтысөнері қызықталды. Белгілі айтыскер Әлфия Орманшина</w:t>
        <w:br/>
        <w:t>“сонғы айтайын атауын Чапаевтың” деп, “өкініш” біллірді...</w:t>
        <w:br/>
        <w:t>..Сөйтіп, уақыт таразылығымен Чапаев біртуар Қосжан</w:t>
        <w:br/>
        <w:t>қазаққатағзым етіп, тағынан түсті.</w:t>
        <w:br/>
        <w:t>Қалқанымыз қайырылды</w:t>
        <w:br/>
        <w:t>(53.11.1994 ж.) Облыс әкімінің баспасөз хатшысы</w:t>
        <w:br/>
        <w:t>Жалғасбек Сүлейменовпен сағат 10.15-те сөйлесіп едім, ол</w:t>
        <w:br/>
        <w:t>мұнды дауыспен Ғафаннан айырылдық деді. “Ауруханала</w:t>
        <w:br/>
        <w:t>жатқанын естіп едік, өмірден өткен екен ғой! Ақын жүректе</w:t>
        <w:br/>
        <w:t>тоқтайды екен-ау! Бірақ сұм ажал құліретті ақынның халық,</w:t>
        <w:br/>
        <w:t>аузында жатталған жыр-өміріне қанды қолын сала алмас,</w:t>
        <w:br/>
        <w:t>шеңгелдемес, құрықтамас оны. Беу, ақын аға, бірге жүрген</w:t>
        <w:br/>
        <w:t>Торғай сапарлары жадымнан өшпес. Халқын сүйген сері</w:t>
        <w:br/>
        <w:t>едіңіз, бақытты едіңіз. Ғафу десе бір қалқанымызтұратын еді,</w:t>
        <w:br/>
        <w:t>ненің де болсын өтінде. Ағаға, аласарын, ініге зорайып</w:t>
        <w:br/>
        <w:t>көрінетін кереметтулғаңызенді сол елесімен деенсемізді түсіре</w:t>
        <w:br/>
        <w:t>88 Әлім Қайсар</w:t>
        <w:br/>
        <w:t>Бы... алннккккккнкслансасананксаналананыны сананы ақасанаааас танат</w:t>
        <w:br/>
        <w:t>буфеттен шай іздеп келіп едім деп күйбеңдеп жүрген Казекеңді</w:t>
        <w:br/>
        <w:t>дәм татуға көндіріп бір жасап қалдық. Біздің бөлмеге келіндер</w:t>
        <w:br/>
        <w:t>деп кетті ол, барсақ Темір мен Атырау облысы әкімінің</w:t>
        <w:br/>
        <w:t>орынбасары отыр екен.</w:t>
        <w:br/>
        <w:t>Ж%Ж</w:t>
        <w:br/>
        <w:t>(18.12.1994 ж.) Алтын, Арай үшеуміз таңертеңгі сағат он</w:t>
        <w:br/>
        <w:t>жарымда Жандосов пен Правда көшелерінің қиылысындағы</w:t>
        <w:br/>
        <w:t>қаратауарлар базарына барлық. Күншытымырлауеді. Денеміз</w:t>
        <w:br/>
        <w:t>тоңази жүріп біраз аралалық. Ертең салтанатқа кию үшін</w:t>
        <w:br/>
        <w:t>Алтынға әдемі, таза үш бөліктен тұратын костюм алдық.</w:t>
        <w:br/>
        <w:t>Сағат 16.00 кезінде бөлмеге Аян Нысаналин мен Совет</w:t>
        <w:br/>
        <w:t>Шиманбай келді. Біріншісі - рухани мәселелер бөлімінің</w:t>
        <w:br/>
        <w:t>редакторы, екіншісі-- тілшілер бөлімінің редакторы. Алтын</w:t>
        <w:br/>
        <w:t>кереуеттедем алып жатыр еді, соныбайқап қалған олар “Біздің</w:t>
        <w:br/>
        <w:t>осы шын келін бе?” деп кағыта сөйледі. Нағыз тума</w:t>
        <w:br/>
        <w:t>келіндеріңіз ғой деп жатырмын бәйек болып. Алға жүгіріп</w:t>
        <w:br/>
        <w:t>айта кетейін, бұл тойда бір қызық болғанын кейін естіп,</w:t>
        <w:br/>
        <w:t>көзімізбен көрген едік. Қарағандылық тілші Бағдат Мекей</w:t>
        <w:br/>
        <w:t>әйелінің орнына сол қаладағы бір көңілдесін ертіп ала келген</w:t>
        <w:br/>
        <w:t>ғой. Жығатанитындар айтып, гу-гулесіп жүрді.</w:t>
        <w:br/>
        <w:t>Дастарқанға елдің дәмін қойдық. Іле павлодарлық тілшіміз</w:t>
        <w:br/>
        <w:t>Байтұяқ Жанымбет келіп қосылды. Мәре-сәре болып</w:t>
        <w:br/>
        <w:t>жатырмыз. Құшақтасып сүйісеміз, амандық сұрасып</w:t>
        <w:br/>
        <w:t>дабырласамыз келіп... Бір кезде отырыс қызған тұста</w:t>
        <w:br/>
        <w:t>Байтұрсын келді. Гүлнәр екеуі кеше Шелек ауданындағы</w:t>
        <w:br/>
        <w:t>туысқандарына кетіп еді, содан оралған беттері екен. Бізге</w:t>
        <w:br/>
        <w:t>қарсы, көршілес 743-бөлмеге орналасыпты. Кішкене</w:t>
        <w:br/>
        <w:t>отырғаннан кейін Бәкеңнің бөлмесіне ойыстық.</w:t>
      </w:r>
    </w:p>
    <w:p>
      <w:r>
        <w:t>Осында жамбылдық жаңа тілші Кәсемәлі Сәттібайұлымен</w:t>
        <w:br/>
        <w:t>таныстық. Оны бұрынғы тілші Мейрамбай Сатыбалды</w:t>
        <w:br/>
        <w:t>таныстырды. Келініміз Әмина ибалы, сызылып тұр. Көсемәлі</w:t>
        <w:br/>
        <w:t>болса ұзын бойлы, кою мұртты, келбеттіақсары жігіт екен. Бір</w:t>
        <w:br/>
        <w:t>көргеннен жүзі жылы ұшырап, ұнап кетті.</w:t>
        <w:br/>
        <w:t>84 Әлім Қайсар</w:t>
        <w:br/>
        <w:t>әзесусыы-- сс -- За “м та ыы ӨШ Ло ОЖ ИЗ 2 лы</w:t>
        <w:br/>
        <w:t>Есіме “ит-- жеті қазынаның бірі” деген халық мәтелітүсті.</w:t>
        <w:br/>
        <w:t>“Жә,сонысымен кетсе шүкір, Аллаға!” деп тіледім.</w:t>
        <w:br/>
        <w:t>Құсалылық</w:t>
        <w:br/>
        <w:t>(15.10.1994 ж.) Өмір- алдамшы. Бірде алдын, бірде артын</w:t>
        <w:br/>
        <w:t>береді. Кеңшардиректоры Н.сапырма өмір сүріп елі, енді бәрін</w:t>
        <w:br/>
        <w:t>бір күнгідей болмай кұсқалы отыр. Халықты ұмытып, басшы</w:t>
        <w:br/>
        <w:t>біткенге жалпақтап, өзінің қарақан басының күйін күйттепті.</w:t>
        <w:br/>
        <w:t>Жоғарыдағы дөкейлер оны өз мүлделеріне пайдаланды да,</w:t>
        <w:br/>
        <w:t>қамауға алынған сон “өзі кінәлі, қолымен істегенін мойнымен</w:t>
        <w:br/>
        <w:t>көтерсін” деп бұлт етіп бүйірге шыға келді. Н. мемлекет</w:t>
        <w:br/>
        <w:t>байлығын жалғыз өзі ішіп-жеген жоқ еді. Онымен барлық</w:t>
        <w:br/>
        <w:t>нәпаканы бөліскен әкім деседі жұрт. Енді жаны мұрнының</w:t>
        <w:br/>
        <w:t>ұшына келгенде тайқып шығып, бір кездегі жемтіктесін қара</w:t>
        <w:br/>
        <w:t>қарғаның шұқуына тастағандай. Өзінің сыбайластығын</w:t>
        <w:br/>
        <w:t>осыңдай айла-шарғымен жасырып қалмақшы. Кім білсін, қара</w:t>
        <w:br/>
        <w:t>ниетті өзіне халықтан қақпан болып кҡұрылмасына. Жиналыс</w:t>
        <w:br/>
        <w:t>сайын “арым таза, сүттен ақ, судан мөлдірмін” дел қақсай</w:t>
        <w:br/>
        <w:t>беруші еді Қ., мүмкін бұл құрдымға кетердегі қорқаудың</w:t>
        <w:br/>
        <w:t>далаң айқайы іспеттес далбасасы шығар, бәлкім!</w:t>
        <w:br/>
        <w:t>Бастықтарға осы, не жетпейді? Ал олардын әйелдеріне</w:t>
        <w:br/>
        <w:t>не көрінген. Қайдан жал біткен. Н. тектес бір директордың</w:t>
        <w:br/>
        <w:t>зайыбының қылығына сұмдықатаулы бойламайтын шығар.</w:t>
        <w:br/>
        <w:t>Маселен, ол найсап шайқап ішіп, ел әйелдерін етектен</w:t>
        <w:br/>
        <w:t>басып, жәнсіз әміріне көндіріп, илікпегенін балағаттап</w:t>
        <w:br/>
        <w:t>сыбап, тіл жәбірін жасап, құдалық сандығын өзінсіз</w:t>
        <w:br/>
        <w:t>аштырмай немесе тойға шақырыла қалса зарықтырып</w:t>
        <w:br/>
        <w:t>күттіріп, қоймаға түскен заттарды өзі тікелей бөлгізіп,</w:t>
        <w:br/>
        <w:t>көшеде бір әйелмен ұрысып қалса ертеңгі күні оның күйеуін</w:t>
        <w:br/>
        <w:t>жұмыстан себепсіз куғызып, не керек ойына келген бүлігін</w:t>
        <w:br/>
        <w:t>жасап, әбден құдайын ұмытқан ғой.</w:t>
        <w:br/>
        <w:t>Ақыры не болды? Күйеуіне қылмыстық іс қозғалды...</w:t>
        <w:br/>
        <w:t>Шақыра қалған әр үйден міндеттітүрде кәделі сырға-білезік,</w:t>
        <w:br/>
        <w:t>алтын-күмісалып шығатын ол ендітергеушінің алдында жүні</w:t>
        <w:br/>
        <w:t>жығылып, мысықша моп-момақан күйгетүсіпті.</w:t>
        <w:br/>
        <w:t>100 Әлім Қайсар</w:t>
        <w:br/>
        <w:t>зл-тупжес--------------- -----------------------Ңе- -Т-Н-------</w:t>
        <w:br/>
        <w:t>АРҚАЛЫҚ</w:t>
        <w:br/>
        <w:t>1995 жыл</w:t>
        <w:br/>
        <w:t>Немеремізбен қарсы алдық</w:t>
        <w:br/>
        <w:t>(1.01.1995 ж.) Жанға жан қосқан өткен, 1994 жылға әбден</w:t>
        <w:br/>
        <w:t>разымыз. Немереміз Қаламкас былтырғы 27 қыркүйектетүн</w:t>
      </w:r>
    </w:p>
    <w:p>
      <w:r>
        <w:t>жарымында, Қарағандыда дүниеге келген. Онын фамилиясы</w:t>
        <w:br/>
        <w:t>даәдеттегіден өзгеше, аталуы да қызық. Қайсарова! Әкесінің</w:t>
        <w:br/>
        <w:t>атын қосып жазсан Арайқызы болып шығады. Құжаттың</w:t>
        <w:br/>
        <w:t>құзырындағы тәртіп, міне, осылай.</w:t>
        <w:br/>
        <w:t>Жаңа жылды тұңғыш рет Қайсаровамен қарсы алдық.</w:t>
        <w:br/>
        <w:t>Әжесі Алтын немересін алдына алып отыр. Әсет аққайнар</w:t>
        <w:br/>
        <w:t>ашып боқалдарға құйды. Баубек “Бренди” коньягын әкеліп</w:t>
        <w:br/>
        <w:t>қойдыүстелге... Арай, Гауһар, Алаутеледидар сағатына сүзіле</w:t>
        <w:br/>
        <w:t>қарап, “Жаңа жыл келіп қалды” деп тағатсызданады. Мен</w:t>
        <w:br/>
        <w:t>орнымнан тұрып тілек айттым. Бокалдар түйістірілді, бір-</w:t>
        <w:br/>
        <w:t>бірімізді куана өбіп, сүйістік. Қаламқасты сүйдік! “Жана</w:t>
        <w:br/>
        <w:t>жылыңмен, жас нәресте! Еш уайымсыз есейе бер!”</w:t>
        <w:br/>
        <w:t>Дастарқан басында бәрімізтілек айттық. Балаларымыздың</w:t>
        <w:br/>
        <w:t>сөзін есіттік. Осы, соларды тыңдай бермейді екенбізғой. Арай</w:t>
        <w:br/>
        <w:t>мен Әсеттің шамалап коньяк ұрттағанына да таңырқап</w:t>
        <w:br/>
        <w:t>отырмын.</w:t>
        <w:br/>
        <w:t>Телефонда бір тыным жоқ. Жағалай кұттықтау. Арқалық</w:t>
        <w:br/>
        <w:t>іші, Қостанай, Алматы жағы... Ыстықтілектертиегі ағытылған.</w:t>
        <w:br/>
        <w:t>Басым сәл женіл “айналған” тұста мен көңілшектеніп</w:t>
        <w:br/>
        <w:t>көршілерге кіріп шықпақ болып едім, Алтын қабағын бермеген</w:t>
        <w:br/>
        <w:t>соң, олрайымнан тез кайтып, төсегіме барып жатып қалдым.</w:t>
        <w:br/>
        <w:t>Ішімнен ренішім де жокемеседі. Ертеңгілік елгезектеніп тұрып</w:t>
        <w:br/>
        <w:t>жатып Алтынға: “Кеше көршілерге кірмегенім кандай жаксы</w:t>
        <w:br/>
        <w:t>болған” деп рақметімді жаудырғандай болдым. “Ата деген</w:t>
        <w:br/>
        <w:t>байсалды болар...” деп, асыл жар жан-дүниемді арайландырып</w:t>
        <w:br/>
        <w:t>жіберді.</w:t>
        <w:br/>
        <w:t>..Қайсарованын әжесінің жалғыз ауыз сөзі-ай, десейші!</w:t>
        <w:br/>
        <w:t>-Осы күні кешкілік Арай мен келін пойызбен Қарағандыға</w:t>
        <w:br/>
        <w:t>кетті. Келіннің оқуы бар, немере бізде қалды. “Бағым-күтімі</w:t>
        <w:br/>
        <w:t>қалай боларекен, емшексіз баланың” деп коркасокканымызбен</w:t>
        <w:br/>
        <w:t>Өз өрмегін 83</w:t>
        <w:br/>
        <w:t>аны лана лантан лана на-жкЕкЕЕЕНЕ- ЗЕКЕН. САБ ЕЕ СЕКЕ ЛЕНИЯ Ы. -12...</w:t>
        <w:br/>
        <w:t>және “Халық кеңесі” газетінің бас редакторы Жұмабек</w:t>
        <w:br/>
        <w:t>Кенжалин еді.</w:t>
        <w:br/>
        <w:t>Тойға келгендердің ішінде атақты ғалым Сайлау Байзаков</w:t>
        <w:br/>
        <w:t>та болды. Олұшарының алдында үйге соғып (Өзбек екеуі) бізді</w:t>
        <w:br/>
        <w:t>“ата, әже” болуымызбен құттықтады.</w:t>
        <w:br/>
        <w:t>Шағын жайма дастарқан басында қуанышымызға дәм</w:t>
        <w:br/>
        <w:t>алып отыр едік, сырттан қара күшік құшақтап кенжеміз Алау</w:t>
        <w:br/>
        <w:t>кіре қалмасын ба? Жолдас баласынан неміс овчаркасының</w:t>
        <w:br/>
        <w:t>күшігін саудалап жүргеніне көп болған, менің рұқсатыммен</w:t>
        <w:br/>
        <w:t>бүгін ғана арманына қол жеткен сыңайлы, мәз болып кірді</w:t>
        <w:br/>
        <w:t>ішке.</w:t>
        <w:br/>
        <w:t>-- Е, мұның тұқымы жақсы күшік қой! - деді көзі бірден</w:t>
        <w:br/>
        <w:t>түскен Сәкең.</w:t>
        <w:br/>
        <w:t>-- Неміс овчаркасы әдіскер, айлалы, қолғатез көндіккіш,-</w:t>
        <w:br/>
        <w:t>деді Алаудәсердей болып.</w:t>
        <w:br/>
        <w:t>-- Өзінің негізгі тамағы не?</w:t>
        <w:br/>
        <w:t>- Ет.</w:t>
      </w:r>
    </w:p>
    <w:p>
      <w:r>
        <w:t>-- Үйде қазір кішкене сүт бар ма? -- деп сұрады Сәкең.</w:t>
        <w:br/>
        <w:t>- Бар.</w:t>
        <w:br/>
        <w:t>-- Ендеше, бұл күшікті целлофан қапшықшаға салып,</w:t>
        <w:br/>
        <w:t>кішкене бөтелкеге сүт құйып әзірлендер, мен Алматыға алып</w:t>
        <w:br/>
        <w:t>кетемін. Ауламызға байланған ит күн өтіп өліп қалып еді.</w:t>
        <w:br/>
        <w:t>Алаудың көзі атыздай болып кетті.</w:t>
        <w:br/>
        <w:t>- Сөйтіңдер! - делім менішімнен күшіктен құтылатыныма</w:t>
        <w:br/>
        <w:t>қуанып.</w:t>
        <w:br/>
        <w:t>-Итжеті қазынаның бірі,- деді Сәкең маған жымиып.-</w:t>
        <w:br/>
        <w:t>Итті туыстан жай алмайды, ұрлайды немесе сатып алады.</w:t>
        <w:br/>
        <w:t>Алау, кел, мә, осы жарай ма?</w:t>
        <w:br/>
        <w:t>Бұртиған Алау құшағындағы күшікке бір, атасының</w:t>
        <w:br/>
        <w:t>алақанындағы акшаға бір қарады...</w:t>
        <w:br/>
        <w:t>--Алағой,--деді мейіріммен Өзбек атасы.</w:t>
        <w:br/>
        <w:t>.-.Қара күшігін атасына беріп жатқан Алаудың көзінен жас</w:t>
        <w:br/>
        <w:t>ыршып кетті. Күшік қыңсылады... Біз “қоштасты ғой бұлар”</w:t>
        <w:br/>
        <w:t>деп күлдік.</w:t>
        <w:br/>
        <w:t>Күшік ұшақпен белгілі ғалымның сөмкесіне кеткен күні</w:t>
        <w:br/>
        <w:t>кешкілік жұмыстан келген Әсет “курткам жоғалды” деп,</w:t>
        <w:br/>
        <w:t>ренжіп кірдіүйге...</w:t>
        <w:br/>
        <w:t>Өз өрмегім 85</w:t>
        <w:br/>
        <w:t>кнкккккккккккккккккккккккккккккккккккккккккккккккккккккккккккккккккккккктанны.,..25229......- лей</w:t>
        <w:br/>
        <w:t>Көзсіздікпен салынған екіқабат үйдің ішін кәмпескелеп</w:t>
        <w:br/>
        <w:t>әкеткен, бір тиынсыз алынған шетел көліктерін де үкімет</w:t>
        <w:br/>
        <w:t>қолды қылыпты.</w:t>
        <w:br/>
        <w:t>...Елдің адал мандай терін сүліктей сорған жемқорлардың</w:t>
        <w:br/>
        <w:t>күніосылайшатеріске бататынының жиіркенішті мысалы ғой,</w:t>
        <w:br/>
        <w:t>бұл.</w:t>
        <w:br/>
        <w:t>Ағайынның қызметіне жегілмеген</w:t>
        <w:br/>
        <w:t>(28.10.1994 ж.) Едірес көкемнің айтқандарынан: бұрынғы</w:t>
        <w:br/>
        <w:t>КСР Министрлер кеңесі төрағасының орынбасары, ҚазМУ-</w:t>
        <w:br/>
        <w:t>дің ректоры болған Асқар Закарин 1930 жылдары елден кеткен.</w:t>
        <w:br/>
        <w:t>Содан араға 52 жыл салып,туған жері Қызбелге келген екен.</w:t>
        <w:br/>
        <w:t>Оның өзінде Арқалықтағы туған апасы қайтқанда келіп,</w:t>
        <w:br/>
        <w:t>Аманқұл, Едірес, Өзбек-- бәрінің қолқалауымен елге барып</w:t>
        <w:br/>
        <w:t>қайтуға шыққан.</w:t>
        <w:br/>
        <w:t>Алдымен, Аманкелді ауданының түбіндегі Есірдеген жерде</w:t>
        <w:br/>
        <w:t>(кейіннен халык әртісі атанған Әнуар Боранбаевтың үйіне</w:t>
        <w:br/>
        <w:t>аялдап) Шөптікөлге соққан. Одан әрі кіндік кескен еліне</w:t>
        <w:br/>
        <w:t>беттегенде алдан көрінген қырат-белестерді жазбай танып,</w:t>
        <w:br/>
        <w:t>таңдаңа қарап, “мынау Қотыр ма?” деп тап басып, жүлгелеп</w:t>
        <w:br/>
        <w:t>айтып отырған.</w:t>
        <w:br/>
        <w:t>Жайлаубай деген ағамыз Асқар келгенше Қызбелдегі үй</w:t>
        <w:br/>
        <w:t>маңын сусепкізіп сыпыртып, тазалатып қояды. Маса біткенді</w:t>
      </w:r>
    </w:p>
    <w:p>
      <w:r>
        <w:t>дәрімен улап қырғызады ғой. Ертесіне қонақ Қызбелдің</w:t>
        <w:br/>
        <w:t>төртінші бөлімшесіндегі Қаражарықта жатқан әке-шешесінің</w:t>
        <w:br/>
        <w:t>басына барып, тәу етеді. Зираттарын тапжылмай тауыпты.</w:t>
        <w:br/>
        <w:t>Егіндібұлақта суы ақпай жатқан бұлақты көріп, көкірегі</w:t>
        <w:br/>
        <w:t>қарс айырылғандай болып, күрек сұрап алдыртып, тазартады.</w:t>
        <w:br/>
        <w:t>Сол-ақ екен бұлақсуы бұрқырап ата жөнеледі...</w:t>
        <w:br/>
        <w:t>Текебойынан қыр жуасын қолымен көсепжіберіп түбірімен: ”</w:t>
        <w:br/>
        <w:t>казып алып, орамалына түйеді де: “саяжайыма себемін” деп:</w:t>
        <w:br/>
        <w:t>калтасына салады. Жолай ақарақты бір рет қана (мейлі кін,</w:t>
        <w:br/>
        <w:t>не үлкен ыдысқа құйсын) тастап жіберіп отырады екен.</w:t>
        <w:br/>
        <w:t>Тасқұдықтың ба, әлде Андағұлдың ба жерінен орамалына</w:t>
        <w:br/>
        <w:t>топырақ түйіп ала кетіпті.</w:t>
        <w:br/>
        <w:t>Өз өрмегін 89</w:t>
        <w:br/>
        <w:t>Т-------------2--------------------------------Іеус т -</w:t>
        <w:br/>
        <w:t>жжж</w:t>
        <w:br/>
        <w:t>(19.12.1994 ж.) Таңертеңгі сағат тоғыз жарымда Алматы</w:t>
        <w:br/>
        <w:t>қонақүйінің алдына жиналдық. Көрісіп жатырмыз. Әйелдер</w:t>
        <w:br/>
        <w:t>жағы бірін-біріжығатани бермейді ғой. Арнайы автобус келеді</w:t>
        <w:br/>
        <w:t>депеді, келмеді. Аялдамаға барып троллейбусқа міндік.</w:t>
        <w:br/>
        <w:t>Редакциядамыз... Үш қабатты сапырып жүрміз. Айналайын</w:t>
        <w:br/>
        <w:t>асылдар қызметістеген қымбат қабырға, жүрекке ыстық бәрі</w:t>
        <w:br/>
        <w:t>де.Әйелдердебірін-бірітосыркап, жатсынбай лездетабысып</w:t>
        <w:br/>
        <w:t>кеткенге ұқсайды.</w:t>
        <w:br/>
        <w:t>Ержұман Смайылдың бөлмесіне барып, өзімізге сыйға</w:t>
        <w:br/>
        <w:t>тиесілі қол сағатын алдық. Құран кітаптарын бөлістік. Ақша</w:t>
        <w:br/>
        <w:t>алып жатырмыз. Әйелдерге келі-келі шай берді.</w:t>
        <w:br/>
        <w:t>Әйелдерді бас редактор Нұрлан Оразалин жеке қабылдады.</w:t>
        <w:br/>
        <w:t>Едәуір отырды өздері. Бәкен, Байтұрсын да қызық, осылар көп</w:t>
        <w:br/>
        <w:t>отырып қалды, бізді жамандап жатқаннан сау ма өздері деп</w:t>
        <w:br/>
        <w:t>кәдімгідей мазасы кетіп жүр. Бұл сөзге біз мәз болып күлеміз.</w:t>
        <w:br/>
        <w:t>Әйелдерді әдейі қабылдаған сон бастығымыз олардан бірдеңе</w:t>
        <w:br/>
        <w:t>сұрастыратын шығар. Жиып алып күрбекер таратып жіберу</w:t>
        <w:br/>
        <w:t>ыңғайсызғой. Сонда әйелдер жағы шуылдасып кетедідейсің.</w:t>
        <w:br/>
        <w:t>Бірі үйінің тарлығын, бірі бірінші қабаттың суықтығын,</w:t>
        <w:br/>
        <w:t>екіншісі Алматыдан жалақыныңуақытылы қолғатимейтінін,</w:t>
        <w:br/>
        <w:t>тағы бірі стенографистканың шыдамды тауысып күттіретінін</w:t>
        <w:br/>
        <w:t>жіктей бастапты. Менін Алтыным да қарап отырмай</w:t>
        <w:br/>
        <w:t>проблеманың шетін шығарса керек... Менің көліксіз</w:t>
        <w:br/>
        <w:t>жүргенімді, тілшілер қосынының жайсыздығын алға</w:t>
        <w:br/>
        <w:t>тартыпты. Бастығымыз: “Жақанға (облыс әкімі Қосабаев)</w:t>
        <w:br/>
        <w:t>айтканмын, бәрін ескереді” деп құтылыптытілшінің әйелінен.</w:t>
        <w:br/>
        <w:t>Бас редактор енді әйелдеріміз үстіне бізді қосып шақырып</w:t>
        <w:br/>
        <w:t>алды. Шапшаң түрде мәжіліс болды. Нұрлан Оразалин қысқа</w:t>
        <w:br/>
        <w:t>мәлімдеді. Бүгін 16.00 сағатта Абай атындағы опера және</w:t>
        <w:br/>
        <w:t>балет театрында “Егемен Қазақстанның” 75 жылдық тойы</w:t>
        <w:br/>
        <w:t>салтанатты түрде ашылатынын мәлім етті. Қарағандыдан,</w:t>
        <w:br/>
        <w:t>Жезқазғаннан келген өкілдер редакторға сый-сыяпаттарын</w:t>
        <w:br/>
        <w:t>тапсырды... Біздің облыстағы шенеуніктердің тарлығын</w:t>
        <w:br/>
        <w:t>ойлаймын ішімнен. Астанаға аттанардан бұрын Аманкелді</w:t>
        <w:br/>
        <w:t>ауданынын әкімі Жақсылық Ғайсинмен хабарласқан едім:</w:t>
        <w:br/>
        <w:t>Талай жазып, жете насихаттаған кейіпкеріміз еді, жазда Кали:</w:t>
      </w:r>
    </w:p>
    <w:p>
      <w:r>
        <w:t>96 Әлім Қайсар</w:t>
        <w:br/>
        <w:t>за-усее---------------------------------------------əЗ--</w:t>
        <w:br/>
        <w:t>(21.12,1994 ж.) Редакцияға әйелдерімізбен келдік. Үстел</w:t>
        <w:br/>
        <w:t>жасап шай берді. Әйелдерге сыйға қол сағат үлестірілді.</w:t>
        <w:br/>
        <w:t>Суреткетүстік. Сейдахмет Мұхаметшиннің әйелі облыстық</w:t>
        <w:br/>
        <w:t>филармонияның әртісі екен, Секеңмен қалай танысқанын</w:t>
        <w:br/>
        <w:t>рөлде ойнағандай қылып орындап берді.</w:t>
        <w:br/>
        <w:t>Бұл күнге Серікқали Мұқаш (Қостанайдан Салтанат деген</w:t>
        <w:br/>
        <w:t>қызды алыпотыр) шақырып еді, ертерек Қали Сәрсенбайұлы</w:t>
        <w:br/>
        <w:t>(таным, талдау бөлімінің редакторы) заказ беріп койған соң,</w:t>
        <w:br/>
        <w:t>бара алмай қалдық. Қалиға жиналғалы жатқанда бөлмеге</w:t>
        <w:br/>
        <w:t>Тұрсынбай Жандәулет (тілші) келіп жеңгей екеуіңізүйден дәм</w:t>
        <w:br/>
        <w:t>татуларыңыз керек едідеп қиналды. Біз оның көңілінерақмет</w:t>
        <w:br/>
        <w:t>айтып, тағы бірде, пәтер алған соң дареті келердеп сабасына</w:t>
        <w:br/>
        <w:t>түсіргендей болдық. Жатақханадатұрып жатқан Тұрсынбайлың</w:t>
        <w:br/>
        <w:t>жазда Торғайға іссапармен келгенде үйде жатқаны, жеңгесінің</w:t>
        <w:br/>
        <w:t>бал шайынішкені... есінен шықпаған ғой, сірә. Сыйлағаны</w:t>
        <w:br/>
        <w:t>ғой, әрине,. Рақмет, інішек! 4</w:t>
        <w:br/>
        <w:t>...Қали үйінде ақтөбелік тілші Әмір Оралбай, келін</w:t>
        <w:br/>
        <w:t>Меңдігүлмен, жезқазғандықтілші Нұрперзент Домбай, келін</w:t>
        <w:br/>
        <w:t>Тоғжанмен және Қалидың құда-құдағиы болдық. Ән, әзіл,</w:t>
        <w:br/>
        <w:t>күй... Түнгі сағат 3.30-ға дейін отырыппыз...</w:t>
        <w:br/>
        <w:t>(22.12.1994 ж.) Сағат 10.30-да Қытай базарына барлық. Қол</w:t>
        <w:br/>
        <w:t>сәл босай қалған сәт қой. Редакция берген ақшаға едәуір</w:t>
        <w:br/>
        <w:t>нәрсе алынды ғой деймін. Базарда саудагерлердің бірталай</w:t>
        <w:br/>
        <w:t>сырына қанығуға тура келді. Қыза-қыза өзім де Алтынның</w:t>
        <w:br/>
        <w:t>арқалатқан үлкен ала дорбасын иығыма асып алыппын...</w:t>
        <w:br/>
        <w:t>Әйдә, кеп күлейік. Менің түрім өте күлкілі болса керек...</w:t>
        <w:br/>
        <w:t>Нарық көндіреді екен не нәрсеге де. Әйтпесе, қолыма сөмке</w:t>
        <w:br/>
        <w:t>ұстаған адам ба едім? )</w:t>
        <w:br/>
        <w:t>Сәбит Байзақов ағаймен (Казақстан Республикасы Ұлттық</w:t>
        <w:br/>
        <w:t>ғылымакадемиясының басғылыми-хатшысы) телефонмен</w:t>
        <w:br/>
        <w:t>хабарласып, ол кісі кешкілік мәшинесімен Мереке Нәбиев</w:t>
        <w:br/>
        <w:t>деген жолдасымның үйіне әкеп тастады. Бақыттың әкесі</w:t>
        <w:br/>
        <w:t>қайтқан еді, соған көңіл айттық.</w:t>
        <w:br/>
        <w:t>Бұлан келген соң Нұрперзент пен Тоғжан біздің бөлмеде</w:t>
        <w:br/>
        <w:t>болды. Біздің келін Тоғжан десе, Тоғжан-ау!</w:t>
        <w:br/>
        <w:t>(23.12.1994 ж.) Бүгін пойызға отыруымыз керек. Сағат</w:t>
        <w:br/>
        <w:t>таңертеңгі 10-12 аралығында Сәбит ағай мәшинесін жіберіп,</w:t>
        <w:br/>
        <w:t>92 Әлім Қайсар</w:t>
        <w:br/>
        <w:t>ухлитус-ес- --------------------------------------------</w:t>
        <w:br/>
        <w:t>Қырғызстан республикалық “Қырғызтуы” газетінің (бұл</w:t>
        <w:br/>
        <w:t>газет осыныңалдында 70-ке толған) бас редакторы “ЕК”?-ны</w:t>
        <w:br/>
        <w:t>біздін елде таңшолпанға бағалайды деді. Манас бейнесі</w:t>
        <w:br/>
        <w:t>бейнеленген шағын кілемше сыйлады ол.</w:t>
        <w:br/>
        <w:t>Әзбекстан өкілі сөйледі... Ол ештеңе бермей өзі шапан-</w:t>
        <w:br/>
        <w:t>бөрік киіп жатқанда, зал іші бір әзілдін түндігін желпілдетіп</w:t>
        <w:br/>
        <w:t>дуылдата қол соқты.</w:t>
        <w:br/>
        <w:t>Қазақстан Жазушылар одағы басқармасының бірінші</w:t>
      </w:r>
    </w:p>
    <w:p>
      <w:r>
        <w:t>хатшысы Қалдарбек Найманбаев әл-Фараби суреті бар</w:t>
        <w:br/>
        <w:t>кілемше, домбыра сыйлады. Қазақстан Республикасы</w:t>
        <w:br/>
        <w:t>Журналистер одағының бірінші хатшысы Камал Смайылов</w:t>
        <w:br/>
        <w:t>газет тарихында Әбу Сәрсенбаев пен Әбділдә Тәжібаевтін,</w:t>
        <w:br/>
        <w:t>Әбдуәли Қарағұлов пен Хамит Ерғалиевтің және басқалардың</w:t>
        <w:br/>
        <w:t>ерекше қолтанбалары бар екеніне назар аударды.</w:t>
        <w:br/>
        <w:t>Залдан сөз сұрап, бұйра шашты Әбу Сәрсенбаев ілби</w:t>
        <w:br/>
        <w:t>көтеріліп келе жатты. Нұрланмен құшақтасып, сәлемдестіде</w:t>
        <w:br/>
        <w:t>мінберге шықты.</w:t>
        <w:br/>
        <w:t>-- Тоқсанымды көтеріп келіп тұрмын бұл тойға,-- деді сәл</w:t>
        <w:br/>
        <w:t>демін басып, асыл сүйекті Әбекең. - Отызыншы жылдардың</w:t>
        <w:br/>
        <w:t>сарқыты едім, бас көрсетейін деп жеттім мұнда. Бас</w:t>
        <w:br/>
        <w:t>редакторлар алғашында мақаламды шимайлап тастап,</w:t>
        <w:br/>
        <w:t>оларды қайта көшіріп әуре болатынмын. Майданнан да</w:t>
        <w:br/>
        <w:t>байланысып тұрдым. Әдебиетке таныстырған мені осы газет</w:t>
        <w:br/>
        <w:t>еді.. Өлендерімді жіберіп, жариялаттым. Сонда Ғабиттің</w:t>
        <w:br/>
        <w:t>“Майданнан соккан жаңалеп” деген мақаласынаіліккенім</w:t>
        <w:br/>
        <w:t>бар. Кезінде Қасымның Абдолласын даосы газеттен оқыдық.</w:t>
        <w:br/>
        <w:t>Рақмет, сағантәрбиең үшін киелі шаңырағым.</w:t>
        <w:br/>
        <w:t>Бұдан соң “Казахстанская правда” газетінің бас редакторы</w:t>
        <w:br/>
        <w:t>Г.Дильляев, “Халық кеңесінің” бас редакторы Ж.Кенжалин,</w:t>
        <w:br/>
        <w:t>“Сұхбаттың” бас редакторы, С.Шүкіров, “Казақ әдебиеті”</w:t>
        <w:br/>
        <w:t>газетінің бас редакторы А. Жақсыбаев, “Парасат”</w:t>
        <w:br/>
        <w:t>журналының бас редакторы С.Елубаев, Б.Нұржекеев, т.б.</w:t>
        <w:br/>
        <w:t>сөйледі.</w:t>
        <w:br/>
        <w:t>Газетрелакторынын орынбасары Мынбай Ілес тұс-тұстан</w:t>
        <w:br/>
        <w:t>келген құттықтау-жеделхаттардың мазмұнымен таныстырды.</w:t>
        <w:br/>
        <w:t>Б.Қылырбекұлы Кұрметтітілші куәлігін алуына байланысты</w:t>
        <w:br/>
        <w:t>ракметін айтып, қысқаша лебіз білдірді. Б.Төлегенова “Калам</w:t>
        <w:br/>
        <w:t>Өз өрмегім 95</w:t>
        <w:br/>
        <w:t>ІЕЕНЕНННЕНЕЗНЕННЕННЕНННӘПЕЗ"ЕЗЕЗПЕЗ"ПЕЗЕЗЕЕНЕНЕНЕННЕНЕНЕНЕНЕНИННННИНИНИИНИИНИНИИЫ.., Зе...</w:t>
        <w:br/>
        <w:t>Қабылдаудан соң редакцияға оралдық. Оразалин</w:t>
        <w:br/>
        <w:t>қорытынды сөз сөйлеп, Назарбаевтың айтқандары менің</w:t>
        <w:br/>
        <w:t>айтқандарымдегендей, қысқақайырды дабіздерге-- меншікті</w:t>
        <w:br/>
        <w:t>тілшілерге сәл-пәл жауапкершілік керектігін ескертті.</w:t>
        <w:br/>
        <w:t>Жалқаулықты қойыңдар, жатып алмандардегеніғой. Осының</w:t>
        <w:br/>
        <w:t>алдында ғана Қазақстан Журналистер одағының Құрмет</w:t>
        <w:br/>
        <w:t>грамотасымен наградталған мен де осы сөздер өзіме қарата</w:t>
        <w:br/>
        <w:t>айтылғандай, қатты қысылып, ұялып отырдым. Грамотада</w:t>
        <w:br/>
        <w:t>былай деп жазылған еді: “Әлімов Қайсар - “Егемен</w:t>
        <w:br/>
        <w:t>Қазақстан” газетінің Торғай облысындағы меншікті тілшісі,</w:t>
        <w:br/>
        <w:t>Қазақстан Республикасының баспасөзін дамыту жолында</w:t>
        <w:br/>
        <w:t>сіңірген ұзақ жылғы жемісті еңбегі үшін және аталмыш</w:t>
        <w:br/>
        <w:t>басылымның тұңғыш саны шыға бастағанына 75 жыл толу</w:t>
        <w:br/>
        <w:t>мерекесіне байланысты осы грамотамен сыйланады. ҚЖО</w:t>
        <w:br/>
        <w:t>басқармасының төрағасы К.Смайылов, жауапты хатшы</w:t>
        <w:br/>
        <w:t>Р. Сатаев. Алматы. 1994 жылдың 19 желтоқсаны”.</w:t>
        <w:br/>
        <w:t>.“.Қазақбаспасөзі қарашанырағының бедел-абыройы үшін</w:t>
        <w:br/>
        <w:t>ұйқы-күлкіні қойып енбек ету керек кой.</w:t>
        <w:br/>
        <w:t>..Кешкілік, сағат 17.30-да Жамбыл облысында тілшілік</w:t>
        <w:br/>
        <w:t>қызметкекіріскен Көсемәлі Сәттібайұлының бөлмесінде оны</w:t>
        <w:br/>
        <w:t>тілшілікке қабылдадық. Тілшілер қауымдастығының</w:t>
      </w:r>
    </w:p>
    <w:p>
      <w:r>
        <w:t>президенті, талдықорғандық Сейдахмет Мұхаметшин</w:t>
        <w:br/>
        <w:t>бастаған әріптестер оған біраз ақыл-кеңес берді.</w:t>
        <w:br/>
        <w:t>Бұдан шыққан соң Байтұрсын, Байтұяқ бәріміз әйел-</w:t>
        <w:br/>
        <w:t>дерімізбен күнібұрын шақырып қойған фототілші Сайлау</w:t>
        <w:br/>
        <w:t>Пернебаевтің үйіне бардық. Онда көкшетаулық тілші</w:t>
        <w:br/>
        <w:t>Бакберген Амалбеков зайыбымен отыр екен. Жақсы отырыс</w:t>
        <w:br/>
        <w:t>болды. Сәкеңнің қолдан ашытқан шарабын ішіп, бойымыз</w:t>
        <w:br/>
        <w:t>балбырады. Оның айтқан анекдоттары қандай! Ішек-сіленді</w:t>
        <w:br/>
        <w:t>қатырады... Қанша отырғымыз келсе де шақырып қойған::</w:t>
        <w:br/>
        <w:t>Жанаттың, (Елшібековтін) үйіне асығуға тура келдіг</w:t>
        <w:br/>
        <w:t>Таксилетіп сонда тарттық. Келсек, мұнан да бір қора кісіс</w:t>
        <w:br/>
        <w:t>әлгі әзірде аттанған екен, орнын бастық солардың. Бір!</w:t>
        <w:br/>
        <w:t>қызығы, осы той күндері жағалай шақырыс болып,</w:t>
        <w:br/>
        <w:t>мұрнымыздан шаншылып жүрдік. | )</w:t>
        <w:br/>
        <w:t>Қонақ үйге келген соң біздің бөлмеде Байтұяқ пен әйелі</w:t>
        <w:br/>
        <w:t>болды... і</w:t>
        <w:br/>
        <w:t>Өз өрмегін 87</w:t>
        <w:br/>
        <w:t>к--м-т-бе-тТ---НЗ-ң-М-“ІЗ-- -оо-НТ- пт тМ-Тт- "зт-- Мет ТтҒСғыы-</w:t>
        <w:br/>
        <w:t>көрмес! Сырбай кайтқанда егіліп жылаған қайран Ғафа,</w:t>
        <w:br/>
        <w:t>егіздің сыңарындай болып 1 жыл 8 айдан кейін соңынан</w:t>
        <w:br/>
        <w:t>аттандыңыз. Торғайда өскен, казактың шұрайлы әлемінде</w:t>
        <w:br/>
        <w:t>ғажап жыр биігіне көтерілген асыл Ақын Сіздің жоқтаушыңыз</w:t>
        <w:br/>
        <w:t>көп!</w:t>
        <w:br/>
        <w:t>Ғафа дегенде, көкірегіміз айырылады! Не істерсің, шара</w:t>
        <w:br/>
        <w:t>жоқ! Еңді! “Әй Өтей, нағашым!” деп еркелетер қай алып</w:t>
        <w:br/>
        <w:t>Ақының бар?!</w:t>
        <w:br/>
        <w:t>"Астанадағы қос қалқанның сыңары - менің қалқаным,</w:t>
        <w:br/>
        <w:t>Торғай жұртынын қалқаны, күллі қазақтың қалқаны құлады,</w:t>
        <w:br/>
        <w:t>қайырылды. Е, Алла, олардың тұрғызып кеткен өлең-жыр</w:t>
        <w:br/>
        <w:t>қалқаныназауал төне көрмесініші!..”</w:t>
        <w:br/>
        <w:t>“Егемен Қазақстанға” -- 75 жыл!</w:t>
        <w:br/>
        <w:t>(15.12.1994 ж.) “Егемен Қазақстанның” 75 жылдықтойына</w:t>
        <w:br/>
        <w:t>бару үшін Алтын екеуміз пойызғаотырдық. Әсет, Баубек екеуі</w:t>
        <w:br/>
        <w:t>шығарып салды. Есілде біздің вагонды Қостанай-Алматы</w:t>
        <w:br/>
        <w:t>кұрамасына тіркеп, онда қостанайлық тілші Байтұрсын</w:t>
        <w:br/>
        <w:t>Плиястыжеңешеміз Гүлнәрмен кездестірдік. Алматығажеткенше</w:t>
        <w:br/>
        <w:t>екі вагон арасын жол қылып, мәре-сәре болып бардық.</w:t>
        <w:br/>
        <w:t>Арқалықтын суық вагонынан жерініп, қостанайлықтарда</w:t>
        <w:br/>
        <w:t>терлеп-тепшіп отырдық қой...</w:t>
        <w:br/>
        <w:t>17 желтоксан күнітүс мезетінде бізді І Алматы вокзалынан</w:t>
        <w:br/>
        <w:t>Мереке Нәбиевжәне Жанаттың (“ЕҚ”-ныңжауапты хатшысы</w:t>
        <w:br/>
        <w:t>Ж.Елипібеков) балдызы күтіп алды. Біз алдын-ала белгіленген</w:t>
        <w:br/>
        <w:t>Алматы қонақ үйінің 729-бөлмесінде келіп орналастық.</w:t>
        <w:br/>
        <w:t>Жуынып-шайыныптөмен түскенімізде тіркейтін жерден</w:t>
        <w:br/>
        <w:t>Арайды көріп, табыстық. Онын екі күндік республикалық</w:t>
        <w:br/>
        <w:t>тергеушілер конференциясына Қарағандыдан келіп</w:t>
        <w:br/>
        <w:t>жатқанынан хабардар едік. Баламызбен шүйіркелесіп,</w:t>
        <w:br/>
        <w:t>гастрономнан азық-түлік алып бөлмемізге оралдық. Біздің</w:t>
        <w:br/>
        <w:t>бұл кештегі алғашқы қонағымыз--оралдыктілші ініміз Темір</w:t>
        <w:br/>
        <w:t>Құсайын еді.</w:t>
        <w:br/>
        <w:t>-- Жеңгемізбен танысқаныма қуаныштымын,- деп Темір</w:t>
      </w:r>
    </w:p>
    <w:p>
      <w:r>
        <w:t>арсалаңдап дастарқаннан дәм татып отырғанда үстімізге</w:t>
        <w:br/>
        <w:t>атыраулық тілші Қазикан Қабдел келіп кірді. Женешеңе</w:t>
        <w:br/>
        <w:t>Өз өрмегін 91</w:t>
        <w:br/>
        <w:t>линккикиккккнккккккккккккккккккккккккккккккккканккиникккккккккккккккккккккканы...д. 922%... өй</w:t>
        <w:br/>
        <w:t>Жиналысты “ЕҚ” бас редакторы Нұрлан Оразалин</w:t>
        <w:br/>
        <w:t>ашты. Ол Қазақстан Республикасының Президенті</w:t>
        <w:br/>
        <w:t>Н.Ә.Назарбаевтың газет тойына құттықтауын оқып берді.</w:t>
        <w:br/>
        <w:t>Жоғарғы Кеңестің депутаты У.Қалижанов осы өкілетті</w:t>
        <w:br/>
        <w:t>органның арнайы құттықтауын оқыды.</w:t>
        <w:br/>
        <w:t>Жұрт алдында Н.Оразалин “ЕҚ”-ның қүрметті тілшісі</w:t>
        <w:br/>
        <w:t>куәлігін тапсыра бастады. Оның алғашқысы Елбасына</w:t>
        <w:br/>
        <w:t>табыс етілмекші. Екіншісін Ә.Кекілбаевқа берді. Одан әрі</w:t>
        <w:br/>
        <w:t>Байжановқа, Қыдырбекұлына, Мұртазаға табысталды.</w:t>
        <w:br/>
        <w:t>Бекбосынов Қажыбек мәртебелі куәлік иелерін әнмен</w:t>
        <w:br/>
        <w:t>құттықтады. Содан соң барып Оразалин баяндама жасады.</w:t>
        <w:br/>
        <w:t>Бір кезде сахнаның қос қапталынан айырыла жүзгендей</w:t>
        <w:br/>
        <w:t>өңшең аққулар - қыздар қолдарына үлбірете ұстаған</w:t>
        <w:br/>
        <w:t>шапандарын тоғызыншы қатарда самсап отырған 30</w:t>
        <w:br/>
        <w:t>ардагердің үстеріне жапты. Төрт-бес ардагер басқа қатарда</w:t>
        <w:br/>
        <w:t>отырып қалса керек, оларға сол сәтінде шапан тимей қалып,</w:t>
        <w:br/>
        <w:t>абыр-сабыр көбейінкіреді де, кейін Ержұман әрқайсысына</w:t>
        <w:br/>
        <w:t>кәделерін атап-атап үлестіріп жатты.</w:t>
        <w:br/>
        <w:t>Баспасөз министрі А.Сәрсенбаев сөз сөйлеп “ЕҚ”-ның</w:t>
        <w:br/>
        <w:t>жазылымы 83248 данаға жеткенін айтты. Нарық қысқан қиын</w:t>
        <w:br/>
        <w:t>кезде бұл тамаша көрсеткіш еді.</w:t>
        <w:br/>
        <w:t>Бекболат Тілеуханов Доспамбет жыраудың төкпесін</w:t>
        <w:br/>
        <w:t>орындады. Оған Қыдырбекұлы гүл ұсынды. Алдында ән</w:t>
        <w:br/>
        <w:t>айтқан әншіге гүл беруді бастаған Ш.Мұртаза еді.</w:t>
        <w:br/>
        <w:t>Алматы қаласы әкімінің бірінші орынбасары Ш.Омаров</w:t>
        <w:br/>
        <w:t>сөзсөйлеп “ЕҚ”-ға 12 пәтер бөлінетінін хабардар етті. Мунын</w:t>
        <w:br/>
        <w:t>екеуінің кілтітапсырылып та койыпты.</w:t>
        <w:br/>
        <w:t>Алматы облысының әкімі О.Өзбеков “Волга” кілтін бас</w:t>
        <w:br/>
        <w:t>редакторға табыс етті. Талдықорғандықтар атынан</w:t>
        <w:br/>
        <w:t>(Ақылбеков) газеттің тәрбиелік маңызы айтылып түйе,</w:t>
        <w:br/>
        <w:t>кілем сыйланды. Оңтүстікқазақстандықтардың сыйы -</w:t>
        <w:br/>
        <w:t>(Тұрысбеков) газеттің биыл 20 мың данамен тарауы, яғни</w:t>
        <w:br/>
        <w:t>республикалықденгейдің төрттен бірі. Жезказғаннан тойға</w:t>
        <w:br/>
        <w:t>облыс әкімінің орынбасары өз еркімен келіп құттықтау</w:t>
        <w:br/>
        <w:t>айтты, облыстағы меншікті тілшіге факс, арнаулы жұмыс</w:t>
        <w:br/>
        <w:t>бөлмесі беріліпті. Осы кезде Қазақстанның халық әртісі</w:t>
        <w:br/>
        <w:t>Алтынбек Қоразбаев ән шырқап қоя берді.</w:t>
        <w:br/>
        <w:t>90 Әлім Қайсар</w:t>
        <w:br/>
        <w:t>Ханс ---------</w:t>
        <w:br/>
        <w:t>Сәрсенбай (таным және талдау бөлімінің релакторы) екеуміз</w:t>
        <w:br/>
        <w:t>іссапармен болғанымызда “ЕҚ-ға 75 жыл” деген кілемше</w:t>
        <w:br/>
        <w:t>тоқыл береміз деп дәмелеңдіріп қойған-тын. Дәл жолға шығар</w:t>
        <w:br/>
        <w:t>алдында жалтарып, сөзінен тайқып кетсін. Уәде -- құдай сөзі</w:t>
      </w:r>
    </w:p>
    <w:p>
      <w:r>
        <w:t>дегендіұмытқан екен сабазың. Кейін білдік кой, онын есесіне</w:t>
        <w:br/>
        <w:t>ол әкім “Казахстанская правданың” 75 жылдығына (7-3</w:t>
        <w:br/>
        <w:t>қантар, 1995жылытойландыҙ суретті кілемшетоқытып беріпті...</w:t>
        <w:br/>
        <w:t>Бас редактордың бөлмесіндегі тұтас қабырғаны алып</w:t>
        <w:br/>
        <w:t>тұрған А.Байтұрсынов пен М.Дулатовтың, Ж.Аймауытов</w:t>
        <w:br/>
        <w:t>пен М.Жұмабаевтын, М.Әуезов пен Ғ.Мүсіреповтің,</w:t>
        <w:br/>
        <w:t>Ш.Құдайбердіұлының суреттеріне ұзақ телміріп қарап</w:t>
        <w:br/>
        <w:t>қалғанымды өзім де байқамай қалыппын...</w:t>
        <w:br/>
        <w:t>Сағат 16.00-де, опера және балет театрының қасиетті</w:t>
        <w:br/>
        <w:t>табалдырығынан аттадық. Той мінезі әркімнің көзінен,</w:t>
        <w:br/>
        <w:t>сөйлеген сөзінен байқалады. Бәрінің аузында - “Егемен</w:t>
        <w:br/>
        <w:t>Қазақстан”. Соны дәріптейді, соны емешегі үзіліп айтады,</w:t>
        <w:br/>
        <w:t>тамсанғанда таңдайы тықылдайды. Біз 5-катарға жайғастық.</w:t>
        <w:br/>
        <w:t>Жанат Елшібеков Алтынды әйелі Зинамен көрістіріп, қастарына</w:t>
        <w:br/>
        <w:t>жайғастырды, менімен қатарлас Тәжікстаннан келген егделеу</w:t>
        <w:br/>
        <w:t>кісіотырды. Одан әрі Гүлнәр мен Байтұрсын...</w:t>
        <w:br/>
        <w:t>Салтанатты кеш сағат 16-дан 15 минөт кеткенде басталды.</w:t>
        <w:br/>
        <w:t>Мемлекетіміздің Әнұраны шырқалды. Сахна төріндегі “Егемен</w:t>
        <w:br/>
        <w:t>Қазақстан” -- 75” деген жазу қызылмен аса айшыкталып</w:t>
        <w:br/>
        <w:t>жазылған екен, көңілгетүрлі ой салып, сезім қылын тербейді...</w:t>
        <w:br/>
        <w:t>Е, Алла, кешегі Міржақып Дулатов сынды алыптар уығын</w:t>
        <w:br/>
        <w:t>шанышқан қара шаңырақтың тойында отырғаныма, шүкір</w:t>
        <w:br/>
        <w:t>деп іштей табынамын күліретікүшті жаратушыға.</w:t>
        <w:br/>
        <w:t>Сахна төрінде отырғандарға ынтыға қарап, жыға тануға</w:t>
        <w:br/>
        <w:t>талпынамын. Олар - бір шоғыр, қазақ әдебиеті мен</w:t>
        <w:br/>
        <w:t>мәдениетіне өлшеусіз үлес қосқан кәдуілгі алыптар...</w:t>
        <w:br/>
        <w:t>Премьер-министрдің орынбасары А.Есімов, бұрынғы</w:t>
        <w:br/>
        <w:t>редакторлар С.Байжановпен Б.Қыдырбекұлы, Ш.Мұртаза</w:t>
        <w:br/>
        <w:t>мен Қазақстан Республикасы Жоғарғы Кеңесінің терағасы,</w:t>
        <w:br/>
        <w:t>бұрынғы редактор Ә.Кекілбаев, Қазақстан Жазушылар одағы</w:t>
        <w:br/>
        <w:t>басқармасының бірінші хатшысы Қ.Найманбаев, Қазақстан</w:t>
        <w:br/>
        <w:t>Журналистер одағы басқармасының хатшысы К.Смайылов,</w:t>
        <w:br/>
        <w:t>Ш.Елеукенов, т.б.</w:t>
        <w:br/>
        <w:t>94 Әлім Қайсар</w:t>
        <w:br/>
        <w:t>“мс ----------------------------------------ТНШШГ-Т----</w:t>
        <w:br/>
        <w:t>редакция басшыларымен қатар, бөлім меңгерушілері мен</w:t>
        <w:br/>
        <w:t>меншіктітілшілердің тізіміоқылды.</w:t>
        <w:br/>
        <w:t>Түсте қонақ үйге келсек, келіншектеріміз базарлаудан әлі</w:t>
        <w:br/>
        <w:t>орала қоймаған екен, сәл-пәл аукаттанып, “біздіүйде күтіндер,</w:t>
        <w:br/>
        <w:t>Елбасының қабылдауына кеттік” деп жазба тастап, Бәкең</w:t>
        <w:br/>
        <w:t>екеуміз редакцияға тарттық.</w:t>
        <w:br/>
        <w:t>Ақордаға бармаққа жиналып автобус ішінде отырмыз.</w:t>
        <w:br/>
        <w:t>Манадан бері мазасы кетіп, мандайы қыртыстанып, жиі</w:t>
        <w:br/>
        <w:t>күрсініп уһлеп жүрген Бәкеннің аяқ астынан жүрегі ұстап</w:t>
        <w:br/>
        <w:t>қалсын. Үрейленіп, шошып кеттік. Павлодарлық Байтұяқ</w:t>
        <w:br/>
        <w:t>Жанымбетовтен, қызылордалық Өтеген Жаппархановтан</w:t>
        <w:br/>
        <w:t>жүрек талмасынын дәрісі табылып, іштен су алдырып</w:t>
        <w:br/>
        <w:t>ішкіздік. Осы кезде ішке редактор бәрімізді қайта шақырды.</w:t>
        <w:br/>
        <w:t>Біз Сәбит Баймолдин (білім бөлім меңгерушісі) екеуміз Бәкен</w:t>
        <w:br/>
        <w:t>қасындаамалсыздан қалып қойдық. Мен Бәкеңніңтамырын</w:t>
        <w:br/>
        <w:t>ұстап, қолын ысқылап бәйек болдым. Сәкең жолдасымыз</w:t>
        <w:br/>
        <w:t>ауырғанда ішке кіріп не береке табамыз деп редакторға</w:t>
        <w:br/>
        <w:t>бармағанына ақтала сөйледі. -- Міне, мандайы жіпсілі, әй</w:t>
      </w:r>
    </w:p>
    <w:p>
      <w:r>
        <w:t>шопыр бала, ана төбе саңылауынды ашып қойшы. Ішке ауа</w:t>
        <w:br/>
        <w:t>кірсін,тынысы тарылған адамға дем ғой...</w:t>
        <w:br/>
        <w:t>Не керек, сол жолы Бәкен Елбасымен кездесуге бара</w:t>
        <w:br/>
        <w:t>алмады. Оразалиннің “Волгасымен” жолай конакүйге түсіп</w:t>
        <w:br/>
        <w:t>қалды, Біз Ақордадан бір-ақ шықтық. Онда біразтексеру мен</w:t>
        <w:br/>
        <w:t>бақылаудан, кәдімгідей тінткілеуден өтіп үлкен залға келіп</w:t>
        <w:br/>
        <w:t>жайғастық. Содан сағат 15.30-17-35 аралығында Елбасымен</w:t>
        <w:br/>
        <w:t>сұхбат құрдық, ол кісінің ақыл-кеңесін тыңдадық. Аракідік</w:t>
        <w:br/>
        <w:t>нарықты ылғи да кара бояумен жазасыңдар деп өзімсініп</w:t>
        <w:br/>
        <w:t>ұрсып таалады ол кісі. Мағантокал даалдыртып қояды халық</w:t>
        <w:br/>
        <w:t>деп рахаттанып кеп күлсін. Әңгіме ауаны астананы Ақмолаға</w:t>
        <w:br/>
        <w:t>ауыстыру жайына ойысқанда, Сарасы Қарағандының қызы</w:t>
        <w:br/>
        <w:t>қасында жатып алып күнде көшейік деп түрткілейтін</w:t>
        <w:br/>
        <w:t>көрінеді... Әйелінің сөзіүшін ғой деп жатқандарынды білемін</w:t>
        <w:br/>
        <w:t>деп, тағы ел ішіндегі қай сөздің де өзіне келіп тірелетіндігін</w:t>
        <w:br/>
        <w:t>сездірді.</w:t>
        <w:br/>
        <w:t>Соңынан Елбасымен әлденеше ретсуреткетүстік... Сонда</w:t>
        <w:br/>
        <w:t>баяғы шәкіртім Жүнісбек Сұлтанмұратовты, торғайлық</w:t>
        <w:br/>
        <w:t>жазушы Төлен Әбдіковті көріп, сәлемдестім:</w:t>
        <w:br/>
        <w:t>Өз өрмегін 97</w:t>
        <w:br/>
        <w:t>ШЫ... 9&lt;-.-- й</w:t>
        <w:br/>
        <w:t>сонымен Горький паркіне кіреберістегі азық-түлік, арақ-</w:t>
        <w:br/>
        <w:t>шарап жайма базарына бардық. Заманның өзгергені ғой,</w:t>
        <w:br/>
        <w:t>баяғы демалатын иранбағы маңы қарақұрым сатушы-</w:t>
        <w:br/>
        <w:t>алушыға толған... Алматы саудамен тыныстап, дем алып</w:t>
        <w:br/>
        <w:t>жатқандай ма?</w:t>
        <w:br/>
        <w:t>Түстен кейін Мереке екеуміз Ғафу Қайырбеков ағамыздың</w:t>
        <w:br/>
        <w:t>орнына кіріп, дұға оқып шықтық. Ақ Бәдештің (Ғафаң жарын</w:t>
        <w:br/>
        <w:t>осылай атайтын) ажары, жүзін кіреуке шалған...</w:t>
        <w:br/>
        <w:t>Сағат 19.10-да пойызға отырдық. Мереке мен інім</w:t>
        <w:br/>
        <w:t>Марғұлан шығарып салды. Қош, Астана! Қайта айналып</w:t>
        <w:br/>
        <w:t>келгенше! “Егемен Қазақстаннын” талай тойын халқы атап</w:t>
        <w:br/>
        <w:t>өтер... Ұрпақтарымызтойлар... Біздің мактанатынымыз- көп</w:t>
        <w:br/>
        <w:t>тойыңның біріне жұбымызды жазбай қатысқанымыз Алтын</w:t>
        <w:br/>
        <w:t>екеуміздің. Елеп, ескергеніңе рақмет, қазақ баспасөзінің қара</w:t>
        <w:br/>
        <w:t>шаңырағы!</w:t>
        <w:br/>
        <w:t>Қош астана! Қош, әзірге, “Егемен Қазақстан!” Біздің</w:t>
        <w:br/>
        <w:t>сүйікті ұжым, алтын босаға! Тойға жазсын!</w:t>
        <w:br/>
        <w:t>(24.12.1994 ж.) Кеше шығарып салушылармен батырыңқырап:</w:t>
        <w:br/>
        <w:t>жіберген болуым керек, сағат 10 кезінде оянып, бассырқырынан</w:t>
        <w:br/>
        <w:t>күйзеліп, екінші қабаттағы тақтада ойға беріліп жаттым.</w:t>
        <w:br/>
        <w:t>Алтын --төменде, ұйықтаған болып жатыр, делдиген танауы</w:t>
        <w:br/>
        <w:t>ғана көрінеді, балбырап, тәттідем алады. Бәкеңдер қалай екен</w:t>
        <w:br/>
        <w:t>деймін олардың бірінші вагонда екені есіме түсіп. Бұл пойыз</w:t>
        <w:br/>
        <w:t>Алматы -- Санкт-Петербург бағытымен жүреді. Біздің вагон</w:t>
        <w:br/>
        <w:t>Есілге дейін тіркеледіде, Бәкендер Қостанай кетедіде, біз6-7</w:t>
        <w:br/>
        <w:t>сағат сол стансада аялдап, Қостанайдан келе жатқан пойызға</w:t>
        <w:br/>
        <w:t>жабысып Арқалықтан шығамыз. Демек, Бәкеңдермен осы”</w:t>
        <w:br/>
        <w:t>түнде Есілде айырылысамыз. Ол кісілермен бірге өткізген</w:t>
        <w:br/>
        <w:t>Алматы күндерін бір түрлі сағынып еске алатын секілдімін.</w:t>
        <w:br/>
        <w:t>“Қайсария” деп койып, ішіне жылытартып, еркелете сөйлеп,</w:t>
        <w:br/>
        <w:t>ағалық пейілімен арсалаңдатқандай болушы еді. Сөзіміз,</w:t>
        <w:br/>
        <w:t>әзіліміз жарасып, емен-жарқын жүретінбіз. Алматыға келетін</w:t>
      </w:r>
    </w:p>
    <w:p>
      <w:r>
        <w:t>жыл сайынғы бас жиналысымызда тел қозыдай бір жатып,</w:t>
        <w:br/>
        <w:t>бір еліажырамайтындыз. Осы жолы дабіз екеуміз Гүлнәр мен</w:t>
        <w:br/>
        <w:t>Алтынды мәпелеп күтіп, қамкорлыққка алып бақтық. Мұндай</w:t>
        <w:br/>
        <w:t>тойға қашанғы келе берерміз дегендей, ыстық ілтипатпен</w:t>
        <w:br/>
        <w:t>бәйек боламыз оларға. Жұбайларымыз да түсінетін секілді,</w:t>
        <w:br/>
        <w:t>17-212</w:t>
        <w:br/>
        <w:t>Өз өрмегін 93</w:t>
        <w:br/>
        <w:t>алында ды анан сана санккккккккктаантаксак аасарса-ап-тааансыыныныытыыаы ы --..5 7 25..-.-- “әй</w:t>
        <w:br/>
        <w:t>ұшынан куанышты мақалалар шығаберсін” деп, ыстықтілегін</w:t>
        <w:br/>
        <w:t>қосып, екіән шырқап берді.</w:t>
        <w:br/>
        <w:t>..Салтанатты кеш сағат 19.10-да аяқталды. Үш сағатқа</w:t>
        <w:br/>
        <w:t>созылыпты.</w:t>
        <w:br/>
        <w:t>жен</w:t>
        <w:br/>
        <w:t>Салтанатты кештен шыққан бойда қонақ үйге келіп, киім</w:t>
        <w:br/>
        <w:t>ауыстырып төменгі қабаттағы “Иссык” ресторанынатүстік.</w:t>
        <w:br/>
        <w:t>Жұрт ішке кіріп жатыр екен, біз Алтын екеуміз шақыру</w:t>
        <w:br/>
        <w:t>билетінде күнібұрын көрсетілген 8-үстелге жайғастық.</w:t>
        <w:br/>
        <w:t>Осылайша үстел сайын бөліп отырғызған екен. Дастарқандас</w:t>
        <w:br/>
        <w:t>болғандар: Дәулет Сейсенов (Семей, әйелі Кәден), Ондасын</w:t>
        <w:br/>
        <w:t>Елубаев (Шығыс Казакстан,әйелі Жүрсін), Рысбек Сәрсенбаев</w:t>
        <w:br/>
        <w:t>(әлеумет және саясат бөлімінін редакторы), Марат Аққұлов</w:t>
        <w:br/>
        <w:t>(жауапты хатшының орынбасары), Сәуле Ілімтонова</w:t>
        <w:br/>
        <w:t>(коммерция бөлімінің меңгерушісі), Қарашаш Әмзеқызы</w:t>
        <w:br/>
        <w:t>(рухани мәселелер бөлімінің тілшісі), Әсем Әбдірахманқызы</w:t>
        <w:br/>
        <w:t>(редакция меңгерушісі, күйеуі Болат Оңғарбаев, “Халық</w:t>
        <w:br/>
        <w:t>кеңесінің” бөлім меңгерушісі), Сайлаугүл, мәшеңкеші, т.б.</w:t>
        <w:br/>
        <w:t>Көңілді отырыс болды. Ығай мен сығайлар көтеріліп сөз</w:t>
        <w:br/>
        <w:t>сөйледі,даңғара-дабырдан бірін естіп, бірін ести алмадық. Бір</w:t>
        <w:br/>
        <w:t>кезде топты жарып Байтұрсын шығыпты ортаға. Көсілтіп</w:t>
        <w:br/>
        <w:t>сөйлеп тұр. Анадайдан маңдайы жарқырап “Шолоховша”.</w:t>
        <w:br/>
        <w:t>(Жақсылық Жүнісовтің ұқсатуы) көзге асқақ көрініп,</w:t>
        <w:br/>
        <w:t>әдеттегісінен екпіндеңкіреп, бір түрлі қызуланып, сөз</w:t>
        <w:br/>
        <w:t>маржанын қиырдан іліп төпеп тұр. Е, аруақ, дедім ішімнен</w:t>
        <w:br/>
        <w:t>күбірлеп, ендігі сөзімді Алтынға қарап естірте айттым. -- Ахаң,</w:t>
        <w:br/>
        <w:t>Жақаң туған қасиеттітопырақ қойсын ба елетіп, ескертпей,</w:t>
        <w:br/>
        <w:t>көп тілшінің ішінен сөз бұйырғанын қарашы, сол.</w:t>
        <w:br/>
        <w:t>Кейін, банкеттен шығысымен, тура Бәкеңнің бөлмесіне</w:t>
        <w:br/>
        <w:t>келдік. Алтын, Гүлнәр төртеуміз тойдағы Бәкеңнің сөзін</w:t>
        <w:br/>
        <w:t>жудық.</w:t>
        <w:br/>
        <w:t>(20.12.1994 ж.) Редактор бәріміздің басымызды қосып,</w:t>
        <w:br/>
        <w:t>түстен кейін сағат 15.00-де Н.Назарбаев өзінің Ақордасында</w:t>
        <w:br/>
        <w:t>қабылдайтынын айтты. Арақ иісі шығып жүрмесін,- деп:</w:t>
        <w:br/>
        <w:t>ескертіп койды. Сонымен, жауапты қабылдауға баратындардың--</w:t>
        <w:br/>
        <w:t>Өз өрмегін 101</w:t>
        <w:br/>
        <w:t>ннат. 2... ей</w:t>
        <w:br/>
        <w:t>құдай ұйғарымына не дауа бар. Нағыз ата-әженің міндетіне</w:t>
        <w:br/>
        <w:t>кірістік. )</w:t>
        <w:br/>
        <w:t>Жазушылар одағының бөлімшесі</w:t>
      </w:r>
    </w:p>
    <w:p>
      <w:r>
        <w:t>(7.01.1995 ж.) Таңертеңгі сағат 11.00-де “Достық” үйіне</w:t>
        <w:br/>
        <w:t>жиналдық, Алматыдан жазушылар - Қалдарбек Найманбаев</w:t>
        <w:br/>
        <w:t>(ҚЖО басқармасының бірінші хатшысы), Сәкен Жүнісов,</w:t>
        <w:br/>
        <w:t>Қоғабай Сәрсекеев, Әкім Тарази, Серік Тұрғынбеков,</w:t>
        <w:br/>
        <w:t>кинорежиссер Орал Жүнісов келді.</w:t>
        <w:br/>
        <w:t>Бұлар Павлодар жақтан Р.Тоқтаровтың 60 жылдығын</w:t>
        <w:br/>
        <w:t>өткізіп келе жатса керек. Ниеттері түзу - ҚЖО-ның Торғай</w:t>
        <w:br/>
        <w:t>облыстық бөлімшесін ашу болғанымен, облысәкімінің сыбай-</w:t>
        <w:br/>
        <w:t>сылтау шақыруына елпеңете қалғандар болса керек-ті. Соның</w:t>
        <w:br/>
        <w:t>мәнісіне бойлап көрелікші.</w:t>
        <w:br/>
        <w:t>С.Жүнісов былтыр 60-қа толған тойын Қима ауданында</w:t>
        <w:br/>
        <w:t>өткізсе, енді Арқалықтың өзіне келіп отыр. Екіншіден, облыс</w:t>
        <w:br/>
        <w:t>әкімінің оған берген баяғыдағы уәдесі болушы еді, “60-ыңды</w:t>
        <w:br/>
        <w:t>өзім тойлаймын” деген, (онда Жанкелдин ауданынын әкімі</w:t>
        <w:br/>
        <w:t>болатын) сол “серттен” шыққаны дабұл.</w:t>
        <w:br/>
        <w:t>Тағы бір “тігісін” жатқызғаны мынау - осының алдында</w:t>
        <w:br/>
        <w:t>әкім Қазақстанның халықақыны Қонысбай Әбіловті Торғай</w:t>
        <w:br/>
        <w:t>облыстық теледидары компаниясының төрағасы қызметінен</w:t>
        <w:br/>
        <w:t>алып тастаған еді. Енді Торғайталанттарынажаны ашығансып,</w:t>
        <w:br/>
        <w:t>астаналық жазушылармен келісіп осында бөлімше аша қойып,</w:t>
        <w:br/>
        <w:t>оған көңілкірбіңін жоюүшін әлгі Қонысбайды тағайындаттырып,</w:t>
        <w:br/>
        <w:t>үлкен бітім жасаған.</w:t>
        <w:br/>
        <w:t>Екі сөзінің бірі “қамқорлық, көмек, мейірімділік” болып,</w:t>
        <w:br/>
        <w:t>жиналыста көп сөйлесін. Тіптіонын “сиқырына” ерте бастан</w:t>
        <w:br/>
        <w:t>елтіп қалған Қ.Найманбаевтың ҚЖО-ның секретариаты</w:t>
        <w:br/>
        <w:t>шешімін оқып, ондағы: “Қосабаевтың қазақ әдебиеті мен</w:t>
        <w:br/>
        <w:t>өнерінесіңірген еңбегіатап өтілсін” деген жолдарды аруақтана</w:t>
        <w:br/>
        <w:t>оқуына жол болсын...</w:t>
        <w:br/>
        <w:t>Сол секілді Қ.-да “қамқорлықтан” қалыс қалмады. Ол</w:t>
        <w:br/>
        <w:t>“Айқап” баспасынан шыққан “Шақшақ Жәнібек” кітабын</w:t>
        <w:br/>
        <w:t>әкімгетабыс етіп, ауыз жаласып сүйісіп болған соң Қосабаевтың</w:t>
        <w:br/>
        <w:t>кітабы екі айдан кейін қолымызғатиетінін хабарлады.</w:t>
        <w:br/>
        <w:t>102 Әлім Қайсар</w:t>
        <w:br/>
        <w:t>“хә-сусеес” ----------------------ГееН ------ ----------------------</w:t>
        <w:br/>
        <w:t>Сонымен іс бітіп, жазушыларға шапан, бөрік кигізіп,</w:t>
        <w:br/>
        <w:t>сыртқа шығарып алып бір-бір сәйгүлікті көлденең тартып,</w:t>
        <w:br/>
        <w:t>түскі ұшакпен біразын астанаға аттандырып жібердік.</w:t>
        <w:br/>
        <w:t>Солжиынныңдақпырты әлі құлағымнан кетпейді. “Қамкор-</w:t>
        <w:br/>
        <w:t>шыл” Косабаевнеге “Егемен Қазақстанның” тілшісі-- мағантілші</w:t>
        <w:br/>
        <w:t>қосын бөлмейді, мініп жүрген көлігімдінегеқайтармайды? Ақын</w:t>
        <w:br/>
        <w:t>1: “Кезінде бұл бөлімшені С.Мәуленов басқарған” деп маңыз</w:t>
        <w:br/>
        <w:t>бергенімен бір халық ақынын қыспаққа алып, “көнсең осы,</w:t>
        <w:br/>
        <w:t>көнбесең жолың анау” депәкімініңтізегесалып отырғанын неге</w:t>
        <w:br/>
        <w:t>ашыпайтаалмайды;сыншы Ж.Сомжүрековтің “ЖО-ғамүшебола</w:t>
        <w:br/>
        <w:t>алмай сарсылдым” деп әділ ашынғанына әкім Қосабаев</w:t>
        <w:br/>
        <w:t>“қонақтарға неге базына қыласың” дегендей, ерін бауырынаалып</w:t>
        <w:br/>
        <w:t>тулағаны несіекен?!</w:t>
        <w:br/>
        <w:t>Қарапотырсаңыз, әкім жазушылардың “талмажерін” дәп</w:t>
        <w:br/>
        <w:t>білетіндігімен, ал таланттар әкімнің жаман-жақсысын</w:t>
        <w:br/>
        <w:t>жасырып, асыра алатын астанадағы шебер “насихатшылары”</w:t>
        <w:br/>
        <w:t>екендігін дәлелдеп бергенеді.</w:t>
      </w:r>
    </w:p>
    <w:p>
      <w:r>
        <w:t>Қазақтың Мәриям қызы</w:t>
        <w:br/>
        <w:t>(8.01.1995 ж.) Газетжұмысы да қызық. Тіптіүшұйықтасан</w:t>
        <w:br/>
        <w:t>түсіңе кірмеген істі істететінін қайтерсің, Редакциядан</w:t>
        <w:br/>
        <w:t>тілшілер бөлімінің редакторы Совет Шиманбай телефон</w:t>
        <w:br/>
        <w:t>шалып, сағат 10.00-де облыс әкімінің атынан дүниеден кеше</w:t>
        <w:br/>
        <w:t>өткен қазақ ақыны Мәриям Хакімжанованың қазасына</w:t>
        <w:br/>
        <w:t>байланысты көніл айту сөзін жазып беруің керек деді. Айтса</w:t>
        <w:br/>
        <w:t>бітті, орындауымызкерек.</w:t>
        <w:br/>
        <w:t>Әкімшілікке келіп, тиісті орынға тапсырманың мәнісін</w:t>
        <w:br/>
        <w:t>жеткіздім. Олар кібіртіктеп, “Өзің жаза салсаң қайтеді?”</w:t>
        <w:br/>
        <w:t>дегендей, емеурін танытты. Әкімшіліктің 7-қабатына</w:t>
        <w:br/>
        <w:t>көтеріліп, мәшеңкешіге айта бастадым...</w:t>
        <w:br/>
        <w:t>“. Шежірелі Торғай өлкесі сүйікті Мәриям апамыздың</w:t>
        <w:br/>
        <w:t>қаламынаталай тақырыптар дарытқан, шабытына куатберген,</w:t>
        <w:br/>
        <w:t>сөйтіп талғампазақынның өлеңдегі өмірін мәңгілікетуге себеп</w:t>
        <w:br/>
        <w:t>болған тарихи жер екені белгілі. Кезінде шығармашылық</w:t>
        <w:br/>
        <w:t>сапармен болып, ауыленбеккерлерімен біте қайнасып кеткен</w:t>
        <w:br/>
        <w:t>ақын анамыздың білімдарлығына, кеңпейілділігіне,</w:t>
        <w:br/>
        <w:t>98 Әлім Қайсар</w:t>
        <w:br/>
        <w:t>хаэсусет---------------------------------------------------ы</w:t>
        <w:br/>
        <w:t>жанарларынан жылы алғыс жаудырады. Күлімсіреп, кеуілдері</w:t>
        <w:br/>
        <w:t>толып жәудірей қарайды. Жүрек түкпірлерінде осы тойға</w:t>
        <w:br/>
        <w:t>шалдарымыздыңарқасында келдік кой дегендей, қанағаттану</w:t>
        <w:br/>
        <w:t>сезімі жатқандай. Осының бәрін ой елегінен өткізгенде</w:t>
        <w:br/>
        <w:t>Бәкендердің купесіне барғым келіп кетті. Қашанғы бірге бола</w:t>
        <w:br/>
        <w:t>береміз, сәлден соң жолымыз екі айырылмақ... Алда әлі</w:t>
        <w:br/>
        <w:t>Қарағанды барын ойлағанда, қуанғаннан жүрегім бүлк ете</w:t>
        <w:br/>
        <w:t>түсетіндей. Онда Арайдың отбасы тұрады. Баланың өзін</w:t>
        <w:br/>
        <w:t>Алматыда кездестіргенімізді айттым ғой жоғарыда. Мүмкін,</w:t>
        <w:br/>
        <w:t>солар алдымыздан шығар, әліүш айлық немеремді көрмеген</w:t>
        <w:br/>
        <w:t>едім...</w:t>
        <w:br/>
        <w:t>Бәкеңе сәлем беріп бардым...</w:t>
        <w:br/>
        <w:t>-- Өңің бұзылып кетіптіғой,- деді Бәкен.</w:t>
        <w:br/>
        <w:t>--Е, Бәкесі, немерем мінді жаңа пойызға; Арқалыққаалып</w:t>
        <w:br/>
        <w:t>кететін болдық,</w:t>
        <w:br/>
        <w:t>- Құтты болсын! Той ғой,- дедіаға-женге қабаттасып.</w:t>
        <w:br/>
        <w:t>“Біздің купеде отырмыз. Немеремнің шілдеханасын</w:t>
        <w:br/>
        <w:t>пойызда тағы жалғастырғандай болдық. Шашу әкелген</w:t>
        <w:br/>
        <w:t>Гүлнәрға Алтын көйлек кигізіп жатты.</w:t>
        <w:br/>
        <w:t>-- Пойыздағы немере мен атаның кездесуі,-депақын Бәкең</w:t>
        <w:br/>
        <w:t>қолын қырлы стақанғасоза берді. - “Егемен Қазақтаннын” 75</w:t>
        <w:br/>
        <w:t>жылдығынан кейінгі үлкен той... )</w:t>
        <w:br/>
        <w:t>Түнде тойдан бірге келе жатқан қостанайлықтар мен</w:t>
        <w:br/>
        <w:t>арқалықтықтар жолы екі айырылды. Біз ертесіне - 2-ші</w:t>
        <w:br/>
        <w:t>желтоқсанда қарағандылықтармен қосылып, Арқалықтан бір-</w:t>
        <w:br/>
        <w:t>ақшықтық. Әсет, Баубек, Алау күтіп алды. Гауһар есік ашты.</w:t>
        <w:br/>
        <w:t>Қаламқас немеремді өзім кетеріп, табалдырықты аттадым.</w:t>
        <w:br/>
        <w:t>Құдайыма мың мәрте сыйынып аттадым. Немереммен төрге</w:t>
        <w:br/>
        <w:t>озған бойда құшағыма кішкене қозымды қысып тұрып,</w:t>
        <w:br/>
        <w:t>өзгелерге белгісіздеу қылып, Алтын ғана сезді білем, жатын</w:t>
      </w:r>
    </w:p>
    <w:p>
      <w:r>
        <w:t>бөлменің бұрышындағы жазу үстелімнің жоғарысындағы</w:t>
        <w:br/>
        <w:t>Анамның үлкен суретінеіштей табынып, рухына бас идім.</w:t>
        <w:br/>
        <w:t>Жолға аттанарда, аман-сау оралғанда сөйтетін елім...</w:t>
        <w:br/>
        <w:t>Қолдай гөр, Ана, ұрпағынды! Шөбереңүйге енді!</w:t>
        <w:br/>
        <w:t>(26.12.1994 ж.)...Күн боран. Газеттіңтойы мен немереміздің</w:t>
        <w:br/>
        <w:t>шілдеханасын үйде жалғастырдық. Кісілер көп болды. Бір</w:t>
        <w:br/>
        <w:t>орайы келгенде мен жыл сайын Алматыға апарып еш сәті</w:t>
        <w:br/>
        <w:t>Әз өрмегін 111</w:t>
        <w:br/>
        <w:t>əЛлҢҺҢ------222--3------------Һ&lt;&lt;&lt;&lt;---5---------------------Ч- тусе /</w:t>
        <w:br/>
        <w:t>жән</w:t>
        <w:br/>
        <w:t>(17.07.1995 ж.) Үш кепілдемені, кітаптарымды, суреттерімді</w:t>
        <w:br/>
        <w:t>қосып жинақтап; Қазакстан Жазушылар одағы Торғай</w:t>
        <w:br/>
        <w:t>облыстық бөлімшесінің төрағасы Қонысбай Әбіловке тап-</w:t>
        <w:br/>
        <w:t>сырдым.</w:t>
        <w:br/>
        <w:t>жжж</w:t>
        <w:br/>
        <w:t>(25.07.1995 ж.) “Міржақып қайтажерленді” дегенкітабымнын,</w:t>
        <w:br/>
        <w:t>қолжазбасын облыстық баспаханағатапсырдым.</w:t>
        <w:br/>
        <w:t>жжж</w:t>
        <w:br/>
        <w:t>(27.07.1995 ж.) Көкемнен - Едірестен, Міржақып Дулатұлы.</w:t>
        <w:br/>
        <w:t>туралы.30.05.1991 жылытаспағатүсірілген жазбаны магнитофонға</w:t>
        <w:br/>
        <w:t>көшіріп алдым.</w:t>
        <w:br/>
        <w:t>жжж</w:t>
        <w:br/>
        <w:t>(28.07.1995 ж.) Журналист Болат Әлденұлы “Торғай</w:t>
        <w:br/>
        <w:t>энциклопедиясын” шығармақшы болып, соған кіргіземін</w:t>
        <w:br/>
        <w:t>деген соң өзімнің өмірбаяндық және шығармашылық</w:t>
        <w:br/>
        <w:t>деректерімді әзірлеп бердім.</w:t>
        <w:br/>
        <w:t>Аудан атына шабуыл</w:t>
        <w:br/>
        <w:t>(4.08.1995 ж.) “Егемен Қазақстан” газетінің осы күнгі</w:t>
        <w:br/>
        <w:t>санында бір топ көрнекті ғалым, жазушылардын (ішінде</w:t>
        <w:br/>
        <w:t>жерлес жазушы-ғалым Сапабек Әсіпов те бар) “Әліби</w:t>
        <w:br/>
        <w:t>Жанкелдин - ғұмыры биік тұлға” деген мақаласы “Онын</w:t>
        <w:br/>
        <w:t>есіміне құрметпен қарайық” деген тақырыпшамен басылды.</w:t>
        <w:br/>
        <w:t>Мақаланы Әліби бабамыздың есіміне араша түсу десе де</w:t>
        <w:br/>
        <w:t>жарасады. Себебісонғы кездері Торғай облысынын бұқаралық</w:t>
        <w:br/>
        <w:t>ақпарат құралдары арқылы Ә.Жанкелдин ауданының атын</w:t>
        <w:br/>
        <w:t>Торғайға көшірутуралы жиі-жиі мәселелер көтеріле бастаған</w:t>
        <w:br/>
        <w:t>болатын. Облыстықтазетте (7986, 20.08.94 ж.) Б.Әлденұлының</w:t>
        <w:br/>
        <w:t>“Торғайға Торғай аты жарасады” деген мақаласы шыкты. Ол</w:t>
        <w:br/>
        <w:t>тыныш елішіндеекіұдай дау туғызды. Газет бетінле пікірталас</w:t>
        <w:br/>
        <w:t>шаңын көтерген мәселелер жарык көре бастады. Тіпті</w:t>
        <w:br/>
        <w:t>Өз өрмегін 107</w:t>
        <w:br/>
        <w:t>тТ---------------------------Еі:-ИЖКЫСе-/</w:t>
        <w:br/>
        <w:t>Чешенстан соғысы</w:t>
      </w:r>
    </w:p>
    <w:p>
      <w:r>
        <w:t>(13.01.1995 ж.) Чешенстан Республикасының халқы</w:t>
        <w:br/>
        <w:t>президент Дудаевтің бастауымен Ресейге қарсы тәуелсіздік</w:t>
        <w:br/>
        <w:t>акциясын бастап еді, Ресей армиясы территориялыкдербестік</w:t>
        <w:br/>
        <w:t>бермейміз деп, соғыс ашып жіберді. Міне, содан бері қанды</w:t>
        <w:br/>
        <w:t>шайқас жүріп жатыр. Бейбіт халық аяусыз қырылуда.</w:t>
        <w:br/>
        <w:t>Ресейдің атақты әскери күштері Чешенстанды шемішкеше</w:t>
        <w:br/>
        <w:t>шаға қоямыз деп еді, оңай жаңғақ болмай тұр оларға. Бұл</w:t>
        <w:br/>
        <w:t>соғыстың партизандық әрекетке ауысатын түрі бар. Күллі</w:t>
        <w:br/>
        <w:t>Кавказды қамтитын түрі бар. Шовинистік Ресей мұнысымен</w:t>
        <w:br/>
        <w:t>Федерация болып тұра алмасы анық. Ыдырайды түбі! Қанды</w:t>
        <w:br/>
        <w:t>бұғалыққа өзге ұлттар, халықтар өмір бақи көне бермес.</w:t>
        <w:br/>
        <w:t>Әділеттілік туы желбіреп, әр ұлт өзіндік дербес мемлекет</w:t>
        <w:br/>
        <w:t>есебінде өмір сүретін арайлы күн туар! Күнәсіз чешенстан</w:t>
        <w:br/>
        <w:t>халқын қанға бөктіруді -- күллі әлем айыптап отыр, тарих</w:t>
        <w:br/>
        <w:t>алдында бұған Ресей жауап береді!</w:t>
        <w:br/>
        <w:t>Жеделхат сыры</w:t>
        <w:br/>
        <w:t>Бүгін редакциядан: “Көктау” кеңшарында тұратын</w:t>
        <w:br/>
        <w:t>Төлеубай Ысқақовтың “шұғыл жағдай, тез жетіндер!” деген</w:t>
        <w:br/>
        <w:t>жеделхаты бойынша жағдайды барып біл” деген соң, сол жаққа</w:t>
        <w:br/>
        <w:t>аттанған едім.</w:t>
        <w:br/>
        <w:t>Барсам, есікті өзі ашты. 25-тегі жігіт. Аурулау екені көзге</w:t>
        <w:br/>
        <w:t>ұрды. Құлағы естімейтін 83-тегі әкесітөсекте жатыр. Менің</w:t>
        <w:br/>
        <w:t>келу мәнісімді түсінбей “Қазір әйелім келеді” деп қаратты.</w:t>
        <w:br/>
        <w:t>Оғандейін Төлубайдың магнитофон таспасына өздауысымен</w:t>
        <w:br/>
        <w:t>жазған сөзін тыңдадым. Қияли пайымдаулар, есірік сөздер...</w:t>
        <w:br/>
        <w:t>Оның айтуынша, көршісі атом бомбасын жасайды екен де,</w:t>
        <w:br/>
        <w:t>оның улы газын түнде бұлар ұйықтаған кезде алдын-ала жер</w:t>
        <w:br/>
        <w:t>астымен жүргізіп қойған тұрба арқылы үй астына айдайды</w:t>
        <w:br/>
        <w:t>екен: осыдан ауру тапқан... бір басында бәлен ауру бар.</w:t>
        <w:br/>
        <w:t>Соларға жеке-жеке тоқталып, түсініктеме бергенде сай-</w:t>
        <w:br/>
        <w:t>сүйегің сырқырайды.</w:t>
        <w:br/>
        <w:t>108 Әлім Қайсар</w:t>
        <w:br/>
        <w:t>хамесуст ес "-----------------------------------З--Н-------ННШГН--</w:t>
        <w:br/>
        <w:t>Анасы келіп, маған ымдапұлының көлікапатынаұшырағанын,</w:t>
        <w:br/>
        <w:t>газет-журналды, кітаптарды басалмай оқитынынайтты. Мен бұл</w:t>
        <w:br/>
        <w:t>үйденсытылып әрең шықтым...</w:t>
        <w:br/>
        <w:t>Ертеңінде редакцияны хабардар еттім.</w:t>
        <w:br/>
        <w:t>Екі тойға -- бір кілем</w:t>
        <w:br/>
        <w:t>(28.01.1995 ж.) Облыс әкімі былтыр көктемде қызын ұзату</w:t>
        <w:br/>
        <w:t>тайына шақырған. Бардық. Онда көніліміз жақсы болатын.</w:t>
        <w:br/>
        <w:t>Тайдан қала халқының қалғаны жоқ шығар... Асаба-- белгілі</w:t>
        <w:br/>
        <w:t>ақын.</w:t>
        <w:br/>
        <w:t>Бүгіндетой болды, сол әкімнің. Бармадық. Келінтүсіріпті.</w:t>
        <w:br/>
        <w:t>Кайтейін сол! Көңілім қалып, кірбіңім молайып жүргем. Өзі</w:t>
        <w:br/>
        <w:t>үлдірген. “Қалта тілші бол” деп емеурін таныталы. Тфу,</w:t>
        <w:br/>
        <w:t>әйткенше... өле салдым. Оның ырқына көнсем, халқым бетіме</w:t>
        <w:br/>
        <w:t>түкірмей ме? Әкім бүгін барда, ертен жоқ. Халық...мәңгілік!</w:t>
        <w:br/>
        <w:t>Тойға қала халқы көшіп келген шығар. Бастық шақырса,</w:t>
        <w:br/>
        <w:t>ләббайлап тұрады ғой. Заңды! Асаба -- бұл жолы дасол ақын.</w:t>
        <w:br/>
        <w:t>Келісіп тұр, кереметемеспе?</w:t>
        <w:br/>
        <w:t>Алғашқы тойда есік алдында әбден қалжырап, сілесі</w:t>
      </w:r>
    </w:p>
    <w:p>
      <w:r>
        <w:t>қатып шаршаған ақынды той аяғындағы түрін көріп іштей</w:t>
        <w:br/>
        <w:t>Бүгін оған асабалығы үшін кілем сыйлапты. “Екі тойға</w:t>
        <w:br/>
        <w:t>сіңірген еңбегі” деп әкімнің әйелі атап айтыпты. Ақын мәз</w:t>
        <w:br/>
        <w:t>ә.Осынын алдыңда ғана оны әкім төрағалық қызметінен</w:t>
        <w:br/>
        <w:t>алыптастаған еді... Әкімнің бе, әлде, ақынның ба, әлде, әйтеуір</w:t>
        <w:br/>
        <w:t>екеуінін біреуінің бұл құлыкістеріне күні бүгінге дейін түсіне</w:t>
        <w:br/>
        <w:t>алмай жүрміз, келерұрнақта оңайлықпен түсіне алмас...</w:t>
        <w:br/>
        <w:t>Қонаевтың қос кітабы</w:t>
        <w:br/>
        <w:t>(29.01.1995 ж.) Қала халқы облыс әкімінің үлкен тойынан</w:t>
        <w:br/>
        <w:t>түнгі4-те шығып, Тал түске дейін төсекте мауығып жатқанда</w:t>
        <w:br/>
        <w:t>менің үйімнің есік қоңырауы шылдырлап, ішке облыс</w:t>
        <w:br/>
        <w:t>прокурорының мәшинежүргізушісі кірлі:</w:t>
        <w:br/>
        <w:t>114 Әлім Қайсар</w:t>
        <w:br/>
        <w:t>лме сом ----------------.2-.. 1. ----.-...-...........................</w:t>
        <w:br/>
        <w:t>кезінде оның М.Дулатұлын зерттеуіне де көп кедергі болған.</w:t>
        <w:br/>
        <w:t>Мысалы, С.Д. Ол алғашқы ғылыми атағын С.Көбеевтің</w:t>
        <w:br/>
        <w:t>“Қалың мал” романынан корғапты. Ал, Міржақыптың</w:t>
        <w:br/>
        <w:t>ақталуынан соң казақтын тұнғыш романы - “Бақытсыз</w:t>
        <w:br/>
        <w:t>Жамал” болып қалғаны белгілі. Көштің кері кайтқанындай</w:t>
        <w:br/>
        <w:t>әсерғой.</w:t>
        <w:br/>
        <w:t>Мараттың ой-арманы.көп. Бір жыл Стамбулда универ-</w:t>
        <w:br/>
        <w:t>ситетте дәріс оқыпты. Енді сол жакқа отбасымен қоныс</w:t>
        <w:br/>
        <w:t>аудармақ екен. Әйелі Роза, ертіп келген ортаншы баласы</w:t>
        <w:br/>
        <w:t>Шынғыс... тағы екі баласы бар екен. Әрқайсысы әр жерде</w:t>
        <w:br/>
        <w:t>туылыпты. БіріЖәйремде, бірі Қарағандыда, бірі Алматыда... Біз</w:t>
        <w:br/>
        <w:t>айтыпжатырмыз: “Ендігілері Түркияда, Франциядатусын!” деп...</w:t>
        <w:br/>
        <w:t>Мараттын видеокамерасы бар екен, отбасымызды түсіріп</w:t>
        <w:br/>
        <w:t>алды...</w:t>
        <w:br/>
        <w:t>жжж</w:t>
        <w:br/>
        <w:t>(14.08.1995 ж.) Марат өз “Москвичімен” Карағандыға</w:t>
        <w:br/>
        <w:t>аттанып кетті...</w:t>
        <w:br/>
        <w:t>жә</w:t>
        <w:br/>
        <w:t>(16.08.1995 ж.) Абайдың 150 жылдық тойынан келген</w:t>
        <w:br/>
        <w:t>бірнеше адамдармен пікірлестім. Арқалықтағы А.Құнанбаев</w:t>
        <w:br/>
        <w:t>атындағы қазақорта мектебінің директоры Орал Дәулетқызы:</w:t>
        <w:br/>
        <w:t>- Той жақсы өтті. Торғай облысыныңтіккен киізүйіекінші</w:t>
        <w:br/>
        <w:t>жүлдегетатыды. Қымбат арақ-шарап өте көп болды.</w:t>
        <w:br/>
        <w:t>Халықақыны Қонысбай Әбілов:</w:t>
        <w:br/>
        <w:t>-- Ескі автобуспен лекерлеп барып келдік. Әбден қажыдық.</w:t>
        <w:br/>
        <w:t>Айтыстаалғыүшорынды Алматы, Шымкентжәне Талдықорған</w:t>
        <w:br/>
        <w:t>жеңіп алды. Костанайлық Әсия Беркенова төртінші орынды</w:t>
        <w:br/>
        <w:t>иемденді. Қостанайдың “Топжарған” деп аталатын сәйгүлігі</w:t>
        <w:br/>
        <w:t>екіншіорын алды.</w:t>
        <w:br/>
        <w:t>жжж</w:t>
      </w:r>
    </w:p>
    <w:p>
      <w:r>
        <w:t>(17.08.1995 ж.) Ж-нынң басына қайғы бұлты үйіріліпті.</w:t>
        <w:br/>
        <w:t>Баласы селтенбай жүріскетүсіп, ауылдан қалаға қашып, сонда</w:t>
        <w:br/>
        <w:t>адам өліміне қатысқан... Әкесінің басы шарадай... Үйленеді</w:t>
        <w:br/>
        <w:t>104 Әлім Қайсар</w:t>
        <w:br/>
        <w:t>тəикус&gt;е&gt;-------- -------------------------------</w:t>
        <w:br/>
        <w:t>Сәкен-сері</w:t>
        <w:br/>
        <w:t>(09.01.1995 ж.) Қалалық мәдениетүйінде Сәкен Жүнісовтің</w:t>
        <w:br/>
        <w:t>былтырғы 60-қатолып кеткен тойының жалғасы жүріл жатыр.</w:t>
        <w:br/>
        <w:t>Косабаевтың қасында облыс прокуроры Айтбай Әлібаев, одан</w:t>
        <w:br/>
        <w:t>кейін мен отырмын. Кездесуді халық ақыны Қонысбай Әбілов</w:t>
        <w:br/>
        <w:t>жақсы жүргізіп отырды. Оның бейнелі, мөлдір сөздері</w:t>
        <w:br/>
        <w:t>тыңдаушыларды желпіндіріп тастайды. Жазушы Сейіт</w:t>
        <w:br/>
        <w:t>Кенжеахметов Сәкен-серінің шығармашылығы жөнінде</w:t>
        <w:br/>
        <w:t>шағын баяндама жасап, бір кезде ұлы Мұхтардын өзі диплом</w:t>
        <w:br/>
        <w:t>жұмысына жетекшілік еткен, соны көп талқысынан тамаша</w:t>
        <w:br/>
        <w:t>қорғай білген шәкіртінесүйсінгендіктен “Бұл менін аспирантым”</w:t>
        <w:br/>
        <w:t>деп дабыл қаққан атышулы жастың жасамыс кезіндегі</w:t>
        <w:br/>
        <w:t>шыққан бел-белесін қолғаұстатқандай қылып айтып берді.</w:t>
        <w:br/>
        <w:t>Серік Тұрғынбеков арнау-қыздырма өлеңін оқыды. Онын</w:t>
        <w:br/>
        <w:t>ән бойына әзіл-оспақ желі тартқан екен. Әр шумағына</w:t>
        <w:br/>
        <w:t>айызымыз қанып отырды.</w:t>
        <w:br/>
        <w:t>Сәкен Жүнісов сахна төріне шықты. Үстіне мойылдай кара</w:t>
        <w:br/>
        <w:t>шапан-шалбар киген, дене бітімі, ажарлы жүзі, шалқасынан</w:t>
        <w:br/>
        <w:t>қайырған қайраттышашыалпысынды айтасың-ау, қылптылдаған</w:t>
        <w:br/>
        <w:t>қырықты ескесалғандай. Көсілесөйлесін...</w:t>
        <w:br/>
        <w:t>-- Торғай еркелеп келетін жерім еді. Тойымды жалғастырып</w:t>
        <w:br/>
        <w:t>жатыр, ракмет оған! Ғафан (Ғ.Қайырбековті айтады). 60-қа</w:t>
        <w:br/>
        <w:t>келгенде, онда Қостанайға қарайтынсыздар, делегация</w:t>
        <w:br/>
        <w:t>басқарып келіп едім. Сырағанныңдатірі кезі-тұғын. Мен өзі</w:t>
        <w:br/>
        <w:t>ылғи қырандар шыққан Торғай үшін жақтаспын әманда,</w:t>
        <w:br/>
        <w:t>астанадағы тұтана кететін айтыстарда соларды қорғап шыр-</w:t>
        <w:br/>
        <w:t>пырым шығады. Қоғабайды, (Сәрсекеев), Сәбитті (Досанов)</w:t>
        <w:br/>
        <w:t>50 жылдығын тойлатуға Торғайына әкелгенмін.</w:t>
        <w:br/>
        <w:t>Ендіменідеелеп, ескеріп отырғандарыңызғаракметдеймін.</w:t>
        <w:br/>
        <w:t>Біреулер “Торғайға не қатысы бар, өзінің Көкшетауында</w:t>
        <w:br/>
        <w:t>тойламай ма?” деп өзеуреуі де мүмкін-ау! Айта берсін. Дарын,</w:t>
        <w:br/>
        <w:t>талант қазаққа ортақ. Мені байтақ мемлекетім ортақ қазынам</w:t>
        <w:br/>
        <w:t>деп есептейді екен, осы баға жетіп жатыр! 60-та қыдырмасам,</w:t>
        <w:br/>
        <w:t>80-нен не пайда бар. Масыл болармын, түге! Құдай сактасын,</w:t>
        <w:br/>
        <w:t>50-ге келмегендер де кетіп қалды ғой қапыда:.... -</w:t>
        <w:br/>
        <w:t>118 Әлім Қайсар</w:t>
        <w:br/>
        <w:t>&lt;а-еусМе ---З----З--------------- З ------ -----Н-ҺҺ---ЗЗНҺНҺе--</w:t>
        <w:br/>
        <w:t>Костанай обл.телерадиосының төрағалығын Алматы арқылы</w:t>
        <w:br/>
        <w:t>“тартып” алған еді... Сондағы бір хатшы қызбен көңіл қосып,</w:t>
        <w:br/>
        <w:t>мындағы, Арқалықтағы бәйбішесін, бала-шағасын қара бет</w:t>
        <w:br/>
        <w:t>қылып тастап кеткен-тін. Енді сол азамат 50-ге толып,</w:t>
        <w:br/>
        <w:t>дүркіретіп той жасапты.</w:t>
        <w:br/>
        <w:t>- Иә, тойға қатыстыңыз ба?</w:t>
      </w:r>
    </w:p>
    <w:p>
      <w:r>
        <w:t>- Әй, білмедім, сол мені тойына неге шақырмағанын.</w:t>
        <w:br/>
        <w:t>Басқаның бәрі барыпты.</w:t>
        <w:br/>
        <w:t>- Тойда бәйбішесі болып па?</w:t>
        <w:br/>
        <w:t>--Жоқ келмепті!</w:t>
        <w:br/>
        <w:t>-. Қасында кім отырыпты? Тоқалы ма?</w:t>
        <w:br/>
        <w:t>--Жоқ,анасы отырыпты.</w:t>
        <w:br/>
        <w:t>-- Тоқалы неге отырмаған?</w:t>
        <w:br/>
        <w:t>- Олқазан-ошақ жанында жүріпті.</w:t>
        <w:br/>
        <w:t>--Ендінеістейсіз, Бәке, бұлтойдан хабар беретін шығарсыз.</w:t>
        <w:br/>
        <w:t>Бәкең шалқып бір күлдідейсіз.</w:t>
        <w:br/>
        <w:t>- Неге күлесіз, Бәке, “Бәйбішесіз, тоқалмен өткен той”</w:t>
        <w:br/>
        <w:t>деп бере салмайсыз ба?</w:t>
        <w:br/>
        <w:t>Бәкеңтағы күлді.</w:t>
        <w:br/>
        <w:t>Мен болсам Ю. 50-ге несімен жетісіп келгеніне, бұл жасаған</w:t>
        <w:br/>
        <w:t>тойының мәнісіне түсіне алмай дал болған күйде телефон</w:t>
        <w:br/>
        <w:t>тұтқасын орнына қатты күйзеліп қойдым.</w:t>
        <w:br/>
        <w:t>Осындай датой болады екен!</w:t>
        <w:br/>
        <w:t>Құбылғыш</w:t>
        <w:br/>
        <w:t>(30.08.1995 ж.)...Ертеңгілікшайды ішіп отырмыз. Ортамызда</w:t>
        <w:br/>
        <w:t>сырткісібар. Алдындаашықмінез, жайдары, салдырлакеді. Бір</w:t>
        <w:br/>
        <w:t>кезде сабынша бұзылсын. Неден таптық деп далмыз. Тіке</w:t>
        <w:br/>
        <w:t>сөйлеп, көңіліне келерлік дәнеңе айтылмап еді. Неге бүйтті</w:t>
        <w:br/>
        <w:t>екен? Шабына нендей шайтан түртті екен! Далмыз... Әлгі бір</w:t>
        <w:br/>
        <w:t>кесе шайды ішіл болғанша: демін ішіне тартып сазарды; түрі</w:t>
        <w:br/>
        <w:t>сұп-сұр; көзі сүзеген өгіздікінен бетер; үстелге қойылған</w:t>
        <w:br/>
        <w:t>алманың біреуін қолына алып оны олай-бұлай айналдырып</w:t>
        <w:br/>
        <w:t>жынұрған адамша мәнгіріп қарап тұр; шайы түгесілген кесені</w:t>
        <w:br/>
        <w:t>былай ысырып тастап әлдекімгеерегескендей тұнжырады, оны</w:t>
        <w:br/>
        <w:t>“шай құяйын” дегесін барып кана марғау жылжыта салды;</w:t>
        <w:br/>
        <w:t>Өз өрмегін 113</w:t>
        <w:br/>
        <w:t>НЕН Д.5 2... Ай</w:t>
        <w:br/>
        <w:t>Міржақып қабірін табушы</w:t>
        <w:br/>
        <w:t>(13.08.1995 ж.) Түнгі 23 сағат маңында Марат Әбсеметов</w:t>
        <w:br/>
        <w:t>әйелі мен баласы үшеуі келді. Қарағандыдан мәшинемен келе</w:t>
        <w:br/>
        <w:t>жатып 8 тамызда біздікіне қонып, ертесіне Торғай қаласына</w:t>
        <w:br/>
        <w:t>жүріп кеткен еді. Сол сапардан оралып жеткен беттері осы екен.</w:t>
        <w:br/>
        <w:t>Мараттың негізгі шаруасы -- Қарағанды баспаханасынан</w:t>
        <w:br/>
        <w:t>шығарған өзінің “Міржақын” (өмірі мен шығармашылығы).</w:t>
        <w:br/>
        <w:t>атты ғылыми-монографиялық еңбегін (1800 дана) Торғай</w:t>
        <w:br/>
        <w:t>халқына тарату екен. Ана жолы соққанда маған бір кітабың</w:t>
        <w:br/>
        <w:t>қолтаңбасымен сыйға қалдырып еді. Оны жартылай оқып,</w:t>
        <w:br/>
        <w:t>тұшынып жүр едім. “Әттеген-айы” да бар еді кітаптың. Әріп”</w:t>
        <w:br/>
        <w:t>қателері өте көп, кейде Міржақыптың өміріне қатысты</w:t>
        <w:br/>
        <w:t>жерлері бұрмаланып та кеткен екен. Туған жері “үшінші” ауыл:</w:t>
      </w:r>
    </w:p>
    <w:p>
      <w:r>
        <w:t>дейлі, дұрысы --тоғызыншы ауыл болса керек! “Қызбел өзені”.</w:t>
        <w:br/>
        <w:t>дейді, дұрысы Қоныраулы ғой! |</w:t>
        <w:br/>
        <w:t>Кітабы өтетін сыңайлы болған соң Марат көңілді. Әңгімесі</w:t>
        <w:br/>
        <w:t>декөп. Ендітаяу маңда “Міржақыптың оралуы” деген кітабы:</w:t>
        <w:br/>
        <w:t>шықпақ. Оның алғы сөзін Гүлнәр апай жазыпты. Маған</w:t>
        <w:br/>
        <w:t>оқыған тұсында (өзімнін атыма) апайдың жылы сөзарнаған</w:t>
        <w:br/>
        <w:t>жері бар екен. “Жақсы сөз - жарым ырыс” қой, куанып”</w:t>
        <w:br/>
        <w:t>қалдым. і</w:t>
        <w:br/>
        <w:t>Сосын Марат осы кітабының ішіне менің Міржақыт:"</w:t>
        <w:br/>
        <w:t>сүйегін әкелісуге байланысты жазған екі репортажымды:</w:t>
        <w:br/>
        <w:t>(“Егемен Қазақстан” газетіне шыққан) енгізіпті. |</w:t>
        <w:br/>
        <w:t>Жә, бәрін кейін кітаптан оқып көрерміз амандық болса.</w:t>
        <w:br/>
        <w:t>Гүлнәр апайдың кітабы да жуырда қолымызға тимекекен.</w:t>
        <w:br/>
        <w:t>Бұл жаңалықтар М.Дулатұлының осы күзде тойланатын</w:t>
        <w:br/>
        <w:t>110жылдықтойына үлкен базарлық іспеттес! 2</w:t>
        <w:br/>
        <w:t>Менің де кітабым баспаханада жатыр. Тойға үлгерсе:</w:t>
        <w:br/>
        <w:t>жарар еді. Ал той Торғай қаласының 150 жылдығымен</w:t>
        <w:br/>
        <w:t>сабақтастырылып, алдағы қазанның ортасына қарай</w:t>
        <w:br/>
        <w:t>өткізілмекші. Әрине, бұл уақыты пысықталатын шығар.</w:t>
        <w:br/>
        <w:t>Мараттынайткандарынан:</w:t>
        <w:br/>
        <w:t>Міржакыптан кандидаттық қорғау алдында қатты ауырып</w:t>
        <w:br/>
        <w:t>ауруханаға түсіпті, Жүйке тозғандықтан “сары ауруға”</w:t>
        <w:br/>
        <w:t>шалдыққан. Палаталан қашып-шығып қорғаған ғой! Тіпті</w:t>
        <w:br/>
        <w:t>8-212</w:t>
        <w:br/>
        <w:t>Өз өрмегін 117</w:t>
        <w:br/>
        <w:t>ы Нн ӨТСЕ. ҮӨЛ500 5. СМ Тот СОНЫ Үз". ТЛНЕРСЕТЫН</w:t>
        <w:br/>
        <w:t>-- Жә, жылқы жоғалса басқа садақа!--дедікекем біртүрлі</w:t>
        <w:br/>
        <w:t>серги түсіп... - Балалығым өткен бел жайлауларды тағы бір</w:t>
        <w:br/>
        <w:t>көзбен шолғаныма куанып жүрмін. Мен еріккеннен көшіп</w:t>
        <w:br/>
        <w:t>жатырмын ба, сол? Жалғыз мен бе, екен! Осы жазда ғана отыз</w:t>
        <w:br/>
        <w:t>үй жан сауғалап қоныс аударыпты. Ішке -- Қостанай жаққа</w:t>
        <w:br/>
        <w:t>асын кеткендері не сан! Кеше гөр, туған жер!..</w:t>
        <w:br/>
        <w:t>...Көкем кейде жақсы қызып алғанда: “Мықты қазақпын</w:t>
        <w:br/>
        <w:t>ғой. Әлді қазақпын ғой!” деп мақтанатын. Әлгіндей сөзді</w:t>
        <w:br/>
        <w:t>шынындада мәрт қазақтар, көкемдей жүректі қазақтар айта</w:t>
        <w:br/>
        <w:t>алар-ау!</w:t>
        <w:br/>
        <w:t>...Көкемді көшіруге осы барғанда сәлем берейін деп, Сабыр</w:t>
        <w:br/>
        <w:t>ағамның үйіне кірсем, ол кісі қой кезегіне кеткен екен! Рия</w:t>
        <w:br/>
        <w:t>жеңешем айтады: “Мен өлгенде келмей-ақ қайсын”,-- деп</w:t>
        <w:br/>
        <w:t>қой бағуға кетіп қалыпты. Шал інісінің көшкенін қимайды</w:t>
        <w:br/>
        <w:t>екен! Көшуіне қарсы екен! Қайтсін, қия ма!.. Қой кезегінде</w:t>
        <w:br/>
        <w:t>жүрген Сабырағам қайбір жетісіп жүр дейсің! Ағалық назбен</w:t>
        <w:br/>
        <w:t>әлгіндей сөздер айтсада “Әй, қасқа басым-ай” деп көкемді</w:t>
        <w:br/>
        <w:t>әлден сағынып, сарғайып жүрген шығар... Сабыр ағам сөйтеді,</w:t>
        <w:br/>
        <w:t>менбілемін ғой!</w:t>
        <w:br/>
        <w:t>Түнгі 10.45-те мен алғашқы мәшинемен (жүк тиеп)</w:t>
        <w:br/>
        <w:t>Қоңыраулыдан көпірмен өтіп бара жатып оң қол жақтағы</w:t>
        <w:br/>
        <w:t>Анамның қабірі тұсында ішімнен тәу еттім!..</w:t>
      </w:r>
    </w:p>
    <w:p>
      <w:r>
        <w:t>Тоқал тойы</w:t>
        <w:br/>
        <w:t>(29.08.1995 ж.) Қостанайдан Байтұрсын Ілиясов сөйлесті.</w:t>
        <w:br/>
        <w:t>- Не жаңалық?</w:t>
        <w:br/>
        <w:t>Бәкен менен Арқалықтағы құдашасын қызметке орна-</w:t>
        <w:br/>
        <w:t>ластыруымды өтініп, одан әрі түрліжаналықтарды баяндауға</w:t>
        <w:br/>
        <w:t>көшті:</w:t>
        <w:br/>
        <w:t>--Жаналыққа жататын болса Ю-дін 50 жылдығы өтті...</w:t>
        <w:br/>
        <w:t>Бұл “дөкей” белгілі дөкей еді. Қызмет істеген жерінде қыз-</w:t>
        <w:br/>
        <w:t>қырқынды қоғаша жапыратын және де өзібасқа жерге ауыса</w:t>
        <w:br/>
        <w:t>калса соларға тоқалдарынша жай-күй туғызып тұратын азамат</w:t>
        <w:br/>
        <w:t>еді. Мен бұл жаналыққа онша таңырқамадым. Тойдың</w:t>
        <w:br/>
        <w:t>Қостанайда өтетінінен хабардар едім. Арқалықта облыс</w:t>
        <w:br/>
        <w:t>әкімінің орынбасары болып жүріп қысқартылып қалып,</w:t>
        <w:br/>
        <w:t>Өз өрмегін 105</w:t>
        <w:br/>
        <w:t>те" пт “Птт-олм теа нала На Нм т ғыт</w:t>
        <w:br/>
        <w:t>Есіметүседі, Ғафаң Окжетпесте демалғанда Көкше оған ат</w:t>
        <w:br/>
        <w:t>мінгізді. Баянғали Әлімжанов деген ақын інісі қырқына әкеп</w:t>
        <w:br/>
        <w:t>сойғызды. Қайтерсің, бұйрық солай. Мен туралы Ғафаңның</w:t>
        <w:br/>
        <w:t>“туған жер, Сарыарқаны сағынғанда, менсені бір иіскесем</w:t>
        <w:br/>
        <w:t>жетіп жатыр...” деп келетін өлеңі бар. Ғафаң адуын ақындық</w:t>
        <w:br/>
        <w:t>пен дауыл мінезді Торғайдан алған, ендеше Торғайым мені</w:t>
        <w:br/>
        <w:t>қайтіп жатсынсын!</w:t>
        <w:br/>
        <w:t>Жұрттыңсұрауымен Сәкен-сері Балуан Шолақтың “Ғалия”,</w:t>
        <w:br/>
        <w:t>Иманжүсіп өлеңдерін айтып, күй тартып берді. Әйелібалконнан</w:t>
        <w:br/>
        <w:t>құлап өлген, бала-шағасын өзі бағып жүрген жазушының</w:t>
        <w:br/>
        <w:t>мұқалмайтынына датанғаласын...</w:t>
        <w:br/>
        <w:t>Кім сәлем берер екен?..</w:t>
        <w:br/>
        <w:t>(11.01.1995 ж.) Облыс әкімі соңғы (Ж.Қ) жиналыстардың</w:t>
        <w:br/>
        <w:t>қай-қайсысында болсын көпіртіп сәйлеп отырып “Менің мына</w:t>
        <w:br/>
        <w:t>үстелім мәңгілікемес, ертеңөздеріңмен катаржүргендесәлемдерін</w:t>
        <w:br/>
        <w:t>түзу болсаболды” деп, киялиланатынды шығарды. Нәті, ертен</w:t>
        <w:br/>
        <w:t>қара халықтың қатарына қосылғанда әлдебіреулер қарсы</w:t>
        <w:br/>
        <w:t>кезіккенде, сәлемдеспей кете медеп қауіп ойлайтындай ма?</w:t>
        <w:br/>
        <w:t>Мансаптың буына бөккен адам ертеңгі сәлем үшін емес,</w:t>
        <w:br/>
        <w:t>бүгінгі дәрежесінен түбі айырылатынын сезгендіктен де өтірік</w:t>
        <w:br/>
        <w:t>көлгірсіп, адам бола қалатындай. Оның (Ж.Қ.) басқару</w:t>
        <w:br/>
        <w:t>тәсілдерінде адал сезімнің нышаны жетіспей тұратындай.</w:t>
        <w:br/>
        <w:t>Ылғи арбау, дөрекілік, күш көрсету. Бүгінгі кәсіпкерлер</w:t>
        <w:br/>
        <w:t>кеңесіндеде Мешковдеген ақылды шаруа батыл сөйлеп, кейде</w:t>
        <w:br/>
        <w:t>сатқан астығы үшін мемлекеттің акша бермей жүргенін әділ</w:t>
        <w:br/>
        <w:t>сынап еді, әлгі әкім асауша туласын. “Мемлекетке, үкіметке</w:t>
        <w:br/>
        <w:t>тіл тигіздің” деп демократияны осы бір ауыз сөзімен-ақ</w:t>
        <w:br/>
        <w:t>тұншықтырсын. “Сен былай сөйле, олай сөйле!” деп дікіңдей</w:t>
        <w:br/>
        <w:t>бастап еді, оның жандайшап орынбасары айтақтап бүйірден</w:t>
        <w:br/>
        <w:t>қосылып, тіптіөршітіп жіберсін. Сөйтіпекеулепана бейшараны</w:t>
        <w:br/>
        <w:t>тіптісөйлетпей тастады.</w:t>
        <w:br/>
        <w:t>: Ж.Қ-ныңбасқарутәсілін ойлағанда, отың сонғы кезде бұрын</w:t>
        <w:br/>
        <w:t>өзі тақымын батырған азаматтардың біразын кызметтеріне</w:t>
      </w:r>
    </w:p>
    <w:p>
      <w:r>
        <w:t>қайта койып, “қамқоршы” бола қалғанын аңғару қиын емес</w:t>
        <w:br/>
        <w:t>еді. Осындайда Бату ханның өсиетіндегі “Жауды шапқан;</w:t>
        <w:br/>
        <w:t>120 Әлілі Қайсар</w:t>
        <w:br/>
        <w:t>хехе 7-774-------.---...............- --.--.--.-.-.л..-Т.А. а - -.</w:t>
        <w:br/>
        <w:t>Картопты көлегейлеп өсірді</w:t>
        <w:br/>
        <w:t>Осы Айтекең айтады: Біздің Қызылорда жақта бір бағбан</w:t>
        <w:br/>
        <w:t>шал кәдімгі картопты бір-екі метр ендіктеұзынша етіп салып,</w:t>
        <w:br/>
        <w:t>ағаштан кертелепүстін жабулап, күннен көлегейлеп өсіредіекен.</w:t>
        <w:br/>
        <w:t>Сондаөнімдіөкіртіп алып жүрлі. Сырын ендіұққандаймыз. Биыл</w:t>
        <w:br/>
        <w:t>саяжайдағы картоптыжыған күннен көлкітіп суарылғанымен</w:t>
        <w:br/>
        <w:t>де сабағы күйіп, түбі шіріп кетті. Ал, орташа су түскен жері</w:t>
        <w:br/>
        <w:t>жаман емес.</w:t>
        <w:br/>
        <w:t>..Сондакартопты күн көзінен бірауық тасада ұстағаннын</w:t>
        <w:br/>
        <w:t>даартықтығы жоқ-аудейсін.</w:t>
        <w:br/>
        <w:t>жжж</w:t>
        <w:br/>
        <w:t>Ниетің түзу ме?</w:t>
        <w:br/>
        <w:t>- Қолымды бірденеге тағы қатты қысып алдым, - деп</w:t>
        <w:br/>
        <w:t>шағынып тұр орта жастағы мосқал әйел.</w:t>
        <w:br/>
        <w:t>- Өзіңнен дебар,--дедітыжырынып толықәйел.-- Қыста</w:t>
        <w:br/>
        <w:t>қолың сынғанда құдайы беруің керек еді.</w:t>
        <w:br/>
        <w:t>- Дұрыс айтасын, әй. Қолымды үшінші рет сындырып</w:t>
        <w:br/>
        <w:t>ауруханаға барғанымда оташы осылай деп еді. “Апа, қол</w:t>
        <w:br/>
        <w:t>сындырмаудың бір-ақ жолы бар. Бізді шақырып, құдайы</w:t>
        <w:br/>
        <w:t>жасасан жетіп жатыр деп еді... Әттеген-ай!”</w:t>
        <w:br/>
        <w:t>-- Сөйтуің керекеді.</w:t>
        <w:br/>
        <w:t>Әйел тобық жұтқандай түйіліп, сәлден соң өзіне келе</w:t>
        <w:br/>
        <w:t>сөйледі:</w:t>
        <w:br/>
        <w:t>- Білмеймін осы, құдайға жалбарынып-ақ жүремін.</w:t>
        <w:br/>
        <w:t>Өткенде мүшел жасымда су жаңа жемпірімді қайынсіңіліме</w:t>
        <w:br/>
        <w:t>кигіздім. Енді қайтейін. Жұма сайын жеті наң құдайы</w:t>
        <w:br/>
        <w:t>беремін. Сонда да болмайды. Алдағы қыстан да қорқып</w:t>
        <w:br/>
        <w:t>жүрмін... тағы тайып кұлап, жазым болармын- -ау,деп!</w:t>
        <w:br/>
        <w:t>- Сен көп сөзді қой да, құдайы қылып, мына біздерді</w:t>
        <w:br/>
        <w:t>шақыр. Мына ұлыңның құдалығына аттану ырымын жасап</w:t>
        <w:br/>
        <w:t>жатқанда кесімді сөзіңді бер, уәде етсейші. Бәрі ниетке</w:t>
        <w:br/>
        <w:t>байланысты...</w:t>
        <w:br/>
        <w:t>Өз әрмегім 121</w:t>
        <w:br/>
        <w:t>емти тогор 2 0- ---зз-- - - - з З ы Сет</w:t>
        <w:br/>
        <w:t>Әйел: “Білмеймін, түге, былайша кұдай деген адамбыз өзі.</w:t>
        <w:br/>
        <w:t>Бірак қырсық қия бастырмайды-ақ!” деп өзі-өзі күбірлеп</w:t>
        <w:br/>
        <w:t>бұрқақтай бастады. )</w:t>
        <w:br/>
        <w:t>- Өзгенің бір қызығын көреалмайсындар!- делі жауап-</w:t>
        <w:br/>
        <w:t>тасып отырған әйел шаптығып. -- “Қайырлы болсындарың-</w:t>
        <w:br/>
        <w:t>ның” өзі сатулы. Ондайлар құдайдың кәрінеілігеді. Алдымен</w:t>
        <w:br/>
        <w:t>ниеттітүзеу керек. Алла тағала бәрін ниетке береді. Ниет- ар-</w:t>
      </w:r>
    </w:p>
    <w:p>
      <w:r>
        <w:t>ұят безбені. Осы тілімді алшы, айналайын! Құлайы жаса!</w:t>
        <w:br/>
        <w:t>2.“Құдааттандыру” дәстүрінен соңәйелдер жағы тарап кетті.</w:t>
        <w:br/>
        <w:t>“Мына қайырымсыз қатынның құдайыға шақыратын түрі</w:t>
        <w:br/>
        <w:t>көрінбейді ғой” деген алан көңілмен арттарына қарайлаумен</w:t>
        <w:br/>
        <w:t>кетті.</w:t>
        <w:br/>
        <w:t>-. Жолүстіндегі қақиған құдалар есен-сау оралса етті!</w:t>
        <w:br/>
        <w:t>Батырбектің батылдығы</w:t>
        <w:br/>
        <w:t>(4.09.1995 ж.) М.Дулатұлы атындағыұжымдық кәсіпорнының</w:t>
        <w:br/>
        <w:t>төрағасы Батырбек Ахметовтелефон шалды:</w:t>
        <w:br/>
        <w:t>-- Қайсеке, Міржақып атамыздың 110 жылдығына әзірлікті</w:t>
        <w:br/>
        <w:t>аяқтап қалдық. Кесене бітіп тұр, іші-сырты әрленді. Мұражай</w:t>
        <w:br/>
        <w:t>дасолай. Әйтсе деоның мұрағаттарын толықтыру керек.</w:t>
        <w:br/>
        <w:t>-- Е, сонда қандай мұрағаттар?</w:t>
        <w:br/>
        <w:t>-- Бүгін Сәбитпен (Алматыдағы ғалым ағай) сөйлестім.</w:t>
        <w:br/>
        <w:t>Көмектесуін өтіндім, бірақ сізге деосы тектес өтініш болып</w:t>
        <w:br/>
        <w:t>тұрғаны..</w:t>
        <w:br/>
        <w:t>- Қандай өтініш еді, қолымнан келсе көрейін.</w:t>
        <w:br/>
        <w:t>-- Мына кісілердің суреттері мен өмірбаяны керек: Қып-</w:t>
        <w:br/>
        <w:t>шақбаев Нариман, Сайлау, Сәбит. Байзақовтар, Фазылхан</w:t>
        <w:br/>
        <w:t>Бәйімбетов, Байтоғаев Абай, Закарин Асқар, Сейілов Едірес,</w:t>
        <w:br/>
        <w:t>Досмағамбетов Таңатхан, Жапаров Карбоз, болса болмаса</w:t>
        <w:br/>
        <w:t>Гүлнәрапай, Әбсеметов Марат, Кенжеахметов Сейіт.</w:t>
        <w:br/>
        <w:t>--Дұрысекен, сөйлесіп көрейін олармен. Мұның біразын</w:t>
        <w:br/>
        <w:t>Қызбелдегі мұражайдан алуға болар... Мүмкін мені Алматыға</w:t>
        <w:br/>
        <w:t>іссапарға жіберіп аларсын... Тез бітірер едім шаруаны.</w:t>
        <w:br/>
        <w:t>-- Қазір каражат болмай тұр!</w:t>
        <w:br/>
        <w:t>--Өз калтамда каржы болса, бүгін-ақ кетер едім-ау!</w:t>
        <w:br/>
        <w:t>110 Әлім Қайсар</w:t>
        <w:br/>
        <w:t>хлекус-м&gt;--------------------- 3 --Ш--З---</w:t>
        <w:br/>
        <w:t>жжж</w:t>
        <w:br/>
        <w:t>(5.04.1995 ж.) Әзілхан Нұршайықовқа хат жазып, облыстық</w:t>
        <w:br/>
        <w:t>“Торғай таңы” газетінде шыққан өзімнің “Журналистсыры”</w:t>
        <w:br/>
        <w:t>деп аталатын мөлтек әңгімелерімді (олардын ішінде Әзаға</w:t>
        <w:br/>
        <w:t>туралы да жазылған еді) салып жібердім.</w:t>
        <w:br/>
        <w:t>жж-</w:t>
        <w:br/>
        <w:t>(16.05.1995 ж.). Өзбек Республикасының Қазақстандағы</w:t>
        <w:br/>
        <w:t>күндері Торғай облысында үш топқа бөлініп өткізілді. Мен,</w:t>
        <w:br/>
        <w:t>“Торғайтаңы” газеті редакторының орынбасары Жақсылық</w:t>
        <w:br/>
        <w:t>Жүнісұлы екеуміз бірінші топпен -- облыс әкімі Жақан</w:t>
        <w:br/>
        <w:t>Қосабаев бастаған қонақтармен бірге Аманкелді, Жанкелдин</w:t>
        <w:br/>
        <w:t>аудандарын араладық.</w:t>
        <w:br/>
        <w:t>... Торғай өзені бойынатізілген киізүйлердеөзбек меймандарға</w:t>
        <w:br/>
        <w:t>құрмет көрсетіліп жатқан-ды. Біздер, журналистер, жұпыны</w:t>
        <w:br/>
        <w:t>қараша үйде отыр едік... Қосабаев шақыртушы жіберіп, маған</w:t>
        <w:br/>
        <w:t>“басүйге келсін” депті, Екікүн бойы елемегенсіп жүргеніжыныма</w:t>
      </w:r>
    </w:p>
    <w:p>
      <w:r>
        <w:t>тидіде “отырып қалған конақтардыүркіткенім ынғайсыз болар”</w:t>
        <w:br/>
        <w:t>деп бармадым. Бұған дейін оның маңайын торуылдап шықпай</w:t>
        <w:br/>
        <w:t>жүрген облыстық деңгейдегі жандайшап-журналистерге</w:t>
        <w:br/>
        <w:t>манызымды түсіргім келмеді. “Егемен Қазақстанның” өзіме</w:t>
        <w:br/>
        <w:t>лайық төрі бар ғой! Оның төрі әкімнің қасында емес! Оның</w:t>
        <w:br/>
        <w:t>тілшісінің төрі кара халықтың қасында!</w:t>
        <w:br/>
        <w:t>Кепілдеме</w:t>
        <w:br/>
        <w:t>(12.07.1995 ж.) Әсет диплом әкелді! Жамбыл жеңіл және</w:t>
        <w:br/>
        <w:t>тамақөнеркәсібітехнологиялықинституты Алматы филиалын</w:t>
        <w:br/>
        <w:t>бітіріп, инженер-механик мамандығын алды. Алдынан</w:t>
        <w:br/>
        <w:t>жарылқасын.</w:t>
        <w:br/>
        <w:t>Әсет Алматыдан маған өзгешежаналықала келді. Қойшығара</w:t>
        <w:br/>
        <w:t>Салғараұлы мен Жүсіпбек Қорғасбекұлының маған Казақстан</w:t>
        <w:br/>
        <w:t>Жазушылар одағына мүшелікке өтуге берген кепілдемелерін</w:t>
        <w:br/>
        <w:t>әкеліпті. Мұның алдыңда Арқалықта тұратын жазушы Сейіт</w:t>
        <w:br/>
        <w:t>Кенжеахметовте кепілдемебергенеді.</w:t>
        <w:br/>
        <w:t>Өз өрмегім 115</w:t>
        <w:br/>
        <w:t>ЛЕЕНЕЕНЕНЕННЕНЕННЗННННӘНЕНЗЕЗЕНЕЕНЕНЕНЕНЕНЕЕЕЕЗЕНЕ ЕДЕНДЕ ЕЕЕНЕНЕЕЕЕЕНЫЫ-..2&gt;252....-&lt;</w:t>
        <w:br/>
        <w:t>деп күтіп отырғанда, сөйтіп баласы түрмеге қамалды. Әкесінің</w:t>
        <w:br/>
        <w:t>інісі малын сатып адвокат жалдапты. Оған келіні түскір шу</w:t>
        <w:br/>
        <w:t>шығарған... Кімді қалай түсінерсіз?! Нарықтан ба, аза</w:t>
        <w:br/>
        <w:t>бастаған халықтан ба!?</w:t>
        <w:br/>
        <w:t>жж</w:t>
        <w:br/>
        <w:t>(18.08.1995 ж.) Алматы партия мектебінде 1982-84 жылдардағы</w:t>
        <w:br/>
        <w:t>біртопта оқыған Асылбек Әбелдинов (бүгіндері зан ғылымы-</w:t>
        <w:br/>
        <w:t>ның кандидаты) Арқалыққа жаңа Конституция жобасын</w:t>
        <w:br/>
        <w:t>бүкілхалықтықреферендумда қабылдауға байланысты түсінік</w:t>
        <w:br/>
        <w:t>жұмыстарымен келді. Оның бұқаралық ақпарат кұралдары</w:t>
        <w:br/>
        <w:t>өкілдерімен өткізген кездесуіне қатынастым. Сол баяғы</w:t>
        <w:br/>
        <w:t>Асылбек... Аңқылдақ, шапшаң сөйлейді. ҚазМУ-да лекция</w:t>
        <w:br/>
        <w:t>оқиды екен. Сөзінде бұйрық, тіке қайырурайы басымдау...</w:t>
        <w:br/>
        <w:t>..Кешеоблыс прокурорының бірінші орынбасары Жұмажан</w:t>
        <w:br/>
        <w:t>Құлмағамбетовтін үйінде конақта болдық. Атыраудағы енесі</w:t>
        <w:br/>
        <w:t>мен балдызы келген екен. Олар тост сөйлегенде бір эпизод-</w:t>
        <w:br/>
        <w:t>әңгімені мысалға алып сөйлейді екен. Онысы құлаққа</w:t>
        <w:br/>
        <w:t>жағымды, әсерлі шығады.</w:t>
        <w:br/>
        <w:t>жжж</w:t>
        <w:br/>
        <w:t>(20.08.1995 ж.). Таңатқан марқұмның қызын облыс орталы-</w:t>
        <w:br/>
        <w:t>ғындағы медицинаучилишесіне түсірдім. Әйтеуір, аруақжарболса</w:t>
        <w:br/>
        <w:t>жарады! Бір жағы туысым, бір жағы досымның ұрпақтары оку</w:t>
        <w:br/>
        <w:t>оқыптырбанып жатса, мағанда абырой ғой!</w:t>
        <w:br/>
        <w:t>жжж</w:t>
        <w:br/>
        <w:t>(22.08.1995 ж.) “Президент келеді” деп күні-түнідүрліктік.</w:t>
        <w:br/>
        <w:t>Облыс әкімінің орынбасары Ә. өзі үйге телефон соғып</w:t>
        <w:br/>
        <w:t>“Президенттің қасында жүретін топқа косып қойдым” деп,</w:t>
        <w:br/>
        <w:t>негеекені белгісіз, шашбауымды көтеріп тастады... Былтыр</w:t>
        <w:br/>
        <w:t>Презилент келерде ол кісінің маңайына жолатқысы келмей не</w:t>
        <w:br/>
        <w:t>сан айла-шарғы жасап бағып еді. Ендімына ығыма жығылған</w:t>
        <w:br/>
        <w:t>кішіпейілділігітанғалдырды... Оныңсыры кейін белгілі болды.</w:t>
        <w:br/>
        <w:t>Президент келмей қалды. Жай, елдідүрліктіру, бопсалау екен.</w:t>
      </w:r>
    </w:p>
    <w:p>
      <w:r>
        <w:t>Жұртты тік тұрғызып, дайындықты барлықсалада қыздырып,</w:t>
        <w:br/>
        <w:t>Өз өрмегім 119</w:t>
        <w:br/>
        <w:t>лалы еполаа анккнкккнтасданшк:ссасланныс анасы стала жыртысын ыты жысылыла----.%22...- Ж</w:t>
        <w:br/>
        <w:t>орнынан ас қайырмай, үстел-мүстелді еденге шақырлата</w:t>
        <w:br/>
        <w:t>ысырып тұрып кетті... Неге бұлай нілдей бұзылды? Әй, неде</w:t>
        <w:br/>
        <w:t>болса “Меніңбір сөзімнен кідік алды-ау” деп күліктенемін...</w:t>
        <w:br/>
        <w:t>Бірақ, соның қандай сөз екендігінен өзім де бейхабармын.</w:t>
        <w:br/>
        <w:t>Оның шамынатиер неайттым екен?!</w:t>
        <w:br/>
        <w:t>жеж</w:t>
        <w:br/>
        <w:t>...Бүгін Қазакстан Республикасының жаңа Конституциясын</w:t>
        <w:br/>
        <w:t>қабылдау жөнінде бүкілхалықтық референдум өткізілді. Біз</w:t>
        <w:br/>
        <w:t>Алтын екеуміз барып дауыс бердік... Күн жылы, шуақты.</w:t>
        <w:br/>
        <w:t>Жәрменке қызын жатыр. Әсет бастаған бригада (Арай, Әсия,</w:t>
        <w:br/>
        <w:t>Баубек, Алау) темекі сатып жүр. Сауданың заманы ғой...</w:t>
        <w:br/>
        <w:t>қымсынбай кірісіп кеткенекен бәрі,</w:t>
        <w:br/>
        <w:t>Көкірек құда</w:t>
        <w:br/>
        <w:t>(31.08.1995 ж.) “Қызынын ретсіз қылығыүшін қыңырайған</w:t>
        <w:br/>
        <w:t>көкірек құда бәлсінеберсін”, --дедібіржолдасым ашуға бөгіп. -</w:t>
        <w:br/>
        <w:t>Мен не істеппін оған! Қызының кемшілігін сездіргеніме</w:t>
        <w:br/>
        <w:t>тулағаны шығар. Мен Алланың алдынла ақпын. Құдай онын</w:t>
        <w:br/>
        <w:t>бетін қайырартүбі. Оған көнбесе, былайша қайырар!”</w:t>
        <w:br/>
        <w:t>Шымкенттен Алматыға келе жатқан жолаушы маған</w:t>
        <w:br/>
        <w:t>осылайша мұңын шақты.</w:t>
        <w:br/>
        <w:t>-- Құдаңыз қай елден еді? -- дедім мен.</w:t>
        <w:br/>
        <w:t>- Кіші жүзден, оның ішінде бай руынан...</w:t>
        <w:br/>
        <w:t>Мен жай сұрай салып едім. Енді ол кіші жүзді жаппай</w:t>
        <w:br/>
        <w:t>жамандай бастады...</w:t>
        <w:br/>
        <w:t>жаа</w:t>
        <w:br/>
        <w:t>(1.09.1995 ж.) Облыс прокуроры (Торғай) Айтбай Әлібаев-</w:t>
        <w:br/>
        <w:t>пен сөйлесіп отырмын. Ол бір шалдың баласына айтқан</w:t>
        <w:br/>
        <w:t>ақылын тағы қайталады. “Қашанғы менің желкеме міне ”</w:t>
        <w:br/>
        <w:t>бересің, - депті, шал әбден ашынып. -- Ағаш екеш ағаш та”</w:t>
        <w:br/>
        <w:t>өзің еккен иесіне көлеңкесін түсірер болар еді... Сенің мұның”</w:t>
        <w:br/>
        <w:t>не, жарығым-ау! Әкесіне көлеңке болмаған сен бауырларынды</w:t>
        <w:br/>
        <w:t>маңыңа жуытпассың сол! Ойласаңшы...”</w:t>
        <w:br/>
        <w:t>Өз өрмегіл 103</w:t>
        <w:br/>
        <w:t>ЗЕНЕЕЕНЕНЕНЕРТЕНЕЕЕЕСЕЕНЕКЕ ЕЕЕ ЕКЕ ЕКЕИНЕКСЕКИЕИИИИИЕКЕН Ы... ей</w:t>
        <w:br/>
        <w:t>қарапайымдылығына сүйсінетінбіз. Көкірегінде сонау</w:t>
        <w:br/>
        <w:t>Шолпанапасынан бастап казақтыңалып жырсүлейлерінің дәні</w:t>
        <w:br/>
        <w:t>көктеп шыққан қазақхалқыныңаяулыақынының демі үзілуі</w:t>
        <w:br/>
        <w:t>қабырғамызға қатты батады. Әрине, қайғының ауыр, женілі</w:t>
        <w:br/>
        <w:t>жоқ. Көңілге демеу болатыны -- ақын апамыздың өмірінің</w:t>
        <w:br/>
        <w:t>жалғасындай болып келер ұрпаққа қызмет ететін тамаша</w:t>
        <w:br/>
        <w:t>шығармалары ғой. Ақын ана мен бала, ерлік пен елдік туралы</w:t>
        <w:br/>
        <w:t>жырлады. “Шығысжұлдыздары” атанған батыр қыздарымыздың</w:t>
        <w:br/>
        <w:t>бейнесін көркем сомдауы қазақ әдебиетінің маржан үлгілері</w:t>
      </w:r>
    </w:p>
    <w:p>
      <w:r>
        <w:t>іспеттес. Мәриям апай қазақ поэзиясындағы қыз-келіншектер</w:t>
        <w:br/>
        <w:t>керуенінің көш бастаушысы бола білді. Шүкір, оның</w:t>
        <w:br/>
        <w:t>тәрбиесін көріп, талантына тағзым етуші сіңлілері егемен</w:t>
        <w:br/>
        <w:t>мемлекетіміздін мәртебесі үшін тер төгетініне сенімдіміз.</w:t>
        <w:br/>
        <w:t>Ақын өз халқын жанындай сүйді, ұлттық тілі мен ділін,</w:t>
        <w:br/>
        <w:t>мәдениеті мен дәстүрін ардақтап өтті. Қажет болғанда қандай</w:t>
        <w:br/>
        <w:t>қыспақтан да шырылдап арашалай білді. Оқырмандары</w:t>
        <w:br/>
        <w:t>ақынның жақұт жырларымен әрқашан сусындай бермек.</w:t>
        <w:br/>
        <w:t>Міне, бұл онын тамаша да мағыналы өмір сүргендігінің кепілі</w:t>
        <w:br/>
        <w:t>ғой.</w:t>
        <w:br/>
        <w:t>Бақұл болыңыз, Мәриям апай, жатқан жеріңіз жайлы,</w:t>
        <w:br/>
        <w:t>топырағыңызторқа болсын!”.</w:t>
        <w:br/>
        <w:t>Соңына облыс әкімі Жақан Қосабаевтын колын қойдым...</w:t>
        <w:br/>
        <w:t>Сөйтіп біреудің атынан да азалы көңіл айту сөзін амалсыз</w:t>
        <w:br/>
        <w:t>жазып жүрдік-ау!..</w:t>
        <w:br/>
        <w:t>Өткенде, Ғафу Қайырбеков қайтқанда да осы әкімнің</w:t>
        <w:br/>
        <w:t>атынан қаралы сөздер айтып едім, Соларға әкімнің қоқиланып</w:t>
        <w:br/>
        <w:t>отырып кол қоятынын қайтерсіз.</w:t>
        <w:br/>
        <w:t>...Мәриям апаймен ұмытпасам, 1985 жылы Қостанайда</w:t>
        <w:br/>
        <w:t>Есентемір Әбдікәрімовтің үйінде (олар туыстас болып келеді)</w:t>
        <w:br/>
        <w:t>дастарқандас болып едім. Ағыл-тегіл әңгімесін тыңдағанбыз.</w:t>
        <w:br/>
        <w:t>Шағын бас қосуды мен жүргізіп едім. Есімде қалғаны - апай</w:t>
        <w:br/>
        <w:t>шешіліге ұзақтан оралтып әңгімені шабытпен айтып еді.</w:t>
        <w:br/>
        <w:t>Білмейтіні жоқтай көрінген. Қарапайым, сыпайы, көңіл</w:t>
        <w:br/>
        <w:t>аулағыш... Кетерде 4-қабаттан қолтықтап әрең түсірдік.</w:t>
        <w:br/>
        <w:t>Демігіп, шаршап калады екен. Өмірінде құрсағы қанамаған</w:t>
        <w:br/>
        <w:t>адам ғой. Бірақ аналық махаббаты құдіретті еді... Оны</w:t>
        <w:br/>
        <w:t>өлеңдерінен білесіздер... “Топырағынторка болсын, беу Ана!”.</w:t>
        <w:br/>
        <w:t>122 Әлім Қайсар</w:t>
        <w:br/>
        <w:t>«шерге -------------- НІН ---ТТТШТТН-</w:t>
        <w:br/>
        <w:t>- Былайша көрінізші!</w:t>
        <w:br/>
        <w:t>- Е,олжағына сөз бар ма? Телефонмен шаруа бітпей қалама</w:t>
        <w:br/>
        <w:t>деп күдіктеніп тұрғаным ғой. Әйтпесе көмектесу парызым ғой!</w:t>
        <w:br/>
        <w:t>Егер шаруа бітпей жатса, карыздансам да Міржақып аруағы</w:t>
        <w:br/>
        <w:t>үшін Алматыға ұшамын. Тойды қазан айының басы деп</w:t>
        <w:br/>
        <w:t>отырсың ғой, үлгермей қалуымыз кәдік! Қимылдайық!</w:t>
        <w:br/>
        <w:t>“Мәңгілікке” қалу</w:t>
        <w:br/>
        <w:t>(5.09.1995 ж.). Аманкелділік кәсіпкер Қозы Сейдахметов</w:t>
        <w:br/>
        <w:t>мен жоқта үйге коңырау шалып, Алтынға жуырда аудан</w:t>
        <w:br/>
        <w:t>орталығында ашқан француз диірмені жайлы деректер айтып</w:t>
        <w:br/>
        <w:t>қалдырыпты. Осы туралы “Егемен Қазақстанға” хабар берсе</w:t>
        <w:br/>
        <w:t>екендепөтініпті.</w:t>
        <w:br/>
        <w:t>Кәсіпкерлерге көмектесу керек қой. Беріп жібердім.</w:t>
        <w:br/>
        <w:t>Кешікпей шықты. Енді хабардың шыққанын хабарлап</w:t>
        <w:br/>
        <w:t>Қозымен сөйлесіп отырмын.</w:t>
        <w:br/>
        <w:t>- Өзіңді күллі республикаға әйгілеп жаздық.</w:t>
        <w:br/>
        <w:t>-- Жөн екен оның. Мен Міржақыптың туысымын ғой,</w:t>
      </w:r>
    </w:p>
    <w:p>
      <w:r>
        <w:t>нағашыңмын сенін. Сен Міржақыптың сүйегін әкеліп, ерлік</w:t>
        <w:br/>
        <w:t>жасадың. Мың ракмет!</w:t>
        <w:br/>
        <w:t>- Дулатұлының 110 жылдығы тақап қалды, естерінде</w:t>
        <w:br/>
        <w:t>болсын.</w:t>
        <w:br/>
        <w:t>-- Шақырыңлар, көмектесеміз, барамыз.</w:t>
        <w:br/>
        <w:t>Қозының бірауық үніестілмей кетті.</w:t>
        <w:br/>
        <w:t>-- Йә, иә,--деймін телефон тұтқасына үргілеп.</w:t>
        <w:br/>
        <w:t>- Менің жұмыс бөлмемде қандай портреттер ілулі тұрғанын</w:t>
        <w:br/>
        <w:t>білесің бе? - дедіол бір кезде аптыққан үнмен.</w:t>
        <w:br/>
        <w:t>- Көз жетпейтін жерде тұрсың, әулиелігім жоқ менің.</w:t>
        <w:br/>
        <w:t>Қандай күдіреттерді іліп қойып едін?</w:t>
        <w:br/>
        <w:t>Қозы тау қопарардай екпіндетіп сөйледі.</w:t>
        <w:br/>
        <w:t>-- Кабинетімнің қабырғасында үш портретілулітұр. Кімдікі</w:t>
        <w:br/>
        <w:t>дейсің ғой, кілең ығай-сығайлар. Айтайын ба, айтсам: Ахмет</w:t>
        <w:br/>
        <w:t>Байтұрсынов, Міржақып Дулатов, Жақан Қосабаев.</w:t>
        <w:br/>
        <w:t>Соңғысының атын естігенімде (бұл облыс әкімі еді,</w:t>
        <w:br/>
        <w:t>халықтың қамын ойлағансып өз пайдасын күйттейтін нағыз</w:t>
        <w:br/>
        <w:t>Өз өрмегін ) ) 109</w:t>
        <w:br/>
        <w:t>ннен ик ктк китке ккиккикникккк киктикнкккктанды.., Ир е...</w:t>
        <w:br/>
        <w:t>--Аға, мынакітаптарды Айтбай ағам беріп жіберіп еді сізге,</w:t>
        <w:br/>
        <w:t>Айтбай аға деп тұрғаны -- облыс прокуроры Айтбай</w:t>
        <w:br/>
        <w:t>Сүйінбайұлы Әлібаев еді. Алматыға жиі қатынап тұратын ол</w:t>
        <w:br/>
        <w:t>досыма әлдеқалай өтініш білдірсем, елгезек жігіт екі етпей</w:t>
        <w:br/>
        <w:t>орындаушы еді. Осы кетерінде баспадан жаңа шығып жатқан</w:t>
        <w:br/>
        <w:t>Д.Қонаевтың екі кітабын - “Ақиқаттан аттауға болмайды”,</w:t>
        <w:br/>
        <w:t>“От Сталинадо Горбачева” дегендерді ала келсеңіздеп едім...</w:t>
        <w:br/>
        <w:t>Әлгі жігіттін маған ұстата берген салмақты қос томын</w:t>
        <w:br/>
        <w:t>қомағайлана қабылдап жатып “Айтеке-ай, сізге разымын!”</w:t>
        <w:br/>
        <w:t>деп күбірледім... Қазактың сертінде тұрғыш осынау нарқасқа,</w:t>
        <w:br/>
        <w:t>бір сөзді азаматына тәнті боламын да жүремін әманда!</w:t>
        <w:br/>
        <w:t>Борандатқан Боранғали</w:t>
        <w:br/>
        <w:t>(9.02.1995 ж.) “Егемен Қазақстан” газетінің осы күнгі 27-</w:t>
        <w:br/>
        <w:t>саныналып, одан қаралы хабар оқыдым. Бұрын ғазеттін Орал</w:t>
        <w:br/>
        <w:t>облысы бойынша тілшісі болып істеген Боранғали Ырзабаев</w:t>
        <w:br/>
        <w:t>кайтыс болыпты.</w:t>
        <w:br/>
        <w:t>“Қаламының қарымы қандай еді!” деп аталған некрологта:</w:t>
        <w:br/>
        <w:t>“/.Боранғали Ырзабаевөзіндік қолтаңбасы бар ақынеді. Оның</w:t>
        <w:br/>
        <w:t>“Тұнғыш”, “Самғау”, “Жержүреп”, “Жан жылуы”, тағы басқа</w:t>
        <w:br/>
        <w:t>көптеген өлеңдер мен поэмалар, очерктер жинактары өз</w:t>
        <w:br/>
        <w:t>оқырмандарын тапты, сол арқылы елгетанылды”,--делінген.</w:t>
        <w:br/>
        <w:t>...Менінесіме Борекенмен соңғы кездесуім түсті. 1993 жылы</w:t>
        <w:br/>
        <w:t>Алматыда, редакцияда барлық облыстардың тілшілері бас</w:t>
        <w:br/>
        <w:t>қостық. Өткір-өткір сөйлейтін еді Борекен, тауып айтатын,</w:t>
        <w:br/>
        <w:t>кисынды жерінде шымбайға батырып айтатын. Бірде “Алматы”</w:t>
      </w:r>
    </w:p>
    <w:p>
      <w:r>
        <w:t>қоңақ үйінде жайғастық бәріміз. Бөлмелерді жағалап, әр</w:t>
        <w:br/>
        <w:t>облыстын дәмін тататын дәстүріміз бар. Сондай сәттерде</w:t>
        <w:br/>
        <w:t>Борекең өте елгезек, тіпті боркемік мінез көрсететінін</w:t>
        <w:br/>
        <w:t>қайтерсің... Танертеңгілік түн ұйқысы қанбай, аздап басы</w:t>
        <w:br/>
        <w:t>ауырып тұрса керек, бөлме есігін қағып, ішке кірліде “Қайсар,</w:t>
        <w:br/>
        <w:t>дәмханаға барып келе қойшы, маған шарап та жарайды” деп</w:t>
        <w:br/>
        <w:t>өзімсініп жүгіртіп жібергені бар.</w:t>
        <w:br/>
        <w:t>Сол ер мінезді, ақ кеңіл Борекеннен айырылғанымызға</w:t>
        <w:br/>
        <w:t>өкінеміз! Тағдырға не шара бар бірақ!</w:t>
        <w:br/>
        <w:t>Топырағын торқа болсын, Бореке!</w:t>
        <w:br/>
        <w:t>10% Әлім Қайсар</w:t>
        <w:br/>
        <w:t>сәесусмес----- Т ---------еЛеН Ны</w:t>
        <w:br/>
        <w:t>жеңген ақылды емес, сол жауды өзінің дегеніне көндіре білген,</w:t>
        <w:br/>
        <w:t>ұстай білген ақылды... Жеңілген жау сенің қасың, оныұстай</w:t>
        <w:br/>
        <w:t>біл” деген астарлы сөздерді Қ-ның да берік ұстанатынын</w:t>
        <w:br/>
        <w:t>аңғарасың.</w:t>
        <w:br/>
        <w:t>г. Мұндай адамдардан сақтанып жүру керек! Олардың</w:t>
        <w:br/>
        <w:t>сәлемінің өзі сатулық болмақ. Сол себепті де өзге жұрт та</w:t>
        <w:br/>
        <w:t>сәлемдітегіннен-тегін бермейді деп ойлайтын шығар. Демек,</w:t>
        <w:br/>
        <w:t>ондай пиғылсыз адамға сәлем бермегеннен имандылығыңа</w:t>
        <w:br/>
        <w:t>нұқсан келмесе керек. Қайта... сауап шығар.</w:t>
        <w:br/>
        <w:t>.. Тіршілік болса, осы “сәлемнің” келешек тарихын да</w:t>
        <w:br/>
        <w:t>жазып, анық көз жеткізерміз!</w:t>
        <w:br/>
        <w:t>ШӘәниген қылмыскерлер</w:t>
        <w:br/>
        <w:t>(12.01.1995 ж.) Біреуі - бұрынғы кеңшар директоры.</w:t>
        <w:br/>
        <w:t>Екіншісі -- бұрынғы аудан әкімі. Бірі - қазақ, бірі украин.</w:t>
        <w:br/>
        <w:t>Екеуінің басына істүскен. Мемлекетбайлығын аламанша асап,</w:t>
        <w:br/>
        <w:t>ұртына, қойны-қонышына тыққыштаған. Енді сол жасаған</w:t>
        <w:br/>
        <w:t>қиянатының сазайын тартпақ керек. Бірақ... Тергеу жүріп</w:t>
        <w:br/>
        <w:t>жатқан тұста екеуінің де “жүрек ұстамасына” “шалдығып”,</w:t>
        <w:br/>
        <w:t>қалалықауруханада шәниіп жатуына жол болсын! “Жетпіс күн</w:t>
        <w:br/>
        <w:t>түрмеде ұстауда болдық, одан сақтасын, мына жер жұмақ” дейді</w:t>
        <w:br/>
        <w:t>әлгіжемкордың біріжылтыраған мұртынан күліп. Өзітолысып,</w:t>
        <w:br/>
        <w:t>түлеп, қутындап кетіпті. Екеуінің қасында “милиция” жататын</w:t>
        <w:br/>
        <w:t>көрінеді. Біз бәленшені шақырғанда (Жақсылық Жүнісов</w:t>
        <w:br/>
        <w:t>екеуміз) еш кедергісіз келе қойды. Торауылдап жүрген сайтан</w:t>
        <w:br/>
        <w:t>дажоқ. Қылмыскерлер кіммен, қалай, не жөнінде сөйлесті,</w:t>
        <w:br/>
        <w:t>түбін ұрып па ол-- күзетшінң. Палатада әкіммен құшақтасып</w:t>
        <w:br/>
        <w:t>қорылға батқанға ұқсайды. Мына бұрынғы директорды біз</w:t>
        <w:br/>
        <w:t>Қырым мен Қытай асырып жіберсек те түк шаруасы жоқтай.</w:t>
        <w:br/>
        <w:t>..Сөйтіп қылмыскерлер ауруханада шәниіп жатыр. Екеуі</w:t>
        <w:br/>
        <w:t>де бұрын олқы болмаса керек-ті. Біреуі бұрынғы облыс</w:t>
        <w:br/>
        <w:t>әкімінің, екіншісі қазіргі әкімнің жемдесі, ашыналасы екен...</w:t>
        <w:br/>
        <w:t>Оларға енді жаутисін бе?!</w:t>
        <w:br/>
        <w:t>Халық несібесін жырымдаған жылпостардың осындай</w:t>
        <w:br/>
        <w:t>еркінсуі экономикалық қылмыстардың етекалуына бірден-</w:t>
        <w:br/>
        <w:t>бір себеп болып отыр.</w:t>
      </w:r>
    </w:p>
    <w:p>
      <w:r>
        <w:t>112 Әлім Қайсар</w:t>
        <w:br/>
        <w:t>хлекусен&gt;-------------------------- ә ғ.</w:t>
        <w:br/>
        <w:t>аудандық мәслихат арнайы шешім қабылдап Жанкелдин</w:t>
        <w:br/>
        <w:t>ауданының Торғай аталуын сұрап, арнайы қаулысымен</w:t>
        <w:br/>
        <w:t>жоғары жаққа колқа салыпты.</w:t>
        <w:br/>
        <w:t>Соның бәрін естіген астана зиялылары қарап жатпай</w:t>
        <w:br/>
        <w:t>қолдарына қалам алып, газет бетінен бәтуа айтқан ғой. Онда</w:t>
        <w:br/>
        <w:t>мынандай жолдар бар: “Компартия тарап, КСРОыдырағаннан</w:t>
        <w:br/>
        <w:t>кейін көп ұзамай Әлекеңе кейбір тысақайлар өздерінше кінә</w:t>
        <w:br/>
        <w:t>тағып, Торғай облысындағы ауданның атын өзгерту туралы</w:t>
        <w:br/>
        <w:t>айтатын көрінеді. Ауданда да, облыста да парасатты азаматтар</w:t>
        <w:br/>
        <w:t>бар ғой. Ұшқары ойлыларға солар жөн айтар, қанқу әңгімені</w:t>
        <w:br/>
        <w:t>сөндірер деп сенген едік.</w:t>
        <w:br/>
        <w:t>Бірақол үмітіміз ақталмады. Соңғы хабарларға қарағанда,</w:t>
        <w:br/>
        <w:t>Жанкелдин аудандық маслихаты оның есімін өшіріп, Торғай</w:t>
        <w:br/>
        <w:t>деп атау туралы каулы алыпты. Осы бір жаңсақтықты</w:t>
        <w:br/>
        <w:t>колдайтындар облыс орталығы -- Арқалықта да бар көрінеді.</w:t>
        <w:br/>
        <w:t>Біз Елбасының қазақтың аяулы ұлы Әліби Жанкелдиннің</w:t>
        <w:br/>
        <w:t>аруағын қорғауды, аудан атын өзгерткісі келіп жүргендердің</w:t>
        <w:br/>
        <w:t>ағаттығын түсіндіріп, бұдан былай осындай қанқудың</w:t>
        <w:br/>
        <w:t>шығуына тыйымсалуды сұраймыз”.</w:t>
        <w:br/>
        <w:t>Бұл - жөн сөз айтқан мақала еді. Әлгіндей “пысықай-</w:t>
        <w:br/>
        <w:t>лардың” қатарында облыс әкімі Ж.Қосабаевтың өзі бар еді.</w:t>
        <w:br/>
        <w:t>Оның үйірілтуімен облыстық “Торғай таңы” газетінде</w:t>
        <w:br/>
        <w:t>редакторы жершілдік түтінін қоюлатып, саяси саяздықк</w:t>
        <w:br/>
        <w:t>әйгіленген мағынасыз мақалалар топырлап шығып кеткен.</w:t>
        <w:br/>
        <w:t>Сабырлы ойға шақырған мақалалар да болған. Оның</w:t>
        <w:br/>
        <w:t>авторлары - арқалықтық дәрігер Салықбек Мусин,</w:t>
        <w:br/>
        <w:t>Д.Тұяқбаев, т.б.</w:t>
        <w:br/>
        <w:t>Ашықкүнде аспанда бұлт ойнатып, “құмарлық” ойнына</w:t>
        <w:br/>
        <w:t>берілгендер - облыс әкімінен бастап, былайғылар,</w:t>
        <w:br/>
        <w:t>Әлекеңнің аруағынан қорықса керек еді! Өйтетін түрлері</w:t>
        <w:br/>
        <w:t>жоқ шіркіндердің!</w:t>
        <w:br/>
        <w:t>жжж</w:t>
        <w:br/>
        <w:t>(10-12.08.1995 ж.) Ұлы Абайдың 150 жылдық тойы өтіп</w:t>
        <w:br/>
        <w:t>жатыр. Бара алмасақ та теледидардан көріп, тамашаладық.</w:t>
        <w:br/>
        <w:t>Ұлытой! і</w:t>
        <w:br/>
        <w:t>116 Әлім Қайсар</w:t>
        <w:br/>
        <w:t>хлатусес- --------------------------------------------------------ы-</w:t>
        <w:br/>
        <w:t>кұр сөзбен белел жинау ма, әлде!? Семіз жылқы сойылды-ау!</w:t>
        <w:br/>
        <w:t>Жас ет, қазы-қарта облыс әкімінің дастарқанынан бастап</w:t>
        <w:br/>
        <w:t>басқаларыныкін де жағалаған шығар... Әй, айлаға құрық</w:t>
        <w:br/>
        <w:t>бойламайтын шығар-ақ!</w:t>
        <w:br/>
        <w:t>(23.08.1995 ж.) Сағат 12.00-де Алматыдан, “Егемен</w:t>
        <w:br/>
        <w:t>Қазақстан” ғазетінің редакциясынан тілшілер бөлімінің</w:t>
        <w:br/>
        <w:t>редакторы Тілекқабыл Боранғалиұлы телефон шалып</w:t>
        <w:br/>
        <w:t>сүйінші сұрады. 19 тілшінің ішінен бес тілші, онын ішінде</w:t>
        <w:br/>
        <w:t>мең ғана жаңа Конституцияның жобасын талқылауды үздік</w:t>
        <w:br/>
        <w:t>ұйымдастырғаным үшін бас жүлде - 2 мынтеңге иеленіппін!</w:t>
        <w:br/>
        <w:t>Еңбегімді елеген редакция алқасына ракметімді айттым. Өз</w:t>
      </w:r>
    </w:p>
    <w:p>
      <w:r>
        <w:t>атымнан жазынқырамай, авторлар ұйымдастыруға ден</w:t>
        <w:br/>
        <w:t>қойғаныммен, “жұмысым жүрмей жатыр ма осы?” депалаң-</w:t>
        <w:br/>
        <w:t>көніл жүр едім. Көңілді сабасына түсірген жақсы хабар</w:t>
        <w:br/>
        <w:t>болды бұл! “ЕҚ” секілді карашанырақта істеген соң бет</w:t>
        <w:br/>
        <w:t>қызармағаны дұрыс қой! Міржақып істеген қарашаңырақ,</w:t>
        <w:br/>
        <w:t>асыл отау! Қолдай көр, қорғай көр!</w:t>
        <w:br/>
        <w:t>Көкемді көшіру</w:t>
        <w:br/>
        <w:t>(26.08.1995 ж.) Көкемді - Едірес үй-ішін Қызбелден</w:t>
        <w:br/>
        <w:t>Арқалық ауданының Тәжірибе стансасына көшіріп әкелу</w:t>
        <w:br/>
        <w:t>үшін екі “КамАЗ” апардым. Осы көші-ҡонудың алдында</w:t>
        <w:br/>
        <w:t>көкемнің тоғыз жылқысы үйірімен жоғалып кеткен екен...</w:t>
        <w:br/>
        <w:t>Бала кезінен қайтіп атқа мінбеген көкем Қайраттың атымен</w:t>
        <w:br/>
        <w:t>(үлкен ағам Сабырдың баласы) “жылқы жүр-ау” деген тұсты</w:t>
        <w:br/>
        <w:t>желдірте сүзіп шыкса керек! Бірақ ештеңе көре алмапты.</w:t>
        <w:br/>
        <w:t>Осындайды естіп отырған маған түрлі ой келеді ғой... 60-қа</w:t>
        <w:br/>
        <w:t>бір жасы кем көкем,әрине, туған жерін қимай жүр. Ауыл азып,</w:t>
        <w:br/>
        <w:t>тозып, әбден тұрмыс берекесі қашқан соң, амалсыздық кері</w:t>
        <w:br/>
        <w:t>еді бұл шешімі. Сөйткен дүбәрә шақта туған жердің тартылыс</w:t>
        <w:br/>
        <w:t>күші, бәлкім, көкемді өзін аралауға шакырып, әлгіндей</w:t>
        <w:br/>
        <w:t>жылқысын жоғалтты маекен!? Әйтпесе көкем мына нарықтың</w:t>
        <w:br/>
        <w:t>күйіп тұрған шағында бейсауат атқа қонушы ма еді”! Осы</w:t>
        <w:br/>
        <w:t>ойымды айтып едім. Көкем мен Мәриям жеңешем екеуі</w:t>
        <w:br/>
        <w:t>көздеріне жасалды. Менің декөнңілім босады.</w:t>
        <w:br/>
        <w:t>Өз өрмегін 137</w:t>
        <w:br/>
        <w:t>БЕЛЕЕЕЕНЕНЕНЕНЕНЕЕЗНЕЕНЕНЕЕЗЕЕНЕЕЕНЕ ЕЕЕ ОЕА ЕНЕСЕНК ЕКСЕ ЕЕЕ Еа... 22. сі</w:t>
        <w:br/>
        <w:t>-- Кім келеді екен орнына?</w:t>
        <w:br/>
        <w:t>-- Қостанай облысы әкімінің бірінші орынбасары Чумаков</w:t>
        <w:br/>
        <w:t>деген. )</w:t>
        <w:br/>
        <w:t>-- Е,көрелік,-- дейміз.</w:t>
        <w:br/>
        <w:t>..“Торғай таңы” газеті бас редакторының орынбасары</w:t>
        <w:br/>
        <w:t>тартпасынан алып бір “құпия” мақаланы көрсетті. Нәті,</w:t>
        <w:br/>
        <w:t>осындағы әккі бір журналист жазып бергенге ұқсайды, оны</w:t>
        <w:br/>
        <w:t>көшірген екен бір жағымпаз біреу. Мақаланың мәнісі -</w:t>
        <w:br/>
        <w:t>Қосабаев өзін мақтаттырған ғой! Күпірлік емей, немене!</w:t>
        <w:br/>
        <w:t>Ауылдық басшының деңгейінен облыстықәкім шығар ма?</w:t>
        <w:br/>
        <w:t>Назарбаев өзі келіп ауыстырадыдеген соң, күтіп отырмыз</w:t>
        <w:br/>
        <w:t>да...</w:t>
        <w:br/>
        <w:t>жеж</w:t>
        <w:br/>
        <w:t>(30.09.1995 ж.) Жұрт Қосабаевты “Торғай ішінен Торғай</w:t>
        <w:br/>
        <w:t>ашқан басшы” деп мінен жүр. Әсіресе оның “Торғай дуаны”</w:t>
        <w:br/>
        <w:t>деген кітабы осы отқа май құя түскендей. Онда елдіру-руға,</w:t>
        <w:br/>
        <w:t>жіккебөлушілік сарыны байқалады. Кейбіреулер осы кітапты</w:t>
        <w:br/>
        <w:t>әдейі әжетханада пайдаланады екен...</w:t>
        <w:br/>
        <w:t>Ашу-ыза неістетпейді!</w:t>
        <w:br/>
        <w:t>жжж</w:t>
        <w:br/>
        <w:t>(6.10.1995 ж.) “Азаттық” радиосынан Міржақып Дулатұлы-”</w:t>
        <w:br/>
        <w:t>ның өмірі мен шығармашылығы жөніндегі деректі әңгімемді</w:t>
        <w:br/>
        <w:t>оқыдым.</w:t>
      </w:r>
    </w:p>
    <w:p>
      <w:r>
        <w:t>жжж</w:t>
        <w:br/>
        <w:t>Торғай облысының жаңаәкімі болып Виталий РӘлЕКоЕвВИн:</w:t>
        <w:br/>
        <w:t>Брынкин тағайындалды. ;</w:t>
        <w:br/>
        <w:t>..Халқына жақпаған Қосабаев кетті.</w:t>
        <w:br/>
        <w:t>жжж</w:t>
        <w:br/>
        <w:t>8 казандаболатын Міржақыптың 110жылдығына Қарағанды-</w:t>
        <w:br/>
        <w:t>дан Марат Әбсемет келді. Педагогика институтының ректоры</w:t>
        <w:br/>
        <w:t>Қ.Күзембаевтың үйіндеекеуміз болдык.</w:t>
        <w:br/>
        <w:t>Өз өрмегін 135</w:t>
        <w:br/>
        <w:t>ЛШ--------------------- ---:-:-----------О- сн /</w:t>
        <w:br/>
        <w:t>жж</w:t>
        <w:br/>
        <w:t>(19.09.1995 ж.) Жұмағали Өмірбеков айтты:</w:t>
        <w:br/>
        <w:t>“Ғафаң (Қайырбеков) әйелі Бәдешпен елге келеді ғой.</w:t>
        <w:br/>
        <w:t>Алдынан қаумаласып шыққандардың ішінен бір егде кісі</w:t>
        <w:br/>
        <w:t>Ғафана қолын ұсынып жатып:</w:t>
        <w:br/>
        <w:t>- Ғафу, менітаныдың ба?” --депті.</w:t>
        <w:br/>
        <w:t>Сонда Ғафан:</w:t>
        <w:br/>
        <w:t>-- Танимын ғой,сондадаесіміңді айта салсайшы,--депті.</w:t>
        <w:br/>
        <w:t>жжж</w:t>
        <w:br/>
        <w:t>.. Прагадағы “Азаттық” радиосынан Торғай өңірі туралы</w:t>
        <w:br/>
        <w:t>алғашқы мақалам өз оқуыммен берілді.</w:t>
        <w:br/>
        <w:t>(23.09.1995 ж.) Әйелдің шайпау болғаны жаман,одан асқан</w:t>
        <w:br/>
        <w:t>өкініш жоқ. Әсіресе ондай әйел мұғалім болып жатса. Сондай</w:t>
        <w:br/>
        <w:t>көкайыл әйел кластағы балаларға “соқыр”, “теңбіл бет”,</w:t>
        <w:br/>
        <w:t>“қитар”,т.б.деп мін таға зілденетін көрінеді.</w:t>
        <w:br/>
        <w:t>Мұны мұғалім әйелдің азғындығы деу керек!</w:t>
        <w:br/>
        <w:t>Эйфель мұнарасынан қарапты...</w:t>
        <w:br/>
        <w:t>(25.09.1995 ж.) Аманкелді ауданындағы “Дән-мадияр”</w:t>
        <w:br/>
        <w:t>француздық үлгідегідиірмен бастығы Қозы Сейдахметов бір:</w:t>
        <w:br/>
        <w:t>сөзінде: “Мен Францияда болғанымда Эйфель мұнарасына</w:t>
        <w:br/>
        <w:t>шығып жан-жағыма көзсалғанымда, сол қия биіктен өзімнің</w:t>
        <w:br/>
        <w:t>Қызбелімді, Сағамды, Сарықопамды көргендей болдым” -”:</w:t>
        <w:br/>
        <w:t>деп шалқысын. )</w:t>
        <w:br/>
        <w:t>Әсерлісөз болғанмен, әдемітенеу, жүректен шыққан ыстық,</w:t>
        <w:br/>
        <w:t>лебіз-ау!</w:t>
        <w:br/>
        <w:t>Алтынсарин көшесін Сырбай алды</w:t>
        <w:br/>
        <w:t>: (26.09.1995 ж.) Сырбайдың жесірі Күлжамал, баласы</w:t>
        <w:br/>
        <w:t>Қасым Торғай елін аралағанда Жанкелдин ауданындағы.</w:t>
        <w:br/>
        <w:t>Милісай орта мектебіне ақын есіміберілуінің куәсіболды. Олар</w:t>
      </w:r>
    </w:p>
    <w:p>
      <w:r>
        <w:t>126 Әлім Қайсар</w:t>
        <w:br/>
        <w:t>хазсусее ------------------------------------------------</w:t>
        <w:br/>
        <w:t>жжж</w:t>
        <w:br/>
        <w:t>Кітап қана тиедім</w:t>
        <w:br/>
        <w:t>Бұрын облыс әкімінің орынбасары болған, қазір жеке-</w:t>
        <w:br/>
        <w:t>шелендіру жөніндегіаймактық комитеттің төрағасы Б.өмірде</w:t>
        <w:br/>
        <w:t>тілшілерден көрген құқайын запыран құсқандай жиіркене</w:t>
        <w:br/>
        <w:t>айтып отыр.</w:t>
        <w:br/>
        <w:t>- Жітікарадан Арқалыққа көшкенде тілшілер суретке</w:t>
        <w:br/>
        <w:t>түсіру аппараттарымен жүгімді түрткілеп, бейне біртәркілеуге</w:t>
        <w:br/>
        <w:t>кіріскендей айбат шеккен.</w:t>
        <w:br/>
        <w:t>- Біреулер әдейіжіберген шығар...</w:t>
        <w:br/>
        <w:t>- Әрине. Мені бір бай адам деп есептесе керек. Сонда</w:t>
        <w:br/>
        <w:t>кітаптан өзге дәнеңемді көре алмады-ау солар!</w:t>
        <w:br/>
        <w:t>Шалпа пышақ</w:t>
        <w:br/>
        <w:t>(11.09.1995 ж.) Торғай облыстықпартия комитетінің бірінші</w:t>
        <w:br/>
        <w:t>хатшысы О.Куанышевтің қабылдауында болған ақындар</w:t>
        <w:br/>
        <w:t>М.Шаханов пен Ф.Оңғарсынова туралы “Торғай таңы”</w:t>
        <w:br/>
        <w:t>газетінде Ж.Сабыржановтың хабары шыққанда Фариза да</w:t>
        <w:br/>
        <w:t>кателікпен Қазақстан Ленин комсомолы сыйлығының</w:t>
        <w:br/>
        <w:t>лауреаты атанған болып кетеді...</w:t>
        <w:br/>
        <w:t>Бұл жаңсақ хабарға сүйенген педагогика институтының</w:t>
        <w:br/>
        <w:t>ректоры Р.Башаров та осылайша сайрайды. Намыстанған</w:t>
        <w:br/>
        <w:t>Фариза: “Мен комсомол сыйлығын алып көргенім жоқ!” -</w:t>
        <w:br/>
        <w:t>деп шап ете қалады. “Газетте солай жазылған”, -- деп ақталады</w:t>
        <w:br/>
        <w:t>ректор. )</w:t>
        <w:br/>
        <w:t>Үзілісте Жұматай Фаризаның қасына жетіп келіп:</w:t>
        <w:br/>
        <w:t>-- Апай, сізден интервью алайын деп едім, --дейді.</w:t>
        <w:br/>
        <w:t>-- Қай газеттенсін?</w:t>
        <w:br/>
        <w:t>-- “Торғай таңынан”.</w:t>
        <w:br/>
        <w:t>- Ей, “Торғай таңындағы” сендер, Фариза Онғарсыно-</w:t>
        <w:br/>
        <w:t>ваның Мемлекеттіксыйлықалғанын білмеуші мегдіндер, түге!</w:t>
        <w:br/>
        <w:t>Сонда Жұматай ұясына сарт еткен шаппа пышақтай:</w:t>
        <w:br/>
        <w:t>- Ойбай, неге, апа, білеміз! Сыйлықты Мұқағалидың ала</w:t>
        <w:br/>
        <w:t>алмай қалғанын дабілеміз,-- депті.</w:t>
        <w:br/>
        <w:t>Өз өрнегін 129</w:t>
        <w:br/>
        <w:t>-х----т-тт-т "т Тт" ет--еН-НЧм--“Ле-иҺЗ!---е-ЗтШ---- ғы</w:t>
        <w:br/>
        <w:t>Мен артыма бұрылып қарағаным жоқ. Не батареясы, не:</w:t>
        <w:br/>
        <w:t>кассетасыжокдиктофонымды былай шығабірсипап қойдым.:</w:t>
        <w:br/>
        <w:t>Мәшинеалмай кетсем де дөкей бір үріксе жарады маған.</w:t>
        <w:br/>
        <w:t>жжж</w:t>
      </w:r>
    </w:p>
    <w:p>
      <w:r>
        <w:t>Сырқат па?</w:t>
        <w:br/>
        <w:t>Көшеде жүргізбейді тіпті:</w:t>
        <w:br/>
        <w:t>- Ө. сырқатдейді ғой, қалалықауруханада жатыр ма?</w:t>
        <w:br/>
        <w:t>- Білмедім.</w:t>
        <w:br/>
        <w:t>Тағы бір күні:</w:t>
        <w:br/>
        <w:t>- Ө. Алматының ауруханасына түскен бе? - деп сұрады</w:t>
        <w:br/>
        <w:t>бір танысым.</w:t>
        <w:br/>
        <w:t>- Білмедім.</w:t>
        <w:br/>
        <w:t>Үш күннен соң кездескен бір келіншек:</w:t>
        <w:br/>
        <w:t>- Ө. тағы сырқаттың айласына басқан ба? - деп сұрады. “</w:t>
        <w:br/>
        <w:t>-- Айласы қандай еді? -деп таңырқадым.</w:t>
        <w:br/>
        <w:t>-- 1988 жылы облыс жабылып қалғанда облпарткомның</w:t>
        <w:br/>
        <w:t>хатшысы Ө. астанаға компартияны сағалап кетіп еді, - деп</w:t>
        <w:br/>
        <w:t>сымпылдай бастады келіншек. - 90-шы жылы облысашылғанда</w:t>
        <w:br/>
        <w:t>осы хатшылығына қайта жабысқан... Сонда да астанаға</w:t>
        <w:br/>
        <w:t>ауысарда сырқаты “асқына, асқына” келіп, оныңаяғы қызмет</w:t>
        <w:br/>
        <w:t>тұғырына көтерілуімен аяқталған-тын. Бұл жолы да соның</w:t>
        <w:br/>
        <w:t>кебін киетін шығар...</w:t>
        <w:br/>
        <w:t>...Астана Ақмолаға көшкеліжатырдеген сыбыс шындыққа.</w:t>
        <w:br/>
        <w:t>айнала бастаған. Елбасы Назарбаевтың айтуынша бірер күнде</w:t>
        <w:br/>
        <w:t>Жарлық та шығып қалар... Ел осы жаңалықты күтіп отыр...</w:t>
        <w:br/>
        <w:t>“Ө,сырқатының сыры” белгілі болды енді!..</w:t>
        <w:br/>
        <w:t>жжж</w:t>
        <w:br/>
        <w:t>Нарықты ауылда</w:t>
        <w:br/>
        <w:t>Ауылға бардым. Көңіл пәс! Көрші-көлем әлденеге</w:t>
        <w:br/>
        <w:t>абыржулы. Баяғыдай қонақ келгенде кіріп-шығу сап тиылған.</w:t>
        <w:br/>
        <w:t>Келді-кетті демейді, байқамағансиды. Туыс-бауырың да</w:t>
        <w:br/>
        <w:t>қытымырлау. Біржақыннан ұятты қойып қой сұрап едім, ақсақ</w:t>
        <w:br/>
        <w:t>9-212</w:t>
        <w:br/>
        <w:t>132 Әлім Қайсар</w:t>
        <w:br/>
        <w:t>хааеусет&gt;-----------------------------------Г--- ГТ</w:t>
        <w:br/>
        <w:t>жжж</w:t>
        <w:br/>
        <w:t>(15.09.1995 ж.) Таңертең “Азаттықтың” хабарын тыңдадым.</w:t>
        <w:br/>
        <w:t>Саясат Бейісбай жазушы Қ.Мұхамеджановпен сұхбат жүргізіп</w:t>
        <w:br/>
        <w:t>жатырекен...</w:t>
        <w:br/>
        <w:t>Бір кездеазалыхабар оқылды. Осыредакцияның қызметкері</w:t>
        <w:br/>
        <w:t>Абдолла Жүсіпұлы қайтыс болыпты... Хабарламада марқұмның</w:t>
        <w:br/>
        <w:t>өмірде қалдырған ізіайқын қамтылды. Біздіңше болса-оның</w:t>
        <w:br/>
        <w:t>қызметі, наградаларысыдыртып айтыласалар еді... Бұлардаадам</w:t>
        <w:br/>
        <w:t>өмірібарыншатолыққамтылады екен: Марқұмнынтуғанжылын</w:t>
        <w:br/>
        <w:t>айта келіп, әкесімен шешесінінесімінатады; балаларыныңтуған</w:t>
        <w:br/>
        <w:t>жылын, немерелерініңтуылған күнін,әйелініңесімінүйленген</w:t>
      </w:r>
    </w:p>
    <w:p>
      <w:r>
        <w:t>күнімен жұптап айтты.</w:t>
        <w:br/>
        <w:t>.-Осы қайғылы хабарды тыңдап отырып марқұмның</w:t>
        <w:br/>
        <w:t>өмірден текке аттанбағанын білесін! Бізде ше? Марқұмның</w:t>
        <w:br/>
        <w:t>кызметі мен наградаларын ғана місе тұтасың-ау! Сонда өмірге</w:t>
        <w:br/>
        <w:t>“Қызметпен наградаүшін!” келген болдық қой. Қазалыхабар:</w:t>
        <w:br/>
        <w:t>“Абдолла марқұм туған жеріне - Қазакстанға баруды арман</w:t>
        <w:br/>
        <w:t>етушіеді” - деп көзге жас үйіріп аяқталды.</w:t>
        <w:br/>
        <w:t>..Армансыз пенде болған ба!</w:t>
        <w:br/>
        <w:t>жжж</w:t>
        <w:br/>
        <w:t>“Өт қақпай тұр”</w:t>
        <w:br/>
        <w:t>- Не, тыныштықпа?</w:t>
        <w:br/>
        <w:t>- “Өткақпай тұр!”</w:t>
        <w:br/>
        <w:t>--Түсінбедім-ау! .</w:t>
        <w:br/>
        <w:t>- Біздің жақта - Аралда жаңалық жоқ, бәрі қалыпша,</w:t>
        <w:br/>
        <w:t>орнында деген ұғымды осылайша “Өт какпай тұр” дейді.</w:t>
        <w:br/>
        <w:t>- Мәнісі несонда?</w:t>
        <w:br/>
        <w:t>- Мәнісі, тынық суда бір орнында тұрған балық өт</w:t>
        <w:br/>
        <w:t>қақпайтын болса керек! Дем алмай, тыныш күйдетұрса керек!</w:t>
        <w:br/>
        <w:t>Әсет - астаналық!</w:t>
        <w:br/>
        <w:t>Әсетай Қостанайдағы 2 бөлмеліүйді Ақмолаға айырбастау</w:t>
        <w:br/>
        <w:t>шаруасымен жүр елі. Ақмоладан ол телефон шалды:</w:t>
        <w:br/>
        <w:t>Өз өрмегін 125</w:t>
        <w:br/>
        <w:t>БЕН. 52... Ай</w:t>
        <w:br/>
        <w:t>Ақынның зайыбы Шолпаннан “бақыттысың ба?” деп</w:t>
        <w:br/>
        <w:t>сұрады жүргізуші. Ол аса толқи отырып, көзіне жас үйіре</w:t>
        <w:br/>
        <w:t>отырып, бірнеше атақты ақын-жазушылардын есімдерін ,</w:t>
        <w:br/>
        <w:t>тізбелеп шығып, “Солардын бәрі осы үйде болушы еді, менің</w:t>
        <w:br/>
        <w:t>қолымнан шай ішіп еді. Сол үшін де бақыттымын!” деді.</w:t>
        <w:br/>
        <w:t>Сөз-ақекен! .</w:t>
        <w:br/>
        <w:t>Темірханға ертең құттықтау жеделхат салып жіберуге,</w:t>
        <w:br/>
        <w:t>бекіндім. і</w:t>
        <w:br/>
        <w:t>“Қалалық” Қалжан!</w:t>
        <w:br/>
        <w:t>(7.09.1995 ж.) Аккөлдің атақты механизаторы еді. Өзітуып-</w:t>
        <w:br/>
        <w:t>өскен осы ауылда екі қолына бір жұмыс табылмаған соң,</w:t>
        <w:br/>
        <w:t>Арқалық қаласындағы балаларына көшіп келді. Келді-ау</w:t>
        <w:br/>
        <w:t>кемпірімен, бірак тұрмысының берекесі кіретін емес. Тас</w:t>
        <w:br/>
        <w:t>қабырғада қамалып отырады. Кемпірі көршілерімен тезарада</w:t>
        <w:br/>
        <w:t>шүлдірлесіп кетті. Бұл қоя жұтқандай сырбермейді, кінәмшіл,”</w:t>
        <w:br/>
        <w:t>ашуланғыш бірдеңе... Есігінің алдына шықса көнілі жүдейді;</w:t>
        <w:br/>
        <w:t>Малы кайда? Тракторы қайда? Сұрқай бір көрініс! Бір кездегі:</w:t>
        <w:br/>
        <w:t>ауылдың мандайалды тракторшысын қаланын карсы келген:</w:t>
        <w:br/>
        <w:t>тірі жаны қабағына ілмей өте шығады. Еленбей, ескерусіз;</w:t>
        <w:br/>
        <w:t>қалғаннан жаман нәрсе жоқекен!? 3</w:t>
      </w:r>
    </w:p>
    <w:p>
      <w:r>
        <w:t>2. Түс көріпті Қалжан Қайындинов. Түсінде ауылына қайта”</w:t>
        <w:br/>
        <w:t>көшіп кетіпті, Ояна келсе тас қамауда жатыр... Бармағын:</w:t>
        <w:br/>
        <w:t>тістеді Қалжан өкініп...</w:t>
        <w:br/>
        <w:t>Бұлбұлым неге үнсіз?</w:t>
        <w:br/>
        <w:t>(8.09.1995 ж.) Күзгі саябақта күнде таңертең жүгіремін.</w:t>
        <w:br/>
        <w:t>Оның жазғы сәні болмаса да қазір де өзгеше сұлулыққа</w:t>
        <w:br/>
        <w:t>малынып тұр. Көк-жасыл түстің бәрі де сары алтынға:</w:t>
        <w:br/>
        <w:t>бояныпты...</w:t>
        <w:br/>
        <w:t>..Көктемде сайрауық құстар әуезінен құлақ құрышы</w:t>
        <w:br/>
        <w:t>қанатынелі: Солардыңендіүні шықпайды, бәтір-ау! Бұлбұлым</w:t>
        <w:br/>
        <w:t>неге үнсіз? Табиғат заңы да, бәрін бағындырып, өз дегеніне</w:t>
        <w:br/>
        <w:t>көндіретін!</w:t>
        <w:br/>
        <w:t>Өз өрмегін 123</w:t>
        <w:br/>
        <w:t>БЕНЕН ЛЕК ЕГЕР ЕИИЕНЕКІС ЕНЕ ЕСЕК ЕЛ ыы ақса ыы... 5. й</w:t>
        <w:br/>
        <w:t>төрешіл, кінәмшыл...) төбеме жай түскендей болды. Үнсіз</w:t>
        <w:br/>
        <w:t>қалсам керек, ол:</w:t>
        <w:br/>
        <w:t>-- Қосабаевтың портретін жаналатып жатырмын. Көресің</w:t>
        <w:br/>
        <w:t>ғой, ғажап көрінеді! Екі ғұламамен қатар тұруға лайық адам</w:t>
        <w:br/>
        <w:t>ғой ол! Торғайдыкіғой, сенің жерлесің! Кабинетіме келсең етті,</w:t>
        <w:br/>
        <w:t>көрсең етті! Таң қалар едің!</w:t>
        <w:br/>
        <w:t>Мен мына сөздің дымына түсінбей, жай ұрғандай</w:t>
        <w:br/>
        <w:t>үнсіздікпен телефон құлағын тастап жібердім. “Заманның</w:t>
        <w:br/>
        <w:t>азғаны ғой, - дедім ішімнен нали түсіп, -- Қасабаевтың өзі</w:t>
        <w:br/>
        <w:t>ғой мұны істеттіріп жүрген. Өзі орнынан кетеді деген лақап</w:t>
        <w:br/>
        <w:t>бар. Соның алдында аудан әкімі арқылы өзін кәсіпкерге</w:t>
        <w:br/>
        <w:t>дәріптеткен түріғой. Тарихта “мәңгілік” қалған түріғой...</w:t>
        <w:br/>
        <w:t>Жо-жоқ мұндайлар тарих түгілі, Қозының кабинетіндеде</w:t>
        <w:br/>
        <w:t>көзге шыққан сүйелдей сүмірейіп тұрмауы тиіс”.</w:t>
        <w:br/>
        <w:t>“Алып тастау керек әкімді!” деппін өзіме-өзім.</w:t>
        <w:br/>
        <w:t>жжж</w:t>
        <w:br/>
        <w:t>“Егемен Қазақстанға”, Рысжанға қоңырау шалып едім,</w:t>
        <w:br/>
        <w:t>еңбек демалысымның ақшасын сұрап, ол бүгін ештене</w:t>
        <w:br/>
        <w:t>бермегенін айтты да “міне, сөйлескісі келеді сізбен” деп,</w:t>
        <w:br/>
        <w:t>тұтқаны арғы жақтағы біреуге ұсынды.</w:t>
        <w:br/>
        <w:t>--Хал жақсыма, Кайсар?--дедіол жақтан. Мен Саясатпынғой.</w:t>
        <w:br/>
        <w:t>--Әп, бәрекелді, сәлем!</w:t>
        <w:br/>
        <w:t>- Мен Прага радиосының осындағы бір өкілі міндетін де</w:t>
        <w:br/>
        <w:t>қосып атқарамын ғой. Сен оның жұмысына қосылсайшы,.</w:t>
        <w:br/>
        <w:t>Екіаптада бір рет 5 минөттік мақала оқып бересің телефон</w:t>
        <w:br/>
        <w:t>арқылы: Қаламақысын мен төлеймін. Жалақын кәзір 3 мың</w:t>
        <w:br/>
        <w:t>теңгенің үстіне әзер шығады емес пе? Мына енбегіне бұдан</w:t>
        <w:br/>
        <w:t>екіесе артық төлейміз, келіссеңші!</w:t>
        <w:br/>
        <w:t>- Құба-құп!</w:t>
        <w:br/>
        <w:t>-- Прагадан Әбдіғани деген азаматтелефон шалады, соның</w:t>
        <w:br/>
        <w:t>айтқанын істе, ұтылмайсың.</w:t>
      </w:r>
    </w:p>
    <w:p>
      <w:r>
        <w:t>-- Күтейін, күтейін.</w:t>
        <w:br/>
        <w:t>Мен отыра қалып өзімше жоспар жасай бастадым.</w:t>
        <w:br/>
        <w:t>Міржақып аны бастап “осы құнды болар-ау” дегеннің</w:t>
        <w:br/>
        <w:t>бәрін тіздім..</w:t>
        <w:br/>
        <w:t>Ендігі сөз - Прагада!</w:t>
        <w:br/>
        <w:t>142 Әлін Қайсар</w:t>
        <w:br/>
        <w:t>азу е&gt;-------- --------------З------------- -НЗНШЗеЗГГ-Н--</w:t>
        <w:br/>
        <w:t>- Бес қабатты үйдің 15 пәтері тұтасымен жарылыстан</w:t>
        <w:br/>
        <w:t>опырылып түсті, -дейдіентігіп.</w:t>
        <w:br/>
        <w:t>Оның аузынан облыс әкімшілігінің ресмихабарын жазып</w:t>
        <w:br/>
        <w:t>алдым.</w:t>
        <w:br/>
        <w:t>...Жүктітиеген соң оқиға болған жерді әдейі барып көрдім.</w:t>
        <w:br/>
        <w:t>Бес қабат бойы шөгінді болып жатыр... Газ жарылған</w:t>
        <w:br/>
        <w:t>сыңайлы...</w:t>
        <w:br/>
        <w:t>(6.11.1995 ж.) Таңертеңгі сағат 5.30-да Әсетекеуміз облыстық,</w:t>
        <w:br/>
        <w:t>баспаханаға барлық. Олар сол жерден Ақмолаға жүріп кетті.</w:t>
        <w:br/>
        <w:t>“Астанаға басталған алғашқы көшіміздің бастауында сөйтіп</w:t>
        <w:br/>
        <w:t>Шәкербек Сағындықұлы тұрды”. Қайырлы, оң көш болсын!</w:t>
        <w:br/>
        <w:t>Аллажарболсын!</w:t>
        <w:br/>
        <w:t>жжж</w:t>
        <w:br/>
        <w:t>Осы күнгі сағат 9.30-да Алматыға, “Егемен Казақстанның”</w:t>
        <w:br/>
        <w:t>релакциясына “Жойқын жарылыс” деген хабарды телефонмен</w:t>
        <w:br/>
        <w:t>бердім.</w:t>
        <w:br/>
        <w:t>..Кешкедейінүйінді астынан 16 адамнын өлігітабылды...</w:t>
        <w:br/>
        <w:t>(7.11.1995 ж.) Сағат 10.40-та редакцияға “Халық қайғыны</w:t>
        <w:br/>
        <w:t>бөлісуде” деген материал бердім. Екі тәулікте 20 адамның</w:t>
        <w:br/>
        <w:t>мәйіті аршып алынды...</w:t>
        <w:br/>
        <w:t>жжж</w:t>
        <w:br/>
        <w:t>“Етемен Қазақстаннан”: “Бір қазақ - бір, екі қазақ -</w:t>
        <w:br/>
        <w:t>жарты, үш казақ - нөл” дегенді: “Бөлінбеген -- біртұтас,</w:t>
        <w:br/>
        <w:t>жарылған жарты, ыдыраған - жойылудың шарты” деп</w:t>
        <w:br/>
        <w:t>түсіндім”...</w:t>
        <w:br/>
        <w:t>жжж</w:t>
        <w:br/>
        <w:t>(8.11.1995 ж.) УАЗженңіл автокөлігін Амантоғай ауданынан</w:t>
        <w:br/>
        <w:t>алып келдім. Құдай бұйыртса, құжаттары әзірленіп жатыр.</w:t>
        <w:br/>
        <w:t>Женіл мәшине алуға, көп жылғы (баспасөздегі) еңбегім.</w:t>
        <w:br/>
        <w:t>134 Әліш Қайсар</w:t>
        <w:br/>
        <w:t>элисусже&gt;--------------------------- 35-2. ----Һ-ҺГ-Һ-З-Һ-З-Һ---</w:t>
        <w:br/>
        <w:t>бұл максатта орталық және жергілікті атқарушы ортандардың</w:t>
        <w:br/>
        <w:t>қызметін үйлестіру құқығы берілсін.</w:t>
        <w:br/>
        <w:t>3, Республика Үкіметі:</w:t>
      </w:r>
    </w:p>
    <w:p>
      <w:r>
        <w:t>Акмола қаласын абаттандыру жөніндегі бюджеттен тыс</w:t>
        <w:br/>
        <w:t>қаражатты жинақтау мақсатында бюджеттен тыс “Жаңа</w:t>
        <w:br/>
        <w:t>астана” қорын тағайындасын.</w:t>
        <w:br/>
        <w:t>Ақмола қаласының құрылысы мен инфрақұрылымын</w:t>
        <w:br/>
        <w:t>дамытуға қатысушы инвесторларға салық, кеден және өзге де</w:t>
        <w:br/>
        <w:t>жеңілдіктер беружөніндегіұсыныстардыдайындап, Республика</w:t>
        <w:br/>
        <w:t>Президентінің қарауына ентізсін:</w:t>
        <w:br/>
        <w:t>Осы жарлықты жүзеге асыру жөнінде өзге де қажетті</w:t>
        <w:br/>
        <w:t>шараларды қолдансын. Қазақстан Республикасының</w:t>
        <w:br/>
        <w:t>Президенті Н.Назарбаев, Алматы, 1995 жылғы қыркүйектің</w:t>
        <w:br/>
        <w:t>15-1”.</w:t>
        <w:br/>
        <w:t>Ертеңгілік шайда бір-бірімізді жана Астанамен куана</w:t>
        <w:br/>
        <w:t>құттықтастық. Барша республика халқына қайырлы Ақорда</w:t>
        <w:br/>
        <w:t>болғай!</w:t>
        <w:br/>
        <w:t>жжж</w:t>
        <w:br/>
        <w:t>(17.09.1995 ж.) Рақымбек Молдабековайтты: -- Қызбелде</w:t>
        <w:br/>
        <w:t>облысәкімінің орынбасары К. өзінін алыстау қайын атасына</w:t>
        <w:br/>
        <w:t>(аруақ кешірер) Назар әулиеге кесенесоғамын деп, өзісорлап</w:t>
        <w:br/>
        <w:t>отырған елді мүлдем мұқалтыпты. Арқалықтан 3-4 құрылысшы</w:t>
        <w:br/>
        <w:t>бала жіберіп жаз бойы әуреге салып қойған ғой... Өзі Торғайдан</w:t>
        <w:br/>
        <w:t>Ғазез қажыны алдырып үй тіктіртіп, “денсаулығыма дәрмен</w:t>
        <w:br/>
        <w:t>болар ма?” дегендей Аллаға жалбарынған ғой.</w:t>
        <w:br/>
        <w:t>Бұл өнеріде облысәкімі Қ-дан үйренгені болар. Олдаәкім</w:t>
        <w:br/>
        <w:t>болғалы бері қызын ұзатып, ұлын үйлендірді, анасы мен</w:t>
        <w:br/>
        <w:t>әкесінің басына кесене тұрғызды. Ұл-қызына үй, мәшине</w:t>
        <w:br/>
        <w:t>әперді. Жақын-туғандарын жарылқады. Үйренгені де сол</w:t>
        <w:br/>
        <w:t>пақырдан.</w:t>
        <w:br/>
        <w:t>.-Ал, Міржақып Дулатұлының сүйегіәкелінген жерде міне,</w:t>
        <w:br/>
        <w:t>үш жыл болды, оның басын қарайту шаруасы зордың күшімен</w:t>
        <w:br/>
        <w:t>жылжытылуда,</w:t>
        <w:br/>
        <w:t>Міне, әкімдер! “Әкім бол, халқына жақын бол-дың” сыры</w:t>
        <w:br/>
        <w:t>осы!</w:t>
        <w:br/>
        <w:t>Өз өрмегін 133</w:t>
        <w:br/>
        <w:t>ылы саны асан сас ы ана ысылған сты талдық сысы -- сус...</w:t>
        <w:br/>
        <w:t>-- Батя, жана Мәскеу теледидарынан астананы Ақмолаға</w:t>
        <w:br/>
        <w:t>ауыстырутуралы Президент Жарлығын оқыды!</w:t>
        <w:br/>
        <w:t>- Менестімедім: О, онда қайырлы болсын! Бақытты ғұмыр</w:t>
        <w:br/>
        <w:t>сүретін болыңдар астанада. Пәтеріңнің соңғы документтерін:</w:t>
        <w:br/>
        <w:t>реттеп ал, -- деп жатырмын мен. і</w:t>
        <w:br/>
        <w:t>Үйде өтей Рақымбек Молдабеков бар еді, ол кісі жатып</w:t>
        <w:br/>
        <w:t>қалған. Біз-- Алтын, Баубек, Гауһар, (Алау ұйықтап жатып,</w:t>
        <w:br/>
        <w:t>“Астана көшті ме?” деп сұрайды) бәріміз түнгі00-дегі “Хабар”</w:t>
        <w:br/>
        <w:t>программасына құлақ тостық. Бірақ одан астана туралы</w:t>
        <w:br/>
        <w:t>ештеңе айтылмады.</w:t>
        <w:br/>
        <w:t>Сөйтіп жаңаастана - Ақмола туралы жақсы ой, игіәсерде</w:t>
        <w:br/>
        <w:t>ұйқыға жиналдық.</w:t>
        <w:br/>
        <w:t>жш</w:t>
      </w:r>
    </w:p>
    <w:p>
      <w:r>
        <w:t>(16.09.1995 ж.) Ертеңгілік Мәскеу радиосынан Астана</w:t>
        <w:br/>
        <w:t>туралы үлкен жаңалықты өз құлағыммен естідім. Бұдан соң</w:t>
        <w:br/>
        <w:t>“Егемен Казақстан” газетіне шолу берілгендеде Жарлықтың</w:t>
        <w:br/>
        <w:t>мәтіні оқылды. Оның толық, нұсқасы мынандай: “Егемен ..</w:t>
        <w:br/>
        <w:t>Қазақстан”, Х0180, 16.09.1995 ж): “Қазақстан Республикасы</w:t>
        <w:br/>
        <w:t>Президентінің Жарлығы. Заң күші бар.</w:t>
        <w:br/>
        <w:t>Қазақстан Республикасыныңастанасы туралы. Қазақстан</w:t>
        <w:br/>
        <w:t>Республикасы Конституциясының 2-бабының 3-тармағына,</w:t>
        <w:br/>
        <w:t>“Қазақстан Республикасының Президенті мен жергілікті</w:t>
        <w:br/>
        <w:t>әкімдерге уақытша қосымша өкілеттік беру туралы” 1993</w:t>
        <w:br/>
        <w:t>жылғы 10 желтоқсандағы Қазақстан Республикасы Заңының .</w:t>
        <w:br/>
        <w:t>1-бабына және “Қазақстан Республикасының астанасын</w:t>
        <w:br/>
        <w:t>көшіру туралы” 1994 жылғы 6 шілдедегі Республика Жоғарғы</w:t>
        <w:br/>
        <w:t>Кенесінің Қаулысына сәйкес қаулы етемін:</w:t>
        <w:br/>
        <w:t>1. Былайдеп белгіленсін:</w:t>
        <w:br/>
        <w:t>Республиканың Парламенті мен Үкіметі Акмола қаласына</w:t>
        <w:br/>
        <w:t>көшірілгенге дейін Қазақстан Республикасының астанасы</w:t>
        <w:br/>
        <w:t>Алматы қаласы болып табылады:</w:t>
        <w:br/>
        <w:t>Республиканың Президенті резиденциясының тұратын</w:t>
        <w:br/>
        <w:t>жері Ақмола және Алматы қалалары болып табылады.</w:t>
        <w:br/>
        <w:t>2. Жоғары және мемлекеттік органдарды Ақмола қаласында</w:t>
        <w:br/>
        <w:t>орналастыру жөніндегі жұмысты ұйымдастыруүшін Қазакстан</w:t>
        <w:br/>
        <w:t>Республикасынын мемлекеттік комиссиясы құрылсын, оған</w:t>
        <w:br/>
        <w:t>130 Әлін Қайсар</w:t>
        <w:br/>
        <w:t>хиетусет-------------------------...........-.----.----------</w:t>
        <w:br/>
        <w:t>кәрікойын жаны шығардай болып әрең үлгертіп берді. Оның</w:t>
        <w:br/>
        <w:t>өзінде менің көлігіме баласын мінгізіп; “емдетші” деп емеурін</w:t>
        <w:br/>
        <w:t>танытты.</w:t>
        <w:br/>
        <w:t>Ауыл нарық қыспағында. Ауыл азып, тозған. Ештенеге</w:t>
        <w:br/>
        <w:t>ҡуанбайтындай, көшкен елге кимай қарайды. Ауыл қамығулы.</w:t>
        <w:br/>
        <w:t>Ауыл көзіне ауру түскен екен. Оның сырттағы азаматтарының</w:t>
        <w:br/>
        <w:t>көзіне шел біткеннен сон, енді қайтіп күн көрер ел байғұс!</w:t>
        <w:br/>
        <w:t>Алдымен Еліне ері берешек, қарыздар болуы керек емес пе?!</w:t>
        <w:br/>
        <w:t>жж</w:t>
        <w:br/>
        <w:t>Прагадан қоңырау шалды</w:t>
        <w:br/>
        <w:t>Түн. Сағат 01.20. Ұйықтап жатқам, Алтын оятты.</w:t>
        <w:br/>
        <w:t>- Прага, Прага!</w:t>
        <w:br/>
        <w:t>Ұййқылы-ояу болсам да сөз мәнісін ұқтым. “Егемен</w:t>
        <w:br/>
        <w:t>Қазақстанның” аппаратында істейтін Саясат Бейісбай ана</w:t>
        <w:br/>
        <w:t>жолыарнайы сөйлесіп “Кайсеке, мен “Азаттық” радиосының</w:t>
        <w:br/>
        <w:t>осындағы бюро бастығы едім. Прагада басшылық бар,</w:t>
        <w:br/>
        <w:t>телефоныңызды айтайын, жазып, араласып тұрыңыз...” деп</w:t>
        <w:br/>
        <w:t>әтініш еткен. Сол шаруаның ыңғайы екенін сезіп, телефон</w:t>
        <w:br/>
        <w:t>тұтқасын ұстадым.</w:t>
        <w:br/>
        <w:t>- Қайсар Әлім бе?</w:t>
      </w:r>
    </w:p>
    <w:p>
      <w:r>
        <w:t>Мен “Әбдіғанилан” жатырмын. Әдемі қоңыр дауысты</w:t>
        <w:br/>
        <w:t>жігітпен сөзіміз жарасып жүре берді. Журналистік қолғабыс</w:t>
        <w:br/>
        <w:t>жасауымның мәнісін түсіндіре бастады ол.</w:t>
        <w:br/>
        <w:t>- “Азаттықтың” парқын білесіз. Ацы шындықты айтамыз.</w:t>
        <w:br/>
        <w:t>23 тілде түркі елдеріне, Шығыс Еуропа елдеріне шығамыз.</w:t>
        <w:br/>
        <w:t>Ресейдің фашизмін әшкерелейміз. Алдымен “Азаттықтың”</w:t>
        <w:br/>
        <w:t>үнінтыңдап алғаныңыз мақұл. Біз Алматы уақытынан 5 сағат</w:t>
        <w:br/>
        <w:t>алдамыз. Бізде қазір кешкі 8-ден кетті... Сіздерде түнгі 1-ден</w:t>
        <w:br/>
        <w:t>кетті-ау. Сонымен бізді таңғы 6-9, кешкі 18-21 сағат</w:t>
        <w:br/>
        <w:t>аралығындатыңдайсыз. Қысқатолкынның 27,29,31,37,45,</w:t>
        <w:br/>
        <w:t>бімірімдері аралығында.</w:t>
        <w:br/>
        <w:t>Әбдіғани маған тапсырма бере бастады:</w:t>
        <w:br/>
        <w:t>-- Қайсеке,еңдісентябрьдің 18-і күні, дүйсенбіде түнгі 11-</w:t>
        <w:br/>
        <w:t>12 сағатта шығамын. Бірінші хабар табиғаты мынандай: 7</w:t>
        <w:br/>
        <w:t>минәт орташа екпінмен оқисыз, дауысыңыз әдемі естіледі</w:t>
        <w:br/>
        <w:t>124 Әлім Қайсар</w:t>
        <w:br/>
        <w:t>Ман ----З-т тт- А -т-еңпе- (5 НТ -Те</w:t>
        <w:br/>
        <w:t>ежж</w:t>
        <w:br/>
        <w:t>Ескетүскеннен:</w:t>
        <w:br/>
        <w:t>Маусым іші. Торғай қаласы. Журналист Жақсылық</w:t>
        <w:br/>
        <w:t>Жүнісұлы екеуміз Ғафу Қайырбековтінтуған қарындасының</w:t>
        <w:br/>
        <w:t>үйіне бардық, Ғафаңа көңіл айтпақшымыз. Кірдік. Ғафанның</w:t>
        <w:br/>
        <w:t>суретіндей кара кемпір қарсы алды... Көзінін жасын сығып</w:t>
        <w:br/>
        <w:t>әнгіме айта бастады. Қылығын айтады. Алматыға барып,</w:t>
        <w:br/>
        <w:t>қызымен екеуі, ауруханада ағасының басында отырыйты.</w:t>
        <w:br/>
        <w:t>“Елге қайта беріндер!” дегесін пойызға отырыпты. Арқалықтан</w:t>
        <w:br/>
        <w:t>түссе, алдарынан шыққандар “Ғафаң қайтып кетті” деп</w:t>
        <w:br/>
        <w:t>қаралы хабар естіртеді. Содан ұшақпен қайта Алматы жетеді.</w:t>
        <w:br/>
        <w:t>- Ағам Торғайға келген сайын үйіме кіріп, аунап-қунап</w:t>
        <w:br/>
        <w:t>жатып кететін еді, - дейді қара кеміір бізге балдай қатық</w:t>
        <w:br/>
        <w:t>ұсынып жатып. - Жарықтық, арсаландап сағынып жететін.</w:t>
        <w:br/>
        <w:t>“Бір қарыннан шыққан қарақыз” деп мені айналып-толғанып,</w:t>
        <w:br/>
        <w:t>өбектейтін...</w:t>
        <w:br/>
        <w:t>Қара кемпір Ғафудан бір айнысайшы! Әсіресе көзі, құлағы,</w:t>
        <w:br/>
        <w:t>мандайы, мол біткен мұрыны. Әңгіме айтқыштығы дағажап</w:t>
        <w:br/>
        <w:t>ұқсаған!</w:t>
        <w:br/>
        <w:t>Темірді “тірілтетін” Темірхан</w:t>
        <w:br/>
        <w:t>(6.09.1995 ж.) Алматы теледидарынан 22.00-да манғыстаулық</w:t>
        <w:br/>
        <w:t>ақын Темірхан Мелетбековтін 50-гетолуына байланысты хабар</w:t>
        <w:br/>
        <w:t>берілді. Кезінде “Егемен Қазакстанда” бірге қызметтес болған</w:t>
        <w:br/>
        <w:t>азаматтың бейнекерінісін аса мұқият карап шықтым. Көңілім</w:t>
        <w:br/>
        <w:t>толды. Көптен көрмеп едім, бұрынғы мұртына шоқша сақал</w:t>
        <w:br/>
        <w:t>қосылыпты. Толысқан, шашынқысқа қиған, кәрі Каспийдің</w:t>
        <w:br/>
        <w:t>толқын ұрған жағасында айбаттанып өлен окыды.</w:t>
        <w:br/>
        <w:t>Хабарды жүргізуші Толымбек Әлімбекұлы “Астанадан,</w:t>
        <w:br/>
        <w:t>әдеби ортадан алыстасыз, шығармашылығыңызға бұл кері</w:t>
        <w:br/>
        <w:t>әсерін тигіздей ме?” - деп сұрап еді. Ол: “Әдеби орта деген</w:t>
        <w:br/>
        <w:t>ұғым бұл жазушылар мен ақындар шоғырланған жер ғана</w:t>
        <w:br/>
        <w:t>болмауы тиіс. Мәселен, менің әдеби ортам - мына маң дала,</w:t>
      </w:r>
    </w:p>
    <w:p>
      <w:r>
        <w:t>буырқынған теніз, яғни ақынның рұхани мекенімен ортасы.</w:t>
        <w:br/>
        <w:t>Ақыннынөзібірәлем. Ендеше кең әлем дегенің әдеби ортанын</w:t>
        <w:br/>
        <w:t>тума бұлағы іспетті емес пе?!”-- дедітапқырлыкпен. -</w:t>
        <w:br/>
        <w:t>Өз өрмегім 141</w:t>
        <w:br/>
        <w:t>-----------------------.----------------------- ее /</w:t>
        <w:br/>
        <w:t>жжж</w:t>
        <w:br/>
        <w:t>Марат Әбсемет Арқалықтеледидары арқылы 20 минөттік</w:t>
        <w:br/>
        <w:t>хабар жасады. Менің аты-жөнімді атап ілтипатын білдірді.</w:t>
        <w:br/>
        <w:t>Рақмет оған!</w:t>
        <w:br/>
        <w:t>жжж</w:t>
        <w:br/>
        <w:t>“Егемен Қазақстанның” жауапты хатшысы Жанат Елшібек</w:t>
        <w:br/>
        <w:t>сөйлесті. “Баспа директоры Жақау Дәуренбековпен келісітті,</w:t>
        <w:br/>
        <w:t>менің “Міржақып сүйегі қайта жерленді” деген кітабымды</w:t>
        <w:br/>
        <w:t>демеушітабылса әдемілеп шығарып беремін депті.</w:t>
        <w:br/>
        <w:t>Ендідемеушііздестіру керек!</w:t>
        <w:br/>
        <w:t>Айнытпас айғақ</w:t>
        <w:br/>
        <w:t>(4.11.1995 ж.) Бір марқұмның қырқын берген күні Жәмәлиев</w:t>
        <w:br/>
        <w:t>Әмірғали “сенде менің кластасым Шәріп Берсүгіровтің</w:t>
        <w:br/>
        <w:t>күнделік-жазбасы бар екен, оқуға берсейші”, деді. “Иә, бар”</w:t>
        <w:br/>
        <w:t>дедім.</w:t>
        <w:br/>
        <w:t>-- Онда мен жөнінде де қызық нәрселер болуы тиіс, -- деді</w:t>
        <w:br/>
        <w:t>ол.</w:t>
        <w:br/>
        <w:t>- Иә,.ЖенПИ-ді қалай торуылдайтындарыңыз жақсы</w:t>
        <w:br/>
        <w:t>жазылған...</w:t>
        <w:br/>
        <w:t>-- Берсейші оқуға, - деп қиылды ол.</w:t>
        <w:br/>
        <w:t>Берейін десем, бүгін баласының қырқын беріп отырған</w:t>
        <w:br/>
        <w:t>кісінің қазіргі әйелін жасында өзі қалай жақсы көргенін</w:t>
        <w:br/>
        <w:t>жазған еді Шәріп марқұм.</w:t>
        <w:br/>
        <w:t>... Күнделік - айнытпас айғақ! Оны да араға уақыт салып</w:t>
        <w:br/>
        <w:t>сұрайды екен-ау! Оқығысы келеді екен-ау!</w:t>
        <w:br/>
        <w:t>жжж</w:t>
        <w:br/>
        <w:t>(5.11.1995 ж.) Облыстық баспахананың директоры</w:t>
        <w:br/>
        <w:t>Шәкербек Сағындықұлы қағазәкелуүшін Ақмолаға (болашақ</w:t>
        <w:br/>
        <w:t>астанаға) КамАЗ-бен жүргелі жатқан соң Әсет үйінің азын-</w:t>
        <w:br/>
        <w:t>аулақ жүгін тией кетініз деп өтініш айтып едім. Ол келіскен.</w:t>
        <w:br/>
        <w:t>КамАЗ-ды күтіп сыртта жүр едім, үйгетелефонға шақыртты;</w:t>
        <w:br/>
        <w:t>Облыс әкімінің орынбасары Рысты Сариева екен.</w:t>
        <w:br/>
        <w:t>Өз өрмегім қ 127</w:t>
        <w:br/>
        <w:t>--------------------32333 3. 3333 3333-2-33 3333.33. 3... а усы е</w:t>
        <w:br/>
        <w:t>..Марқұм Мұқағали мен Фариза бір сыйлыққа үміткер</w:t>
        <w:br/>
        <w:t>болған екен... “Фариза қыз...” деп бір өлеңімен Фаризаның</w:t>
      </w:r>
    </w:p>
    <w:p>
      <w:r>
        <w:t>даңқын шығарып кеткен ер Мұқағалидың рухы қашан да</w:t>
        <w:br/>
        <w:t>аласармайды, асқақ күйінде қалады.</w:t>
        <w:br/>
        <w:t>(13.09.1995 ж.) Қызбелдлен көкемнін малын үшінші</w:t>
        <w:br/>
        <w:t>КамАЗ-бен алып келдім. Ел іші сиықсыз. Ертенгілік мал</w:t>
        <w:br/>
        <w:t>тиеудің алдында Қоңыраулы басына барып едім, ернеуінен</w:t>
        <w:br/>
        <w:t>алыстап, суы әбден тартылып-ақ қалыпты. Арғы беттен</w:t>
        <w:br/>
        <w:t>оқушы балалартомпандап мектепке тартып келе жатыр. 7-8</w:t>
        <w:br/>
        <w:t>шақырымнан қатынап окиды. Биыл 6 кластың баласы кеміп</w:t>
        <w:br/>
        <w:t>кетіпті. Интернат жабылған. ;</w:t>
        <w:br/>
        <w:t>..Өзеннің арғы бетінде Ошағанды жақтан Апамның</w:t>
        <w:br/>
        <w:t>бейіті көрінеді. Ішімнен тәу еттім! Таңғы сағат 8 болсада</w:t>
        <w:br/>
        <w:t>ауыл ояна қоймаған... Баяғы еңбекшіл тірлік жоқ! Жалқау;</w:t>
        <w:br/>
        <w:t>енжар, мардымсыз, берекесіз тірлік! ;</w:t>
        <w:br/>
        <w:t>“Нарық сыйы әзірге осы болып тұр! Жүгенсіз кеткен С.</w:t>
        <w:br/>
        <w:t>директорға бұғалық салынбай береке болмас. Күллі малды.</w:t>
        <w:br/>
        <w:t>“бартерге” деп, құрытты. Бас есепші, бас экономист көшкелі</w:t>
        <w:br/>
        <w:t>жатыр екен! Не деген жұтаң тірлік десеңші?</w:t>
        <w:br/>
        <w:t>., Әйтеуір көкемді көшіріп әкеліп көніл бір демденді...</w:t>
        <w:br/>
        <w:t>Диктофон</w:t>
        <w:br/>
        <w:t>(14.09.1995 ж.) Облыстықаймақтық комитеттің төрағасы:</w:t>
        <w:br/>
        <w:t>М.К, жеке меншігіме сатып алуға женіл мәшине сұрап жүр</w:t>
        <w:br/>
        <w:t>едім, орнынан оны ерте басайын деп, бөлмесіне кіріп бардым.</w:t>
        <w:br/>
        <w:t>Жаңа, есік түбіндегі қыздан сұрап білгенмін, бастығы</w:t>
        <w:br/>
        <w:t>Алматыға жиналып жатканға ұксайды.</w:t>
        <w:br/>
        <w:t>М.К. қабағын түйіп, телефон тұтқасына құлағын тосып</w:t>
        <w:br/>
        <w:t>отыр. Алды жайрап жатыр: қағаз, кұжат қоқсығы. Анадай”</w:t>
        <w:br/>
        <w:t>жердегі келушілерге лайықталғанүстелшелердінбірінде кобдиша.</w:t>
        <w:br/>
        <w:t>секілді торсық сөмке лықын толғаны сондай, аузы жабылмай</w:t>
        <w:br/>
        <w:t>аңқиып жатыр. Әу баста, салқын кол алысқанымызбен бір-</w:t>
        <w:br/>
        <w:t>бірімізге жылы шырай таныта қоймаған біздер томсырайыса</w:t>
        <w:br/>
        <w:t>қалдық. Ол телефон құлағын маған жайбір қыр көрсету үшін</w:t>
        <w:br/>
        <w:t>128 Әлім Қайсар</w:t>
        <w:br/>
        <w:t>хатгусес&gt;--------------------------------------НГНҺШЗҺ-------</w:t>
        <w:br/>
        <w:t>ғана ұстап отырса керек, менін де жылан көзін аңдығандай</w:t>
        <w:br/>
        <w:t>үнсіздігім шыдамын тауысты білем, тұтқаны зілмен ұясына</w:t>
        <w:br/>
        <w:t>тастап жіберіп, маған “не шаруамен?!” деп мек қақты.</w:t>
        <w:br/>
        <w:t>- Шаруа белгілі емес пе? -- деп мен де бақшия қалдым.</w:t>
        <w:br/>
        <w:t>- Сендер, осы мені ойнап жүр дейсіндер ме? -- Ол жылана</w:t>
        <w:br/>
        <w:t>бастады. - Түнде алыс ауданнан жиналыс өткізіп оралдым.</w:t>
        <w:br/>
        <w:t>Ауруханада жатқан адаммын. Облыс әкімі бола ма, айдап</w:t>
        <w:br/>
        <w:t>шықты жұмысқа! Мына қарашы, жон арқам терге малшынып</w:t>
        <w:br/>
        <w:t>отыр... -- Ол дәп менің бір қолым арқасына тигендей</w:t>
        <w:br/>
        <w:t>жауырынын қайшылап қайды. -- Түсінесіңдер ме сол, шаруа</w:t>
        <w:br/>
        <w:t>дейсіңдер!</w:t>
        <w:br/>
        <w:t>- Өзі, не болды? УАЗ-ды иесіне барып біл деген соң білдім.</w:t>
        <w:br/>
        <w:t>Беруге келісіп отыр. Ендігісі сізде.</w:t>
        <w:br/>
        <w:t>Мына басшының ол кісімен сөйлесіп “Мәшинені неге</w:t>
        <w:br/>
        <w:t>берем делін?” деп, әңгіртаяқ ойнатканынан да хабардар едім.</w:t>
      </w:r>
    </w:p>
    <w:p>
      <w:r>
        <w:t>Соған орай жалтарма жауабын күтіп отырмын. Дәл солай,</w:t>
        <w:br/>
        <w:t>ойлағанымдай шыкты.</w:t>
        <w:br/>
        <w:t>--УАЗ-ынтұр! Шыда! Береміз!</w:t>
        <w:br/>
        <w:t>Бопты, “жай, итересалу!” “Манағы ойлап келген кулығымды</w:t>
        <w:br/>
        <w:t>қалай жүзеге асырсам екен?” деп, қипақтай бастадым. Сөйтіп</w:t>
        <w:br/>
        <w:t>әзі, көпотырмай шығып кеткім келді,</w:t>
        <w:br/>
        <w:t>Басшыны бірак соның алдында біраз түртіп, шабына ши</w:t>
        <w:br/>
        <w:t>жүгіртіп тулатып алуым керек. Мінезін білемінғой, бастық болып</w:t>
        <w:br/>
        <w:t>қалған, нағыз партократ бір туласа сабасына оңайлықпен түсе</w:t>
        <w:br/>
        <w:t>қоймас. Солай болды. Кетті дейсің көпіріп... Ақырсоңыңда</w:t>
        <w:br/>
        <w:t>“Назарбаевтүгілікұдайына барсаңда, бар!” депдөң-айбат қылды.</w:t>
        <w:br/>
        <w:t>Маған керегі осы тұс! Бұрын заңсызжеңіл мәшине алып, менің</w:t>
        <w:br/>
        <w:t>фельетонымның кейілкеріне айналған оны кезінде “Қайсармен</w:t>
        <w:br/>
        <w:t>бір ауыз тілдесуге көмектесіңдерші” деп араағайындық</w:t>
        <w:br/>
        <w:t>іздегенінен хабардар едім. Бұл --ішкен-жегенімді айтып қоя ма</w:t>
        <w:br/>
        <w:t>деп, сезіктеніп жүретін нағыз коркақтын өзі болатын.</w:t>
        <w:br/>
        <w:t>Мен орнымнан тұра беріп қойныма кол салып, жапондық</w:t>
        <w:br/>
        <w:t>диктофонды суырып алдым даонын бір нүктесін сыртеткізіп</w:t>
        <w:br/>
        <w:t>басып, кайта тықтым қалтама. Жылжи бергем есікке.</w:t>
        <w:br/>
        <w:t>--Тоқта! Тұр, қане! Оның не?</w:t>
        <w:br/>
        <w:t>Ол шошынып, орнынантұра берді...</w:t>
        <w:br/>
        <w:t>136 Әлім Қайсар</w:t>
        <w:br/>
        <w:t>әлесусе&gt;--- --------------------------------------------НҺҢ---------ЗҺЗҺЗЗҺҺЗ-Һ-----</w:t>
        <w:br/>
        <w:t>Торғай қаласында Сырағаң мен Ғафанның көзі тірісінде</w:t>
        <w:br/>
        <w:t>аттарымен аталған көшелерді аралап, мұңға кетті. Осындағы</w:t>
        <w:br/>
        <w:t>осы ақиық ақындарға арналып салынып жатқан мұражай</w:t>
        <w:br/>
        <w:t>құрылысын барып көрді.</w:t>
        <w:br/>
        <w:t>Енді қайтар жолда Аманкелді селосына соққанда,</w:t>
        <w:br/>
        <w:t>Алтынсарин көшесін Сырбай есіміне көшірудің куәгері</w:t>
        <w:br/>
        <w:t>болсын. Қонақтар бұл жаңалыққа катты қиналғанымен</w:t>
        <w:br/>
        <w:t>жергілікті әкімшіліктің мұрты қисаймайды ғой!..</w:t>
        <w:br/>
        <w:t>жжж</w:t>
        <w:br/>
        <w:t>Сағынған сағын сындыртпайды</w:t>
        <w:br/>
        <w:t>Амантоғай аудандық каржы бөлімінің бастығы Сағынғанды</w:t>
        <w:br/>
        <w:t>облыс әкімі Қ. аудандықүлкен жиындатіл жәбірімен жерлеп</w:t>
        <w:br/>
        <w:t>тастады. Азаматтың жүрегі ауырып қалды. Ауруханадан</w:t>
        <w:br/>
        <w:t>шыққан сон әкімді сотқа берді...</w:t>
        <w:br/>
        <w:t>Әкім Сағынғанды өзіне шақыртты. “Арызынды ал, сұраған</w:t>
        <w:br/>
        <w:t>қызметіңді беремін” - деді. “Жоқ, - деп шалқасынан түсті</w:t>
        <w:br/>
        <w:t>Сағынған, - алдымен бұйрығынды қолыма ұстат, сосын</w:t>
        <w:br/>
        <w:t>арызымды соттан алып көзалдыңдажыртып тастаймын”,</w:t>
        <w:br/>
        <w:t>Бұл текетірестін сыры не еді? Анажылдары Сағынған осы</w:t>
        <w:br/>
        <w:t>алуын әкім Жанкелдин ауданын басқарып отырғанда</w:t>
        <w:br/>
        <w:t>қнырдағы Қарақұмға бас есепші болып бар дегенге көнбеп</w:t>
        <w:br/>
        <w:t>еді. Ерегісіп қызметтен қуған оны. Қолына билік тиген соң</w:t>
        <w:br/>
        <w:t>әшін қайырғаны да...</w:t>
        <w:br/>
        <w:t>Айлакер әкім осы оқиғадан соң Сағынғанның Алматыдағы</w:t>
        <w:br/>
        <w:t>ғалымағасынарнайы конакетіп,оныелінеапарып, киізүйтіктіріп,</w:t>
      </w:r>
    </w:p>
    <w:p>
      <w:r>
        <w:t>тайсойғызыпсыйлап,ағасынаүйберіп жік-жапар болсын.</w:t>
        <w:br/>
        <w:t>жжж</w:t>
        <w:br/>
        <w:t>“Азаттық” радиосынан Торғай бокситкен басқармасындағы</w:t>
        <w:br/>
        <w:t>Зылықтар туралы мақаламды оқыдым.</w:t>
        <w:br/>
        <w:t>Қарасын өшірмен...</w:t>
        <w:br/>
        <w:t>(28.09.1995 ж.) Түстен кейін облыстық “Торғай таңы”</w:t>
        <w:br/>
        <w:t>газетінін редакциясына барып едім, жігіттер гу-гу! “Қосабаев</w:t>
        <w:br/>
        <w:t>кететін болыпты!” дейді бір-бірінен сүйінші сұран.</w:t>
        <w:br/>
        <w:t>138 Әлім Қайсар</w:t>
        <w:br/>
        <w:t>КеуЕНт -----ч----- “-ҮЗС-----тл- “т е-е Зе</w:t>
        <w:br/>
        <w:t>Марат өзінің “Міржақыптың оралуы” деген кітабын</w:t>
        <w:br/>
        <w:t>сыйғатартты маған. Бұл кітапқа менің Сосновец сапарынан</w:t>
        <w:br/>
        <w:t>жазған (М.Дулатұлынын сүйегін әкелу сапарынан) шұғыл</w:t>
        <w:br/>
        <w:t>репортаждарым енгізіліпті.</w:t>
        <w:br/>
        <w:t>жеж</w:t>
        <w:br/>
        <w:t>(7.10,1995 ж.) Сағат 14.00-де Арқалық вокзалынан Гүлнәр</w:t>
        <w:br/>
        <w:t>апайды күтіп алдық. Облыс әкімшілігінің бөлім меңгерушісі</w:t>
        <w:br/>
        <w:t>Мәдина Сәрсенбаева, калаәкімінің орынбасары Е.Самсонова,</w:t>
        <w:br/>
        <w:t>қалалық мәслихаттын хатшысы Әділхан Шаяхметовтөртеуміз.</w:t>
        <w:br/>
        <w:t>Гүлнәр апайдың касында еріп келгендер -- баласы Нұрлан,</w:t>
        <w:br/>
        <w:t>немересі Дулат, “Оян, казактан” кандидаттық диссертация</w:t>
        <w:br/>
        <w:t>қорғаған жапон ғалымы Уяма Томохико.</w:t>
        <w:br/>
        <w:t>Апай осы күзде 80-ге келіп тұрса да тың екен, соған</w:t>
        <w:br/>
        <w:t>қуандық.</w:t>
        <w:br/>
        <w:t>Сағат 16 шамасында 3-4 мәшинемен Жанкелдин ауданының</w:t>
        <w:br/>
        <w:t>М.Дулатов атындағы ұжымдық кәсіпорнына аттанып кеттік.</w:t>
        <w:br/>
        <w:t>Бізбен бірге ректор Қосылған Күзембаев, жазушы Сейіт</w:t>
        <w:br/>
        <w:t>Кенжеахметов, т.б. болды.</w:t>
        <w:br/>
        <w:t>жжж</w:t>
        <w:br/>
        <w:t>(8.10.1995 ж.) Міржақыптың 110 жылдығы жақсы өтті.</w:t>
        <w:br/>
        <w:t>Күн ашық болды. Даңқты атамызға күмбезді кесене мен</w:t>
        <w:br/>
        <w:t>мұражай ашылды. Бұл жөнінде “Егемен Қазақстан” газетінде</w:t>
        <w:br/>
        <w:t>репортажым жарияланды. Тойдың ырымындай қылып маған</w:t>
        <w:br/>
        <w:t>бір кілем берді... й</w:t>
        <w:br/>
        <w:t>Тойға мұның алдында Торғайда Ғафу Қайырбековтің</w:t>
        <w:br/>
        <w:t>жылынберіп келе жаткан оның жары Бәдешпен баласы Бақыт</w:t>
        <w:br/>
        <w:t>та катысты. Бәдеш жеңгей көзіне жасала отырып, біразтолқып</w:t>
        <w:br/>
        <w:t>сөйледі.</w:t>
        <w:br/>
        <w:t>(9.10.1995 ж.) Гүлнәр апай қасындағы жолаушы</w:t>
        <w:br/>
        <w:t>серіктерімен бірге біздің үйде қонақ болып, кешкі пойызға</w:t>
        <w:br/>
        <w:t>отырды. Дастарқан басында біраз әңгіме айтты. Қ.Күзембаев,</w:t>
        <w:br/>
        <w:t>140 Әлім Қайсар</w:t>
      </w:r>
    </w:p>
    <w:p>
      <w:r>
        <w:t>ари” ---- ----т-те--НТТ ТТ ә ГТ.</w:t>
        <w:br/>
        <w:t>жж</w:t>
        <w:br/>
        <w:t>(19.10.1995 ж.) Көшеге шыға қалып едім, “Жанбайтын</w:t>
        <w:br/>
        <w:t>көмір шығарып елге тықпалаған бұрынғы облыс әкімі</w:t>
        <w:br/>
        <w:t>Қосабаев туралы сын мақалаңды оқыдық” деп, кейбір</w:t>
        <w:br/>
        <w:t>таныстар қоғаша жапырылып жатыр.</w:t>
        <w:br/>
        <w:t>жжж</w:t>
        <w:br/>
        <w:t>(20.10.1995 ж.) К. туралы Торғай қаласында поэма-қарғыс</w:t>
        <w:br/>
        <w:t>желдей есіпті. Уытты-сыкақ өлең ауыздан-ауызға көшіп кетті.</w:t>
        <w:br/>
        <w:t>Ішінде “мысық...” дегентіркесте жүр... Орнынан кетерден 3-</w:t>
        <w:br/>
        <w:t>4 күн бұрын Қ, өз колынатүскен осы поэма-қарғысты сенімді</w:t>
        <w:br/>
        <w:t>екі жігітіне ұстатып, оларды Торғайға асырып жіберіпті.</w:t>
        <w:br/>
        <w:t>“Авторын анықтап келіңдер” депті ғой жазған. Бұлар барса</w:t>
        <w:br/>
        <w:t>халықішіу-да шу. “Қ, бұл бассыздығын көрде ғана кояр” деп</w:t>
        <w:br/>
        <w:t>үш рет қайталаған ашынған біреу: “Калқам, сендер оған менің</w:t>
        <w:br/>
        <w:t>осы сөзімді алты рет қайталап жеткізіңдерші”, -депті.</w:t>
        <w:br/>
        <w:t>жжж</w:t>
        <w:br/>
        <w:t>Вокзал Кәрімов-- Торғай облыстық ауыл шаруашылығы</w:t>
        <w:br/>
        <w:t>басқармасы бастығының орынбасары. Ол бір ауылға бара</w:t>
        <w:br/>
        <w:t>қалса алдындағы қойшы “танысайық, мен Пойызбын” деп</w:t>
        <w:br/>
        <w:t>қолынұсыныпты.</w:t>
        <w:br/>
        <w:t>жжж</w:t>
        <w:br/>
        <w:t>(28.10.1995 ж.) Шаяхметов (орт.ком.хатшысы) Торғай</w:t>
        <w:br/>
        <w:t>қаласына 1947 жылы келіп интернатты аралап көріпті. Ол</w:t>
        <w:br/>
        <w:t>тесігін мақтамен тығындап койған темір тостағанды ұстап</w:t>
        <w:br/>
        <w:t>көріп, басын шайқапты.</w:t>
        <w:br/>
        <w:t>жжж</w:t>
        <w:br/>
        <w:t>Жекешелендіру комитетінің төрағасы Б. облыс прокуроры</w:t>
        <w:br/>
        <w:t>Әлібаевтын алдына мені шақырып алып: “бір УАЗ мәшинесін</w:t>
        <w:br/>
        <w:t>жекешелендіріп беремін” деп уәде етті. Енді өткендегідей</w:t>
        <w:br/>
        <w:t>дликтофонынды шошаңдата бермеші” деді.</w:t>
        <w:br/>
        <w:t>Өз өрмегін 139</w:t>
        <w:br/>
        <w:t>ннаккикикк икта кк кке кк кккккатанды..,Дс зе...</w:t>
        <w:br/>
        <w:t>С.Кенжеахметов, Арқалық қаласынын әкімі М.Мұстафин,</w:t>
        <w:br/>
        <w:t>М.Сәрсенбаева, Ә.Шаяхметов, Т.б. болды.</w:t>
        <w:br/>
        <w:t>-.«Осының алдында Күләнда Бөкішева апаймен сөйлесіп</w:t>
        <w:br/>
        <w:t>едім, Міржақып тойына бара алмағанын базына қылды.</w:t>
        <w:br/>
        <w:t>Баса</w:t>
        <w:br/>
        <w:t>(12.10.1995 ж.) Амантай Мұқатов ауылға барғанда әкем</w:t>
        <w:br/>
        <w:t>былай деп еді: осы үйде он шақты балаөсіп шықты. Қазір енді</w:t>
        <w:br/>
        <w:t>біреу-міреу келе қалса, солардың біреуін де көрсете алмаймыз.</w:t>
        <w:br/>
        <w:t>Бәрі ұясынан қанаттанып, ұшып кеткен.</w:t>
        <w:br/>
        <w:t>жкж</w:t>
        <w:br/>
        <w:t>(15.10.1995 ж.) Прагадағы “Азаттық” радиосынан</w:t>
        <w:br/>
        <w:t>М.Дулатұлының 110 жылдық тойы туралы мақаламды</w:t>
      </w:r>
    </w:p>
    <w:p>
      <w:r>
        <w:t>оқыдым.</w:t>
        <w:br/>
        <w:t>Жж</w:t>
        <w:br/>
        <w:t>(16.10. 1995 ж.) М.Дулатұлының 110 жылдық тойынан</w:t>
        <w:br/>
        <w:t>түсірілген фильм-репортажды жергіліктітеледидардан көрдік.</w:t>
        <w:br/>
        <w:t>Гүлнәр апайдан кейін мен де сөйлеппін. Бұл фильмді таспаға</w:t>
        <w:br/>
        <w:t>көшіріп алып үйге сақтап қойдым.</w:t>
        <w:br/>
        <w:t>Фильм ішінде жармасып Қосабаев та жүр. Ол осы тойға</w:t>
        <w:br/>
        <w:t>екі күн қалғанда қызметінен ұшып түскен еді. Міржақыптың</w:t>
        <w:br/>
        <w:t>сүйегі әкелінерде осы сапарды хош көрмей үлкен іске кесел</w:t>
        <w:br/>
        <w:t>келтіре берген адам еді. Аруақ шыдатар ма! Креслосынан</w:t>
        <w:br/>
        <w:t>омақата құлады.</w:t>
        <w:br/>
        <w:t>сақа</w:t>
        <w:br/>
        <w:t>(18.10.1995 ж.) Облыс әкімінің міндетінуақытша атқарушы</w:t>
        <w:br/>
        <w:t>Сариева көптеген лауазымды адамдарды жинап менің облыс</w:t>
        <w:br/>
        <w:t>әкіміне жолдаған көлік пен тілші қосыны туралы өтінішімді</w:t>
        <w:br/>
        <w:t>сөз етті. Нәтижесінде екі мәселе де таяу арада шешілетін</w:t>
        <w:br/>
        <w:t>болды.</w:t>
        <w:br/>
        <w:t>Өз өрмегін 131</w:t>
        <w:br/>
        <w:t>ЕНЕНИНИНИННИНЗ"ПЕЗЕЗВЕЗНИНИИЗПЕЗНННЕЗ"НЕНЕНННЕНННЕ"ЗПЕНЕНЕНЕЗНЕИНЕНЕНИНИНИНИИИНИИ"ИНИНы.1&lt;-..-- йі</w:t>
        <w:br/>
        <w:t>екен. Жер, ел тарихын ертеден, атамзаманнан, хандардан,ұлы</w:t>
        <w:br/>
        <w:t>адамдардан, ұлтшылдардан бастап, кейінгі 3 минөтінде соңғы</w:t>
        <w:br/>
        <w:t>әйгілі ұрпақтармен жалғастырасыз. Экономика, мәдени,</w:t>
        <w:br/>
        <w:t>жаңалықтарды бірге өріп отырасыз.</w:t>
        <w:br/>
        <w:t>Ішімнен “қолдан келеріс қой” деп отырмын.</w:t>
        <w:br/>
        <w:t>Менің осы кең тұсауымды ширатқысы келгендей, Әбді-</w:t>
        <w:br/>
        <w:t>ғанидың сөзі де талаптанып шыға келді:</w:t>
        <w:br/>
        <w:t>- Мақсатымыз-- халыққа көмектесу. Қазақтың азаттығы</w:t>
        <w:br/>
        <w:t>мен бостандығын қорғап қалу. Бірте-бірте қиыншылықтарды</w:t>
        <w:br/>
        <w:t>жаза бастайсыз. Мәселен, Батырхан Ерімбет Елбасының өзін.</w:t>
        <w:br/>
        <w:t>алшысынан түсіріп сынап береді.</w:t>
        <w:br/>
        <w:t>Тек әділ, шыншыл сын керек! Демократияның нағыз</w:t>
        <w:br/>
        <w:t>үлгісіне сай сын керек.</w:t>
        <w:br/>
        <w:t>- КНБтындап жүрмей ме мені?!</w:t>
        <w:br/>
        <w:t>-- Тындауы әбден мүмкін. Шындыққа кім кесел келтірмек?</w:t>
        <w:br/>
        <w:t>Ойымда “осы қалай боларекен” деген күдігім бар.</w:t>
        <w:br/>
        <w:t>- Редакторымыз білсе ештеңе демей ме?</w:t>
        <w:br/>
        <w:t>- Біле берсін, бұл өзіңнің журналистік құқың ғой! Әр</w:t>
        <w:br/>
        <w:t>облыстан жігіттербар. Мысалы, Ақтөбеден -- Әмір Оралбай,</w:t>
        <w:br/>
        <w:t>Павлодардан -- Байтұяқ Жанымбет, Ақтаудағы Маңдайлы</w:t>
        <w:br/>
        <w:t>Қосымбайды алаалмай отырмын...</w:t>
        <w:br/>
        <w:t>Бұдан кейін көңілім орныға бастады.</w:t>
        <w:br/>
        <w:t>Әбдіғани бір сөзінде Шерхан Мұртаза тұсындағы газетіміздің</w:t>
        <w:br/>
        <w:t>өткірлігін айтып, қазіргі бейнесінетұшынбайтынын білдірді.</w:t>
      </w:r>
    </w:p>
    <w:p>
      <w:r>
        <w:t>-- Газетгі факспен алдыртып тұрамыз. Мақалаларынды</w:t>
        <w:br/>
        <w:t>оқып тұрамын. Мысалы, Міржақып сүйегін әкеліп, қайта</w:t>
        <w:br/>
        <w:t>жерлеуге қатысқандарыңызды жақсы білемін. )</w:t>
        <w:br/>
        <w:t>Осы тұста мен: “Дулатұлына осы 25 қарашада 110 жыл</w:t>
        <w:br/>
        <w:t>толады” дедім. )</w:t>
        <w:br/>
        <w:t>-- Тіпті жақсы! Календарлық даталарды.да қамтып</w:t>
        <w:br/>
        <w:t>тұрамыз. Гүлнәр апаймен хабарласатын шығарсыз.</w:t>
        <w:br/>
        <w:t>--Әрине, сөйлесіп тұрамын.</w:t>
        <w:br/>
        <w:t>-- Сонымен, келістік кой, -- деді Әбдіғани көңілденіп.-</w:t>
        <w:br/>
        <w:t>Сізбен танысқаныма қуаныштымын. Орта жүздің ішінде</w:t>
        <w:br/>
        <w:t>арғынмын дедіңіз-ау! Менің қайынжұртым -- Ұлытау аймағы!</w:t>
        <w:br/>
        <w:t>--Сізбен танысқаныма мен де қуаныштымын!--дедім.</w:t>
        <w:br/>
        <w:t>Осылайша біз әзірге қоштастық.</w:t>
        <w:br/>
        <w:t>148 Әлім Қайсар</w:t>
        <w:br/>
        <w:t>хаекус нс -----------------......... --------------</w:t>
        <w:br/>
        <w:t>Сыршыл Сапабек</w:t>
        <w:br/>
        <w:t>(42.03.1996 ж.) Танертең Сапабек Әсіпов Алматыдан</w:t>
        <w:br/>
        <w:t>сөйлесті.</w:t>
        <w:br/>
        <w:t>-- Жаттығу жасап жатыр едім, сенің “Азаттық” радиосынан</w:t>
        <w:br/>
        <w:t>оқыған мақаланды естіп, Токтардыңғарышта “Қарқаралы”</w:t>
        <w:br/>
        <w:t>әнін орындағанын білгенімде көзіме жас тірелді, -- деп</w:t>
        <w:br/>
        <w:t>сампылдап жатыр Сәкең.</w:t>
        <w:br/>
        <w:t>Сөзін еселей түсті:</w:t>
        <w:br/>
        <w:t>- Сол Тоқтар жұмыссыз жүр екен-ау! Соны да сенің</w:t>
        <w:br/>
        <w:t>мақалаңнан біліп отырмын.</w:t>
        <w:br/>
        <w:t>Сәкеңнін барлық шаруасы осы екен!</w:t>
        <w:br/>
        <w:t>“Ей, журналист жүректі Сәкен!”.</w:t>
        <w:br/>
        <w:t>жжж</w:t>
        <w:br/>
        <w:t>(19.03.1996 ж.) Сапабек кешке сөйлесті.</w:t>
        <w:br/>
        <w:t>-- Оңтүстік аудандардың тұрмысы өте нашар. Мақала</w:t>
        <w:br/>
        <w:t>жазайын деп едім. Сен соған фактілер қарастыршы.</w:t>
        <w:br/>
        <w:t>жжж</w:t>
        <w:br/>
        <w:t>(27.04.1996 ж.) “Қайыспайтын Қалиасқар” деп аталатын</w:t>
        <w:br/>
        <w:t>повесть жазып бітіріп едім. Соны бүгін Алтын машинкаға</w:t>
        <w:br/>
        <w:t>басып бітірді.</w:t>
        <w:br/>
        <w:t>жжж</w:t>
        <w:br/>
        <w:t>Аманкелді ауданында шайды орап шылым қылып тартып</w:t>
        <w:br/>
        <w:t>отырған шалды көрдім.</w:t>
      </w:r>
    </w:p>
    <w:p>
      <w:r>
        <w:t>жжеж</w:t>
        <w:br/>
        <w:t>-- Нормам 25 неміседі,түскедейін атып тастай, түстен кейін</w:t>
        <w:br/>
        <w:t>демаламын. (Соғыс естелігінен).</w:t>
        <w:br/>
        <w:t>Тәтті... мұңды сәттер</w:t>
        <w:br/>
        <w:t>(2.09.1996 ж.) 10.30-да Сарыағаштан Арқалыққа қоңырау</w:t>
        <w:br/>
        <w:t>шалдым. Алтынмен сөйлестім. Мұның сәл алдында ғана</w:t>
        <w:br/>
        <w:t>Өз өрмегіл 153</w:t>
        <w:br/>
        <w:t>книниккикииккикнккккккккаккккикаккикаккикккккккккккккккккккиккииккикиккиккккиккккккааты..ңдДОт&lt;..- ді</w:t>
        <w:br/>
        <w:t>- Осындайдың екеуі болып қалар... Ана жылдары</w:t>
        <w:br/>
        <w:t>Дүкенбаймен (жазушы Досжанов) бірге дем алғаным бар. Бес.</w:t>
        <w:br/>
        <w:t>стакан ішемін дейді. Неге десем, тегін су ғой, аға, дейді.</w:t>
        <w:br/>
        <w:t>Кешкі сағат 20.00. Бірінші корпустың алдында Шерағанмен</w:t>
        <w:br/>
        <w:t>бірге суретке түстім.</w:t>
        <w:br/>
        <w:t>- Бізді әңгіме ыңғайындатүсір,-- деді Шерағаң суретшіге.</w:t>
        <w:br/>
        <w:t>Мен арғы күні Алматыға қайтатынымды, бұл суретті</w:t>
        <w:br/>
        <w:t>Шерағаң алып “Егемен Қазақстан” газетінің редакциясында</w:t>
        <w:br/>
        <w:t>сақтап қоюын өтініп-жатырмын.</w:t>
        <w:br/>
        <w:t>Осы сәтте шыртеткізді.</w:t>
        <w:br/>
        <w:t>- Суретті сіз аласыз ғой, - дедім тағы да. ;</w:t>
        <w:br/>
        <w:t>- Е, оның жанын шағарамын ғой,- деді Шерағаң аса бір</w:t>
        <w:br/>
        <w:t>кеуілденіп. - Сосын,анаутілшілердің бастығынаберемін ғой...</w:t>
        <w:br/>
        <w:t>Өлең -- емші</w:t>
        <w:br/>
        <w:t>(13.09.1996 ж.) Минералды су ваннасынан шыққан соң</w:t>
        <w:br/>
        <w:t>арнайы дем алатын бөлме қабырғасында үлкен тақтайға</w:t>
        <w:br/>
        <w:t>әсемдеп жазып қойған Тұманбай Молдағалиевтің алты ауыз</w:t>
        <w:br/>
        <w:t>өлеңібар екен, соның үш куплеті есімде қалыпты:</w:t>
        <w:br/>
        <w:t>Қош, Сарыағаш, нәрлі су!</w:t>
        <w:br/>
        <w:t>Дертім болса, - шипа бол,</w:t>
        <w:br/>
        <w:t>Тірлік деген - алысу,</w:t>
        <w:br/>
        <w:t>Еркелетпес--сипап ол.</w:t>
        <w:br/>
        <w:t>Бақытыма бас алып,</w:t>
        <w:br/>
        <w:t>Оралғандай бұрынғы ән!</w:t>
        <w:br/>
        <w:t>Қалғандаймын жасарып,</w:t>
        <w:br/>
        <w:t>Сенің нәрлі суыңнан.</w:t>
        <w:br/>
        <w:t>Жырға көңіл бүгін бай,</w:t>
        <w:br/>
        <w:t>Ризамын, өлсем де.</w:t>
        <w:br/>
        <w:t>Жалғыз кесе суыңдай,</w:t>
        <w:br/>
        <w:t>Жақсылығым болса елге.</w:t>
        <w:br/>
        <w:t>...Бір күні осы өлең ілінген бөлмеде тынығып жатыредік;</w:t>
        <w:br/>
        <w:t>бір топ еркектің көзінше екі келіншекесікті білдіртпей ашып;</w:t>
        <w:br/>
        <w:t>қабырғадағы жыр жолдарын сүзіліп, оқи бастады.</w:t>
        <w:br/>
        <w:t>Өз өрмегім 143</w:t>
      </w:r>
    </w:p>
    <w:p>
      <w:r>
        <w:t>--00Шы слсна акы лы Жас Сы</w:t>
        <w:br/>
        <w:t>ескеріліп “Егемен Қазақстан” газетінің бас редакторы</w:t>
        <w:br/>
        <w:t>Н.Оразалин мен облыс әкімшілігі атынан жекешелендіру</w:t>
        <w:br/>
        <w:t>комитетіне өтініш түскен еді. Солардың қайтарымы болғалы</w:t>
        <w:br/>
        <w:t>тұр, сәтін салса!</w:t>
        <w:br/>
        <w:t>жкжш</w:t>
        <w:br/>
        <w:t>(20.11.1995 ж.) Қосабаев облыс әкімі болып тұрғанда</w:t>
        <w:br/>
        <w:t>Ш.Жәнібекескерткішінің қабырғасына әкімді масқаралаған</w:t>
        <w:br/>
        <w:t>былапыт сөз жазылған ғой. Соны кім жазғанын анықтауүшін</w:t>
        <w:br/>
        <w:t>қалаәкімінің орынбасары С.А-ны Сарыторғайдағы құмалақ</w:t>
        <w:br/>
        <w:t>салушыға жіберіп сандалттырған ғой... :</w:t>
        <w:br/>
        <w:t>жжж</w:t>
        <w:br/>
        <w:t>Қ. облыстық жергілікті өнеркәсіп басқармасының бастығы</w:t>
        <w:br/>
        <w:t>кезіекен... Сондағы біржиналыстың протоколы әлісақталыпты:</w:t>
        <w:br/>
        <w:t>“Маған тапа-тал түсте колқа салды” --дептібір әйел турасына</w:t>
        <w:br/>
        <w:t>көшіп. Оның сөзін басқалары да костапты. Сондағы Қ, жауабы:</w:t>
        <w:br/>
        <w:t>“Бір бүйрекпен өз әйеліме де аптасына бір рет..:” жоқ, мен</w:t>
        <w:br/>
        <w:t>ешкімге қолқа салғаным жоқ”,--депті.</w:t>
        <w:br/>
        <w:t>жжж</w:t>
        <w:br/>
        <w:t>(15.12.1995 ж.) Қарттың бойынан Теке өзені Шобандатып</w:t>
        <w:br/>
        <w:t>Жаркөлкеге құяды. Қоныраулы басын алып Жаркөлге құяды.</w:t>
        <w:br/>
        <w:t>Күмбала (Әлім әкеміздің анасы) Есіргептің қызы, Егіндібұлақ</w:t>
        <w:br/>
        <w:t>жақта. Тілеуберген тоғайы Бидайыққа кіре бергенде сол жақта.</w:t>
        <w:br/>
        <w:t>Асан - Жәркеннің әкесі. Бидайық аты-Ақшат па? Аңықтау</w:t>
        <w:br/>
        <w:t>керек! Қаражарық Өтейдің жері.</w:t>
        <w:br/>
        <w:t>Саға бойын жайлаған: Ахмет, Қоңқас, Жүніс, Байұзақ,</w:t>
        <w:br/>
        <w:t>Бәзікен, Медетбай, Байжұма, Садық, Әбдіхалық, Ерназым,</w:t>
        <w:br/>
        <w:t>Байсары, Байжан,Әмірхан, т.б.</w:t>
        <w:br/>
        <w:t>жжж</w:t>
        <w:br/>
        <w:t>(24.12.1995 ж.) Қатты бораннан 10 адам үсіп өлді.</w:t>
        <w:br/>
        <w:t>Арқалықтың 9-шағын ауданынан таяқтастам жерлегіүйлеріне</w:t>
        <w:br/>
        <w:t>Өз өрмегін ) 157</w:t>
        <w:br/>
        <w:t>кк жаннын аты... с5 ...</w:t>
        <w:br/>
        <w:t>Сен менің ең аяулы жас шағымсын,</w:t>
        <w:br/>
        <w:t>Алғашқы дос туралы дастанымсың.</w:t>
        <w:br/>
        <w:t>Мен көрмек, дүниедегі мен қуанбақ,</w:t>
        <w:br/>
        <w:t>Байтақ бір бақыттардың бас жағысың.</w:t>
        <w:br/>
        <w:t>Зор қастық қылам десе маған дұшпан,</w:t>
        <w:br/>
        <w:t>Келтірсе болғаны тек саған нұқсан.</w:t>
        <w:br/>
        <w:t>Бір сені қан-қақсатса, мені-дағы,</w:t>
        <w:br/>
        <w:t>Ұрғаны талма жерден өкпе тұстан.</w:t>
        <w:br/>
        <w:t>Әйтпесе қатты біткен мен бір емен,</w:t>
        <w:br/>
        <w:t>Жапырағым қыста да желбіреген.</w:t>
        <w:br/>
        <w:t>Бақайды құрт жесе де басаман-сау,</w:t>
        <w:br/>
        <w:t>Жауынсыз тоқтатады желді немен?</w:t>
        <w:br/>
        <w:t>Қаныңмен бауырымсың қаным тустес,</w:t>
        <w:br/>
        <w:t>Төгіліп абыройымсың жерге түспес.</w:t>
        <w:br/>
        <w:t>Некерек, айтып-айтпай туғанымсың,</w:t>
      </w:r>
    </w:p>
    <w:p>
      <w:r>
        <w:t>Түйісіпжататұғын мәңгі бір төс.</w:t>
        <w:br/>
        <w:t>Алматы, 1950 жыл.</w:t>
        <w:br/>
        <w:t>Жиен Ғалым</w:t>
        <w:br/>
        <w:t>(17.10.1996 ж.) Алтынсарин атындағы ұжымшарға барып</w:t>
        <w:br/>
        <w:t>Ғалымның (Досымханов) қабірінің басында болдым. Марқұм.</w:t>
        <w:br/>
        <w:t>зайыбы Бәтікеннін аяқ тұсында мәңгілікке тыныстапты.</w:t>
        <w:br/>
        <w:t>Құран оқыттым. Тірінің колдан келер парызы осы да...</w:t>
        <w:br/>
        <w:t>Балалары артында қалды, өсіп-жетілген. Ғалым үйірінен</w:t>
        <w:br/>
        <w:t>12 жылқы жетіспейді екен, басшыларына соғып “бірдене</w:t>
        <w:br/>
        <w:t>қылып, жабындар!” деп кеттім.</w:t>
        <w:br/>
        <w:t>Білте шам, керогаз, пеш...</w:t>
        <w:br/>
        <w:t>(48.10.1996 ж.) Іссапарда жүріп, “Албарбөгет” ұжымшарында</w:t>
        <w:br/>
        <w:t>түнедім. Керогазбен ет пісірілді, пеште сужылытылып жатыр,</w:t>
        <w:br/>
        <w:t>білте шаммен алкакотан отырыпасіштік.</w:t>
        <w:br/>
        <w:t>Көп балалы үй екен, ығы-жығы. Баяғы қазақы тіршілік</w:t>
        <w:br/>
        <w:t>қайтып оралғандай. “Қоғадан білте жасап та жарыққа</w:t>
        <w:br/>
        <w:t>жаритынбыз” дейді үйдегі кейуана.</w:t>
        <w:br/>
        <w:t>Әлім Қайсар</w:t>
        <w:br/>
        <w:t>144</w:t>
        <w:br/>
        <w:t>муж ет-- т от-з сазочтччол т-зые Жл---202</w:t>
        <w:br/>
        <w:t>бару үшін шыққан ерлі-зайыпты екеу немересін құшақтаған</w:t>
        <w:br/>
        <w:t>күйі қатып қалған...</w:t>
        <w:br/>
        <w:t>Б</w:t>
        <w:br/>
        <w:t>(31.12.1995 ж.) Ауа райының күрт нашарлап, боранды</w:t>
        <w:br/>
        <w:t>болуынан апталап жолға шыға алмай қалдық. Міне, енді Жаңа</w:t>
        <w:br/>
        <w:t>жыл дастарқанына тұнғыш рет соғым дәмі қойылмай отыр...</w:t>
        <w:br/>
        <w:t>“Уайым тамақ болсын” деп отырушы еді, жарықтық Кәлима</w:t>
        <w:br/>
        <w:t>әжем (Алтынның анасы), иә, сәтін салса бір жөні болар...</w:t>
        <w:br/>
        <w:t>«Енді санаулы сағаттардан соң жана - 1996 жыл есік</w:t>
        <w:br/>
        <w:t>қақпақ. Ескі жылды табысты шығарып салған секілдіміз.</w:t>
        <w:br/>
        <w:t>Бұл жыл отбасымыз үшін қайырлы, бақытты жыл болды.</w:t>
        <w:br/>
        <w:t>Әсет жоғары оқу орнын бітірді, УАЗ мәшинесін алдық,</w:t>
        <w:br/>
        <w:t>Қаламқас немереміз бір жасқа толды! Үйіміздің төрінде --</w:t>
        <w:br/>
        <w:t>Міржақыптың 110 жылдық тойын тойлауға келген Гүлнәр</w:t>
        <w:br/>
        <w:t>апай болды. Міржақыптанушы ғалым Марат Әбсемет</w:t>
        <w:br/>
        <w:t>отбасымен болды, міржақыптанушы жапондық ғалым</w:t>
        <w:br/>
        <w:t>болды...</w:t>
        <w:br/>
        <w:t>Жалпы, басымыз аман, бауырымыз бүтін болды! Соған</w:t>
        <w:br/>
        <w:t>қуанамыз! Алла әрдайым осыған жазсын! Жаңа 1996</w:t>
        <w:br/>
        <w:t>жылдан да жақсылықтар күтеміз!</w:t>
        <w:br/>
        <w:t>Жаңа жылды отбасында қарсы алдық. (Алтын, Әсет,</w:t>
        <w:br/>
        <w:t>Баубек, Гауһар, Алау, Қаламқас жәнемен!). ”</w:t>
        <w:br/>
        <w:t>Өз өрмегін 145</w:t>
      </w:r>
    </w:p>
    <w:p>
      <w:r>
        <w:t>АРҚАЛЫҚ</w:t>
        <w:br/>
        <w:t>1996 жыл</w:t>
        <w:br/>
        <w:t>(1.01.1996 ж.) Күн боранды болды. Үйден шыққанымыз</w:t>
        <w:br/>
        <w:t>жоқ. Негізгі бітірген шаруа -- кітаптарымның шаңын сүртіп,</w:t>
        <w:br/>
        <w:t>қойдық, Түнде (31.Х11.95) Ақшатаудағы құдалармен сөйлесіп, :</w:t>
        <w:br/>
        <w:t>Жаңа жылмен құттықтағанбыз. )</w:t>
        <w:br/>
        <w:t>Уақыт үй-ішілік демалыс жағдайымен өтті.</w:t>
        <w:br/>
        <w:t>жжж</w:t>
        <w:br/>
        <w:t>(4.01.1996 ж.) Ертенгілік радиодан жақсы хабар естідім.</w:t>
        <w:br/>
        <w:t>“Етемен Қазақстан” газетіне жасалған шолуда менің “Медеу .</w:t>
        <w:br/>
        <w:t>айшықтары” деген мөлтек әңгімелерімнің жарияланғаны</w:t>
        <w:br/>
        <w:t>жайлы айтылды. “Жылдың өнбойында осындай жақсылықтар</w:t>
        <w:br/>
        <w:t>көбейе берсе игі” деп тіледім.</w:t>
        <w:br/>
        <w:t>жжж</w:t>
        <w:br/>
        <w:t>(5-8.01.1996 ж.) Алтынсарин атындағы ұжымдық</w:t>
        <w:br/>
        <w:t>кәсіпорынға соғымға бардым. Байтал, құнажын сойып</w:t>
        <w:br/>
        <w:t>әкелдім. Жол өте тайғақ болды. 30-31 желтоқсанда құйып</w:t>
        <w:br/>
        <w:t>жауған жаңбырдан жол айнамұз болып қалыпты. Жол</w:t>
        <w:br/>
        <w:t>ернеуінде аударылып жатқан көліктерді көргенде зәре-құтың</w:t>
        <w:br/>
        <w:t>қалмайды. Иманымызды үйіріп, жанымызды шүбереккетүйіп</w:t>
        <w:br/>
        <w:t>отырдық. Едірес көкемнің соғымын Арқалық тәжірибе</w:t>
        <w:br/>
        <w:t>стансасына әкеліп тастадым. Үйі ауылдың ең шетіндееді, қар</w:t>
        <w:br/>
        <w:t>басып қалыпты. Қораны тіпті сипап кеткен, ішіне қарды тесіп</w:t>
        <w:br/>
        <w:t>кіріпті.</w:t>
        <w:br/>
        <w:t>Жолай есіткендерім:</w:t>
        <w:br/>
        <w:t>Шобан (Қызбелдің бір бөлімшесі) Өтей екен. Демек, ол</w:t>
        <w:br/>
        <w:t>Өтейдің жері.</w:t>
        <w:br/>
        <w:t>Қарсақ батыр кім екен. Тарихын анықтаса қайтеді?</w:t>
        <w:br/>
        <w:t>Алтынсаринге баратын көтерме жолдың бойындағы жер</w:t>
        <w:br/>
        <w:t>атаулары: Ізбасты, Жосалы, Жінішке, Қарашатөбе...</w:t>
        <w:br/>
        <w:t>Қотыр діңі. Қатпар-қатпар қар алып жаткан жықпылды</w:t>
        <w:br/>
        <w:t>үстірт.</w:t>
        <w:br/>
        <w:t>10-212</w:t>
        <w:br/>
        <w:t>130 Әлім Қайсар</w:t>
        <w:br/>
        <w:t>72... оки иктаниккккакикнианккиккккиккккикккккккктанкккктатй</w:t>
        <w:br/>
        <w:t>Бір жыл төңірегінде әйелі кайтыс болған еді, көңіл айттым.</w:t>
        <w:br/>
        <w:t>Сол кезде “Е, көңіл айтқан телеграмманды алғанмын”,--деді.</w:t>
        <w:br/>
        <w:t>- Базарға бара жатыр едім, -- деді қолындағы сөмкесін</w:t>
        <w:br/>
        <w:t>көрсетіп.</w:t>
        <w:br/>
        <w:t>Мен сәл бірге жүре түстім. Азды-көптіхал-жай сұралды.</w:t>
        <w:br/>
        <w:t>- Кездесемізғой, - деді Шераға маған қолың беріп.</w:t>
        <w:br/>
        <w:t>Мендуш жаққа беттедім.</w:t>
        <w:br/>
        <w:t>“Қызбелді білемін...”</w:t>
        <w:br/>
        <w:t>(4.09.1996 ж.) Кешкітамактан шығып 1-корпустың алдына</w:t>
      </w:r>
    </w:p>
    <w:p>
      <w:r>
        <w:t>тақап келдік. Арқалы скамейкада Шераған шалқайыңқырап</w:t>
        <w:br/>
        <w:t>отырекен.</w:t>
        <w:br/>
        <w:t>- Тынығып отырсыз ба, Шераға!-- деп қасына жайғастым.</w:t>
        <w:br/>
        <w:t>Шүкір, иә-ә!</w:t>
        <w:br/>
        <w:t>Біраздан соң:</w:t>
        <w:br/>
        <w:t>- Өзің қалайсың? -дедіыңыранып,.</w:t>
        <w:br/>
        <w:t>- Демалыс қой, Шераға!</w:t>
        <w:br/>
        <w:t>Едәуір үнсіздік. Шераған Сарыағаштың кешкі аспанына</w:t>
        <w:br/>
        <w:t>мұртынтікірейтіп, сұстана шаншылып отыр. Мұндайда кайтіп</w:t>
        <w:br/>
        <w:t>бірдеңе дерсін?!</w:t>
        <w:br/>
        <w:t>Өзі сөйледі:</w:t>
        <w:br/>
        <w:t>- Торғайдаегін қалай?</w:t>
        <w:br/>
        <w:t>-- Тәп-тәуір Шераға!</w:t>
        <w:br/>
        <w:t>- Ауыл қалай?</w:t>
        <w:br/>
        <w:t>- Тоз-тозы шықты. Көшіп жатыр. Біздің Қызбел де</w:t>
        <w:br/>
        <w:t>жетімсіреп калды.</w:t>
        <w:br/>
        <w:t>- Е, Қызбелді білемін ғой. Міржақыптыңауылы.</w:t>
        <w:br/>
        <w:t>-- Меніңде ауылым.</w:t>
        <w:br/>
        <w:t>- Гүлнәр апайды көріп тұрасыз ба?</w:t>
        <w:br/>
        <w:t>- Көремін, Соңғы рет кашан осы, Серіктің (Тұрғынбеков)</w:t>
        <w:br/>
        <w:t>тойында ма, әйтеуір бірге болдық. Аман, жақсы!</w:t>
        <w:br/>
        <w:t>- Кеңшіліктін тойында сіздерді бірге болды деп естіп едік.</w:t>
        <w:br/>
        <w:t>- Әп, бәрекелді, иәсонда. Бір коммерсант жігіт өткізіп еді.</w:t>
        <w:br/>
        <w:t>-- Ерболат Төлегенов кой.</w:t>
        <w:br/>
        <w:t>- Сол.</w:t>
        <w:br/>
        <w:t>156 Әлім Қайсар</w:t>
        <w:br/>
        <w:t>“азмСусен&gt;------------------------- ә. 1 ә - ---------Һ----.</w:t>
        <w:br/>
        <w:t>Сағындық Мырқалиұлы -- 60-та!</w:t>
        <w:br/>
        <w:t>(12.10.1996 ж.) Облыстық “Торғай таңы” тазетінін бөлім</w:t>
        <w:br/>
        <w:t>меңгерушісі Сағындық Марқалиұлы 60-ка келді. Қаламсабын</w:t>
        <w:br/>
        <w:t>40 жылға жуық сорып келе жатқан еңбекшіл журналисттойы</w:t>
        <w:br/>
        <w:t>біршама жақсы өтті. Той басында облыстық баспаханадан</w:t>
        <w:br/>
        <w:t>шыққан шағын “өлеңдер мен сықактар” кітапшасын</w:t>
        <w:br/>
        <w:t>қонактарға үлестірді.</w:t>
        <w:br/>
        <w:t>Той алдында Аркалықпединститутыныңдоценті, зейнеткер</w:t>
        <w:br/>
        <w:t>Әмірғали Жәмәлиұлы досы Ғафудың екідана қылып басқан</w:t>
        <w:br/>
        <w:t>өзіне деген арнауын “бірін өзің ал, екіншісін Жақсылық</w:t>
        <w:br/>
        <w:t>Жүнісовке берерсін” деп маған табыстады.</w:t>
      </w:r>
    </w:p>
    <w:p>
      <w:r>
        <w:t>Олөлең былай:</w:t>
        <w:br/>
        <w:t>Ғафу Қайырбеков</w:t>
        <w:br/>
        <w:t>Әмірғалиға!</w:t>
        <w:br/>
        <w:t>Әрі інім, әрі бауыр, әрі жолдас, |</w:t>
        <w:br/>
        <w:t>Жанымның сені ұмытар әлі болмас.</w:t>
        <w:br/>
        <w:t>Қанатсың алысымды жақын еткен,</w:t>
        <w:br/>
        <w:t>Жолымның сенсіз жүрген бәрі борбас.</w:t>
        <w:br/>
        <w:t>Кетеміз ажырасып қалай ертең,</w:t>
        <w:br/>
        <w:t>|Дейтуғын зат емессің ала кетем.</w:t>
        <w:br/>
        <w:t>Көктеткен өзім қолдан ағашым ең,</w:t>
        <w:br/>
        <w:t>Қаласың қаста мәңгі қалай етсем?</w:t>
        <w:br/>
        <w:t>Сауығым, той-мерекем, сайраным ең,</w:t>
        <w:br/>
        <w:t>Дос мақтан, дұшпаныма айбарым ең.</w:t>
        <w:br/>
        <w:t>Серігім, сертке таққан семсерім ең,</w:t>
        <w:br/>
        <w:t>Кесетін сілтесем де қайхжағымен.</w:t>
        <w:br/>
        <w:t>Дүниеде адам болса екі тату,</w:t>
        <w:br/>
        <w:t>Біреуі Әмірғали, бірі Ғафу.</w:t>
        <w:br/>
        <w:t>Деуші еді көлденеңнен қараған жұрт,</w:t>
        <w:br/>
        <w:t>Істе жоқ ажырасу - сөзде қаңқу.</w:t>
        <w:br/>
        <w:t>Сыйлығым саған берген ең асылым,</w:t>
        <w:br/>
        <w:t>Достығы өзің деген бір басымның.</w:t>
        <w:br/>
        <w:t>Басқа зат өтеп бітпес қүрметіңді,</w:t>
        <w:br/>
        <w:t>Болса да қазынасы бір ғасырдың.</w:t>
        <w:br/>
        <w:t>Әз өрмегім 149</w:t>
        <w:br/>
        <w:t>ИННННВИИИНИККЕЕКИКЕКЕЕНЕТИРИКЕИИИИНЕНИНИНИИЗНИНИНИНИИНИНИНИНИИНЫ. ДН ЭД&lt;..-</w:t>
        <w:br/>
        <w:t>Қарағандыдағы Араймен хабарласып Қаламқастың бала-</w:t>
        <w:br/>
        <w:t>бақшаға тұнғыш рет барғанын естіп таңданып та, толқып та</w:t>
        <w:br/>
        <w:t>қалғанмын. Мен курортқа кеткеңде “аталап” қалған немеремді</w:t>
        <w:br/>
        <w:t>әке-шешесі демалыстары біткен соң өздерімен бірге ерте кеткен</w:t>
        <w:br/>
        <w:t>екен. Екіудай ойда қалдым. Мәселені менсіз шешкендеріне</w:t>
        <w:br/>
        <w:t>іштей бұртиып та алдым. Арай: “Мамама киынғой, өзі келісім:</w:t>
        <w:br/>
        <w:t>берді” деген соң сабама түстім. Құдай жар болсын, қайда жүрсе:</w:t>
        <w:br/>
        <w:t>де! Кішкентайымызды желеп-жебеп жүрсін. )</w:t>
        <w:br/>
        <w:t>Гохатай -- студентка, тұңғыш ретинститутқа барыпты. Бәрі</w:t>
        <w:br/>
        <w:t>қайырлы болғай.</w:t>
        <w:br/>
        <w:t>... Қайырбай қайтыс болыпты. Батырхан ағамның баласы.</w:t>
        <w:br/>
        <w:t>Топырағы торқа болсын марқұмның.</w:t>
        <w:br/>
        <w:t>...ЖиенҒалым Досымхановасылып қайтыпты. Марқұмның</w:t>
        <w:br/>
        <w:t>жаны жәнатта болсын. Тағдыры қиын азамат еді. Бәріне көнді,</w:t>
        <w:br/>
        <w:t>көнтерлі болды. Әйелі Бәткеннін қайтыс болғанына 6 жыл</w:t>
        <w:br/>
        <w:t>болған. Барлықтауқыметөзінде қалған-тын. Маған жазған бір</w:t>
        <w:br/>
        <w:t>хатында “... асылып өлу керек шығар” деп мойыған еді марқұм.”</w:t>
        <w:br/>
        <w:t>Қайтіп қиды екен жанын?! Осы жазда немерелі болып, өзі келіге</w:t>
        <w:br/>
        <w:t>Аркалықтадумандаткан еді, жарықтық! Неістейін, қимаймын:</w:t>
        <w:br/>
        <w:t>өлімге бала кезгі қымбат досымды, жиенімді, бауырымды.</w:t>
        <w:br/>
        <w:t>Өмірде өзіме істеген жақсылығы көп еді. Бақұл бол, Ғалеке!</w:t>
        <w:br/>
        <w:t>ҚКолдаенді не дәрмен бар? Аруағыңатәуетіп жүрермін!</w:t>
      </w:r>
    </w:p>
    <w:p>
      <w:r>
        <w:t>Сарыағашта -- Шерағаң</w:t>
        <w:br/>
        <w:t>(3.09.1996 ж.) Сағат түскі 16.00. Түні бойы тісім ауырып,</w:t>
        <w:br/>
        <w:t>үстіңгі ерінім ісіңкіреп, мазам кетіп душқа түскелі сыртқа</w:t>
        <w:br/>
        <w:t>шығып едім, бювет (минералды су үлестіретін үй) алдынан</w:t>
        <w:br/>
        <w:t>Шерағаны (Шерхан Мұртаза) көріп, сәлем бердім.</w:t>
        <w:br/>
        <w:t>-- Сәлеметсіз бе, Шераға!</w:t>
        <w:br/>
        <w:t>--А, кімсің?</w:t>
        <w:br/>
        <w:t>- Қайсармын, Торғайдан.</w:t>
        <w:br/>
        <w:t>Енкіштеніп кеткен Шерағаң еңсесін тіктеп, бетіме тура</w:t>
        <w:br/>
        <w:t>қарады да: і</w:t>
        <w:br/>
        <w:t>-- Ұмытып қалғанмын ба, калай, -- деп мұртының астынан</w:t>
        <w:br/>
        <w:t>міңгірледі. )</w:t>
        <w:br/>
        <w:t>154 Әлін Қайсар</w:t>
        <w:br/>
        <w:t>лттеужые&gt;------ ------------------------- ә.</w:t>
        <w:br/>
        <w:t>- Кіріңдер,--деді бір еркек.-- Кім керек!?</w:t>
        <w:br/>
        <w:t>- Өлең керек!</w:t>
        <w:br/>
        <w:t>.Осытектес өлеңді әйелдер бөлмесіне деіліп қойса...</w:t>
        <w:br/>
        <w:t>ржи</w:t>
        <w:br/>
        <w:t>Жақау “жай” түсірді...</w:t>
        <w:br/>
        <w:t>(16.09.1996 ж.) Сарыағаштан қайтар жолда Алматыға</w:t>
        <w:br/>
        <w:t>соқтым... “Егемен Қазақстанымның” отауындамын. Қыз-</w:t>
        <w:br/>
        <w:t>жігіттерге кішігірім дастарқан жайдым.</w:t>
        <w:br/>
        <w:t>Жакау Дәуренбековпен (“Анатілі” баспасының директоры)</w:t>
        <w:br/>
        <w:t>хабарласып едім, “Мұнды сапар” кітабынды әзірге тоқтата</w:t>
        <w:br/>
        <w:t>тұруға мәжбүр болдық” дейді өкіндіріп.</w:t>
        <w:br/>
        <w:t>- Неге! -- деп шошындым.</w:t>
        <w:br/>
        <w:t>-- Баспаныңтақырыптық жоспарын қарау үстінде академик</w:t>
        <w:br/>
        <w:t>Манаш Қозыбаев “Мүрде Міржақыптыкі ме?” дегендей күдік</w:t>
        <w:br/>
        <w:t>білдіріп, мұндай мәселеге сергек болу жөнінде “Кітапты кідірте</w:t>
        <w:br/>
        <w:t>тұрайық” деген пиғылда пікір жазып беріпті.</w:t>
        <w:br/>
        <w:t>-- Енді неістеу керек?</w:t>
        <w:br/>
        <w:t>-- Сол кісінің жылы пікірі қажет.</w:t>
        <w:br/>
        <w:t>- Іле Гүлнәрапаймен хабарласайын: “осылай да, осылай”</w:t>
        <w:br/>
        <w:t>деймін ғой аптығып.</w:t>
        <w:br/>
        <w:t>-- Ертең өзіне соқ, хабарын сосын берерсің маған.</w:t>
        <w:br/>
        <w:t>- Жарайды, апай!</w:t>
        <w:br/>
        <w:t>Табанда редакцияның бөлім меңгерушісі Сүлеймен</w:t>
        <w:br/>
        <w:t>Мәметтен Манаш ағаның жұмыс телефонын алып, өзімен</w:t>
        <w:br/>
        <w:t>сөйлестім. Ертең 209-бөлмеге баратын болдым. Ағасы Оразалы</w:t>
        <w:br/>
        <w:t>қайтыс болған еді, көңіл айттым.</w:t>
      </w:r>
    </w:p>
    <w:p>
      <w:r>
        <w:t>Академик “аңғалдығы”</w:t>
        <w:br/>
        <w:t>(17.09.1996 ж.) Ғылым академиясына келдім. Манаш ағаға</w:t>
        <w:br/>
        <w:t>кірдім. Жылы қарсы алды. Әңгімелер айтылды. Кейкі</w:t>
        <w:br/>
        <w:t>батырдың бас сүйегі Эрмитажда жатқаны, Шоқайдың мәйіті</w:t>
        <w:br/>
        <w:t>Алманияда екендігі айтылды. Соларды танып әкелуде</w:t>
        <w:br/>
        <w:t>сергектік қажеттігін баса әңгімеледі. “Сенің кітабына сол</w:t>
        <w:br/>
        <w:t>тұрғыдан ескертілген пікір ғой” дедіде, ақ қағазға сүйкектете</w:t>
        <w:br/>
        <w:t>жазып, мәшеңкеге берді.</w:t>
        <w:br/>
        <w:t>146 Әлін Қайсар</w:t>
        <w:br/>
        <w:t>эаекус т --------- ----------------------.-...........</w:t>
        <w:br/>
        <w:t>Құмшыққа барар жолда Саға басын айналып өттік. Сәл</w:t>
        <w:br/>
        <w:t>адасыңқырап барып Бестампай көңіне соғыппыз. Жарқабақта</w:t>
        <w:br/>
        <w:t>үйдің қабырға-қаңқасы сораяды...</w:t>
        <w:br/>
        <w:t>..Мен Саға басындатуған екенмін. Жол жалғасты. Оң кол</w:t>
        <w:br/>
        <w:t>жақта Қозғамбек тамы қалды. Қылыға жетіңкіреп барып</w:t>
        <w:br/>
        <w:t>аршылған жол солға бұрылды. Бөлдекке бұрылдық. Қопа іші</w:t>
        <w:br/>
        <w:t>тынық. Қамысты қақ жарып барамыз. Сол колда Қалдыбай</w:t>
        <w:br/>
        <w:t>қыстауынын орыны қылтияды. Мәшине кабинасында</w:t>
        <w:br/>
        <w:t>отырған көкем: “Мен сонда туыппын!” деп әлденені есіне</w:t>
        <w:br/>
        <w:t>түсіргендей тәтті күрсінді... Көң жаққа көз салдым. Қоланың</w:t>
        <w:br/>
        <w:t>жиегінде әлдене үй орыны қарауытады. Апамның нұрлы жүзін</w:t>
        <w:br/>
        <w:t>көзалдыма елестеттім... Құмшықтан шықтық. Бұл жерде 1964-</w:t>
        <w:br/>
        <w:t>66 жылдары тұрғанбыз.</w:t>
        <w:br/>
        <w:t>Құрдасым Мұқатай Капиятулынынүйінде болдым. Автокөлік</w:t>
        <w:br/>
        <w:t>апатына қапыдаұшырағанерлі-зайыпты екеуіерлікпен өмірсүріп</w:t>
        <w:br/>
        <w:t>жатырекен.</w:t>
        <w:br/>
        <w:t>жжж</w:t>
        <w:br/>
        <w:t>(9.01.1996 ж.) Мен 49 - мүшел жасқа келдім! Үйде атап</w:t>
        <w:br/>
        <w:t>өттік. Қаламқас немерем, Алтын, Әсет, Баубек, Гауһар, Алау</w:t>
        <w:br/>
        <w:t>атынан жазылған құттықтау ашық хатты томпандап әкеп</w:t>
        <w:br/>
        <w:t>менің қолыма ұстатты. Каламқастың бетінен сүйдім. Осылар</w:t>
        <w:br/>
        <w:t>аман болса мен бақыттымын ғой.</w:t>
        <w:br/>
        <w:t>...Кешкілікоблыстықтеледидардан “Міржақып мерейтойы-</w:t>
        <w:br/>
        <w:t>баба мерейі” деп аталатын Дулатұлының 110 жылдығынан</w:t>
        <w:br/>
        <w:t>түсірілген деректі фильм көрсетілді. Менің сөзім берілді...</w:t>
        <w:br/>
        <w:t>Алғашқы нұсқасында фильм соңында бұрынғы облыс әкімі</w:t>
        <w:br/>
        <w:t>Қосабаев мылжынңдап ұзақсөйлейтін еді. Бұл жолы оның сөзі</w:t>
        <w:br/>
        <w:t>мен өзін құрытып жіберіпті... Тарих бәрін өз орнына кояды</w:t>
        <w:br/>
        <w:t>деген осы шығар...</w:t>
        <w:br/>
        <w:t>Міржақып рухынан айналайын, сол! Демегені шығар, менін</w:t>
        <w:br/>
        <w:t>туған күнімде үлкен тойдан хабардың қайталанып берілуінде</w:t>
        <w:br/>
        <w:t>деүлкен сыр жатқандай...</w:t>
        <w:br/>
        <w:t>-«.Манатаңертен Қостанайдан Сәлім Мендібаев (журналист)</w:t>
        <w:br/>
        <w:t>телефонмен құттықтаған. Достыңұмытпағанына шүкірде!</w:t>
        <w:br/>
        <w:t>Өз өрмегі 147</w:t>
        <w:br/>
        <w:t>--------------------------------::::-зе се“</w:t>
      </w:r>
    </w:p>
    <w:p>
      <w:r>
        <w:t>Мүсіркеу</w:t>
        <w:br/>
        <w:t>(00.01.1996 ж.) Облыстық “Торғай таңы” газетінің 25</w:t>
        <w:br/>
        <w:t>жылдық тойы “Торғай” кафесінде тойланды... Құрметтеп</w:t>
        <w:br/>
        <w:t>шақырған соң бардым. Жергілікті журналистермен етене</w:t>
        <w:br/>
        <w:t>таныстым. Үштілшіге қатарлап сөз берді. Жұматай Сабыржанов;</w:t>
        <w:br/>
        <w:t>“Ана тілінің” солтүстік облыстардағы тілшісі, Мақсұтбек</w:t>
        <w:br/>
        <w:t>Сүлейменов, “Халық кеңесі” газетінің Торғай облысындағы</w:t>
        <w:br/>
        <w:t>тілшісі және маған, “Егемен Қазақстанның” тілшісіне.</w:t>
        <w:br/>
        <w:t>Тойдан шығыл келе жатыр едім, дәл үйдің алдында екі</w:t>
        <w:br/>
        <w:t>милиционер жолымды бөгеп тоқтатты.</w:t>
        <w:br/>
        <w:t>-- Ау, жігіттер, бұларың не?</w:t>
        <w:br/>
        <w:t>- Сізішкенсіз, куәлігіңізді көрсет!</w:t>
        <w:br/>
        <w:t>-- Иә, газеттің тойынан шықтым. Аздап қана ұрттадым.</w:t>
        <w:br/>
        <w:t>Ешкімге залалым жоқ! Куәлігім үйде қалған!</w:t>
        <w:br/>
        <w:t>Олар рациямен көлік шақырта бастады.</w:t>
        <w:br/>
        <w:t>- Бұларың болмайды, жігіттер! Мен ертең кез келген</w:t>
        <w:br/>
        <w:t>басшыға шағына аламын! Босатыңдар!</w:t>
        <w:br/>
        <w:t>Мұрындарына дәнеңе бармайтын бозөкпелер келген</w:t>
        <w:br/>
        <w:t>мәшинеге мені итеріп тығып, медициналық сауықтырғыштан</w:t>
        <w:br/>
        <w:t>бір-ақ шығарды.</w:t>
        <w:br/>
        <w:t>Амал жоқ, сондаөмірімде тұңғыш рет түнеп шықтым... Бұл</w:t>
        <w:br/>
        <w:t>лаңның біреудің қолымен әдейі андытып істелгеніне сезігім</w:t>
        <w:br/>
        <w:t>бар. Бір директор жайында сын мақала жазылған жуырла...</w:t>
        <w:br/>
        <w:t>Соның қаладағы қол шоқпарларыныңісі секілді ме?</w:t>
        <w:br/>
        <w:t>Ертесіне облыстық ішкі істер басқармасының бірінші</w:t>
        <w:br/>
        <w:t>орынбасары Оразбек Сәбитовтің қабылдауында болып, мән- |</w:t>
        <w:br/>
        <w:t>жайды тегіс баяндап бердім. Ол қалалық ішкіістер бөлімінің</w:t>
        <w:br/>
        <w:t>орынбасарын шақырып алып, “Мұндай азаматты бүйтіп</w:t>
        <w:br/>
        <w:t>корлағандарды жұмыстан қуып жіберіндер” деп әмір етті.</w:t>
        <w:br/>
        <w:t>Менде қызықпын, осы жерде түні бойғы ыза, кек, ашуым</w:t>
        <w:br/>
        <w:t>тарқап кетсе керек: “обал болар, қумаңдар” деппін араша</w:t>
        <w:br/>
        <w:t>түсіп... Өзімді түні бойы жөн-жосықсыз әуреге салғандарды</w:t>
        <w:br/>
        <w:t>мүсіркегенімді сезген басшы “Әй, Қақа-айЙ!” деп күліп жіберді.</w:t>
        <w:br/>
        <w:t>152 Әлім Қайсар</w:t>
        <w:br/>
        <w:t>лм е 7----------------------------- 1</w:t>
        <w:br/>
        <w:t>- Қатындар кіре береді түсіме, - деп Сәкең айналаның</w:t>
        <w:br/>
        <w:t>бәріне естірткендей дабылдатсын.</w:t>
        <w:br/>
        <w:t>Ту сырттан Шерағаң шүйлігіп келеді екен, “әлгі сөзді естіп</w:t>
        <w:br/>
        <w:t>қалды ма?” депжаным шығып кетті. Сәкеңде былай жылыстай</w:t>
        <w:br/>
        <w:t>берді. Мен Шерағана ілесіп бюветке ендім.</w:t>
        <w:br/>
        <w:t>Шерағаңның қолында бүйірі қабысқан, шүмегі аққу</w:t>
        <w:br/>
        <w:t>мойынындай иілген фарфор кұманша бар екен, соған зәмзәм</w:t>
        <w:br/>
        <w:t>суынтолтырып, сыздықтата сорып іше бастады.</w:t>
      </w:r>
    </w:p>
    <w:p>
      <w:r>
        <w:t>Қатарлас шүмектен стаканымасу ағызып алып жатқан мен</w:t>
        <w:br/>
        <w:t>Шерағаңа суын ішіп бола бергенде:</w:t>
        <w:br/>
        <w:t>- Шай іше алып жүрсіз бе, Шераға, - дедім өзімше</w:t>
        <w:br/>
        <w:t>қамкорсып.</w:t>
        <w:br/>
        <w:t>-- Қандай шай?! - деп одырая қарады ол.</w:t>
        <w:br/>
        <w:t>Мен сасқан тектұрмастың кебімен:</w:t>
        <w:br/>
        <w:t>- Менің қызметім керек емес пе? -деп қалдым.</w:t>
        <w:br/>
        <w:t>Ол кісі “а-а!” деді де су жүгіртіп тамақ, мұрын, кеңсірік</w:t>
        <w:br/>
        <w:t>шаятын арнаулы бөлмеге еніп кетті.</w:t>
        <w:br/>
        <w:t>Былай шыға бере өзіме-өзім “қандай шай?” дегеннің</w:t>
        <w:br/>
        <w:t>нендей мәнісі бар екен деп, сұрақ қойып ойланып, жауабын</w:t>
        <w:br/>
        <w:t>сан-саққа жүгіртейін... Мүмкін, “қазақы қою шай ма; әлде</w:t>
        <w:br/>
        <w:t>коньяк-шай ма?; тіпті келіншек-шай болып кетуі де ғажап</w:t>
        <w:br/>
        <w:t>емес-ау, тәйір алғырдың! :</w:t>
        <w:br/>
        <w:t>Біз -- суреттеміз</w:t>
        <w:br/>
        <w:t>(12.09.1996 ж.) Сағат 12.50. Сарыағаш бюветінің алдындағы</w:t>
        <w:br/>
        <w:t>орынбаспайда Шерағаң отыр. Осының алдында ғана екеуміз</w:t>
        <w:br/>
        <w:t>бір шөлмектен су ішкенбіз.</w:t>
        <w:br/>
        <w:t>- Сізге шай бере алмай жүрмін, - дедім ақталып. -</w:t>
        <w:br/>
        <w:t>Келініңіз Торғайда!</w:t>
        <w:br/>
        <w:t>- Осындада көп қой, әне, сақыр-сұқыретіп жүр ғой--деді</w:t>
        <w:br/>
        <w:t>Шерағаң жымиып.</w:t>
        <w:br/>
        <w:t>Мен Шеряған қасына келіп жайғастым. Сәзреті келгенде</w:t>
        <w:br/>
        <w:t>Міржақып Дулатұлы туралы кітап жазып, баспаға табыс-</w:t>
        <w:br/>
        <w:t>тағанымды біллірдім.</w:t>
        <w:br/>
        <w:t>- Жақсы тірлік екен! - деді Шерағаң маған қолындағы</w:t>
        <w:br/>
        <w:t>бүйірі қабысқан кішкене құманшасын көрсетіп.</w:t>
        <w:br/>
        <w:t>Өз өрмегін 155</w:t>
        <w:br/>
        <w:t>Бір данасын колымаұстатты. Оқып отырмын:</w:t>
        <w:br/>
        <w:t>“Уважаемый Владимир Константинович!</w:t>
        <w:br/>
        <w:t>(Бұл кісі Баспасөзагенттігінің бөлім меңгерушісі еді).</w:t>
        <w:br/>
        <w:t>Я сделал одно замечание по поводу книги “Возврашение</w:t>
        <w:br/>
        <w:t>Миржакияна” -о М.Дулатове. Автор этой книги известный</w:t>
        <w:br/>
        <w:t>журналист, племянник поэта К.Алимов. Что было,то было.</w:t>
        <w:br/>
        <w:t>Но, видимо, задерживать обшепознаватедльную работу о</w:t>
        <w:br/>
        <w:t>поэте-борце,лидере национально-освоболительной борьбы</w:t>
        <w:br/>
        <w:t>начала ХХв.неследует. Прошуучесть это ипомочьавтору.</w:t>
        <w:br/>
        <w:t>Директор инетитута</w:t>
        <w:br/>
        <w:t>Ақадемик</w:t>
        <w:br/>
        <w:t>(өз қолы) М.К.Козыбаев”.</w:t>
      </w:r>
    </w:p>
    <w:p>
      <w:r>
        <w:t>Осы анықтаманы алған соң Гүлнәр апайға телефон</w:t>
        <w:br/>
        <w:t>шалдым. Менің сөзімді естір-естіместен апай:</w:t>
        <w:br/>
        <w:t>-“Казактелерадиокорпорациясының” президенті Ерлан</w:t>
        <w:br/>
        <w:t>Сатыбалдиевке бар, ол менің балам!--деді.</w:t>
        <w:br/>
        <w:t>-- Ерланды білемін ғой.</w:t>
        <w:br/>
        <w:t>-- Тез бар! Ол күтіп отыр!</w:t>
        <w:br/>
        <w:t>Бардым. Ол мені Агенттік бастығының бірінші орынбасары</w:t>
        <w:br/>
        <w:t>Әлібек Асқаровқа ертіп апарды. Ұзын дәліз бойымен жүріп</w:t>
        <w:br/>
        <w:t>келе жатып ол: “Причем здесь Козыбаев” деп әлденеше рет</w:t>
        <w:br/>
        <w:t>қайталады. :</w:t>
        <w:br/>
        <w:t>Ерлан нағашы атасының мәйітін әкелу жайын Әлібекке</w:t>
        <w:br/>
        <w:t>қысқашатүсіндірді. Ол бірден Жақауға шықты:</w:t>
        <w:br/>
        <w:t>-- Кітап тежелмесін!--деді.</w:t>
        <w:br/>
        <w:t>Екі кітап тағдыры</w:t>
        <w:br/>
        <w:t>(18.09.1996 ж.) “Анатілі” баспасына келдім. Жакауға бәрін</w:t>
        <w:br/>
        <w:t>түсіндіріп жатырмын: “Мұңды сапардың” мұқабасын көрсетті.</w:t>
        <w:br/>
        <w:t>Ұнады. Кітап редакторы -- Гүлфайза Туралинаекен. Таныстым.</w:t>
        <w:br/>
        <w:t>1977 жылдары “Коммунизм таңы” газетінде (Қостанайда)</w:t>
        <w:br/>
        <w:t>практикада болған екен, жүзін шырамыттым...</w:t>
        <w:br/>
        <w:t>Қалиасқар Түктібаев туралы “Мыкшеге” деген екінші</w:t>
        <w:br/>
        <w:t>кітабымның қолжазбасын да баспаға тапсырдым. Енді оған</w:t>
        <w:br/>
        <w:t>демеуші табуым керек, 276 мың теңге!</w:t>
        <w:br/>
        <w:t>162 Әлім! Қайсар</w:t>
        <w:br/>
        <w:t>хлагуСИт&gt;---------------------------------------------ә-------Һ----------</w:t>
        <w:br/>
        <w:t>белгілі болғандай. Әйтпесе, өзі жазудың кадірін білетін адам</w:t>
        <w:br/>
        <w:t>өйтпесе керек-ті.</w:t>
        <w:br/>
        <w:t>жжж</w:t>
        <w:br/>
        <w:t>50 жаста ескерілем бе?!</w:t>
        <w:br/>
        <w:t>1997 жылдың Оқаңтарында 50жастұрекен, Алла қосса! Өзім</w:t>
        <w:br/>
        <w:t>дабырайтқым-ақ келмейді: не тындырдым деп тартын-</w:t>
        <w:br/>
        <w:t>шақтаймын. Мейрамхана жалдап, төгілдіртіп жіберуге болады</w:t>
        <w:br/>
        <w:t>ғой тыраштансаң. Бәрінен де ел алдындағы қызметіңді</w:t>
        <w:br/>
        <w:t>айтсайшы... Кітаптар шығып жатыр екен, тағы не? Бірақ осы</w:t>
        <w:br/>
        <w:t>бір кітабы жарық көрмегендердің өзі мерейтойын өткізуге</w:t>
        <w:br/>
        <w:t>құлшынын тұрады емес пе? Одаққа мүшелікке өтпесе де өзін-</w:t>
        <w:br/>
        <w:t>өзі “жазушымын” деп газетке насихаттатып жүргендер қанша</w:t>
        <w:br/>
        <w:t>ма? Неткен көрсоқырлық? Жаман жазушы атанғанша, жақсы</w:t>
        <w:br/>
        <w:t>журналистболып қала бермей ме!</w:t>
        <w:br/>
        <w:t>..Қарадан-қарап отырып, егер, мерейтойым өтетіндей</w:t>
        <w:br/>
        <w:t>болса, былай шақырармын конақтарымды деп, лықсып</w:t>
        <w:br/>
        <w:t>келген өлен жолдарын тап қазір ірке алмай отырғаным:</w:t>
        <w:br/>
        <w:t>Пай, шіркін, Сізді оздырдым,</w:t>
        <w:br/>
        <w:t>Тойымның мына төріне!</w:t>
        <w:br/>
        <w:t>Талай қалам тоздырдым...</w:t>
        <w:br/>
        <w:t>Көрінер ме екем, көзіңе!</w:t>
        <w:br/>
        <w:t>Қайсар</w:t>
      </w:r>
    </w:p>
    <w:p>
      <w:r>
        <w:t>..Әйтеуір, “айтпаса сөздің атасы әледінің” кебіде.</w:t>
        <w:br/>
        <w:t>Ақ қайың және мүгедек</w:t>
        <w:br/>
        <w:t>(30.10.1996 ж.) Қар жауып, оның үстіне жаңбыр төпелеп,</w:t>
        <w:br/>
        <w:t>ағаш басы мұз болып қатып, салмақтан төмен иіліп, тіпті</w:t>
        <w:br/>
        <w:t>бұтақтары сартылдап қирай бастаған...</w:t>
        <w:br/>
        <w:t>Облыс әкімшілігінің алқа мәжілісіне келе жатсам,</w:t>
        <w:br/>
        <w:t>қапталымдағы ағаш ішінен екі адам көрінді. Бірі- кәртәміс,</w:t>
        <w:br/>
        <w:t>мүгедек кемпір екен; аяғын шойнандай басып, қолындағы</w:t>
        <w:br/>
        <w:t>сүйеніш таяғымен бір ақ қайынның үстіндегі мұз-тонды</w:t>
        <w:br/>
        <w:t>түрткілеп, сыпырып түсіріп жатыр. Өзі жанығып кеткен...</w:t>
        <w:br/>
        <w:t>Әлсізсермелеген сайын бұтақтар мұз құрсауынан арылып,</w:t>
        <w:br/>
        <w:t>Өз өрмегім 161</w:t>
        <w:br/>
        <w:t>- Курап кетпей ме?</w:t>
        <w:br/>
        <w:t>-- Басқаамал жок, босқа өлтіргенше...</w:t>
        <w:br/>
        <w:t>Сырттадатүл тостағандарын құшақтаған бірнеше адамды</w:t>
        <w:br/>
        <w:t>жолықтырдым. Мекемелер қорадай азынап кеткен... Жылу</w:t>
        <w:br/>
        <w:t>тапшы... Төлем жоқтықтан кейбірін үзіп тастаған желіден. Ал, .</w:t>
        <w:br/>
        <w:t>гүл әкелген үйі де азынап тұр. Жағалай қиындық. Осы</w:t>
        <w:br/>
        <w:t>жолдарды жазып отырғанда (түнгі сағат 22,00) менде “жарық</w:t>
        <w:br/>
        <w:t>қашан жалпетіп сөнер” деп асығыс сүйкектетіп жатырмын.</w:t>
        <w:br/>
        <w:t>Ех, нарық! Алдын тек жарылқасынде! Бүгінің майдай жағып</w:t>
        <w:br/>
        <w:t>тұрған жок! Бірақалдан үміт зор! Бес жылдықтәуелсіздігін күні</w:t>
        <w:br/>
        <w:t>кешеғанатойлапөткен--егемен Қазақстанның әлемдегі ең бай</w:t>
        <w:br/>
        <w:t>елдердіңбірі боларын келерұрпақөз көзімен көретінінесенемін!</w:t>
        <w:br/>
        <w:t>Жжжж</w:t>
        <w:br/>
        <w:t>Кейіпкерім неге кейіген?</w:t>
        <w:br/>
        <w:t>Облысәкімінің бірінші орынбасары Аманкелді Садырбековке</w:t>
        <w:br/>
        <w:t>кіріп едім.</w:t>
        <w:br/>
        <w:t>-- Қалиасқар туралы кітапқа қаржы керекеді.</w:t>
        <w:br/>
        <w:t>-- Ол кісіге ренжіп қалдым.</w:t>
        <w:br/>
        <w:t>- Е, неге?</w:t>
        <w:br/>
        <w:t>-- Таяуда звондайды... Өзі тұрған мекеннің директоры -</w:t>
        <w:br/>
        <w:t>Жылқыбаевты орнынан түсір дейді.</w:t>
        <w:br/>
        <w:t>- Неболыпты?</w:t>
        <w:br/>
        <w:t>- Нашар жұмыс істейді дейді. Қай директор болса да</w:t>
        <w:br/>
        <w:t>жағаласып келесің ғой, қойсайшы деймін өзімсініп. КҚасарыса</w:t>
        <w:br/>
        <w:t>түседі Қалекең. Мен шыдамадым. Осы директордың әкесі</w:t>
        <w:br/>
        <w:t>өзіңді мәпелеп күтіп еді ғой, өле-өлгенше. Аруағынан</w:t>
        <w:br/>
        <w:t>қорықсайшы...</w:t>
        <w:br/>
        <w:t>-- Кітап туралы дәнеңе айтпады ма?</w:t>
        <w:br/>
        <w:t>- Жоқ.</w:t>
        <w:br/>
        <w:t>-- Сізден демеушілік көмектауып береміндеп жүреді...</w:t>
      </w:r>
    </w:p>
    <w:p>
      <w:r>
        <w:t>- Олалдымен Жылқыбеаевпен текетіресін қойсын!</w:t>
        <w:br/>
        <w:t>-- Сонымен кітапқа демеушілік жағы қалай болар екен?</w:t>
        <w:br/>
        <w:t>- Өзіңастықберушінітап, мен баспа есебіне өткіздіртейін.</w:t>
        <w:br/>
        <w:t>«Үйге келіп ойланып жатырмын. Аудан прокурорына</w:t>
        <w:br/>
        <w:t>Қалиасқардын:-- “Керегі жоқ!” депашынуының сыры енді</w:t>
        <w:br/>
        <w:t>1-29</w:t>
        <w:br/>
        <w:t>158 Әлім Қайсар</w:t>
        <w:br/>
        <w:t>хликусес- -------------------------------ә--.--.----------------ы-</w:t>
        <w:br/>
        <w:t>Ауылда жағалай таршылық. Жұрттың қолында ақша жоқ.</w:t>
        <w:br/>
        <w:t>Некерегінің бәріне мал салады. Қорадатышқақлақ қалатын</w:t>
        <w:br/>
        <w:t>түріжоқ бұл бетімен. Қаңыраған үйлер, иелері Қостанай асып,</w:t>
        <w:br/>
        <w:t>Аркалық паналап жатыр. Үдере көшіс, ішкеене түсу... Арты</w:t>
        <w:br/>
        <w:t>не болар?! Бәрі нарықты науқаншылдыққа ұрындырудың</w:t>
        <w:br/>
        <w:t>кесірінен болып отыр. Ауыл реформасын ентіктірмей, баяу,</w:t>
        <w:br/>
        <w:t>бабымен, ақылға салып жүргізу керек еді-ау. Алдымен</w:t>
        <w:br/>
        <w:t>әнеркәсіпті жекешелендіріп дегендей...</w:t>
        <w:br/>
        <w:t>Ауылға зорлық реформа жүрмейтіні бесенеден белгілі бола</w:t>
        <w:br/>
        <w:t>бастады. Әлі деүкімет ойласуы керек-ақ!</w:t>
        <w:br/>
        <w:t>Ықылас</w:t>
        <w:br/>
        <w:t>(25.10.1996 ж.) “Анатілі” баспасыныңосыекі қызметкерін</w:t>
        <w:br/>
        <w:t>Республика күнімен құттықтадым. Бірі баспа директоры, бірі</w:t>
        <w:br/>
        <w:t>менің шыққалыжаткан “Мұнды сапар” кітабымныңредакторы.</w:t>
        <w:br/>
        <w:t>- Данасын канша қылайық? -- дедідиректор Жақау.</w:t>
        <w:br/>
        <w:t>-.10 мыңданаболса...</w:t>
        <w:br/>
        <w:t>-- Өтуі қалай болар екен?</w:t>
        <w:br/>
        <w:t>- Міржақыптуралы кітапты жұрт оқуы тиіс!</w:t>
        <w:br/>
        <w:t>-- Жарайды онда!</w:t>
        <w:br/>
        <w:t>Гүлфайза да кітабымның теріліп жатқанын қуанышпен</w:t>
        <w:br/>
        <w:t>хабарлады. Тіптіекінші кітабым - “Мықшегенің” редакторы</w:t>
        <w:br/>
        <w:t>Мағзом Сүндетов екендігін, оның ауруханаға түскенін,</w:t>
        <w:br/>
        <w:t>қолжазбамның терімге кеткенін қанағат сезіммен баяндап</w:t>
        <w:br/>
        <w:t>- берді.</w:t>
        <w:br/>
        <w:t>Екеуінің ықыласты сөзіне разы болып отырмын. Жазуға</w:t>
        <w:br/>
        <w:t>аңсарым әйдік ауып, үстеліме жайғастым. Жоспар көп,</w:t>
        <w:br/>
        <w:t>басталған колжазбалар да бар. Еңсере беру керек бәрін.</w:t>
        <w:br/>
        <w:t>Хамит Ерғалиев 80 жаста!</w:t>
        <w:br/>
        <w:t>(26.10.1996 ж.) Радиолан мерейтой хабарын тыңдап</w:t>
        <w:br/>
        <w:t>жатырмын. Кешке Елбасы Назарбаев қатысып сөз сөйледі.</w:t>
        <w:br/>
        <w:t>“Сексенге келетіндер көп, бәріне келе алмаймын, уақыт</w:t>
        <w:br/>
        <w:t>тапшы” деп келіп төгіле сөйледі. Олжас Сүлейменовтің 60</w:t>
        <w:br/>
        <w:t>жылдығында деесіле естелік айтқанының куәсі болған едік...</w:t>
      </w:r>
    </w:p>
    <w:p>
      <w:r>
        <w:t>Өз өрмегін 151</w:t>
        <w:br/>
        <w:t>ЕНЕ СЕН на ЕНЕ ЕНЕ қы-.-&gt;12.. 4</w:t>
        <w:br/>
        <w:t>--Гүлнәр маған жеңге болып келеді. Күйеуі - Әбен</w:t>
        <w:br/>
        <w:t>Сатыбалдиев ағайынымызеді.</w:t>
        <w:br/>
        <w:t>Тағы тыныштық.</w:t>
        <w:br/>
        <w:t>-- Шераға, Торғайда қашан болып едіңіз?</w:t>
        <w:br/>
        <w:t>- 1961-де!</w:t>
        <w:br/>
        <w:t>Бұл сапарын қандай оқиғамен сабақтастырарымды білмей,</w:t>
        <w:br/>
        <w:t>сұрайын ба деп отырғанымда, Шерағаңмен әлдебір тобыр</w:t>
        <w:br/>
        <w:t>арсаландай келіп, шүпірлей сәлемдесіп, әңгіме желісін үзіп</w:t>
        <w:br/>
        <w:t>жіберді. Мен қасымдағы жігітке ым қақтым да, былай</w:t>
        <w:br/>
        <w:t>оңашяланып кете бардық.</w:t>
        <w:br/>
        <w:t>Ер Торғай!</w:t>
        <w:br/>
        <w:t>(5.09.1996 ж.) Кешкі сағат 19.10. Асханаға кіре бергенде</w:t>
        <w:br/>
        <w:t>Шерағаңды кезіктіріп: і</w:t>
        <w:br/>
        <w:t>-- Ассалаумағалейкум! -- деп сәлем бердім.</w:t>
        <w:br/>
        <w:t>- Ер Торғай, амансыз, -- деп Шерағаң қолын екпіндете</w:t>
        <w:br/>
        <w:t>ұсынып сәлемдесті. Көңілді екендігі сезіліп түр. Қасындағы</w:t>
        <w:br/>
        <w:t>арықша келген сары кісіге таныстырып жатыр мені. - Ер</w:t>
        <w:br/>
        <w:t>Торғайдан-- Қайсар Әлімдегенжігіт. - “Егемен Қазакстаннын”</w:t>
        <w:br/>
        <w:t>тілшісі.</w:t>
        <w:br/>
        <w:t>Менішкеене бердім. Артымнан Шерағаңның: “Ер Торғай”</w:t>
        <w:br/>
        <w:t>деген саңқыл дауысытағы айқын естілді.</w:t>
        <w:br/>
        <w:t>“Ей,аруақты, Торғайым!” деп күбірледім ішімнен.</w:t>
        <w:br/>
        <w:t>Дастарқан басында есіме қайран Ғафаңның сөзіне</w:t>
        <w:br/>
        <w:t>жазылған әннің қайырмасы түсті:</w:t>
        <w:br/>
        <w:t>“ЕрТорғай, еркін Торғай, көркем Торғай,</w:t>
        <w:br/>
        <w:t>Қадірлі, касиетті өлкем Торғай!</w:t>
        <w:br/>
        <w:t>Арқада әсем атқан, ақтан Торғай,</w:t>
        <w:br/>
        <w:t>Тарихын қайта жасап жатқан Торғай!”</w:t>
        <w:br/>
        <w:t>“Қандай шай?”</w:t>
        <w:br/>
        <w:t>(9.09.1996 ж.) Таңғы сағат 7.45. Бювет(“Минераль суаты”</w:t>
        <w:br/>
        <w:t>Десе қайтеді?) алдындаақтәбелік Сәлімжан Баймағамбетовпен</w:t>
        <w:br/>
        <w:t>сөйлесіп тұрғанмын.</w:t>
        <w:br/>
        <w:t>160 Әлім Қайсар</w:t>
        <w:br/>
        <w:t>хчатусет&gt;---- ---------------------------------------------</w:t>
        <w:br/>
        <w:t>Тірісінде қадірлесе...</w:t>
        <w:br/>
        <w:t>(28,10.1996 ж.) Алматыға, Қазақстан Республикасы</w:t>
      </w:r>
    </w:p>
    <w:p>
      <w:r>
        <w:t>Парламентінің Сенат депутаты Аманжол Сейітжановқа</w:t>
        <w:br/>
        <w:t>қоңырау шалдым. Қалиасқар Түктібаев туралы кітап шығару</w:t>
        <w:br/>
        <w:t>үшін қаржы қажеттігін ескерттім.</w:t>
        <w:br/>
        <w:t>- Бізтірісінде кімді қадірлей алдық, - депөкініш білдірді</w:t>
        <w:br/>
        <w:t>ол.-- Аудан, облысәкімдеріне айтып көрейін. Ол кісініңеңбегі</w:t>
        <w:br/>
        <w:t>Жақсы, Қима, Державин аудандарына сіңген еді, солар</w:t>
        <w:br/>
        <w:t>көмектессе ғой...</w:t>
        <w:br/>
        <w:t>-- Айтып-ақжатырмын оларға...</w:t>
        <w:br/>
        <w:t>- Әкім болып жүргенімде түк емес дүниеекен!..</w:t>
        <w:br/>
        <w:t>Прокурордан сезіктеніпті...</w:t>
        <w:br/>
        <w:t>(29.10.1996 ж.) Жақсы ауданының прокуроры Адаев</w:t>
        <w:br/>
        <w:t>Төрехан әкесінің бір естелігін үйге әкеліп көрсеткен соң, одан</w:t>
        <w:br/>
        <w:t>Қалиасқарға берерсің деп “Мықшегенің” қаржы-шығын</w:t>
        <w:br/>
        <w:t>(баспалық) жобасын табыстағанмын. Обалы не керек, арнайы</w:t>
        <w:br/>
        <w:t>апарып беріпті. Сөйтсе, Қалиасқардың әйелі, менің жанымды</w:t>
        <w:br/>
        <w:t>салып мадақтап жазып, абыройын асқақтатып жүрген</w:t>
        <w:br/>
        <w:t>Кенжетайым:</w:t>
        <w:br/>
        <w:t>- Сол кітаптың керегі не, осынша ақша (276 мың теңге)</w:t>
        <w:br/>
        <w:t>шығарып, -- деп бұртиса керек.</w:t>
        <w:br/>
        <w:t>-- Керегі жоқ! --депті Қалисқар да.</w:t>
        <w:br/>
        <w:t>Мәссаған, сенгендерім сол! Көзмайымды тауысып, талай</w:t>
        <w:br/>
        <w:t>ай қалам безегенде осындай сөз есітем бе деп ойлаппын ба,</w:t>
        <w:br/>
        <w:t>түге! Білгендері сол болса, қайтейін. Кітап оларға керек</w:t>
        <w:br/>
        <w:t>болмаса, маған керек! Қалам касиетін сезінетін Қалиасқардың</w:t>
        <w:br/>
        <w:t>түйіні қандай таяз! Өкінемін соған!</w:t>
        <w:br/>
        <w:t>жжж</w:t>
        <w:br/>
        <w:t>Гүлді электрмен жылытып...</w:t>
        <w:br/>
        <w:t>Облыстық баспахана директорының бөлмесіне кірсем</w:t>
        <w:br/>
        <w:t>электр пешін қыздырып, гүл дестелеріне төндіріп қойыпты.</w:t>
        <w:br/>
        <w:t>-- Шәке, бұл не?</w:t>
        <w:br/>
        <w:t>-- Бөлме суық, бүрісіп қалды, бойына нәр жіберейін деп.</w:t>
        <w:br/>
        <w:t>Өз өрмегін 159</w:t>
        <w:br/>
        <w:t>ғ-тисхе-Ә-. 0 оузоет 22 - е 333 қ т</w:t>
        <w:br/>
        <w:t>Хаман қорытынды сөз сөйледі. “Елбасыдан жай ғана</w:t>
        <w:br/>
        <w:t>құттықтау күтіп едім, тойымда өзі отыр! - деді масаттанып.</w:t>
        <w:br/>
        <w:t>- Маған о дүниеден жеделхат келді, - деді одан әрі</w:t>
        <w:br/>
        <w:t>айбындана сөйлеп. - Құттықтаушылар-- Мұхтар, Сәбит, Ғабит,</w:t>
        <w:br/>
        <w:t>Ғабиден. Жеделхатты қабылдаушы Қалтай Мұхамеджанов.</w:t>
        <w:br/>
        <w:t>Жұртду күлді.</w:t>
        <w:br/>
        <w:t>-- Айналдым оқырмандарымнан! -- соңғы сөзі осы болды.</w:t>
        <w:br/>
        <w:t>“Сарыарқа” күйіағажөнелді. Елбасыайтыледі: “Құрманға-</w:t>
        <w:br/>
        <w:t>зының кесенесі ашылар салтанатта “Хаман есімі, сан мәрте</w:t>
        <w:br/>
        <w:t>қайталанды” деп... Біздің “Егемен Қазақстанда” біртоп өнер,</w:t>
        <w:br/>
        <w:t>әдебиет қайраткерлері осыдан сәл бұрын Елбасына: “Халық</w:t>
        <w:br/>
        <w:t>Қаһарманы” болуға лайықты” деген ыңғайда пікір қозғаған</w:t>
        <w:br/>
        <w:t>болатын... Сол жағы аяқсыз қалып бара жатқан секілді ме?</w:t>
        <w:br/>
        <w:t>Хаман өз сөзін баяғыда “ақын емес” деген айбатқа қарсы</w:t>
        <w:br/>
        <w:t>аттандатып жазған сесті өлеңін оқумен тәмамдады.</w:t>
      </w:r>
    </w:p>
    <w:p>
      <w:r>
        <w:t>... Көзіме ыстық жас келді... Ақын деген қандай ұлы сөз!</w:t>
        <w:br/>
        <w:t>Жарық жалап етеді...</w:t>
        <w:br/>
        <w:t>(27.10.1996 ж.) Тұрмыстан мәніс кетті... Ұй суық, газ жоқ.</w:t>
        <w:br/>
        <w:t>Көшегежүртжерошақ қазуда. Көп кабатты үйлерге пеш салып</w:t>
        <w:br/>
        <w:t>алып жатқандар бар.</w:t>
        <w:br/>
        <w:t>.. Жарық жиі сөнеді. Күніне бәлен мәрте өшіп қалады.</w:t>
        <w:br/>
        <w:t>Кешкетағы солай. Теледидарды көруден калдық. Міне, тағы</w:t>
        <w:br/>
        <w:t>жалп етті. Содан 18.00-20.00 сағат аралығында қараңғыда</w:t>
        <w:br/>
        <w:t>отырдық. Баубек шырақ жарығымен ваннада суға түсіп</w:t>
        <w:br/>
        <w:t>жатыр... Алаудомбыратартуда. Гоха дәптерін құшақтап есінеп</w:t>
        <w:br/>
        <w:t>жатыр. Алтын бір күндік ақшасын (темекі сатқаннантүскен)</w:t>
        <w:br/>
        <w:t>есептен болып “бүгін 512 теңгетаптым” деп, диванда масайрап</w:t>
        <w:br/>
        <w:t>жатыр. Мен қараңғыда өлең айтып отырмын...</w:t>
        <w:br/>
        <w:t>.. Жастық шак, махаббат әндері айтылды, оған бара-“ч-а</w:t>
        <w:br/>
        <w:t>Алтында қосылды.</w:t>
        <w:br/>
        <w:t>Қараңғыда ән айтқан қандай жақсы, тыңайып, сергіп</w:t>
        <w:br/>
        <w:t>қалдық. Әйтпесе,тұнжырай түсер ме едік. Міне, жарық жанды!</w:t>
        <w:br/>
        <w:t>Қуандық!</w:t>
        <w:br/>
        <w:t>166 Әлім Қайсар</w:t>
        <w:br/>
        <w:t>әатсусее ғ ----------------------------- ӘН ШНҺН-еН---Н-----------------Һ------</w:t>
        <w:br/>
        <w:t>...Құлағымды “Маяққа” түріп, елеңдеп отырмын! Жазуға</w:t>
        <w:br/>
        <w:t>қалам шабандау!</w:t>
        <w:br/>
        <w:t>..Жақсы жаңалық жетті. Ельциннің жаны қалды! Жеті</w:t>
        <w:br/>
        <w:t>сағатқа созылған ажал шенгелінен сытылып шықты әзірге...</w:t>
        <w:br/>
        <w:t>Кейін неболар?!</w:t>
        <w:br/>
        <w:t>Бағалы байлық</w:t>
        <w:br/>
        <w:t>(7.11.1996 ж.) Алматыдан-- “Егемен Казақстан” газетінін</w:t>
        <w:br/>
        <w:t>редакциясынан хат алдым. Рысжан суретті салып жіберіпті.</w:t>
        <w:br/>
        <w:t>Сарыағашта Шерағанмен біргетүскен суретім екен. Үй-ішіме</w:t>
        <w:br/>
        <w:t>ұнап жатыр. Сыртына Шерағаң өз колымен былай жазыпты:</w:t>
        <w:br/>
        <w:t>“Қайсар мырза Сарыағашта, колын қойған. 1996”,</w:t>
        <w:br/>
        <w:t>Қазақхалқынынүлкен мақтанышыменбіргетүскен сурет-</w:t>
        <w:br/>
        <w:t>баға жетпес байлығым.</w:t>
        <w:br/>
        <w:t>жжж</w:t>
        <w:br/>
        <w:t>Үйін кітапқа қиды</w:t>
        <w:br/>
        <w:t>Жан Жүнісов - облыстық “Торғай таңы” газетінде</w:t>
        <w:br/>
        <w:t>фототілші болып істейді. Ақмола жаққа көшіп кеткен әкесі</w:t>
        <w:br/>
        <w:t>туралы сұрап едім, былай деді.</w:t>
        <w:br/>
        <w:t>- Папам Ақмола маңындағы жер үйін сатып, түскен 250</w:t>
        <w:br/>
        <w:t>мынтеңгесін Алматыдағы бір баспаға колма-кол тапсырып,</w:t>
        <w:br/>
        <w:t>кітап шығарып жатыр.</w:t>
        <w:br/>
        <w:t>-- Қазір өзі қайда?</w:t>
        <w:br/>
        <w:t>- Державин поселкесіндегі босаған үйлердің біріне</w:t>
        <w:br/>
        <w:t>қоныстанды. :</w:t>
      </w:r>
    </w:p>
    <w:p>
      <w:r>
        <w:t>Ішімнен: “Нағыз жазушы осындай болар” деп ойладым.</w:t>
        <w:br/>
        <w:t>Дүние-мүлкін сатып кітап шығаруекінің бірінің колынан келе</w:t>
        <w:br/>
        <w:t>бермесіанық. Ал, бір-екі кітабы болсада осы кісі Жазушылар</w:t>
        <w:br/>
        <w:t>одағына мүше бола алмай жүр...</w:t>
        <w:br/>
        <w:t>Жж</w:t>
        <w:br/>
        <w:t>“Әк!” дегізбесейші!”</w:t>
        <w:br/>
        <w:t>Түнгі 23.30-да Алматыдан Сапабек Әсіпов сөйлесті. Баяғы</w:t>
        <w:br/>
        <w:t>жыры. “Ел-жұрт” деп жаны шырылдайды. Алдында облыс</w:t>
        <w:br/>
        <w:t>Өз өрмегін 165</w:t>
        <w:br/>
        <w:t>ЕНИЕКЕЕЕНИИНИНИНИННИИНИИИНИЗВИВИ"ВИННИВИНИНИ"ИНИНИНИИИИИИНтИл тк. &gt;1...-</w:t>
        <w:br/>
        <w:t>-- Мінбеге шығып сөйлеген адам...</w:t>
        <w:br/>
        <w:t>--Аты-жөнікім?</w:t>
        <w:br/>
        <w:t>-- Есімде қалмады: “Егемен Қазакстанның” тілшісі Қайсар</w:t>
        <w:br/>
        <w:t>Әлімге ракмет!” деп екі рет қайталады ол кісі.</w:t>
        <w:br/>
        <w:t>“Кім екен? Не үшін рақмет айтты”, -- деп ойландым.</w:t>
        <w:br/>
        <w:t>Осының алдында Кейкі батырдың Эрмитажда бас сүйегі</w:t>
        <w:br/>
        <w:t>жатқанын соны елгеәкелужөнінде жазған едім. Мүмкін соны</w:t>
        <w:br/>
        <w:t>тілге тиек еткен болуы керек, кімде болса...</w:t>
        <w:br/>
        <w:t>Бөгетбай екен</w:t>
        <w:br/>
        <w:t>(5.11.1996 ж.) Байырғы аудандық газеттің редакторы қазір-</w:t>
        <w:br/>
        <w:t>зейнеткер бұл кісі. Ертеңгілік облыстық радиодан хабар</w:t>
        <w:br/>
        <w:t>берілгенде осы таспа үнін естіп қалған қызым жүгіріп келді</w:t>
        <w:br/>
        <w:t>бөлмеме:</w:t>
        <w:br/>
        <w:t>-- Па, сені мақтаған Бөгетбай Әлмағамбетов деген кісі...</w:t>
        <w:br/>
        <w:t>Ракметке-- рақмет! Қарт журналистің аузынан мадақ есту-</w:t>
        <w:br/>
        <w:t>әрине жақсы. Және де ол өзім жоқта абыройымды асырып</w:t>
        <w:br/>
        <w:t>жатса, тіптіғанибет емес пе!..</w:t>
        <w:br/>
        <w:t>жжж</w:t>
        <w:br/>
        <w:t>Ельцин пышақ үстінде</w:t>
        <w:br/>
        <w:t>Бүгін Торғай уақытымен сағат 10.00-да Ресей президенті</w:t>
        <w:br/>
        <w:t>Борис Ельциннің жүрегіне операция жасау басталды. “Маяк”</w:t>
        <w:br/>
        <w:t>радиосы оның барысын әлсін-әліхабарлап тұр. Ельциннің өз</w:t>
        <w:br/>
        <w:t>міндетін үкімет басшысына тапсырғаны айтылды. Халыққа</w:t>
        <w:br/>
        <w:t>үндеуі оқылды. Мұжығың мықты ғой... пышаққа түсер:</w:t>
        <w:br/>
        <w:t>алдында: “пышақтарың әзір ме? деп әзілдепті... Жаны қалсын</w:t>
        <w:br/>
        <w:t>деңіз...</w:t>
        <w:br/>
        <w:t>...Алып Ресейдәлосы тұста буырқанып-ақтұр! Бүгін елдің</w:t>
        <w:br/>
        <w:t>ана-мына тұсынан шерулер, ереуілдер, митингілер жаппай</w:t>
        <w:br/>
        <w:t>қоздап кетті. Экономика ауыр. Ел тұрмысы тұралап қалды.</w:t>
        <w:br/>
        <w:t>Халық шыдамы таусыла түсті. Бұл жүдә, жақсы емес! Іргелес</w:t>
        <w:br/>
        <w:t>іріелдіңтыныштығы -- Қазақстанның датыныштығы...</w:t>
        <w:br/>
        <w:t>.-Міне, Торғай уақыты -- 16.00. “Маяк” операцияның</w:t>
        <w:br/>
        <w:t>жалғасып жатқанын хабарлады. Сонда 6 сағатта бітпегені ғой!</w:t>
      </w:r>
    </w:p>
    <w:p>
      <w:r>
        <w:t>Өз өрмегім 175</w:t>
        <w:br/>
        <w:t>--------------------33333333333333333333ӛ8333 333... тусе</w:t>
        <w:br/>
        <w:t>--Сүйінші! - деп Сейіт Кенжеахметов телефон шалды.</w:t>
        <w:br/>
        <w:t>Мендебіраз жерге шуылдаттым. Қойшекеннің Алматыдағы</w:t>
        <w:br/>
        <w:t>тұрағына әлденеше ретконырау шалып, ешкімдітаба алмадым.</w:t>
        <w:br/>
        <w:t>Бірге қуанғандығымызғой. Үлкен жүректі ағамызеді, әрдайым</w:t>
        <w:br/>
        <w:t>қамкор болып жүреді. Міне, Торғайдың абыройын тағы бір рет</w:t>
        <w:br/>
        <w:t>аспандатты! Қасиетті Торғайдың тарлан да талантты түлегі</w:t>
        <w:br/>
        <w:t>әдебиет бәйгесінен озып келді. Елісоған қопарылып қуанып</w:t>
        <w:br/>
        <w:t>жатыр!</w:t>
        <w:br/>
        <w:t>Атыңызозып келеберсін, Қойшеке!</w:t>
        <w:br/>
        <w:t>жжж</w:t>
        <w:br/>
        <w:t>“Нағыз адал”</w:t>
        <w:br/>
        <w:t>“Прокуратура жаршысы” деген басылымның бірінші</w:t>
        <w:br/>
        <w:t>санын қарап отырсам, күтпеген бір дерекке кезігіп, иманым</w:t>
        <w:br/>
        <w:t>үйірілгендей болды. Бір дөкей (Торғай облысы) 1996 жылдын</w:t>
        <w:br/>
        <w:t>11-17 қаңтар аралығындатікұшакпен хқасқыратып, аңшылық</w:t>
        <w:br/>
        <w:t>құрған ғой! Бұрынғы әкіммен айқасып, арманына жетіп,</w:t>
        <w:br/>
        <w:t>әкімдік құрғандағы білдіртпей істеп жүрген ісін қараңыз. Сол</w:t>
        <w:br/>
        <w:t>“айқас” күндерінде екеуміз оңаша пікірлескенімізде “нағыз</w:t>
        <w:br/>
        <w:t>адал” адамдай көрінетін еді. Енді мына масқарасын қараңыз! .</w:t>
        <w:br/>
        <w:t>Қаржыны судай шашып, әуелетіп қасқыр атуға шыққан.</w:t>
        <w:br/>
        <w:t>..Осыбірабырой теккізер дерек, әттең-ай, ведомстволық</w:t>
        <w:br/>
        <w:t>басылыммен шектелмей облыстык газеттерге іліккендеғой!..</w:t>
        <w:br/>
        <w:t>Бедерлі күндер</w:t>
        <w:br/>
        <w:t>(30.12.1996 ж.) ... Облыс әкімшілігінде өткен баспасөз</w:t>
        <w:br/>
        <w:t>мәслихатына қатыстым. Әкімніңорынбасары Рысты Сариева</w:t>
        <w:br/>
        <w:t>орысшаға тарта береді, мен “қазақша” қақпақылдап қотанға</w:t>
        <w:br/>
        <w:t>қайыруғатырысамын.</w:t>
        <w:br/>
        <w:t>...Қостанайдан Канат Аужанов коңырау шалды. Редакциядан!</w:t>
        <w:br/>
        <w:t>Өзімнің 22 жыл тер төккен редакциямнан! Мерейтойға (50-ге!)</w:t>
        <w:br/>
        <w:t>байланысты мақалаларды берудіңжай-жапсарын айтады.</w:t>
        <w:br/>
        <w:t>-- Бетберіп қалармыз!</w:t>
        <w:br/>
        <w:t>- Өздерің біліңдер!</w:t>
        <w:br/>
        <w:t>. -- Ұйғарым осы!</w:t>
        <w:br/>
        <w:t>- Рақмет!</w:t>
        <w:br/>
        <w:t>174 Әлім Қайсар</w:t>
        <w:br/>
        <w:t>алысу ------------------------Г---Г--ГГ-Г------ ә... 1-3 --.------.--.</w:t>
        <w:br/>
        <w:t>екен, таралымы 10 мың дана бола берсін бе деп, баспамен екі</w:t>
        <w:br/>
        <w:t>ортаға дәнекер болып шырылдайды.</w:t>
        <w:br/>
        <w:t>Рақмет, дос!</w:t>
        <w:br/>
        <w:t>жиек</w:t>
        <w:br/>
        <w:t>“Қара нар” дейді, Ә...</w:t>
      </w:r>
    </w:p>
    <w:p>
      <w:r>
        <w:t>Сағат 16.00. Күн боран. Дүлейді елемей Жақсылық</w:t>
        <w:br/>
        <w:t>Жүнісұлы келді. Жазу мәшенкесінде отыр едім... Менін келер</w:t>
        <w:br/>
        <w:t>жылы 50-ге келуіме байланысты мақала жазыпты. “Қаламның</w:t>
        <w:br/>
        <w:t>қара нары” деп атапты. Өзі оқып берді. Ұнады. Құшақтап</w:t>
        <w:br/>
        <w:t>бетінен сүйдім. Шай үстінде бұл мақаланы жуып жібердік.</w:t>
        <w:br/>
        <w:t>Жарық өшіп тұрған. Қаракөленкеде Алтынғада оқып берді.</w:t>
        <w:br/>
        <w:t>Оған да ұнады.</w:t>
        <w:br/>
        <w:t>Дос көңіліне әйдік разы болдық. Өздері ғой, мақала</w:t>
        <w:br/>
        <w:t>жазамыздеп үйіріліп жүрген. Бұл да бір абырой!</w:t>
        <w:br/>
        <w:t>..Облыстық балалар газеті “Сәлем” де бір бетін арнап</w:t>
        <w:br/>
        <w:t>жатыр.</w:t>
        <w:br/>
        <w:t>Қостанай облыстықекі газет те бетарнамақ.</w:t>
        <w:br/>
        <w:t>...Сөйтіп, білдіртпей насихатталып жүре бергендеймін-ау,</w:t>
        <w:br/>
        <w:t>сірә!</w:t>
        <w:br/>
        <w:t>“Балдырған” телемарафоны</w:t>
        <w:br/>
        <w:t>(27.12.1996 ж.) Облыста осындай бір қайырымдылық</w:t>
        <w:br/>
        <w:t>шарасы өтті. 9сағатбойы тікелей эфирден оның барысы үзбей</w:t>
        <w:br/>
        <w:t>беріліп тұрды. Залда отырдық. Жәшікке алғашқылардың бірі</w:t>
        <w:br/>
        <w:t>болып облыстық “Торғай таңы” газетінің бас редакторы</w:t>
        <w:br/>
        <w:t>Жалғасбек Сүлейменовекеумізтенге салып, қайырымдылық</w:t>
        <w:br/>
        <w:t>ишаратын жасадық. Бұған облыс әкімінің орынбасары Рысты</w:t>
        <w:br/>
        <w:t>Сариева разы болып, бас бармағын көрсетіп жатыр.</w:t>
        <w:br/>
        <w:t>Түскен қаржы балалар мүддесіне жұмсалмақ.</w:t>
        <w:br/>
        <w:t>жжж</w:t>
        <w:br/>
        <w:t>Қ.Салғараұлы - лауреат!</w:t>
        <w:br/>
        <w:t>“Хабардың” кешкіжанңалығынан Койшекеннін Казакстан</w:t>
        <w:br/>
        <w:t>Мемлекеттік сыйлығының лауреаты болғанын естіп, қатты</w:t>
        <w:br/>
        <w:t>қуандық.</w:t>
        <w:br/>
        <w:t>Өз өрмегін 167</w:t>
        <w:br/>
        <w:t>Шы. 926. б</w:t>
        <w:br/>
        <w:t>әкіміне хат жолдаған. Айтпағы: оңтүстіктегі үш ауданды -</w:t>
        <w:br/>
        <w:t>Жанңкелдинді, Аманкелдіні, Амантоғайды нарық қыспағынан</w:t>
        <w:br/>
        <w:t>арашалап қалу жайы. Егін екпейтін қазактар тұрмысын</w:t>
        <w:br/>
        <w:t>жеңілдетуге көмектескісі келеді.</w:t>
        <w:br/>
        <w:t>Сәкең Сұлтанмахмұт өлеңін соғып жіберді. Сұлбасы: “адам</w:t>
        <w:br/>
        <w:t>суыр емес, күресу керек, халыққа қызметете білу керек”.</w:t>
        <w:br/>
        <w:t>- Ау, Қайсар, саған “өк!” деу жараспайды! - деп күлді</w:t>
        <w:br/>
        <w:t>Сәкең. :</w:t>
        <w:br/>
        <w:t>Өзі келер алдында біраз шаруалар (нашар тұрмыс жайлы</w:t>
        <w:br/>
        <w:t>деректер жинастыру, т.б.) тапсырып елді, “соны тездет” деп</w:t>
        <w:br/>
        <w:t>жатқаны ғой...</w:t>
        <w:br/>
        <w:t>Үстелімде - білте шам</w:t>
        <w:br/>
        <w:t>(18.11.1996 ж.) Карағандыдан Алтынекі білте шам әкелді.</w:t>
        <w:br/>
        <w:t>Біреуін менің жазу үстеліме қойды. Енді электр жарығы жалп</w:t>
      </w:r>
    </w:p>
    <w:p>
      <w:r>
        <w:t>етіп сөнгенде сол шамды жаға қоямын ғой!</w:t>
        <w:br/>
        <w:t>... Елбасы Н. Назарбаевтеледидарарқылы сөйлеген сөзінде</w:t>
        <w:br/>
        <w:t>“Егемен Қазақстан” газетін жаздыртып алуға әр қазақты</w:t>
        <w:br/>
        <w:t>міндеттеді. Торғайда 1991 жылы 5 мың қазақоқырманы болса,</w:t>
        <w:br/>
        <w:t>1996-да 458, биыл қалай болар екен? )</w:t>
        <w:br/>
        <w:t>.. Ендіон жылдан соң 7 мың оқырман болар-ау!</w:t>
        <w:br/>
        <w:t>Шманов - Иманов па?</w:t>
        <w:br/>
        <w:t>(19.11.1996 ж.) Арқалықтық зейнеткер Тастанбек Шма-</w:t>
        <w:br/>
        <w:t>новтың “Егемен Қазақстанда” газет туралы макала-лебізі</w:t>
        <w:br/>
        <w:t>суретімен бірінші бетке әп-әдемі болып жарияланды. Бір</w:t>
        <w:br/>
        <w:t>өкініштісі бастапқы “ШІ” әріпі- “И” болып, Иманов көзге</w:t>
        <w:br/>
        <w:t>оғаш көрінді. Шалдан кешірім сұрап, редакцияға --тілшілер</w:t>
        <w:br/>
        <w:t>бөлімінің редакторы Тілекқабыл Боранғалиұлына мәлімдедім.</w:t>
        <w:br/>
        <w:t>Олайтты: “анықтап көрейік” деп.</w:t>
        <w:br/>
        <w:t>Кейін Тілекқабыл қонырау шалды:</w:t>
        <w:br/>
        <w:t>-- Қайсеке, Шмановтың кейін арнайы мақаласын береміз.</w:t>
        <w:br/>
        <w:t>Иманов сыңды батыр болған соң, Торғай елі батырлар елі ғой</w:t>
        <w:br/>
        <w:t>деп “Ш” әріпін “И”?-ға батыл өзгертіп жіберіпті, --деп күлді.</w:t>
        <w:br/>
        <w:t>Өз өрмегім : 169</w:t>
        <w:br/>
        <w:t>“------------------------.-........ а... --......3.ӛіӛҢН Уы е</w:t>
        <w:br/>
        <w:t>Ашынғансоң неістемейді? Жарыкжоқ, асістепіше алмайды, ал</w:t>
        <w:br/>
        <w:t>көшедеқаптап шетел мәшинелері жүр. Сол байлықкайдан келді</w:t>
        <w:br/>
        <w:t>десейші?! Халықтынаузынан жырылған нәрсееместе бәрі!</w:t>
        <w:br/>
        <w:t>“Бірақ бәрі уақытша қиындық секілді. Күні ертең осы</w:t>
        <w:br/>
        <w:t>қиындықтардың бәріертедегілей болып естілер. Соған сенейік.</w:t>
        <w:br/>
        <w:t>Қазақстан халқы әлемдегі ең бай тұрмысты елдер санатына:</w:t>
        <w:br/>
        <w:t>косыларына имандай сенемін өз басым. Егемендік мақсаты</w:t>
        <w:br/>
        <w:t>дасондай асқақ арман емес пе?</w:t>
        <w:br/>
        <w:t>Егемендікті көксегендер</w:t>
        <w:br/>
        <w:t>(26.11.1996 ж.) 5.30-да тұрдым. Бірденеден құр қалғандай</w:t>
        <w:br/>
        <w:t>елеңдеп, асығыс тұрдым. Соңғы кезде уақытым тарылып бара</w:t>
        <w:br/>
        <w:t>жатқандай... Мол іске үлгеріп қалуға тырбанып қаламын.;</w:t>
        <w:br/>
        <w:t>Біздікі-- бітпейтін жазу ғой. Тәубә құдайға, осындай карекетті</w:t>
        <w:br/>
        <w:t>тағдырыма! Әйтпесе, өмірге текке келіп, кеткеңдей болар едім-</w:t>
        <w:br/>
        <w:t>ау! Ойындағыны оймақтай қылып қағазға түсіре алғаннан</w:t>
        <w:br/>
        <w:t>артық бақытбар ма?</w:t>
        <w:br/>
        <w:t>... Міне, 6.00. Прагадағы “Азаттық” радиосы сөйлеп жатыр.</w:t>
        <w:br/>
        <w:t>Таудағы Қарабақ өз президентін сайлап алыпты. Оған</w:t>
        <w:br/>
        <w:t>Әзірбайжан наразылық шеруін ұйымдастырған. Саясаттағы:</w:t>
        <w:br/>
        <w:t>қарама-қайшылық. Бәрібір бұл уақытша шарағой. Жердауы-</w:t>
        <w:br/>
        <w:t>шындық, әділдік салтанат құрған тұста ғана тыйылар! Өзгесі</w:t>
        <w:br/>
        <w:t>құр далбаса. Қай елдің көксегені де -- егемендік! Түбі әлем</w:t>
        <w:br/>
        <w:t>халықтары осындай асыл мұраттарына жетіп тынбақ. Немесе</w:t>
        <w:br/>
        <w:t>жеткенше алысып, жұлысып өледі. Қанға сіңген қасиетті кім:</w:t>
        <w:br/>
        <w:t>өшіре алады?</w:t>
        <w:br/>
        <w:t>“Чернобыль қаһарманын” өртетпенті...</w:t>
        <w:br/>
        <w:t>Тілшілер қосының есігін ашып:</w:t>
      </w:r>
    </w:p>
    <w:p>
      <w:r>
        <w:t>-- Қайсеке, сәлеметсіз бе? --дел бір ұзын бойлы, сары жігіт:</w:t>
        <w:br/>
        <w:t>келіп кірді.</w:t>
        <w:br/>
        <w:t>Мен оған таңырқай қарап қалсам керек.</w:t>
        <w:br/>
        <w:t>- Мен сіздің “Чернобыль қаһарманы” деген повесіңізді</w:t>
        <w:br/>
        <w:t>өртетпеген адаммын, --дедіол күлімсірейтүсіп.</w:t>
        <w:br/>
        <w:t>168 Әлін Қайсар</w:t>
        <w:br/>
        <w:t>“ласу т -------------------- Г.Г. 7-1 а-ә... .........</w:t>
        <w:br/>
        <w:t>жжж</w:t>
        <w:br/>
        <w:t>(20.11.1996 ж.) Үлкен жиналыс алдында бір аудан әкімі</w:t>
        <w:br/>
        <w:t>өзін сынағаным үшін ренжіді. Мен: “Ол мәселеге тағы бір</w:t>
        <w:br/>
        <w:t>батылдау оралайын” дегенімде: “Өйтпеніз” деп күлді. Әкім-</w:t>
        <w:br/>
        <w:t>Амантағай ауданынын әкіміС. А. еді.</w:t>
        <w:br/>
        <w:t>Облыстық сессияны ашарда төраға Ш.Жұмабеков:</w:t>
        <w:br/>
        <w:t>“удқытты үнемдеу үшін сессияны орыс тілінде жүргіземіз!” деп</w:t>
        <w:br/>
        <w:t>қарап тұр жазған!</w:t>
        <w:br/>
        <w:t>Бұл сөзіне “қыңк” еткен ешкім болмады!</w:t>
        <w:br/>
        <w:t>жжж</w:t>
        <w:br/>
        <w:t>Театрға қызыммен бардым</w:t>
        <w:br/>
        <w:t>Үйгетеатр директоры Нұрлан Ерекешовтің өзібилет әкеліп</w:t>
        <w:br/>
        <w:t>берді. Гохаекеумізбарып жасәріптестерәзірлеген “Қуырдақтың</w:t>
        <w:br/>
        <w:t>көкесі” деген әзіл-оспақ кешін тамашаладық, Әсерлі шықты.</w:t>
        <w:br/>
        <w:t>18.30-дан21.10-ғадейін созылды.</w:t>
        <w:br/>
        <w:t>Сатирик Сейіт Кенжеахметовпен бірге отырдық. Олкісінің</w:t>
        <w:br/>
        <w:t>жан-дүниесін сезуге болады. Бұдан сәл ертеректе оның</w:t>
        <w:br/>
        <w:t>“Сейіттің күлкі театры” деген отауы халық алдына шығып</w:t>
        <w:br/>
        <w:t>еді... Кейінгі кезде сол көрінбей кетті. Пединституттың</w:t>
        <w:br/>
        <w:t>студенттері шығарып еді. Әлде солар бытырап кетті ме екен?!</w:t>
        <w:br/>
        <w:t>Чемпиондарға құрмет</w:t>
        <w:br/>
        <w:t>(23.11.1996 ж.) Токиодаөткен самбодан әлем чемпионатының</w:t>
        <w:br/>
        <w:t>алтын жүлдегері Сәуле Ғабдуллинаға облыс әкімшілігі шетел</w:t>
        <w:br/>
        <w:t>жеңіл мәшинесін, ал, күміс жүлдегер Мағрипа Әбішеваға</w:t>
        <w:br/>
        <w:t>“Жигули”, олардың тренері Бейсен Әубәкіровке “УАЗ”</w:t>
        <w:br/>
        <w:t>көліктерін тапсырды.</w:t>
        <w:br/>
        <w:t>Бұл -- қазақ ұлтының намысын ерлікпен қорғай білген</w:t>
        <w:br/>
        <w:t>арқалықтык қыздарға көрсетілген тамаша құрметеді.</w:t>
        <w:br/>
        <w:t>Қостанай мен Шымкентте...</w:t>
        <w:br/>
        <w:t>(24.11.1996 ж.) Теледидардан осындай сұрықсыздықты</w:t>
        <w:br/>
        <w:t>көрдік. Халық көшеге шығып кетіпті. Мәшинелерді бөгеті</w:t>
        <w:br/>
        <w:t>тастаған, қолдарына не түссе сонымен ұрып, қиратып жатыр.</w:t>
        <w:br/>
        <w:t>Өз өрмегін 171</w:t>
        <w:br/>
        <w:t>т-ə--г--Ш-- -------------- ---------ə-- “т әрект”</w:t>
      </w:r>
    </w:p>
    <w:p>
      <w:r>
        <w:t>Газет тараттым</w:t>
        <w:br/>
        <w:t>(28-29.11.1996 ж.) “Егемен Қазақстанды” тарату мерзімі</w:t>
        <w:br/>
        <w:t>тақап қалған соң тыныс та тарыла түскендей. Бес ауданды -</w:t>
        <w:br/>
        <w:t>Жаңадаланы, Державинді, Қиманы, Жақсыны және Есілді</w:t>
        <w:br/>
        <w:t>аралап шықтым. Жағдай мәз емес. Ешкім баспасөзбен</w:t>
        <w:br/>
        <w:t>айналысыпотырған жоқ. Аудан әкімдерінің қарасы көрінбейді.</w:t>
        <w:br/>
        <w:t>Бөлмелері жабық. Орынбасарлары “қаржы жоқ!” деп алақан</w:t>
        <w:br/>
        <w:t>жаяды. Енсорақысы --газеттаратуға ықылас жоқ! Қайдан газет</w:t>
        <w:br/>
        <w:t>тарайды сосын!</w:t>
        <w:br/>
        <w:t>“Ақиқаттың” бас редакторы</w:t>
        <w:br/>
        <w:t>(30.11.1996 ж.) Кенжалин Жұмабек екеуміз Арқалық</w:t>
        <w:br/>
        <w:t>ауданының әкімшілігінде кездестік.</w:t>
        <w:br/>
        <w:t>- Журналың қанша тарапты?</w:t>
        <w:br/>
        <w:t>- Облыс бойынша9 дана.</w:t>
        <w:br/>
        <w:t>-- Оңбапты ғой.</w:t>
        <w:br/>
        <w:t>- Иә,қиын. Алматыдан шыққанымаон күн! Қажып біттім.</w:t>
        <w:br/>
        <w:t>Аппарат жігіттеріне 20-30 түбіртек (әрқайсысына) толтырып</w:t>
        <w:br/>
        <w:t>тастап кеттім, таныстарыңа жаздыртып қойындар деп!</w:t>
        <w:br/>
        <w:t>Әйтпесе, жеп отырған нанымыздан айырыламызғой. Оларда</w:t>
        <w:br/>
        <w:t>қарбанып жатқан шығар... Қиын, қиын...</w:t>
        <w:br/>
        <w:t>.. Менін де жағдайым қиын. Бірақ барлық он ауданды</w:t>
        <w:br/>
        <w:t>адақтап өттім. Арым таза! Оқырмандармен жүздестім,</w:t>
        <w:br/>
        <w:t>сырластым. Халықта ақша жоқ! Аяйсың! Ал, ақшалы әкімдер,</w:t>
        <w:br/>
        <w:t>басшылар газет жаздыртып алмайды үйлеріне. Сосын кұрғақ</w:t>
        <w:br/>
        <w:t>үгіттен не өнуші еді? Өздері өнеге көрсетпеген соң? “Балық</w:t>
        <w:br/>
        <w:t>басынан шіридінің” растығына көзім жетті.</w:t>
        <w:br/>
        <w:t>Келдің бе, қыс!</w:t>
        <w:br/>
        <w:t>(1.12.1996 ж.) 6.30-да тұрдым. Пердені аштым. Қыс қой</w:t>
        <w:br/>
        <w:t>бүгін! Жер қара, қараша қарсыз өтті. Сәл, қырбық қартүскен</w:t>
        <w:br/>
        <w:t>бе? Қайырлы қыс болғай!</w:t>
        <w:br/>
        <w:t>Қыстың алғашқы күні Қарағандыдан пойызбен Алтын</w:t>
        <w:br/>
        <w:t>келеді. Сағат 14.45-те! Онын бетіне шашып жіберетін жерде</w:t>
        <w:br/>
        <w:t>Өз өрмегім 163</w:t>
        <w:br/>
        <w:t>----------ғ----------Н----------------ӛӛӛӛҘӛӛҘҘ-------------ҘҘҘҘҘҘҘҘҙҙҘ-------- уст е</w:t>
        <w:br/>
        <w:t>салбыраған бастарын тіктеп, “рақмет, кейуана” деп өзінін</w:t>
        <w:br/>
        <w:t>қамқоршысына ризалықтанытатындай...</w:t>
        <w:br/>
        <w:t>Ал, қасындағы немересі шығар, бір әйел “бұл қызыққа”</w:t>
        <w:br/>
        <w:t>аузын ашып қарап тұр...</w:t>
        <w:br/>
        <w:t>жжж</w:t>
        <w:br/>
        <w:t>Немере хаты</w:t>
        <w:br/>
        <w:t>Әсет Қарағандыдан - коммерциялық сапардан келіп еді,</w:t>
        <w:br/>
        <w:t>Каламқас немеремізден хат алып келді.</w:t>
        <w:br/>
        <w:t>Ақпарақтың бір бетінде - оң қолы, екіншіжағында- сол</w:t>
        <w:br/>
        <w:t>қолы сызылған. “Ата, әже, қонаққа келіңіздер!” деген тәтті</w:t>
        <w:br/>
        <w:t>сөздері бар. Келін ғой, әрлеген! Жарайсын, сөйту керек! Өткен</w:t>
      </w:r>
    </w:p>
    <w:p>
      <w:r>
        <w:t>балалық шакты қайта еске салған немере қылығы -- оның</w:t>
        <w:br/>
        <w:t>қағаздағы нәзік қолдарының сызындысына қызығып қарал</w:t>
        <w:br/>
        <w:t>отырмын.</w:t>
        <w:br/>
        <w:t>Немеренін хатына Алау екеуміз таласып та қалдық. Мен</w:t>
        <w:br/>
        <w:t>оны сақтап қойғым келсе, Алау датөс калтасынатыққыштай</w:t>
        <w:br/>
        <w:t>береді.</w:t>
        <w:br/>
        <w:t>Енді маған мына кенжемнің қылығы датәттіленетүсті.</w:t>
        <w:br/>
        <w:t>Көзімнен өмір бұлдырап...</w:t>
        <w:br/>
        <w:t>(31.10.1996 ж.) ... Жоқ жерден өмір мен өлім арасында</w:t>
        <w:br/>
        <w:t>салбырап қалдым!..</w:t>
        <w:br/>
        <w:t>Астымда “КамАЗ”. Арқалықтәжірибе стансасына екінді</w:t>
        <w:br/>
        <w:t>кезі-- сағат 16 шамасында келдім. Көкем мен Мәриямды алып</w:t>
        <w:br/>
        <w:t>Көктауға соғып, одан әрі 18 шақырым жердегі шаруа</w:t>
        <w:br/>
        <w:t>қожалығына жол тарттық. Жол лайсаң, қар еріп, оның үстіне</w:t>
        <w:br/>
        <w:t>жаңбыр жауып, жер мидай езіліп жатыр. Қөқтаудан әріжол-</w:t>
        <w:br/>
        <w:t>бағытты сұрап алып шығып кеттік.</w:t>
        <w:br/>
        <w:t>Тарам-тарам жолдың қайсысынатүсерімізді білмей қиырға</w:t>
        <w:br/>
        <w:t>шығандап кетіппіз. Адастық. Үлкен сайдан орғып өттік,</w:t>
        <w:br/>
        <w:t>тобылғылы тұстан. Ескі сүрлеумен шөптесіндіқуалап келеміз.</w:t>
        <w:br/>
        <w:t>Баттық! Неістейік?! Сағаткешкі-- 18.10. Күн әне-міне,ұясына</w:t>
        <w:br/>
        <w:t>конбақ. Шофер екеуміз мәшине кабинасының төбесіне</w:t>
        <w:br/>
        <w:t>шықтық. Көзге алыстан бір ноқат көрінеді. Соған шофер</w:t>
        <w:br/>
        <w:t>екеумізтарттық. Көкем “мен барайын” деп жүретүсіп еді, оны</w:t>
        <w:br/>
        <w:t>қалдырып өзім кеттім.</w:t>
        <w:br/>
        <w:t>Әз өрмегін 177</w:t>
        <w:br/>
        <w:t>АРҚАЛЫҚ-АҚМОЛА</w:t>
        <w:br/>
        <w:t>1997 жыл</w:t>
        <w:br/>
        <w:t>Қайырлы болғай!</w:t>
        <w:br/>
        <w:t>(1.01.1997 ж.) Жаңа жыл келді! Қайырлы болғай! Әсет,</w:t>
        <w:br/>
        <w:t>Баубек сыртта қарсы алды. Біз төртеуміз: Алтын, Гоха, Алау</w:t>
        <w:br/>
        <w:t>үйде болдық.</w:t>
        <w:br/>
        <w:t>..Таң ажарлы атты!</w:t>
        <w:br/>
        <w:t>4.“Егемен Қазақстаннын” Ақтөбе облысындағы меншікті</w:t>
        <w:br/>
        <w:t>тілшісі Әмір Оралбай сөйлесті. Жаңа жылмен құттықтады.</w:t>
        <w:br/>
        <w:t>Рақмет!</w:t>
        <w:br/>
        <w:t>..Арай, Қаламка сөйлесті. Бақытты болыңдар!</w:t>
        <w:br/>
        <w:t>..“ЕҚ”-ның Қостанайдағы меншікті тілшісі Байтұрсын</w:t>
        <w:br/>
        <w:t>Ілияс сөйлесті.</w:t>
        <w:br/>
        <w:t>Сиыр жылы сәтті болсын!</w:t>
        <w:br/>
        <w:t>Армысын, 75773 оқырман!</w:t>
        <w:br/>
        <w:t>(2.01.1997 ж.) Қолымда-- “Егемен Қазақстан” газетінің жаңа</w:t>
        <w:br/>
        <w:t>жылдықалғашқы саны. Республика бойынша оқырманымыз</w:t>
        <w:br/>
        <w:t>75773-ке жетіпті. Мұның алдындағы жылдан 15 мынғаартық!</w:t>
        <w:br/>
        <w:t>Үлкен женіс қой! Өзгазетіннің өрісі кеңейгенінен артықне бар?!</w:t>
      </w:r>
    </w:p>
    <w:p>
      <w:r>
        <w:t>Торғайдағы менің оқырмандарым -- 894! Былтырғысы --</w:t>
        <w:br/>
        <w:t>458!</w:t>
        <w:br/>
        <w:t>Оқырмандарды көбейту мақсатымен “Байғазы” лотореясы</w:t>
        <w:br/>
        <w:t>газетбетінде ойнатылған еді. Соның нәтижесін қарап отырсам,</w:t>
        <w:br/>
        <w:t>Салық Әлімов (менің үшінші ағам) екілитрлік термос ұтып</w:t>
        <w:br/>
        <w:t>алыпты. Жарайсың, Сәке. “ЕҚ-ға” бір жылға жазылып,</w:t>
        <w:br/>
        <w:t>түбіртекті редакцияға жіберген екенсіз ғой!</w:t>
        <w:br/>
        <w:t>2. Солтүстік Қазақстан облысындағы меншікті тілшіміз</w:t>
        <w:br/>
        <w:t>(“ЕК”-ның) Амандық Әбжан 50-ге толыпты, соған орай</w:t>
        <w:br/>
        <w:t>“Намыс” очеркін жариялапты. Қоңырау шалып, құттықтадым</w:t>
        <w:br/>
        <w:t>оны.</w:t>
        <w:br/>
        <w:t>г.Кеше Қостанайдан Сапабек Әсіп келіп сөйлесіп еді. Жаңа</w:t>
        <w:br/>
        <w:t>жылды пойызда қарсы алыпты. Бүгін бір кісіні ақырғы сапарға</w:t>
        <w:br/>
        <w:t>12-212</w:t>
        <w:br/>
        <w:t>178 Әлім Қайсар</w:t>
        <w:br/>
        <w:t>“че-сусиес” ------ 77-77------2--------....- 1-22...</w:t>
        <w:br/>
        <w:t>жөнелту кезінде көрдім Сәкенді. Торғайдан Қостанайға ауа</w:t>
        <w:br/>
        <w:t>көшкен халыққа арнап Қостанай облысында кор аштым</w:t>
        <w:br/>
        <w:t>дейді. Ол жақта І ай 10күн болыпты. “Елім!” деген Сәкең-ай!</w:t>
        <w:br/>
        <w:t>...Өлікжөнелтугекелген Нағашыбай Мұқатовпен Мақсұтбек</w:t>
        <w:br/>
        <w:t>Оташев (Қостанайдан) екеуін кездестірдім. Ол жақтың</w:t>
        <w:br/>
        <w:t>амандығын біліп, мәз-мейрам болып қалдым.</w:t>
        <w:br/>
        <w:t>Демалыста -- редакциядамын!</w:t>
        <w:br/>
        <w:t>(3.01.1997 ж.) Бөлмеме барып отырдым, жұмыс істедім.</w:t>
        <w:br/>
        <w:t>Оңашада ой қаумалайды. Жазуға аңсарың ауады. Жаңа жыл</w:t>
        <w:br/>
        <w:t>мол жазулы болсын деңіз!</w:t>
        <w:br/>
        <w:t>Қанат хабары</w:t>
        <w:br/>
        <w:t>(4.01.1997 ж.) Қостанайдан сөйлесті. 50-ге толуыма</w:t>
        <w:br/>
        <w:t>байланысты “Қостанай таңы” газеті 7 кантарда |І бет бергелі</w:t>
        <w:br/>
        <w:t>жатырекен!</w:t>
        <w:br/>
        <w:t>Мерейтой беті</w:t>
        <w:br/>
        <w:t>(6.01.1997 ж.) Жақсылық Жүнісұлы екеуміз баспахана</w:t>
        <w:br/>
        <w:t>директоры Шәкәрбек Сағындықұлының бөлмесінде сағат</w:t>
        <w:br/>
        <w:t>9,05-те кездестік. Шәкең мерейтой бетінің материалдары бар</w:t>
        <w:br/>
        <w:t>“Торғайтаңының” 25 данасын алып қойған екен. Соны алдым,</w:t>
        <w:br/>
        <w:t>той басы деп, бір коньякаштық. Сосын біздің үйде, редакцияда</w:t>
        <w:br/>
        <w:t>болдық.</w:t>
        <w:br/>
        <w:t>... Телефонда дамыл болған жоқ. Құттықтап жатыр бәрі.</w:t>
        <w:br/>
        <w:t>.. Облыстық радио ертең сұхбатқа шақырды.</w:t>
        <w:br/>
        <w:t>“Қостанай таңында” шығыпты...</w:t>
        <w:br/>
        <w:t>(7.01.1997 ж.) Менің 50 жылдығыма арналған мақалалар</w:t>
        <w:br/>
        <w:t>облыстық газетте шыкты. Сәлім айтты. “Кустанайские</w:t>
        <w:br/>
        <w:t>новости” газетінде 9 каңтарда жарық көредіекен.</w:t>
      </w:r>
    </w:p>
    <w:p>
      <w:r>
        <w:t>180 Әлім Қайсар</w:t>
        <w:br/>
        <w:t>бете 2 еУ лес ана алан ана кк дата атала ктк тастын</w:t>
        <w:br/>
        <w:t>үйде кісі көп болғандықтан кіріп шыға алмай, “үйде тойды</w:t>
        <w:br/>
        <w:t>бастайықшы” деп өздері аққайнар ашыпты!</w:t>
        <w:br/>
        <w:t>10 мың данамен</w:t>
        <w:br/>
        <w:t>(13.01.1997 ж.) “Анатілі” баспасының директоры Жақау</w:t>
        <w:br/>
        <w:t>Дәуренбековпен сөйлестім. Кітабымның сүйінші данасын</w:t>
        <w:br/>
        <w:t>“Егемен Қазақстанға” апарып беретін болды. Ондағылар</w:t>
        <w:br/>
        <w:t>газетке жариялап (мұқабасынын суретімен) елгетаныстырмақ.</w:t>
        <w:br/>
        <w:t>Кітаптың 10 мындықтаралымы 23 қантарға карай үдетіле</w:t>
        <w:br/>
        <w:t>басылмақшы екен. Біразын Алматығаәдейі барып, алып қайту</w:t>
        <w:br/>
        <w:t>жағы да сөз болды.</w:t>
        <w:br/>
        <w:t>Ақын көңілі</w:t>
        <w:br/>
        <w:t>(14.01.1997 ж.) Кешкілік жолаушылап жүрген Серік</w:t>
        <w:br/>
        <w:t>Тұрғынбекұлы сөйлесті. 50 жылдығыммен құттықтады.</w:t>
        <w:br/>
        <w:t>“Өкшелессің ғой”, деді өзімсініп. Мемлекеттік тіл, кас газет</w:t>
        <w:br/>
        <w:t>туралы жазған мақалаларыма ризашылық білдіреді.</w:t>
        <w:br/>
        <w:t>Баспасөз хатшысы байқамағансыды</w:t>
        <w:br/>
        <w:t>(16.01.1997 ж.) Облыс әкімшілігінен Айтжанова қоңырау</w:t>
        <w:br/>
        <w:t>шалды. Алдағы сәрсенбіде облыс әкімі баспасөз мәслихатын</w:t>
        <w:br/>
        <w:t>өткізетінін хабарлады.</w:t>
        <w:br/>
        <w:t>- Соған сіз алдын ала сұрақбермейсіз бе?</w:t>
        <w:br/>
        <w:t>- Жоқ, Брынкиннің өзіне тікелей коямын.</w:t>
        <w:br/>
        <w:t>-- Облыстық газеттерді оқисыздар ма? -- деп сұрадым сөз</w:t>
        <w:br/>
        <w:t>арасында.</w:t>
        <w:br/>
        <w:t>- Оқимыз.</w:t>
        <w:br/>
        <w:t>- “Егемен Қазақстанның” тілшісі 50-ге келіп жатырекен...</w:t>
        <w:br/>
        <w:t>- Құтты болсын, ағай!</w:t>
        <w:br/>
        <w:t>.- Арада 15 минут өткен сон облыстық “Торғай таңы”</w:t>
        <w:br/>
        <w:t>газетінің бас редакторы Жалғасбек Сүлейменов сөйлесті.</w:t>
        <w:br/>
        <w:t>- Қаха, отчествоніз калай? :</w:t>
        <w:br/>
        <w:t>-- Әлімұлы ... жай ма?</w:t>
        <w:br/>
        <w:t>Өз өрмегін 173</w:t>
        <w:br/>
        <w:t>------------.-.-....3.3ӛ.-.....------.........а. а а ааааа ла. ла. а. ла. ал ла лл ааа уыт е</w:t>
        <w:br/>
        <w:t>-- Е, сөйтсем бе екен?!</w:t>
        <w:br/>
        <w:t>.. Пейіліне разымын. Редакция пікірі де ғой бір жағы.</w:t>
        <w:br/>
        <w:t>Мерейтойға байланысты алғашқы ұсынысын өз газетім --</w:t>
        <w:br/>
        <w:t>“Қостанай таңы” айтты. Рақмет, газетім! Рақмет, Сәлім!</w:t>
        <w:br/>
        <w:t>Беу, Едекең!</w:t>
      </w:r>
    </w:p>
    <w:p>
      <w:r>
        <w:t>(3.12.1996 ж.) Дүниеден Едірес Смағұлов өтті. Халықадамы,</w:t>
        <w:br/>
        <w:t>ел азаматы еді. Жүрегі кенет тоқтады.</w:t>
        <w:br/>
        <w:t>Осыдан жиырма күндей бұрын сөйлесіп едік. Менің</w:t>
        <w:br/>
        <w:t>Қалиасқар туралы кітабыма демеуші тауып беремін деп,</w:t>
        <w:br/>
        <w:t>әбігерленіп жүр еді. Тағы хабарласамын ден еді.</w:t>
        <w:br/>
        <w:t>.. Енді жақсы ағаның қамқор сөзі құлағымда мәнгілік</w:t>
        <w:br/>
        <w:t>қалды.</w:t>
        <w:br/>
        <w:t>Жақсының пейілі</w:t>
        <w:br/>
        <w:t>(4.12.1996 ж.)- Мерейтойың келіп қалыпты. “Торғай таны”</w:t>
        <w:br/>
        <w:t>газетіне бет берсекдеп едік...</w:t>
        <w:br/>
        <w:t>Жақсылық Жүнісұлы (газет редакторының орынбасары)</w:t>
        <w:br/>
        <w:t>осылай деді. ;</w:t>
        <w:br/>
        <w:t>Қызық, біздің белесті де елеп-ескергілері келетіндер бар</w:t>
        <w:br/>
        <w:t>екен-ау!</w:t>
        <w:br/>
        <w:t>“Шынымен бірдеңетындыра алдым ба екен?!”</w:t>
        <w:br/>
        <w:t>Осы ой қылаңетті.</w:t>
        <w:br/>
        <w:t>Алғашқы қар</w:t>
        <w:br/>
        <w:t>(24.12.1996 ж.) Қызықты қараңыз: Қыстың алғашқы қары</w:t>
        <w:br/>
        <w:t>бүгін жауды. Бұл - бұрын-сонды болып көрмеген құбылыс.</w:t>
        <w:br/>
        <w:t>Қара жер, жалтыр мұзбен қыстың бірайын кеміріп тастаптыз.</w:t>
        <w:br/>
        <w:t>Ауарайы да әбден бүлінілі, өзгеріске түскен ғой.</w:t>
        <w:br/>
        <w:t>Жанат сүйінші сұрады</w:t>
        <w:br/>
        <w:t>(25.12.1996 ж.) Жанат сөйлесті Алматыдан. Бір-екікүннен</w:t>
        <w:br/>
        <w:t>соң “Мұңды сапар” кітабымның “Сүйінші” данасы шығады</w:t>
        <w:br/>
        <w:t>182 Әлім Қайсар</w:t>
        <w:br/>
        <w:t>“сус --------------Н------------------ е</w:t>
        <w:br/>
        <w:t>-- Кітабын қолынаберіп, тезірек аттандырасыңғой.</w:t>
        <w:br/>
        <w:t>-- Мұндағыларға 1 мың данасын үлгертіп беріндер деп</w:t>
        <w:br/>
        <w:t>жатырмын --деді Жақау.</w:t>
        <w:br/>
        <w:t>Осыныңалдындағана Араймен сөйлескенмін, пойыз кеше</w:t>
        <w:br/>
        <w:t>Қарағандыға екі сағат кешігіп барыпты.</w:t>
        <w:br/>
        <w:t>-- Мамаңның жағдайы қалай екен?</w:t>
        <w:br/>
        <w:t>-- Жақсы, көңілді, -- дедіұлым.</w:t>
        <w:br/>
        <w:t>-- Қаламқа, қалай?</w:t>
        <w:br/>
        <w:t>- Үй суық, бөлме 7-8 градус қана! Плита сатып алдық!</w:t>
        <w:br/>
        <w:t>- Онда Қаламқаны Арқалыққа әкелсендер қайтеді?</w:t>
        <w:br/>
        <w:t>- Жарар, батя,</w:t>
        <w:br/>
        <w:t>Орнымнан тұрдым да жазу үстелімнің қарсы қабырға-</w:t>
        <w:br/>
        <w:t>сындағы Анамның суретіне, Міржақыптың суретіне іштей</w:t>
      </w:r>
    </w:p>
    <w:p>
      <w:r>
        <w:t>мінажат еттім! “Апа! Жазып жатырмын! Міржақып</w:t>
        <w:br/>
        <w:t>нағашы! Сіз туралы кітабым шықты!”</w:t>
        <w:br/>
        <w:t>.- Кешкілік Алтынмен сөйлестім. 16.00-де Марғұлан қарсы</w:t>
        <w:br/>
        <w:t>алыпты. Жақаудың мәшинесімен келіпті. Кітаптың сүйінші</w:t>
        <w:br/>
        <w:t>данасы шыққанын айттым. Қуанып жатыр. Менің кітабымды</w:t>
        <w:br/>
        <w:t>әкелуге барған (тұмауратып, ауырып жүрсе де...) Алтыннан</w:t>
        <w:br/>
        <w:t>айналдым! “Адал жар!” деп осындайда айтар болар.</w:t>
        <w:br/>
        <w:t>Кітап мәселелері</w:t>
        <w:br/>
        <w:t>(23.01.1997 ж.) “Мұңды сапарды” баспадан Алтын алу</w:t>
        <w:br/>
        <w:t>үшін менің сенімхатым керек екен. Сонын жайын Жақаумен</w:t>
        <w:br/>
        <w:t>әлденеше рет ақылдасып, сөйлестім. Ақыры, бір шешімге</w:t>
        <w:br/>
        <w:t>келдік. Мен ертең сенімхаттың мәтінін “Егемен Қазақстанға”</w:t>
        <w:br/>
        <w:t>телефон арқылы беретін болдым. Редакциядан Алтын алады.</w:t>
        <w:br/>
        <w:t>“Етемен Қазақстанда” жүр</w:t>
        <w:br/>
        <w:t>(24.01.1997 ж.) Гүлзираға “Сенімхаттың” мәтінін бердім.</w:t>
        <w:br/>
        <w:t>Артынша Рысжанға коңырау шалдым.</w:t>
        <w:br/>
        <w:t>--Жеңешең барды ма?</w:t>
        <w:br/>
        <w:t>-- Жоқ, келетін беедлі?</w:t>
        <w:br/>
        <w:t>- Иә, казір сонда болу керекеді.</w:t>
        <w:br/>
        <w:t>176 Әлім Қайсар</w:t>
        <w:br/>
        <w:t>қылтстСер-т-- -СШш-----Ш-тт----1-1ал нут еМ етпе а лит лиата</w:t>
        <w:br/>
        <w:t>-- Қайсар, “эмигранттық” мерзімің біткен жоқта еді?</w:t>
        <w:br/>
        <w:t>-- Е, неістемексін?</w:t>
        <w:br/>
        <w:t>- Бізге келіп бас редактор болсаң қайтеді?</w:t>
        <w:br/>
        <w:t>- Облыс әкімі Қаламбаевқа хабарлассам, оңай шаруа ғой</w:t>
        <w:br/>
        <w:t>ол!--деп әзілдеп жатырмын.</w:t>
        <w:br/>
        <w:t>--Аленді мерейтойынды жігіттер өзіміз өткіземіздеп жатыр!</w:t>
        <w:br/>
        <w:t>Келіп кет!</w:t>
        <w:br/>
        <w:t>Менойланатынымды айттым.</w:t>
        <w:br/>
        <w:t>.Қойшығара Салғараұлын телефонмен лауреат атануымен</w:t>
        <w:br/>
        <w:t>құттықтадым.</w:t>
        <w:br/>
        <w:t>Разы болып жатыр.</w:t>
        <w:br/>
        <w:t>Кешкісін Сейіт Кенжеахметов сөйлесті. Сырбай</w:t>
        <w:br/>
        <w:t>Мәуленов туралы естелік кітап шыққан екен. Ішінде өзінің</w:t>
        <w:br/>
        <w:t>және менің естелік мақалам барекен. Мен ол кітапқа арнайы</w:t>
        <w:br/>
        <w:t>ештеңе жібермеген едім, “Егемен Қазақстан” газетінде</w:t>
        <w:br/>
        <w:t>Сырағанның 70 жылдық мерейтойына байланысты жазған</w:t>
        <w:br/>
        <w:t>шағын мақаламды құрастырушылар назарға алған-ау</w:t>
        <w:br/>
        <w:t>шамасы. Ішімнен: “Ірі тұлға туралы кішкене лебіз де дәмді</w:t>
        <w:br/>
        <w:t>болар” деп түйдім.</w:t>
        <w:br/>
        <w:t>Жыл жабарда жадыратты</w:t>
      </w:r>
    </w:p>
    <w:p>
      <w:r>
        <w:t>(31.12.1996 ж.) Жақау айтты: “Мұңды сапар” кітабынды</w:t>
        <w:br/>
        <w:t>жаппай басуға қол қойылды! 10 мың данамен кетті. Сүйінші</w:t>
        <w:br/>
        <w:t>данасы 5-6 қаңтарға қарай болады!”.</w:t>
        <w:br/>
        <w:t>Тілек айтты: “Жаңа жыл құтты болсын! Торғай тойлағалы</w:t>
        <w:br/>
        <w:t>жаткан 50жылдықмерейтойыңыз құтты болсын!” (Бұл біздің</w:t>
        <w:br/>
        <w:t>тілшілер бөлімінін редакторы -- Боранғалиұлы).</w:t>
        <w:br/>
        <w:t>“Жас Алаштың” бас редакторы Нұртөре Жүсіп айтты: “От</w:t>
        <w:br/>
        <w:t>басының бақытын тілеймін!"</w:t>
        <w:br/>
        <w:t>Арай айты: “Қаламкасқа шырша орнаттық?.</w:t>
        <w:br/>
        <w:t>Жақсылық (Жүнісұлы): “Торғай таңынын” жаңа жылдық</w:t>
        <w:br/>
        <w:t>екінші санында мерейтой мақалалары кетіп бара жатыр”.</w:t>
        <w:br/>
        <w:t>Жұмасағи (інішек): “Үй жылынды, жан жылынсын”.</w:t>
        <w:br/>
        <w:t>Құттықтаулар көп... Қайырлы жылға көп рақмет!</w:t>
        <w:br/>
        <w:t>Жаңа жыл, бақыт жылы бола гөр!</w:t>
        <w:br/>
        <w:t>.-. 1997, сиыр жылының, жаңа күнделік дәптерін енді</w:t>
        <w:br/>
        <w:t>бастағалы отырмын, Алла жазса! Шабытым кел, Бақытым кел!</w:t>
        <w:br/>
        <w:t>172 Әлім Қайсар</w:t>
        <w:br/>
        <w:t>хансусуес ----------------------------------33-----------.---.-</w:t>
        <w:br/>
        <w:t>қар да жоқ екен-ау! Кайтеміз, бұйыртса: “Қысың қайырлы</w:t>
        <w:br/>
        <w:t>болсын” дейтін шығармыз.</w:t>
        <w:br/>
        <w:t>..Есен-сау қауыштырғанына шүкір, Алла!</w:t>
        <w:br/>
        <w:t>жжж</w:t>
        <w:br/>
        <w:t>Әнуарбектің Бұлқышевке қарсылығы</w:t>
        <w:br/>
        <w:t>Бұл кісі - Әнуарбек Меңдібаев. “Коммунизм таңы”</w:t>
        <w:br/>
        <w:t>(Костанай облыстық) газетінде бір бөлмеде қызмететкен едік.</w:t>
        <w:br/>
        <w:t>Соғыс ардагері болатын. Елгезек, әзілқой адам еді. Іссапарға</w:t>
        <w:br/>
        <w:t>бірер күн шығып келсе, сонысын бір ай созып, топырлатып</w:t>
        <w:br/>
        <w:t>жазатын, ерінбейтін журналист.</w:t>
        <w:br/>
        <w:t>ОсыӘбекене байланысты бірдерекменіеленеткізді. “Қазақ</w:t>
        <w:br/>
        <w:t>әдебиеті” газетінде Камал Смайыловтың (7948, 26.Х1.1996 ж.)</w:t>
        <w:br/>
        <w:t>“Менің Баубегім” деген мақаласы шықты. Содан үзінді</w:t>
        <w:br/>
        <w:t>келтірейін: “... Содан кейін де Баубекті Батыс майданның</w:t>
        <w:br/>
        <w:t>“Красноармейская правда” газетінің редакциясына алмақшы</w:t>
        <w:br/>
        <w:t>болады. Бірақредактордың орынбасары Әнуарбек Меңдібаев</w:t>
        <w:br/>
        <w:t>қарсы шығады да мәселе шешілмей қалады. Бұл датағдырдың</w:t>
        <w:br/>
        <w:t>жазуы болар. Баубек содан көп кешікпей 1944 жылдың</w:t>
        <w:br/>
        <w:t>көктемінде Украинанын Ново-Юльевска селосында алғы</w:t>
        <w:br/>
        <w:t>шепте минаға соғылып, екіжолдасымен бірге қазатабады?”</w:t>
        <w:br/>
        <w:t>Кәдімгі біздің Әбекенекеніндедау жоқ. Кезінде білсекші,</w:t>
        <w:br/>
        <w:t>дұрысын-бұрысын сұран алар едік қой. Баубек Бұлқышевтің</w:t>
        <w:br/>
        <w:t>кім боларын білмеген де шығар-ау!</w:t>
        <w:br/>
        <w:t>жжж</w:t>
        <w:br/>
        <w:t>Елгезек Сәлім</w:t>
        <w:br/>
        <w:t>Қостанайдан Сәлім Меңдібаев сөйлесті. Досым, туысым</w:t>
      </w:r>
    </w:p>
    <w:p>
      <w:r>
        <w:t>ғой. Айналайын көңіліңнен.</w:t>
        <w:br/>
        <w:t>-- Қайсар, өзіңнен интервьюалайын деп едім.</w:t>
        <w:br/>
        <w:t>- Е,неге?</w:t>
        <w:br/>
        <w:t>- “Қанды жексенбі” келіп қалды ғой...</w:t>
        <w:br/>
        <w:t>-- Солай екен-ау!</w:t>
        <w:br/>
        <w:t>Сәлімнін “қанды жексенбісі” -- менің туған күнім: 9 қаңтар</w:t>
        <w:br/>
        <w:t>еді. Сәлім менін 50-ге толатынымды мегзеп түреді.</w:t>
        <w:br/>
        <w:t>- Интервьюді Арқалыққа келіп алмай ма? - деймін</w:t>
        <w:br/>
        <w:t>еркелеп.</w:t>
        <w:br/>
        <w:t>Өз өрмегін 179</w:t>
        <w:br/>
        <w:t>ІЗЕЕЕЕНДЕННДЕНІСЕНЕЕНЕЕНЕЕЛЕРЕЕЕЕНЕНЕНЕННЕ:ДЕНЕНЕНЕНИИННИНЕНЗИИЗ"ЕИИНИНИНИИИИИННИНЕСИИЕЕЕ.Ңд ДҮғ 1...</w:t>
        <w:br/>
        <w:t>Білмеген болады</w:t>
        <w:br/>
        <w:t>(8.01.1997 ж.) Облыстық радионың өтінішімен сонда жүр</w:t>
        <w:br/>
        <w:t>едім, облтелевидениенің бастығын көрдім. “Жаңа жылмен”</w:t>
        <w:br/>
        <w:t>деді ол. Бұған дейін көріспегенбіз. “50-ге толуыңмен!” деуге</w:t>
        <w:br/>
        <w:t>аузы бармады... Пиғыл қайда бара жатыр!..</w:t>
        <w:br/>
        <w:t>.. Бүгінтүні бойы жазу жаздым. Туған күнімдіүстел басында</w:t>
        <w:br/>
        <w:t>қарсы алдым. Әдейі сөйттім.</w:t>
        <w:br/>
        <w:t>50-ге толдым!</w:t>
        <w:br/>
        <w:t>(9.01.1997 ж.) Кіндік кесілген күнді аздап атап өттік.</w:t>
        <w:br/>
        <w:t>Куанышыма ортақ болғандар: Едірес көкем мен Мәриям</w:t>
        <w:br/>
        <w:t>жеңешем, Жақсылық Жүнісұлы мен Қалқа, Амантай Мұқатов,</w:t>
        <w:br/>
        <w:t>Токберген Әбішев пен Алма, Сапар Әбілкәкімтегі мен Сәбила.</w:t>
        <w:br/>
        <w:t>Кештүстінде облыстықрадиодан Жақсылық Жүнісұлының</w:t>
        <w:br/>
        <w:t>“Қаламның қара нары” деген мен туралы көсемсөзі оқылды.</w:t>
        <w:br/>
        <w:t>Диктор Күләш Молдахметова келістіріп жіберді. Алау оны</w:t>
        <w:br/>
        <w:t>таспаға жазып алды.</w:t>
        <w:br/>
        <w:t>Қайырлы болғай отбасыма бұл 50!</w:t>
        <w:br/>
        <w:t>2.Апамды есіме алдым!</w:t>
        <w:br/>
        <w:t>жж</w:t>
        <w:br/>
        <w:t>(10.01.1997 ж.) Қарағандыдан жеделхат келді. Арай</w:t>
        <w:br/>
        <w:t>Қаламканың атынан салыпты: “Ата, елу жылдығыңызбен</w:t>
        <w:br/>
        <w:t>құттықтаймын. Зорденсаулық, мол бақыттілеймін. Бетіңізден</w:t>
        <w:br/>
        <w:t>сүйемін. Қаламқас” депті.</w:t>
        <w:br/>
        <w:t>Есіме мына шумақтар оралды:</w:t>
        <w:br/>
        <w:t>Немеремнің уілі,</w:t>
        <w:br/>
        <w:t>Жеделхатпен жетіпті.</w:t>
        <w:br/>
        <w:t>Қаламканың кеуілі,</w:t>
        <w:br/>
        <w:t>Жузден асып кетіпті.</w:t>
        <w:br/>
        <w:t>Кешкісін, көршіміз облыс прокурорының бірініні</w:t>
        <w:br/>
        <w:t>орынбасары Жұмажан, Зәуреш келін, баласы үшеуі гүл әкеліп</w:t>
      </w:r>
    </w:p>
    <w:p>
      <w:r>
        <w:t>құттықтады. Разымын! Бұл көршілерім 9 қаңтар күні біздін</w:t>
        <w:br/>
        <w:t>164 Әлім Қайсар</w:t>
        <w:br/>
        <w:t>сәлмсусе е 220200222072 ССС“</w:t>
        <w:br/>
        <w:t>Қолымызда екеуміздің екі лөкет пышақ, Былай шыға көз</w:t>
        <w:br/>
        <w:t>байланды. Мәшиненің төбе шамын жыпылықтатып кеткенбіз.</w:t>
        <w:br/>
        <w:t>Фарын жағуды даүйреткем көкеме. Алдымыздан электр желісі</w:t>
        <w:br/>
        <w:t>бағандары көрінді, соның бойымен келе жатырмыз. Он</w:t>
        <w:br/>
        <w:t>қапталда күмбез там шалынды, маңайында құлақ тамдар...</w:t>
        <w:br/>
        <w:t>Ішімізден аруақтарғасыйынып келеміз. Кейін білдік-- Нияз</w:t>
        <w:br/>
        <w:t>хан кабірі екен. Аруақтар желеп-жебеген ғой, тірі қалдық...</w:t>
        <w:br/>
        <w:t>Түн көз көргісіз. Алдан техника жарығы көрінді. Сөніп</w:t>
        <w:br/>
        <w:t>қалды. Тура салдық. Өзен жағалап жүрдік. Атып тастай ма,</w:t>
        <w:br/>
        <w:t>деп қауіптенеміз. Үйден шыққан адам Сетай екен, қызбелдік,</w:t>
        <w:br/>
        <w:t>бір класта оқығанбыз. Қожалық иесі -- Әбіш. Трактормен</w:t>
        <w:br/>
        <w:t>шофер кетті. Әйтеуір, жеттіолар... Аман қалдық.</w:t>
        <w:br/>
        <w:t>..Адасып жүргенде түрлі ой қаумалады. “Бекер, тектен-</w:t>
        <w:br/>
        <w:t>текке өлдік-ау! - дедім ішімнен. - 49 мүшел еді, көкем де</w:t>
        <w:br/>
        <w:t>мүшелге жақын. Өмір көзден бұл-бұл ұшты... Алдан үй</w:t>
        <w:br/>
        <w:t>шықпаса қайттік. Жүріп-жүріп адасамыз... Әл бітеді... Кейін</w:t>
        <w:br/>
        <w:t>оралып, мәшинені табу-таппауымызда неғайбыл. Өлмегенде</w:t>
        <w:br/>
        <w:t>қайтеміз сосын. Күн бұзылып, боран соқса... Балаларымды,</w:t>
        <w:br/>
        <w:t>Алтынымды ойлаймын. Төс қалтама қол салып “Егемен</w:t>
        <w:br/>
        <w:t>Қазақстанның” тілшілік куәлігін сипалаймын... осыдан бірер</w:t>
        <w:br/>
        <w:t>күн бұрын 50-ге тола қалсам деп, бір ауыз шақыру өленін</w:t>
        <w:br/>
        <w:t>шығарып, жазып қойып едім... Сол ерте үміт болған шығар.</w:t>
        <w:br/>
        <w:t>Солған үміт шығар... Ауық-ауық қорқынышты елестер естен</w:t>
        <w:br/>
        <w:t>тандыра жаздайды...</w:t>
        <w:br/>
        <w:t>Әйтеуір, құдай қолдап тірі қалдық! Аруақ желеп-жебеді!</w:t>
        <w:br/>
        <w:t>Күздік сиырды осылайша әйдік әуремен әкелдім.</w:t>
        <w:br/>
        <w:t>Мадақ</w:t>
        <w:br/>
        <w:t>(1.11.1996 ж.) Бүгін облыс орталығында ұлт-азаттық</w:t>
        <w:br/>
        <w:t>көтерілісінің (1916жылғы) 80жылдығына арналып конференция</w:t>
        <w:br/>
        <w:t>өткізілген еді, мен күздіктің ыңғайымен жүріп, оған қатыса</w:t>
        <w:br/>
        <w:t>алмадым. Пединститутта оқитын қызым Гауһар катысқан екен.</w:t>
        <w:br/>
        <w:t>Үйге айтып келген әңгімесі мынадай:</w:t>
        <w:br/>
        <w:t>- Папа, сен туралы жақсы сөз айтты.</w:t>
        <w:br/>
        <w:t>- Кім?</w:t>
        <w:br/>
        <w:t>170 Әлім Қайсар</w:t>
        <w:br/>
        <w:t>хәпәсусумт ----------------------Г----ЗНН е ---------------------</w:t>
        <w:br/>
        <w:t>-- Е, қалайша?</w:t>
        <w:br/>
        <w:t>- Дүкендегі қазақша кітаптарды өтпейді деп өртей</w:t>
        <w:br/>
        <w:t>бастағанда, көзіме сіздің әлгі кітабыңыз оттай басылғаны.</w:t>
        <w:br/>
        <w:t>Үйімде, сөреде тұратын сол кітап. Өзінің сыртында да өрт</w:t>
        <w:br/>
        <w:t>сөндірушілер бейнеленген ғой...</w:t>
        <w:br/>
        <w:t>-Содан,- меніштей ойлана бастадым. “Бәтір-ау, бұл жігіт</w:t>
        <w:br/>
        <w:t>таныс сияқты ғой”.</w:t>
      </w:r>
    </w:p>
    <w:p>
      <w:r>
        <w:t>- Мен Сәбит Әбдірахмановпын ғой, Қарасу аудандық</w:t>
        <w:br/>
        <w:t>газеті (Қостанай облысы) редакторының орынбасары болып</w:t>
        <w:br/>
        <w:t>істегенмін.</w:t>
        <w:br/>
        <w:t>--Әп, бәсе, солай жорамалдап отыр едім...</w:t>
        <w:br/>
        <w:t>- Арқалыққа көшіп келдім. “Тургайская новьқа</w:t>
        <w:br/>
        <w:t>қызметке алындым.</w:t>
        <w:br/>
        <w:t>-- Жарапты, қайырлы болсын!</w:t>
        <w:br/>
        <w:t>- Содан кітабыңызды оттан алып қалдым да құшақтап үйге</w:t>
        <w:br/>
        <w:t>әкеліп, кейін мектеп оқушыларына үлестіріп бердім.</w:t>
        <w:br/>
        <w:t>-- Ерлігіңе рақмет, Сәбит! -- дедім орыс ортасында өсіп,</w:t>
        <w:br/>
        <w:t>осындай қажыртанытқанына қатты риза болып.</w:t>
        <w:br/>
        <w:t>... Кітабымның кейіпкері Телятников атом өртін сөндіріп</w:t>
        <w:br/>
        <w:t>елі, ал,мына Сәбиттің кітап өртін өшіргенін қарашы! Неткен</w:t>
        <w:br/>
        <w:t>ғажап ерлік! Телятников ерлігімен пара-пар ерлік десейші!</w:t>
        <w:br/>
        <w:t>Қазақтың осындай нарқасқа жігіттеріне қалай сүйінбейсіз.</w:t>
        <w:br/>
        <w:t>..Сәбит екеуміз Қостанай жақты, оның адамдарын тілге</w:t>
        <w:br/>
        <w:t>тиек етіп қызу әңгімелесіп кеттік. Байқаймын, осыдан алты</w:t>
        <w:br/>
        <w:t>жыл бұрын көшіп келген мен де, кеше ғана келген Сәбитте</w:t>
        <w:br/>
        <w:t>сол ғажап өнірді қатты аңсап, сағынып отыр екенбіз. Ех,</w:t>
        <w:br/>
        <w:t>Қостанайым! Менің жастық шағымның темірқазығы, қызығы,</w:t>
        <w:br/>
        <w:t>реніші-жұбанышы! Журналистік жалынды күндерімнің</w:t>
        <w:br/>
        <w:t>жалын-алауы, сенсің! Қостанайым, сен менің- мәңгілік жас</w:t>
        <w:br/>
        <w:t>махаббатымсың! Өйткені сенде Алтындай махаббатыммен</w:t>
        <w:br/>
        <w:t>мәнді ғұмырым өткен! Қайталанбайтын сол ғұмырыммен</w:t>
        <w:br/>
        <w:t>жылап табысқым келеді мына Сәбитті көргенде. Сәбит маған</w:t>
        <w:br/>
        <w:t>Қостанайдағы өмірімді құшақтап әкеліп тұрғандайеді...</w:t>
        <w:br/>
        <w:t>Айналайын, Қостанайым! “Мен Қостанай журналисімін!”</w:t>
        <w:br/>
        <w:t>Мақтанамын осылай! 7 “ ” )</w:t>
        <w:br/>
        <w:t>&gt;</w:t>
        <w:br/>
        <w:t>Өз өрлегілі 181</w:t>
        <w:br/>
        <w:t>нактылы акы... 2 2. -.--й</w:t>
        <w:br/>
        <w:t>-- Дәл туған күніңіз қай күн?</w:t>
        <w:br/>
        <w:t>--9 қаңтар, жай ма?</w:t>
        <w:br/>
        <w:t>- Кейін білесіз ғой, Қаха!</w:t>
        <w:br/>
        <w:t>Әлдебіреулер облыс әкімінілігінен өтінді ме екен, кім</w:t>
        <w:br/>
        <w:t>білсін?!</w:t>
        <w:br/>
        <w:t>Разымын</w:t>
        <w:br/>
        <w:t>(18.01.1997 ж.) Сәлім облыстық “Қостанай таңы” газетін</w:t>
        <w:br/>
        <w:t>пойызарқылы беріп жіберіпті. Көрдім, оқыдым. Кей тұсында</w:t>
        <w:br/>
        <w:t>Алтын екеуміздің көзімізге жас үйірілді. :</w:t>
        <w:br/>
        <w:t>-.. Кешке қарай Қостанайдағы “Егемен Қазакстан” бойынша.</w:t>
        <w:br/>
        <w:t>әріптесім Байтұрсын Ілияс телефон шалып, мерейтойыммен</w:t>
        <w:br/>
        <w:t>құттықтады. “Кайсария” деп жатыр!</w:t>
      </w:r>
    </w:p>
    <w:p>
      <w:r>
        <w:t>Осыдан артық не керек маған!</w:t>
        <w:br/>
        <w:t>Алматыға аттандырдым</w:t>
        <w:br/>
        <w:t>(20.01.1997 ж.) Алтын “Ана тілі” баспасынан шығатын</w:t>
        <w:br/>
        <w:t>«Мұңды сапар” кібатын алып келуге пойызбен кетті. Менің:</w:t>
        <w:br/>
        <w:t>қолым тимегендіктен кетті. “Күйеуі кітап жазса, оны әйелі</w:t>
        <w:br/>
        <w:t>алып келіп жатса-- одан артық қандай бақыт болушы еді” деп</w:t>
        <w:br/>
        <w:t>ойлаймын.</w:t>
        <w:br/>
        <w:t>“Мұнды сапар” кітабым шықты!</w:t>
        <w:br/>
        <w:t>(22.01.1997 ж.) Сағат 10.45-те Жақаумен сөйлестім.</w:t>
        <w:br/>
        <w:t>-- Сүйінші! Кітабың шыкты, --деді жүрегімді тенкілетіп. --</w:t>
        <w:br/>
        <w:t>Сыртқы безендірілуі жақсы, суретін де жақсы шығыпты.</w:t>
        <w:br/>
        <w:t>-- Көлемі ше?</w:t>
        <w:br/>
        <w:t>-135 бет! “Егемен Қазақстанға” -- Тілекке жеткізгенмін,</w:t>
        <w:br/>
        <w:t>олар мұқабасын көрсетіп, газетке береді. Жанатқа да айтып</w:t>
        <w:br/>
        <w:t>қойдым. :</w:t>
        <w:br/>
        <w:t>-- Рақмет Жақау! Бала-шағанның игілігін көр!</w:t>
        <w:br/>
        <w:t>-«Әліталай, қалың кітабынды шығарамын ғой!</w:t>
        <w:br/>
        <w:t>- Алласоған жазсын! Ал, Алтын туралы не білесің?</w:t>
        <w:br/>
        <w:t>-- Жүргізушіні вокзалға жіберіп алып едім. Бүгін 12.30-да</w:t>
        <w:br/>
        <w:t>пойыз келеді. Күтіп аламыз.</w:t>
        <w:br/>
        <w:t>184</w:t>
        <w:br/>
        <w:t>Әлім Қайсар</w:t>
        <w:br/>
        <w:t>“халмгузетте--------------------- ә 2. -Г- ----------------------</w:t>
        <w:br/>
        <w:t>Алматыдан шықты...</w:t>
        <w:br/>
        <w:t>(25.01.1997 ж.) Бүгін Алтын І мын кітапты тиеп, пойызбен</w:t>
        <w:br/>
        <w:t>Арқалыққашығады... Марғұлан үйімен хабарласып едім, базар</w:t>
        <w:br/>
        <w:t>аралап кеткен екен... Тіл ұнына мынандай шумақтар</w:t>
        <w:br/>
        <w:t>оралғаны...</w:t>
        <w:br/>
        <w:t>Алатаудың аппақ қары - басында,</w:t>
        <w:br/>
        <w:t>Жақұт-шолпы-- мұз моншағы шашында</w:t>
        <w:br/>
        <w:t>Алтын деген ару кетіп барады,</w:t>
        <w:br/>
        <w:t>Алматыда - “барахолка” қасында.</w:t>
        <w:br/>
        <w:t>Ақша қардың шашуына мәз болып,</w:t>
        <w:br/>
        <w:t>Махабаттың көшесіне наз қонып.</w:t>
        <w:br/>
        <w:t>Әлдиінде сонау... күннің балбырап,</w:t>
        <w:br/>
        <w:t>Сағыныштан мөлдір көзге жас толып.</w:t>
        <w:br/>
        <w:t>Әне, Алтын айналаға қарады,</w:t>
        <w:br/>
        <w:t>Мына өмірді ғашықтыққа балады...</w:t>
        <w:br/>
        <w:t>Көркіменен мас қып біткен қала ғой,</w:t>
      </w:r>
    </w:p>
    <w:p>
      <w:r>
        <w:t>Бәр-бәріне жалғыз куә-- сана ғой.</w:t>
        <w:br/>
        <w:t>Сол бір бақтың тамылжыған түкпірі...</w:t>
        <w:br/>
        <w:t>Ей, Алтынтан!Соған тағы... бара ғой!</w:t>
        <w:br/>
        <w:t>12 Алматыдағы төрт күн әрине, Алтынды тебірентті деп</w:t>
        <w:br/>
        <w:t>ойлаймын.</w:t>
        <w:br/>
        <w:t>-.“Анатілі” баспасынан кітап тиеп шығыпты.</w:t>
        <w:br/>
        <w:t>Баспаға бас сұқтың ба?</w:t>
        <w:br/>
        <w:t>Талант сырын уқтың ба?</w:t>
        <w:br/>
        <w:t>Киелікітапүйіне, |</w:t>
        <w:br/>
        <w:t>Беліңді бүгіп, бұқтың ба/</w:t>
        <w:br/>
        <w:t>Көрдің бе білім мекенін,</w:t>
        <w:br/>
        <w:t>Сездің бе не екенін!?</w:t>
        <w:br/>
        <w:t>Жарындар тулап жатыр-ау,</w:t>
        <w:br/>
        <w:t>Жинай алмай етегін...</w:t>
        <w:br/>
        <w:t>Сенімен іштей қосылып,</w:t>
        <w:br/>
        <w:t>Соларға тәубә етемін.</w:t>
        <w:br/>
        <w:t>Ей, Алтынтаң, жосылып,</w:t>
        <w:br/>
        <w:t>Дүбірге ілесіп кетемін...</w:t>
        <w:br/>
        <w:t>Өз өрмегім 185</w:t>
        <w:br/>
        <w:t>нмвкзИЕНИИКЕКИКИИИККЕИНИКИКНИНИНЕЕНИЕк каты зе... ей</w:t>
        <w:br/>
        <w:t>Сен, қайдасың!</w:t>
        <w:br/>
        <w:t>(26.01.1997 ж.)</w:t>
        <w:br/>
        <w:t>Сөреде -- “Мұңдысапар”,</w:t>
        <w:br/>
        <w:t>Пойызда ырғаласың.</w:t>
        <w:br/>
        <w:t>Таңың бар әлі атар,</w:t>
        <w:br/>
        <w:t>Малынып нұрға басың.</w:t>
        <w:br/>
        <w:t>Күтеміз, елеңдейміз,</w:t>
        <w:br/>
        <w:t>Меккеден оралардай.</w:t>
        <w:br/>
        <w:t>Көңілді келер дейміз,</w:t>
        <w:br/>
        <w:t>Кітабың -- қора малдай!</w:t>
        <w:br/>
        <w:t>Сен байсын, білесің бе?</w:t>
        <w:br/>
        <w:t>Теңеспес, ешкім таласпас.</w:t>
        <w:br/>
        <w:t>Долларды көзге ілесің бе,</w:t>
        <w:br/>
        <w:t>Қарағандыдан шыққанда Қаламқас!</w:t>
        <w:br/>
        <w:t>Кітапты бұрын көрдің,</w:t>
        <w:br/>
        <w:t>Толқыдың жүрегіңмен.</w:t>
        <w:br/>
        <w:t>Бұйырсын бағы төрдің,</w:t>
        <w:br/>
        <w:t>“Өзің!” деп жүрермін мен.</w:t>
        <w:br/>
        <w:t>Махаббат мұнары едің,</w:t>
        <w:br/>
        <w:t>Мәңгілік көзім салған.</w:t>
      </w:r>
    </w:p>
    <w:p>
      <w:r>
        <w:t>Өмірдің құнары едің.</w:t>
        <w:br/>
        <w:t>Ерніңнен балыңды алған.</w:t>
        <w:br/>
        <w:t>Салық ұстазымыз өтті...</w:t>
        <w:br/>
        <w:t>(27.01,1997 ж.) Сағат 11.20-да пошта жәшігінен “Егемен</w:t>
        <w:br/>
        <w:t>Қазақстанды” алып, парақтап отырғанымда Салық Молдах-</w:t>
        <w:br/>
        <w:t>метовтін қайтыс болуына байланысты көніл айту хабарын</w:t>
        <w:br/>
        <w:t>көріп, есеңгіреп қалғандай болдым. Іле-шала Қостанайға</w:t>
        <w:br/>
        <w:t>Сәлімге телефон шалдым. Бейсенбіде, 23 қаңтарда өзі</w:t>
        <w:br/>
        <w:t>баскаратын аудандық газеттің редакциясында, жиналыстан</w:t>
        <w:br/>
        <w:t>келіп отырғанда 15.30-да жүрегі қысылып, “жедел жәрлеммен”</w:t>
        <w:br/>
        <w:t>ауруханаға жеткізіледі. Сондаекі сағаттан кейін демі үзіледі,</w:t>
        <w:br/>
        <w:t>Сәлімге мына жайды айттым:</w:t>
        <w:br/>
        <w:t>--Сәрсенбі- 22 қаңтарда өзіннен алған телефон нөмірімен</w:t>
        <w:br/>
        <w:t>Семиозерға коңырау шалған едім. Арыстановпен сөйлестім,</w:t>
        <w:br/>
        <w:t>Әз өрмегін 187</w:t>
        <w:br/>
        <w:t>т---------------------------ҘҘҘҘҘҙҘҙҘҙҘҙҘӛҘҙҘӛҙҘӛҘӛҘӛҘӛҘҙҘӛӛҘҙӛӛӛҘЗҘҺЗғЗ----ҘҘҘҘҘҘҘҙӛҘӛҘҙҘҙҘҙҘҙҘӛҘҘҘҘҘҘҘҘҘҘЗІНк се</w:t>
        <w:br/>
        <w:t>Гүлнәр апаймен сөйлестім</w:t>
        <w:br/>
        <w:t>(29.01.1997 ж.) Апай бүгін ауруханадан шыққан екен, екі</w:t>
        <w:br/>
        <w:t>апта емделіпті. Көңілді! Кеше баласы Ерланменсөйлескенімнен</w:t>
        <w:br/>
        <w:t>біліп отырекен, “Кұтты болсын!” айтып жатыр.</w:t>
        <w:br/>
        <w:t>-- Көргенім жоқ, әлі. Ерлан әкеп беремін деген.</w:t>
        <w:br/>
        <w:t>-- Апай, “Міржақыптың қызы” повесіжазылып жатыреді.</w:t>
        <w:br/>
        <w:t>Сізге қоятын кейбір сұрақтарым да бар.</w:t>
        <w:br/>
        <w:t>-- Тездет, созба, Қайсар. Алдағы қарашада 82-ге келемін</w:t>
        <w:br/>
        <w:t>ғой...</w:t>
        <w:br/>
        <w:t>Айтекең Қызылордаға ауыспақ</w:t>
        <w:br/>
        <w:t>(30.01.1997 ж.) Осындай хабаресіттім. МТК-ның сондағы</w:t>
        <w:br/>
        <w:t>бастықтығына. Қимайсың, әрине, досты! Торғайда 4 жыл 4 ай</w:t>
        <w:br/>
        <w:t>еңбек етті. (Айтбай Әлібаев 1992 жылдың қыркүйегінде келіп</w:t>
        <w:br/>
        <w:t>еді).</w:t>
        <w:br/>
        <w:t>Жазушылар одағына...</w:t>
        <w:br/>
        <w:t>(1.02.1997 ж.) Әсет Алматыға 10күндік курсқа пойызбен кетті.</w:t>
        <w:br/>
        <w:t>Одан біраз кітаптарымды беріп жібердім. Әзілхан Нұршайықов-</w:t>
        <w:br/>
        <w:t>қа... Қазақстан Жазушылар одағы басқармасының бірінші</w:t>
        <w:br/>
        <w:t>хатшысы Нұрлан Оразалинге, екінші хатшысы Темірхан</w:t>
        <w:br/>
        <w:t>Медетбековке...</w:t>
        <w:br/>
        <w:t>Темірхан мүшелікке өтуге керекдеп жүретін...</w:t>
        <w:br/>
        <w:t>Облыс әкімінің құрметі ...</w:t>
        <w:br/>
        <w:t>(5.02.1997 ж.) Торғай облысынынәкімі Виталий Алексеевич</w:t>
        <w:br/>
        <w:t>Брынкин өзінде журналистердіқабылдап, баспасөзмәслихатын ”</w:t>
        <w:br/>
        <w:t>өткізді. Соңынан 50-ге толуыма және журналистік жемісті</w:t>
        <w:br/>
        <w:t>қызметім үшін маған құрмет көрсетті. Алдымен өзінің</w:t>
        <w:br/>
        <w:t>құттықтау хатын (қазақ, арыс тілінде жазылған) оқыды. Онда</w:t>
      </w:r>
    </w:p>
    <w:p>
      <w:r>
        <w:t>әліталай тамаша шығармалар беретініме сенім көрсетілген.</w:t>
        <w:br/>
        <w:t>Содан соң Виталий Алексеевич қасына шақырып алып ою-</w:t>
        <w:br/>
        <w:t>Өзермегіл 183</w:t>
        <w:br/>
        <w:t>Ы ЕЕЕЕЕНЕНЕНЕЕНИННЕЗЕЕНЕШЕЗЕЕДЕДЕНЕ ЕКЕНИН Ы ЕЕЕНЕНЕСЕЕЫ-.22....-Шй</w:t>
        <w:br/>
        <w:t>-- Келмей жатыр, қыдырысқатүскен ғой!</w:t>
        <w:br/>
        <w:t>Менің күмілжи бастағанымды сезген Рысжан күліп</w:t>
        <w:br/>
        <w:t>жіберіт: :</w:t>
        <w:br/>
        <w:t>-- Келген, ағай! Жеңгей осында отыр, --деді шапшаңдата.</w:t>
        <w:br/>
        <w:t>Берейін, міне...</w:t>
        <w:br/>
        <w:t>-- Қалсайшы сонда?</w:t>
        <w:br/>
        <w:t>--Е, қалайын.</w:t>
        <w:br/>
        <w:t>- Шаруаң бітті ме?</w:t>
        <w:br/>
        <w:t>-- Әсемді күтіп отырмыз, ақша алатын.</w:t>
        <w:br/>
        <w:t>-- Билеталдың ба? Сенбіге?</w:t>
        <w:br/>
        <w:t>- Өзің коятүрдедің ғой...</w:t>
        <w:br/>
        <w:t>- Шаруа ыңғайланды ғой, алаберсейші.</w:t>
        <w:br/>
        <w:t>-- Қар, жауып тұр-ау Алматыда!</w:t>
        <w:br/>
        <w:t>- Иә!</w:t>
        <w:br/>
        <w:t>.- Алматыда қар жапалақтап тұрған кез қандай әсем.</w:t>
        <w:br/>
        <w:t>Сезімді қытықтамайтын ба еді! Көшеде келе жатқанда сенің</w:t>
        <w:br/>
        <w:t>де көңілің алабұртқан шығар-ау, Алтын! Студенттік шағың,</w:t>
        <w:br/>
        <w:t>жүрген жерлерің есіңе түсті ме? Қар басқан шыршаларға</w:t>
        <w:br/>
        <w:t>қарадың ба? Алатауға ше? Олар не дейді? Бәтір-ау, есіңе</w:t>
        <w:br/>
        <w:t>бірдеңені салмағаны ма? Ойланшы!</w:t>
        <w:br/>
        <w:t>Редакцияға 8 марткөшесітиіптұрғанын білемісін? Сондағы</w:t>
        <w:br/>
        <w:t>жатаған ағаш үй баяғыда-ақ сыпырылып тасталып, орнына</w:t>
        <w:br/>
        <w:t>биік тас үйлер тұрғызылған. Одан хабарың бар ма?.. Мен</w:t>
        <w:br/>
        <w:t>Алматыға барған сайын сол үйдің орнына тағзым етемін. Көз</w:t>
        <w:br/>
        <w:t>алдымда ағаш үй; көкдарбаза, кеше жақтағы үш терезе... Шіке</w:t>
        <w:br/>
        <w:t>кіруүшін ауладан баспалдақпен сәл көтерілетін едік. Арғысы-</w:t>
        <w:br/>
        <w:t>шағын бөлмелер... Біреуін мен жалға алғанмын... Сол бөлмеде</w:t>
        <w:br/>
        <w:t>сеніконакеткенмін, шай құйып бергенмін... Оныұмытпаған</w:t>
        <w:br/>
        <w:t>шығарсың. Соны еске түсіру үшін бүгін 24 қаңтар екендігін.</w:t>
        <w:br/>
        <w:t>есіңетүсірсен нетті?.. Дәл осы күнісенін Алматыда жүргенің</w:t>
        <w:br/>
        <w:t>қандай ғажап... Баяғыдай ақ қарға малына бер, Алтын!</w:t>
        <w:br/>
        <w:t>Бақытыңа бөккендей Ақ карға сол жолы армансыз</w:t>
        <w:br/>
        <w:t>малынып едің-ау! Сонда Алтынтаңдегенмін, дейберем-ау!</w:t>
        <w:br/>
        <w:t>186 Әлім Қайсар</w:t>
        <w:br/>
        <w:t>хлетус ее ---- -------------------------------------------------------ы</w:t>
        <w:br/>
        <w:t>Сәкең жиналыста екен. Үйінің нөмірін сұрап алып түсте</w:t>
        <w:br/>
        <w:t>Сәкеңе шықтым... Жокекен, баласымен, әйелімен сөйлестім.</w:t>
      </w:r>
    </w:p>
    <w:p>
      <w:r>
        <w:t>Сәлем айтыңыз дедім, 60 жылдығымен құттықтадым. Әйелі</w:t>
        <w:br/>
        <w:t>Жұмакүл “рақметін” жаудырып жатыр...</w:t>
        <w:br/>
        <w:t>--Жарты редакция барып жерлеуіне (сенбіде) қатыстық,-</w:t>
        <w:br/>
        <w:t>деді Сәлім.</w:t>
        <w:br/>
        <w:t>-- Азамат еді, - дедім мен қатты қайғырып. -- Ұстазымыз</w:t>
        <w:br/>
        <w:t>еді. (“Қостанай таңында” 7 жылдай редакторлықетті).</w:t>
        <w:br/>
        <w:t>..Сөйлесе алмаған күннің кешінде үйіне тағы телефон</w:t>
        <w:br/>
        <w:t>соқсам бе екен деп оқталған едім. Дауысын естігім келсе де,</w:t>
        <w:br/>
        <w:t>құдай естіртуге жазбаған ғой. Бірақалдын ала сездірткендей,</w:t>
        <w:br/>
        <w:t>телефон шалуға соншалықты итермелеген құдіреті күшті</w:t>
        <w:br/>
        <w:t>құдайым-ай, десейші!</w:t>
        <w:br/>
        <w:t>Қош, Сәке! Топырағың торқа, жаның жәннатта болсын!</w:t>
        <w:br/>
        <w:t>Аяулы менің журналистікұстазым!</w:t>
        <w:br/>
        <w:t>жжж</w:t>
        <w:br/>
        <w:t>Байғазы</w:t>
        <w:br/>
        <w:t>Сағат 14.15-те Алтын І мың дана кітабымен Арқалық</w:t>
        <w:br/>
        <w:t>вокзалына келіп түсті. Баубек екеуміз қарсы алдық. Алматыдан</w:t>
        <w:br/>
        <w:t>бірге келген жолсерік әйел (Райхан) кітаптың бір данасын</w:t>
        <w:br/>
        <w:t>қалап алған екен, сол кісіге алғашқы қолтаңба бердім.</w:t>
        <w:br/>
        <w:t>Үйде Жақсылық бәріміз кітапты жудық. Жәкең байғазы</w:t>
        <w:br/>
        <w:t>берді. Қолтанбаны былай жаздым:</w:t>
        <w:br/>
        <w:t>Байғазы беріп өсіріп,</w:t>
        <w:br/>
        <w:t>Бетімнен сүйіп қуандың.</w:t>
        <w:br/>
        <w:t>Өмірде бірге көсіліп,</w:t>
        <w:br/>
        <w:t>Өзіңмен әркезуандым-</w:t>
        <w:br/>
        <w:t>Жүрейік, заман төрінде,</w:t>
        <w:br/>
        <w:t>“Текке келді-ау!” демесін.</w:t>
        <w:br/>
        <w:t>Сіздерді аман өмірде,</w:t>
        <w:br/>
        <w:t>Алла желеп-жебесін!</w:t>
        <w:br/>
        <w:t>Көршім Жұмажанға былай жаздым:</w:t>
        <w:br/>
        <w:t>Іні-келін, аңқылдақ,</w:t>
        <w:br/>
        <w:t>Бақытқа дәйім бөгіңдер.</w:t>
        <w:br/>
        <w:t>-Дауыстарың саңқылдан,</w:t>
        <w:br/>
        <w:t>Мейірім-шуақ төгіңдер!</w:t>
        <w:br/>
        <w:t>188 Әлім Қайсар</w:t>
        <w:br/>
        <w:t>21. ананын</w:t>
        <w:br/>
        <w:t>өрнекті тазадан тігілген көк шапан кигізіп, басыма айыр</w:t>
        <w:br/>
        <w:t>қалпақ кигізді. Мен журналистердің кол шапалақтауы үстінде</w:t>
        <w:br/>
        <w:t>ол кісіге рақметімді айттым.</w:t>
        <w:br/>
        <w:t>Кешкісін біраз әріптестерім үйде болды. Шапан, қалпақты</w:t>
        <w:br/>
        <w:t>жулық қой.</w:t>
        <w:br/>
        <w:t>Бәрі көңіл үшін ғой! Мұндай күрмет жуырда 60-қа толған</w:t>
        <w:br/>
        <w:t>бір сақа журналистке де көрсетілмеген болатын. Шүкір,</w:t>
        <w:br/>
        <w:t>Аллаға!</w:t>
        <w:br/>
        <w:t>..“Егемен Қазақстаннан” телефон шалынды!</w:t>
        <w:br/>
        <w:t>Гүлнәр апайға ұнапты</w:t>
      </w:r>
    </w:p>
    <w:p>
      <w:r>
        <w:t>(2.02.1997 ж.) Апай “Мұңды сапардын” 22-бетіне келгенін</w:t>
        <w:br/>
        <w:t>айтты. “Ұнады” дейді. Риза. Ерлан да қуанышты.</w:t>
        <w:br/>
        <w:t>24 Әсеттен апайға өзі туралы жазылып жаткан кітапқа</w:t>
        <w:br/>
        <w:t>қажетті мәліметтерге сай сұрақтар жіберіп едім. Алған екен,</w:t>
        <w:br/>
        <w:t>жауаптарды әзірлеймін деді.</w:t>
        <w:br/>
        <w:t>Пітір-садақа бердік</w:t>
        <w:br/>
        <w:t>(9.02.1997 ж.) Алтынекеуміз сағат 12-де Арқалық қалалық</w:t>
        <w:br/>
        <w:t>мешітіне барып, пітір-садака беріп, аруақтарға құран</w:t>
        <w:br/>
        <w:t>бағыштаттық. Кімгедегенде: Әлім, Бодай, Жұмабек, Кәлима,</w:t>
        <w:br/>
        <w:t>Әмірхан және Ажаркүл есімдерін атадым.</w:t>
        <w:br/>
        <w:t>Аруақтар, желеп-жебеп жүрсін ұрпақтарын!</w:t>
        <w:br/>
        <w:t>Сәйтіп, бірженілейіп қалдық!</w:t>
        <w:br/>
        <w:t>Теледидардан көрсетті</w:t>
        <w:br/>
        <w:t>(21.02.1997 ж.) Телелидарлан - журналист Мұрат Жүнісов</w:t>
        <w:br/>
        <w:t>қоңырау шалды.</w:t>
        <w:br/>
        <w:t>- Ағай, өзіңіздің 50-гетолуынызға және “Мұнды сапар”</w:t>
        <w:br/>
        <w:t>кітабыныздың шығуына байланысты жедел-сұхбат берсеңіз</w:t>
        <w:br/>
        <w:t>екен,--ледіолөтінішпен.</w:t>
        <w:br/>
        <w:t>-- Мұрат, мен өзі, ондайға... -- деп әлде бір жұмысымды</w:t>
        <w:br/>
        <w:t>ойлап,тықырши бастадым.</w:t>
        <w:br/>
        <w:t>-- Бес-ақ минуттық, аға!-- деп қиылды ол.</w:t>
        <w:br/>
        <w:t>Өз өрмегін 193</w:t>
        <w:br/>
        <w:t>Пойыз козғалып кетті. Менін жүрегім езіліп кетті. Қол</w:t>
        <w:br/>
        <w:t>бұлғап қалдым! Махаббат деген ғажап-ау!</w:t>
        <w:br/>
        <w:t>..Қырғыз Республикасының Президенті Асқар Ақаев</w:t>
        <w:br/>
        <w:t>Ақмолада болып кетті. Ақмола атауын “Қазақстан” деп</w:t>
        <w:br/>
        <w:t>өзгерту ой-пікірі де осы жолы туындап қалды. Н.Назарбаев</w:t>
        <w:br/>
        <w:t>та келді...</w:t>
        <w:br/>
        <w:t>Сәкен кітапханасында</w:t>
        <w:br/>
        <w:t>(10.04.1997 ж.) Қасиетті мекен маған соншалықты ұнады.</w:t>
        <w:br/>
        <w:t>Газет тікпелерін қарадым. Оқырмандар кәп. Мәдениетті</w:t>
        <w:br/>
        <w:t>қызмет етіледі екен. Бір мақала жазып тастадым...</w:t>
        <w:br/>
        <w:t>Тұңғыш кезекшілік</w:t>
        <w:br/>
        <w:t>(41.04.1997 ж.) “Арқа ажарының” ертеңгі санын шығару</w:t>
        <w:br/>
        <w:t>процесіне қатыстым. Корректорлар бюросының қыздары</w:t>
        <w:br/>
        <w:t>жылы қарсы алды. Ертеңге менің Тоқтар Әубәкіров туралы</w:t>
        <w:br/>
        <w:t>мақалам шығыпбара жатыр. “Жастілшідей” қуанып отырмын</w:t>
        <w:br/>
        <w:t>соған... Ақмолалық оқырмандармен қауышу, жүздесу</w:t>
        <w:br/>
        <w:t>жауапкершілігінен болар-ау! Ей, қаламның құдіретідеген осы</w:t>
        <w:br/>
        <w:t>да!</w:t>
        <w:br/>
        <w:t>Арқалықтан “Торғай таңы” газетінің бас редакторы</w:t>
        <w:br/>
        <w:t>Жалғасбек Сүлейменов сөйлесті. Елде сутасыпты... Торғайым</w:t>
        <w:br/>
        <w:t>жайын сағына сұрастырып жатырмын. Бір жаман хабар:</w:t>
      </w:r>
    </w:p>
    <w:p>
      <w:r>
        <w:t>Жәкеннің (Жақсылық Жүнісұлы) шалы, әкесі қайтыс</w:t>
        <w:br/>
        <w:t>болыпты. Жақсы кісі еді марқұм, топырағы торқа болсын!</w:t>
        <w:br/>
        <w:t>Жәкендер шаршап қалды-ау деп іштей қайғырдым. Топырақ</w:t>
        <w:br/>
        <w:t>салған да жөн еді. Амал не!</w:t>
        <w:br/>
        <w:t>...Алматымен-- Ерланмен сөйлестім (Сатыбалдиев). Сәуір</w:t>
        <w:br/>
        <w:t>аяғында барып қалармын деді. 1-2 пәтер береді деді. “Меніде</w:t>
        <w:br/>
        <w:t>ескер!” деп жатырмын... Пісірілген уәдеміз бар-тын. Үйі бар</w:t>
        <w:br/>
        <w:t>қызметке дәме бар. Кұдай сәтін салса, көрерміз де.</w:t>
        <w:br/>
        <w:t>13-212</w:t>
        <w:br/>
        <w:t>Өз өрлегім 189</w:t>
        <w:br/>
        <w:t>Келістім. Түскі 14.00-де бардым.</w:t>
        <w:br/>
        <w:t>Кешкісін берді хабарды. Тәуір шықты. Алтын, Гоха, Алау</w:t>
        <w:br/>
        <w:t>төртеуміз көрдік. Кітабымды бөлім-бөлімімен, мұқабасымен</w:t>
        <w:br/>
        <w:t>түгел көрсетті.</w:t>
        <w:br/>
        <w:t>Өзім сәл лебіз білдірдім. Рақмет!</w:t>
        <w:br/>
        <w:t>Мектептегі кездесу</w:t>
        <w:br/>
        <w:t>(12.02.1997 ж.) Арқалықтағы /911 қазақ орта мектебі</w:t>
        <w:br/>
        <w:t>“Мұнды сапар” кітабымның тұсаукесерін жасау үшін</w:t>
        <w:br/>
        <w:t>кездесуге шақырды. Бардым. Жоғары сынып оқушылары,</w:t>
        <w:br/>
        <w:t>мектеп директоры Айша Самалбекқызы, мұғалима Бақыт:</w:t>
        <w:br/>
        <w:t>Әбілтаева ұйымдастырды.</w:t>
        <w:br/>
        <w:t>Бір сағаттық әңгіме-сұрақ табысты өтті. Оқушылар,</w:t>
        <w:br/>
        <w:t>ұстаздар ризашылық білдірді. Сыйға маған “Той” кітабы мен</w:t>
        <w:br/>
        <w:t>қаламсап берді. Менде кітабымның бірнеше данасын ұсынып</w:t>
        <w:br/>
        <w:t>кеттім.</w:t>
        <w:br/>
        <w:t>Әсет кітапты алыпты...</w:t>
        <w:br/>
        <w:t>(14.02.1997 ж.) Жақаумен хабарласып едім Әсет баспаға</w:t>
        <w:br/>
        <w:t>барып, шарттасып, “Мұңды сапардың” 2 мың данасын алатын</w:t>
        <w:br/>
        <w:t>болыпты. Осыны 4айдасатып беруіміз керек. Өтіп жатса біраз</w:t>
        <w:br/>
        <w:t>қаржы болып қалар...</w:t>
        <w:br/>
        <w:t>..Қызылорданың МТК-сынаауысқан Айтбай Әлібаевнен</w:t>
        <w:br/>
        <w:t>сөйлестім. Торғайда істеп кеткен азамат қой, сыйлас болып</w:t>
        <w:br/>
        <w:t>едік...</w:t>
        <w:br/>
        <w:t>Ертеңгілік редакцияға барып едім, күллі жаңалық сонда</w:t>
        <w:br/>
        <w:t>болып шықты. Кос облыстық газетті қосып, басын біріктірген</w:t>
        <w:br/>
        <w:t>агенттік құрастырып жатыр екен.</w:t>
        <w:br/>
        <w:t>Оның билігіне бизнесмен бір жігітті тағайындапты. Қос</w:t>
        <w:br/>
        <w:t>редактор оның орынбасарлары болып қалады. Сонда не</w:t>
        <w:br/>
        <w:t>шығады, өзі? Бәрі қаржы үнемдеуүшін дейлі. Керісінше, әлгі</w:t>
        <w:br/>
        <w:t>агенттік аппараты 12 адамнан түрады. Қайта, далиту емес пе?:</w:t>
        <w:br/>
        <w:t>Есесіне, шығармашылықтопты екі есе қысқартып жіберген.</w:t>
        <w:br/>
        <w:t>Бөлім жоқ, баяғыдай. Кілең тілшілер. Бұл өзі баспасөз</w:t>
        <w:br/>
        <w:t>бостандығын бұғалықтау емес пе?</w:t>
      </w:r>
    </w:p>
    <w:p>
      <w:r>
        <w:t>Өз өрмегім 191</w:t>
        <w:br/>
        <w:t>т----ҺҺНН-------ТНе 3. ааа а... 3.3.3 се</w:t>
        <w:br/>
        <w:t>Сыбайлас министрлер</w:t>
        <w:br/>
        <w:t>(5.03.1997 ж.) Ел Президенті Н.Назарбаев біраз министр-</w:t>
        <w:br/>
        <w:t>дерді (Білім- Жұрыновты, Мәдениет -- Мамашевті) орнынан -</w:t>
        <w:br/>
        <w:t>босатты. Олар шетелдік мыкты оқуларға өз балаларын ретсіз</w:t>
        <w:br/>
        <w:t>тықпалап жіберген ғой... )</w:t>
        <w:br/>
        <w:t>.-“ Жалпы, Қазақстанға казір кадрлар алмастыру ауадай</w:t>
        <w:br/>
        <w:t>қажет болып тұр-ау!</w:t>
        <w:br/>
        <w:t>Пойызға отырдық</w:t>
        <w:br/>
        <w:t>(5.04.1997 ж.) Алтынекеумізді Әсет, Баубек, Алау пойызға</w:t>
        <w:br/>
        <w:t>шығарып салды. Үйде Гауһар мен Қаламқас қалды. :</w:t>
        <w:br/>
        <w:t>Қош Аркалық! Өзінде өткерген 6 жыл 7 ай қайырлы кезең</w:t>
        <w:br/>
        <w:t>болды. “Егемен Қазақстан” газетінің беделімен ойды-қырды</w:t>
        <w:br/>
        <w:t>араладым. Тағдырыма-разымын! Ендігі ой, максат -- жаңа</w:t>
        <w:br/>
        <w:t>астана Ақмолаға ат басын тіреу! Ұрпақ қамы да! Балаларым,</w:t>
        <w:br/>
        <w:t>кішкене немерем -- Қаламқасым астанадатұрса,тамыржайса</w:t>
        <w:br/>
        <w:t>деген тәтті қиялды жүзегеасыруүшін, міне, пойызға отырдық.</w:t>
        <w:br/>
        <w:t>Қайырлы сапар болғай!</w:t>
        <w:br/>
        <w:t>Армысын, Ақмола!</w:t>
        <w:br/>
        <w:t>(6.04.1997 ж.) Алтын екеуміз сағат 8.00-де Ақмолағатүстік.</w:t>
        <w:br/>
        <w:t>“Армысың, Ақмола!” деймін ішімнен. Жаңа астанаға аяқ</w:t>
        <w:br/>
        <w:t>бастықдеген осы! Қайырлы болғай!</w:t>
        <w:br/>
        <w:t>Мұнда екі бөлмелі үйіміз бар, соған келдік. Базарға бардық,</w:t>
        <w:br/>
        <w:t>Алтын жалға берілгендіктен пәтердіжинастыра бастады.</w:t>
        <w:br/>
        <w:t>Мен жазу үстелімді ыңғайлай бастадым. )</w:t>
        <w:br/>
        <w:t>Үстелімнің үстіне Алтын мен Қаламқасымның суретін</w:t>
        <w:br/>
        <w:t>қойып қойдым! Бұлар менің шабыт-күшім!</w:t>
        <w:br/>
        <w:t>Аға тілшімін</w:t>
        <w:br/>
        <w:t>(7.04.1997 ж.) Ертесіне облыстық “Арқаажарына” бардым.</w:t>
        <w:br/>
        <w:t>Бас редактор Жомарт Әбдіхалықов жылы қабылдап, аға</w:t>
        <w:br/>
        <w:t>190 Әлім Қайсар</w:t>
        <w:br/>
        <w:t>лахансурлас&gt;- -“-“----------------аӛҘ33ГҺ-- За</w:t>
        <w:br/>
        <w:t>Осы құрылымды жүзеге асыру үшін облыс. әкімінің</w:t>
        <w:br/>
        <w:t>орынбасары Ырысты Сариева жүр екен. Мені кітабымның</w:t>
        <w:br/>
        <w:t>шығуымен құттықтады. Ақмоладан көлікпен 18 сағат жол</w:t>
        <w:br/>
        <w:t>жүріп жеткенін, боранның кесапатын ашынып, біраз әңгі-</w:t>
        <w:br/>
        <w:t>меледі.</w:t>
        <w:br/>
        <w:t>Ақмолада болдым</w:t>
        <w:br/>
        <w:t>(19-22.02.1997 ж.) Жана астанада болып, жалға берген</w:t>
        <w:br/>
        <w:t>пәтердің кейбір шаруаларын ретке келтірдім. Алаудың оқуға</w:t>
        <w:br/>
        <w:t>түсуін, Гоханың Евразия университетіне ауыстырылуын</w:t>
        <w:br/>
        <w:t>орайластырған секілдімін.</w:t>
      </w:r>
    </w:p>
    <w:p>
      <w:r>
        <w:t>..Жаңаастана-- құрылыс алаңына айналыпты!</w:t>
        <w:br/>
        <w:t>.. Осында қызметке келу де ойда бар, Алла жазса!</w:t>
        <w:br/>
        <w:t>“Облыс әкімі журналиске шапан жапты”</w:t>
        <w:br/>
        <w:t>(27.02.1997 ж.) “ЕҚ”-ның кешегі нөмірінде осындай</w:t>
        <w:br/>
        <w:t>тақырыппен Торғай облысы әкімінің баспасөз хатшысы</w:t>
        <w:br/>
        <w:t>Гүлмира Айтжанованың хабары шықты. Онда менің 50</w:t>
        <w:br/>
        <w:t>жылдығыма орай облыс әкімі В.Брынкиннің көрсеткен</w:t>
        <w:br/>
        <w:t>құрметі айтылған.</w:t>
        <w:br/>
        <w:t>...Бүгін қосдиректор (Бидайық, Қызбел) Ахметов Батырбек</w:t>
        <w:br/>
        <w:t>пен Бекмағамбетов Кенжеғали екеуіүйде болып қонағасы ішіп</w:t>
        <w:br/>
        <w:t>кетті. Батырбектің “Мұңды сапардағы” бұрынғы облыс әкімі</w:t>
        <w:br/>
        <w:t>туралы жазылған тұсқа наразылығы кейбір сөзінен байқалып</w:t>
        <w:br/>
        <w:t>тұрды. Бір қызығы, айлакер әкімнің аты аталмаса да оның</w:t>
        <w:br/>
        <w:t>бейнесін дөп басып тануы менің шеберлігім үшін де жаман</w:t>
        <w:br/>
        <w:t>емес секілді-ау, өзі!</w:t>
        <w:br/>
        <w:t>Көктем шықты</w:t>
        <w:br/>
        <w:t>(1.03.1997 ж.) Қайырлы көктем болсын! Баубектің туған</w:t>
        <w:br/>
        <w:t>күні! 21-ге келді. і</w:t>
        <w:br/>
        <w:t>--Әкең 20 жасында үйленген!--деймін мен оған.</w:t>
        <w:br/>
        <w:t>.. Көніл алаң, жаңа астанаға қызмет бабымен ауысудың</w:t>
        <w:br/>
        <w:t>жай-күйі шындап толғандыра бастағандай мені.</w:t>
        <w:br/>
        <w:t>Өз өрмегім 201</w:t>
        <w:br/>
        <w:t>аа тЕММП-П--ШСт------“П------------ЗЗеЗе такт ЧЕН КЕТ</w:t>
        <w:br/>
        <w:t>Мен сағат 14.30-да болатын облыстық әкімшіліктегі</w:t>
        <w:br/>
        <w:t>баспасөз мәслихатына асықтым да, Баукам вокзалда жолға</w:t>
        <w:br/>
        <w:t>әзірленіп қалды.</w:t>
        <w:br/>
        <w:t>- Жорытканда жолың болсын, ботам! - деп автобус ішінде</w:t>
        <w:br/>
        <w:t>кележатырмынң. Разымын, Баукама! Институтта оқи жүріп,</w:t>
        <w:br/>
        <w:t>фирмада жұмыс істейді. Разымын!</w:t>
        <w:br/>
        <w:t>Арқалықта - үйдемін!</w:t>
        <w:br/>
        <w:t>(1.05.1997 ж.) Алаука күтіп алды. Астаналықадам ретінде</w:t>
        <w:br/>
        <w:t>Аркалыққа түстім. Өзіміздің бауыр басып калған қайырлыда</w:t>
        <w:br/>
        <w:t>қасиетті Арқалығымыз!</w:t>
        <w:br/>
        <w:t>Үй-ішімен қауышып, мәре-сәре болдық.</w:t>
        <w:br/>
        <w:t>Токберген, Алма келді</w:t>
        <w:br/>
        <w:t>(2.05.1997 ж.) Қауқылдасып жатырмыз. Бұлар да Ақмола</w:t>
        <w:br/>
        <w:t>жаққа ауысқысы келеді. Маған: “Орын іздестір” дегендей</w:t>
        <w:br/>
        <w:t>ойларын аңғартады.</w:t>
        <w:br/>
        <w:t>Жақсылықтарды шақырдық</w:t>
        <w:br/>
        <w:t>(3.05.1997 ж.) Әкесі кайткан еді, Жақсылықты, Амантайды,</w:t>
        <w:br/>
        <w:t>шешесін шақырып алдық. Әйдік разы болысты. Кемпір</w:t>
        <w:br/>
        <w:t>батасын беріп жатыр.</w:t>
        <w:br/>
        <w:t>Баука келді, мен кеттім</w:t>
      </w:r>
    </w:p>
    <w:p>
      <w:r>
        <w:t>(4.05.1997 ж.) Бауканы 90 жәшік сигарет (Қарағандыдан)</w:t>
        <w:br/>
        <w:t>әкеле жатқанда Есілден Әсетарнайы мәшинемен күтіп алды.</w:t>
        <w:br/>
        <w:t>Таңертенгі 8.30-да келді. Арайдың үйінде 2-3 күн болыпты.</w:t>
        <w:br/>
        <w:t>Кейбір көнілсіз жайттерді айтып келді.</w:t>
        <w:br/>
        <w:t>..Кешкілік мен Арқалық пойызына отырдым. Жақсылық,</w:t>
        <w:br/>
        <w:t>Амантай шығарып салды.</w:t>
        <w:br/>
        <w:t>а.Алтын кеудесіне “Караван” тазетін басып сыртта тұрды.</w:t>
        <w:br/>
        <w:t>Мен оған өзгеше бір сезіммен қарадым. Баяғы трамвайда бірге</w:t>
        <w:br/>
        <w:t>отырған Алтынымдай еді...</w:t>
        <w:br/>
        <w:t>19% Әлім Қайсар</w:t>
        <w:br/>
        <w:t>злансусет”------------------....- а ---- --33-- ----------------------------</w:t>
        <w:br/>
        <w:t>Шапшаң өзгеріс!</w:t>
        <w:br/>
        <w:t>(17.04.1997 ж.) Тыңгерлер данғылындағы үйлердің сыртқы</w:t>
        <w:br/>
        <w:t>көрінісін әрлеп, сұлуландыру колға алынды. Бүгін радиодан</w:t>
        <w:br/>
        <w:t>қалаәкімі А.Бөлекбаев көшелерге тас жолды қайта төсеуүшін</w:t>
        <w:br/>
        <w:t>Жапон, Албан елдерітехникалық көмек беретінін хабарлады.</w:t>
        <w:br/>
        <w:t>Әр азаматты жаңа астананың бейнесін сәулеттендіруге</w:t>
        <w:br/>
        <w:t>шақырды.</w:t>
        <w:br/>
        <w:t>2.Сұлуастанада ертен менін Қаламқастарым тұрып, өмір</w:t>
        <w:br/>
        <w:t>сүрсе не арман бар?!</w:t>
        <w:br/>
        <w:t>..Кешкілік көктемгі егіске әзірлік мәселелерін қозғаған</w:t>
        <w:br/>
        <w:t>мақала жаздым.</w:t>
        <w:br/>
        <w:t>Құрбан айты</w:t>
        <w:br/>
        <w:t>(18.04.1997 ж.) Айт құтты болсын! Отбасы, ел-жұрт, көрші</w:t>
        <w:br/>
        <w:t>көлем, ел аман болсын! Аруақтар разы болып, ұрпақтарын</w:t>
        <w:br/>
        <w:t>желеп-жебеп жүрсін, е, Алла! Бірер жігіттерге “айттык” бердім!</w:t>
        <w:br/>
        <w:t>Ырым ғой!</w:t>
        <w:br/>
        <w:t>Қазақ театрындағы айт</w:t>
        <w:br/>
        <w:t>(19.04.1997 ж.) Бұл мерекеніұйымдастырушылар Ақмолалағы</w:t>
        <w:br/>
        <w:t>арабтіліжәне ислам негіздері институтының оқытушылары мен</w:t>
        <w:br/>
        <w:t>студенттері еді. Театрға біраз алам жиналды. Әсері мол болды.</w:t>
        <w:br/>
        <w:t>Арабша, қазақша, орысша, ағылшынша ислам қағидалары</w:t>
        <w:br/>
        <w:t>айтылды. Құрбан айттың маңызы түсіндірілді. Исламның 14</w:t>
        <w:br/>
        <w:t>ғасырлық белестері қысқаша екшелді.</w:t>
        <w:br/>
        <w:t>«Сағат 16.20-да Арқалықтан Алтын сөйлесті. Жанадаладан</w:t>
        <w:br/>
        <w:t>бүгін түсте келіпті, ондаекі күн түненті. 185 гектар егістік жерді</w:t>
        <w:br/>
        <w:t>бөлдіріп кайтыпты. Қайырлы болсын, балалардың ризығы ғой,</w:t>
        <w:br/>
        <w:t>бұйыртса! Несібе жекеменшікте қалды емес пе?! Жыртылмаған</w:t>
        <w:br/>
        <w:t>жерекен. көктемде себе алсак жарады!</w:t>
        <w:br/>
        <w:t>Арай кеше келуі керек еді, хабар жоқ. Бүгінгі айттып</w:t>
        <w:br/>
        <w:t>(театрдағы) дәмін де татуға асығып, қарамай кетіп едім үйге.</w:t>
        <w:br/>
        <w:t>Не болған бұларға! Әлде бір-бірімен келісе алмай жүр мегкен?!</w:t>
        <w:br/>
        <w:t>Әйел билеген отбасында ердін ойластырған шаруасы осылайша</w:t>
      </w:r>
    </w:p>
    <w:p>
      <w:r>
        <w:t>202 Әлім Қайсар</w:t>
        <w:br/>
        <w:t>хәлеғуситт/ -2----------------------------------------------</w:t>
        <w:br/>
        <w:t>Жабылды</w:t>
        <w:br/>
        <w:t>(5.05.1997 ж.) Ақмолаоблыстық телерадио-корпорациясы</w:t>
        <w:br/>
        <w:t>жабылды.</w:t>
        <w:br/>
        <w:t>Алматыдан осындай хабар болды. 1 шілдеден бастап</w:t>
        <w:br/>
        <w:t>республикалық мекеме келетін болады.</w:t>
        <w:br/>
        <w:t>Мағжан іздеп келді</w:t>
        <w:br/>
        <w:t>(6.05.1997 ж.) Бұл жігіт - Мағжан Садыханов “Егемен</w:t>
        <w:br/>
        <w:t>Казакстаннын” Ақмола облысындағы тілшісі. Осымен мені</w:t>
        <w:br/>
        <w:t>үшінші рет іздеп келген екен. Рақмет онысына! Бір кездегі</w:t>
        <w:br/>
        <w:t>әріптес деген сол! Разы болдым.</w:t>
        <w:br/>
        <w:t>“Егемен Қазақстан” менің шығармашылығымның шыңы</w:t>
        <w:br/>
        <w:t>ҒОЙ...</w:t>
        <w:br/>
        <w:t>Жеңіс күні қарсаңында</w:t>
        <w:br/>
        <w:t>(8.05.1997 ж.) “Арқа ажарының” редакциясында жақсы</w:t>
        <w:br/>
        <w:t>отырыс болды. Ұжым деген жақсы ғой... Баяғы өзімнің</w:t>
        <w:br/>
        <w:t>“Коммунизм таңымды”, сондағы достарымды есіме алдым.</w:t>
        <w:br/>
        <w:t>Шіркін, етене жақын етбауырларым-ай! Сендердің орындарың</w:t>
        <w:br/>
        <w:t>тым бөлек қой! “Егеменнің” ұжымы ше? Он тоғыз облыстан</w:t>
        <w:br/>
        <w:t>тілшілер дүбірлетіп жиналушы едік-ау! Өттіғой дәурен. Енді,</w:t>
        <w:br/>
        <w:t>нешетілші қалды? 14 тілші ме?! Кусырылып барады-ау!</w:t>
        <w:br/>
        <w:t>... Жаңаұжымдағы алғашқы дастарқанда көнілді отырыс</w:t>
        <w:br/>
        <w:t>болды. Редактор төрге өзінің қасына отырғызды. Жігіттер,</w:t>
        <w:br/>
        <w:t>қыздар сыйлап жатыр, рақмет!</w:t>
        <w:br/>
        <w:t>.. Редакторымыз Жомарттың бөлмесінде екеуміз ұзақ</w:t>
        <w:br/>
        <w:t>әңгімелестік.</w:t>
        <w:br/>
        <w:t>Көкейдегі шумақтар</w:t>
        <w:br/>
        <w:t>(9.05.1997 ж.) Бүгін Женіс күні! Радиодан ән төгіліп жатыр.</w:t>
        <w:br/>
        <w:t>Жалғызбын. Біртүрлі елегізимін. Еңсем көтерілмейді, зілдей.</w:t>
        <w:br/>
        <w:t>Не істесем екен, бәтір-ау, шай қойып іштім. Мандайым</w:t>
        <w:br/>
        <w:t>жіпеиін деді. Терезеден сыртқа көз тастадым. Ақмола аспаны</w:t>
        <w:br/>
        <w:t>бұлтты, түнімен жанбыр құйып, көшені көлдетіп жіберіпті.</w:t>
        <w:br/>
        <w:t>Өз өрлегін 17</w:t>
        <w:br/>
        <w:t>ә... й</w:t>
        <w:br/>
        <w:t>ҡиюы келмей, созбалақталып кетуші еді. Сондайлан аман ба</w:t>
        <w:br/>
        <w:t>екен, өзі? Не шаруам бар ол жағында... Бөлек үй әке ақылын</w:t>
        <w:br/>
        <w:t>тыңдар ма? Әкелік парызыма адал секілдімін. Өсірдім,</w:t>
        <w:br/>
        <w:t>оқыттым, үйлендірдім, үй әпердім, келін оқу бітірсін деті немере</w:t>
        <w:br/>
        <w:t>бағып жатырмыз... Енді олар біртіндеп ата-анағада кқарасуды</w:t>
        <w:br/>
        <w:t>ойластыруы керек-ау! Солар үшін деп... Орта жолға келіп</w:t>
        <w:br/>
        <w:t>қалғанымызда, енді, бізге -- ата-анаға да, қай жағынан да</w:t>
        <w:br/>
        <w:t>балалардан тіреу-сүйеніш керек емес пе?!</w:t>
        <w:br/>
        <w:t>Жә, койшы, көрінгендерім, аман болсын. Ақылды ғой,</w:t>
        <w:br/>
        <w:t>оларым! Әке-шешесінің алдынаәлі күнге біреуі кесе-көлденен</w:t>
        <w:br/>
        <w:t>келіп көрген жоқ! Біздің бақытымыз сол, әне! Менікі жай,</w:t>
      </w:r>
    </w:p>
    <w:p>
      <w:r>
        <w:t>келін-баланы жаңа жерде жалғыз жүргенде көріп, беттерінен</w:t>
        <w:br/>
        <w:t>сүйіп, мауқымды басудың шыдамсыздығынан туындап</w:t>
        <w:br/>
        <w:t>жаткан дегбірсіздік кой зілі жоқ!</w:t>
        <w:br/>
        <w:t>Аман болса келе жатар. Құрбан айтынынекінші күніндегі</w:t>
        <w:br/>
        <w:t>тілегім осы!</w:t>
        <w:br/>
        <w:t>Отбасым аман болсын! Ел-жұрттыныш болсын!</w:t>
        <w:br/>
        <w:t>Торғайым таратылды-ау!</w:t>
        <w:br/>
        <w:t>(22.04.1997 ж.) Жалғасбек Сүлейменов (Торғай облыстық</w:t>
        <w:br/>
        <w:t>“Торғай таңы” газетінің бас редакторы) кешкі 17.15-те</w:t>
        <w:br/>
        <w:t>Арқалықтан қоңырау шалды.</w:t>
        <w:br/>
        <w:t>- Қаха, жағдай қиын! - деді ол өксік буғандай. - Торғай</w:t>
        <w:br/>
        <w:t>таратылатын шығар. Актив жинайын деп жатыр. Ақмола</w:t>
        <w:br/>
        <w:t>облысыныңәкімі Браун, Қостанай облысыныңәкімі Кадамбаев</w:t>
        <w:br/>
        <w:t>осында келді. Алматыдан Есімов келе жатыр.</w:t>
        <w:br/>
        <w:t>Мен қатты тосылып қалдым. Ауҙыма ондытып сәзтүспеді.</w:t>
        <w:br/>
        <w:t>-- Торғайым-ай!-дей беріппін.</w:t>
        <w:br/>
        <w:t>Сәлден соң:</w:t>
        <w:br/>
        <w:t>- Жалғасбек! Активтен кейін Алтынға нәтижесін айтшы,</w:t>
        <w:br/>
        <w:t>ол маған шықсын!--деп өтіндім.</w:t>
        <w:br/>
        <w:t>Алтын сағат 19.35-те сөйлесті: “Облыс тарады!”</w:t>
        <w:br/>
        <w:t>--Үй өтпейтін болды!</w:t>
        <w:br/>
        <w:t>- Қайырлы өзгеріс болсын! - дедім мен леамалым құрып.</w:t>
        <w:br/>
        <w:t>7 ..Жалғасбекхабарынансон “Арқаажарынын” бас редакторы</w:t>
        <w:br/>
        <w:t>Жомарт Әбдіхалыкка өң-түсім қашып кіріп барсам керек.</w:t>
        <w:br/>
        <w:t>Әзөрмегім 199</w:t>
        <w:br/>
        <w:t>Кт -Нз-пмимихимт и Нз:. 2 Цз Ө ҮИТТЫ зе ст Т:</w:t>
        <w:br/>
        <w:t>деңгейдегі газеттің жиналысына қатысып отырдым. Ұжым</w:t>
        <w:br/>
        <w:t>соны болғанымен, бәрі белгілі әңгімеғой...</w:t>
        <w:br/>
        <w:t>“Анатілінің” меншіктітілшісі Жұматай Сабыржанұлы үйіне</w:t>
        <w:br/>
        <w:t>шақырып, шай берді. Келіншегі Әмина ақжарқын жан екен.</w:t>
        <w:br/>
        <w:t>Ақмолалық өлкетанушы Клара Әміркызы да бірге болды. Бұл</w:t>
        <w:br/>
        <w:t>кісімен кеше облыстық кітапханада болған кездесуде бірге</w:t>
        <w:br/>
        <w:t>сахнада отырған едік.</w:t>
        <w:br/>
        <w:t>Екікітабын--“Ауылым-атамекенім”, “Азатұтарардағымыз” -</w:t>
        <w:br/>
        <w:t>еңбектерін сыйға тартты. Мен де Жұматай мен Клара апайға</w:t>
        <w:br/>
        <w:t>“Мұнды сапарды” жазып ұсындым.</w:t>
        <w:br/>
        <w:t>..“Аркаажары” басредакторының орынбасары Жылқыбай</w:t>
        <w:br/>
        <w:t>Жағыпаров “Зар-нала” деген кітабын жазып берді.</w:t>
        <w:br/>
        <w:t>.. Арқалықтан Жалғасбек пен Жақсылық сөйлесті.</w:t>
        <w:br/>
        <w:t>Шаруа қожалығы</w:t>
        <w:br/>
        <w:t>(26.04.1997 ж.) Бүгін сөйлескенде Алтын айтып жатыр,</w:t>
      </w:r>
    </w:p>
    <w:p>
      <w:r>
        <w:t>“Арқа” қожалығының құжаттары дайындалып қалыпты, Мәр</w:t>
        <w:br/>
        <w:t>жасату қажет екен, соны қай облыстыңатынан (Торғай тарап</w:t>
        <w:br/>
        <w:t>жатыр ғой) әзірлеу керектігін сұрастырды. Арқалық болса</w:t>
        <w:br/>
        <w:t>Қостанайға караған... Ақмола облысына біздің жер алғалы</w:t>
        <w:br/>
        <w:t>жатқан Жаңадала ауданы қарайды. Сонда қайтпек керек?!</w:t>
        <w:br/>
        <w:t>Бір тұйықтан шығар біздін шаруагер. Таяу күндері ауданға</w:t>
        <w:br/>
        <w:t>барып салық инспекциясына төлем төлеу керек екен тағы.</w:t>
        <w:br/>
        <w:t>Әйтеуір, бәріне үлгеріп жатыр біздің Алтын.</w:t>
        <w:br/>
        <w:t>Егістік жер сәтін салса қайтарым беретін шығар. Содан</w:t>
        <w:br/>
        <w:t>дәмеліміз. Бірақ бұл бастамасы ғой. Егіске тұқым керек,</w:t>
        <w:br/>
        <w:t>жанар-жағар май қайда? Біреуге жалға бермесек, қиын</w:t>
        <w:br/>
        <w:t>болатын түрі бар.</w:t>
        <w:br/>
        <w:t>Клара апай шақырды</w:t>
        <w:br/>
        <w:t>(27.04.1997 ж.) Ақмолалық әлкетанушы Клара Әмірқызымен</w:t>
        <w:br/>
        <w:t>Жұматайдыңүйіндетанысып едім. Ақжарқын, көп білетін, 73-</w:t>
        <w:br/>
        <w:t>кекелген кісі екен. Үйінде жақсылап күтті. Тарихтанталайсыр</w:t>
        <w:br/>
        <w:t>шерттік.</w:t>
        <w:br/>
        <w:t>200 Әлім Қайсар</w:t>
        <w:br/>
        <w:t>тык ЖСРеСІ- сос сзсо- &lt;----- “е-е е-е</w:t>
        <w:br/>
        <w:t>Сағындық жүр осында</w:t>
        <w:br/>
        <w:t>(28.04.1997 ж.) Таңертеңгілік редакцияға келсем, мәдениет</w:t>
        <w:br/>
        <w:t>бөлімінде Сағындық Мырқалиев отыр. Құшақтасып көрісіп</w:t>
        <w:br/>
        <w:t>жатырмыз.</w:t>
        <w:br/>
        <w:t>-- Арқалық, ел-жұрт аман ба, Сәке?</w:t>
        <w:br/>
        <w:t>-- Иә,аман. Акмолалықболып жатырсын қайырлы болсын!</w:t>
        <w:br/>
        <w:t>-- Рақмет!</w:t>
        <w:br/>
        <w:t>Сәкең осы жуырда пенсияға шыққан еді. Бас редакторға</w:t>
        <w:br/>
        <w:t>кіріп, Ақмола облысына қосылған бес ауданның өмірін</w:t>
        <w:br/>
        <w:t>қамтып жазуға шарттасып жұмыс істегісі келетінін айтыпты...</w:t>
        <w:br/>
        <w:t>Өзге жастар қызметтаба алмай жүргенде, біздің Сәкең қалай-</w:t>
        <w:br/>
        <w:t>қалай қимылдайды десеңші!</w:t>
        <w:br/>
        <w:t>Шынайы журналист жазбаса отыра алмайтын халге жетеді</w:t>
        <w:br/>
        <w:t>екен-ау!</w:t>
        <w:br/>
        <w:t>Иә, “Торғай таңы” газеті жабылды. Жігіттерге өте киын</w:t>
        <w:br/>
        <w:t>болды. Бір тобы Қостанай, екінші тобы Ақмола жақты</w:t>
        <w:br/>
        <w:t>торауылдай бастапты.</w:t>
        <w:br/>
        <w:t>Баубегім - Ақмолада</w:t>
        <w:br/>
        <w:t>(29.04.1997 ж.) Сағат 10 кезінде Баука Ақмола вокзалынан</w:t>
        <w:br/>
        <w:t>сөйлесті. Қарағандыға сигарет әкелуге бара жатыр екен.</w:t>
        <w:br/>
        <w:t>Пойыз Арқалықтан бір сағатқа кешігіл келіпті. Енді</w:t>
        <w:br/>
        <w:t>Қарағандыға билетті түске таман алмақшы екен.</w:t>
        <w:br/>
        <w:t>-- Түскі 12.30-ға қарай вокзалда күт мені, - деп куанып</w:t>
        <w:br/>
        <w:t>кеттім. -- Мамаң кайда?</w:t>
        <w:br/>
        <w:t>- Кеше, менен сон, кешкі пойызбен Жанадалаға шыққалы</w:t>
      </w:r>
    </w:p>
    <w:p>
      <w:r>
        <w:t>жаткан. Шаруа қожалығының құжаттарына байланысты, --</w:t>
        <w:br/>
        <w:t>деді Бауқам.</w:t>
        <w:br/>
        <w:t>Түсте теміржол вокзалына келдім. Баукам есік алдында жүр</w:t>
        <w:br/>
        <w:t>екен, бетінен сүйіп, кұмарымды таркаттым. Біразәңгімелестік.</w:t>
        <w:br/>
        <w:t>Баукам екеуміз ләмханадан тамақ іштік. 240 теңгені өзі</w:t>
        <w:br/>
        <w:t>төлеп жатыр. “Әкесін бақты!” деген осы деймін ішімнен риза</w:t>
        <w:br/>
        <w:t>болып, ТС езе Ы ЫЫ рты</w:t>
        <w:br/>
        <w:t>194 Әлім Қайсар</w:t>
        <w:br/>
        <w:t>хликуст-- ------------------------------------ ЫЫ</w:t>
        <w:br/>
        <w:t>Қала тазалығы</w:t>
        <w:br/>
        <w:t>(12.04.1997 ж.) Қала әкімі тұрғындарға арнайы үндеу</w:t>
        <w:br/>
        <w:t>жариялады. Онда жаңа астананың тазалығы үшін күрес</w:t>
        <w:br/>
        <w:t>табандылықпен жүргізілуі қажеттігі айтылған. Осы мақсатпен</w:t>
        <w:br/>
        <w:t>сәуірдің 7-сімен мамырдың 7-сіаралығындаайлыкөткізілмекші.</w:t>
        <w:br/>
        <w:t>26сәуір--бүкіл қалалықсенбілік болып белгіленді.</w:t>
        <w:br/>
        <w:t>Не керек, жаңа астана сұлуланғысы келеді-ақ. Бірақ</w:t>
        <w:br/>
        <w:t>шаңдақтау қала ма деп қалдым. Жері борбастау екен, сәл</w:t>
        <w:br/>
        <w:t>жаңбырдан иленіп, тас жол баттасып, іле күнге кебіп, одан әрі</w:t>
        <w:br/>
        <w:t>көше бойы шаң-тұманға тұтасып кетеді екен. Облыстық</w:t>
        <w:br/>
        <w:t>“Арқаажары” газетінің жауапты хатшысы Бәдуән Имашевтің</w:t>
        <w:br/>
        <w:t>айтуынша: “Жазішінде бір көйлек бір-ақ күндік” екен.</w:t>
        <w:br/>
        <w:t>.. Радиодан Алматыда жерсілкінісі(2-3 балл) байқалғаны</w:t>
        <w:br/>
        <w:t>хабарланды. Эпицентрі-- Қытайға қарай 400 шақырымда.</w:t>
        <w:br/>
        <w:t>Алтын сөйлесті Арқалықтан. Үйді саудалаушылар келіп, 6</w:t>
        <w:br/>
        <w:t>мыңдолларға дәмелендіріпті. Бізге “7-еу” керек еді.</w:t>
        <w:br/>
        <w:t>Алтын атына шаруа қожалығын ашу карекетіде жылжып</w:t>
        <w:br/>
        <w:t>жатқан сыңайлы.</w:t>
        <w:br/>
        <w:t>Жер - асыраушы ғой. Жаңадала ауданынан 102 га телім</w:t>
        <w:br/>
        <w:t>алмақедік...</w:t>
        <w:br/>
        <w:t>Базарға көзқарас</w:t>
        <w:br/>
        <w:t>(13.04.1997 ж.) Ақмоланы базарлап көрдім. Әркім өзіүшін</w:t>
        <w:br/>
        <w:t>сатады. Бәрі бар, іздегенің табылады. Молшылықбайқалады.</w:t>
        <w:br/>
        <w:t>Міне, меншік белгісі. Осылай көркейіп, дамимыз ғой.</w:t>
        <w:br/>
        <w:t>Социализм “біреу үшін!” деп-сананы улады. Капитализм</w:t>
        <w:br/>
        <w:t>үрдісіне қазақ та көндіге бастаған. 70 жылдай қолға кісен</w:t>
        <w:br/>
        <w:t>салмағанда ғой... Бүгін танау шүйіріңкіреп жүрер едік. Оқасы</w:t>
        <w:br/>
        <w:t>жоқ. Әлікеш емес!</w:t>
        <w:br/>
        <w:t>Базар - каланың ажары. Ол шулы болса -- халық дулы,</w:t>
        <w:br/>
        <w:t>киімді, тамақты. Мен сондай базарды көрдім. Бірақ тазалық</w:t>
        <w:br/>
        <w:t>жайы ойлантады. Лас, дөрекілік, мас болып жүру байқалады.</w:t>
        <w:br/>
        <w:t>Қысқашаайтқанда, базар мәдениетін көтеру керек-ақ!</w:t>
        <w:br/>
        <w:t>192 Әлім Қайсар</w:t>
        <w:br/>
        <w:t>кексетикеетнн---------..-н--етттттие-------С тен тент ее еикесен е</w:t>
        <w:br/>
        <w:t>тілшілікке орналастырды. Газет куәлігі қалтамда! Алтынға</w:t>
      </w:r>
    </w:p>
    <w:p>
      <w:r>
        <w:t>көрсеттім.</w:t>
        <w:br/>
        <w:t>- Жас тілші болуыңмен кұттықтаймын! - деді менің жаңа</w:t>
        <w:br/>
        <w:t>астаналықжанжарым. -- Нағызжастілші кезіндеде Қостанайдағы</w:t>
        <w:br/>
        <w:t>жұмысыңды нақосындай бөлмелі пәтерден бастағаныңесінде ме?</w:t>
        <w:br/>
        <w:t>-- Иә, солай еді-ау!</w:t>
        <w:br/>
        <w:t>-- Демек, өмірді, астаналық өмірді сондай жолмен сәтті</w:t>
        <w:br/>
        <w:t>бастасақ екен!</w:t>
        <w:br/>
        <w:t>“Алла жар болсын!” деймін ішімнен.</w:t>
        <w:br/>
        <w:t>Жазушысың ба?</w:t>
        <w:br/>
        <w:t>(8.04.1997 ж.) 8.30-ла қызметте отырдым. “Қош,6 жыл?ай</w:t>
        <w:br/>
        <w:t>“Егеменде” бұлғақтаған!” деп іштей қайраламын. Еркіндікте</w:t>
        <w:br/>
        <w:t>деболдым,ендіредакцияның баяғыдан өзімеүйреншікті қатан</w:t>
        <w:br/>
        <w:t>тәртібін қиналмай мойындап кете бардым. Түк емес, өзінді</w:t>
        <w:br/>
        <w:t>шапақтауға жақсы.</w:t>
        <w:br/>
        <w:t>.. Жұматай Сабыржанов (торғайлық) колымнан сүйрелетт</w:t>
        <w:br/>
        <w:t>бас релакторға алып барды. “Жазушысын ғой” дейді.</w:t>
        <w:br/>
        <w:t>Бөлмеде Қазақстан Жазушылар одағы баскармасының</w:t>
        <w:br/>
        <w:t>хатшысы Ғабиден Құлахметовпен Ақмолаоблыстық бөлімшенің</w:t>
        <w:br/>
        <w:t>төрағасы Табыл Құлиясов отыр екен. Тәкең ұшып тұрып мені</w:t>
        <w:br/>
        <w:t>құшағынаалды. Жаңа кызметіммен құттықтап жатыр. Бұлар мені</w:t>
        <w:br/>
        <w:t>жазушылыққа мүше деп жүр екен. Мен кқұжаттарымның бәрі</w:t>
        <w:br/>
        <w:t>одақта жатқанын айттым.</w:t>
        <w:br/>
        <w:t>Арқалыққа кетті</w:t>
        <w:br/>
        <w:t>(9.04.1997 ж.) Алтынды пойызға шығарып салып тұрмын.</w:t>
        <w:br/>
        <w:t>Қимаймын, елжіреймін. Міне, сырттатерезе алдында тұрмын.</w:t>
        <w:br/>
        <w:t>Олда менітастағысы келмейді. Көзі жыпылықтайды. Менің</w:t>
        <w:br/>
        <w:t>алғаш көзімтүскенде өзіне жіпсіз байлап, жүрегіне жүгендеп</w:t>
        <w:br/>
        <w:t>тастаған жарқыл жанар ғой ол! “Көзіңнен айналдым!” Менің</w:t>
        <w:br/>
        <w:t>екі бөлмелі үйде жалғызсырап, елегізитінімдідесезін, аяп та</w:t>
        <w:br/>
        <w:t>бара жатқанын білемін. “Сенімен түбі, 100 жасқа келгенімде</w:t>
        <w:br/>
        <w:t>де. қалай қиып қоштасар екенмін!” Ондайдың бетін аулақ</w:t>
        <w:br/>
        <w:t>қылсын!</w:t>
        <w:br/>
        <w:t>Өз өрмегін 195</w:t>
        <w:br/>
        <w:t>ЕЕЕЕЕЕНЕЕНЕЗЕ ЕЕЕЕЕЕНЕНЕЕСИЕНСЕН ЕНЕ ЕЕЕ ЕНЕР... Тл...</w:t>
        <w:br/>
        <w:t>Қатынас орысша жазылды!</w:t>
        <w:br/>
        <w:t>(44.04. 1997 ж.) “Ақмола қалалық телефон байланысы</w:t>
        <w:br/>
        <w:t>бастығына “Арқа ажарының” атынан қатынасты қазақша</w:t>
        <w:br/>
        <w:t>жазып әзірлеп едім, редакцияның жауапты хатшысы орысша</w:t>
        <w:br/>
        <w:t>мәтіні болмаса тиісті жердің қабылдамайтынын айтты. Міне,</w:t>
        <w:br/>
        <w:t>қызық! Мемлекеттік тіл қатынас қағаз жазуға жарамаса не</w:t>
        <w:br/>
        <w:t>болғанымыз? Оларды жазып апарып үйрету керек емес пе?</w:t>
        <w:br/>
        <w:t>Тіл жөнінен бүйтіп орыстың ығына жығылуға болмайды!</w:t>
        <w:br/>
        <w:t>Алғашқы аванс</w:t>
        <w:br/>
        <w:t>(15.04.1997 ж.) “Арқаажары” газетінің қызметкеріретінде</w:t>
        <w:br/>
        <w:t>алғашқы маңдай тер өтеуін алдым. Қызық! Жаңа жерге келген</w:t>
        <w:br/>
        <w:t>сайын қыздай қысылып тұрасың... Бәрі жаңа! Жас тілші</w:t>
      </w:r>
    </w:p>
    <w:p>
      <w:r>
        <w:t>секілдімін... “Авансты жуғызып” жатыр бөлімдегілер. Тиістісін</w:t>
        <w:br/>
        <w:t>бердім де, өзім шаруаны сылтауратып кетіп қалдым. Осында</w:t>
        <w:br/>
        <w:t>келгелі ішуді тіпті қойғанмын. Бұрын да жарытып жүргенім</w:t>
        <w:br/>
        <w:t>белгілі ғой. Ал,мына бөлімдегіекі жігіт... тартынбайды.</w:t>
        <w:br/>
        <w:t>Осында шығатын “Сарыарқа” журналының 1996 жылғы</w:t>
        <w:br/>
        <w:t>6-санында “Тағдырды тандамайды” деген (“Мықшегеден”</w:t>
        <w:br/>
        <w:t>үзінді) материалым шығып еді, соның қаламақысын (2 мың</w:t>
        <w:br/>
        <w:t>теңге) алдым.</w:t>
        <w:br/>
        <w:t>Премьер-министр келді</w:t>
        <w:br/>
        <w:t>(16.04.1997 ж.) Премьер-министр Әкежан Қажыгелдин</w:t>
        <w:br/>
        <w:t>Ақмолаға кеше келіп түнеп шықты. Бүгін жаңа астананы</w:t>
        <w:br/>
        <w:t>аралап көрді. Баспасөз мәслихатын өткізді. “Біржылдан соң</w:t>
        <w:br/>
        <w:t>Ақмолаңытанымай қаласыңдар!” деді ол.</w:t>
        <w:br/>
        <w:t>Арқалықтан Алау, Алтын, Қарағандыдан Арай сөйлесті.</w:t>
        <w:br/>
        <w:t>.“Түнгі 1 сағатқа дейін мәшенке үстінен түспедім. “Арқа</w:t>
        <w:br/>
        <w:t>ажарына” өзімдітаныстырып (суретіммен) беретін проблемалық</w:t>
        <w:br/>
        <w:t>мақала жаздым. “Ей, менің қаламсерігім -- мәшеңкем-ай</w:t>
        <w:br/>
        <w:t>десейші. 21 жыл бойы қалтқысыз қызмет етіп келеді екен...</w:t>
        <w:br/>
        <w:t>Айналдым сенен! Қолымның жүрдектігі өзіңнің арқаң...”</w:t>
        <w:br/>
        <w:t>198 Әлім Қайсар</w:t>
        <w:br/>
        <w:t>ха-сусо т” -”</w:t>
        <w:br/>
        <w:t>- Неболды?--дедіол үрейленіп.</w:t>
        <w:br/>
        <w:t>-- Торғай таратылатын түрі бар!</w:t>
        <w:br/>
        <w:t>Туған жер кандай ыстықсың! Торғай деген асыл атың</w:t>
        <w:br/>
        <w:t>тарихқа әлі қайтып ораларына имандай сенемін!</w:t>
        <w:br/>
        <w:t>Сәкен кітапханасындағы кездесу</w:t>
        <w:br/>
        <w:t>(23.04.1997 ж.) “Арка ажарының” бас редакторының</w:t>
        <w:br/>
        <w:t>орынбасары Жылқыбай Жағыпаров экономика бөлімінің</w:t>
        <w:br/>
        <w:t>меңгерушісі Аманкелді Жұмабектегі екеумізді шақырып алып:</w:t>
        <w:br/>
        <w:t>- Сағат төртте облыстық кітапханада жазушылар мен</w:t>
        <w:br/>
        <w:t>оқырмандар кездесуі болады, соған барайық,- деді.</w:t>
        <w:br/>
        <w:t>Бардық. Төртіншіміз--хатбөлімінің меңгерушісі Жұмабике</w:t>
        <w:br/>
        <w:t>Егінбаева.</w:t>
        <w:br/>
        <w:t>Алдымен кіші залға сыймай, амалсыздан үлкен залға</w:t>
        <w:br/>
        <w:t>жиналдық. Біз, орыс, қазак қаламгерлері, сахна төріне</w:t>
        <w:br/>
        <w:t>жайғыстық. Бәрімізді таныстырды. Жүргізуші жазушы</w:t>
        <w:br/>
        <w:t>Владимир Гундарев:</w:t>
        <w:br/>
        <w:t>- Торғай облысы кеше ғана жабылды, Қайсар Әлімнің</w:t>
        <w:br/>
        <w:t>жаңа астанаға келгеніне екі апта ғана болды, - деп әзілдей</w:t>
        <w:br/>
        <w:t>айтты мен туралы.</w:t>
        <w:br/>
        <w:t>Әзіл болғанымен, бұл сөз де қабырғама әйдік батып отыр.</w:t>
        <w:br/>
        <w:t>Мен өз кезегінде Міржақып туралы шығармамды қалай</w:t>
        <w:br/>
        <w:t>жазғанымтуралы айттым.</w:t>
      </w:r>
    </w:p>
    <w:p>
      <w:r>
        <w:t>Кеш соңында гүл, кітаптар сыйлады. Маған “Испанская</w:t>
        <w:br/>
        <w:t>новелла золотого века” деген кітап тиді.</w:t>
        <w:br/>
        <w:t>Таңертең Алтын сөйлесті. Қаламқа: “Ата-а, кел-кел!”</w:t>
        <w:br/>
        <w:t>деп (былдырлайды.</w:t>
        <w:br/>
        <w:t>Айналайын дауысыннан! Екеуінніңде..</w:t>
        <w:br/>
        <w:t>“Арқа ажары” таныстырды</w:t>
        <w:br/>
        <w:t>(24.04.1997 ж) Мақалам “Шаруа қожалықтары қайтсе</w:t>
        <w:br/>
        <w:t>ширығады?” деп аталады. Проблемалықдүние. Зерттелуітерен</w:t>
        <w:br/>
        <w:t>болмағанымен, жаман шықпаған секілді.</w:t>
        <w:br/>
        <w:t>.Редакция ұжымының жиналысы болды. Өзімнің</w:t>
        <w:br/>
        <w:t>“Коммунизм таңы” газетінен кеткеннен кейінгі облыстык</w:t>
        <w:br/>
        <w:t>Өз өрмегін 207</w:t>
        <w:br/>
        <w:t>ннннккккиккананикн ак кккккиккккккккккккикикннанкканккнк кин как наны. 2... ей</w:t>
        <w:br/>
        <w:t>Әсет екінші жүкті әкелді</w:t>
        <w:br/>
        <w:t>(20.08.1997 ж.) Түнгі сағат 3-те “КамАЗ” бен Арқалықтан</w:t>
        <w:br/>
        <w:t>қалған жүкті әкелді. Айналайын жанын салып жүр!</w:t>
        <w:br/>
        <w:t>Баубек келді</w:t>
        <w:br/>
        <w:t>(27.08.1997 ж.) Баубек келіп үйді көрді. 4-5 күн жатып кетті.</w:t>
        <w:br/>
        <w:t>Оқып жүріп, жұмыс істеп, қолқанат болған айналайын сол!</w:t>
        <w:br/>
        <w:t>Бақытты бол!</w:t>
        <w:br/>
        <w:t>Шерхан: кітап сатпақшы</w:t>
        <w:br/>
        <w:t>(6.09.1997 ж.) “Егемен Қазақстан” газетінен осы мазмұндас:</w:t>
        <w:br/>
        <w:t>мақаласын оқыдым. “Атасына нәлет, сөйтемін!” дейді.</w:t>
        <w:br/>
        <w:t>“Самопал” сатқан кемпірлердің қатарына тұрамын дейді.</w:t>
        <w:br/>
        <w:t>Несіне ұяламын, еңбегім ғой дейді. Бірак сатып алушылар</w:t>
        <w:br/>
        <w:t>араққа бұрылып кетеме деп қорқатынын да жасырмайды...</w:t>
        <w:br/>
        <w:t>о. Облыстық кітапханада кәп отырдым.</w:t>
        <w:br/>
        <w:t>С.Сейфуллин мұражайында болдым, ұнады!</w:t>
        <w:br/>
        <w:t>Тоғай ішінде...</w:t>
        <w:br/>
        <w:t>(7.09.1997 ж.) Жаңа үйдің маңындағы тоғай ішінебарып,</w:t>
        <w:br/>
        <w:t>бой жазып серуен құрып жүріп, көңіл-күйі келді...</w:t>
        <w:br/>
        <w:t>Өмірге қалай ғашықпын,</w:t>
        <w:br/>
        <w:t>Көрге де сондай асықпын.</w:t>
        <w:br/>
        <w:t>Йлеуіне көнейін,</w:t>
        <w:br/>
        <w:t>Әзірге пақыр-пасықтың!</w:t>
        <w:br/>
        <w:t>Содан соң... содан кетермін,</w:t>
        <w:br/>
        <w:t>Одуниеге жетермін.</w:t>
        <w:br/>
        <w:t>Мансүқ етіп бәрін де,</w:t>
        <w:br/>
        <w:t>Тағдырды талақ етермін...</w:t>
      </w:r>
    </w:p>
    <w:p>
      <w:r>
        <w:t>220 Әлім Қайсар</w:t>
        <w:br/>
        <w:t>элсусеке ------------------------------.---Ң ------</w:t>
        <w:br/>
        <w:t>жеж</w:t>
        <w:br/>
        <w:t>ӘСЕЛ КЕЛІННІҢ БЕТАШАРЫ</w:t>
        <w:br/>
        <w:t>(Асаба әрі авторы -- Сейфолла Шайынғазы)</w:t>
        <w:br/>
        <w:t>Халайық, келін келді, келін келді!</w:t>
        <w:br/>
        <w:t>Менің де бет ашатын кезім келді.</w:t>
        <w:br/>
        <w:t>Той десе дуылдамас қазақ бар ма,</w:t>
        <w:br/>
        <w:t>Көңілге алабұртқан сезім келді.</w:t>
        <w:br/>
        <w:t>Отауға келін түсті көріңіздер,</w:t>
        <w:br/>
        <w:t>Ағайын көрімдігін беріңіздер.</w:t>
        <w:br/>
        <w:t>Әр жерде иіріліп тұра бермей,</w:t>
        <w:br/>
        <w:t>Қанеки, бері таман келіңіздер.</w:t>
        <w:br/>
        <w:t>Қуанып дүбір тойдың ғажабына,</w:t>
        <w:br/>
        <w:t>Көңілден кетер емес маза мына.</w:t>
        <w:br/>
        <w:t>Қалайша қуанбассың бүгін тағы,</w:t>
        <w:br/>
        <w:t>Қосылды бір отбасы қазағыма.</w:t>
        <w:br/>
        <w:t>Алланың берген күшін демесіндеп,</w:t>
        <w:br/>
        <w:t>Өмірдің біз өтеміз белесін көп.</w:t>
        <w:br/>
        <w:t>Сол жолда екі жасқа бердім бата,</w:t>
        <w:br/>
        <w:t>Рухы бабалардың жебесін деп.</w:t>
        <w:br/>
        <w:t>Көкейден ән нөсері құйылып тұр,</w:t>
        <w:br/>
        <w:t>Туғандар ақ ниетпен жиылып тұр.</w:t>
        <w:br/>
        <w:t>Келінжан, ықыласпен сәлем қылшы,</w:t>
        <w:br/>
        <w:t>Көз жұмған аруақтарға иіліп бір.</w:t>
        <w:br/>
        <w:t>Ақ алмас жарқылдамас салса қынға,</w:t>
        <w:br/>
        <w:t>Байқасаң ақын бүгін дер шағында.</w:t>
        <w:br/>
        <w:t>Ақылы Аплотондай Қайсар атаң;</w:t>
        <w:br/>
        <w:t>Денесі демесеңіз сәл шағындау.</w:t>
        <w:br/>
        <w:t>Майданда Отан үшін деп алысқан,</w:t>
        <w:br/>
        <w:t>Атаңыз Арғынғазы -- тегі арыстан:</w:t>
        <w:br/>
        <w:t>Өзөрмегін 209</w:t>
        <w:br/>
        <w:t>СЕБЕ ЕНЕР ЛЕКЕНЕЕНЕЕНЕКЕКЕНЕКЕЕЕНЕНІЗЛЕЕЕ ЕЕЕ с БЕНЕН...</w:t>
        <w:br/>
        <w:t>“Ұйқысыздық ұлағаты”...</w:t>
        <w:br/>
        <w:t>(21.09.1997 ж.) Осы мазмұндас бірдене жазбақ ойымда бар.</w:t>
        <w:br/>
        <w:t>Бес жыл бойы ұйқым қашып, төтенше қасіреткетүстім емес</w:t>
        <w:br/>
        <w:t>пе? Одан шеккен азабымды ұмытармын ба?! Сабағын,</w:t>
        <w:br/>
        <w:t>қиындығын айтсам ба деймін. Жазылып бітсе, тақырыбы</w:t>
        <w:br/>
        <w:t>қойыла жатар... “Ұйқысыздықты қалай жеңдім?”... т.б.</w:t>
        <w:br/>
        <w:t>жкж</w:t>
        <w:br/>
        <w:t>Міржақыпты білмейтіндер бар</w:t>
        <w:br/>
        <w:t>Бірдекейге Міржақын туралы кітабымды апарып отырмын.</w:t>
        <w:br/>
        <w:t>Таратуға көмектес дегім келеді. Байқаймын бұл сабазым бұл</w:t>
        <w:br/>
        <w:t>атасын білмейтін секілді. “Не істесем екен?”</w:t>
      </w:r>
    </w:p>
    <w:p>
      <w:r>
        <w:t>-- Міржақыпты білмейсіз ғой?!</w:t>
        <w:br/>
        <w:t>- Мына кітапты оқыңыз! -- деп әлгіге “Мұнды сапардың”</w:t>
        <w:br/>
        <w:t>бір данасын тегін тастап кеттім.</w:t>
        <w:br/>
        <w:t>Жжжж</w:t>
        <w:br/>
        <w:t>“Өлгенімізше тіл болмайды!..”</w:t>
        <w:br/>
        <w:t>Облыстықмекеме бастығының орынбасары осылай ақыраң</w:t>
        <w:br/>
        <w:t>ете қалды маған.</w:t>
        <w:br/>
        <w:t>-- Сонда неше жыл бойы қазақтілін зынданда ұстамақсың?</w:t>
        <w:br/>
        <w:t>- Қазір екеуміз де елуде екенбіз. Шамасы 70-кетырмысып</w:t>
        <w:br/>
        <w:t>қалармыз...</w:t>
        <w:br/>
        <w:t>-- Демек, 20 жыл бойына ана тілімді тұқыртып ұстағынң</w:t>
        <w:br/>
        <w:t>келеді-ау!</w:t>
        <w:br/>
        <w:t>- Сол шамада қазақтілі бауырын көтеріп кете алмайтын</w:t>
        <w:br/>
        <w:t>шығар-ау!</w:t>
        <w:br/>
        <w:t>- Ендеше бүгін-ақ екеуміз өрем қабсак қайтар еді!</w:t>
        <w:br/>
        <w:t>Анау шоршып түсті.</w:t>
        <w:br/>
        <w:t>14-210</w:t>
        <w:br/>
        <w:t>210 Әлім Қайсар</w:t>
        <w:br/>
        <w:t>“хчагусеес - -------------------...... а...</w:t>
        <w:br/>
        <w:t>жкж</w:t>
        <w:br/>
        <w:t>АЙ арқалаған аманат</w:t>
        <w:br/>
        <w:t>Күз. Ымырт. Біраздан соң ай көрінді. Мен жөндеуі екі айдан</w:t>
        <w:br/>
        <w:t>беріасқынып тұрған пәтерімніңтерезесінен сырткателміремін.</w:t>
        <w:br/>
        <w:t>Жай емес, әлдекімді күтіп тұрғандаймын. Бір кезде табақтай</w:t>
        <w:br/>
        <w:t>айдың астынан Алтын көрінді. Бағана цемент (есігіміздің</w:t>
        <w:br/>
        <w:t>алдында Президентүйлері салынуда) әкелуге кеткен еді. Екі</w:t>
        <w:br/>
        <w:t>қолында қос кішкене шелегі бар баяу басып келеді.</w:t>
        <w:br/>
        <w:t>- Әне, шешең келеді, - деп шақырып алдым қасыма</w:t>
        <w:br/>
        <w:t>Гауһар қызымды.</w:t>
        <w:br/>
        <w:t>- Көрдім! - деді ол шаттанып.</w:t>
        <w:br/>
        <w:t>-- Айастында қалқып келеді, ә!</w:t>
        <w:br/>
        <w:t>- Иә.</w:t>
        <w:br/>
        <w:t>- Осыай арқылы алғы күндерге аманат айтамын, қызым,</w:t>
        <w:br/>
        <w:t>-- дедім мен оған алабұртып қарап. -- Күздің дәл осы (16</w:t>
        <w:br/>
        <w:t>қыркүйек) ымыртында ай астына қарайтын болсаң (әрине</w:t>
        <w:br/>
        <w:t>талай жылдар өткен сон) шешең мәңгілік болып көрінер.</w:t>
        <w:br/>
        <w:t>.-. Өзімнің де алтын табақтай ай астына шығып кеткім</w:t>
        <w:br/>
        <w:t>келді.</w:t>
        <w:br/>
        <w:t>Марғаулық неден?!</w:t>
      </w:r>
    </w:p>
    <w:p>
      <w:r>
        <w:t>Пәтер жөндеу созылып, қаламым бойкүйезденді. Көңілім</w:t>
        <w:br/>
        <w:t>марғауланғандай. Неге бұлай? Өзім қайранмын! Жазуды</w:t>
        <w:br/>
        <w:t>қашан бастаймын! ы</w:t>
        <w:br/>
        <w:t>жжж</w:t>
        <w:br/>
        <w:t>Кімге кім үйір?</w:t>
        <w:br/>
        <w:t>Торғай облысы жабылғаннан сон Ақмолаға келіп сәл</w:t>
        <w:br/>
        <w:t>төмендеу лауазымға жайғасқан адамға әлсін-әлі телефон</w:t>
        <w:br/>
        <w:t>қоңырауы шалынып жатыр. Бұл жауаптасуға үлгере алмай</w:t>
        <w:br/>
        <w:t>“жатыр. Тұтқаны ұясына қойса болды, тағы шыр ете қалады.</w:t>
        <w:br/>
        <w:t>216 Әлім Қайсар</w:t>
        <w:br/>
        <w:t>атты елес” ----с-- Шола ы. Шы --</w:t>
        <w:br/>
        <w:t>Қонақ бөлме дайын!</w:t>
        <w:br/>
        <w:t>(10.11.1997 ж.) Бөлме әзір етілді. “Бригадам” күніне 10-12</w:t>
        <w:br/>
        <w:t>сағат бойы жұмыс істеді. "</w:t>
        <w:br/>
        <w:t>Ерледі бәрі. Қонақ бөлмеге кіріп алдық. Қайырлы болсын!</w:t>
        <w:br/>
        <w:t>(5.12.1997 ж.) “Егемен Қазақстан” газетінің тілшілер</w:t>
        <w:br/>
        <w:t>қосыны ашылуының салтанатты рәсімі болды. Алматыдан</w:t>
        <w:br/>
        <w:t>бас редактор Уәлихан Қалижан, тілшілер бөлімінің</w:t>
        <w:br/>
        <w:t>меңгерушісі Тілекқабыл Боранғалиұлы, коммерциялық</w:t>
        <w:br/>
        <w:t>директор Рысбек Сәрсенбайұлы келіп қатысты.</w:t>
        <w:br/>
        <w:t>Салтанатқа облыс әкімі Кәрібжанов Жәнібек Сәлімұлы</w:t>
        <w:br/>
        <w:t>қатысты.</w:t>
        <w:br/>
        <w:t>Назарбаев жаңа астанаға келді!</w:t>
        <w:br/>
        <w:t>(9.12.1997 ж.). Күн Ақмолада жылы (6-7%) болды. Жана</w:t>
        <w:br/>
        <w:t>астанаға Елбасы Назарбаев келді. Алматымен қоштасып,</w:t>
        <w:br/>
        <w:t>Ақмолаға келлі. “Алатауым! Саған басымды мемін!” деді</w:t>
        <w:br/>
        <w:t>Алматымен қоштасарда.</w:t>
        <w:br/>
        <w:t>Ертең-- үлкен мереке!</w:t>
        <w:br/>
        <w:t>Ақмола -- Астана!</w:t>
        <w:br/>
        <w:t>(10.12.1997 ж.) Аруактар қолдасын, Ақмола - Астана!</w:t>
        <w:br/>
        <w:t>Астана-- қайырлы, құтты мекен болсын! Үрім-бұтақтарымның</w:t>
        <w:br/>
        <w:t>ұялы мекені болғай! Осы мақсатпен қонысаударып едік кой!</w:t>
        <w:br/>
        <w:t>Міне, 5 ай болды, әлі пәтер жөндеуден көз ашпай келеміз.</w:t>
        <w:br/>
        <w:t>Бәріұлы тілекүшін деңіз!</w:t>
        <w:br/>
        <w:t>Күн сондай ашық - 1-3 градус жылы. Жаңа астананы</w:t>
        <w:br/>
        <w:t>қарсыалған жарандарым: Алтын, Әсет, Гауһар, Алау, мен! Біз-</w:t>
        <w:br/>
        <w:t>астаналықпыз!</w:t>
        <w:br/>
        <w:t>206 Әлін Қайсар</w:t>
        <w:br/>
        <w:t>әлеу сее&gt;--------------------------------- НТ ННН--------</w:t>
        <w:br/>
        <w:t>Ақмоладамыз!</w:t>
        <w:br/>
        <w:t>(15.07,1997 ж.) Таңғы сағат 8-де жаңа астанаға түстік!</w:t>
      </w:r>
    </w:p>
    <w:p>
      <w:r>
        <w:t>“Қайырлы қоныс болсын!” деп бір-бірімізді құттықтап</w:t>
        <w:br/>
        <w:t>жатырмыз.</w:t>
        <w:br/>
        <w:t>“Е, Алла!” жар бола көр!</w:t>
        <w:br/>
        <w:t>Қаламқасым кетті</w:t>
        <w:br/>
        <w:t>(20.07.1997 ж.) Арай келіп алып кетті. Қарағандыға</w:t>
        <w:br/>
        <w:t>жеткенше тіс жарып, үндемепті. Пойыздан түсіп, вокзал</w:t>
        <w:br/>
        <w:t>алдындағы Бұхар жырау атамыздың ескерткішін көргенде</w:t>
        <w:br/>
        <w:t>ғана “Ата, ата” деп қолын шошайтып мезгесе керек,</w:t>
        <w:br/>
        <w:t>жарықтықты.</w:t>
        <w:br/>
        <w:t>«Немереме разымын!</w:t>
        <w:br/>
        <w:t>Жаңа пәтер</w:t>
        <w:br/>
        <w:t>(21.07.1997 ж.) Ақмоланың Восточный мөлтек ауданынан</w:t>
        <w:br/>
        <w:t>үш бөлмелі пәтер сатып алдық. Жүкті (контейнерді) осында</w:t>
        <w:br/>
        <w:t>түсірдік, Арқалықтан Әсеттай арнайы келіп көмектесті.</w:t>
        <w:br/>
        <w:t>Қайырлы мекен болғай!</w:t>
        <w:br/>
        <w:t>Алау - студент!</w:t>
        <w:br/>
        <w:t>(7.08.1997 ж.) Алаукаәке жолын қуғандай ма? Студентатанды.</w:t>
        <w:br/>
        <w:t>Ақмоладағы Л.Гумилев атындағы Еуразия университетінін</w:t>
        <w:br/>
        <w:t>филология факультеті журналистика бөліміне окуғатүсті.</w:t>
        <w:br/>
        <w:t>-. Қайырын бер, Алла!</w:t>
        <w:br/>
        <w:t>Гоха: институттан -- университетке!</w:t>
        <w:br/>
        <w:t>(11.08.1997 ж.) Осындай шешім болды. Енді пән</w:t>
        <w:br/>
        <w:t>айырмашылығын тапсыру керек. Сәтін салып жатса</w:t>
        <w:br/>
        <w:t>университеттің студенті атанып кетеді ғой...</w:t>
        <w:br/>
        <w:t>208 Әлін Қайсар</w:t>
        <w:br/>
        <w:t>ы. &gt;2&lt;.... НВ</w:t>
        <w:br/>
        <w:t>Таза ауа, салқын самал қасымда екен,</w:t>
        <w:br/>
        <w:t>Дүниенің бар шабыты басымда екен...</w:t>
        <w:br/>
        <w:t>Қолыма алын қаламды көсілтейін,</w:t>
        <w:br/>
        <w:t>Жазғаным жасық, әлде асыл ма екен?!</w:t>
        <w:br/>
        <w:t>Таңғы ауа тәуір-ау!</w:t>
        <w:br/>
        <w:t>Тілшілермен жүздесу!</w:t>
        <w:br/>
        <w:t>(9.09.1997 ж.) “ЕК?”-ның облыстағы тілшілері Акмолада бас</w:t>
        <w:br/>
        <w:t>қосты. Бәрімен жүздесіп, мәре-сәре болыстық. Оларға “Мұңды</w:t>
        <w:br/>
        <w:t>сапар” кітабым мен мерейтойлықбуклетті (50жастық) табысеттім.</w:t>
        <w:br/>
        <w:t>..12қыркүйекте Алтын екеуміз тілші-достарды “Турист”</w:t>
        <w:br/>
        <w:t>конакүйінде шай беріп, күттік! Ғажап бір отырыс болды.</w:t>
        <w:br/>
        <w:t>“Ей,менің тілші-достарым! Аман болыңдаршы!” Бәкен-</w:t>
        <w:br/>
        <w:t>Байтұрсын да жүр, орталарында!</w:t>
      </w:r>
    </w:p>
    <w:p>
      <w:r>
        <w:t>Агенттікке ме?...</w:t>
        <w:br/>
        <w:t>(12.09.1997 ж.) Қазақстан Республикасы Баспасөз және</w:t>
        <w:br/>
        <w:t>бұқаралықақпарат істеріжәніндегіұлттықагенттік жариялаған</w:t>
        <w:br/>
        <w:t>конкурста (бірінші орынбасар Әлібек Асқаров) маған ұсыныс</w:t>
        <w:br/>
        <w:t>білдірілді. Осындағы маман қызметіне. Тағы бір ойлар бар еді,</w:t>
        <w:br/>
        <w:t>тоқталыптұрмын әзірге!</w:t>
        <w:br/>
        <w:t>Гоха сынағы аякталды</w:t>
        <w:br/>
        <w:t>(19.09.1997 ж.) Институттан университетке ауысудың</w:t>
        <w:br/>
        <w:t>машақаты көп екен. 3 емтихан айырмашылығын жедел</w:t>
        <w:br/>
        <w:t>тапсырып қызым көп шаруа тындырды. Енді өзі де, біз де</w:t>
        <w:br/>
        <w:t>сабамызға түскендейміз.</w:t>
        <w:br/>
        <w:t>Кітапханада болдым</w:t>
        <w:br/>
        <w:t>(20.09.1997 ж.) Үш сағат отырдым. Біраз газеттер ақтардым.</w:t>
        <w:br/>
        <w:t>Ой-жоспарлар жасалынды. Жазуға құмарым артып жүр.</w:t>
        <w:br/>
        <w:t>Көшу, пәтер жөндеу ыңғайымен кол үзіп кеттім-ау жазудан.</w:t>
        <w:br/>
        <w:t>Әз өрмегім 20%</w:t>
        <w:br/>
        <w:t>.. Жақсылық Арқалық паркіне шақырды. Сонда бір өлең</w:t>
        <w:br/>
        <w:t>туды.</w:t>
        <w:br/>
        <w:t>Кок шалғында көрнешенің үстінде,</w:t>
        <w:br/>
        <w:t>Жүнісовтің арбауына түстім де?</w:t>
        <w:br/>
        <w:t>Жаңғақ қосқан ашы суға балқыдым,</w:t>
        <w:br/>
        <w:t>Керегі не, бұдан артық түстің де?!</w:t>
        <w:br/>
        <w:t>... Ақмолаға көшуге жиналып жатқандағы қимастықтың</w:t>
        <w:br/>
        <w:t>бір шарасы да...</w:t>
        <w:br/>
        <w:t>Құдайы бердік</w:t>
        <w:br/>
        <w:t>(9-11.07.1997 ж.) Көші-қонға, балалардың оқу бітіруіне</w:t>
        <w:br/>
        <w:t>байланысты құдайы бердік.</w:t>
        <w:br/>
        <w:t>Алғашында қарт кісілерлі, кейін жора-жолдастарды</w:t>
        <w:br/>
        <w:t>шақырдық.</w:t>
        <w:br/>
        <w:t>... Алтын, балалар Ақмолаға көшуге жүкті әзірлеп қойды.</w:t>
        <w:br/>
        <w:t>Куаныш көп. Баука Арқалық педагогика институтын</w:t>
        <w:br/>
        <w:t>“химия және биология” мамандығы бойынша бітіріп шықты.</w:t>
        <w:br/>
        <w:t>Келініміз Қарағанды медицина академиясын бітірді. Гоха</w:t>
        <w:br/>
        <w:t>АрПИ-дің бірінші курсын тәмамдады. Алаука орта мектепті</w:t>
        <w:br/>
        <w:t>аяқтады. Қаламқасым да біздін қолдағы мерзімін аяқтап, әке-</w:t>
        <w:br/>
        <w:t>шешесіне кеткелі жүр.</w:t>
        <w:br/>
        <w:t>Куаныштарды көбейте берсін құдайым!</w:t>
        <w:br/>
        <w:t>... Көш алдында жолдас-жаоралар шақырып, дәм татқызуды</w:t>
        <w:br/>
        <w:t>көбейтті.</w:t>
        <w:br/>
        <w:t>Аттандық!</w:t>
        <w:br/>
        <w:t>(14.07.1997 ж.) Контейнерге жүк тиелді. Кешке пойызға</w:t>
        <w:br/>
        <w:t>отырдық. Шығарып салушылар: Жақсылық, Тоқберген,</w:t>
        <w:br/>
        <w:t>Куанышбек, Амантай, т.б. жолдастар, туыстар...</w:t>
      </w:r>
    </w:p>
    <w:p>
      <w:r>
        <w:t>Бір кулеге Алтын, Гоха, Алаука, Қаламқас бесеуміз</w:t>
        <w:br/>
        <w:t>жайғастық. )</w:t>
        <w:br/>
        <w:t>Қош, Арқалық! Жеті жылдай тұрған қайырлы мекен! Кош,</w:t>
        <w:br/>
        <w:t>жора-жолдас, туған-туыс!.. )</w:t>
        <w:br/>
        <w:t>222 Әлім Қайсар</w:t>
        <w:br/>
        <w:t>Хас” -------72-------------2.2.------...3.-- 3.3 1.22.3... ........</w:t>
        <w:br/>
        <w:t>Жүректер жылу сезбей жана оларма?</w:t>
        <w:br/>
        <w:t>Анасыз өмір мәнді саналар ма?</w:t>
        <w:br/>
        <w:t>Бұл қазақ бұрып айтып ене дейді,</w:t>
        <w:br/>
        <w:t>Ене емес сәлем жаса аналарға.</w:t>
        <w:br/>
        <w:t>Шешіліп сөйлемейді жайда кісі,</w:t>
        <w:br/>
        <w:t>Көкейге келді сөздің қайдағысы.</w:t>
        <w:br/>
        <w:t>Иншалла, туыс деген бар ғой, келін,</w:t>
        <w:br/>
        <w:t>Бәрінен нағашы ғой пайдалысы.</w:t>
        <w:br/>
        <w:t>Ішінде Төлебике үлкен апа,</w:t>
        <w:br/>
        <w:t>Әрістің мән-жағдайын білген ана.</w:t>
        <w:br/>
        <w:t>Тағы да бір жиенім үй болды деп,</w:t>
        <w:br/>
        <w:t>Бұл тойға шын қуанып жүрген апа.</w:t>
        <w:br/>
        <w:t>Өмірде орны бөлек дуалы іс көп,</w:t>
        <w:br/>
        <w:t>Әйлену соның бірі қуаныш деп.</w:t>
        <w:br/>
        <w:t>Келіпті осы тойға ат сабылтып</w:t>
        <w:br/>
        <w:t>Нағашың Күләш пенен Қуанышбек.</w:t>
        <w:br/>
        <w:t>Қалғаны шеттерінен “хандар” екен,</w:t>
        <w:br/>
        <w:t>Бәріде нағыз жомарт жандар екен.</w:t>
        <w:br/>
        <w:t>Молырақ жиенкұрық береді деп,</w:t>
        <w:br/>
        <w:t>Келінжан қайсы бірін таңдар екен.</w:t>
        <w:br/>
        <w:t>Сапархан темір жолды басқарады,</w:t>
        <w:br/>
        <w:t>Батырхан компьютерді ақтарады.</w:t>
        <w:br/>
        <w:t>Есілхан, Таңатқанмен жастау әлі,</w:t>
        <w:br/>
        <w:t>Қолында ақша толыбанкісі бар.</w:t>
        <w:br/>
        <w:t>Мақтанса Төлеухандар мақтанады.</w:t>
        <w:br/>
        <w:t>Болатын інісі де, ағасы да,</w:t>
        <w:br/>
        <w:t>Артық қой қадірі де, бағасы да.</w:t>
        <w:br/>
        <w:t>Қол үшін қысылғанда бере жүрсін,</w:t>
        <w:br/>
        <w:t>Келінжан, бірер сәлем нағашыға.</w:t>
        <w:br/>
        <w:t>Келінде бір аға бар -- қайын аға,</w:t>
        <w:br/>
        <w:t>Болмайтын ішер асқа дайын аға.</w:t>
        <w:br/>
        <w:t>204 Әлім Қайсар</w:t>
        <w:br/>
        <w:t>эписусғе ---------------------------..-----------..----------------</w:t>
        <w:br/>
        <w:t>калған Торғайлың өнер-үнін жаңа астанада асқақтата алсақ</w:t>
        <w:br/>
        <w:t>әрқайсысымыз әр қырынан, әне, азаматтык дегеніңіз сол!</w:t>
        <w:br/>
        <w:t>..Алтын біраз әнгімесін айтып мені Ақмолалатастап, өзі</w:t>
        <w:br/>
        <w:t>Қарағандыға жүріп кетті... Әдейі танғы асына деп помидор,</w:t>
        <w:br/>
        <w:t>қияр, банан, кесекше шұжық ала барғанмын, сөмкесіне</w:t>
        <w:br/>
        <w:t>салдым! Бәрін жуып, тазалап, тұзын қосып орап, капшыкшаға</w:t>
        <w:br/>
        <w:t>салғанмын. Менің ойым: “Пойызда отырып жегенде ей,</w:t>
      </w:r>
    </w:p>
    <w:p>
      <w:r>
        <w:t>Қайсарым, мені сүйеді екенсің-ау!” деп ойлап қалсадегендік</w:t>
        <w:br/>
        <w:t>қой. Оның үстіне көктемде витамин қажеттігін деескергенім</w:t>
        <w:br/>
        <w:t>еді. Неде болса қолымнан келгеннің бәрін істегім келеді оған!...</w:t>
        <w:br/>
        <w:t>-. Кешкілік Толеухан (Қасымбеков) екеуміз Таңаттың</w:t>
        <w:br/>
        <w:t>(Қасымбеков) көшімен бірге әкелінген тоназытқышты үйге</w:t>
        <w:br/>
        <w:t>әкелткіздік. 1972 жылы Қостанайда алып едік, Арқалықтан</w:t>
        <w:br/>
        <w:t>енді Ақмолаға келді. Қайырлы мүлік еді, қалтқысыз қызмет</w:t>
        <w:br/>
        <w:t>етеберсінші...</w:t>
        <w:br/>
        <w:t>“Арқа ажарының” кеңдігі</w:t>
        <w:br/>
        <w:t>(19.05.1997 ж.) Басредактор Жомарт Әбдіхалық көктемгі</w:t>
        <w:br/>
        <w:t>егіске орай Ақмола облысына қосылған тәрт ауданды қамту</w:t>
        <w:br/>
        <w:t>үшін ұзақ мерзімді іссапарға рұқсат берді. Арқалыққа</w:t>
        <w:br/>
        <w:t>аттандым! )</w:t>
        <w:br/>
        <w:t>-.. Тағы еркіндік. Көктемгі егісті жаздым, газет тараттым.</w:t>
        <w:br/>
        <w:t>Ақмолаға көшуге әзірлікте басталып, жалғасып жатыр.</w:t>
        <w:br/>
        <w:t>Танатқанның қызы!</w:t>
        <w:br/>
        <w:t>(26.06.1997 ж.) Алматыға, тойға (Мерекенін) бара жатып</w:t>
        <w:br/>
        <w:t>пойызда Танатхан маркұмнынң қызын көрдім. Марқұмның</w:t>
        <w:br/>
        <w:t>тұнғышы екен. Аузынан түсіп қалғандай екен. Сөзден сөз</w:t>
        <w:br/>
        <w:t>шығып, тани кеттім.</w:t>
        <w:br/>
        <w:t>Соңғы тілші</w:t>
        <w:br/>
        <w:t>(1.07.1997 ж.) “ЕҚ”-ның Торғайдағы сонғы тілшісі. Тағдыр</w:t>
        <w:br/>
        <w:t>маған осылай жазыпты! Облыс жабылған соң, “сонғы тілші”</w:t>
        <w:br/>
        <w:t>атандык.</w:t>
        <w:br/>
        <w:t>Өз өрмегім ) 217</w:t>
        <w:br/>
        <w:t>ə"Л“Һ----------4----Ҡ---------------::ББ--------------Зы СӨ -</w:t>
        <w:br/>
        <w:t>АСТАНА</w:t>
        <w:br/>
        <w:t>1908 жыл</w:t>
        <w:br/>
        <w:t>Жаңа қызмет</w:t>
        <w:br/>
        <w:t>(15.01.1998 ж.) Қазакстан Республикасының Ақпарат</w:t>
        <w:br/>
        <w:t>және коғамдық келісім министрлігіне мемлекеттік баспа</w:t>
        <w:br/>
        <w:t>бағдарламаларын қалыптастыру департаментінің бас маманы</w:t>
        <w:br/>
        <w:t>қызметіне кірістім. Бастығым -- жазушы Әлібек Асқаров.</w:t>
        <w:br/>
        <w:t>Кезектісі - “Мықшеге”</w:t>
        <w:br/>
        <w:t>(15.01.1998 ж.) “Анатілі” баспасының директоры Жақау</w:t>
        <w:br/>
        <w:t>Дәуренбеков министрлікке алқа мәжілісіне келгенде өзім әлі</w:t>
        <w:br/>
        <w:t>көрмеген “Мықшеге” кітабымды (600 данасын) ала келіп;</w:t>
        <w:br/>
        <w:t>қуантты.</w:t>
        <w:br/>
        <w:t>Тұсаукесерге -- ат жарысы!</w:t>
        <w:br/>
        <w:t>(9.06.1998 ж.) Астананың бүкіләлемдік тұзаукөдеріні</w:t>
        <w:br/>
        <w:t>арналған той шеруіде келіп жетті.</w:t>
        <w:br/>
        <w:t>Ипполромда болдық. Мен, Баубек, Алау үшеуміз. Тың</w:t>
        <w:br/>
        <w:t>жерден салып тастаған екен! 15 шақырымғааттар жіберілді.</w:t>
        <w:br/>
        <w:t>Алматылықбала бірінші орын алды.</w:t>
      </w:r>
    </w:p>
    <w:p>
      <w:r>
        <w:t>ә.Арқаның желі жанды желпінтіп жіберді. Қаншама</w:t>
        <w:br/>
        <w:t>таныстармен жүздестік. Алматыдан келген мәдениет, өнер,</w:t>
        <w:br/>
        <w:t>ғылым қайраткерлерінің біразымен сәлемдестім.</w:t>
        <w:br/>
        <w:t>Жазушы Қалдарбек Найманбаевпен суреткетүстім.</w:t>
        <w:br/>
        <w:t>Түнгі сағат 22-де Астанадағы Қ. Мұнайтпасов атындағы</w:t>
        <w:br/>
        <w:t>стадионда (13500 адамдық) мерекелік салтанат басталды, ол</w:t>
        <w:br/>
        <w:t>теледидардан | сағат 50 минөт берілді. Әсем көрініс болды.</w:t>
        <w:br/>
        <w:t>Тек көңілге қаяу салған нәрсе - телекөріністі жүргізін</w:t>
        <w:br/>
        <w:t>атырған кос журналист кақалып-шашалып бір жөні дұрыс</w:t>
        <w:br/>
        <w:t>сөз айта алмай қатты ренжітті. Әсіресе Жайна Жақсылықова</w:t>
        <w:br/>
        <w:t>журналистік кәсіптің берекесін кетірді.</w:t>
        <w:br/>
        <w:t>Астана мерекесі құтты болсын!</w:t>
        <w:br/>
        <w:t>Өз өрмегін 215 2</w:t>
        <w:br/>
        <w:t>ЕННННИННЗИНЗНЗНИЗНИННННЗНИЗНПЕНЗ"ПЕЗ"ИЗЕНЗ"ИЕНЗ"ЕНИННЕНЕНЕНННННННННННИНННИНИНИННЫ..ДЭ2&lt;..</w:t>
        <w:br/>
        <w:t>Алтын екеуміз Ақмоланың орталық алаңына сағат 11.30-</w:t>
        <w:br/>
        <w:t>дакелдік. Үйде, әлі жөнделіп бітпеген пәтерімізде Әсет, Гоха,</w:t>
        <w:br/>
        <w:t>Алау қалды.</w:t>
        <w:br/>
        <w:t>Күн ызғар, ашық, сәл желкемдеу. Таңғы сағат 6-да- 11</w:t>
        <w:br/>
        <w:t>градус суық болды. Қазір-- 6 градустың маңайында.</w:t>
        <w:br/>
        <w:t>.. Кешегі алапат дауылды айтсайшы! Күні бойы екіленіп:</w:t>
        <w:br/>
        <w:t>соқты да тұрды. Екпіні адам жығардай... Бүгін шүкір,</w:t>
        <w:br/>
        <w:t>тынықтау. Кешегі қардан жер алатазданып жатыр. )</w:t>
        <w:br/>
        <w:t>Абылай хан даңғылынан басталған жол бізді орталық</w:t>
        <w:br/>
        <w:t>алаңға тіреді... Халық көп жиналыпты. Көшелердің қос</w:t>
        <w:br/>
        <w:t>қапталы адам нөпірімен тізілген. і</w:t>
        <w:br/>
        <w:t>Ақмола көрікті! Республика даңғылы (бұрынғы пр.</w:t>
        <w:br/>
        <w:t>Целинников) бойы танымастай өзгерген. Ескі үйлер:</w:t>
        <w:br/>
        <w:t>қапталып, жаңартылған. Асфальт айнадай жарқырайды...</w:t>
        <w:br/>
        <w:t>Қысқа мерзімде ұлан-ғайыр шаруа тындырылды.</w:t>
        <w:br/>
        <w:t>.. Рәсім сағат 15.00-де басталды. Ақмола облысының әкімі</w:t>
        <w:br/>
        <w:t>Жәнібек Сәлімұлы Кәрібжанов митингіні ашып Назарбаевқа</w:t>
        <w:br/>
        <w:t>сөз берді. (Бәрін магнитофон таспасына жазып алдым...)</w:t>
        <w:br/>
        <w:t>..Ақмола--алғығасырларға қадам басты! Астаналықатау</w:t>
        <w:br/>
        <w:t>берген Елбасының Жарлығы бойынша кесілген мерзім-- 10,</w:t>
        <w:br/>
        <w:t>желтоқсан 1997 жыл! і</w:t>
        <w:br/>
        <w:t>.“.Сол күнді көруге жазсын, Алла!</w:t>
        <w:br/>
        <w:t>Күні бойы, кешкілік, түнімен біздің пәтерде жөндеу.</w:t>
        <w:br/>
        <w:t>жұмыстары жалғаса берді. Залды ақтау... лас жұмыс! Алтын.</w:t>
        <w:br/>
        <w:t>бастаған “бригада” “екпінді құрылысты” жалғастырып</w:t>
        <w:br/>
        <w:t>жатыр-ақ! Мен оларды суретке түсіріп алдым. 1;</w:t>
        <w:br/>
        <w:t>.. Ақмоладағы Шмидт көшесі М.Дулатов көшесі болып.</w:t>
        <w:br/>
        <w:t>аталды.</w:t>
        <w:br/>
        <w:t>Кешкілік Алматыға кетті</w:t>
        <w:br/>
        <w:t>(9.11.1997 ж.) Елбасы Акмола құрылысын аралап көрді де,</w:t>
        <w:br/>
        <w:t>кешкілік Алматығаұшып кетті. Онымен бірге қомандасының</w:t>
        <w:br/>
        <w:t>біраз адамдары ілесе кетті.</w:t>
      </w:r>
    </w:p>
    <w:p>
      <w:r>
        <w:t>Астананы ауыстыру - екі қаланың арасында ерсілі-:</w:t>
        <w:br/>
        <w:t>қарсылы жүру болмасыншы!</w:t>
        <w:br/>
        <w:t>Өзөрмегін 221</w:t>
        <w:br/>
        <w:t>е-е .....333.33..---.--.--------.---.----...................4.......................... м Атабу ы /</w:t>
        <w:br/>
        <w:t>Есесін еңбекте де берген емес,</w:t>
        <w:br/>
        <w:t>Қазірде құрметті демалыста.</w:t>
        <w:br/>
        <w:t>Егерде айта берсек деректерді,</w:t>
        <w:br/>
        <w:t>Көп атаң бұрындары директор-ды.</w:t>
        <w:br/>
        <w:t>Аманқұл және Әміртай есімдері,</w:t>
        <w:br/>
        <w:t>Бұл тойға өздеріңді елеп келді.</w:t>
        <w:br/>
        <w:t>Жақсыны мақтағанды ұнатамыз,</w:t>
        <w:br/>
        <w:t>Кеудеден жанартаудай жыр атамыз.</w:t>
        <w:br/>
        <w:t>Арнайы тайға бүгін келіп отыр,</w:t>
        <w:br/>
        <w:t>Инженер Егеш атты бір атаңыз.</w:t>
        <w:br/>
        <w:t>Көңілде буырқанып жатады өлең,</w:t>
        <w:br/>
        <w:t>Қашанда елге сыйлы ата деген.</w:t>
        <w:br/>
        <w:t>Ардақты аталарға сәлем жаса,</w:t>
        <w:br/>
        <w:t>Адамзат өркендейді батаменен.</w:t>
        <w:br/>
        <w:t>Алдында әр уақыт бас иетін,</w:t>
        <w:br/>
        <w:t>Барлық жан сыйлай білген қасиетін.</w:t>
        <w:br/>
        <w:t>Ақпейіл, жылы шуақ мейірімі,</w:t>
        <w:br/>
        <w:t>Мейірін шаңырақтың өсіретін.</w:t>
        <w:br/>
        <w:t>Ардақты бір адам бар есімі - Яна,</w:t>
        <w:br/>
        <w:t>Ұрпақтың әлдилеген бесігі Ана.</w:t>
        <w:br/>
        <w:t>Анадай ғазиз жанның адал сүтін,</w:t>
        <w:br/>
        <w:t>Баланың ақтамаған несі бала.</w:t>
        <w:br/>
        <w:t>Енең бар тұнған бойы ақыл, білік,</w:t>
        <w:br/>
        <w:t>Жаныңа келетуғын жақын күліп.</w:t>
        <w:br/>
        <w:t>Сөзі де, ісіменен түсі де Алтын,</w:t>
        <w:br/>
        <w:t>Япыр-ау, қалай қойған атын біліп.</w:t>
        <w:br/>
        <w:t>Боталап құшақтаса құлаш қандай,</w:t>
        <w:br/>
        <w:t>Сыр ашқан лебізі ғул ашқандай.</w:t>
        <w:br/>
        <w:t>Міні жоқ тал бойында, салиқалы</w:t>
        <w:br/>
        <w:t>Бәтір-ау, бір енеңіз Күләш қандай.</w:t>
        <w:br/>
        <w:t>214 Әліл Қайсар</w:t>
        <w:br/>
        <w:t>хаесуситс-- --- ---</w:t>
        <w:br/>
        <w:t>Осылайша олар окуды да, жұмысты да қатар алып жүр.</w:t>
        <w:br/>
        <w:t>Сырттарынан қарап разы болысамыз. Кайтсін. Жақсы пәтерде</w:t>
        <w:br/>
        <w:t>тұрғылары келеді ғой...</w:t>
        <w:br/>
        <w:t>жжж</w:t>
        <w:br/>
        <w:t>Қонақ бөлменің едені</w:t>
        <w:br/>
        <w:t>Астына су жайылып, иістеніп, көгеріп кеткен еденді</w:t>
        <w:br/>
        <w:t>қопарыпалып тастадық. Жел қағып біраз жатты. Әйтеуіртүпкі</w:t>
        <w:br/>
        <w:t>негізі - бетонға дейін сыпырып тастаған соң ғана ауасы</w:t>
        <w:br/>
        <w:t>тазарған сыңайлы.</w:t>
      </w:r>
    </w:p>
    <w:p>
      <w:r>
        <w:t>Жақын мандағы тұрғызылып жатқан құрылыстан қажетті</w:t>
        <w:br/>
        <w:t>заттар сұрастырып, таныс азаматтардан басқа да керек-</w:t>
        <w:br/>
        <w:t>жарақтар алып, ілдалдап бір-екі шебер құрылысшыға еден</w:t>
        <w:br/>
        <w:t>салғыздық.</w:t>
        <w:br/>
        <w:t>Осы қам-қарекеттің бәрінің қасында Алаука өзі жүрген</w:t>
        <w:br/>
        <w:t>еді...</w:t>
        <w:br/>
        <w:t>жеж</w:t>
        <w:br/>
        <w:t>Ас бөлменікін өзі салды</w:t>
        <w:br/>
        <w:t>Еден салудың ыңғайын көріп алған Алаука енді ас</w:t>
        <w:br/>
        <w:t>бөлменің жалаңаштанған түріне қарап тұрып: “бұныкін өзім</w:t>
        <w:br/>
        <w:t>салам!” деді күрт шешіммен.</w:t>
        <w:br/>
        <w:t>Мен бастапқыда көмектеспек болып жанында жүріңкіреп</w:t>
        <w:br/>
        <w:t>едім, оның берекесі кетіп, ешнәрсе тындыра алмады. Өйткені</w:t>
        <w:br/>
        <w:t>менің нақты көмегімнен гөрі, әмір-нұсқауым көбіне артықтау</w:t>
        <w:br/>
        <w:t>шығып, ол еркін қимылдай алмап еді.</w:t>
        <w:br/>
        <w:t>.Тізгінді өзіне беріп едім, бәрін сайлы, оңтайлы етіп</w:t>
        <w:br/>
        <w:t>орындады.</w:t>
        <w:br/>
        <w:t>ғ.Алаука шебер екен!</w:t>
        <w:br/>
        <w:t>Мемлекеттік рәміздер</w:t>
        <w:br/>
        <w:t>(8.11.1997 ж.) Бүгін айтулы оқиға болды! Назарбаев</w:t>
        <w:br/>
        <w:t>мемлекеттік рәміздерді Акмолағаәкелді!</w:t>
        <w:br/>
        <w:t>218 Әлім Қайсар</w:t>
        <w:br/>
        <w:t>Б: &gt;&lt;. Ент анын са ат нк кн</w:t>
        <w:br/>
        <w:t>Астана тойы!</w:t>
        <w:br/>
        <w:t>(10.06.1998 ж.) Ғасыр тойы еді, бұл! Әбекең (Әмірғали</w:t>
        <w:br/>
        <w:t>Қазиханұлы) келіп құттықтап кетті танертең. Ипподромға</w:t>
        <w:br/>
        <w:t>барғысы келеді...</w:t>
        <w:br/>
        <w:t>Сағат 11.00-де Астананың Конгресс-холында ашылған</w:t>
        <w:br/>
        <w:t>мерекелік салтанатты тікелей эфирден көріп, тамашаладық,</w:t>
        <w:br/>
        <w:t>..Қонақ- президенттер Н.Назарбаевтынастана ауыстыру</w:t>
        <w:br/>
        <w:t>ерлігін кемеңгерлікке балап жатты. Рас қой!</w:t>
        <w:br/>
        <w:t>2.Сағат 15.15-теорталыққатой мәзірін көруге мен, Алтын,</w:t>
        <w:br/>
        <w:t>Баубек, Гауһар, Алау және немереміз Қаламқас бәріміз</w:t>
        <w:br/>
        <w:t>шықтық. Содан алдымыз түнгі 22-де, артымыз (Баубек,</w:t>
        <w:br/>
        <w:t>Гауһар, Алау “Орбита” маңында “На-На” концертін көруге</w:t>
        <w:br/>
        <w:t>қалды) 23.30-да келдік үйге! Шаршап, қалжырап, аяғымызға</w:t>
        <w:br/>
        <w:t>тұра алмай келдік! Осынша уақыт жаяу жүрдік!</w:t>
        <w:br/>
        <w:t>1. Суретке түстік бәріміз, 36 кадрға!</w:t>
        <w:br/>
        <w:t>-. Мен қатты шаршағандықтан ешнәрсеге - теледидар</w:t>
        <w:br/>
        <w:t>көругеде зауқым соқпай жатып қалдым.</w:t>
        <w:br/>
        <w:t>..Алтын бастаған балалар теледидардан “Гала концертті”</w:t>
        <w:br/>
        <w:t>таңғы 5-ке дейін отырып, тамашалапты. Міне, Мерекеге</w:t>
      </w:r>
    </w:p>
    <w:p>
      <w:r>
        <w:t>шынайы берілгендік! Ертесіне соның бәрін маған жыр қылып</w:t>
        <w:br/>
        <w:t>айтып берді!</w:t>
        <w:br/>
        <w:t>Екінші келін - Әсел!</w:t>
        <w:br/>
        <w:t>(20.06.1998 ж.) Әсет Әсел атты келін алып келді. Таңертең</w:t>
        <w:br/>
        <w:t>оларды Арқалық пойызынан Баука, Алаука, Әбекең бәрі</w:t>
        <w:br/>
        <w:t>қарсы алды. Әбекең өзінің мәшинесімен әдейі қарсы алды.</w:t>
        <w:br/>
        <w:t>Алтын келінді есіктен оң аяғымен аттаттырып, бетінен сүйіп,</w:t>
        <w:br/>
        <w:t>ас бөлемеге өткізіп “мейірімді болсын” деп, маңдайына табаға</w:t>
        <w:br/>
        <w:t>шыжғырылған майдан сәл жағып, сүртіп, ата-баба салт-</w:t>
        <w:br/>
        <w:t>дәстүр, ырымын жасап жатты...</w:t>
        <w:br/>
        <w:t>Содан “қайырлы болсын” айтушылар көбейе түсіп, кешкі-</w:t>
        <w:br/>
        <w:t>түнгі отырыстар тамаша көңілділікке ұласты.</w:t>
        <w:br/>
        <w:t>... Босағамыздан бір келін аттады. Бір бақытты күн осы-ақ</w:t>
        <w:br/>
        <w:t>болар!</w:t>
        <w:br/>
        <w:t>Әз өрнегін 211</w:t>
        <w:br/>
        <w:t>НМ ТТМ М МПМИПЛ-титт -- -- --- ата ата а ала</w:t>
        <w:br/>
        <w:t>Олсәлүзілісте маған кімдердің сөйлескенін айтып, мақтана</w:t>
        <w:br/>
        <w:t>бастады. Кілең байлар, қалталылар екен шетінен.</w:t>
        <w:br/>
        <w:t>-- Бәрі де шақырады, үйлерінде талай болғанмын. Тағыда</w:t>
        <w:br/>
        <w:t>қолқалайды...- деді ол масаттанып.</w:t>
        <w:br/>
        <w:t>Әлгітізімнің ішінде мен білетін жәнеде маған жақындау:</w:t>
        <w:br/>
        <w:t>алпауыттар да бар еді. Мені олар шақырмақ түгілі жаңа.</w:t>
        <w:br/>
        <w:t>қонысыммен де құттықтаған жокеді... )</w:t>
        <w:br/>
        <w:t>..Байлар байланысы деген осыда...</w:t>
        <w:br/>
        <w:t>жж</w:t>
        <w:br/>
        <w:t>Тілші Темір</w:t>
        <w:br/>
        <w:t>Темір Құсайын Орал облысының (“Егемен Қазақстан”</w:t>
        <w:br/>
        <w:t>газеті) меншіктітілшісі. Анажолы тілшілер бас косқанда мені</w:t>
        <w:br/>
        <w:t>оңаша шақырып айтты.</w:t>
        <w:br/>
        <w:t>- Қайсеке, мен бір омырылып қалдым ғой!</w:t>
        <w:br/>
        <w:t>-- Қой, өйтпеші!</w:t>
        <w:br/>
        <w:t>- Редакторға көрініп қалдым! Тұзым жеңіл біреумін ғой!</w:t>
        <w:br/>
        <w:t>Маскүйімде... )</w:t>
        <w:br/>
        <w:t>Мен оған басу айттым. Темірдей тілшінің сымдай</w:t>
        <w:br/>
        <w:t>майырылғанын көріп, өзім жіптей үзілдім. )</w:t>
        <w:br/>
        <w:t>Ұлы ата</w:t>
        <w:br/>
        <w:t>(22.09.1997 ж.) Ұлы Мұхтар атасыментуған күнібірегейлес::</w:t>
        <w:br/>
        <w:t>екен немеремнің! Ралиодан ұлы жазушының мерейтойына (100</w:t>
        <w:br/>
        <w:t>жылдығы) байланысты шаралар беріліп жатқанда мен осыны</w:t>
        <w:br/>
        <w:t>ойладым. 27 қыркүйек қой! Арасы бір күн ғана!</w:t>
        <w:br/>
        <w:t>Әжесі Алтынға осыны айтып, мақтанып жатырмын.</w:t>
        <w:br/>
        <w:t>Мұхтар... Қаламқас... Абайдан тарқатылып жатқандай!</w:t>
      </w:r>
    </w:p>
    <w:p>
      <w:r>
        <w:t>жжж</w:t>
        <w:br/>
        <w:t>1 ай қалды!</w:t>
        <w:br/>
        <w:t>Ия, Елбасының Ақмолаға қонысаударуына, үлкен оқиғаға.</w:t>
        <w:br/>
        <w:t>осынша уақыт қалды. Мемлекет басшысы біржола көшіп</w:t>
        <w:br/>
        <w:t>келгелі жатыр. Соған дейін үй жөндеуін бітірсек деп,тырбанып</w:t>
        <w:br/>
        <w:t>Міржақынтың оралуы 203</w:t>
        <w:br/>
        <w:t>те ----------------------3------ ланы усы</w:t>
        <w:br/>
        <w:t>Майдан әндері шыркалып жатыр радиодан. Сезім тербелді.</w:t>
        <w:br/>
        <w:t>Талай боздақтар ұрыс даласында қалған ғой... Жарларынан</w:t>
        <w:br/>
        <w:t>мәңгілікке ажырап қалды-ау...</w:t>
        <w:br/>
        <w:t>Кәкейіме шумақтар құйылды:</w:t>
        <w:br/>
        <w:t>Алтын болып туды да,</w:t>
        <w:br/>
        <w:t>Таңым болып атқан-ды!</w:t>
        <w:br/>
        <w:t>“Алтынтаң!”” деп суды да,</w:t>
        <w:br/>
        <w:t>Сурап, алып татқам-ды!</w:t>
        <w:br/>
        <w:t>Ей, тағдырым, жалынам!</w:t>
        <w:br/>
        <w:t>Көрсетпе таңым батқан-ды!</w:t>
        <w:br/>
        <w:t>Өмірге келгесін бір адамды шын сүймей өту - нағыз</w:t>
        <w:br/>
        <w:t>бақытсыздық, сол шығар?! Ақмолада жүріп мен, Алтынсыз</w:t>
        <w:br/>
        <w:t>бұл ғұмырдың бос екендігін жан-тәніммен сезіне түстім-ау!</w:t>
        <w:br/>
        <w:t>, Кешкілік бақішінде қыдырыстап жүрдім. Күн жауынды</w:t>
        <w:br/>
        <w:t>болды... Майданда шейіт болғандардың көз жасындай...</w:t>
        <w:br/>
        <w:t>Күн суытты!</w:t>
        <w:br/>
        <w:t>(10.05.1997 ж.) Ақмола күні суытты. 937 орта мектепке</w:t>
        <w:br/>
        <w:t>“Мұңды сапар” кітабымның 10данасын өткіздім. Базарладым.</w:t>
        <w:br/>
        <w:t>Күнтүс қайтатіптісуытты. Кешкілік бақішіне барып едім,</w:t>
        <w:br/>
        <w:t>күзгі ызғырықтай қатты. Жел тұрып бойымды қалтыратты.</w:t>
        <w:br/>
        <w:t>Көп қыдырыстай алмай, үйге қайтып келдім.</w:t>
        <w:br/>
        <w:t>... Жазуға зауқым жоқ! Тоқырау үстінде секілдімін. Неге?</w:t>
        <w:br/>
        <w:t>Қарағандыға өтті...</w:t>
        <w:br/>
        <w:t>(12.05.1997 ж.) Сағат 8.00-де Арқалық пойызынан</w:t>
        <w:br/>
        <w:t>Алтынды күтіп алып, Қарағандыға сол вокзалдан шығарып</w:t>
        <w:br/>
        <w:t>салдым. Баубектердің “Сигарет” шаруасымен бара жатыреді.</w:t>
        <w:br/>
        <w:t>Торғайдың атақты күйшісі Тұрар Әліпбаевпен бірге келген</w:t>
        <w:br/>
        <w:t>екен. Ол жігітті де вокзалдан кезіктірдім. Ақмолаға жұмысқа</w:t>
        <w:br/>
        <w:t>орналасып жатырекен. “Президент оркестіріне” тұрам, дейді.</w:t>
        <w:br/>
        <w:t>Мықты күйші! Енді Торғай күйі астанада көкке шапшитын</w:t>
        <w:br/>
        <w:t>болады! Ей, Торғайымның домбырасы кетеді күмбірлегі! Өнер</w:t>
        <w:br/>
        <w:t>шыңырауы ғой Торғай деген қасиетті өлкем менің! Жабылып</w:t>
        <w:br/>
        <w:t>Өз өрмегін 219</w:t>
        <w:br/>
        <w:t>Арқалыққа -- құлалыққа</w:t>
        <w:br/>
        <w:t>(26.06.1998 ж.) Алтынекеуміз Арқалыққа Сайран құлағидың</w:t>
        <w:br/>
        <w:t>алдынан өтуүшін кешкі пойызға отырдық.</w:t>
      </w:r>
    </w:p>
    <w:p>
      <w:r>
        <w:t>жжж</w:t>
        <w:br/>
        <w:t>Таңғы сағат (27.06.1998 ж.) 9.00-де Арқалықтан түстік.</w:t>
        <w:br/>
        <w:t>Байырғы қоныс, бақытты шақтарды өткерген қайырлы мекен:</w:t>
        <w:br/>
        <w:t>көзге керемет ыстық-ау! Сайран құдағидың үйіне келсек, біраз</w:t>
        <w:br/>
        <w:t>кісікүтіпотырекен. Сағына қауышып, мәре-сәре болып кеттік.</w:t>
        <w:br/>
        <w:t>Сол күні кешкілік пойызға қайта отырдық. Бәріулап-шулап,</w:t>
        <w:br/>
        <w:t>мәре-сәре күйде шығарып салды. )</w:t>
        <w:br/>
        <w:t>жжшж</w:t>
        <w:br/>
        <w:t>Танертең (28.06.1998 ж.) Астанадантүстік. “Армысын, Астана!</w:t>
        <w:br/>
        <w:t>Сужаңақұуда-құлағиынды қарсы ал!” деп, кеуілденесің біртүрлі.</w:t>
        <w:br/>
        <w:t>Қамданыс</w:t>
        <w:br/>
        <w:t>(6.07.1998 ж.) Ертеңніңүмітімен өмірге құлшынған қандай</w:t>
        <w:br/>
        <w:t>жақсы! Астананың әдемі бір тұсынан Жазушылар одағына</w:t>
        <w:br/>
        <w:t>бөлінген40телімдік орамнан үй салатын (коттедж) жер алдық,</w:t>
        <w:br/>
        <w:t>Біраз жазушылар барып көрдік: Әлібек Асқаров, Болат</w:t>
        <w:br/>
        <w:t>Бодаубаев, Мәди Айымбетов, Табыл Құлыяс, т.б. Осыжерден</w:t>
        <w:br/>
        <w:t>Әбіш Кекілбаевқа, Төлен Әбдікке, Ақселеу Сейдімбекке,</w:t>
        <w:br/>
        <w:t>Мұхтар Мағауинге, т.б. жер бөлінді.</w:t>
        <w:br/>
        <w:t>Жусанды далада тұрып, біраз дуылдастық. Бұл қарекет-</w:t>
        <w:br/>
        <w:t>ұрпақтарүшін ғой!</w:t>
        <w:br/>
        <w:t>Үйлену тойын жасадық</w:t>
        <w:br/>
        <w:t>(18.07.1998 ж.) Әсет пен Әселдің тойына 15.00-ге шақырып</w:t>
        <w:br/>
        <w:t>едік, 1,5 сағаттан сон басталды. Алдымен ЗАГС-те болдық.</w:t>
        <w:br/>
        <w:t>Түнгі 23-те аякталды. Қонақтардың бәрі “тамаша отырыс</w:t>
        <w:br/>
        <w:t>болды” деп көңілді тарқасты.</w:t>
        <w:br/>
        <w:t>..Үйдетүні бойы отырыс болды.</w:t>
        <w:br/>
        <w:t>Өз өрлегім 213</w:t>
        <w:br/>
        <w:t>ттпт---Т”--м-п-зиттмтоб----------сл ал т-ны е.</w:t>
        <w:br/>
        <w:t>Қазан айы туды</w:t>
        <w:br/>
        <w:t>-- Пәтер жөндеу созыла түсті... Әдейі жұмыстан босап</w:t>
        <w:br/>
        <w:t>жәндеумен айналысқаныма үш айдың жүзі ауды. Бірыңғай</w:t>
        <w:br/>
        <w:t>айналыспасаіс өнбейтін болды...</w:t>
        <w:br/>
        <w:t>Сейфолла Шайынғазымен көрші болдық. Үй арасыңда үй</w:t>
        <w:br/>
        <w:t>жоқ. Қуаныштымыз! Сәлима да бір ибалы бала. Қасымызға</w:t>
        <w:br/>
        <w:t>жақсы інішек, жақсы келін келгеніне қуаныштымыз.</w:t>
        <w:br/>
        <w:t>Дастарқаннан аралас дәм татыса бастадық. Балалар бір-</w:t>
        <w:br/>
        <w:t>біріне бауыр басып кетті.</w:t>
        <w:br/>
        <w:t>жиж</w:t>
        <w:br/>
        <w:t>“Мұңды сапар” асырауда</w:t>
        <w:br/>
        <w:t>Акмолаға келгелі негізгі күнкөріс арқауы - “Мұнды сапар”</w:t>
        <w:br/>
        <w:t>кітабымды сатуға тірелді. Күнде дипломатыма салып алып</w:t>
        <w:br/>
        <w:t>мекемелерді аралаймын. Кейде ақшаны қолма-қол береді,</w:t>
        <w:br/>
        <w:t>кейде кейін тауып беруге уәде етеді. Әйтеуір, құр қол</w:t>
      </w:r>
    </w:p>
    <w:p>
      <w:r>
        <w:t>қайтпаймын. Жөндеудіңде біраз жүгін көтерісті.</w:t>
        <w:br/>
        <w:t>Арқалықтан Әсетпен Баубектеәлсін-әлі каржы жіберіп,үлкен</w:t>
        <w:br/>
        <w:t>көмек жасап жатыр. Бірлесіп, ақылдасып шешкен, үйлестірген</w:t>
        <w:br/>
        <w:t>шаруанын шырайлы болатүсетініне көзайқын жеткендей...</w:t>
        <w:br/>
        <w:t>жжж</w:t>
        <w:br/>
        <w:t>Оқығанына разымыз</w:t>
        <w:br/>
        <w:t>Гоха мен Алаука ертелетіп университетке кетеді. Жаңаоку</w:t>
        <w:br/>
        <w:t>орнына үйренісіп жатқандай. Тым кенілді-ақ өздері. Түс ауа</w:t>
        <w:br/>
        <w:t>келіп, тамақтарын ішісімен бірден жөндеу жұмыстарына</w:t>
        <w:br/>
        <w:t>кірісіп кетеді. Содан түннің бір уағына дейін дамылсыз</w:t>
        <w:br/>
        <w:t>қыбырлап жатқаны. )</w:t>
        <w:br/>
        <w:t>212 Әлім Қайсар</w:t>
        <w:br/>
        <w:t>маме Ж-5---------- чи --тол----ы с-ш</w:t>
        <w:br/>
        <w:t>жатырмыз. Жөндеудін барлық қиындығын Алтын көтеруде.</w:t>
        <w:br/>
        <w:t>Саусақтары әлденеше рет тесіліп қалды. Шыдайды бірақ,</w:t>
        <w:br/>
        <w:t>біздің сәнді пәтердетұруымызүшін! Өз рақаты үшін!</w:t>
        <w:br/>
        <w:t>Кітапханада -- Ғали “айтады”</w:t>
        <w:br/>
        <w:t>(25.09.1997 ж.) С.Сейфуллинатындағы облыстыққкітапханада</w:t>
        <w:br/>
        <w:t>біраз отырып, газет, журнал ақтардым. Ғали Ормановтың мына</w:t>
        <w:br/>
        <w:t>бір өлеңі көкейімнен шықты.</w:t>
        <w:br/>
        <w:t>“Ғашықтық қайта оралар қартайғанда...</w:t>
        <w:br/>
        <w:t>Оның да қызығы бар айта алғанға.</w:t>
        <w:br/>
        <w:t>Жақын жоқ жастай сүйген өз жарыңнан,</w:t>
        <w:br/>
        <w:t>Өмірің қайтқан судай ортайғанда...</w:t>
        <w:br/>
        <w:t>Көксей-көксей қосылған,</w:t>
        <w:br/>
        <w:t>Қош, қош, қайран қимасым.</w:t>
        <w:br/>
        <w:t>Аттанарда қасыңнан,</w:t>
        <w:br/>
        <w:t>Айта жүрер жыр қалсын!</w:t>
        <w:br/>
        <w:t>... Шыншыл дааянышты шумақ!</w:t>
        <w:br/>
        <w:t>жжж</w:t>
        <w:br/>
        <w:t>Мұғалімдер бөлмесінде</w:t>
        <w:br/>
        <w:t>Өсекайтылып жатыр. Қартұстаз бөлмеде ыңылдап әндетіп</w:t>
        <w:br/>
        <w:t>жүр, құлағы тас керең.</w:t>
        <w:br/>
        <w:t>- Ім-м, солай ма? -дейді өсекшілер одан құптағандықтікір</w:t>
        <w:br/>
        <w:t>күтіп. )</w:t>
        <w:br/>
        <w:t>--Ӛ-э,-- деп ол шоршып түсіп, таңдана қарайды маңында-</w:t>
        <w:br/>
        <w:t>ғыларға.</w:t>
        <w:br/>
        <w:t>-- Өсекшілер онын таскерендігіне ызалана түскендей, әрі</w:t>
        <w:br/>
        <w:t>қарай сымпынңдасып кетеді,</w:t>
      </w:r>
    </w:p>
    <w:p>
      <w:r>
        <w:t>240 Әлім Қайсар</w:t>
        <w:br/>
        <w:t>ххтеусет----------------------------------------Ш-а</w:t>
        <w:br/>
        <w:t>жжж</w:t>
        <w:br/>
        <w:t>Ғ.Мүсірепов: “Біздің тауып кеткен бір сөзімізғұмырымызды</w:t>
        <w:br/>
        <w:t>ұзартады”.</w:t>
        <w:br/>
        <w:t>Жылдың соңғы күні</w:t>
        <w:br/>
        <w:t>(31.12.1998 ж.) Жаңа жыл қайырлы, құтты болсын! Жылды</w:t>
        <w:br/>
        <w:t>Алтын, мен, Әсет-Әселка, Баука, Гохажәне Алаука-- бәріміз</w:t>
        <w:br/>
        <w:t>карсы алдық. Түн желкем, салқын болды.</w:t>
        <w:br/>
        <w:t>Ескіжылдың соңғы 21-22 сағаттарында көршіміз Сейфолла-</w:t>
        <w:br/>
        <w:t>Сәлимаүйінде болған едік.</w:t>
        <w:br/>
        <w:t>Ескі жылға өкпе жок, тәубә! Келін түсірдік, лауреат</w:t>
        <w:br/>
        <w:t>атандық! Ең бастысы -- бас аман, бауыр бүтін! Астананын</w:t>
        <w:br/>
        <w:t>әлемдіктұсаукесерін, Астананың бір жасқатолуын атап өттік.</w:t>
        <w:br/>
        <w:t>Өз өрмегін 223</w:t>
        <w:br/>
        <w:t>аннан даны антанысансаны атандырды ыы--.Т1с---</w:t>
        <w:br/>
        <w:t>Жағдайы жас отаудың жақсы ма деп,</w:t>
        <w:br/>
        <w:t>Ойлайтын інісінің жайын аға.</w:t>
        <w:br/>
        <w:t>Ашуды ақылыңа күзеттіріп,</w:t>
        <w:br/>
        <w:t>Алдында ағалардың тузеп қылық.</w:t>
        <w:br/>
        <w:t>Келінжан, әркезде де ибасақтап,</w:t>
        <w:br/>
        <w:t>Жүргейсің үлкендерге ізет қылып.</w:t>
        <w:br/>
        <w:t>Несіне жұртқа мәлім бугем жайды,</w:t>
        <w:br/>
        <w:t>Біледі бүкіл елің Жүгенбайды.</w:t>
        <w:br/>
        <w:t>Білсеңіз өзге түгіл Жүкеңдерсіз,</w:t>
        <w:br/>
        <w:t>Торғайда әкімің де жүре алмайды.</w:t>
        <w:br/>
        <w:t>Одан соң айтар болсақ Қонысбекті,</w:t>
        <w:br/>
        <w:t>Былтыр кеп Астанада қоныс тепті.</w:t>
        <w:br/>
        <w:t>Жасап ем елде жүріп оборотты,</w:t>
        <w:br/>
        <w:t>Бар екен бұл жақта да мол іс депті.</w:t>
        <w:br/>
        <w:t>Арай мен Әділхандар жастау әлі,</w:t>
        <w:br/>
        <w:t>Келеді жаңа-жаңа бастау алып.</w:t>
        <w:br/>
        <w:t>Келінжан жетіп келсе ренжіме, -</w:t>
        <w:br/>
        <w:t>Үйіңе жуз грамды тастап алып.</w:t>
        <w:br/>
        <w:t>Кі бар бәрінің де айға балар,</w:t>
        <w:br/>
        <w:t>Күші бар әлемді жайғап алар.</w:t>
        <w:br/>
        <w:t>Бір келіп командаға қосылды деп,</w:t>
        <w:br/>
        <w:t>Бір сәлем дәметіп тұр қайнағалар.</w:t>
        <w:br/>
        <w:t>Тірліктің басқа қонар бағы-сынды,</w:t>
        <w:br/>
        <w:t>Қорғайтын әруақыт намысыңды.</w:t>
        <w:br/>
        <w:t>Бұл күнде айтпай кету болмас сіра,</w:t>
      </w:r>
    </w:p>
    <w:p>
      <w:r>
        <w:t>Өзіңмен шын сыйласар абысынды.</w:t>
        <w:br/>
        <w:t>Тур әне қатар түзеп абысындар,</w:t>
        <w:br/>
        <w:t>Келінмен абысындар табысыңдар.</w:t>
        <w:br/>
        <w:t>Отауға өкпелесең кіна өзіңде,</w:t>
        <w:br/>
        <w:t>Отаумен тату болсаң табысың бар.</w:t>
        <w:br/>
        <w:t>224 Әлім Қайсар</w:t>
        <w:br/>
        <w:t>ыла ОҒЕР- с” зы -------- те</w:t>
        <w:br/>
        <w:t>Тірліктің толып ақса арналары,</w:t>
        <w:br/>
        <w:t>Өмірдің гүлдей тусер алма бағы.</w:t>
        <w:br/>
        <w:t>Сызылып келін берген мына сәлем,</w:t>
        <w:br/>
        <w:t>Сіздерге абысындар арналады.</w:t>
        <w:br/>
        <w:t>Желке де ас болады майлы болса,</w:t>
        <w:br/>
        <w:t>Жиен де ел болады малды болса.</w:t>
        <w:br/>
        <w:t>Келінжан, жиенге де шай бере сал,</w:t>
        <w:br/>
        <w:t>Нең кетер төрт құбылаң сайлы болса.</w:t>
        <w:br/>
        <w:t>Сөйлесе қыза тусер ақын деген,</w:t>
        <w:br/>
        <w:t>Ақындар қызыл сөзге жақын деген.</w:t>
        <w:br/>
        <w:t>Келінжан, жиендермен танысып қой,</w:t>
        <w:br/>
        <w:t>Сәбитбек, Ерлан және Кәкім деген.</w:t>
        <w:br/>
        <w:t>Қолынан бәрінің де келген бір іс,</w:t>
        <w:br/>
        <w:t>Жиен боп кеткен емес елден бұрыс.</w:t>
        <w:br/>
        <w:t>Күні ертең бір пайдасы тиіп қалар,</w:t>
        <w:br/>
        <w:t>Бір сәлем жиенге де берген дұрыс.</w:t>
        <w:br/>
        <w:t>Тартайын домбырамды мен көсіле,</w:t>
        <w:br/>
        <w:t>Алайын інілерді енді есіме. )</w:t>
        <w:br/>
        <w:t>Мен қашан үйленем деп қызығумен,</w:t>
        <w:br/>
        <w:t>Қайнылар қарап отыр жеңгесіне.</w:t>
        <w:br/>
        <w:t>Болсайшы балалықтан безу деген,</w:t>
        <w:br/>
        <w:t>Болсайшы бір бәлені сезу деген.</w:t>
        <w:br/>
        <w:t>Келесі кезек бізге тиеді деп,</w:t>
        <w:br/>
        <w:t>Әнеки, жиылмай тұр езу деген.</w:t>
        <w:br/>
        <w:t>Жасында жалындаған отқа күйіп,</w:t>
        <w:br/>
        <w:t>Уайымсыз еркін шағын оққа қиып.</w:t>
        <w:br/>
        <w:t>Қожасы жетектеген бұзау-сынды,</w:t>
        <w:br/>
        <w:t>Журмек-ау бастарына ноқта киіп.</w:t>
        <w:br/>
        <w:t>Мейлі сүйсе, қызды сүйе берсін,</w:t>
        <w:br/>
        <w:t>Мейлі кисе, ноқта кие берсін.</w:t>
        <w:br/>
        <w:t>Өз өрмегін - 225</w:t>
        <w:br/>
        <w:t>ананас аансысантсанаксаансаааыаныла ааа ақық ысы Б.-15.- ый</w:t>
        <w:br/>
        <w:t>Келінжан, қайныларға сәлем қылшы,</w:t>
        <w:br/>
        <w:t>Сауабы олардың да тие берсін.</w:t>
        <w:br/>
        <w:t>Туңғиық жанарында сыр тунатын,</w:t>
        <w:br/>
        <w:t>Дүние күлкісінен құлпыратын.</w:t>
        <w:br/>
        <w:t>Серігі, сіңілің бар ашып жаны,</w:t>
        <w:br/>
        <w:t>Көмекке “жеңешелеп” ұмтылатын.</w:t>
        <w:br/>
        <w:t>Олардың бірі Гауһар, бірі Әлия,</w:t>
      </w:r>
    </w:p>
    <w:p>
      <w:r>
        <w:t>Күлімдеп қастарында тур Ғалия.</w:t>
        <w:br/>
        <w:t>Жан-жақтан қаумаласып қосылғанда:</w:t>
        <w:br/>
        <w:t>Болады қуанышың бір дария.</w:t>
        <w:br/>
        <w:t>Көңілден көркем ойды сүзе біліп,</w:t>
        <w:br/>
        <w:t>Арманның айдынында жүзеді үміт.</w:t>
        <w:br/>
        <w:t>Бір сәлем қайынсіңіліге арна, келін;</w:t>
        <w:br/>
        <w:t>Иіліп тал шыбықтай тізе бүгін.</w:t>
        <w:br/>
        <w:t>Көкейге кей-кейде бір келеді өлең,</w:t>
        <w:br/>
        <w:t>Тереңнен ой маржанын тереді өлең.</w:t>
        <w:br/>
        <w:t>Өзіңмен адал асын бөле жеген,</w:t>
        <w:br/>
        <w:t>Жақын-ау бәрінен де бөле деген.</w:t>
        <w:br/>
        <w:t>Болады той дегенде желік пайда,</w:t>
        <w:br/>
        <w:t>/Думанда сөйлемеске ерік қайда?</w:t>
        <w:br/>
        <w:t>Келінжан, шын пейілден сәлем жаса,</w:t>
        <w:br/>
        <w:t>Бөлеңіз аты-шулы Серікбайға.</w:t>
        <w:br/>
        <w:t>Жиылды.мына тойға тәмам халық,</w:t>
        <w:br/>
        <w:t>Тускені бір салмақтың маған да анық.</w:t>
        <w:br/>
        <w:t>Осы үйдін достарына салем арна,</w:t>
        <w:br/>
        <w:t>Сонымен беташарды тәмамдалық.</w:t>
        <w:br/>
        <w:t>Тап болдық талай-талай сырға бүгін,</w:t>
        <w:br/>
        <w:t>Білдігер халқым өзі ырзалығын.</w:t>
        <w:br/>
        <w:t>Осы үйдің достарына сәлем арна,</w:t>
        <w:br/>
        <w:t>Көрейік жолдастардың мырзалығын:”</w:t>
        <w:br/>
        <w:t>15-212</w:t>
        <w:br/>
        <w:t>Өз өрмегін 235</w:t>
        <w:br/>
        <w:t>22-3 333-33-33 333333 -..ӛ..Ҙ.ҘҘ.-Ҙ.ҙ3..--------- тусе е</w:t>
        <w:br/>
        <w:t>“Табыс! ”</w:t>
        <w:br/>
        <w:t>(18.09.1998 ж.) Президентаппаратындағы бірқызметкерәйел</w:t>
        <w:br/>
        <w:t>(Алматыдан келген әрине) Астанадан алған 3 бөлмелі пәтерін</w:t>
        <w:br/>
        <w:t>жапондық отбасына жалға беріпті де, өзі басқа пәтер сатып</w:t>
        <w:br/>
        <w:t>алыпты. Алматыдағы пәтерінен әрине жалдықтабыс түседі.</w:t>
        <w:br/>
        <w:t>жжж</w:t>
        <w:br/>
        <w:t>-“Жыртықүйдінң құлайы бар” деген ғой, -- дейді Дәмелі.--</w:t>
        <w:br/>
        <w:t>Балам Президенттік аппаратка ешкімнің колдауынсызілікті</w:t>
        <w:br/>
        <w:t>ғой, осында Астанаға келерде. Әйтеуір, 3 рет сүзгіден өткен</w:t>
        <w:br/>
        <w:t>тізімнен сызылмай аман калды. Әйтпесе кемінде... беру керек</w:t>
        <w:br/>
        <w:t>екен...</w:t>
        <w:br/>
        <w:t>Астананың ғасырлық жобасы</w:t>
        <w:br/>
        <w:t>(19.09.1998 ж.) Сағат 10.20-да үйден Алтын екеуміз</w:t>
        <w:br/>
        <w:t>шықтық. Конгресс-холдлың кіреберісінде Астана қаласының</w:t>
        <w:br/>
        <w:t>болашак жобасына арналған көрме ұйымдастырылған</w:t>
        <w:br/>
        <w:t>болатын. Соны барып көрдік. Алдында 50 жоба болған екен,</w:t>
        <w:br/>
        <w:t>соның 27-сііріктеліп осында қойылыпты. Кейін осыдан 3-еуі</w:t>
        <w:br/>
        <w:t>Елбасының қарауынаұсыныладыекен. Содан біреуітандалады...</w:t>
        <w:br/>
        <w:t>Бәрін қараған болдық... Бізге бәрі жақсы секілді...</w:t>
        <w:br/>
        <w:t>-.Жүлдегер-- біреуі ғана!</w:t>
      </w:r>
    </w:p>
    <w:p>
      <w:r>
        <w:t>.“Сол жүлдегер бас қалада үрім-бұтағымыз өркен жайса”</w:t>
        <w:br/>
        <w:t>деген тәтті үмітпен шықтық біз. Е, Алла қолдай гөр!</w:t>
        <w:br/>
        <w:t>жшж</w:t>
        <w:br/>
        <w:t>Жазушы шенеунік Ж.Қ. туралы очерк жазғанда оны</w:t>
        <w:br/>
        <w:t>“мектептіалтын медальмен бітірді” деп жалған мадақтағанеді.</w:t>
        <w:br/>
        <w:t>жжж</w:t>
        <w:br/>
        <w:t>Е.-ірібизнесмен еді. Шонкиып отырып калды. Абайша</w:t>
        <w:br/>
        <w:t>айтканда ол нағыз: “Орынсыз... бекер мал шашпактың” өзі</w:t>
        <w:br/>
        <w:t>болып шықты. Кірген кірістіүлгерте алмай-банкрот” болды.</w:t>
        <w:br/>
        <w:t>Өз өрмегін 231</w:t>
        <w:br/>
        <w:t>жжж</w:t>
        <w:br/>
        <w:t>Бұл заманның осынша неге ойран-асыры шығып жатыр,а?</w:t>
        <w:br/>
        <w:t>Рулық белгілер өрескел белең ала бастады. Оңтүстік өлкенің</w:t>
        <w:br/>
        <w:t>бірінде ауыл-ауыл болып өз руларының сьезін шақыра</w:t>
        <w:br/>
        <w:t>бастапты. Қоғамды шайқалтатын атжалманның арты айықпас</w:t>
        <w:br/>
        <w:t>зобалаңға ұласпаса не қылсын?!</w:t>
        <w:br/>
        <w:t>жиж</w:t>
        <w:br/>
        <w:t>Құдық “құйтырқысы”</w:t>
        <w:br/>
        <w:t>--Сушықты, құдық кайырлы болсын!- дедіол.</w:t>
        <w:br/>
        <w:t>Осы сөзді екі күн бұрын жұмыста отырғанымдаайтҡқан еді.</w:t>
        <w:br/>
        <w:t>Онда үш телімнің қиылысынан құдық қазылғанын ескертіп</w:t>
        <w:br/>
        <w:t>еді. Ендігі мынасы несі?</w:t>
        <w:br/>
        <w:t>Мен үндеңкіремей қалсам керек, ол: - Судың тап сенің</w:t>
        <w:br/>
        <w:t>жеріңнен шыққанын көрмеймісің? Не деген құдай берген</w:t>
        <w:br/>
        <w:t>жансың!--депүстемелетіп әкетті.</w:t>
        <w:br/>
        <w:t>Енді бұл колпаштың астарын түсіне қойдым. “Жарайды”</w:t>
        <w:br/>
        <w:t>деп қысқа қайырдым да, Алауканы ертіп алып, жақың тұстағы</w:t>
        <w:br/>
        <w:t>жерге барып көрсем, құдықты алғаш бір жерден тесіпті де,</w:t>
        <w:br/>
        <w:t>“одан су шықпағанның” орайымен маған итіндіре кіргізіп</w:t>
        <w:br/>
        <w:t>қаздырыпты. Біріншісінде де сужылтырап жатыр, қиыршық</w:t>
        <w:br/>
        <w:t>таслақтырып едік кәдімгідей “тиолп” ете қалды.</w:t>
        <w:br/>
        <w:t>Сонда не болған? Барлық мазасыз тірлікті менің аулама.</w:t>
        <w:br/>
        <w:t>итере салғаны ма? Немесе, көрші ақысын ұрдау ма? Ең</w:t>
        <w:br/>
        <w:t>даладағы менің пұшпағымнан ғана су шыққаны ма? Бұл не</w:t>
        <w:br/>
        <w:t>деген сұғанақтық?! Түктүсінсем, бұйырмасын!</w:t>
        <w:br/>
        <w:t>.. Иә, оның құрылысы жүріп жатыр. Екі-үш жігіт көрші</w:t>
        <w:br/>
        <w:t>нысанның маңындағы үйіліп жатқан кірпішті ұялмай--</w:t>
        <w:br/>
        <w:t>қызармай тасып жүр. Сөйтіп үй көтеріп жатыр. Жер дауы</w:t>
        <w:br/>
        <w:t>кірпіш дауы емес қой! Әлгі жігіттер кейін сол уақытта</w:t>
        <w:br/>
        <w:t>жеркепеге тұрып, 4дадамнын коттеджүшін әкелген құрылыс</w:t>
        <w:br/>
        <w:t>материалдарын “қорымақ” көрінеді. Қорықшылардың түрін?</w:t>
        <w:br/>
        <w:t>2309 Әлім Қайсар</w:t>
      </w:r>
    </w:p>
    <w:p>
      <w:r>
        <w:t>тэк-кусеет- -------------------------..--..---------- --</w:t>
        <w:br/>
        <w:t>жәке</w:t>
        <w:br/>
        <w:t>Ғажап келіншек</w:t>
        <w:br/>
        <w:t>б6қыркүйекте Шәрбану қала маңындағы шаруашылыққа</w:t>
        <w:br/>
        <w:t>Майра деген келіншектің үйіне қонаққа бармақшы екен.</w:t>
        <w:br/>
        <w:t>“Сағат Әшімбаевтің әйелісіз бе?” деп, Астана көшесінде</w:t>
        <w:br/>
        <w:t>жолыққаннан “жабыса кеткен” келіншек, кейін әр кездескен</w:t>
        <w:br/>
        <w:t>сайын немесе әдейі телефон шалып “қонақ болыңыз” деп,</w:t>
        <w:br/>
        <w:t>өтініп жүреді екен. Барлықсылтауы таусылғанша созбактап</w:t>
        <w:br/>
        <w:t>уәдесін беріңкіремей жүрген Шәкең енді баруға бекініпті.</w:t>
        <w:br/>
        <w:t>-- Неткен жаны таза әйел! - дедім мен көрмеген әйелге</w:t>
        <w:br/>
        <w:t>сырттай сүйсініп.</w:t>
        <w:br/>
        <w:t>--Ғажап әйел екен! - делі Шәкең аузына басқа сөзтүспей.</w:t>
        <w:br/>
        <w:t>Расында да туыстасы туысынан жеріп, адамгершілік аза</w:t>
        <w:br/>
        <w:t>бастаған осынау қиын кезеңде Сағат марқұмның аруағына</w:t>
        <w:br/>
        <w:t>табынған Майраатты келіншектің мұндай бауырмалдығына</w:t>
        <w:br/>
        <w:t>өзгеше баға бере алмайтындай едік!</w:t>
        <w:br/>
        <w:t>Өмірдің тосын сырлары</w:t>
        <w:br/>
        <w:t>(5.09.1998 ж.) Есетүйіндегі келін перзентханадаалты айлық</w:t>
        <w:br/>
        <w:t>түсік тастап, екеуміз барып шарананы алып, өздерітұратын</w:t>
        <w:br/>
        <w:t>“учхоздың” қорымына жерледік. Тіршілік белгісін танытып</w:t>
        <w:br/>
        <w:t>“шыр” ете қалған нәсіл ғой, кішкене қабір қазып, құран</w:t>
        <w:br/>
        <w:t>оқыттық.</w:t>
        <w:br/>
        <w:t>Қабір қазылып жатқанда қорымның күзетшісі бір</w:t>
        <w:br/>
        <w:t>аянышты әңгіме айтты. Ескі қорым түгесілгесін жаңасын кең</w:t>
        <w:br/>
        <w:t>орам етіп, шарбақтап, ашкан екен. Сонда күзетшінің үйшігін</w:t>
        <w:br/>
        <w:t>салып жатқанда бір жігіт маңайына ошарылып қарап тұрып:</w:t>
        <w:br/>
        <w:t>“е, өмір-ай десейші, кім бірінші болып жатар екен мына</w:t>
        <w:br/>
        <w:t>жерге?” деп өзінен-өзі уайымға басып, өксікті бір сөз айтқан</w:t>
        <w:br/>
        <w:t>екен.</w:t>
        <w:br/>
        <w:t>-- Әне, көресіз бе? -- деді қорықшы шал маған бастапкы</w:t>
        <w:br/>
        <w:t>бір тамды иегімен нұсқап. -- Әлгі сөзді айткан ғаріп жан сонда</w:t>
        <w:br/>
        <w:t>жатыр. Аузына сол сұрақты құдай салды ма, кім білсін? Соның</w:t>
        <w:br/>
        <w:t>дажауабын өзібергендей...</w:t>
        <w:br/>
        <w:t>Өз өрмегін 227</w:t>
        <w:br/>
        <w:t>З-ЗЗ-7--------ҺЗҺл4З.Һ.Һ--&lt;----------:ББ222222::-::-:2:Ы-ме се -</w:t>
        <w:br/>
        <w:t>«Шәрбану алғашқы (Астанаға келген соң) мақаласын</w:t>
        <w:br/>
        <w:t>Алматымен қоштасып, Астанамен табысу жайына арнады.</w:t>
        <w:br/>
        <w:t>Оны қолжазба күйінде алғаш оқыдым, аса ризалығымды</w:t>
        <w:br/>
        <w:t>білдірдім өзіне. Жәнеде компьютерге басып бердім. Кешікпей</w:t>
        <w:br/>
        <w:t>ол сағыныш сазы “Астанаақшамында” басылды... Оқырмандар</w:t>
        <w:br/>
        <w:t>да жылы қабылдады. Адал жар өз баласы қызметке аттанған</w:t>
        <w:br/>
        <w:t>Астанаға қоныс аударар тұста қатты толқиды: “Осыным қалай</w:t>
        <w:br/>
        <w:t>болды? Сағат рухы разы болар ма? Төркін-жұртым не дейді?”</w:t>
        <w:br/>
        <w:t>Осындай алмағайып қаумалаған ойлардан достар пікірі дәл</w:t>
        <w:br/>
        <w:t>жолды нұскағандай. Нұрлан Оразалиннің: “... Сәкең марқұм</w:t>
        <w:br/>
        <w:t>қашан да жаңалыққа құмар еді ғой, бәлкім ол тірі болғанда.</w:t>
        <w:br/>
        <w:t>Астанаға алғашқылардың санатында аттанып кетер ме еді!?</w:t>
        <w:br/>
        <w:t>Барғанын дұрыс, Шәрбану!”</w:t>
      </w:r>
    </w:p>
    <w:p>
      <w:r>
        <w:t>...Иә, сонымен Шәрбану Астанада! Мұнда да оны ескі,</w:t>
        <w:br/>
        <w:t>жаңатілеулестер қарсы алып, рухани сүйеу, демеу жасайды.</w:t>
        <w:br/>
        <w:t>Осынын бәрі аталмыш мақалада түгелімен тамаша өрілген.</w:t>
        <w:br/>
        <w:t>Кейінде мен Шәрбанудын бірнеше мақаласын компьютермен</w:t>
        <w:br/>
        <w:t>басып бердім. Әзілдеп: “Сіздің мәшеңкешіңіз болсам жетеді”</w:t>
        <w:br/>
        <w:t>десем, Шәкен мәз болып күледі. Сол күлкілен аяулы Сәкеңнің</w:t>
        <w:br/>
        <w:t>жан сырын басқа бір қырынан елестеткендей боламын...</w:t>
        <w:br/>
        <w:t>Әлекеңнің әзілі</w:t>
        <w:br/>
        <w:t>(11.08.1998 ж.) - Бөлме ауасы өте тар, жертөледе тобықтан</w:t>
        <w:br/>
        <w:t>су жатыр. Сары масаның машақаты өз алдына тағы бар.</w:t>
        <w:br/>
        <w:t>Терезеніашу керекеді, тұншығып біттік. Жәнедемына Райхан</w:t>
        <w:br/>
        <w:t>Сыздықова Алматыдан келіп жатырдегендейін-- деді Ғосман</w:t>
        <w:br/>
        <w:t>Төлеғұлұлы: .</w:t>
        <w:br/>
        <w:t>- Е, мен осы Райханды “таза ауа” секілді етіп жіберіп едім</w:t>
        <w:br/>
        <w:t>ғой сізге! --деп отырғандарды ду күлдірді Әлібек Асылбайұлы</w:t>
        <w:br/>
        <w:t>Асқаров. - Солауа жетпей жатыр ма, өзі?</w:t>
        <w:br/>
        <w:t>-- Ондай ауаны алдымен қанып жұту керек-ау! - деді.</w:t>
        <w:br/>
        <w:t>Ғосекең.-- Сосын барып сапасын айтуға болар.</w:t>
        <w:br/>
        <w:t>Қонысбайдың қағытпасы</w:t>
        <w:br/>
        <w:t>(20.08.1998- ж.) Көшеде, қарсы алдымнан Қонысбай</w:t>
        <w:br/>
        <w:t>Әбілұлы кездесе кеттіде, арсаландап былай деді:</w:t>
        <w:br/>
        <w:t>228 Әлім Қайсар</w:t>
        <w:br/>
        <w:t>тесто тн Р -Те-----лы--ШеНе--Қетит---М С Жт--Қ Сатана епті” леункТы</w:t>
        <w:br/>
        <w:t>Атың Қайсар, ныспың Әлім еді,</w:t>
        <w:br/>
        <w:t>(Атағың алты Алашқа мәлім еді!</w:t>
        <w:br/>
        <w:t>Мәзболып қалдық.</w:t>
        <w:br/>
        <w:t>Оңай -- оңғақ</w:t>
        <w:br/>
        <w:t>(21.08.1998 ж.) Асханадан шығып келе жатқан Жанболаттан:</w:t>
        <w:br/>
        <w:t>-- Пәтер кашан болады? --деп сұрадым.</w:t>
        <w:br/>
        <w:t>-- Белгісіз әлі, маған қай нәрсе деоңайлықпен келмейтіні</w:t>
        <w:br/>
        <w:t>бар, -- деп осынысына дән бір өзі кінәлідей риясыз күлді ол.</w:t>
        <w:br/>
        <w:t>-- Мағанда солай! --деп әлдекімге жалбарынғандай болдым</w:t>
        <w:br/>
        <w:t>мен.</w:t>
        <w:br/>
        <w:t>Бұл сөзіміз Жанболат Аупбаевпен бір газетте істейтін</w:t>
        <w:br/>
        <w:t>(“Астана ақшамы”) Өріс Яшүкірқызына да жағып қалса</w:t>
        <w:br/>
        <w:t>керек, оның көзінен: “бұл пікірдімен декостаймын”,-дегенді</w:t>
        <w:br/>
        <w:t>қалтқысызаңғардық.</w:t>
        <w:br/>
        <w:t>Сондане, қаламгерлерге бәріқиындықпен келетін болғаны</w:t>
        <w:br/>
        <w:t>ма?</w:t>
        <w:br/>
        <w:t>Қиылып қолтаңба сұрады</w:t>
        <w:br/>
        <w:t>(3.09.1998 ж.)... Министрліктегіқызметбөлмемде отырмын.</w:t>
        <w:br/>
        <w:t>Жұмыс аяқталуға тақаған кез. Бөлмеге министрліктің</w:t>
        <w:br/>
        <w:t>шаруашылық жүргізуші қызы Гүлжан кірді. Көзім оның</w:t>
        <w:br/>
        <w:t>қолындағы өз кітабым -- “Мұңды сапарға” бірден түсіл,</w:t>
      </w:r>
    </w:p>
    <w:p>
      <w:r>
        <w:t>таңырқап қалсам керек, ол маған қарай биязы күлімдеп жүре</w:t>
        <w:br/>
        <w:t>түсті де:</w:t>
        <w:br/>
        <w:t>-- Ағай, мына кітабыңыз біздің бөлмеде жатырекен,--деді</w:t>
        <w:br/>
        <w:t>де кітапты ұсынды. -- Қолтаңба жазып берсеңіз екен.</w:t>
        <w:br/>
        <w:t>Таңырқап әрі ықыластанып кітаптың мұқабасын аударып</w:t>
        <w:br/>
        <w:t>қалып едім, ішікі бастапқы парағы жоқ екен. Оның мәнісін</w:t>
        <w:br/>
        <w:t>сұрап едім, “білмеймін” деп, иығын қиқаң еткізді. Мен</w:t>
        <w:br/>
        <w:t>тартпамнан бастапқы беті бүтін кітабымды алып, қолтанба</w:t>
        <w:br/>
        <w:t>жазып бердім. Гүлжан аса разы кейіппен рақметін жаудырып</w:t>
        <w:br/>
        <w:t>шығып кетті,</w:t>
        <w:br/>
        <w:t>Онысыртқа көзіммен шығарып салып, ойланыпотырмын...</w:t>
        <w:br/>
        <w:t>Әз өрмегін 241</w:t>
        <w:br/>
        <w:t>ака саланы ананды нала аа аны ыла ааа аа сту. сай</w:t>
        <w:br/>
        <w:t>АСТАНА</w:t>
        <w:br/>
        <w:t>1999 жыл</w:t>
        <w:br/>
        <w:t>(Арқалықта кеңсе дәптерінде жазылғандардың кейбірін</w:t>
        <w:br/>
        <w:t>қайта көшіру):</w:t>
        <w:br/>
        <w:t>(16.07.1996 ж.) Жұмыс соңында ұжым мүшелері ән айтып</w:t>
        <w:br/>
        <w:t>тарқасады екен... Күні бойғы шаршап-шалдыққанды сөйтіп</w:t>
        <w:br/>
        <w:t>сілкіп бір тастаса керек!</w:t>
        <w:br/>
        <w:t>Бұрын қайсыбір қатардағы журналист редактордың</w:t>
        <w:br/>
        <w:t>орынбасарының бөлмесіне келіп, ішіп алғанынашық жария</w:t>
        <w:br/>
        <w:t>етіп, көки, еркінси сөйлейтін еді?! Осы бассыздықты да</w:t>
        <w:br/>
        <w:t>нарықтың мінезіне жатқыза саламыз-ау!</w:t>
        <w:br/>
        <w:t>- Облыстық радиодан ән-күй көп беріледі, тіпті күн</w:t>
        <w:br/>
        <w:t>құрғатпайды. Басқа мәселелері жоқпа, айтатын?</w:t>
        <w:br/>
        <w:t>-- Демек, халықтұрмысы жақсы болғаны ғой!</w:t>
        <w:br/>
        <w:t>жж</w:t>
        <w:br/>
        <w:t>Рысжан Нұрсапақызы (“Егемен Қазақстан” газетінің</w:t>
        <w:br/>
        <w:t>стенографисткасы: (телефондағы сөздер).</w:t>
        <w:br/>
        <w:t>-- Рысжан, хал жақсы ма?</w:t>
        <w:br/>
        <w:t>- Жақсы ағай.</w:t>
        <w:br/>
        <w:t>- Маған шықшы.</w:t>
        <w:br/>
        <w:t>-- Шығамын.</w:t>
        <w:br/>
        <w:t>Сәлден сонтелефон қоңырауы шыр етеді.</w:t>
        <w:br/>
        <w:t>- Иәайта беріңіз. )</w:t>
        <w:br/>
        <w:t>Оқи жөнелемін мақаламды.</w:t>
        <w:br/>
        <w:t>- Жылдам айтыңыз!</w:t>
        <w:br/>
        <w:t>Енлібірде:</w:t>
        <w:br/>
        <w:t>-- Тоқтатыңыз?</w:t>
      </w:r>
    </w:p>
    <w:p>
      <w:r>
        <w:t>Ендібірде:</w:t>
        <w:br/>
        <w:t>-- Жылдам айтыңызшы!</w:t>
        <w:br/>
        <w:t>Не керек, Рысжан шапшаң басатын мәшенкеші!</w:t>
        <w:br/>
        <w:t>16-212</w:t>
        <w:br/>
        <w:t>226 Әлім Қайсар</w:t>
        <w:br/>
        <w:t>Хлуы 77-22-12. Т</w:t>
        <w:br/>
        <w:t>Ұлы той - келін түсті, мол жаңалық,</w:t>
        <w:br/>
        <w:t>Кенелді ата-ене де олжаға анық.</w:t>
        <w:br/>
        <w:t>Жастарға жасы үлкендер бата берсін,</w:t>
        <w:br/>
        <w:t>Ағайын, ал, қанеки, қол ожаялық/</w:t>
        <w:br/>
        <w:t>Прокурордың орынбасары</w:t>
        <w:br/>
        <w:t>(3.08.1998 ж.) Арай Солтүстік Қазақстан облысының</w:t>
        <w:br/>
        <w:t>Булаев аудандықпрокурорының орынбасары болып қызметке</w:t>
        <w:br/>
        <w:t>кірісті. Өсу, өркендеуүшін жылжып жұмыс істеу керек екен!</w:t>
        <w:br/>
        <w:t>Сапары оң болсын!</w:t>
        <w:br/>
        <w:t>“Азаттық” радиосының өтініші</w:t>
        <w:br/>
        <w:t>(9.08.1998 ж.) Кейкі Көкембайұлынын Санкт-Петер-</w:t>
        <w:br/>
        <w:t>бұргтағы сақталған бас сүйегін қайтарып алу жөнінде жазған</w:t>
        <w:br/>
        <w:t>мақалам көпшілік тарапынан қолдауға ие болды. “Азаттық”</w:t>
        <w:br/>
        <w:t>радиосы даосытуралы әңгімелеп беруді өтінді...</w:t>
        <w:br/>
        <w:t>жж</w:t>
        <w:br/>
        <w:t>Өмірдің алды-- қызық, арты шыжық, бөледі бір сәтте-ақ</w:t>
        <w:br/>
        <w:t>дүлей-сызық!... 4</w:t>
        <w:br/>
        <w:t>С.Әшімбаевтың жары</w:t>
        <w:br/>
        <w:t>(10.08.1998 ж.) - Маған Сәкең қолжазбаларын қарау өте</w:t>
        <w:br/>
        <w:t>ауырға түселі! Сондада қарап, жүйелеу керек шығар... Жанболат</w:t>
        <w:br/>
        <w:t>Аупбаевакадемиялық жинағын әзірлеуге көмектесемін!--деп</w:t>
        <w:br/>
        <w:t>еді.- Сәкеннің жары Шәрбану Бейсеноваүстелінде қимылсыз</w:t>
        <w:br/>
        <w:t>қалғандай болды. Бір бөлмеде жұмысістей бастағанымызға (ҚР</w:t>
        <w:br/>
        <w:t>Акпарат және қоғамдык келісім министрлігінің баста бағдарла-</w:t>
        <w:br/>
        <w:t>маларын калыптастыру департаментінің директоры Әлібек</w:t>
        <w:br/>
        <w:t>Асқаровтың қарауында) 2,5 (27.05.98) айдын жүзі болған-тын.</w:t>
        <w:br/>
        <w:t>Шәкен байсалды. білімді, асықпай жүріп, анық басатын,</w:t>
        <w:br/>
        <w:t>адамгершілігі жоғары кісі екен. - Ол өзі М.Әуезовтің 50</w:t>
        <w:br/>
        <w:t>томдығының бір томына түсіндірме жазып, біраз тәжірибе</w:t>
        <w:br/>
        <w:t>жинақтап калғанға ұқсайды.</w:t>
        <w:br/>
        <w:t>Өз өрмегін 229</w:t>
        <w:br/>
        <w:t>т-----3----.-.-.------..2.3.-----.3..-.-.-----.-.22.... 3... Чоте</w:t>
        <w:br/>
        <w:t>Біртоға, онша жадырай қоймайтын, салмақты келіншек ол. Аса</w:t>
        <w:br/>
        <w:t>жылы қабақ та танытпайтындбыз бір-бірімізге, күнделікті</w:t>
        <w:br/>
        <w:t>сәлемдесу әдебінің негізімен ғана шектелетінбіз. Япырым-ау,</w:t>
        <w:br/>
        <w:t>мына бүгінгі ала бөтен өтініші неліктен екен? Басым жетпей</w:t>
        <w:br/>
        <w:t>отырғаны. Қолтанбаға аңсары ауып, құлай салғаны неліктен</w:t>
      </w:r>
    </w:p>
    <w:p>
      <w:r>
        <w:t>екен? Әлде кітапты әлдекалай көрген соң, “иә, арамыздаавторы</w:t>
        <w:br/>
        <w:t>жүрекен-ау; елеусіз болып” -- деп іштей разышылығы оянып,</w:t>
        <w:br/>
        <w:t>бөлме есігін ашты ма? Неде болса, кітап күдіреті, жазушынын</w:t>
        <w:br/>
        <w:t>биік бедел-қасиеті бұл келіншекті алдыма Иілдіріп әкеліп</w:t>
        <w:br/>
        <w:t>отырғанында гәп бар ма десейші?</w:t>
        <w:br/>
        <w:t>Неде болса таза пейілін, ашық көнілін риясызұсынған</w:t>
        <w:br/>
        <w:t>Гүлжан қарындасыма шексіз разы болып қалғанымды несіне</w:t>
        <w:br/>
        <w:t>жасырайын.</w:t>
        <w:br/>
        <w:t>Не лан?</w:t>
        <w:br/>
        <w:t>(4.09.1998 ж.) Ақнекенілайлаған жасамыс кісінің бүгінгі”</w:t>
        <w:br/>
        <w:t>күнін жан баласына бермесін! Ересек балалары одан бойын</w:t>
        <w:br/>
        <w:t>аулақ салғаны былай тұрсын, әкесін іздеп жүріп мұқатып,</w:t>
        <w:br/>
        <w:t>дөңайбат көрсетіп, тіпті қол көтеруге дейін барады. Одан</w:t>
        <w:br/>
        <w:t>жолдас-жора да сырт айналып, айылын жиып, жалтара</w:t>
        <w:br/>
        <w:t>бастады... Қалаға келіп, басқа әйелмен “отасқан” болып, одан</w:t>
        <w:br/>
        <w:t>көрген қызығы-- “саңырау-мылқау” кішкене қызын мәпелен</w:t>
        <w:br/>
        <w:t>жүріп жатқанда, басқа қаладағы бәйбішесі іздеп келіп,тарпа-</w:t>
        <w:br/>
        <w:t>бас салды... й</w:t>
        <w:br/>
        <w:t>Орта жастан асқанда бұл не лаң?!</w:t>
        <w:br/>
        <w:t>жжж</w:t>
        <w:br/>
        <w:t>“Қостанай таңына” -- 78!</w:t>
        <w:br/>
        <w:t>Облыстық “Қостанай таңына” 75 жыл толды І қыркүй- -</w:t>
        <w:br/>
        <w:t>екте! Сәлім мен Ғұмарға телефон шалып, құттықтадым.</w:t>
        <w:br/>
        <w:t>Ұшқан ұям ғой, ортаны көргім келеді. Ресми той қазан</w:t>
        <w:br/>
        <w:t>айында көрінеді. Ех, бара алсақ!? Бастық жігіттер мерейтой -</w:t>
        <w:br/>
        <w:t>жөнінде Ақпарат министрлігін тіпті хабардар-етпепті де...</w:t>
        <w:br/>
        <w:t>Неткен самарқаулық! Марапаттаудың жолдарын айттым.</w:t>
        <w:br/>
        <w:t>234 Әлім Қайсар</w:t>
        <w:br/>
        <w:t>“әнеу 202000 -----ееегггҢЗҘҘ88 З--</w:t>
        <w:br/>
        <w:t>ақпарат кұралдары да осылай жазалы. Бірак өзім істейтін КР</w:t>
        <w:br/>
        <w:t>АҚКМ-нің іс-кағаздарында, Президенттік аппараттан бастап</w:t>
        <w:br/>
        <w:t>бергі Үкімет, Парламент, түрлі ведомстволардыңіс кағаздарында</w:t>
        <w:br/>
        <w:t>“Премьер-Министр” деп “Министрдің” үлкен әріппен, аса</w:t>
        <w:br/>
        <w:t>айбарлы түрде жазылатыны несі екен?!</w:t>
        <w:br/>
        <w:t>Айтыс ақыны Ерік-ай!</w:t>
        <w:br/>
        <w:t>Айтысақыны Ерік Асқаровпен кеше өзі бөлмеге кіргенде</w:t>
        <w:br/>
        <w:t>танысқанмын. Шәрбану Бейсенова менің жай-жапсарымды</w:t>
        <w:br/>
        <w:t>айтып таныстырған. Бүгін келгенде ол кешегідей емес тіпті</w:t>
        <w:br/>
        <w:t>басқаша көңіл танытып, есіктен кірген бойда:</w:t>
        <w:br/>
        <w:t>-- Е, сіз өзіміздің Қайсар Әлім екенсіз ғой, кеше атүсті</w:t>
        <w:br/>
        <w:t>танысыппын,- леді ол жарқырай сөйлеп. “Мұнды сапар”</w:t>
        <w:br/>
        <w:t>кітабыңызды оқығанмын.</w:t>
        <w:br/>
        <w:t>.. Таныстық басы осылайша түсінікті, түсініксіз бола</w:t>
        <w:br/>
        <w:t>береді.</w:t>
        <w:br/>
        <w:t>..Айтысақыны Ерік-ай!</w:t>
        <w:br/>
        <w:t>Баспағер Жалғасбек</w:t>
      </w:r>
    </w:p>
    <w:p>
      <w:r>
        <w:t>(11.09.1998 ж.) Республикалық “Әлем” баспасы ЖШС</w:t>
        <w:br/>
        <w:t>(жауапкершілігі шектеулі серіктестігі) директоры Жалғас-</w:t>
        <w:br/>
        <w:t>бек Сүлейменұлына бардым. Баспасы қазтұрып қалыпты.</w:t>
        <w:br/>
        <w:t>Жабдықтар сатып ала бастаған. Ол өзінің алғашқы</w:t>
        <w:br/>
        <w:t>құрастырып шығарған “Деловые люди столицы” деген</w:t>
        <w:br/>
        <w:t>кітабына қолтаңба жазып берді. Казір Құран кітабын</w:t>
        <w:br/>
        <w:t>шығару үстінде екен. Жаңа оқу жылы қарсаңында әдістеме-</w:t>
        <w:br/>
        <w:t>лік құралдарды көп дана етіп кешіріп басып беріпті. Сөйтіп</w:t>
        <w:br/>
        <w:t>қаржы басы құрала бастағандай. Өндіріске даяр етілген</w:t>
        <w:br/>
        <w:t>қолжазбалар да бар екен. Соның бір-екеуін көрсетті. Ішінде</w:t>
        <w:br/>
        <w:t>Жақсылық Жүнісұлының да ақшасы аударылуын күтіп</w:t>
        <w:br/>
        <w:t>жатқан колжазбасы да бар.</w:t>
        <w:br/>
        <w:t>Бәріақшаға тірелген жағдаяттар ғой.</w:t>
        <w:br/>
        <w:t>242 Әлім Қайсар</w:t>
        <w:br/>
        <w:t>эту” сто Эт Мн СЕ Ет ыт слет ле-уе т</w:t>
        <w:br/>
        <w:t>(7.11.1996 ж.) Жылмандаған ку жігіт той өткен сон шақыру</w:t>
        <w:br/>
        <w:t>билетін берді. Кейкіұрпақтары әзірлеген сый-сыяпатқа ортак.</w:t>
        <w:br/>
        <w:t>болмасын деген қызғанышы дД4...</w:t>
        <w:br/>
        <w:t>жжж</w:t>
        <w:br/>
        <w:t>(06.01.1997 ж.) Облыстық “Торғай таңы” газеті менің 50-ге</w:t>
        <w:br/>
        <w:t>толуыма байланысты “Туған елін қарасөзбен жырлаған” деп</w:t>
        <w:br/>
        <w:t>айдар тағып арнаулы бетберді.</w:t>
        <w:br/>
        <w:t>Кішкене еңбегімді елеген қасиетті газетіме, оның бас</w:t>
        <w:br/>
        <w:t>редакторы Жалғасбек Сүлейменовке, ұжымға ақ жүректен</w:t>
        <w:br/>
        <w:t>шыққан ракметімді айтамын.</w:t>
        <w:br/>
        <w:t>жеж</w:t>
        <w:br/>
        <w:t>... Газеттің осы санын көргеннен сон канат бітіп кеткендей</w:t>
        <w:br/>
        <w:t>болды... Жудық, әрине. Шалқып, жасап қалдық дегендей...</w:t>
        <w:br/>
        <w:t>жә</w:t>
        <w:br/>
        <w:t>(12.01.1997 ж.) Тілші қосынында отырмын. Өндірте жұмыс</w:t>
        <w:br/>
        <w:t>істедім. 50-ге толғаннан кейінгі ақ қағазға жүгінуім ғой,</w:t>
        <w:br/>
        <w:t>қайырлы жазу болғай. Мақсат--ендігі белес: 60-қа дейін сәтін</w:t>
        <w:br/>
        <w:t>салып, Алла колдаса, мына бөлменің төріндегі Ахаң мен</w:t>
        <w:br/>
        <w:t>Жақаң (А.Байтұрсынов, М.Дулатов) суреттері-рухы желеп-</w:t>
        <w:br/>
        <w:t>жебесе, жанымды салып жұмыс істеу.</w:t>
        <w:br/>
        <w:t>Соған жазсын, Алла!</w:t>
        <w:br/>
        <w:t>(Қайта көшірудің соңы)</w:t>
        <w:br/>
        <w:t>Сайлау күнгі аңшылар</w:t>
        <w:br/>
        <w:t>(10.01.1999 ж.) Бүгін - ҚР Президентін сайлау күні</w:t>
        <w:br/>
        <w:t>болатын. Отбасымыз болып іргеміздегі Х937 қазақ орта</w:t>
        <w:br/>
        <w:t>мектебіне орналасқан сайлау учаскесінде дауыс берлік.</w:t>
        <w:br/>
        <w:t>Азаматтық парызымызды өтедік. Әрине, баршамыз да</w:t>
        <w:br/>
        <w:t>кәмелетжасынан асқандармыз ғой. Әркімнің өзіндіктандауы</w:t>
        <w:br/>
        <w:t>болғанын ішіміз сезеді. Сөйтсе де сұрастырып, сыр тартып</w:t>
        <w:br/>
        <w:t>көріп едім...</w:t>
      </w:r>
    </w:p>
    <w:p>
      <w:r>
        <w:t>232 Әлім Қайсар</w:t>
        <w:br/>
        <w:t>чек т 35-ы ы</w:t>
        <w:br/>
        <w:t>Қосымша “құрылыс”</w:t>
        <w:br/>
        <w:t>(6.09.1998 ж.) Осы өз пәтерімізде бір қысты өткердік.</w:t>
        <w:br/>
        <w:t>Бірінші қабат болғандықтан қыста есікті қанша бітесек те,</w:t>
        <w:br/>
        <w:t>жел кіріп, үй іші азынап кете беретін. Көршіміз де сондай</w:t>
        <w:br/>
        <w:t>қиналып шыққан. Сыртқы есік бір қуыста болғандыктан</w:t>
        <w:br/>
        <w:t>кірпішпен орамды бөліп алуға ынғайлы еді.</w:t>
        <w:br/>
        <w:t>..Осы жұмысқа балалар белсене кірісін кетті... Алдымен</w:t>
        <w:br/>
        <w:t>отбасылық ақылдасуда іс ынғайы біраз талқыланды. Әрине,</w:t>
        <w:br/>
        <w:t>оңай жолдары ауызға ілікті: кірпіш сатып алу керек... Алтын</w:t>
        <w:br/>
        <w:t>бұған илікпеді. Үш күндей бірүлгісін қайталаудан жалықпады:</w:t>
        <w:br/>
        <w:t>үй іргесіндеталанған құрылыс бареді, содан кірпіш бұзып алып,</w:t>
        <w:br/>
        <w:t>салу керек деді. Алғашында көнбедік, содан мілдік. Әсет,</w:t>
        <w:br/>
        <w:t>Баубек, Алау үшеуі қабырғаны бұзып, 700-дей кірпіш әзірледі.</w:t>
        <w:br/>
        <w:t>Оны көлік жалдап тасып алдык.</w:t>
        <w:br/>
        <w:t>Сол кірпішпен бәлінді. 4 құрылысшы жалдап істеттік.</w:t>
        <w:br/>
        <w:t>Арзан ба, арзан! Баршамыз Алтынға “бас идеяшымыз” деп,</w:t>
        <w:br/>
        <w:t>алғыс жаудыратын болдық. Аркалықтағы үйдің 3 лоджиясын</w:t>
        <w:br/>
        <w:t>жөндемдеп бекітерде де Алтынның осындай “әдісі” кәдеге</w:t>
        <w:br/>
        <w:t>асып еді. Аламнан бір идея шығатын болса, соның шапағаты</w:t>
        <w:br/>
        <w:t>алдыннан орала беретін болғаны-ау!</w:t>
        <w:br/>
        <w:t>Ерлік қалай еленеді?</w:t>
        <w:br/>
        <w:t>(8.09.1998 ж.) Сағат 16.00. ҚР Ақпарат және қоғамдық</w:t>
        <w:br/>
        <w:t>келісім министрлігінің акт залы. Акпарат қызметкерлері</w:t>
        <w:br/>
        <w:t>жиналдық. Ішке енген министр А.Сәрсенбаев бірлен сөзін</w:t>
        <w:br/>
        <w:t>бастап кетті. .</w:t>
        <w:br/>
        <w:t>- Бүгін өз қызметкерлерімізге “Астана” медалін тапсыруға</w:t>
        <w:br/>
        <w:t>жиналып отырмыз, - деді де біздің департаменттің директоры</w:t>
        <w:br/>
        <w:t>Ә.Аскаровтан бастап Елбасы атынан медаль тапсырды, 6-7</w:t>
        <w:br/>
        <w:t>адамныңөніріне калалы. Тапсырын болған соң сөзін әрі жалғады:</w:t>
        <w:br/>
        <w:t>-- Бұл медальөмірлебір-акретберіледі,--дедіол,-- Астананың</w:t>
        <w:br/>
        <w:t>бұл сонғы көшуі болуы тиіс. Астана өзгерту -- үлкен ерлік! Соған</w:t>
        <w:br/>
        <w:t>мына отырған баршаңыздың: да қатыстарыңыз бар. Бүгінгі</w:t>
        <w:br/>
        <w:t>тапсырылған медальдар--баршаныздыненбектеріңізге берілген</w:t>
        <w:br/>
        <w:t>баға, марапат. Алдағы уақыттасоған лайыкенбекете берініздер.</w:t>
        <w:br/>
        <w:t>236 Әлім Қайсар</w:t>
        <w:br/>
        <w:t>Қайрат ақынмен кездестім</w:t>
        <w:br/>
        <w:t>(21.09.1998 ж.) Сағат 12.15. Түскі үзіліске ертерек шығып</w:t>
        <w:br/>
        <w:t>едім. Министрліктің тап алдынан касынабірбала жігіт ерткен</w:t>
        <w:br/>
        <w:t>акын Қайрат Жұмағалиевті кездестірдім. Сәлем бердім. “Е,</w:t>
        <w:br/>
        <w:t>кімсің?” дегендей, қарады ол маған. “Қ,Әліммін” дедім. “Е,</w:t>
        <w:br/>
        <w:t>Торғайдағы “ЕК”-ның тілшісін ғой, тілің жақсы” деді разы</w:t>
        <w:br/>
        <w:t>қалыппен.</w:t>
        <w:br/>
        <w:t>Мен ол кісінің биылғы сәуір айында “Әз-астанам” жыр-</w:t>
        <w:br/>
        <w:t>кешінде оқыған өлеңдері тыңдармандарға өте ұнағанын</w:t>
      </w:r>
    </w:p>
    <w:p>
      <w:r>
        <w:t>айттым. Сонда ол бірер күлдіргі өлеңдерін орыстілінде оқымақ</w:t>
        <w:br/>
        <w:t>болып, уақыттапшылығынан, оқымай кетіп еді. Соны есіне</w:t>
        <w:br/>
        <w:t>салғанымда: “Тәйірі, уақыт тығыз болды ғой” деді сонысына</w:t>
        <w:br/>
        <w:t>тап қазір қатты өкініп.</w:t>
        <w:br/>
        <w:t>“Егемен Қазақстанға” үміттімін</w:t>
        <w:br/>
        <w:t>(1.10.1998 ж.) Бас редактор мен Астанадағы тілшілер</w:t>
        <w:br/>
        <w:t>бөлімшесінің меңгерушісі М.Ш. біздің министрлікке келе</w:t>
        <w:br/>
        <w:t>қалды. Уәде бойынша, жолықтым өздеріне. Жүре сөйлесті</w:t>
        <w:br/>
        <w:t>бастық. Ылғи осылай шіренеді, түге. Көкейін көріп жүрмін.</w:t>
        <w:br/>
        <w:t>Бірдеме дәмететін сыңайлы. Оған ұстата салатын ештенем жоқ</w:t>
        <w:br/>
        <w:t>едіменің. Болсада қаламыма ұятемес пе?</w:t>
        <w:br/>
        <w:t>“Сол жолы мен де бір нәрсеге катты бекінгендей, түйсігіп</w:t>
        <w:br/>
        <w:t>кеттім. Бір емес, екі емес, мұнысы несі?!</w:t>
        <w:br/>
        <w:t>Бас тарттым</w:t>
        <w:br/>
        <w:t>(2.10.1998 ж.) Жұмысыма біне редактордың Аоцанадавн:</w:t>
        <w:br/>
        <w:t>орынбасары Еркін Қыдыртелефон шалды:</w:t>
        <w:br/>
        <w:t>- Қайсеке, сіз өткенде маған ренжіңкіреп кеткен жоқсыз</w:t>
        <w:br/>
        <w:t>ба, осы?</w:t>
        <w:br/>
        <w:t>Ішім қылп етті, Осыдан бір ай шамасы бұрын Алматыдан</w:t>
        <w:br/>
        <w:t>көшіп келіп жатқан Еркінге “қайырлы болсын” айтайын деп</w:t>
        <w:br/>
        <w:t>жұмысынакіріп шыққан едім. Шіреніңкіреп отырекен. Баяғы</w:t>
        <w:br/>
        <w:t>Еркін емес. Шымкенттегі тілші кезінде ол Торғайдың тілшісі</w:t>
        <w:br/>
        <w:t>Қайсарға жылы карайтын.</w:t>
        <w:br/>
        <w:t>Өз өрмегім 237</w:t>
        <w:br/>
        <w:t>қ-т-“1--а-- а а-а ал лала а ал а ал лақа уы ае</w:t>
        <w:br/>
        <w:t>--Ұйсұрайсындар ғой кіріп алған сон, - деп меніжұмысына</w:t>
        <w:br/>
        <w:t>алмай жатып кеудемнен әдемілеп бір соққан сол жолы.</w:t>
        <w:br/>
        <w:t>- Әзірге балалардың үйі бар, - дедім де, әдейі: “Тілші</w:t>
        <w:br/>
        <w:t>жігіттер хабарласып тұра ма?” -- деп оны сабасына түсірмек:</w:t>
        <w:br/>
        <w:t>болдым. Олда каражаяу емес кой (қазіргі біздің министрмен:</w:t>
        <w:br/>
        <w:t>курстас, топтас болған), бәрін іші сезе қойдыда “кішіпейіл”:</w:t>
        <w:br/>
        <w:t>бола қалды.</w:t>
        <w:br/>
        <w:t>Қазір телефонмен соны, мені өкпелеп кетті ме, деп есіме</w:t>
        <w:br/>
        <w:t>салып түр.</w:t>
        <w:br/>
        <w:t>--Жоға--дедім.-- Недеп, жоға!</w:t>
        <w:br/>
        <w:t>- Қайсеке, ондатүстен кейін бізге қызметке кіресіз. Бірден</w:t>
        <w:br/>
        <w:t>тапсырма бар! Соған кірісесіз.</w:t>
        <w:br/>
        <w:t>Сәл ойланып тұрдым да, жарайды дедім. Бұл сағат 12-нің</w:t>
        <w:br/>
        <w:t>кезігеді...</w:t>
        <w:br/>
        <w:t>Түстікке үйге келдім де, сағат 13.30-да Еркінге - үйіне</w:t>
        <w:br/>
        <w:t>телефон шалдым. Мығымдап алған бір жауабым-- бекінісім</w:t>
        <w:br/>
        <w:t>бар еді, сонылақеткіздім. :</w:t>
        <w:br/>
        <w:t>- Ау, Еркін! Рақмет! “Егеменге” әзірге кіре алмаймын!</w:t>
        <w:br/>
        <w:t>Редакция аман болсын!</w:t>
      </w:r>
    </w:p>
    <w:p>
      <w:r>
        <w:t>Мұның да жемсауын не жыртып жүргенін сезгендей едім.</w:t>
        <w:br/>
        <w:t>Жемсаутолтырып жұмысқа кірсем -журналистік менің нетеңім!</w:t>
        <w:br/>
        <w:t>Абайды оқу</w:t>
        <w:br/>
        <w:t>(22.10.1998 ж.) Шәрбану ері Сағаттың (Әшімбаев) көзі</w:t>
        <w:br/>
        <w:t>тірісінде оқыған “Абай” кітабының 1961 жылғы басылымын</w:t>
        <w:br/>
        <w:t>әкеліп көрсетті. Марқұм әр шумақтың астын сызып оқиды</w:t>
        <w:br/>
        <w:t>екен. Мәселен, былай: Шумақ тұсына “20.05.98 ж.” деп белгі</w:t>
        <w:br/>
        <w:t>қояды. Сол шумақты қайталан оқыса, тағы да келесі күнін</w:t>
        <w:br/>
        <w:t>жазып қояды. Сондай белгілердің 3-4 қайталамасы бір</w:t>
        <w:br/>
        <w:t>шумаққа соғылғаны -- марқұмның ізденгіштігін танытпай</w:t>
        <w:br/>
        <w:t>ма? Абай сөзін зерделеген бір адам сондай-ақ болар, бәлкім!</w:t>
        <w:br/>
        <w:t>жжж</w:t>
        <w:br/>
        <w:t>Әлекен (департаментдиректоры Әлібек Асқаров) бөлмесіне</w:t>
        <w:br/>
        <w:t>кіргенде бір семіз қара шыбын ызыңдап ұшып жүрді. Мезгіл</w:t>
        <w:br/>
        <w:t>қысортасы болатын. Еріксізтаңданасын.</w:t>
        <w:br/>
        <w:t>Өз өрмегі 239</w:t>
        <w:br/>
        <w:t>----------------.......................... ы ае /</w:t>
        <w:br/>
        <w:t>“Қазақстан Журналистер одағының хатшылығы 1998</w:t>
        <w:br/>
        <w:t>жылғы жарияланған үздік жұмыстарға арналған конкурстың</w:t>
        <w:br/>
        <w:t>қорытындысын шығарды. Сыйлықтар мыналарға берілді:</w:t>
        <w:br/>
        <w:t>Қазақстан Журналистер одағы мен “Атамұра” корпорация-</w:t>
        <w:br/>
        <w:t>сыныңбірлескен сыйлығы:</w:t>
        <w:br/>
        <w:t>2. Міржақып Дулатов атындағы сыйлық -- Әлімбек</w:t>
        <w:br/>
        <w:t>Қайсарға-- “Мұнды сапар” кітабы үшін берілді...”</w:t>
        <w:br/>
        <w:t>(“ЕҚ? газеті, 9259, 30.ХП. 1998 ж).</w:t>
        <w:br/>
        <w:t>Е, шүкір! Әттең, тегім дұрыс жазылмай кетіпті. Оқасы жоқ!</w:t>
        <w:br/>
        <w:t>Ертеңгі күні “Каз. правдада” дасолай “бек” жұрнағымен қате</w:t>
        <w:br/>
        <w:t>кетіпті. Республика Журналистер одағына хабарласып едім</w:t>
        <w:br/>
        <w:t>олар “бір жігіттің қатесі” деп ғафу өтінді.</w:t>
        <w:br/>
        <w:t>Ештеңе емес мұнысы! Еңғажабы, Міржақып аруағы желеп-</w:t>
        <w:br/>
        <w:t>жебедіғой. Өзітуралы жазылған “Мұңды сапар” кітабы өзінің</w:t>
        <w:br/>
        <w:t>атындағы сыйлықты иеленді өмес пе?! Разымын, Аллаға!</w:t>
        <w:br/>
        <w:t>Баламның соғымы</w:t>
        <w:br/>
        <w:t>(30.12.1998 ж.) Арай Булаевтан соғым жіберді. Пойыздан</w:t>
        <w:br/>
        <w:t>алдық. Іріжылқы екен, семіз екен. Әсет, Баубекүшеуміз барып</w:t>
        <w:br/>
        <w:t>әкелдік. Оған “кешіктірді” деп қоңырайып жүредім. Кешкісін,</w:t>
        <w:br/>
        <w:t>өзісөйлескенде: “Это кто, мой сын?!” деп жатырмын.</w:t>
        <w:br/>
        <w:t>Балаларым түсінген соң, бұртиямын да! Қайтсін Арай!</w:t>
        <w:br/>
        <w:t>Бұған дейін Алматыдағы кайнағасына бір соғым жіберіпті.</w:t>
        <w:br/>
        <w:t>Күшінетүскені--бізге дебатады. “Меноны Булаевка прокурор</w:t>
        <w:br/>
        <w:t>емес, мясник қылып жіберіппін бе?” деп күлдіртемін қазы-</w:t>
        <w:br/>
        <w:t>қартаға тойып алған қыстың кейбір кештерінде...</w:t>
        <w:br/>
        <w:t>жжж</w:t>
        <w:br/>
        <w:t>Басредактор өз қызметінен кеткен соң біздің министрлікке</w:t>
      </w:r>
    </w:p>
    <w:p>
      <w:r>
        <w:t>бас сұқты. Бастыққа асығып бара жатыр едім, дәлізде қарсы</w:t>
        <w:br/>
        <w:t>жолықты. Сәлемдесіп, әдеттегідей “келуіңіз-бен” дедім. Бұрын</w:t>
        <w:br/>
        <w:t>үн-түнсіз жүре амандасатын ол “рақметімен” елпектеп,</w:t>
        <w:br/>
        <w:t>алдымды бөгей тұрып алсын.</w:t>
        <w:br/>
        <w:t>Мен асығыптұр едім, оған қарайлайтын уақытым жоқеді...</w:t>
        <w:br/>
        <w:t>“Дүние кезек” деген осы да.</w:t>
        <w:br/>
        <w:t>2.Кешікпей ол бас редакторлықтан түсті...</w:t>
        <w:br/>
        <w:t>Өз өрмегіл 233</w:t>
        <w:br/>
        <w:t>ннат аккан никак к кк. т.е. ә.</w:t>
        <w:br/>
        <w:t>Министрдің тағы бір сөзіесімде қалыпты: “Астанаға коныс</w:t>
        <w:br/>
        <w:t>аударудың ерлік екендігін Алматыға барғанда салыстырмалы</w:t>
        <w:br/>
        <w:t>түрде есімізге аламыз”...</w:t>
        <w:br/>
        <w:t>Иә,расындадасолай екен-ау. “Бізғой Арқалықтан келіп те</w:t>
        <w:br/>
        <w:t>“ерлік жасамадық па, осы?” деген ойға қалдым. Қаншама</w:t>
        <w:br/>
        <w:t>торғайлықтар үйсіз-күйсіз, қызметсіз өріп жүр. Олардан</w:t>
        <w:br/>
        <w:t>қызметке аларда: “Пәтерің бар ма?” деп сұрайды. Ал, “ерлік</w:t>
        <w:br/>
        <w:t>жасаған” алматылықтарды бірінші кезекте тәтермен қамтамасыз</w:t>
        <w:br/>
        <w:t>етті. Және ле олардың Алматыда баспаналары қалды. Бәрі</w:t>
        <w:br/>
        <w:t>шетінен аса білікті кәсіп иелері болса кұба-құп қой. Басшының</w:t>
        <w:br/>
        <w:t>алдын күзеткен хатшы қызғадейін Алматыдан келіп жайғасып,</w:t>
        <w:br/>
        <w:t>қарақан басынаекі бөлмелі пәтерден иеленіп жатыр. Міне, саған</w:t>
        <w:br/>
        <w:t>“ерлік!”, Нағыз ерлік жабылып қалған Торғай мен Көкшетау</w:t>
        <w:br/>
        <w:t>облыстарынан ойысқан отбасыларынікімедеп қаламын! Жеңіл</w:t>
        <w:br/>
        <w:t>оймен келген кейбіреулержеңіл қайтып кетемедепкауіптенемін!</w:t>
        <w:br/>
        <w:t>Тәрешілігін уақыт айтар!</w:t>
        <w:br/>
        <w:t>Уәлиханның уәдесі</w:t>
        <w:br/>
        <w:t>(9.09.1998 ж.) “Егемен Қазақстанның” бас редакторы</w:t>
        <w:br/>
        <w:t>У.Қалижанға Астанадан қоңырау шалдым. Кеше оның</w:t>
        <w:br/>
        <w:t>“Астана” медалін бір топ қазақстандықтардың қатарында</w:t>
        <w:br/>
        <w:t>алып жатқанын теледидардан көрген едім. Сол табысымен</w:t>
        <w:br/>
        <w:t>құттықтадым.</w:t>
        <w:br/>
        <w:t>Сөзарасында ол редакцияның бұрын айтылып жүргендей,</w:t>
        <w:br/>
        <w:t>1 қазанға қарай Астанаға көше алмайтынын, баратын</w:t>
        <w:br/>
        <w:t>қызметкерлерге үй-жайдың жоқтығына байланысты кейінге -</w:t>
        <w:br/>
        <w:t>1999 жылдың жазына қалдырылғанын айтты:</w:t>
        <w:br/>
        <w:t>- Бірак өзіңнің орның дайын, бүгін кірсең де болады, -</w:t>
        <w:br/>
        <w:t>деді.</w:t>
        <w:br/>
        <w:t>Менде құлшынып отырғанымды білдірдім. Сөйтіп ол факс</w:t>
        <w:br/>
        <w:t>арқылы министрге ұсыныс-хат жіберетін болды.</w:t>
        <w:br/>
        <w:t>Әріпті де лауазымға иіп...</w:t>
        <w:br/>
        <w:t>“Премьер-министр” сөзі қалай жазылуы керек? Орфография-</w:t>
        <w:br/>
        <w:t>ғажүгінсеңіз: менің жазғанымдай болуы керек. Барлықбұқаралық</w:t>
        <w:br/>
        <w:t>238 Әлім Қайсар</w:t>
      </w:r>
    </w:p>
    <w:p>
      <w:r>
        <w:t>мыс... - т Н- ТМГ "Мт-ттт Ут</w:t>
        <w:br/>
        <w:t>--Әлеке, мына шыбын мезгілсізұшып жүр-ау, осы?</w:t>
        <w:br/>
        <w:t>- Е,ұша берсін. Бұл- “профессиональный” шыбын ғой!</w:t>
        <w:br/>
        <w:t>Дәл осы сәтте шыбын масайрағандай болып Әлекеңнің</w:t>
        <w:br/>
        <w:t>жазыл отырған ақ қағазына қондыда, содан іле каламсабына,</w:t>
        <w:br/>
        <w:t>одан әрітелефонына алма-кезек қонып “ыз” етіп бөлме кезіп</w:t>
        <w:br/>
        <w:t>кетті.</w:t>
        <w:br/>
        <w:t>Әлекең болсатын шабытка кенелгендей, сүйкектетіп жаза</w:t>
        <w:br/>
        <w:t>берді.</w:t>
        <w:br/>
        <w:t>“Мына шыбың шынындада Әлекеннін шабыты ғой!” деп</w:t>
        <w:br/>
        <w:t>ойладым мен.</w:t>
        <w:br/>
        <w:t>Астанада - Ғафаң тойы!</w:t>
        <w:br/>
        <w:t>(11.12.1998 ж.) Ғафу Қайырбековтін туғанына 70 жыл</w:t>
        <w:br/>
        <w:t>толуына байланысты әдеби кеш Астанада өтті. Кешке</w:t>
        <w:br/>
        <w:t>Мерекені де (досым Нәбиев) ала барғам. Торғайлықтардың</w:t>
        <w:br/>
        <w:t>біразын сонда кездестірдік. Алматыдан Бәдеш жеңгей келген</w:t>
        <w:br/>
        <w:t>екен.</w:t>
        <w:br/>
        <w:t>Торғай өнерпаздарына жұртразы болды. Сахнада: Т.Әбдік,</w:t>
        <w:br/>
        <w:t>С.Тұрғынбеков, С.Досанов, Бәлеш жеңгей, Ғафанның туысы-</w:t>
        <w:br/>
        <w:t>Жанкелдин ауданы әкімінің бірінші орынбасары М.Шәйке-</w:t>
        <w:br/>
        <w:t>мелов, т.б. тұр. Әрқайсысы естелік айта бастады. Төлен Әблік</w:t>
        <w:br/>
        <w:t>араб мақалын айтты: “Уақытқа пирамидалар ғана төтеп бере</w:t>
        <w:br/>
        <w:t>алады”.</w:t>
        <w:br/>
        <w:t>Серік: Ғафаң бірде үйіне кештетіп, тойыңқырап оралса</w:t>
        <w:br/>
        <w:t>керек. Бәлеш женгей есікті шапшаң аша қоймайды. Сонда</w:t>
        <w:br/>
        <w:t>Ғафан: - Әу, Бәдеш, жана Сәбит, Ғабит ортасынан келдім.</w:t>
        <w:br/>
        <w:t>Сені “жаксы келін” деп мақтап жатыр,-дейді.</w:t>
        <w:br/>
        <w:t>Есік сонда оқыстан ашылып кетсе керек.</w:t>
        <w:br/>
        <w:t>Лауреаттықтың хабары</w:t>
        <w:br/>
        <w:t>(30.12.1998 ж.) Жұмыста отыр едім. Шәрбану:</w:t>
        <w:br/>
        <w:t>- Е, шығыпты! Сыйлық алыпсың! -- деп маған “Егемен</w:t>
        <w:br/>
        <w:t>Қазақстанды” ұсынды. “Егемен Қазақстандағы” “Журналис-</w:t>
        <w:br/>
        <w:t>терге -- сыйлық” деген материалға бірден көзім түсті. Былай</w:t>
        <w:br/>
        <w:t>жазыпты: )</w:t>
        <w:br/>
        <w:t>250 Әлім Қайсар</w:t>
        <w:br/>
        <w:t>КТГ т тттеттисұк-Ү--.-----------------.............----- нт</w:t>
        <w:br/>
        <w:t>- Міржақып Дулатов туралы кітабым шығып еді, соны</w:t>
        <w:br/>
        <w:t>орысшалатып, Сіздің баспадан шығарсам кайтеді? -- дегенді</w:t>
        <w:br/>
        <w:t>десөзарасына қыстырып жібердім.</w:t>
        <w:br/>
        <w:t>Ол “е,бопты” деді жымиып.</w:t>
        <w:br/>
        <w:t>Уәде</w:t>
        <w:br/>
        <w:t>(30.03.1999 ж.) Уәдем бар еді Айтбай (Торғай облыстық</w:t>
        <w:br/>
        <w:t>прокуроры болып істеді. 1992-1996 ж.ж. аралығында. Қ.Ә.)</w:t>
        <w:br/>
        <w:t>Сүйінбайұлы Әлібаев туралы кітап жазам деген. Арқалықтан</w:t>
      </w:r>
    </w:p>
    <w:p>
      <w:r>
        <w:t>Астанаға көшіп, Әсет бала үйленіп, т.б. шаруа көбейіп, қол</w:t>
        <w:br/>
        <w:t>тимей жүр еді. Ендібүгін кітап жазуды бастадым... Сәтін салса</w:t>
        <w:br/>
        <w:t>дептілеймін Алладан!</w:t>
        <w:br/>
        <w:t>БАҚ туралы Заң</w:t>
        <w:br/>
        <w:t>(3.04.1999 ж.) Министрліктегі арнайы топтың мүшесі</w:t>
        <w:br/>
        <w:t>ретінде “Бұқаралық ақпарат кұралдары туралы” Қазақстан</w:t>
        <w:br/>
        <w:t>Республикасының Заң жобасын әзірлеуге қатыстым.</w:t>
        <w:br/>
        <w:t>Қиын жұмыс екен. Қажет құжатқа жанымызды салып</w:t>
        <w:br/>
        <w:t>кірістік.</w:t>
        <w:br/>
        <w:t>Мына бір шумақ...</w:t>
        <w:br/>
        <w:t>(4.04.1999 ж.) Кімге арналуы тиіс?! Әрине, бақұлдасартұста</w:t>
        <w:br/>
        <w:t>(мен баз кешкеліжатқанда) менің Алтынға қоштасу-арнауым</w:t>
        <w:br/>
        <w:t>болуға тиіс!</w:t>
        <w:br/>
        <w:t>Бізне істейміз, қалқам-ау, айырылар сәтте?!</w:t>
        <w:br/>
        <w:t>Осынау бір соңғы рет қайырылар сәт пе?!</w:t>
        <w:br/>
        <w:t>Бес күндік қонақ өмірдің шырайыменен,</w:t>
        <w:br/>
        <w:t>Зауылдап өттік, армансыз, е шүкір, дәтке)!</w:t>
        <w:br/>
        <w:t>Алаука тырысып жүр...</w:t>
        <w:br/>
        <w:t>(3.04.1999 ж.) Заман қиындыққа беталды. Нарық қыспағы.</w:t>
        <w:br/>
        <w:t>Студенттер-- Алау, Гохастипендия алмайды. Барша стуленттер</w:t>
        <w:br/>
        <w:t>десолай. Тек “5”-ке оку керек. Оған кімнің өресі жете береді?</w:t>
        <w:br/>
        <w:t>Өз өрлегілі 247</w:t>
        <w:br/>
        <w:t>ГГ ек о</w:t>
        <w:br/>
        <w:t>Байқонырдан зымыран ұшқанда іле-шалаадам көніл-күйі</w:t>
        <w:br/>
        <w:t>де күрт нашарлайды: қарақұс шаншиды, тұнжыраңқылық,</w:t>
        <w:br/>
        <w:t>сенімсіздік, үрей, т.б. Осынын бәріжай әшейін дейсіз бе? Жоқ!</w:t>
        <w:br/>
        <w:t>Себенсіз -- салдар болмайды! Себебі - зымыран! Оны қазақ</w:t>
        <w:br/>
        <w:t>жеріненұшырмау керек! Айлақты Ресейге жалға беруді тоқтату</w:t>
        <w:br/>
        <w:t>керек! Жалдан -- жылына алашағымыз: - 114 миллион</w:t>
        <w:br/>
        <w:t>доллардың өзін Ресей уақытылы ұстатпайды қолымызға.</w:t>
        <w:br/>
        <w:t>Жылдап жиналып қалады қарыз. Оның несі пайда? Қайта,</w:t>
        <w:br/>
        <w:t>пайдасынан әлгіндей зияны басым! Ресейдің бодандықпиғылы</w:t>
        <w:br/>
        <w:t>белгілі, олар ауаны улап құртпақ бізді. Зымыранмен қосып</w:t>
        <w:br/>
        <w:t>жерімізге у шашып жатпағанына кім кепіл? Ұшырмау керек</w:t>
        <w:br/>
        <w:t>зымияндарды!</w:t>
        <w:br/>
        <w:t>Ерекше тұлға</w:t>
        <w:br/>
        <w:t>(23.02.1999 ж.) Еркін Нұржанұлы Әуелбеков Амантоғай</w:t>
        <w:br/>
        <w:t>ауданының жаңадан сайланған бірінші хатшысымен бірге</w:t>
        <w:br/>
        <w:t>орталықты аралап жүреді. Бір кең сарайдай үйдің қасынакеліп</w:t>
        <w:br/>
        <w:t>Ерекең,таңырқай қарап тұрып қалады.</w:t>
        <w:br/>
        <w:t>- Мынау өзі, балабақшасына сайлы үй екен!</w:t>
        <w:br/>
        <w:t>- Иә, иә, - дейді хатшы басын шұлғып --Тіптен сайлы.</w:t>
        <w:br/>
        <w:t>Дұрыс айтасыз.</w:t>
        <w:br/>
        <w:t>Сейтіп хатшының өзіне арнап салдырған үйі көп кешікпей</w:t>
        <w:br/>
        <w:t>балабақшасына айналдырылған екен.</w:t>
      </w:r>
    </w:p>
    <w:p>
      <w:r>
        <w:t>жжж</w:t>
        <w:br/>
        <w:t>“Шилі” колхозының басқармасы Мұқан деген кісінің (осы</w:t>
        <w:br/>
        <w:t>күнгі Қостанай аблысы Ұзынкөл ауданының әкімі Жұмағұлов</w:t>
        <w:br/>
        <w:t>Рақымнынң әкесі) салмағы 160 килә екен. Ат көтере алмайтын</w:t>
        <w:br/>
        <w:t>болыпты. Тапа-тал түсте шабындықта шөп өртенеді. Ауылда</w:t>
        <w:br/>
        <w:t>тыңгерлердің алшаң басып жүрген кезі-тін. 1954-тің орта шені.</w:t>
        <w:br/>
        <w:t>Оларға өрт сөндірудің кажеттілігін сөзбен айтып жеткізе алмайды.</w:t>
        <w:br/>
        <w:t>Бір орысты үйіне шакырып алады да анадай жердегіүш жәшік</w:t>
        <w:br/>
        <w:t>қызыларақты көрсетіп, сонын біржәшігін бөлектеп қойып, “өрт</w:t>
        <w:br/>
        <w:t>сөндірсендер, соны ішесіндер” дегендіыммен білдіреді.</w:t>
        <w:br/>
        <w:t>Орыстын көзі қанталап кетеді. Үйден зыта шығып,</w:t>
        <w:br/>
        <w:t>нәкерлерін ерткен бойда, әртке лап қояды. Жанкешті</w:t>
        <w:br/>
        <w:t>Өз әрмегін 251</w:t>
        <w:br/>
        <w:t>ә--1------.--------------------------------тзцендаа</w:t>
        <w:br/>
        <w:t>Ауылдан келіп оқып жатқан, қарайласар ешкімі жоқ балалар</w:t>
        <w:br/>
        <w:t>қайтіп күн көрмек?</w:t>
        <w:br/>
        <w:t>Алаука бір мұғалімнің бейнекамерасын сұрап алып,</w:t>
        <w:br/>
        <w:t>(қалалық газетке жарнама беріп) бір үйлену тойын киноға</w:t>
        <w:br/>
        <w:t>түсіріп бергісі келіп, соның қамымен біраз әуреленді. Бірақ</w:t>
        <w:br/>
        <w:t>реті келмей калды. Камера қолына уақытылы тимей, уәделі</w:t>
        <w:br/>
        <w:t>жеріне бара алмады.</w:t>
        <w:br/>
        <w:t>Әйтеуір, мені оның осы талабы қуантты.</w:t>
        <w:br/>
        <w:t>Нарық-- күр отырмағанды ғана қуанышқа бөлемек!</w:t>
        <w:br/>
        <w:t>Мәселен, қазір жоғары оқу орнында асханаұстайтын бір</w:t>
        <w:br/>
        <w:t>кәсіпкердің айтуынша, асханаға келіп тамақтанатын</w:t>
        <w:br/>
        <w:t>студенттердің саны күрт азайыпты. Себебі-- ақша жоқ!</w:t>
        <w:br/>
        <w:t>Көкшетау - Ақмола облысының орталығы</w:t>
        <w:br/>
        <w:t>(08.04.1999 ж.) Көкшетаудың бағы қайта жанды. Елбасы</w:t>
        <w:br/>
        <w:t>Жарлығымен ол Ақмола облысының орталығы болды.</w:t>
        <w:br/>
        <w:t>Көкшетаулықтардың куанышында шек жоқ. Бұрын жаппай-</w:t>
        <w:br/>
        <w:t>ақ қойғанда да болушы еді. Міне, енді араға екі жыл салып</w:t>
        <w:br/>
        <w:t>қайта облыс қылды! ы</w:t>
        <w:br/>
        <w:t>Біздің шенеуніктер асығыс шешімдер жасай беретін болды.</w:t>
        <w:br/>
        <w:t>Осы қадам нәті республиканы 6-7 аймаққа (губернияға, т.б.)</w:t>
        <w:br/>
        <w:t>бөлуге әкеле жатқан секілді. :</w:t>
        <w:br/>
        <w:t>-.. Торғайлықтар мұңайып жүр! Тарихәлітарихи Торғайдың</w:t>
        <w:br/>
        <w:t>өзіне лайық мәртебесін қайтарып береріне имандай сенемін!</w:t>
        <w:br/>
        <w:t>НАТО - қылмыскер!</w:t>
        <w:br/>
        <w:t>(11.04.1999 ж.) Міне, 18 күн болды, Югославияны НАТО</w:t>
        <w:br/>
        <w:t>бомбаның астына алғанына! Косовалық албандар жер ауып</w:t>
        <w:br/>
        <w:t>жатыр. Ресей де соғысқа қатты аландап отыр. Югославия</w:t>
        <w:br/>
        <w:t>Ресей -- Беларусь одағына кіруге өтініш жасауда. Ельцин</w:t>
        <w:br/>
        <w:t>(Ресей Президенті) оған онша қарсы емес сыңайлы. Ресей</w:t>
        <w:br/>
        <w:t>соғысқатартылмасын деңіз. Онда үшіншідүниежүзілік соғыс</w:t>
        <w:br/>
        <w:t>басталуы кәдік. Мұның алдыңдағы 1, дүниежүзілік соғыстар</w:t>
        <w:br/>
        <w:t>накосы Балкан түбегінде басталды емес пе? Құдай енді оның</w:t>
        <w:br/>
        <w:t>бетін әрі қылсын!</w:t>
      </w:r>
    </w:p>
    <w:p>
      <w:r>
        <w:t>Өз өрмегін 249</w:t>
        <w:br/>
        <w:t>нк ккккккикикокикокаккккккккккккккккккиккиккккккиктаны. &gt;... йі</w:t>
        <w:br/>
        <w:t>жжж</w:t>
        <w:br/>
        <w:t>Ауыздың қышымасы бар! Ол не? Ол--сол сәтестігенін сол</w:t>
        <w:br/>
        <w:t>сәтте шыдамай лекіте салу! Қышыманы қасымай тағы тұра</w:t>
        <w:br/>
        <w:t>алмайсың!</w:t>
        <w:br/>
        <w:t>Опасыздық бұл!</w:t>
        <w:br/>
        <w:t>жжж</w:t>
        <w:br/>
        <w:t>Ең қадірлісі -- қарапайым ғана елгезектік! Осыдан бәрі</w:t>
        <w:br/>
        <w:t>тарқатыла береді. Ал, елгезек болу--жүректіелжіретебілу! Жүрек</w:t>
        <w:br/>
        <w:t>елжіреуі үшін -- мида қанды ойнатып, бүкіл болмысымен</w:t>
        <w:br/>
        <w:t>қарапайым болу деген сөз!</w:t>
        <w:br/>
        <w:t>Құл-Мұхаммедпен кездесу</w:t>
        <w:br/>
        <w:t>(26.03.1999 ж.) Сағат 15.45. Министрліктің (ҚРМАҚКМ)</w:t>
        <w:br/>
        <w:t>дәлізінде жазушы, қажы, қызметтес Амантай Ахетов екеуміз</w:t>
        <w:br/>
        <w:t>ертеңгі болатын құрбан айт туралы әңгімелесіп тұр едік.</w:t>
        <w:br/>
        <w:t>Анадайдан Мұхтар (“Атамұра” корпорациясының президенті;</w:t>
        <w:br/>
        <w:t>атақты қазақ меценаты Мұхтар Құл-Мұхаммед. Қ.Ә.) көрініп,</w:t>
        <w:br/>
        <w:t>біздің қасымызға тақады. Қасымызда Серік те (С.Жұмабаев-&gt;</w:t>
        <w:br/>
        <w:t>электронды пошта бөлімінің бастығы Қ.Ә.) тұрған. Үшеумізбен</w:t>
        <w:br/>
        <w:t>сәлемдескен Мұхтар министрдің кабылдау бөлмесіне қарай</w:t>
        <w:br/>
        <w:t>өтіп,тезоралдыдасыртқа беттеді. Сол екі ортада Әбекен: “Кап,</w:t>
        <w:br/>
        <w:t>кітабымды бере алмай қалдым-ау!” ден өкінді. Мен болсам:</w:t>
        <w:br/>
        <w:t>“Осы Мұхтар баяғыда Қостанай облыстық “Коммунизм таңы”</w:t>
        <w:br/>
        <w:t>гәзетінде менің қоластымдаөндірістік тәжірибеден өтіп еді” деп</w:t>
        <w:br/>
        <w:t>тұрғанымда Мұхтар қайта оралып, бір бөлмеге кірді. Онымен</w:t>
        <w:br/>
        <w:t>ілесіп бізде кірдік.</w:t>
        <w:br/>
        <w:t>Амантай қажы “Свет истины” деген кітабына қолтаңба</w:t>
        <w:br/>
        <w:t>жазып жатқанда мен Мұхтардың есіне әлгібір жайтты салып</w:t>
        <w:br/>
        <w:t>едім, ол оралып ұшып тұрып, мені құшақтаған күйі сөйлеп</w:t>
        <w:br/>
        <w:t>жатыр: “... Иә болғам. Сіз, Қайсеке, онда ең көп жазатын</w:t>
        <w:br/>
        <w:t>журналист болатынсыз. Облыста да, республикада да жиі</w:t>
        <w:br/>
        <w:t>көрінетінсіз, Неге білмеймін сізді...”</w:t>
        <w:br/>
        <w:t>Өзөрмегім 253</w:t>
        <w:br/>
        <w:t>“Астана ақшамына” - 1 жыл</w:t>
        <w:br/>
        <w:t>(20.04.1999 ж.)- Үйге шақыру билетін жіберген соң,</w:t>
        <w:br/>
        <w:t>демалыста жүрсем де тойға әдейі бардым. С.Шайынғазин,</w:t>
        <w:br/>
        <w:t>Қ.Әбіл, (Сейфолла Шайынғазин-- “Егемен Қазақстанның”</w:t>
        <w:br/>
        <w:t>тілшісі, Қонысбай Әбіл - Қазақстанның халық ақыны,</w:t>
        <w:br/>
        <w:t>Астана қалалық әкімшілігінің жауапты қызметкері. Қ.Ә.)</w:t>
        <w:br/>
        <w:t>бәріміз бірге отырдық.</w:t>
        <w:br/>
        <w:t>Кеш бірсыдырғы жақсы өтті. Дегенмен газетті марапаттау</w:t>
        <w:br/>
        <w:t>жағыбасым болып кеткен секілді. Әсіресе лауазымды адамдар</w:t>
        <w:br/>
        <w:t>(сенатор А. Б., біздің министрліктің қызметкері Е. Б.,т.б.) көп</w:t>
        <w:br/>
        <w:t>сөзге ерік берді. Алдыңғысы О.Хаямнан өзіаударған үзінділер</w:t>
      </w:r>
    </w:p>
    <w:p>
      <w:r>
        <w:t>оқыды. Көкейге қонымсыздау тұстары көп екен. Ол тіпті</w:t>
        <w:br/>
        <w:t>Америка Құрама Штатына барғанымда халқының бестен бірі</w:t>
        <w:br/>
        <w:t>О.Хаямды жатқа айтады екен деп соқты! Өз аудармасының</w:t>
        <w:br/>
        <w:t>бағасын арттырғандағы түріде...</w:t>
        <w:br/>
        <w:t>"Әлем әртісі Айман Мұсаходжаева отырды. Себебі кеш ол</w:t>
        <w:br/>
        <w:t>басқаратын музыка Академиясының актзалында өтіп жатқан</w:t>
        <w:br/>
        <w:t>болатын. .</w:t>
        <w:br/>
        <w:t>Газеттойындаоның жұмысын жақсартатүсуге көмектесетін</w:t>
        <w:br/>
        <w:t>нақтыұсыныс-пікірлер айтылуы керек еді... Мұның нышаны</w:t>
        <w:br/>
        <w:t>да байқалмады. Жадағай мадак, абыройын аспанға асыру,</w:t>
        <w:br/>
        <w:t>сыйлық үлестіру... Тіпті бір әкім (Алматы ауданының әкімі)</w:t>
        <w:br/>
        <w:t>“жамандығымызды жасырып, жақсылығымызды асырып</w:t>
        <w:br/>
        <w:t>жүріңдер” деп газетке тілек айтты. Бейнебір дастарқан</w:t>
        <w:br/>
        <w:t>басындағы арзан сөз ғой...</w:t>
        <w:br/>
        <w:t>.Авторларғасыйлықбергеңде негізінен газеттің 1 жылдығына</w:t>
        <w:br/>
        <w:t>байланысты жарияланған анкеталық сұрақтарға “жалпақше-</w:t>
        <w:br/>
        <w:t>шейлікпен” жауап бергендер ескеріліпті.</w:t>
        <w:br/>
        <w:t>"Сарыарқа ауданының әкімі (орыс) де газетті тап бір</w:t>
        <w:br/>
        <w:t>басына жастанып оқитындай сайрайды...</w:t>
        <w:br/>
        <w:t>258 Әлім Қайсар</w:t>
        <w:br/>
        <w:t>әламеусте&gt;------------------2-----333----313833---2.1.3.3..- 22.2...</w:t>
        <w:br/>
        <w:t>қағуда. “ЕҚ” күнде осы мәселені қаузап жүр. Бірайлары “Ланы</w:t>
        <w:br/>
        <w:t>лауазымына лайық па?” деп атойлайды. Сонда қалай,</w:t>
        <w:br/>
        <w:t>лауазымға лайық лаң да болғаны ма? Онан да “Лауазымына</w:t>
        <w:br/>
        <w:t>лайықпа?” демей ме? Нөмір сайын “жемқорлыкпен” алысу</w:t>
        <w:br/>
        <w:t>газеттің абыройын асыра ма?</w:t>
        <w:br/>
        <w:t>жжеж</w:t>
        <w:br/>
        <w:t>Бір мекемеге бардым. Арқалықта көп жыл тұрған, сонда</w:t>
        <w:br/>
        <w:t>сауда-саттықпен қондалған, адам қатарына косылған әйелді</w:t>
        <w:br/>
        <w:t>көрдім де:</w:t>
        <w:br/>
        <w:t>- Еламанба?- дедім шын пейіліммен.</w:t>
        <w:br/>
        <w:t>-- Қай елді айтасыз? Менің Қызылорда жағымды ма?</w:t>
        <w:br/>
        <w:t>-- Торғай жақты айтамын, - дедім қасақана қатайып.</w:t>
        <w:br/>
        <w:t>Шынындада ел деп сол төніректі мегзегенмін.</w:t>
        <w:br/>
        <w:t>Елді “қақжарғанның” бөтегесі бұзылып, жарылсын!</w:t>
        <w:br/>
        <w:t>Әлгі әйелге әйдік көңілім қалды!</w:t>
        <w:br/>
        <w:t>жжж</w:t>
        <w:br/>
        <w:t>Райком - Итбаев, Исполком -- Күшікбаев екеуі ауылға</w:t>
        <w:br/>
        <w:t>келеді:</w:t>
        <w:br/>
        <w:t>-- Басқарма қайда?</w:t>
        <w:br/>
        <w:t>Шал:</w:t>
        <w:br/>
        <w:t>--Анау қызыл шатырлы үйде. Кім келді дегі айтам?</w:t>
        <w:br/>
        <w:t>- Итбаев пен Күшікбаев!</w:t>
      </w:r>
    </w:p>
    <w:p>
      <w:r>
        <w:t>Шал басқармаға:</w:t>
        <w:br/>
        <w:t>- Сені шақырып жатыр.</w:t>
        <w:br/>
        <w:t>- Кім?</w:t>
        <w:br/>
        <w:t>-- Итбай мен Күшікбайдың баласы.</w:t>
        <w:br/>
        <w:t>Басқарма басшыларға жетіп келіп, ақталғандай болыл</w:t>
        <w:br/>
        <w:t>жатыр:</w:t>
        <w:br/>
        <w:t>- Мынашал сіздерге тіл тигізді.</w:t>
        <w:br/>
        <w:t>--Е, қайтіп?</w:t>
        <w:br/>
        <w:t>- Итбай мен Күшікбайдын балалары дейді сіздерді.</w:t>
        <w:br/>
        <w:t>--Е, болсақ, айып па?--деп күмілжіді аналар.</w:t>
        <w:br/>
        <w:t>тж</w:t>
        <w:br/>
        <w:t>Райком хатшысына (амаңгелділік Сартай Омаровқа)</w:t>
        <w:br/>
        <w:t>редактор қоңырау шалды:</w:t>
        <w:br/>
        <w:t>254 Әлім Қайсар</w:t>
        <w:br/>
        <w:t>эаеиугсес ----------------------------- 2-5</w:t>
        <w:br/>
        <w:t>Екінші немереміз!</w:t>
        <w:br/>
        <w:t>(21.04.1999 ж.) Е, Алла бергеніңе шүкір тоба! Әсеттің</w:t>
        <w:br/>
        <w:t>тұңғышы туды! Күндізгі сағ. 12-нін маңайында. Қуанып</w:t>
        <w:br/>
        <w:t>жатырмыз. Бәрімізде есжоқ! Алтын жан-жаққателефон соғып</w:t>
        <w:br/>
        <w:t>жатыр.</w:t>
        <w:br/>
        <w:t>Атын кім қоямыз?! Тоғжан дегіміз келеді. Қаламқас!..</w:t>
        <w:br/>
        <w:t>Тоғжан!.. Абай бабамыздын ұлы есімдеріне сәйкестендіргіміз</w:t>
        <w:br/>
        <w:t>келеді!</w:t>
        <w:br/>
        <w:t>Әселтай келініміз бен немереміздің есен-сау үйге</w:t>
        <w:br/>
        <w:t>шыққанын асыға күтуліміз!</w:t>
        <w:br/>
        <w:t>..Қара кемпір - Апамның шөбересі ғой! Сейфолла,</w:t>
        <w:br/>
        <w:t>Сәлима, Серік, Ғалия келді.</w:t>
        <w:br/>
        <w:t>Тоғжан!</w:t>
        <w:br/>
        <w:t>(02.04.1999 ж.) Танертенгідастарканда осы есімге бәтуаластық.</w:t>
        <w:br/>
        <w:t>Мен, Алтын, Әсет, Баубек, Гоха, Алаука, Каламқас бәріміз...</w:t>
        <w:br/>
        <w:t>Кайсар Тоғжан Әсетқызы!</w:t>
        <w:br/>
        <w:t>Астанадағы алғашқы айтыс!</w:t>
        <w:br/>
        <w:t>(29.04.1999 ж.) Осы республикалық айтысқа қатысу</w:t>
        <w:br/>
        <w:t>бақытына ие болдық. Айтыс 2 күнге созылды. 29 сәуірде</w:t>
        <w:br/>
        <w:t>Тоғжантайдың шілдеханасына келіп жатқан Сайран құдағи</w:t>
        <w:br/>
        <w:t>мен Алтын екеуі барыптамашалады. 30сәуірде Алтын екеуміз</w:t>
        <w:br/>
        <w:t>болдық. Алаука даекі күн қатысты.</w:t>
        <w:br/>
        <w:t>Кілең акберен ақындар айтысқа түсті, Жастар да болды.</w:t>
        <w:br/>
        <w:t>Қостанайлық Әсия Беркенова (Қазакстанның халық ақыны)</w:t>
      </w:r>
    </w:p>
    <w:p>
      <w:r>
        <w:t>“Жигули” көлігін басбәйгеге женіп алды. Біріншіорынға Айнагүл</w:t>
        <w:br/>
        <w:t>(Қызылорда) шықты. Екіншіорынды Мұхамеджан Тазабековпен</w:t>
        <w:br/>
        <w:t>Бекарыс Шойбеков бөлісті. Үшінші орындаүшақын-- Әселхан</w:t>
        <w:br/>
        <w:t>Қалыбекова (Шымкент), Лена(Қызылорда), т.б.</w:t>
        <w:br/>
        <w:t>Айтыстың ұйымдастырылуындағы бір кемшілік -- кешкі</w:t>
        <w:br/>
        <w:t>6-да басталып, түнгі сағат 2-ге дейін созылды! Жұрт әбден</w:t>
        <w:br/>
        <w:t>қажыды. Әйтеуір өнерге деген ынта-ықылас зал ішін</w:t>
        <w:br/>
        <w:t>сетінетпеді. Шыққан сон не көлік жоқ, нетакси тапшы-- үйге</w:t>
        <w:br/>
        <w:t>Өз өрмегін 255</w:t>
        <w:br/>
        <w:t>т---7-2--1-ГГ-------.-.----2.......................-........... 1. .. астаса е</w:t>
        <w:br/>
        <w:t>жету қиын болды. Бұл күндер жұмыс күндеріне сәйкес</w:t>
        <w:br/>
        <w:t>келгендіктен айтыс кешкі сағат 6-да басталған шығар.</w:t>
        <w:br/>
        <w:t>Дегенмен аламан айтысүшін сенбі, жексенбініде әдейі қалап</w:t>
        <w:br/>
        <w:t>алуға болатын еді. |</w:t>
        <w:br/>
        <w:t>Мүмкін, мәселе мұнда да емес шығар. Мәселе - үлкен</w:t>
        <w:br/>
        <w:t>айтыстың жоғары деңгейде өткізілгенлігінде еді!</w:t>
        <w:br/>
        <w:t>Әкімнің түрін!</w:t>
        <w:br/>
        <w:t>(3.05.1999 ж.) 1,5 жыл бойы “Мұңды сапар” кітабымды</w:t>
        <w:br/>
        <w:t>өткізіп беремін деп “сүрлеген” әкім (бұрын бірінші орынбасар</w:t>
        <w:br/>
        <w:t>еді) Ж-ға Астанада отырып коңырау шалайын. Оның әкім</w:t>
        <w:br/>
        <w:t>тағына отырғанына да көп бола қойған жоқ, 2-3 айдың жүзі</w:t>
        <w:br/>
        <w:t>білем. Алдында бір хабарласып, хатшы қыздың “жиналыс</w:t>
        <w:br/>
        <w:t>болып жатыр”, деуінен әрі аса алмағанмын. Мына жолы да</w:t>
        <w:br/>
        <w:t>сол ән! Сужаңаәкіміне жолатқысы келмейді-ау!</w:t>
        <w:br/>
        <w:t>Бұл жолғы әлісім -- тек кана шабуылдау! Мына жақтан</w:t>
        <w:br/>
        <w:t>баспа да “ақшасын қайыр” деп қысып жатыр.</w:t>
        <w:br/>
        <w:t>Әлгі бозөкпе әкім кімді ондырар дейсің, Мәдениет,</w:t>
        <w:br/>
        <w:t>ақпарат... министрлігінен” деген хатшы ҡызына “кейін</w:t>
        <w:br/>
        <w:t>шықсын” депті. Кейін шығып, бұл жолы хатшы қызға “Ауыл</w:t>
        <w:br/>
        <w:t>шаруашылығы министрлігінен” деп өтіріктішылпи еткізін ем,</w:t>
        <w:br/>
        <w:t>анау сопаң етіп қолыматүсті.</w:t>
        <w:br/>
        <w:t>-- Ассалаумағалейкум!</w:t>
        <w:br/>
        <w:t>-- Хал жақсы ма? Қолға түспейсің ғой өзі.</w:t>
        <w:br/>
        <w:t>-- Көктемгі егіс, жиналыс!</w:t>
        <w:br/>
        <w:t>- Ау, әкім! - деп тікесінен кеттім, оны жаңа қызметімен</w:t>
        <w:br/>
        <w:t>құттықтауды әдейі былай асырып қойып. - Сенің 1,5 жылғы</w:t>
        <w:br/>
        <w:t>мазағын жетедіенді! 150 кітабымды кайтар, ақшасының көктиынға</w:t>
        <w:br/>
        <w:t>керегі жоқ? Сендейәкімдердіңталайын көргенмін! Әкімніңтүрін!</w:t>
        <w:br/>
        <w:t>- Өтпей жатыр, аға!</w:t>
        <w:br/>
        <w:t>- Қайтар кітабымды, Арқалықтағы “Торғай” тазетінің</w:t>
        <w:br/>
        <w:t>редакциясына әкеліт таста! -- деп тұтқамен басынан қонжит-</w:t>
        <w:br/>
        <w:t>қандай болдым!</w:t>
        <w:br/>
        <w:t>262 Әлім Қайсар</w:t>
      </w:r>
    </w:p>
    <w:p>
      <w:r>
        <w:t>халесу се”</w:t>
        <w:br/>
        <w:t>--Түсіңіз!- деді кондуктор.</w:t>
        <w:br/>
        <w:t>-- Неге?!-- деді жігіт.</w:t>
        <w:br/>
        <w:t>- Түсіңіз!</w:t>
        <w:br/>
        <w:t>- Неге!?</w:t>
        <w:br/>
        <w:t>Астана тұсаукесерінің 1 жылдығы!</w:t>
        <w:br/>
        <w:t>(10.06.1999 ж.) Үлкен той болды. Бұл күн Кала күніретінде</w:t>
        <w:br/>
        <w:t>аталып өтті. Өзге мемлекеттерден де қонақтар, өнер жұлдыздары</w:t>
        <w:br/>
        <w:t>келді.</w:t>
        <w:br/>
        <w:t>Қала келбеті бір жыл ішінде танымастай өзгерді. Уақыт</w:t>
        <w:br/>
        <w:t>өзгерісі, заман өзгерісі...</w:t>
        <w:br/>
        <w:t>“Осы тойдың мына қиын жағдайда қажеті қанша?”</w:t>
        <w:br/>
        <w:t>деушілер детабылмай қалған жоқ. Оған кала әкімдері басқаша</w:t>
        <w:br/>
        <w:t>уәж айтып, күпті көңілдерді орнына түсірді. Бүл тойға қала</w:t>
        <w:br/>
        <w:t>бюджетінен қаржы бөлінбеген екен, барлық шығын бизнестік</w:t>
        <w:br/>
        <w:t>демеушілеркөмегімен өтелген. Бопты! Халықканша қиналғанмен</w:t>
        <w:br/>
        <w:t>дерухани желпіністекерек шығар! Ұнжырғанытүсіргенмендәнене</w:t>
        <w:br/>
        <w:t>өнбес.</w:t>
        <w:br/>
        <w:t>Орталықта мерекелік думан қызатүсті. Оның бәрін үйде</w:t>
        <w:br/>
        <w:t>теледидар арқылы көріп отырдық. Барып, тамашалауға</w:t>
        <w:br/>
        <w:t>ақшасы түскір (дүкен ашамыз деп пайыздық қарызға</w:t>
        <w:br/>
        <w:t>белшемізден батып қалыпедік...) болмай қалып, ешқайда шыға</w:t>
        <w:br/>
        <w:t>алмадық. Тек, түнемелік Баубек қана бір жолдасымен</w:t>
        <w:br/>
        <w:t>серуендеп қайтты.</w:t>
        <w:br/>
        <w:t>... Алтынекеуміз кешкілікүй маңында бой жазып жүрдік...</w:t>
        <w:br/>
        <w:t>Күн едәуір салқын...</w:t>
        <w:br/>
        <w:t>Тоғжанның сәлемі</w:t>
        <w:br/>
        <w:t>(12.06.1999 ж.) Демалыс күні таңертеңгілік Алтын әжесі</w:t>
        <w:br/>
        <w:t>Тоғжантайды құндағымен кеудесіне қысқан күйі бөлмемде</w:t>
        <w:br/>
        <w:t>жазу жазып отырған маған әкеліп көрсетіп, “Ата, сәлем беруге</w:t>
        <w:br/>
        <w:t>келдік!” дейді даусынан бал тамғандай болып.</w:t>
        <w:br/>
        <w:t>Менекі көзі жылтыраған, кішкене аузын құбылтып ашып,</w:t>
        <w:br/>
        <w:t>тілінтүрлі етіп шығарған сәбиіме емірене қараймын да:</w:t>
        <w:br/>
        <w:t>- Мұрынды карашы, айнымаған эжесінікі!- деймін.</w:t>
        <w:br/>
        <w:t>Өз өрмегін 243</w:t>
        <w:br/>
        <w:t>АЕННИНННИИНИИИВИЗВИВИЗИЗНИЗВИЗВИЗИИЗИВИ"ИЗВИИЗИЗНИ"ИНИИВИНВИНВИНИННИНИНИНИНИНИИНИы.. 2.</w:t>
        <w:br/>
        <w:t>Кешкісін, сайлау күнінің “үлкен” оқиғасын “Хабардан”.</w:t>
        <w:br/>
        <w:t>естіп біліп, жағамызды ұстадық. Тікұшақ жалдап, Қорғалжын:</w:t>
        <w:br/>
        <w:t>қорығынааңату қызығына берілген қос шенеунікқасқырларды.</w:t>
        <w:br/>
        <w:t>ақ қарға қызылжоса етіп қырып салған ғой. Сол жазықсыз:</w:t>
        <w:br/>
        <w:t>төгілген қан бұлардыда жерге тартып, құлаған тікұшақпен бірге:</w:t>
        <w:br/>
        <w:t>оларда күйіп-өртеніп, әбден отқа шыжғырылған екен. )</w:t>
        <w:br/>
        <w:t>Күйігі жаман С. дереу шенеуніктер қолдауымен Израйльге</w:t>
        <w:br/>
        <w:t>арнайы шақыртқан аурухана-ұшақпен жөнелтіледі. Кейін</w:t>
      </w:r>
    </w:p>
    <w:p>
      <w:r>
        <w:t>білдік, осы сапарға үкімет тарапынан 60 мың доллар бөлінген</w:t>
        <w:br/>
        <w:t>екен. Әйелі өтініш жазыпты-мыс, қаржыны кейін кайтарады-</w:t>
        <w:br/>
        <w:t>мыс.</w:t>
        <w:br/>
        <w:t>... Тағы кейін білдік, еріккеннен ойнақтап от басқан біраз</w:t>
        <w:br/>
        <w:t>шенеунік шетелдерге барып емделу пұлын үкімет есебінен</w:t>
        <w:br/>
        <w:t>алып, қайтармай кете беріпті. Оны сұрап жатқан ешкім жоқ.</w:t>
        <w:br/>
        <w:t>“Кейін “Астана ақшамы” газетінде ауыл электр-монтерінің</w:t>
        <w:br/>
        <w:t>баған басындатоккатүсіп, жартылай күйген денемен ауруханада</w:t>
        <w:br/>
        <w:t>жатқанын,6 баласыныңаузынан жырын дәрі-дәрмекүшін күллі</w:t>
        <w:br/>
        <w:t>малынсатканы, өзіістейтін кәсіпорынның көмектеспегені, оған</w:t>
        <w:br/>
        <w:t>қаржылай қолдау қажеттігі туралы мақала басылды.</w:t>
        <w:br/>
        <w:t>...Кейін білдік, екі аяғы, жамбасы ойылып күйген, оң қолы</w:t>
        <w:br/>
        <w:t>қолтығынан кесілген әлгі электр-монтеріне ешқандай көмек</w:t>
        <w:br/>
        <w:t>көрсетілмепті.</w:t>
        <w:br/>
        <w:t>Бұл неткен қатыгез қоғам еді!</w:t>
        <w:br/>
        <w:t>“Егемен Қазақстан” -- Астанада!</w:t>
        <w:br/>
        <w:t>(20.02.1999 ж.) Таңғы 6.30-да тұрдым. Түнде жөндеп</w:t>
        <w:br/>
        <w:t>ұйықтай алмадым. Алтынға: “Егеменнің” қамшысы тиді-ау</w:t>
        <w:br/>
        <w:t>деймін” деп,лемалаалмағанымды дәлелдеп жатырмын. “ЕК&gt;-</w:t>
        <w:br/>
        <w:t>ның тілшісі С.Шайынғазиннің көлігімен халық ақыны</w:t>
        <w:br/>
        <w:t>Қ.Әбіл, өлкетанушы К.Әмірқызы бәріміз Астана темір жол</w:t>
        <w:br/>
        <w:t>бекетіне бардық.</w:t>
        <w:br/>
        <w:t>Адам нөпірі қалың. Таң аязы кейбірін бүрсектете бастапты.</w:t>
        <w:br/>
        <w:t>Сонда да бас газетті қарсыалу рәсімінің сыртқы қызығы мен</w:t>
        <w:br/>
        <w:t>ішкі жылуы көңілділік отын еселеп үрлегендей әсерге бөлейді.</w:t>
        <w:br/>
        <w:t>“Қарсы алудың қарбаласы басталды. “Астаналық” жүрдек</w:t>
        <w:br/>
        <w:t>пойыздың бұл жолғы жүгі тымауыр-ақ! Мыңдаған оқырман-</w:t>
        <w:br/>
        <w:t>Өз әрмегім 259</w:t>
        <w:br/>
        <w:t>524. Ұй</w:t>
        <w:br/>
        <w:t>- Газеттің өткендегі санына жауап қайтарыныз!</w:t>
        <w:br/>
        <w:t>-Жауап болмайды!</w:t>
        <w:br/>
        <w:t>--Неге? )</w:t>
        <w:br/>
        <w:t>-- Мұндағы партияда, Сталин де менмін. Істеп алшы, қане!</w:t>
        <w:br/>
        <w:t>Тіл тағдыры</w:t>
        <w:br/>
        <w:t>(20.05.1999 ж.) Астанада тіл проблемалары қозғалған</w:t>
        <w:br/>
        <w:t>республикалық семинар өткізілді. Онда ҚР Мемлекеттік</w:t>
        <w:br/>
        <w:t>хатшысы Ә.Кекілбаев ұзақ сөз сөйледі.</w:t>
        <w:br/>
        <w:t>Бұлсеминар-конференциятілғылымының білгірі Құдайберген</w:t>
        <w:br/>
        <w:t>Жұбановтың туғанына 100 жыл толуы құрметіне арналып</w:t>
        <w:br/>
        <w:t>өткізілді. Ақтөбеден оның балалары келді.</w:t>
        <w:br/>
        <w:t>Осында тіл ғылымына сінірген еңбектері сөз болғанда</w:t>
        <w:br/>
        <w:t>Ахмет Байтұрсыновпен Кудайберген Жұбановтың ізденістері</w:t>
        <w:br/>
        <w:t>салыстырмалы түрде, безбенделіп жатты. Былайша қарағанда</w:t>
        <w:br/>
        <w:t>бірінің еңбегі артық, бірінің еңбегі кем секілді.</w:t>
      </w:r>
    </w:p>
    <w:p>
      <w:r>
        <w:t>Мұнындұрыссалыстыруемесекендігін мына жұртбайқап отыр.</w:t>
        <w:br/>
        <w:t>Ахаң (Ахмет Байтұрсынов) тіл ғылымының даусызатасы</w:t>
        <w:br/>
        <w:t>емеспе!</w:t>
        <w:br/>
        <w:t>Шіренген шенеунік-ай!</w:t>
        <w:br/>
        <w:t>(24.05.1999 ж.) Мемлекеттік қызметші. Олардың кейбірі</w:t>
        <w:br/>
        <w:t>өзінен қызметі төменгілерді шыбын құрлы көзіне ілмей, адам</w:t>
        <w:br/>
        <w:t>тағдырына еш аландамайды екен. Көздегені - көргенсіздік</w:t>
        <w:br/>
        <w:t>пиғыл! Қатыгездік арқылы қызмет баспалдақтарымен өрлейді,</w:t>
        <w:br/>
        <w:t>өлермендікпен өзгенің мысын басады. Шіренген шенеуніктер</w:t>
        <w:br/>
        <w:t>және де адам баласына сенбейді! Бірін-бірі қарауыл етіп,</w:t>
        <w:br/>
        <w:t>қарақұстай қаңқылдатып, қатардағы қараның миын шағады.</w:t>
        <w:br/>
        <w:t>Сондағысы - алдыма өзге біреу түсіп кетпесе екен деген</w:t>
        <w:br/>
        <w:t>әсіресақтық! Нағыз сақшы-робот!</w:t>
        <w:br/>
        <w:t>...Мына карашы, пасық бастығы “бөлмені күзет” деп осы</w:t>
        <w:br/>
        <w:t>сары баланы тастап кетіп еді, ол әлсін-әлісағатына қарағыштап,</w:t>
        <w:br/>
        <w:t>репетіқашып, әбден сорлап отыр. Мені күтеді, мененсоң бөлмені</w:t>
        <w:br/>
        <w:t>жауып кеткісі келеді. Сактығын қара. Сонда кімнен корынады?!</w:t>
        <w:br/>
        <w:t>260 Әлім Қайсар</w:t>
        <w:br/>
        <w:t>әлеуе” 2------------------------------------------------- 3.</w:t>
        <w:br/>
        <w:t>Тек алдымдағы жазуымды білетін менен бе? Мына-қарашы:</w:t>
        <w:br/>
        <w:t>“Жұмысыңыз әлі көп бе?” -- дейді касыма келіп. Басымды</w:t>
        <w:br/>
        <w:t>изеймін! Оның шыдамытаусыла бастады! Біртұрды, бір отырды!</w:t>
        <w:br/>
        <w:t>Кеткісі келеді, бірақ кете алмайды. Өйткені, бастығы мықтап</w:t>
        <w:br/>
        <w:t>тапсырып кеткен! Касиетсіз қуыршақтың түрін көрмейсіз бе,</w:t>
        <w:br/>
        <w:t>сол! Ал,соған ерегескенде отырып бақтым! Кім шыдамды екен?</w:t>
        <w:br/>
        <w:t>Көрейік! Нақбүгін сенен ерте кетсем, құдай ұрсын мені! Кане,</w:t>
        <w:br/>
        <w:t>бәстесейік! Кім күшті екен, көрелік!</w:t>
        <w:br/>
        <w:t>Осындайлар-- шалағай шенеуніктерғой коғамды аздыртатын!</w:t>
        <w:br/>
        <w:t>Күні бойы қағаз жазып бас алмай, жұмыс істесе, көрер едім,</w:t>
        <w:br/>
        <w:t>осындай сергек күйіңдеесік күзеткенін?!</w:t>
        <w:br/>
        <w:t>Күнұзақ екі қолын алдына қойып, уақытты әрең өткізіп,</w:t>
        <w:br/>
        <w:t>бос селтеңдеген көкмидың аңдитыны - іскер кісі болмағанда</w:t>
        <w:br/>
        <w:t>қайтушы еді?!</w:t>
        <w:br/>
        <w:t>Қане, көріп алдым, кім соңынан кетер екен?! Сенен соң</w:t>
        <w:br/>
        <w:t>кетемін! Сенен соң кетемін!..</w:t>
        <w:br/>
        <w:t>Әне, ол компьютермен карта ойнап отыр! Уақытын</w:t>
        <w:br/>
        <w:t>ұтқызбақтағы түрі де! Қашанғы шыдар екенсін, қане!?</w:t>
        <w:br/>
        <w:t>.-. Ол орнынан тыпыршып тұрып, менімен қоштасты да</w:t>
        <w:br/>
        <w:t>сыртқа шығып кетті!</w:t>
        <w:br/>
        <w:t>Алаяқ па?</w:t>
        <w:br/>
        <w:t>(26.05.1999 ж.) Миниестрліктегі бөлмеме Ғосман Төлеғұл</w:t>
        <w:br/>
        <w:t>келді.</w:t>
        <w:br/>
        <w:t>-- Ерейментаулық бір қария көмексұрап келіп отыр,--деді</w:t>
        <w:br/>
        <w:t>оләлдебірсезім жетегінен арыла алмай.-- Ауруханада қайтқан</w:t>
        <w:br/>
        <w:t>әкесін мешітке кіргізіп тәрбиелеп шыққанша, мәшинесінің</w:t>
        <w:br/>
        <w:t>бензинін үптеп кетіпті. Көмектесейік жігітке.</w:t>
      </w:r>
    </w:p>
    <w:p>
      <w:r>
        <w:t>Бөлмеде 4-5 адам отырғанбыз. Айдың аяғы еді. Қалта</w:t>
        <w:br/>
        <w:t>қағылған. Әнсізбіз.</w:t>
        <w:br/>
        <w:t>-- Асқаровтан (Әлібек -- департментдиректоры) ақша сұрап</w:t>
        <w:br/>
        <w:t>көрелік, кейін кайтарамыз ғой,-деді Сержан.</w:t>
        <w:br/>
        <w:t>Ғасман өрт сөндіргендей болыптез оралды.</w:t>
        <w:br/>
        <w:t>-- Масқараны караңыз, - дейді ол өзге біреудің ұятына</w:t>
        <w:br/>
        <w:t>тұншыққандай болып. - Әлгі тақиялы шал осыдан бір апта</w:t>
        <w:br/>
        <w:t>Әз өрмегін 257</w:t>
        <w:br/>
        <w:t>БЕНЕНННЕНННЕНИКЕНИНЗНЕНЕНИНПЕЕННННННИНИНИНИНИИНИНИНИНИНИНИНИНИНИНИИНИНКИККЕЕаны... &gt;&lt;.»</w:t>
        <w:br/>
        <w:t>..“Мықшегені” кім білсін. Кейіпкерімнің туған баласы</w:t>
        <w:br/>
        <w:t>“жағдайым жоқ” деп бірданасын алмаған сорлы Кітап десейші</w:t>
        <w:br/>
        <w:t>оны. Мүмкін, болашақ журналистерге кажет болып қалар...</w:t>
        <w:br/>
        <w:t>жжж</w:t>
        <w:br/>
        <w:t>Жазушы Қабдеш Жұмаділов: “Мына бес саусақ арабша</w:t>
        <w:br/>
        <w:t>“Алла” деген жазуға ұқсамай ма?”</w:t>
        <w:br/>
        <w:t>“Асыл мен жасық, жақсы мен жаман орын алмастырып,</w:t>
        <w:br/>
        <w:t>дүниеніңтепе-теңдігі бұзылған жерде бірапаттың болары анық”.</w:t>
        <w:br/>
        <w:t>-.. Бүгінгі қоғамда осы тақылетті құлдыраулар дендеп бара</w:t>
        <w:br/>
        <w:t>жатқаны жанымды шошындырады!</w:t>
        <w:br/>
        <w:t>Тасымбековке қысым</w:t>
        <w:br/>
        <w:t>(6.05.1999 ж.) Бірнеше кітаптың авторы, белгілі журналист</w:t>
        <w:br/>
        <w:t>Армиял Тасымбеков Астанадағы Еуразия университетінде</w:t>
        <w:br/>
        <w:t>оқытушы болып қызметістейтін. Сондаокқитын Алаубаламоның</w:t>
        <w:br/>
        <w:t>жүйке аурулары ауруханасына түсіп калғанын айтып келген</w:t>
        <w:br/>
        <w:t>бірде. Жатақхана терезесін ашып тастап біраз уақыт кіжініп</w:t>
        <w:br/>
        <w:t>сөйлеп, ашыңаайқайлағанғой... Мұнысынәркім әртүрлі саққа</w:t>
        <w:br/>
        <w:t>жорыды... Алматыдағы екі баласы жоқшылық зардабын</w:t>
        <w:br/>
        <w:t>тартпасын деп сондағы үйін жалға беріп, оларды жатақханаға</w:t>
        <w:br/>
        <w:t>шығарыптыз.. Бір барғанда жалдаушылартиістіақшасын бермей</w:t>
        <w:br/>
        <w:t>қойып, іздерін жалтыратса керек... Соның бәріжүйкегежүккой...</w:t>
        <w:br/>
        <w:t>Студенттері ауруханаға барып тұрды... Тағы біралыпқашпа</w:t>
        <w:br/>
        <w:t>сөз(Армиялдынөзіайтуынша) оны қауіпсіздік комитетіндегілер</w:t>
        <w:br/>
        <w:t>қырынаалса керек! Армиялдың бірнеше кітабынынтақырыбы-</w:t>
        <w:br/>
        <w:t>саяси куғын-сүргінгеұшыраушылардың ақталуынаарналған...</w:t>
        <w:br/>
        <w:t>.. Бүгін тәуелсіз телевизия арнасы арқылы Армиялдың</w:t>
        <w:br/>
        <w:t>“осындай” жолмен әуре-сарсаңға түсіп жүргенітуралы ашы</w:t>
        <w:br/>
        <w:t>айтылды.</w:t>
        <w:br/>
        <w:t>... Міне, демократиялық қоғамдағы келеңсіздіктер осындай</w:t>
        <w:br/>
        <w:t>тосын оқиғаларды да алға тартуда.</w:t>
        <w:br/>
        <w:t>жш</w:t>
        <w:br/>
        <w:t>Елде сыбайлас жемқорлыққа қарсы күрес жүріп жатыр.</w:t>
        <w:br/>
        <w:t>Бұқаралықакпарат құралдары бұл кезекті “науқанның” шаңын</w:t>
        <w:br/>
        <w:t>11-212</w:t>
      </w:r>
    </w:p>
    <w:p>
      <w:r>
        <w:t>255 Әлім Қайсар</w:t>
        <w:br/>
        <w:t>“ізесуксиесе---------------------əт---------------ə------------------.</w:t>
        <w:br/>
        <w:t>жжж</w:t>
        <w:br/>
        <w:t>“Аласқақты” оқыдым</w:t>
        <w:br/>
        <w:t>Ғажап жазушы Асқар Сүлейменовтің “Адасқақ” кітабын</w:t>
        <w:br/>
        <w:t>окып шықтым. Бұрын (1990 жылы) осы кітаптағы “Ситуация”</w:t>
        <w:br/>
        <w:t>повесін оқыған едім. Осы жолы (еңбекдемалысындамын ғой)</w:t>
        <w:br/>
        <w:t>асықпай оқыдым. Астын сызып оқыдым. Танданып оқыдым!</w:t>
        <w:br/>
        <w:t>“Аласқақ” (Біржанның кейбір кездері) таұнады. Әңгімелер</w:t>
        <w:br/>
        <w:t>циклінің стилі тартымды екен. Өз шығармашылығымда</w:t>
        <w:br/>
        <w:t>пайдалануға болардеймін.</w:t>
        <w:br/>
        <w:t>“Қара шал”, “Ақкемпір” әңгімелеріде тартымды еді.</w:t>
        <w:br/>
        <w:t>Демалысымдағы олжам - “Адасқақты” ашуым!</w:t>
        <w:br/>
        <w:t>Бөтелке тапсырып...</w:t>
        <w:br/>
        <w:t>(5.05.1999 ж.) Сикымыздың түрі осы! Алтын 60 бөтелкені</w:t>
        <w:br/>
        <w:t>жаяу тасып тапсырып, нан әкелді. Соны талғажу еттік (он</w:t>
        <w:br/>
        <w:t>шақты адам).</w:t>
        <w:br/>
        <w:t>Заман қиындап барады. Балаларда жұмыс жоқ. Дүкенді</w:t>
        <w:br/>
        <w:t>ашуға кеткен қарызды қалай беретінімізге ми жетпейді...</w:t>
        <w:br/>
        <w:t>.. Халық жағдайы нашарлай түсуде. Әміртай, Нина,</w:t>
        <w:br/>
        <w:t>Эльмира Астанада күн көре алмай Қостанайға кетті...</w:t>
        <w:br/>
        <w:t>жжж</w:t>
        <w:br/>
        <w:t>Кітаптарым өтеді!</w:t>
        <w:br/>
        <w:t>1997, 1998 жылдары шыққан “Мұңды сапар”, “Мықшеге”</w:t>
        <w:br/>
        <w:t>кітаптарымның мындаған даналары асханада үюлі тұр!</w:t>
        <w:br/>
        <w:t>Қаншамасы аудандарда жатыр. Ақшасы да, өзі де жоқ! Құр</w:t>
        <w:br/>
        <w:t>уәде!</w:t>
        <w:br/>
        <w:t>Үйдегілер: “текке қалған кітап қой” деп тікесінен айтпағаны-</w:t>
        <w:br/>
        <w:t>мен, “сүрленген” капиталға немқұрайды қарайды... Нарықта</w:t>
        <w:br/>
        <w:t>тамақтан өтпеген кітаптарды қайтсін олар!?</w:t>
        <w:br/>
        <w:t>Мен: “Түбі өтеді, халық жағдайы жақсарған соң өтеді”,-</w:t>
        <w:br/>
        <w:t>депішімнен копиямын.</w:t>
        <w:br/>
        <w:t>.. “Мұңды сапарды” уақыт өте (20-25 жылдан соң) әр</w:t>
        <w:br/>
        <w:t>оқырман қалап алатын болады. Осыған сенемін!</w:t>
        <w:br/>
        <w:t>Өз өрлегім 261</w:t>
        <w:br/>
        <w:t>АМЕТЕНЕНЕИННИНИНННИННИННННИИНННИНЗННИЗ"ЕЗПЕЗНЕЗИННННЕНЕННННЕНИНИННИНЕН"ИНИНЕИНЕИНИИНИНЕНЫ.,. &gt;&lt;... әй</w:t>
        <w:br/>
        <w:t>бұрын Асқаровтан осындай “мүсәпір” кейпімен келіп 500теңге</w:t>
        <w:br/>
        <w:t>алып кетіпті!</w:t>
        <w:br/>
        <w:t>Осынысын айтып едім, қартым қап-қара болып күйіп</w:t>
        <w:br/>
        <w:t>кетіп,табанын жалтыратты...</w:t>
        <w:br/>
        <w:t>Мұны қоғамның азғын бір көрінісі демеске амалым бар</w:t>
      </w:r>
    </w:p>
    <w:p>
      <w:r>
        <w:t>ма?</w:t>
        <w:br/>
        <w:t>жжж</w:t>
        <w:br/>
        <w:t>Базбір шенеуніктер секілдіжұмыс үстелінің үстінде қағаз</w:t>
        <w:br/>
        <w:t>қобырсытуды үйрену керек шығар!?</w:t>
        <w:br/>
        <w:t>Асыл сүйекті Гүлнәр</w:t>
        <w:br/>
        <w:t>(27.05.1999 ж.) “Хабар” телеарнасынан саяси қуғын-сүргін</w:t>
        <w:br/>
        <w:t>құрбандарын ескеалу күніне орай өткізілген кездесуденүзінді</w:t>
        <w:br/>
        <w:t>көрсетілді. Сол бір жапа шеккендердің артында қалған</w:t>
        <w:br/>
        <w:t>ұрпақтары сөз сөйледі.</w:t>
        <w:br/>
        <w:t>Гүлнәрапай айтты:</w:t>
        <w:br/>
        <w:t>-- Әкемді ұстап әкеткенде мен 13 жаста едім. Түсте үйге сау</w:t>
        <w:br/>
        <w:t>етіп 6 адам кіріп келді: Бөлмелерді жағалай тінтіп, астан-</w:t>
        <w:br/>
        <w:t>кестенін шығарды. Кетерде әкемнің айтқаны: Есің кіріп қалды</w:t>
        <w:br/>
        <w:t>ғой сенін, Гүлнәрім. Мамана сүйеніш бол! Сабағынды жақсы</w:t>
        <w:br/>
        <w:t>оқы! Біздің істеген ісіміз ақ болады. Соған сенемін. Мықты</w:t>
        <w:br/>
        <w:t>болыңдар!</w:t>
        <w:br/>
        <w:t>Осылай деп біздің маңдайымыздан сүйді де көзімізден</w:t>
        <w:br/>
        <w:t>тасаланып кетті...</w:t>
        <w:br/>
        <w:t>Гүлнәрапайдың бейнесін экраннан зорайтып көрсетті... 84-</w:t>
        <w:br/>
        <w:t>тегізпамның түрінен онша шаршағандықбайқала қоймайды.</w:t>
        <w:br/>
        <w:t>Сөзіде шымыр, ойыда нақпа нақ! Асыл сүйекті апам-ай!</w:t>
        <w:br/>
        <w:t>Айла ма?</w:t>
        <w:br/>
        <w:t>(28.05.1999 ж.) Автобусқа мінген жігіт кондукторға</w:t>
        <w:br/>
        <w:t>қалтасынан алып тұтас 2 мын теңге ұсынды.</w:t>
        <w:br/>
        <w:t>- Мұныұсақтай алмаймын! --деп кондуктор бажете калды.</w:t>
        <w:br/>
        <w:t>Ақшаны қайырып алып қалтасына салған жігіт алаңсыз</w:t>
        <w:br/>
        <w:t>отыраберді.</w:t>
        <w:br/>
        <w:t>246 Әлім Қайсар</w:t>
        <w:br/>
        <w:t>хаекускс&gt;-------</w:t>
        <w:br/>
        <w:t>жаппа желімдегелі жатыр енді. Екі бөлменің ортасын бөліп</w:t>
        <w:br/>
        <w:t>тұрған қабырғаны бұзған да өздері. Еденді бетонға дейін</w:t>
        <w:br/>
        <w:t>аршып тазартты. Бітпейтін бір жұмыс... Алтын да сылақ</w:t>
        <w:br/>
        <w:t>жұмыстарын жандандырып жіберді. “Құрылысшыларға”</w:t>
        <w:br/>
        <w:t>тамак апарады. Ақша болмай қалғандықтан мен де түске</w:t>
        <w:br/>
        <w:t>соларға барып қосыламын, бірге шай ішемін.</w:t>
        <w:br/>
        <w:t>Мемлекетіміз казірүлкен дағдарыс үстінде. Бюджетғажап</w:t>
        <w:br/>
        <w:t>қыскартылуда. Жағалай жұмыссыздық, Біздін отбасы да сөйтіп</w:t>
        <w:br/>
        <w:t>үлкен үмеге көшкен еді. Алтын екі жол билетін (қала көлігінде</w:t>
        <w:br/>
        <w:t>тегін жүруге арналған) үй мен дүкен ортасындағыларға тасып,</w:t>
        <w:br/>
        <w:t>күніне әжептеуір каржы үнемдейді. Онын ақысыз жүруге кұқы</w:t>
        <w:br/>
        <w:t>барғой.</w:t>
        <w:br/>
        <w:t>Біздің министрлікте де қысқарту жүріп жатыр. Әлі</w:t>
        <w:br/>
        <w:t>тиянақтала қойғанымыз жоқ. Еллі жағалай сенімсіздік,</w:t>
        <w:br/>
        <w:t>тұрақсыздық жайлаған. Нарық осылай тұйыққа тіреп отыр.</w:t>
        <w:br/>
        <w:t>О баста оның жайын жіті ойластырмағанның кесірі бәрі.</w:t>
      </w:r>
    </w:p>
    <w:p>
      <w:r>
        <w:t>Ауылда мал жоқ, егіншықпайды. Ауыл тұрғындары (қазактар)</w:t>
        <w:br/>
        <w:t>қалаға келіп коныстануда. Мұнда да оларға тиімсіз болуда.</w:t>
        <w:br/>
        <w:t>Жұмыс жоқ, ақша жоқ! Мысалы, Арқалықтағы бос үйлерді</w:t>
        <w:br/>
        <w:t>жай паналағаннан не пайда болушы еді.</w:t>
        <w:br/>
        <w:t>Дүкен (азық-түлік) қашан ашылар екен?!</w:t>
        <w:br/>
        <w:t>Байқоңыр -- қазақтың соры</w:t>
        <w:br/>
        <w:t>(22.02.1999 ж.) Иә, солай! Ұшып жатыр одан зымырандар.</w:t>
        <w:br/>
        <w:t>Ресейдікі ұшады, әйтпесе Ресей өзге шетел мемлекеттерінің</w:t>
        <w:br/>
        <w:t>экипаждарын ұшырады. Әйтеуір, ғарыш айлағынатыным жоқ.</w:t>
        <w:br/>
        <w:t>Биыл-- 1999жылы одан 30-ғатартазымыран көкке атылмақшы.</w:t>
        <w:br/>
        <w:t>Қасіретбүл. Әрбірұшкан сайын отжалынмен қазақжерін улап,</w:t>
        <w:br/>
        <w:t>ауасын бүлдіріп жатыр. 1970 жылдардың ортасында Торғайда</w:t>
        <w:br/>
        <w:t>жартымиллион киікбірсәттепышақкескендей қырылған. Отты</w:t>
        <w:br/>
        <w:t>сәуле жайпал кеткен. Зымыран ұшқаннан кейін ауа-райы күрт</w:t>
        <w:br/>
        <w:t>өзгереді. Жазда - дауыл, қыста -- боран. Немесе (21-22.02.</w:t>
        <w:br/>
        <w:t>1999 ж.) күндері Астанада жаңбыр жауар ма еді, түге! Биыл</w:t>
        <w:br/>
        <w:t>Арқада қыс өте жұмсақ: қар жок, борансыз... Түбі не боларын?</w:t>
        <w:br/>
        <w:t>Күзде жанбыр болмады. Жерде ылғал жоқ! Көктем жауынсыз</w:t>
        <w:br/>
        <w:t>болса --еш өнім шықпас. Оныңарты-- қиындық!</w:t>
        <w:br/>
        <w:t>252 Әлім Қайсар</w:t>
        <w:br/>
        <w:t>хаакусес”--- ------- ---- --- -:-:-:-::::::::::---</w:t>
        <w:br/>
        <w:t>Астанадағы алғашқы демалыс</w:t>
        <w:br/>
        <w:t>(12.04.1999 ж.) Министрлікке (ҚР Мәдениет, ақпарат және</w:t>
        <w:br/>
        <w:t>қоғамдық келісім министрлігі) қызметке тұрғаныма І жыл 3</w:t>
        <w:br/>
        <w:t>ай толғанда енбек демалысына бүгін шықтым. Былтырғы--</w:t>
        <w:br/>
        <w:t>1998 жылдын еңбек демалысы елі, қантарда құжатталған еді</w:t>
        <w:br/>
        <w:t>ресми түрде, кажет болдым да басшылық кейінге ысыра берді.</w:t>
        <w:br/>
        <w:t>Сөйтіп, қантарда демалыста болсам да жұмыс істеуіме тура</w:t>
        <w:br/>
        <w:t>келді.</w:t>
        <w:br/>
        <w:t>Міне, бүгін - демалыстамын! Менің демалысым қайбір жан</w:t>
        <w:br/>
        <w:t>тыныштығында өтті дейсіз. Үнемі- жұмыс, жазу, толғану...</w:t>
        <w:br/>
        <w:t>Осы жолы да Алла жазса, ойлар көп. Бір жинақ кітабымды</w:t>
        <w:br/>
        <w:t>әзірлесем деймін. Айтбай (Торғай облысының бұрынғы</w:t>
        <w:br/>
        <w:t>прокуроры Айтбай Сүйінбайұлы Әлібаев. Қ.Ә.) туралы кітапты</w:t>
        <w:br/>
        <w:t>аяктасам деймін... сәтін салсын деңіз.</w:t>
        <w:br/>
        <w:t>..ОсыкүніӘсел перзентханағатүсті. Алтын апарып салды.</w:t>
        <w:br/>
        <w:t>“Енесінің жолын берсін!” деп жатырмын мен.</w:t>
        <w:br/>
        <w:t>“ТАҢ” дүкені ашылды</w:t>
        <w:br/>
        <w:t>(18.04.1999 ж.) Сонымен “ТАҢ” (Алтынтаң деп, Алтынды</w:t>
        <w:br/>
        <w:t>атайтындығымнандүкеннің “ТАҢ? аталуытүсініктіболар. Қ.Ә.)</w:t>
        <w:br/>
        <w:t>дүкенімізді аштық! Балаларүлкен ерлік жасады! Алла қайырын</w:t>
        <w:br/>
        <w:t>берсін! Қайырлы қылсын! Балалар бәрін өз қолдарымен істеді.</w:t>
        <w:br/>
        <w:t>Шеберекен өздері. Кімгетартып олай болып жүр!?</w:t>
        <w:br/>
        <w:t>Дүкенді 1 жыл мерзімге (ай сайын -- 400 д.) жалға бердік.</w:t>
        <w:br/>
        <w:t>Алдын-ала 2 айғатәлеп тұрады. Бүгін 800д. әкелді. Қайырлы</w:t>
        <w:br/>
        <w:t>кіріс болсын!</w:t>
        <w:br/>
        <w:t>Осы дүкен жұмысы үшін шаш етектен қарыздар болып</w:t>
        <w:br/>
        <w:t>едік, сәтін салса төлене жатар.</w:t>
      </w:r>
    </w:p>
    <w:p>
      <w:r>
        <w:t>Ең бастысы - “ТАҢ” ашылды! Ұрпағымның келешек</w:t>
        <w:br/>
        <w:t>несібесі ғой. Ойын-шынды айтып жатырмын оларға- енді</w:t>
        <w:br/>
        <w:t>әрқайсысың бір-бірден дүкен ашып алыңдар деп! Ертеңге</w:t>
        <w:br/>
        <w:t>осылай оптимистік көзқарас болмай ештеңе өнбейді!</w:t>
        <w:br/>
        <w:t>Сонымен “ТАҢ” - ертеңгі нұрлы таңымыз болып ата</w:t>
        <w:br/>
        <w:t>берсін! Алла жарылқасын! Молшылықтын бастауы болсын!</w:t>
        <w:br/>
        <w:t>244 Әлім Қайсар</w:t>
        <w:br/>
        <w:t>Ххлинсусғет&gt;--- ---------------- 3-3. ----------.1.1.1..2.3.3.-.-- -------- 1-22-22... 33-3</w:t>
        <w:br/>
        <w:t>дардың тілек-мақсатын арқалап, аманатын жеткізіп тұр-ау</w:t>
        <w:br/>
        <w:t>ол. Мәңгілік аманаттай сезіледі ол. Сол оқырмандардың от-</w:t>
        <w:br/>
        <w:t>сенімі бастапқы Орынбордан, ортаңғы Қызылордадан, кейінгі</w:t>
        <w:br/>
        <w:t>Алматыдан, мына жаңа - Астанаға “Егемен Қазақстанды”</w:t>
        <w:br/>
        <w:t>бағытынан жаңылдырмай, шабытты шағын ойсыратпай</w:t>
        <w:br/>
        <w:t>жеткізіп отыр.</w:t>
        <w:br/>
        <w:t>Хо12 вагонның алды ығы-жығы, “Егемен Қазақстан” -- ел</w:t>
        <w:br/>
        <w:t>газеті” деген ұрандар ұсталған. Көзіме түскен әріптестерімді</w:t>
        <w:br/>
        <w:t>суретке басып аламын да, қолым босаған сәтте құшағыма</w:t>
        <w:br/>
        <w:t>қысамыноларды. Міне, Мамадияр Жақып, Әділ Дүйсенбек,</w:t>
        <w:br/>
        <w:t>Шерхан Мұртаза... Жанат Елшібекті көрітт қауқылдастым да,</w:t>
        <w:br/>
        <w:t>оның жұбайы Зинағаауыстым. Бас редактор Ержұман Смайыл</w:t>
        <w:br/>
        <w:t>қайда? Е,таптым! Сәлемдесіп алып, суретке бастым.</w:t>
        <w:br/>
        <w:t>Салтанатты митингіні Астана қаласы әкімінің орынбасары</w:t>
        <w:br/>
        <w:t>Қайрат Назарбаев ашты. Халық ақыны Қонысбай Әбіл</w:t>
        <w:br/>
        <w:t>жырдан шашу шашты.</w:t>
        <w:br/>
        <w:t>Шерағана сөзберілді. Ол кісінің иығынаәкімнің орынбасары</w:t>
        <w:br/>
        <w:t>зерлі шапан жаба беріп еді, “алдымен сөйлеп алайыншы” деп</w:t>
        <w:br/>
        <w:t>Шерағаң иығын қиқандатып, аздап бұлданды да, шапанын</w:t>
        <w:br/>
        <w:t>қымтаңқырап алып сөз бастады:</w:t>
        <w:br/>
        <w:t>-- Бұл жай көш емес, - деді ол қырандай саңқ етіп. -- Ел</w:t>
        <w:br/>
        <w:t>газеті - “Егеменнің” көші. Демек халық көші. Ол көш</w:t>
        <w:br/>
        <w:t>Орынбордан басталған, Қызылордада жалғасты. Ол көш</w:t>
        <w:br/>
        <w:t>Алматыда 70-жылғажуықтұрақтаған екен. Еңдіміне, Астанаға</w:t>
        <w:br/>
        <w:t>ат басын тіреп тұр. Астанадағы мекенің баянды болсын,</w:t>
        <w:br/>
        <w:t>“Егемен!” Бұл газетпен бірге осында біз кезінде басылымның</w:t>
        <w:br/>
        <w:t>басшылары болған С.Сейфуллин, С.Садуақасов, Т.Рысқұлов,</w:t>
        <w:br/>
        <w:t>О.Жандосовсекілді алыптардың аруақтарынатабынып келіп</w:t>
        <w:br/>
        <w:t>тұрмыз. Сол кісілермен бүгінгі ұрпақүндесіп, тілдесіп жатыр.</w:t>
        <w:br/>
        <w:t>Еңкереметі осы да! Бұл көштің қадірліде қастерлі болатыны да</w:t>
        <w:br/>
        <w:t>сондықтан деймін! Ендеше нашар газет шығаруға хақымыз жоқ!</w:t>
        <w:br/>
        <w:t>Мәдениет, ақпарат және қоғамдық келісім министрлігі</w:t>
        <w:br/>
        <w:t>департаментінің директоры А.Гурский сөз сөйледі. Ол</w:t>
        <w:br/>
        <w:t>манайын таңқалдырып қазақша тартты. Әл-әдемі айтты.</w:t>
        <w:br/>
        <w:t>Қазақ теміржолының басшысы жолаушы-қонақтарға</w:t>
        <w:br/>
        <w:t>жасаған өз демеушіліктерін тізбелеп жатты. Олардың жүк-</w:t>
        <w:br/>
        <w:t>мүліктерін тегін тасымалдал беріпті.</w:t>
        <w:br/>
        <w:t>248 Әлім Қайсар</w:t>
        <w:br/>
        <w:t>52 4..е-&lt; ИМЕНЕ кк кккккканнаккикинкииккикикниккккккенккккнанаккаккккеті</w:t>
        <w:br/>
        <w:t>қимылдап, өртті сөндіреді. Бұл кезде он бөтелке шарапты</w:t>
        <w:br/>
        <w:t>сенектен есік алдына шығарып қойған Мұқан басқарманың</w:t>
      </w:r>
    </w:p>
    <w:p>
      <w:r>
        <w:t>көңілі жайланып сабасынатүскен еді.</w:t>
        <w:br/>
        <w:t>жеж</w:t>
        <w:br/>
        <w:t>Редакцияның қарсы жақбетіндегіүйдетұратын. Түстеүйден</w:t>
        <w:br/>
        <w:t>шықты да көше бойлатып даңғырлатып келе жатты бір адам.</w:t>
        <w:br/>
        <w:t>Бір кезде редакцияға келіп кірді. Босағаға қолындағы кос</w:t>
        <w:br/>
        <w:t>шелекті,темір бидонды қойып жатыр:</w:t>
        <w:br/>
        <w:t>- Неболды?--дейдіәріптестерітаңнқалып,.</w:t>
        <w:br/>
        <w:t>Сонда ғана ол ұйқыдан оянғандай, шошып кетті!</w:t>
        <w:br/>
        <w:t>Сөйтсе, аңғалдық екен ғой! Су әкелетін шелектерін ой</w:t>
        <w:br/>
        <w:t>әлегімен байқамай редакцияға алып келіпті.</w:t>
        <w:br/>
        <w:t>жжж</w:t>
        <w:br/>
        <w:t>Шылым шегетін солдат түнде бір мезгілде шошып оянып,</w:t>
        <w:br/>
        <w:t>қолын ербеңдетіп, әбден қаратерге түсетін еді. Көзі жұмулы!</w:t>
        <w:br/>
        <w:t>Командирлероныәдейіадам бөліп ояттырады. Әйтпесе, қатты</w:t>
        <w:br/>
        <w:t>ауырып кетуі әбден мүмкін!</w:t>
        <w:br/>
        <w:t>жеж</w:t>
        <w:br/>
        <w:t>Аудандық партия комитетінің конференциясы жүріп</w:t>
        <w:br/>
        <w:t>жатыр. Қызулау келген журналист залға жайғасты да, қалғып</w:t>
        <w:br/>
        <w:t>кетті. Зал іші сілтідей тынған. Баяндамашы соғып тұр. Бір</w:t>
        <w:br/>
        <w:t>кезде әріптесі әлгіні түртіп оятты. Ол шошып оянған қалпы,</w:t>
        <w:br/>
        <w:t>ұшып түрегеліп, қолын шапалақтап қоя берді. Жападан-</w:t>
        <w:br/>
        <w:t>жалғыз өзі! Аупартком хатшысы оған тесірейе қарап калды!</w:t>
        <w:br/>
        <w:t>жж</w:t>
        <w:br/>
        <w:t>Мәдениетті адам деп кімді айтамыз? Оның әринетылсым</w:t>
        <w:br/>
        <w:t>шақтары көп. Еңтөте, оңай жолы - адам біткенге жақсылық</w:t>
        <w:br/>
        <w:t>ойлау!</w:t>
        <w:br/>
        <w:t>жжж</w:t>
        <w:br/>
        <w:t>Кектінің жолы - көктайғақ! Сол көктайғактан--кектіғана</w:t>
        <w:br/>
        <w:t>тайып жығылмайды!</w:t>
        <w:br/>
        <w:t>Өз өрмегін 245</w:t>
        <w:br/>
        <w:t>ннннзнвзИнинзмоккккактакикккктикккккатакиан к кин. 1&lt;...- Ұй</w:t>
        <w:br/>
        <w:t>«Ломоносов көшесінің 45-үйіндегі “Егеменнің” екі қабатты</w:t>
        <w:br/>
        <w:t>редакциясынаұбап-шұбап келдік. Ғимарат бөлмелерін аралап</w:t>
        <w:br/>
        <w:t>көрдік. Ұнады. Мол дастарқан жайылыпты. Фуршетке</w:t>
        <w:br/>
        <w:t>қатыстық. Қымызбен шектелдім.</w:t>
        <w:br/>
        <w:t>Осында көп сөз сөйленді. Астанаға келгеніне 1,5 жылдай</w:t>
        <w:br/>
        <w:t>болғандар: “мұнда тұруға болады, ауасы таза” деп уағыз айтты.</w:t>
        <w:br/>
        <w:t>Соныңбірі“Қазақтелерадио” корпорациясы президентінің</w:t>
        <w:br/>
        <w:t>орынбасары Сауытбек Абдрахмановеді. Оған Шераған: “Сен</w:t>
        <w:br/>
        <w:t>өзі бұрын шілдей боп, имиіп жүруші ең. Қазір сазандай</w:t>
        <w:br/>
        <w:t>семіріпсің, өңің жақсы екен” деп күлдіртті жұртты.</w:t>
        <w:br/>
        <w:t>Президент әкімшілігінің өкілі жазушы Төлен Әбдік сөз</w:t>
        <w:br/>
        <w:t>сөйледі. Ол төрде Шерағаң, М.Жақыппен, жергілікті</w:t>
        <w:br/>
        <w:t>өлкетанушы Клара Әмірқызымен бірге отырған. Бастапқыда</w:t>
      </w:r>
    </w:p>
    <w:p>
      <w:r>
        <w:t>ол жерге Шерағаң бас редактор Ержұман Смайылды шақырып ..</w:t>
        <w:br/>
        <w:t>еді, ол басын шайқап, тартыншақтап төменгі жакта тұрып</w:t>
        <w:br/>
        <w:t>алды. Қызық қой біздің Ерекең! Қарапайымның қарапайымы!</w:t>
        <w:br/>
        <w:t>Әдеттегідей галстуксыз, өзі кол баладай қызмететісіп, жүгіріп</w:t>
        <w:br/>
        <w:t>жүр. Куанғаны-- едірейген мұртынан білінеді.</w:t>
        <w:br/>
        <w:t>Әндер шырқалып, күйлер тартылды. Торғайлық күйші</w:t>
        <w:br/>
        <w:t>Анар Мұздаханованың тартысына разы болған Шераған:</w:t>
        <w:br/>
        <w:t>“Мына қызды қырық жасымда болсам, алып-ақ қашар едім”</w:t>
        <w:br/>
        <w:t>деп бөлмені күлкіге бөктірді.</w:t>
        <w:br/>
        <w:t>Ұлы көш келді! Ұзағынан болғай бұл той! Ұрпақтар:</w:t>
        <w:br/>
        <w:t>үлесіндегі керемет несібе, береке ғой!</w:t>
        <w:br/>
        <w:t>Дүкен ашу қамындамыз</w:t>
        <w:br/>
        <w:t>(21.02.1999 ж.) Міне, төрт айдың жүзі болды. Үшінші</w:t>
        <w:br/>
        <w:t>қабаттағы екі бөлмелі үйімізді “Молодежный” шағын</w:t>
        <w:br/>
        <w:t>ауданындағы бірінші қабаттағы екі бөлмеге айырбастап,</w:t>
        <w:br/>
        <w:t>дүкен ашқалы іске кіріскенімізге. Шаруасы көп екен.</w:t>
        <w:br/>
        <w:t>Құжаттарының өзіне 1 мың доллардай кетті. Балалар ішкі</w:t>
        <w:br/>
        <w:t>жұмыстарының бәрін өздері істеп жатыр. Еденге кафель</w:t>
        <w:br/>
        <w:t>төседі. Мұнда әсіресе Алаука ішеберлік көрсетті. Бетон</w:t>
        <w:br/>
        <w:t>қабырғаны тесу, қиямет болса да өздері балталап тесті. Зат -</w:t>
        <w:br/>
        <w:t>қоятын сәрелерді, жәшікшелерді өздері жасады. Төбеге үш</w:t>
        <w:br/>
        <w:t>шырақшам орнатты. Төбенің ескісылағын кырып, қауырсын</w:t>
        <w:br/>
        <w:t>Өз өрмегін 277</w:t>
        <w:br/>
        <w:t>Е-е -тлстт---1 т -челетатт-тле---ч-----ч-------- қату</w:t>
        <w:br/>
        <w:t>жж</w:t>
        <w:br/>
        <w:t>Бала- көкөскін,тіршілікке өзінше талпынар,</w:t>
        <w:br/>
        <w:t>Әке-- кәрі шеңгел: мандайын шөңгелеген қалпы бар.</w:t>
        <w:br/>
        <w:t>жжж</w:t>
        <w:br/>
        <w:t>Әкеммен бала керіссе-- Ана өледі.</w:t>
        <w:br/>
        <w:t>жжж</w:t>
        <w:br/>
        <w:t>Әкеақылын бұлдайды,</w:t>
        <w:br/>
        <w:t>Бала білегін бұлғайды.</w:t>
        <w:br/>
        <w:t>Баланың ақырайған көзі-</w:t>
        <w:br/>
        <w:t>Әкенің ақырған сөзі!</w:t>
        <w:br/>
        <w:t>жжж</w:t>
        <w:br/>
        <w:t>Ақылдыәке “ыммен” айтады,</w:t>
        <w:br/>
        <w:t>Ақылды бала “дыммен” байытады.</w:t>
        <w:br/>
        <w:t>жжж</w:t>
        <w:br/>
        <w:t>Ақылсызәке- кейітер,</w:t>
        <w:br/>
        <w:t>Ақылды бала-- жібітер.</w:t>
        <w:br/>
        <w:t>жжж</w:t>
        <w:br/>
        <w:t>Баламен ұрысу -- Өзіңмен ұғысу!</w:t>
        <w:br/>
        <w:t>жжж</w:t>
        <w:br/>
        <w:t>Баланы өбектегенің-</w:t>
      </w:r>
    </w:p>
    <w:p>
      <w:r>
        <w:t>Ертеңіңді көбіктегенің!</w:t>
        <w:br/>
        <w:t>жжж</w:t>
        <w:br/>
        <w:t>Баламен жүз шайыстың-</w:t>
        <w:br/>
        <w:t>Тіні кетті қайыстың.</w:t>
        <w:br/>
        <w:t>жжж</w:t>
        <w:br/>
        <w:t>Ұғыспаудың өз заңы бар - дұрысты бұрыс деу!</w:t>
        <w:br/>
        <w:t>Өз өрмегім : 269</w:t>
        <w:br/>
        <w:t>ананас атаана ааа ананын. сс.--алі</w:t>
        <w:br/>
        <w:t>... Күн бұлт. Жауын төпеп тұр. Мінез шамшыл. Сіркем су</w:t>
        <w:br/>
        <w:t>көтермейді. Аспанға қараймын: бұлттар да жосыла жүзіп,</w:t>
        <w:br/>
        <w:t>бірімен бірісеңдей соғылысады екен.</w:t>
        <w:br/>
        <w:t>Ұй-ішіне тиіскелі отырған мен секілді...</w:t>
        <w:br/>
        <w:t>жжж</w:t>
        <w:br/>
        <w:t>Екі мінез</w:t>
        <w:br/>
        <w:t>Адамда екі мінез болатын секілді. Бірі - сүйекке біткен</w:t>
        <w:br/>
        <w:t>мінез. Ол қанмен, тұқыммен ата-бабадан тарайтын гендік</w:t>
        <w:br/>
        <w:t>мінез. Бұл мінез -- өмір бойғы жалпы адамдық бейненді</w:t>
        <w:br/>
        <w:t>айқындап береді.</w:t>
        <w:br/>
        <w:t>Екінші міңез -- тұрмысқа бейімделіп бойға енетін мінез. Ол</w:t>
        <w:br/>
        <w:t>әркімгежүре бітеді, қалыптасады. Яғни,үй-ішілікмінез. Бұлмінез-</w:t>
        <w:br/>
        <w:t>өзінді сыртқы киімің секілді жүрт көзіне таныта түседі. Жақсы</w:t>
        <w:br/>
        <w:t>киіне білсең -- соған ұқсас мінезің де сәнді, сұлу, мінсіз, көз</w:t>
        <w:br/>
        <w:t>тартарлықболып көрінеді. Бір қарағанда жасанды мінезің бұл!</w:t>
        <w:br/>
        <w:t>Осы екі мінез косылғанда қос өзен сынды бірін-бірі</w:t>
        <w:br/>
        <w:t>толықтырып ағады... і</w:t>
        <w:br/>
        <w:t>жш</w:t>
        <w:br/>
        <w:t>Өзгеге қалып қылма!</w:t>
        <w:br/>
        <w:t>Өз мінезің - өз жан аяңның қасиеті. Өз шеңберінде</w:t>
        <w:br/>
        <w:t>жүгірсін! Мінезің өзгенің еркін бағындырмақ болса, ниеті</w:t>
        <w:br/>
        <w:t>бұзық мінез. Өзеурегіш, өркеуде, өзімшіл, өмірзая мінездің</w:t>
        <w:br/>
        <w:t>баратын жері--өлім!</w:t>
        <w:br/>
        <w:t>Өз мінезінді өзгеге қалып етіп кою, телу, сондай мінезді</w:t>
        <w:br/>
        <w:t>одан далталап ету - қатыгез жаннан шығады.</w:t>
        <w:br/>
        <w:t>Ал, сол дөрекі мінезге өзгелер бағынса не болмак?</w:t>
        <w:br/>
        <w:t>Демек, ол мінездер-- мінезсіз, болбыр, намыссыз, күйрек;</w:t>
        <w:br/>
        <w:t>жасық, нашар, жетесіз мінездер. Бірақ оларды сыбау артық.</w:t>
        <w:br/>
        <w:t>Себебі-- бәріне әлгі “бағындырғыш” мінез кінәлі.</w:t>
        <w:br/>
        <w:t>Журналист күні</w:t>
        <w:br/>
        <w:t>(28.06.1999 ж.)</w:t>
        <w:br/>
        <w:t>Журналист күні - ел мейрамы,</w:t>
        <w:br/>
        <w:t>Журналистүні -- елдің қамы!</w:t>
      </w:r>
    </w:p>
    <w:p>
      <w:r>
        <w:t>270 Әлім Қайсар</w:t>
        <w:br/>
        <w:t>Хал уж --2-------------- ГГ</w:t>
        <w:br/>
        <w:t>Редакцияда бүгін - мейрам,</w:t>
        <w:br/>
        <w:t>Министрлікте бүгін - бейғам!</w:t>
        <w:br/>
        <w:t>Неге!</w:t>
        <w:br/>
        <w:t>Е-е-е!..</w:t>
        <w:br/>
        <w:t>Осылайша журналист күнін министрліктегі жұмысымнан</w:t>
        <w:br/>
        <w:t>сап-сау келіп, отбасымда тамаша өткіздім.</w:t>
        <w:br/>
        <w:t>Жжж</w:t>
        <w:br/>
        <w:t>Міне - аударма!</w:t>
        <w:br/>
        <w:t>29-30.06.1999 ж.) Тығыз басылған 15 беттік орысша мәтінді</w:t>
        <w:br/>
        <w:t>казақшалауға үйге әкеліп кірістім. Оңай емес. Түнгі 3-кедейін</w:t>
        <w:br/>
        <w:t>отырдық, Гоха мен Алаука сөздіктер карап көмектесуде. Екеуі</w:t>
        <w:br/>
        <w:t>ментыңығып тұрсам, таңғы 7-ге дейін әлі отыр екен! Тоғызда</w:t>
        <w:br/>
        <w:t>әрең жатты. Ерлікекеуінікі!</w:t>
        <w:br/>
        <w:t>Сөйтіп, аударманы табыс еттік. Осы еңбегіміз үшін 8122</w:t>
        <w:br/>
        <w:t>теңге алдық. Балаларым ақшаны көргенде қатты мәз болды.</w:t>
        <w:br/>
        <w:t>“Протон” зымыраны құлады!</w:t>
        <w:br/>
        <w:t>(5.07.1999 ж.) Байқоңырдан ұшырылған Ресвйзымыранының</w:t>
        <w:br/>
        <w:t>қалдықтары Қарағанды облысы Қарқаралы ауданының</w:t>
        <w:br/>
        <w:t>аумағына шашыраптүсуінен қазақжерінежойқын зауал келді.</w:t>
        <w:br/>
        <w:t>Улы ракета отыны гептилдің жерге жайылуынан тіршілік</w:t>
        <w:br/>
        <w:t>атаулығазиян келетін түрібар. (Ғалымдардың айтуынша, гептил</w:t>
        <w:br/>
        <w:t>төгілген жер 3 мың жылдан кейін ғана құнарлығын қалпына</w:t>
        <w:br/>
        <w:t>келтіретін көрінеді). Осындай кесапаттан 1986 жылы жарты</w:t>
        <w:br/>
        <w:t>миллион киік Торғай даласында қырылып қалған болатын.</w:t>
        <w:br/>
        <w:t>Алғашқы зерттеудін нәтижесі 5 мың шаршы метр жердің</w:t>
        <w:br/>
        <w:t>уланыпүлгергенін көрсетіп берді.</w:t>
        <w:br/>
        <w:t>Окиға болған жерде шырылдап тұңғыш ғарышкер Тоқтар</w:t>
        <w:br/>
        <w:t>Әубәкіролтін өзі жүрді.</w:t>
        <w:br/>
        <w:t>2. Ал, ресейліктер тарапынан, міне, үш күн болды,</w:t>
        <w:br/>
        <w:t>ешқандай қозғалыс байқалмайды! Олар жыл сайын төлейтін</w:t>
        <w:br/>
        <w:t>115 миллион долларлық жалғаалу құнында өтемей отыр.</w:t>
        <w:br/>
        <w:t>264 Әлім Қайсар</w:t>
        <w:br/>
        <w:t>қант е-“- - -"- ----------5-----------.4 Т 2.</w:t>
        <w:br/>
        <w:t>қағаздарға бықытып, үйіп (керексіз қағаздармен; әрине)</w:t>
        <w:br/>
        <w:t>тастаймын. Жазылып ортасына жетпеген қағазда, таза ақ кағаз</w:t>
        <w:br/>
        <w:t>да,газетте, сандары жылырлаған бланкілерде, бәрі-бәріжайып</w:t>
        <w:br/>
        <w:t>тасталады.</w:t>
        <w:br/>
        <w:t>Осы кағаздардың ортасында отырып мүлгуге болады. Тіпті</w:t>
        <w:br/>
        <w:t>ұйықта (көзілдірігің жасырады). Есік ашыла қалса, селк етіп</w:t>
        <w:br/>
        <w:t>оянып, қағаздарыңа үңіле қал! Міне, жұмыс! Көз майынды</w:t>
        <w:br/>
        <w:t>тауысқан “мемлекеттік қызметшісің” бір!</w:t>
        <w:br/>
        <w:t>Сыртқа “шығып кетсеңде” әлгі жайраған қағаздарың сені</w:t>
        <w:br/>
        <w:t>құтқарады. Ұзаққа да кете бер, жаңа ғана шығып кеткендей</w:t>
        <w:br/>
        <w:t>көрінесің!</w:t>
      </w:r>
    </w:p>
    <w:p>
      <w:r>
        <w:t>Міне, жайраған үстелің -- сенің қамқорың екен! О, Алла</w:t>
        <w:br/>
        <w:t>кеіне гөр өзің, үйдегі үстеліме өлтірсе де мұндай қастандық</w:t>
        <w:br/>
        <w:t>жасамаспын. Ол-- менің ардағым, қасиетім, шабытым, керек</w:t>
        <w:br/>
        <w:t>болса күлліғұмырым ғой! Жүрегіміспетті! Жүректі кір шалмауы</w:t>
        <w:br/>
        <w:t>тиіс, жүрек ысталмауы тиіс!</w:t>
        <w:br/>
        <w:t>Менің аттасым!</w:t>
        <w:br/>
        <w:t>(20.06.1999 ж.) Бестаулан Бақытбек досым (Ахметов)</w:t>
        <w:br/>
        <w:t>коңырау шалды. Ол кеше Қостанайдан сөйлескен еді. Мұрат</w:t>
        <w:br/>
        <w:t>баласы науқасқа шалдығып, оны әрлі-берлі дәрігерге көрсетіп</w:t>
        <w:br/>
        <w:t>жүр. Жәнібек баласы Алматыға әскерге шақырылған жерінен</w:t>
        <w:br/>
        <w:t>Тәжік соғысына өзісұранып кеткен екен. Содан дұрыс хабар</w:t>
        <w:br/>
        <w:t>болмай, екі жақты қажып жүрген сыңайы бар. Сөйтсе де,</w:t>
        <w:br/>
        <w:t>Бақытбек оңай мүжілетін боркемік емес. Даусы көнілді</w:t>
        <w:br/>
        <w:t>шықты:</w:t>
        <w:br/>
        <w:t>-- Кастанайдан келе жатып жолай Мырзағұлға соғып едім</w:t>
        <w:br/>
        <w:t>(Әулиекәлауданы “Диев” кеншары, Пограничный бөлімшесі),</w:t>
        <w:br/>
        <w:t>аман екен. Баласы Астанада жауынгерлік міндетін өтеп жатыр</w:t>
        <w:br/>
        <w:t>екен. Жуырда немерелі болып, оны Қайсардеп атапты! Жұрт</w:t>
        <w:br/>
        <w:t>Нұрсұлтан есімін (Президент Назарбаев) беріп жатқанда, бұл</w:t>
        <w:br/>
        <w:t>ерің Қайсар депті,</w:t>
        <w:br/>
        <w:t>-- Көніл өсіп қалды, әрине! Үй-ішінемақтаныл жатырмын.</w:t>
        <w:br/>
        <w:t>“Досын болса, Мырзағұлдай болсын!” деймін.</w:t>
        <w:br/>
        <w:t>--Сен де құдай бұйыртса, бір немереннің есімін Мырзағұл</w:t>
        <w:br/>
        <w:t>қой!-дейдіменінң ақылшым Алтын.</w:t>
        <w:br/>
        <w:t>Өз өрмегін 265</w:t>
        <w:br/>
        <w:t>т---2------------------------- т --</w:t>
        <w:br/>
        <w:t>Жақыпжан Астананы “жуды”</w:t>
        <w:br/>
        <w:t>Алматы облыстық “Жетісу” газетінің бас редакторы</w:t>
        <w:br/>
        <w:t>Жақыпжан Нұрғожаев Астанағакеше келіп, бүгін пойызбен кетті.</w:t>
        <w:br/>
        <w:t>Екеуміз көшеде біраз қыдырыстадық. “Егемен Қазақстан”</w:t>
        <w:br/>
        <w:t>редакциясында болдық. “Астананы жуайын” деп, ол мені</w:t>
        <w:br/>
        <w:t>мейрамханаға анарды. Жақыпжан ұлтжанды жігіт қой, екі</w:t>
        <w:br/>
        <w:t>сөзінің бірінде Астананыңболашағын қызығаәңгімелей береді.</w:t>
        <w:br/>
        <w:t>Ол бұл жолы Алматыдан менін лауреаттығымнын (Қазакстан</w:t>
        <w:br/>
        <w:t>Журналистер одағы сыйлығының) дипломын, кеудеге тағатын</w:t>
        <w:br/>
        <w:t>белгісін, ақшалай сыйын әкелу керекеді, шұғылаттанып, қолы</w:t>
        <w:br/>
        <w:t>тимептіалуға.</w:t>
        <w:br/>
        <w:t>Үш апта бойы жаңбыр</w:t>
        <w:br/>
        <w:t>(21.06.1999 ж.) Табиғат мінезі биылғы жазда тым өзгеше.</w:t>
        <w:br/>
        <w:t>Міне, үшапта бойы, жаңбыр жауып, ауа күз күніндей ызғар.</w:t>
        <w:br/>
        <w:t>Күндіз аспанды бұлтторлап, түнереді де тұрады. Кейтүндері</w:t>
        <w:br/>
        <w:t>шелектеп төгіп тастайды. Жер бір құрғамай-ақ қойды.</w:t>
        <w:br/>
        <w:t>Саяжайдағылардың қабағы қатыңқы: еккендері өспей жатыр,</w:t>
        <w:br/>
        <w:t>көктемде жеміс ағаштары үсіп кеткен. Егіс не болмақ?</w:t>
        <w:br/>
        <w:t>.. Габиғат борбайына шыбық, ши жүгірткендей тулайды.</w:t>
        <w:br/>
        <w:t>Ғалымдар болжамынша таяу 20-30 жылда жер шарындаүлкен</w:t>
        <w:br/>
        <w:t>өзгеріс болмақ: оңтүстік ыси түседі, солтүстік суыта түседі.</w:t>
        <w:br/>
        <w:t>Кей аймақты топан су жайлайды, кей жерді құм басады.</w:t>
      </w:r>
    </w:p>
    <w:p>
      <w:r>
        <w:t>..Әйтеуір, ғаламтабиғатытынышсыз! Бір сұмдық болмаса</w:t>
        <w:br/>
        <w:t>жарар еді.</w:t>
        <w:br/>
        <w:t>Соғыс енді түтанбасын!</w:t>
        <w:br/>
        <w:t>(22.06.1999 ж.) Бүгін екінші дүниежүзілік соғыстың</w:t>
        <w:br/>
        <w:t>басталған күні! Отан үшін қаншама боздактар жандарын</w:t>
        <w:br/>
        <w:t>қиды. Бұл қасіреттен қара жамылмаған қазақтың бір де бір</w:t>
        <w:br/>
        <w:t>шаңырағы жоқ шығар! Соғыста мерт болған аруақтарға</w:t>
        <w:br/>
        <w:t>мінәжатетіп, құлшылыққыламыз! Бейбіт өмір баянды болсын</w:t>
        <w:br/>
        <w:t>деп тілейміз.</w:t>
        <w:br/>
        <w:t>Өз өрлегім 263</w:t>
        <w:br/>
        <w:t>1... б</w:t>
        <w:br/>
        <w:t>Әжесі бұған іштей мәз болады, нәті. Маған әжесінің</w:t>
        <w:br/>
        <w:t>осындай бақытты сәтін көру қандай ғанибет!</w:t>
        <w:br/>
        <w:t>Әжесі болса “Токантайға шұлықтоқып беруім керек” деп</w:t>
        <w:br/>
        <w:t>тығыз шаруасына кіріскелі бөлмеден бөпесімен шыға береді.</w:t>
        <w:br/>
        <w:t>,. Баяғыда Алматыдағы жатақханадан мен шақырғанда</w:t>
        <w:br/>
        <w:t>кейде әрең-мәрең шығатын Алтынның жылдар сыйлаған</w:t>
        <w:br/>
        <w:t>мына қағылездігіне сүйсінетінімді қайтерсіз!</w:t>
        <w:br/>
        <w:t>Түрмедегі бүлік</w:t>
        <w:br/>
        <w:t>(13.06.1999 ж.) Астанада ТМД (тәуелсіз мемлекеттер</w:t>
        <w:br/>
        <w:t>достастығы) елдері ішкі істер министрлерінің үлкен форумы</w:t>
        <w:br/>
        <w:t>болып жатқанда калатүрмесіндегі өлім жазасына кесілгендердің</w:t>
        <w:br/>
        <w:t>бунт жасауынан адам қазасы болып, керемет шу шықты. Нақ</w:t>
        <w:br/>
        <w:t>бір осы бас қосудың көрнекімысалыіспетті.</w:t>
        <w:br/>
        <w:t>.. Амнистия болып Қазақстан түрмелерінен 50 мыңдай</w:t>
        <w:br/>
        <w:t>қылмыскер босатылмақ екен, небары тор ішіндегілер 80</w:t>
        <w:br/>
        <w:t>мындай! Осыншасын түрмеде ұстауға қаржы жетіспейді! Елдегі:</w:t>
        <w:br/>
        <w:t>ауырахуалдан осындай шарасыздықтуындауда.</w:t>
        <w:br/>
        <w:t>... Әлгі босатылғандар бостандыққа шыққан соң қияметті</w:t>
        <w:br/>
        <w:t>көрсетіп жүрмес пе екен! )</w:t>
        <w:br/>
        <w:t>Үстел қасиеті</w:t>
        <w:br/>
        <w:t>(16.06.1999 ж.)...Жаназабынатолы журналистікғұмырымда.</w:t>
        <w:br/>
        <w:t>ызмет бөлмемдегі, сондай-ақ үйдегі жазу үстелімнің үстін</w:t>
        <w:br/>
        <w:t>барынша таза, сәндіұстауғатырысып бақтым. Басы артық қағаз</w:t>
        <w:br/>
        <w:t>қоймайтынмын. Қызу жұмыс істеп отырғанның өзінде еш</w:t>
        <w:br/>
        <w:t>қағазым шашылып жатпайды. Күнделікті керекті немесе нақ</w:t>
        <w:br/>
        <w:t>қазіргі жазуыма кажет қағаздарды ғана текшелеп қоямын.</w:t>
        <w:br/>
        <w:t>Жазуымды біткен соң іле бәрін жиыстырып тастаймын.</w:t>
        <w:br/>
        <w:t>Үстелімнін үсті бықып жатса - күнәдей көремін. Жазуүстелі-</w:t>
        <w:br/>
        <w:t>қасиетті мүлік қой!</w:t>
        <w:br/>
        <w:t>..Енді мемлекеттік қызметкер болған соңда (15.01.1998 ж.)</w:t>
        <w:br/>
        <w:t>бастапқыда сол әдетімнен жаңылмай жүретін едім... Маңайым-</w:t>
        <w:br/>
        <w:t>дағыларға карапонымның құрбекерәурешілік,тыраштықекенін</w:t>
        <w:br/>
        <w:t>сездім де, “жаңа тәсілге” көштім. Қызмет үстелімнін үстін</w:t>
      </w:r>
    </w:p>
    <w:p>
      <w:r>
        <w:t>278 Әлім Қайсар</w:t>
        <w:br/>
        <w:t>жжж</w:t>
        <w:br/>
        <w:t>Қағысудың арты - табысу!</w:t>
        <w:br/>
        <w:t>Шегіртке отставкаға “жіберді”</w:t>
        <w:br/>
        <w:t>(21.07.1999 ж.) Шегіртке даланы қойып, қаланы жаулады.</w:t>
        <w:br/>
        <w:t>Көше-көшені қарақұрымдай етіп жауып тастады. Мекемелерге</w:t>
        <w:br/>
        <w:t>кіріп кетіп, иелерінін әбігерін шығарды. Үйге адаммен ілесе</w:t>
        <w:br/>
        <w:t>келіп, жан шошытты. Канша қағынып-сілкінсе де, қайтіп</w:t>
        <w:br/>
        <w:t>тығылып кіргеніне ми жетпейді.</w:t>
        <w:br/>
        <w:t>Көшеде жүруден қалдық. Әсіресе олар күн қызған кезде</w:t>
        <w:br/>
        <w:t>қағынып, құтырынып кетеді. Аяқ басқан сайын алдыннан</w:t>
        <w:br/>
        <w:t>шоршып түсіп, бет-жүзіңе былш-былш соғылып жатады.</w:t>
        <w:br/>
        <w:t>Үрейленген, қорынған жүргіншілер қолдарына ұстаған небір</w:t>
        <w:br/>
        <w:t>заттарымен корына сабаланып кейіген кейіпте жүр.</w:t>
        <w:br/>
        <w:t>Осы шегірткенің кесірінен (елде9 млн.гектарегістіктітып-</w:t>
        <w:br/>
        <w:t>типыл еткен) ҚР вице-премьері - ҚР Ауыл шаруашылығы</w:t>
        <w:br/>
        <w:t>министрі Ж. Кәрібжанов өз өтінішімен отставкаға кетіпті...</w:t>
        <w:br/>
        <w:t>жжж</w:t>
        <w:br/>
        <w:t>Ауылда той өткізу оңай емес. Ал, қаладағы туыстың</w:t>
        <w:br/>
        <w:t>қалтасы жұтаң, ебіл-себіл күн көріп отыр. Ауылдағы інісіне</w:t>
        <w:br/>
        <w:t>көмектесейін десе, ынтасы бар, қауқары жоқ.</w:t>
        <w:br/>
        <w:t>Түн. Емшектегі баласын үйден кеудесіне басып шыққан жас</w:t>
        <w:br/>
        <w:t>келін Қоңыраулыға батып кеткен... Қолдары қаусырмаланып</w:t>
        <w:br/>
        <w:t>қалған... Нәті, баласын қатты қысқан...</w:t>
        <w:br/>
        <w:t>жжж</w:t>
        <w:br/>
        <w:t>Әкесіғұмыр бойына қазақ журналистикасының соңында</w:t>
        <w:br/>
        <w:t>келеді... Баласы әке көзінше тосты орысша сайрап жатыр.</w:t>
        <w:br/>
        <w:t>Өз өрмегін 273</w:t>
        <w:br/>
        <w:t>ЗЕЛЕЕНЕНЕІЕ 2 - БЕЕЕЕЕТЕНЕС ЗӘНЕЕЕНЕЕНИНЕЕЕНЕСІЕЛЕЕС С ЕНЕЕДЕЛІІН ЕЕСЕЕЕЕІ С ЕЕЕСЕЕЕССЕЕЕЫ--..527 5%...</w:t>
        <w:br/>
        <w:t>..Ал,енді Сапабек Әсіпұлына-- меніңұстазыма сүйсінбей</w:t>
        <w:br/>
        <w:t>көріңіз!</w:t>
        <w:br/>
        <w:t>Тосын демалыс</w:t>
        <w:br/>
        <w:t>(12.07.1999ж.) Тұрмыстықжағдаймен-- қаржытапшылығына</w:t>
        <w:br/>
        <w:t>байланысты биылғы жылғы кезектідемалысымашықтым. Дүкен</w:t>
        <w:br/>
        <w:t>ашардаалған қарыздіңкелетіпбаражатқансоң--амалсызосылай</w:t>
        <w:br/>
        <w:t>жасадым.</w:t>
        <w:br/>
        <w:t>... Ойда жазу мәселелеріде бар...</w:t>
        <w:br/>
        <w:t>...Міне, осыдемалыстада қаржы жоқтықтан ешкайда шыға</w:t>
        <w:br/>
        <w:t>алмай отырмын.</w:t>
        <w:br/>
        <w:t>Сары шегіртке</w:t>
        <w:br/>
        <w:t>(13.07.1999 ж.) Қазақстанның егістік алқабын сары</w:t>
        <w:br/>
        <w:t>шегіртке қаптады. Миллиондаған гектар бидай өскіні тып-</w:t>
        <w:br/>
        <w:t>типыл етілді. Жемейтіні жоқ екен, ол жауыздың. Картоп</w:t>
      </w:r>
    </w:p>
    <w:p>
      <w:r>
        <w:t>сабағын, көкөністі, т.б. жалмайды. Тіпті олар жол бойын кара-</w:t>
        <w:br/>
        <w:t>құрым етіп, өткінші мәшинелер тайып құлап жатыр... Өңкей</w:t>
        <w:br/>
        <w:t>семіз немелер доңғалаққа жаншылғанда, жол үстін май жуып</w:t>
        <w:br/>
        <w:t>кеткендей болады екен...</w:t>
        <w:br/>
        <w:t>Шегіртке даланы койып,ірі-ірі қалаларға “басып” кіруде.</w:t>
        <w:br/>
        <w:t>Астананың мекемелерінен өз көзіммен көрдім...</w:t>
        <w:br/>
        <w:t>Қазақстанның көрші облыстарынан еркінсіп кірген</w:t>
        <w:br/>
        <w:t>шегірткелерден Ресей үкіметі де шошынып отыр. Олардын да</w:t>
        <w:br/>
        <w:t>егістігін отай бастапты.</w:t>
        <w:br/>
        <w:t>Бұл жалмауыздың алдын қайыруға бола ма? ҚР Ауыл</w:t>
        <w:br/>
        <w:t>шаруашылығы министрлігі оныулау үшін жеткілікті қаржы</w:t>
        <w:br/>
        <w:t>таппай отыр. Шегірткенің биылғы түскен ұрығы жойылмаса,</w:t>
        <w:br/>
        <w:t>жұттың көкесін келесі жылы көрерміз!</w:t>
        <w:br/>
        <w:t>Қызылбас қоңыз</w:t>
        <w:br/>
        <w:t>(14.07.1999 ж.) ... Енді шегірткенің жыры өз алдына.</w:t>
        <w:br/>
        <w:t>Алматы облысыныңаймағында тағы бір зиянкес жәндік пайда</w:t>
        <w:br/>
        <w:t>18-212</w:t>
        <w:br/>
        <w:t>268 Әлім Қайсар</w:t>
        <w:br/>
        <w:t>ет МН 0 ссссло тесе от лл.</w:t>
        <w:br/>
        <w:t>...Дүкенннентүскен табыс процентпен алған қарызымызға</w:t>
        <w:br/>
        <w:t>(дүкен ашу шығындары) судай жұтылып кетіп жатыр... Әлі</w:t>
        <w:br/>
        <w:t>көп қарызбыз!</w:t>
        <w:br/>
        <w:t>...Бұлжолы “Окжетпеске” кол жетпеді! “Түбі,бірсәтітүсер”,-</w:t>
        <w:br/>
        <w:t>деп қолы кедей, өзі мырза көңіл дәл қазіртерезеден жаңбырлы</w:t>
        <w:br/>
        <w:t>далаға қарап қоңылтақсығанмен, намысын берер емес!</w:t>
        <w:br/>
        <w:t>Бұған да шүкір! Көңіл көнермесін!</w:t>
        <w:br/>
        <w:t>Үкіметке сенімсіздік көрсетілмеді</w:t>
        <w:br/>
        <w:t>(27.06.1999 ж.) ҚР Парламенті мен Үкіметі бюджет Заңы</w:t>
        <w:br/>
        <w:t>туралы міне, үшінші реттартысқатүсті. Үкіметхалыкесебінен</w:t>
        <w:br/>
        <w:t>32 млрд. теңге қысқартамын дейді. Мұны депутаттар</w:t>
        <w:br/>
        <w:t>қабылдамады. “Ендеше, Үкіметке сенім білдірмеңдер” деді</w:t>
        <w:br/>
        <w:t>Үкімет басшысы. Дауыс нәтижесінде біраз депутаттар</w:t>
        <w:br/>
        <w:t>райынан қайтып сенім білдірді. Яғни, кесілген бюджет заңы</w:t>
        <w:br/>
        <w:t>өзінен-өзі қабылданды деген сөз. Ақырысында, екеуінің</w:t>
        <w:br/>
        <w:t>арасында қыстығып халық өлетін болды!</w:t>
        <w:br/>
        <w:t>жж</w:t>
        <w:br/>
        <w:t>“Қазақ әдебиетінің” қарымы</w:t>
        <w:br/>
        <w:t>Газеттің 25 маусым, 1999 жылғы нөмірін шолып, ойға</w:t>
        <w:br/>
        <w:t>қалдым:газет оқылатын болыпты. Әдебиет пен мәдениетке</w:t>
        <w:br/>
        <w:t>шұғыл бетбұрыс байқалады. Бұрын тұрмыс, тіршілік, бау-</w:t>
        <w:br/>
        <w:t>бақша, әйелдерге кеңес, т.б. мәселелер 12 беттік газеттің</w:t>
        <w:br/>
        <w:t>бағытын солғындандырып жіберетін.</w:t>
        <w:br/>
        <w:t>Мына жақсы беталыс жаңа басреда кторы Жүсіпбек Қорғас-</w:t>
        <w:br/>
        <w:t>бектің (бұрынғы -- Жұмабек Кенжалин) соны қолтаңбасын</w:t>
        <w:br/>
        <w:t>танытатындай.</w:t>
        <w:br/>
        <w:t>Әдебиет газеті әдебиетті сөз етпесе -- сөзінің құрдымға</w:t>
      </w:r>
    </w:p>
    <w:p>
      <w:r>
        <w:t>кеткені ғой!</w:t>
        <w:br/>
        <w:t>жжж</w:t>
        <w:br/>
        <w:t>Бұлт күні</w:t>
        <w:br/>
        <w:t>Адам -- табиғат жаратылысынын бір бөлшегідесек, соның</w:t>
        <w:br/>
        <w:t>мысалын өз басымнан өткеріп отырмын.</w:t>
        <w:br/>
        <w:t>276 Әлім Қайсар</w:t>
        <w:br/>
        <w:t>“Газет неге “Солдат”? Бізүшін халықтан асқан қолбасшы</w:t>
        <w:br/>
        <w:t>жоқ. Егер Қазакстанда халықтық билік жүзеге асып жатса,</w:t>
        <w:br/>
        <w:t>біз сол қолбасшыға солдаттай қызмет етуге әзірміз. Біз -</w:t>
        <w:br/>
        <w:t>халық билігінің солдатымыз. Бір мақсатымыз -- әскери</w:t>
        <w:br/>
        <w:t>патриоттыктәрбиенідамыту. Тағы біройымыз-арасы үзіле</w:t>
        <w:br/>
        <w:t>жаздап отырған халық пен өкіметтің арасын жалғау. Өз-өзін</w:t>
        <w:br/>
        <w:t>тамашалап кеткен билік басындағыларды түрткілеп қозғау,</w:t>
        <w:br/>
        <w:t>халыққа “өз құқы мен бостандығын түсіндіру...”</w:t>
        <w:br/>
        <w:t>“Сондықтан да қазақ, орыс тілді зиялы қауымға да,</w:t>
        <w:br/>
        <w:t>басқасына да бөле-жара айтарымыз мынау болмақ: келіңіз,</w:t>
        <w:br/>
        <w:t>Қазақстандағы демократияның қазақ тіліндегі жалғыз да</w:t>
        <w:br/>
        <w:t>жарау сарбазы (бәлкім, әлі-ақ сардар да болармыз - ред.).</w:t>
        <w:br/>
        <w:t>“Солдаттың” шаңырағын сіз, біз, ол болып қолдаса көте-</w:t>
        <w:br/>
        <w:t>рейік!”,</w:t>
        <w:br/>
        <w:t>Бақыт бастауы</w:t>
        <w:br/>
        <w:t>(18.07.1999 ж.) Ұшқыруақыт мінезі-- осы! Былтырғы дәл</w:t>
        <w:br/>
        <w:t>осы күні той жасағанбыз. Енді құдай сәтін салып екеуін</w:t>
        <w:br/>
        <w:t>құттықтап жатырмыз, бір жылдықпен! Ең үлкен олжамыз-</w:t>
        <w:br/>
        <w:t>Тоғжанымыздың (З айлық) бетінен сүйіп жатырмыз. Уа, тоба!</w:t>
        <w:br/>
        <w:t>жжж</w:t>
        <w:br/>
        <w:t>Ибалық- иман ишарасы. Ол әр пенденің бойына қанмен</w:t>
        <w:br/>
        <w:t>бітіп, оның жан айнасынан жарқырап көрініп тұрады. Еш</w:t>
        <w:br/>
        <w:t>адамдызордың күшімен, ақыл жетегімен иманды етеалмайсын!</w:t>
        <w:br/>
        <w:t>Өйткін келсе-- қасіретке шақырғаның!</w:t>
        <w:br/>
        <w:t>жжж</w:t>
        <w:br/>
        <w:t>Баланы бағып, ұшырдың-</w:t>
        <w:br/>
        <w:t>Абайламасан кейін: тұтылдың!</w:t>
        <w:br/>
        <w:t>жжж</w:t>
        <w:br/>
        <w:t>Балалысың - ат басындай бақытың бар, қартайғанда,</w:t>
        <w:br/>
        <w:t>қайтесің, соның бармактайынағана мәз боларсың!</w:t>
        <w:br/>
        <w:t>Өз өрмегін 267</w:t>
        <w:br/>
        <w:t>ынны тататын антын актан ыты ла ыы ы... 225... а</w:t>
        <w:br/>
        <w:t>жолақы билеті 1200 теңгеден 1800 теңгеге шапшыды. Сонда</w:t>
        <w:br/>
        <w:t>неболмақ?</w:t>
        <w:br/>
        <w:t>Күздің күні секілді!</w:t>
        <w:br/>
        <w:t>(23.06.1999 ж.) Нешінші күн осымен, түнімен жауған</w:t>
        <w:br/>
        <w:t>жаңбыр, сағат 6-да тұрсам әлі басылмапты, төпелеп түр! Күн</w:t>
        <w:br/>
        <w:t>сондай ызғар! Жүргіншілер сағат 8 кезіндедеүстеріне куртка,</w:t>
      </w:r>
    </w:p>
    <w:p>
      <w:r>
        <w:t>плаш киін алыпты. Күздін күнінен еш айырмасы жоқ; аспанды.</w:t>
        <w:br/>
        <w:t>қою бұлт торлаған, себезгілеп-ақ селдетіп жатыр. Осы</w:t>
        <w:br/>
        <w:t>“мінезді” жаңбыр үш аптаға созылған шығар, бәлкім. Түбі</w:t>
        <w:br/>
        <w:t>тесілген аспан! ;</w:t>
        <w:br/>
        <w:t>Содан күні бойы жаңбыр құйды датұрды. Ал, керек болса!</w:t>
        <w:br/>
        <w:t>Міржақыптың жиені -- Ерлан</w:t>
        <w:br/>
        <w:t>(24.06.1999 ж.) Біраз отырдық. Жақсы қабылдады. Ол -&lt;</w:t>
        <w:br/>
        <w:t>“Қазақ телерадио корпорациясының” президенті. Бүгін</w:t>
        <w:br/>
        <w:t>“Етемен Қазакстанда” менің “Міржақыптың қызыайтады”</w:t>
        <w:br/>
        <w:t>деген мақалам шығып еді, соны біліп отыр екен. Алматыдағы</w:t>
        <w:br/>
        <w:t>анасына -- Гүлнәр алайға дереу телефон шалып, мен де</w:t>
        <w:br/>
        <w:t>сөйлесіп қалдым. Апам, “Мен Қайсармын” десем, “Кім?</w:t>
        <w:br/>
        <w:t>Кім?” деп діңкелетті. Әйтеуір, таныды-ау! Құлағы ауырлай</w:t>
        <w:br/>
        <w:t>бастаған ба? Оның өзін телефонға аударып жатыр. қ</w:t>
        <w:br/>
        <w:t>Келген негізгі шаруам -- арқалықтық бұрынғы диктор</w:t>
        <w:br/>
        <w:t>Күләш Молдахметованың қызметке алынуы туралы еді..;;</w:t>
        <w:br/>
        <w:t>Жасаймын деді!..</w:t>
        <w:br/>
        <w:t>“Оқжетпеске” қол жетпеді!</w:t>
        <w:br/>
        <w:t>(25.06.1999 ж.) Баспасөз күніне орай біздің министрлік:</w:t>
        <w:br/>
        <w:t>ұжымы өзімізге қарасты “Окжетпес” жастар лагеріне кетті.”</w:t>
        <w:br/>
        <w:t>Жексенбінің кешінде оралады. Онда жылқы сойылып, қымыз</w:t>
        <w:br/>
        <w:t>сапырылып жатыр... “Егемен Қазакстаннын”, “Казахстанская</w:t>
        <w:br/>
        <w:t>правданың” журналистері десонда бүгін шығады...</w:t>
        <w:br/>
        <w:t>...Бізбара алмадық! Үйде көктиын жок! Тоғжанға жасанды</w:t>
        <w:br/>
        <w:t>тамақалатында ақша таппай әжесі дал болып отыр!</w:t>
        <w:br/>
        <w:t>266 Әлім Қайсар</w:t>
        <w:br/>
        <w:t>ы ы т лм тия-т----ИтИғ--------------ц Не</w:t>
        <w:br/>
        <w:t>...Бүгін ең ұзақ күн! Ұзақ күннен - ұзақ бақыт нышаны</w:t>
        <w:br/>
        <w:t>бедерлене берсін!</w:t>
        <w:br/>
        <w:t>Тәлімнің түрі</w:t>
        <w:br/>
        <w:t>...Астанадағы университеттің екі шәкірті өндірістік</w:t>
        <w:br/>
        <w:t>тәжірибеден өту үшін сыртқы байланыстар (біздің министр-</w:t>
        <w:br/>
        <w:t>ліктін) бөліміне бекітілген болатын. Бөлім бастығы оларды</w:t>
        <w:br/>
        <w:t>көргенде шала күйіп-пісті. Өзінің қатаң тәртібін ескертті.</w:t>
        <w:br/>
        <w:t>Олар шығып кеткенде, қарауындағы қызметкерлерге:</w:t>
        <w:br/>
        <w:t>“бұларды жұмысқа салып пайданалып қалу керек” деп</w:t>
        <w:br/>
        <w:t>пысықсыды. Бөлмеде өздері көбіне қол қусырып отырса да</w:t>
        <w:br/>
        <w:t>“жұмысбасты” болып көрінбекке талпынды. Осы пиғылын</w:t>
        <w:br/>
        <w:t>жүзеге асыру үшін де шәкірт балаларды әлдебір кағаздармен</w:t>
        <w:br/>
        <w:t>(вице-министрдің шетелдегі қызының ағылшын тіліндегі</w:t>
        <w:br/>
        <w:t>бақылау жұмыстарын) алдарқатып аудартып, кешкі сағат 6-</w:t>
        <w:br/>
        <w:t>ғадейін тұсап-матал ұстады.</w:t>
        <w:br/>
        <w:t>Көрдіңіз бе, міне, шәкірттерге дарытқысы келген өндірістік</w:t>
        <w:br/>
        <w:t>“іскерліктің” порымын! Бұл да болса таза мемлекеттік</w:t>
        <w:br/>
        <w:t>қызметшіге тән “тәлімнің” түріекен-ау!</w:t>
        <w:br/>
        <w:t>жжж</w:t>
      </w:r>
    </w:p>
    <w:p>
      <w:r>
        <w:t>Қымбатшылық!</w:t>
        <w:br/>
        <w:t>Заманның желі ызғырық. Жағалай жұмыссыздық, үйсіздік.</w:t>
        <w:br/>
        <w:t>Қылмыс өршіп тұр. Елден калаға ағылғандардың берекесі жоқ.</w:t>
        <w:br/>
        <w:t>Жатақханаларды жағалауда. Далада түнейді көбісі. Ел азды:</w:t>
        <w:br/>
        <w:t>мал жоқ, егіс кеміді. Жұқпалы аурулар дендеді. Аштықтың</w:t>
        <w:br/>
        <w:t>белгілері кездеседі. Халық есебінен байығандар кедей-</w:t>
        <w:br/>
        <w:t>кепшікке қараспайды. Қоғамда қатыгездік, имансыздық етек</w:t>
        <w:br/>
        <w:t>алуда...</w:t>
        <w:br/>
        <w:t>Ұн қымбаттады, Қызылорда өңірі солтүстіктен ұн сұрап,</w:t>
        <w:br/>
        <w:t>алақан жаюда. Нан 20 теңгеден бүгін 27-теңгеге көтерілді.</w:t>
        <w:br/>
        <w:t>Басқатағам түрлері де шығандай бастады.</w:t>
        <w:br/>
        <w:t>Бүгіннен бастап автобус жолақысы 15 тенгеден 25 теңгеге</w:t>
        <w:br/>
        <w:t>көтерілді, троллейбуста 15 тенгеден 25 тенгеге жетті. Бір айлық</w:t>
        <w:br/>
        <w:t>272 Әлім Қайсар</w:t>
        <w:br/>
        <w:t>ф-&gt;2&lt;.. нн</w:t>
        <w:br/>
        <w:t>...Міне, “Егемен Қазақстанның” 1999 жылғы 16 шілдедегі</w:t>
        <w:br/>
        <w:t>санын қолыма алып отырмын. Бірінші беттегі “Қабылдануға</w:t>
        <w:br/>
        <w:t>жарамайды” деген тақырыппен жарияланған мақала астына</w:t>
        <w:br/>
        <w:t>Қазакстан Жазушылар одағы “Жер және халық тағдыры”</w:t>
        <w:br/>
        <w:t>комиссиясының мүшесі Сапабек Әсіпұлы кол қойыпты. Бас</w:t>
        <w:br/>
        <w:t>алмай оқып шықтым... “Жер туралы” Заңға қарсылық</w:t>
        <w:br/>
        <w:t>білдірген мақаладан үзінді: “... Екіншіден, “Жеручаскелерін</w:t>
        <w:br/>
        <w:t>мемлекеттік меншіктен жеке меншікке беру, ақытөлеу арқылы</w:t>
        <w:br/>
        <w:t>жүргізіледі” (8-бап, 1-тармақ) деген де дұрыс емес. Зардабы</w:t>
        <w:br/>
        <w:t>аса ауыр, зиянды қате. Бұлай болған жағдайда, ауылдар мен</w:t>
        <w:br/>
        <w:t>селоларда тұратындар былай тұрсын, каладағы қалталылар</w:t>
        <w:br/>
        <w:t>жапатармағай аттанып, ең шұрайлы учаскелерді пышақ</w:t>
        <w:br/>
        <w:t>үстінен бөлісіп алып кетеді. Қазақ резервацияларының</w:t>
        <w:br/>
        <w:t>тұрғындары бұрынғыша өздерінің маңдайына жазылған шөл</w:t>
        <w:br/>
        <w:t>және шөлейт аймақтарда о дүниедегі тамұқ азабын тірідей</w:t>
        <w:br/>
        <w:t>тартқан күйінде қала беретін болады. Жаңа заң жобасын</w:t>
        <w:br/>
        <w:t>жасаушылар мұны білмеді дейсізбе?”,</w:t>
        <w:br/>
        <w:t>Сәкенсоныменбірге “Жертуралы” заң жобасына санақта</w:t>
        <w:br/>
        <w:t>бар, санатта жоқ шөл және шөлейт дала “Қазақстан жерінің</w:t>
        <w:br/>
        <w:t>құрамына” (6-бап) енбей қалғандықтан тұрған жерінің шаруаға</w:t>
        <w:br/>
        <w:t>жарамсыз, қонысқа қолайсыздығына, яғни сапасының</w:t>
        <w:br/>
        <w:t>төмендігіне байланысты оныңесесін толтыруүшін тұрғындарға.</w:t>
        <w:br/>
        <w:t>берілетін жеңілдіктер мен төлемақылар туралы да ештеме</w:t>
        <w:br/>
        <w:t>айтылмаған. Мысалы, өркениетті елдерде, соларлыңбірі АҚШ-</w:t>
        <w:br/>
        <w:t>тағыүндістеррезервациялары тұрғындарына округтік, штаттық,</w:t>
        <w:br/>
        <w:t>федераллық бюджеттерден олардың табыстарының 250-300</w:t>
        <w:br/>
        <w:t>проценті мәлшерінде косымшатөлемақы беріліп тұрады...” деп</w:t>
        <w:br/>
        <w:t>әділдіктің үстемдік құруы үшін жанайқайын салады.</w:t>
        <w:br/>
        <w:t>Сапабек Әсіпұлы мақаласын былай түйіндейді:</w:t>
        <w:br/>
        <w:t>“Біріншіден, республика резервацияларының тұрғындары -</w:t>
        <w:br/>
        <w:t>қазақтардың мүддесі ескерілмеген деп танылып, “Жертуралы”</w:t>
        <w:br/>
        <w:t>заң жобасын Парламент қабылдамай, кері қайтаруға тиіс.</w:t>
        <w:br/>
        <w:t>Екіншіден, оныңесесіне “Геноцид зарлантарын жою немесе</w:t>
        <w:br/>
        <w:t>республика резервациялары тұрғындары жағдайын қолайлы</w:t>
        <w:br/>
        <w:t>аймактағылармен теңестіру шаралары туралы” арнайы заң</w:t>
        <w:br/>
        <w:t>жобасын дайындауды үкіметке тапсыру керек.</w:t>
      </w:r>
    </w:p>
    <w:p>
      <w:r>
        <w:t>Бүгінгі күн талабы осындай!”</w:t>
        <w:br/>
        <w:t>Өз өрмегін 275</w:t>
        <w:br/>
        <w:t>--т-----------..--------.. -------------- ----------...-- меу /</w:t>
        <w:br/>
        <w:t>Көктиынсыз қарекет</w:t>
        <w:br/>
        <w:t>(16.07.1999 ж.) Он екі сағаттын ішінде ғарышқа Ресейдің</w:t>
        <w:br/>
        <w:t>екізымыраны ұшырылды. Жылдық жалдау ақысын төлемей</w:t>
        <w:br/>
        <w:t>жатып-ақорыстар Қазақстанды дегеніне көндірді. Алғашында</w:t>
        <w:br/>
        <w:t>біздің комиссия “рұксат бермейміз” деп осқырынып көріп еді,</w:t>
        <w:br/>
        <w:t>ресейліктер тіпті әскер күшімен қорқытқандай астарлы</w:t>
        <w:br/>
        <w:t>сөйлесті.</w:t>
        <w:br/>
        <w:t>..Америка Құрама Штаттары Ресейдің “Протон” зымы-</w:t>
        <w:br/>
        <w:t>рандарының көмегімен спутниктерді коммерциялықтәсілмен</w:t>
        <w:br/>
        <w:t>ұшырудың ауқымын кеңейтетүсу жөнінде шешім қабылдады.</w:t>
        <w:br/>
        <w:t>АҚШ Президенті Билл Клинтон “Протоннын” көмегімен</w:t>
        <w:br/>
        <w:t>геостационарлық орбитаға тағы да төрт ғарыш аппаратын</w:t>
        <w:br/>
        <w:t>ұшыруға мүмкіндік беретін өкімге кол қойған. Ресей мұндай</w:t>
        <w:br/>
        <w:t>ұшырулардан әр жолы 70-80 миллион доллар пайда тапса,</w:t>
        <w:br/>
        <w:t>Байқоңырды жалға берген Қазақстанға бұдан келер көктиын</w:t>
        <w:br/>
        <w:t>дақайыр жоқ!</w:t>
        <w:br/>
        <w:t>“СОЛ-ДАТ” - баяғы “ДАТ”!</w:t>
        <w:br/>
        <w:t>(17,07,1999 ж.) Бұрынғы тәуелсіз апталық газет - “Дат”</w:t>
        <w:br/>
        <w:t>ғұмыры қысқа болып, жабылып тынған. Оның біраз уақыт</w:t>
        <w:br/>
        <w:t>оқырманы да болдық. 1999 жылғы 10 қантардағы Президент</w:t>
        <w:br/>
        <w:t>(Н.Назарбаев сайланды) сайлауы күніне жетпей шығып тұрды</w:t>
        <w:br/>
        <w:t>даөкіметтік алпауыттардың қысымымен үні өшті.</w:t>
        <w:br/>
        <w:t>Қолымда қазір- “Солдаттың” (жаңатіркелгеннен кейінгі</w:t>
        <w:br/>
        <w:t>атауы) 1,2-сандары. 15 мыңданамен қайта шыға бастады. Бас</w:t>
        <w:br/>
        <w:t>редакторы - белгіліжазушы Марат Кабанбай. Біраз мәселелер</w:t>
        <w:br/>
        <w:t>қамтылыпты. Нәті, күзде болатын парламенттік сайлау</w:t>
        <w:br/>
        <w:t>қарсаңындаоппозициялық күрестіңүлкен мінберінеайналатын</w:t>
        <w:br/>
        <w:t>өзіндік мінезі бар екенін байқау қиын емес.</w:t>
        <w:br/>
        <w:t>“Солдаттың” бірінші бетінде жарияланған “Іске сәт,</w:t>
        <w:br/>
        <w:t>демократия сарбазы!” деген оқырмандарға арнауында</w:t>
        <w:br/>
        <w:t>мынандай жолдарбар: “... Қазақұлтын авторитарлықұйқыдан</w:t>
        <w:br/>
        <w:t>демократиялық колмен жағасынан жұлқып оятқан “Дат”...</w:t>
        <w:br/>
        <w:t>мемлекет қолынан көктей орылып, “ерлікпен қаза тапты...” “</w:t>
        <w:br/>
        <w:t>Өз әрмегім 271</w:t>
        <w:br/>
        <w:t>--1------...2..... ...-.ал.ааа 3... а... . 3333... Чаме ыт е</w:t>
        <w:br/>
        <w:t>Биыл Байқоңырдан 36 зымыран ұшыру жоспарлануда.</w:t>
        <w:br/>
        <w:t>Одан оларға қаншама пайда түседі десеңізші. Бізге бұл</w:t>
        <w:br/>
        <w:t>нәпақадан - көктиын бұйырмайды!</w:t>
        <w:br/>
        <w:t>...Сезіктенгендікі ме, қайдам, Қарағанды жактан көңірсік -</w:t>
        <w:br/>
        <w:t>міс қолқаныата бастаған секілді.</w:t>
        <w:br/>
        <w:t>... Бұдан соң ауа райы да күрт өзгеріске ұшыраған секілді...</w:t>
        <w:br/>
        <w:t>Ашыққкүндежауынтөпелеп құя салады! Лездежелді құйынтұрады!</w:t>
      </w:r>
    </w:p>
    <w:p>
      <w:r>
        <w:t>жжж</w:t>
        <w:br/>
        <w:t>Қазақтардың сәлемдесуі</w:t>
        <w:br/>
        <w:t>Бір бөлмеде алты адам отырамыз. Алтауымызда қазақпыз:</w:t>
        <w:br/>
        <w:t>елуден екі жас асқан екеу; 26-дағы біреу; 24-тегі екеу; 23-тегі</w:t>
        <w:br/>
        <w:t>біреу; жыныстық жағы: 4 еркек, 2 әйел бала.</w:t>
        <w:br/>
        <w:t>Таңертең әлгілербір-бірімен орысша амандасады. Менімен</w:t>
        <w:br/>
        <w:t>ғана қазақша. Қоштасарда да солай! Неге?! Ол жағына өздері</w:t>
        <w:br/>
        <w:t>демәнбермейтіндей!</w:t>
        <w:br/>
        <w:t>2. Себебі, әлде, мынау ма екен? Бөлім бастығы орысша</w:t>
        <w:br/>
        <w:t>окып, орысша тәрбиеленген...</w:t>
        <w:br/>
        <w:t>Жер дауы</w:t>
        <w:br/>
        <w:t>(9.07.1999 ж.) Сәкең (Сапабек Әсіпұлы) үйге кешкілік</w:t>
        <w:br/>
        <w:t>қоңырау шалды. Парламент депутаттарымен кездесіпті. Өзінің</w:t>
        <w:br/>
        <w:t>“Қатерлі дерт, қалжыраған халық” деген кітабының 96</w:t>
        <w:br/>
        <w:t>данасын депутаттарға таратып беріпті.</w:t>
        <w:br/>
        <w:t>- Оқыр ма екен олар! - деп қояды Сәкең мысқылдап. -</w:t>
        <w:br/>
        <w:t>Оқыса, әрқайсысына коньяк құяр едім-ау!</w:t>
        <w:br/>
        <w:t>“Неткен қажымайтын жан” деп тұрмын ішімнен.</w:t>
        <w:br/>
        <w:t>10 шілде күні Сәкең “Егемен Қазақстанда” сөз алды.</w:t>
        <w:br/>
        <w:t>“Жерді сатуға болмайды!” деп түйіндейді мақаласын.</w:t>
        <w:br/>
        <w:t>Қаламынатыным бермейтін Сәкең осы!</w:t>
        <w:br/>
        <w:t>2.12 шілде күні Сәкең “Хабар” арнасынан “Бетпе-бет”</w:t>
        <w:br/>
        <w:t>пікірлеу сайысына шықты. Онда да жерді саттырмауға бел</w:t>
        <w:br/>
        <w:t>буып бақты.</w:t>
        <w:br/>
        <w:t>“Халық үшін жаратылған Сәкең!”</w:t>
        <w:br/>
        <w:t>.. Разымын, Сәкесізге!</w:t>
        <w:br/>
        <w:t>274 Әлім Қайсар</w:t>
        <w:br/>
        <w:t>болды. Мамандардын айтуынша, оның тигізер зияны</w:t>
        <w:br/>
        <w:t>шегірткенікінен кем емес. Бұл жәндіктің аты Қызылбас</w:t>
        <w:br/>
        <w:t>шпанқа коңызы. Сирек кездесетін қанатты қоңыз бұрындары</w:t>
        <w:br/>
        <w:t>Кереку аймағында ұшырасқан көрінеді. Ол Алакөлдік</w:t>
        <w:br/>
        <w:t>тұқымдастыққа жатады.</w:t>
        <w:br/>
        <w:t>Міне, сол таяуда Алматы төңірегіне қаптап кетті. Олар</w:t>
        <w:br/>
        <w:t>бірнеше сағат ішінде картон, қызылша секілді көкөністерді</w:t>
        <w:br/>
        <w:t>сабақ, жапырағымен қоса жалмап, жайпап құртып жібереді</w:t>
        <w:br/>
        <w:t>екен. Бағбандар аяқастынан пайда болған зиянкеске ештеңе</w:t>
        <w:br/>
        <w:t>істей алмай дағдарыс үстінде. Баубақшадан түк қалдырмай</w:t>
        <w:br/>
        <w:t>бара жатқан соң дикандар Қазақ өсімдіктерді қорғау және</w:t>
        <w:br/>
        <w:t>ғылыми-зерттеу институты мамандарына хабарлаған. Сөйтсе</w:t>
        <w:br/>
        <w:t>олар Есік қаласы маңындағы саяжайларда да көбейіп кетіпті.</w:t>
        <w:br/>
        <w:t>Қызылбас қоңыз шегірткеге байланысты пайда болған. Олар</w:t>
        <w:br/>
        <w:t>алғашқыда шегірткенің ұрығымен қоректенеді екен. Ал,</w:t>
        <w:br/>
        <w:t>құрттан коңызға айналған тұста өсімдікке ауыз салады. Бұрын</w:t>
        <w:br/>
        <w:t>мұндай жәндіктермен күреске үкімет арнайы қаржы бөліп, әр</w:t>
        <w:br/>
        <w:t>ауданда мамандар болатын. Күрес жүріп, зиянкестерді</w:t>
        <w:br/>
        <w:t>көбейтпей, алдын алажойып отырушы еді.</w:t>
      </w:r>
    </w:p>
    <w:p>
      <w:r>
        <w:t>Ал, қазір бәрі адыра қалған.</w:t>
        <w:br/>
        <w:t>“Миллениум” галереясы</w:t>
        <w:br/>
        <w:t>(15.07.1999 ж.) Астанада осындайатпен галерея ашылды.</w:t>
        <w:br/>
        <w:t>Бұл--ұлан-ғайырдемалыс кешені. Конгресс-холдың арткы</w:t>
        <w:br/>
        <w:t>жағынан Есілге қарай өтпекші адам осыгалереяның ішімен</w:t>
        <w:br/>
        <w:t>өтеді. Екіжағыңызда құстың сүтінен басқаның бәрін сататын</w:t>
        <w:br/>
        <w:t>дүкендер, орта жағына жете берсеңіз мөлдір суын шашып</w:t>
        <w:br/>
        <w:t>тұрған кауызды көріп, көзіңіз бір дем алады.</w:t>
        <w:br/>
        <w:t>“Миллениум” талереясы бірнеше павильондарлан тұрады.</w:t>
        <w:br/>
        <w:t>Олардың әркайсысына қай есіктен кіремін десеңіз Де өз</w:t>
        <w:br/>
        <w:t>еркіңізде. Қантардын қақаған аязында, ақпанның актүтек</w:t>
        <w:br/>
        <w:t>боранында бой сергіткісі келген астаналықтардың осында</w:t>
        <w:br/>
        <w:t>келіп, дем алуына бар жағдай жасалған.</w:t>
        <w:br/>
        <w:t>Бұл “Миллениум” ұрпақтар несібесі.</w:t>
        <w:br/>
        <w:t>Өз өрмегін 281</w:t>
        <w:br/>
        <w:t>------------------- ----.--------------------------------Ш шы С -</w:t>
        <w:br/>
        <w:t>Бір әңгімесінде ол Асқар Закаринмен бірге оқығанын</w:t>
        <w:br/>
        <w:t>айтты. Үйде суреттері бар деді. С.Мұқановтың “Мөлдір</w:t>
        <w:br/>
        <w:t>махаббат” романының кейіпкері Бәтиманы (Бәтесті) жақсы</w:t>
        <w:br/>
        <w:t>біледі екен. Мәскеуде оның күйеуі Жанахмет Ақпанбетовпен</w:t>
        <w:br/>
        <w:t>бірге оқыпты. Қызылордада олардың үйінде жатыпты. Сонда</w:t>
        <w:br/>
        <w:t>қолына Сәбиттің “Адасқандар” (кейінгі “Мөлдір махаббат”)</w:t>
        <w:br/>
        <w:t>романы түсіп Мұқат бала құныға оқымай ма? Оңашада кітан:</w:t>
        <w:br/>
        <w:t>туралы Бәтимаменпікірін бөліседі, ойын ашықайтады: “Бәтес-</w:t>
        <w:br/>
        <w:t>оңбаған қызекен,туысы Бүркітке сөзін бергені несі?” --дейді.</w:t>
        <w:br/>
        <w:t>Осыны естігенде Бәтиманыңекі бетіоттай боп жанады... Кейін</w:t>
        <w:br/>
        <w:t>осындай пікірлерін дос-жарандарының ортасындабілдіргенде,</w:t>
        <w:br/>
        <w:t>олар: “ойбай-ау, мінеп отырғаның Бәтиманың нақөзіғой”,-</w:t>
        <w:br/>
        <w:t>дегенде, Мұқаттың төбесінен жай түскендей болады... Ол өз</w:t>
        <w:br/>
        <w:t>арынан ба, әлде Бәтимадан ба, кімнен кешірім сұрарын білмей</w:t>
        <w:br/>
        <w:t>қиналады.</w:t>
        <w:br/>
        <w:t>..Қандай тағдырлар десеңізші!</w:t>
        <w:br/>
        <w:t>-- Мен саған Асқар туралы да, Бәтима туралы да небір,</w:t>
        <w:br/>
        <w:t>қызықтыәңгімелер айтып бере аламын, --деген Мұқатақсақал-</w:t>
        <w:br/>
        <w:t>басына киізтелпегін киіп, қолына қолғабын, сыпыртқысын</w:t>
        <w:br/>
        <w:t>алып, моншалықтәпешкесімен шалшық суды шылп-шылп</w:t>
        <w:br/>
        <w:t>басқан күйі ыссы буға беттеді.</w:t>
        <w:br/>
        <w:t>Менің ендігі арманым -- Мұқат ақсақалмен тағы бірде</w:t>
        <w:br/>
        <w:t>кездесіп, асықпай әңгімелесу еді!</w:t>
        <w:br/>
        <w:t>Өз қолымызға алдық</w:t>
        <w:br/>
        <w:t>(16.08.1999 ж.) Дүкенгетауартолтыру үшін Сәкеннен (ағамыз</w:t>
        <w:br/>
        <w:t>Сайлау Байзаковтан) 1,5 мың доллар қарыз алдым. Сөрелерғе</w:t>
        <w:br/>
        <w:t>тауаржайылды. Бассатушы -- Алтынның көмекшілерді--бізбіз.</w:t>
        <w:br/>
        <w:t>24 сағат бойы сауда ісі басталып кетті. Алтын 16-17 сағаттай</w:t>
        <w:br/>
        <w:t>аяғынантіктұрып жүр. Неткен шыдамдылық! Балаларкезектесіп</w:t>
        <w:br/>
        <w:t>түнде сонда конады.</w:t>
        <w:br/>
        <w:t>2 Әйтеуір, дүкеннің қайтарымы болса жарады да...</w:t>
      </w:r>
    </w:p>
    <w:p>
      <w:r>
        <w:t>Өз өрмегім 279</w:t>
        <w:br/>
        <w:t>ЕНЕННННИНИНЗИНЗИНЗ"ЕЗЕННПННПНПЕЗЕЗНЕНННННННПЕНЕНЕНЕНННИНННН.. Дзе..- 26</w:t>
        <w:br/>
        <w:t>Жақсылықтың хаты</w:t>
        <w:br/>
        <w:t>(26.07.1999 ж.) Арқалықтағы досым, белгілі журналист</w:t>
        <w:br/>
        <w:t>(облыстық “Қостанай таны” газетінін меншікті тілшісі)</w:t>
        <w:br/>
        <w:t>Жақсылық Жүнісұлынан сәлемдеме алдым. “Қостанай:</w:t>
        <w:br/>
        <w:t>таңының” (13-шілде 1999 ж.) бірсанында екі мақалам шыққан</w:t>
        <w:br/>
        <w:t>екен: “Қаныш болжаған болашақ”, “Фариза: тасбауырлық-</w:t>
        <w:br/>
        <w:t>тіл білмеуден!”. Сол газетті салып жіберіпті. Жәнеде соларға</w:t>
        <w:br/>
        <w:t>коса мынандай үшбу хаты бар:</w:t>
        <w:br/>
        <w:t>Кадірлі Қайсар!</w:t>
        <w:br/>
        <w:t>Ынтымағы жарасқан отбасыңа, оның ішінде туынды-.</w:t>
        <w:br/>
        <w:t>ларыңның алғашқы оқырманы Алтынға, жақсы дүниеңе</w:t>
        <w:br/>
        <w:t>өзіңнен бетер қуанатын жанашырларына сәлем.</w:t>
        <w:br/>
        <w:t>Көңіл бұрынғыша. Тек Қалекеңнің (Қалқа) ауыра беретіні</w:t>
        <w:br/>
        <w:t>жаман. Екі бала үйде, жұмыссыз отыр. “Қостанай таңының”.</w:t>
        <w:br/>
        <w:t>тиын-тебенімен күн көріп жатқан жайымыз бар.</w:t>
        <w:br/>
        <w:t>Немерелеріннің бауы берік болсын. Атасы мен әжесінің:</w:t>
        <w:br/>
        <w:t>асыл қасиеттері бойына дарысын. Телефон байланысы әлсін-”</w:t>
        <w:br/>
        <w:t>әліүзіліп, кеш хабарласқанымды іштей түсінерсің. !</w:t>
        <w:br/>
        <w:t>Облыстық газетте басылған қос мақаланды салып жібердім.</w:t>
        <w:br/>
        <w:t>Тәуір шығармалар екен. Алла қуатыңды кемітпей, алда да</w:t>
        <w:br/>
        <w:t>алысқа құлаш сермегейсін!</w:t>
        <w:br/>
        <w:t>Құрметпен Жақсылық.</w:t>
        <w:br/>
        <w:t>20.07.1999жыл”.</w:t>
        <w:br/>
        <w:t>1,5 жылда - 11 кітап</w:t>
        <w:br/>
        <w:t>(4.08.1999 ж.) Қазақстан Республикасы мемлекеттік</w:t>
        <w:br/>
        <w:t>сыйлығыныңлауреаты, жазушы-ғалым Қойшығара Салғараұлы</w:t>
        <w:br/>
        <w:t>Қытайда Елбасының тапсырмасымен 1,5 жыл жұмыс істеп,</w:t>
        <w:br/>
        <w:t>табысты оралды. Оны Алматыда Елбасы қабылдады. Қысқаша</w:t>
        <w:br/>
        <w:t>есеп берген жазушынын жетістігі орасан зор еді. Осыған дейін</w:t>
        <w:br/>
        <w:t>“Сиунну”, “Танымтармактары”, “100 кұжат”, “Дунху Гаугы”,</w:t>
        <w:br/>
        <w:t>“Түріктер. Жужандар” деген кітаптар “Санат” баспасынан</w:t>
        <w:br/>
        <w:t>шықты. Енді дайындалып жатқандары “138 құжат”, “Қытай</w:t>
        <w:br/>
        <w:t>оқымыстылары қазақ тарихы жөнінде”, “Қытай деректері:</w:t>
        <w:br/>
        <w:t>атаулар, лауазымдар, терминдер” деген үш кітап. Үшеуі де</w:t>
        <w:br/>
        <w:t>280 Әлім Қайсар</w:t>
        <w:br/>
        <w:t>халмен ----</w:t>
        <w:br/>
        <w:t>аударылып баспаға тапсырылған. Оның сыртында өзі жазған</w:t>
        <w:br/>
        <w:t>дүниелері қаншама!</w:t>
        <w:br/>
        <w:t>Қойшығараның Қытайға бірге барған қызы Қарлығаш</w:t>
        <w:br/>
        <w:t>“Дала империялары” кітабың аударыпты. Өзінің бастап,</w:t>
        <w:br/>
        <w:t>аяқтап қалған кітаптары да жеткілікті.</w:t>
        <w:br/>
        <w:t>Сонымен, Қойшығара Қытайдан 11 кітап әкелді. Ерлік!</w:t>
        <w:br/>
        <w:t>Азаматтықерлік! Халықтық ерлік!</w:t>
      </w:r>
    </w:p>
    <w:p>
      <w:r>
        <w:t>жжеж</w:t>
        <w:br/>
        <w:t>Бүгін “Хабарлы” көріп отырып, республикамызда шығатын</w:t>
        <w:br/>
        <w:t>23 газет-журналдың бүкіл кыркүйек айы бойы жабылғанын</w:t>
        <w:br/>
        <w:t>есіттім. Бұл “қаралы тізімде” “Қазақ әдебиеті” мен “Анатілі”</w:t>
        <w:br/>
        <w:t>ле бар... Баршасының журналистері ақысыз демалысқа</w:t>
        <w:br/>
        <w:t>кетіпті. Бір-екі журналист ашыныспен пікір білдіріп, бұл</w:t>
        <w:br/>
        <w:t>дәрменсіздіктің ұлт идеологиясын шоңқитатын құбылыс</w:t>
        <w:br/>
        <w:t>екендігін айтты!</w:t>
        <w:br/>
        <w:t>Үкіметтің “жалаңаш” жарияланымдары осылайшаүндерін</w:t>
        <w:br/>
        <w:t>өшіргелі жатыр!.. Жаның күйеді.</w:t>
        <w:br/>
        <w:t>Еңбек - бәрін жеңбек!</w:t>
        <w:br/>
        <w:t>(4-9,08.1999 ж.) Әсет өзі қызмет ететін сыра зауытының</w:t>
        <w:br/>
        <w:t>орыс тіліндегі өте көлемді жарғысын әкеліп, бастығының</w:t>
        <w:br/>
        <w:t>қазақшалауды әтінгенін айтты... Біз, Гоха, Алаука бәріміз</w:t>
        <w:br/>
        <w:t>аудармамен күні-түні десе болғандай, 6 күн тапжылмастан</w:t>
        <w:br/>
        <w:t>отырдық. Іс бітті. 15 мың теңгені қалтаға салдық!</w:t>
        <w:br/>
        <w:t>Нағыз таза, жанкешті еңбекосындай-ақ болар!</w:t>
        <w:br/>
        <w:t>Балаларымның еңбегінесүйсінемін!</w:t>
        <w:br/>
        <w:t>Мұқат Мейірманов - шежіре!</w:t>
        <w:br/>
        <w:t>(14.08.1999 ж.) Бұл кісіні Ақмола өңірінде білмейтін казак</w:t>
        <w:br/>
        <w:t>жок десе болғандай. Кезінде маңызды қызметтер атқарған.</w:t>
        <w:br/>
        <w:t>Данагей, ақылгөй қарт! Жасы казір 94-те! Денсаулығы мықты,</w:t>
        <w:br/>
        <w:t>тын. Моншаға апта сыйын бірге түсеміз. Моншадан үйіне</w:t>
        <w:br/>
        <w:t>барған соң 100 грамды тастап алады екен!</w:t>
        <w:br/>
        <w:t>282 Әлім Қайсар</w:t>
        <w:br/>
        <w:t>хи-кусе&gt;-------------... ы ы</w:t>
        <w:br/>
        <w:t>Баубек қызметке тұрды</w:t>
        <w:br/>
        <w:t>(1.09.1999 ж.) Баука Астана қалалық коршаған ортаны қорғау</w:t>
        <w:br/>
        <w:t>басқармасының жетекші маманы болып қызметке тұрды.</w:t>
        <w:br/>
        <w:t>Алажаздай жүргірген еңбегім жанды. Ондағылар Бауканы</w:t>
        <w:br/>
        <w:t>“Министр Дәукеевтін калры” деп атайтын көрінеді. Себебі ҚР</w:t>
        <w:br/>
        <w:t>Табиғи ресурстар және қоршаған ортаны корғау министріне</w:t>
        <w:br/>
        <w:t>Презилент Әкімшілігінің Іс басқармасы басшысының орын-</w:t>
        <w:br/>
        <w:t>басары, жақын інім Әнуар Арғынғазин аркылы айттырған елім...</w:t>
        <w:br/>
        <w:t>.. Бір жылдан астам (бұл кезде олар дүкен ашу шаруасымен</w:t>
        <w:br/>
        <w:t>жүрген) үзілістен соң Әсет (23.07.1999 ж.) (Астана сыра</w:t>
        <w:br/>
        <w:t>зауытының цех бастығы) пен Баубек сөйтіп қызметістеп жүр.</w:t>
        <w:br/>
        <w:t>Шүкір, Аллаға!</w:t>
        <w:br/>
        <w:t>“Қызым” дейді...</w:t>
        <w:br/>
        <w:t>(22.09.1999 ж.) Министрліктегі біздің бөлмеде бірге</w:t>
        <w:br/>
        <w:t>отыратын Даниярдеген жана үйленген жас жігітбар. Сол әйелі</w:t>
        <w:br/>
        <w:t>туралы әңгіме бола қалғанда “қызым” айтады деп, сызылады.</w:t>
        <w:br/>
        <w:t>-- Міне, тамаша сөз!--деймін мен.</w:t>
        <w:br/>
        <w:t>-- Басқаша айтуға ыңғайсыз, -- дейді ол.</w:t>
      </w:r>
    </w:p>
    <w:p>
      <w:r>
        <w:t>Мен: “ертен-ақ уақыты келгенде әйелім, қатыным,</w:t>
        <w:br/>
        <w:t>кемпірім” дерсің деп, ішімнен күліп, ойша қалжыңдап</w:t>
        <w:br/>
        <w:t>қоямын.</w:t>
        <w:br/>
        <w:t>Екінші үйленген еркек...</w:t>
        <w:br/>
        <w:t>...Ол түбі құдай алдында жауап беретін шығар. Ондай</w:t>
        <w:br/>
        <w:t>адамды мен күнәһарсанаймын. Одан кандай тағылым болмақ?</w:t>
        <w:br/>
        <w:t>Әсіресе, егер онын бұрынғы әйелі жақсы адам болса...</w:t>
        <w:br/>
        <w:t>..Бірінні әйеліне ол салмаған лан жоқ... Екіншісіне моп-</w:t>
        <w:br/>
        <w:t>момақан бола қалыпты. Себебі ішімдікті қойған, сөйтіп бар</w:t>
        <w:br/>
        <w:t>қызыктыекіншісі көруде.</w:t>
        <w:br/>
        <w:t>Сонда: біріншісінің кінәсі не? Ақ махаббаты үшің бе?</w:t>
        <w:br/>
        <w:t>Сонда: екіншісінің бақытқа кенелуінін сыры не? Біреудін</w:t>
        <w:br/>
        <w:t>күйеуін тартып алғандығынан ба? О, талағы айырылғыр. О,</w:t>
        <w:br/>
        <w:t>Өз өрмегім 283</w:t>
        <w:br/>
        <w:t>З-ЗЗЛЗЛҢЛЛ7..7.7.--:-:-::::-:--------------5---. -əҙәҙідҙ3-----ӛ----- ус е</w:t>
        <w:br/>
        <w:t>балаларын боздатып, алғашқы әйелін опындырып кеткен</w:t>
        <w:br/>
        <w:t>кесепат күйеу, сен, екідүниеде деонбассын!</w:t>
        <w:br/>
        <w:t>Төрт мемлекеттің күндері</w:t>
        <w:br/>
        <w:t>(28-29.09.1999 ж.) Қазакстан, Қырғызстан, Тәжікстан</w:t>
        <w:br/>
        <w:t>және Өзбекстан мәдениет және ғылым қайраткерлерінің</w:t>
        <w:br/>
        <w:t>Астанадағы күндері екі күнге созылды. Халыққа тамаша</w:t>
        <w:br/>
        <w:t>рухани нәр сыйлаған осынау күндер жадымызда қалмақ...</w:t>
        <w:br/>
        <w:t>Біздің министрлік Өзбекстан делегациясына бекітілді.</w:t>
        <w:br/>
        <w:t>Солардың маңында жүрдік.</w:t>
        <w:br/>
        <w:t>28 қыркүйекте “Достық жырлайды” атты әдебиет кеші</w:t>
        <w:br/>
        <w:t>болды. Оны Қазакстан Жазушылар одағы басқармасының</w:t>
        <w:br/>
        <w:t>бірінші хатшысы Нұрлан Оразалин ашып, өлеңін оқыды.</w:t>
        <w:br/>
        <w:t>Т.Молдағалиевтің махаббат туралы жыры жүрек тебірентті.</w:t>
        <w:br/>
        <w:t>Тәжік ақыны Асқар Хакимнің өзтілінде орындаған өлеңдері</w:t>
        <w:br/>
        <w:t>десәтті шықты.</w:t>
        <w:br/>
        <w:t>Бірақ өзбекстандық аудармашы, прозашы Садықтың</w:t>
        <w:br/>
        <w:t>өзбек, қазак жазушылары туралы айтқан күлдіргі әңгімелелері</w:t>
        <w:br/>
        <w:t>жеңіл, тіпті кейбір тұсы анайы шықты. “Әйелімнің үстінен</w:t>
        <w:br/>
        <w:t>құлап түстім”, деген секілді...</w:t>
        <w:br/>
        <w:t>Сәлім мен Мәрзия</w:t>
        <w:br/>
        <w:t>(3.10.1999 ж.) Қостанайдан Астанаға үйлену тойына</w:t>
        <w:br/>
        <w:t>(аудармашы Жолбарыс Әбішевтің баласы) келген Сәлім</w:t>
        <w:br/>
        <w:t>(журналист С.Меңдібаев) мен Мәрзия (кызы Санатта келіпті)</w:t>
        <w:br/>
        <w:t>уақыттауын, жарты сағатқа біздің үйге кіріп, шай ішіп шықты.</w:t>
        <w:br/>
        <w:t>Асығыс-үсігіс әнгімелер айтылды, жастық шағымызды еске</w:t>
        <w:br/>
        <w:t>түсірдік. Менің кейде ішкен тұстарымда Мәрзияның табанын</w:t>
        <w:br/>
        <w:t>қытықтап кететінімді еске алып, күлістік. Талай партия</w:t>
        <w:br/>
        <w:t>жиналыстарындағы “шайқастарға” тоқталдық. Жігіттер мені</w:t>
        <w:br/>
        <w:t>сұрастырып жүреді екен. Әсіресе, Жантілеу, т.б.</w:t>
        <w:br/>
        <w:t>Қостанай өмірі мен үшін, шіркін, думанды, тәтті, жемісті</w:t>
        <w:br/>
        <w:t>болды ғой. Соның біраз елестері қайта жанғыртылды.</w:t>
      </w:r>
    </w:p>
    <w:p>
      <w:r>
        <w:t>Сәлім ана жылғы жүрек талмасынан соң аздап ашытқы</w:t>
        <w:br/>
        <w:t>шарапты ішеді .(полусухое) екен. Көңілді отырды. Бұл екеуінің</w:t>
        <w:br/>
        <w:t>өмірі ерлік. Ортасында Санаты бар.</w:t>
        <w:br/>
        <w:t>286 Әлім Қайсар</w:t>
        <w:br/>
        <w:t>зиесс&gt;”е&gt;------------------------------------ы</w:t>
        <w:br/>
        <w:t>Бізге “плохо” будет</w:t>
        <w:br/>
        <w:t>(8.10.1999 ж.) Әлдекіммен жақын таныстығы арқылы</w:t>
        <w:br/>
        <w:t>қызметі өскен шенеунік күн сайын өркөкіректеніп, кұтырынып</w:t>
        <w:br/>
        <w:t>бара жатыр. Талапшыл, жұмысбасты болып көрінетіндігі</w:t>
        <w:br/>
        <w:t>сондай, араласпайтын жерге тұмсығын тыққыштайды.</w:t>
        <w:br/>
        <w:t>Компьютердегі “Вашингтон папкесі” қайда?” деп, ешкімге</w:t>
        <w:br/>
        <w:t>керек емес бірдеңесін қарауындағылардан сұрағыштап шала</w:t>
        <w:br/>
        <w:t>бүлінеді. Өзі газет оқып отырып, қалғып ұйықтағанын қанша</w:t>
        <w:br/>
        <w:t>білдіргісі келмеседе, біз, бөлмедегілер, сезіп қоямыз.</w:t>
        <w:br/>
        <w:t>Өзінің тындырып жатқаны шамалы, қызметкерлерінің</w:t>
        <w:br/>
        <w:t>апшысын қуырады. Өзі-дұрыс бір сөйлем құрай алмайды.</w:t>
        <w:br/>
        <w:t>Құрағысы келсе, бұған дейін сампылдатып қойған радионы</w:t>
        <w:br/>
        <w:t>сәндірткізіп, зордың күшімен күшеншектенеді.</w:t>
        <w:br/>
        <w:t>Әлдекім бір іс қағазын әкелер болса, одан сәл ағаттық</w:t>
        <w:br/>
        <w:t>көрсе, “түбібізге плохо будет”, “құримызтүбі”, “құртады бізді”</w:t>
        <w:br/>
        <w:t>деп,шыр-пыры шығады.</w:t>
        <w:br/>
        <w:t>.. Қарауындағы жігіттелефонмен сөйлесіп, өзінетиістіісті</w:t>
        <w:br/>
        <w:t>атқаруға келісіп жатса, мына “бастық” оның сөзімен</w:t>
        <w:br/>
        <w:t>жағаласын, “отказ бер” деп, телефонның ішіне кіріп кете</w:t>
        <w:br/>
        <w:t>жаздайды. Өзінің міндетті жұмысынан қашқаны.</w:t>
        <w:br/>
        <w:t>Мұрнына қазакша иіс бармайтын бұл “орыс” лауазымының</w:t>
        <w:br/>
        <w:t>арқасында тіпті ақиланып бітті. “Аузы қисық болса да бай</w:t>
        <w:br/>
        <w:t>баласы сөйлесін” деген осы!</w:t>
        <w:br/>
        <w:t>... Жұмысаяғы болатын. Бөлме есігін дәлізден жел соққан</w:t>
        <w:br/>
        <w:t>соң жауып қойып едік, “жұмыста отырғанымызды білсін,</w:t>
        <w:br/>
        <w:t>ашайықесікті” деп, ақыраяды сабазың.</w:t>
        <w:br/>
        <w:t>Астаналық рух қайда?!</w:t>
        <w:br/>
        <w:t>(9.10.1999 ж.) Таңғы Астанаға қарасам, келбеті ғажап!</w:t>
        <w:br/>
        <w:t>Өзгеріп жатқанын күнделікті күйбеңмен жүріп, байқамайсың.</w:t>
        <w:br/>
        <w:t>Қала өңі ажарлы-ақ. Адамдары да қарбалас, әр алуан сұлу.</w:t>
        <w:br/>
        <w:t>Қызметке асығып бара жатқан түрлері қандай әсем, сезім</w:t>
        <w:br/>
        <w:t>тербейді. Және олардың ішінде Алматы, өзге қалалардан</w:t>
        <w:br/>
        <w:t>келгендер де, бар ғой. Олардың киім киісі, жүріс-тұрысы</w:t>
        <w:br/>
        <w:t>өзгешелеу, мәнерлі, құптарлық.</w:t>
        <w:br/>
        <w:t>7 292 Әлім Қайсар</w:t>
        <w:br/>
        <w:t>Маткупетр”- --і-і--Шаа- ы. 1-----м----------------Н---Н-Нет--К</w:t>
        <w:br/>
        <w:t>Ән мен қар</w:t>
        <w:br/>
        <w:t>(21.10.1999 ж.) Танғы дастарқанда тамақтанып отыр едім.</w:t>
        <w:br/>
        <w:t>Кеудемдегі әлдебір қыжыл еңсемді көтертпей, қыржиын</w:t>
      </w:r>
    </w:p>
    <w:p>
      <w:r>
        <w:t>қалыппын. Радио “Ғашық жүрек” әнін әуелетті. “Күзгі</w:t>
        <w:br/>
        <w:t>жапырақтай қалбандаған ғашық жүрек кайдабарып соларсың”</w:t>
        <w:br/>
        <w:t>дейді мұң сорғалатып. Есіме жаңа ғана дүкеніне кеткен Алтын</w:t>
        <w:br/>
        <w:t>түсті... Рас, біздер, түбі қайда қаларекенбіз?..</w:t>
        <w:br/>
        <w:t>Әннен жаным өзгеше күш алып, жадырап та кетті. Кеуде</w:t>
        <w:br/>
        <w:t>өзінше күбірлегісі келетіндей. Мұң басқан көніл кашан</w:t>
        <w:br/>
        <w:t>бұлқынар... Ылғи өмір салмағынан жаншылып бітті-ау, жүдә.</w:t>
        <w:br/>
        <w:t>Ҡашан сергиді, әні қайдабұрынғы. “Айттым сәлем, қаламкас”,</w:t>
        <w:br/>
        <w:t>“Көзімнің қарасы” қайда, құдай-ау! Сырлы ыңылым қайда?</w:t>
        <w:br/>
        <w:t>Негеұмытылды бәрі. Неге жүдеумін. Әнсіз өмір жүдеу екен, ән</w:t>
        <w:br/>
        <w:t>ырғағынсыз өмір мәнсіз. Ыңылдағым келеді. Келіннен</w:t>
        <w:br/>
        <w:t>(Әселден) қысыламын (Бірақ масандау болған тұсымда</w:t>
        <w:br/>
        <w:t>дарылдап кететінім қайда?). Әне, Тоғжантай уілдей бастады...</w:t>
        <w:br/>
        <w:t>Сонынәні, міне, керемет, Толассыз болсын әнін, немерем!</w:t>
        <w:br/>
        <w:t>Келінім терезеге қаран:</w:t>
        <w:br/>
        <w:t>- Қар жауып тұр! - деді қуанып.</w:t>
        <w:br/>
        <w:t>Мен де қуандым. Қызметке кеткелі жатып немеремнің</w:t>
        <w:br/>
        <w:t>бетінен сүйіп:</w:t>
        <w:br/>
        <w:t>-- Сен қарды әлі көрген Жоқсын ғой! Қар аппак болады.</w:t>
        <w:br/>
        <w:t>Алғашқы анпақ қарынмен құттықтаймын!-- дедім.</w:t>
        <w:br/>
        <w:t>Міне, ән мен қар сыйлаған осындай шөкімдей ғана ләззат</w:t>
        <w:br/>
        <w:t>мені күнұзақ бақытты етіп қойды.</w:t>
        <w:br/>
        <w:t>Ақша күлдіртеді...</w:t>
        <w:br/>
        <w:t>(23.10.1999 ж.) Алтын екеуміз дүкенде кезекшілік жасап,</w:t>
        <w:br/>
        <w:t>қонып жатканбыз. Балаларесікті жабқызып кеткен сон, сауда</w:t>
        <w:br/>
        <w:t>торланған терезе көзінен жасалады. Қоңыраулатканда Алтын</w:t>
        <w:br/>
        <w:t>өзіміз отырған ас бөлмеден ытқып шығып, залға өтеді. Мен</w:t>
        <w:br/>
        <w:t>оныңартынан жүре түсіп, жаңа жауып кеткенесіктің алабажақ</w:t>
        <w:br/>
        <w:t>суретті тұсынан білдіртпей тесілген “екі көзден” (әдейі</w:t>
        <w:br/>
        <w:t>қауіпсіздікүшін жасалған) оның саудасына қарап тұрамын...</w:t>
        <w:br/>
        <w:t>Өз өрмегін 301</w:t>
        <w:br/>
        <w:t>кнннкккикиккккккискккккканккккккткакккккккккккккккккккик ккал... Э12...-</w:t>
        <w:br/>
        <w:t>Мәссаған, пакет орнына коробка! Зілдей екен. Етпе екен?</w:t>
        <w:br/>
        <w:t>Әлде... Үйге келген соң келінім Әселекеумізаштық. Коробканың</w:t>
        <w:br/>
        <w:t>бетінде пакет жатыр, оны көтеріп қалғанымда орта кап күріш</w:t>
        <w:br/>
        <w:t>шықты.</w:t>
        <w:br/>
        <w:t>... Алыстағы Айтекенмен хабарластым.</w:t>
        <w:br/>
        <w:t>-- Өзі бір жақсы, тәртіпті пойыз екен. Уақытында келді,</w:t>
        <w:br/>
        <w:t>берекелі де пойызекен!</w:t>
        <w:br/>
        <w:t>Айтекен күлкісінің екпіні телефонымның тұтқасын ток</w:t>
        <w:br/>
        <w:t>соққандай жеңілдірілдетті.</w:t>
        <w:br/>
        <w:t>Ертеңсені лауазымыңа емес, басыңа қарап бағалайтын күн</w:t>
        <w:br/>
        <w:t>туады. Соғанғұмыр бойы дайындалу қажет. Жақсы дайындық--</w:t>
        <w:br/>
        <w:t>жақсы бағаланғаның. Ол оңай шаруа емес. Әр күнің осы</w:t>
        <w:br/>
        <w:t>мақсат қалыбына сәйкес болуы тиіс.</w:t>
        <w:br/>
        <w:t>Ал,ар-намыс, ұят, бедел, абырой жөргегінде жатқанда жүрегіне</w:t>
      </w:r>
    </w:p>
    <w:p>
      <w:r>
        <w:t>ұяламаса, қиын-ау! Бірақ жүре келе, өзіңді тәртіптей отырып та</w:t>
        <w:br/>
        <w:t>азаматтық биікке шығуға болады. Ал, күніне өзінді осы ниетке</w:t>
        <w:br/>
        <w:t>сан мәрте иіп, зорланып, ырқыңнан тыс күшеншектенеберсен,</w:t>
        <w:br/>
        <w:t>Алланын сені қақ мандайыңнан ондырмай ұрғаны, міне, сол</w:t>
        <w:br/>
        <w:t>болады!</w:t>
        <w:br/>
        <w:t>Тіс емханасы. Біраз кәрі-құртаң жиналып, шүйіркелесіп</w:t>
        <w:br/>
        <w:t>отыр. Үрку, қорғалану бар жүздерінде.</w:t>
        <w:br/>
        <w:t>Кабинеттен ұртын қос қолымен мытып ұстап, бір кемпір</w:t>
        <w:br/>
        <w:t>шықты. Жас мәлтілдеген көзінен қуаныш, тіпті ерлік сәулесі</w:t>
        <w:br/>
        <w:t>жылтетіп қалды.</w:t>
        <w:br/>
        <w:t>-- Сонғытіспен қоштастым!</w:t>
        <w:br/>
        <w:t>-- Сүгтісіңмен бе? -- деп қағытты біреуі.</w:t>
        <w:br/>
        <w:t>--Акиреттіктісімнен, атау кере тісімнен!</w:t>
        <w:br/>
        <w:t>Япырым-ау, пенде демі үзілерде, арыздасар сәтте атау-</w:t>
        <w:br/>
        <w:t>кересін сұрап ішеді деседі. Сонда мына кейуана “сүт тіс”</w:t>
        <w:br/>
        <w:t>сияқты, өзінін соңғы тісіне “атау кере тіс” деп ат қойғаны ма?</w:t>
        <w:br/>
        <w:t>Қалай ерсі керінсе де осы ұғым қаратереңдей зәрлілігімен</w:t>
        <w:br/>
        <w:t>зәрендіалады.</w:t>
        <w:br/>
        <w:t>Өз өрмегім 285</w:t>
        <w:br/>
        <w:t>НИН... &gt; 2... ӨЙ</w:t>
        <w:br/>
        <w:t>ілесіп кеткендей, олартынши қалыпты... Әдейі барып, үңіліп</w:t>
        <w:br/>
        <w:t>көрсем, ұяныңаузы құм-сазбен бітелген: төрт-бес сарыала ара</w:t>
        <w:br/>
        <w:t>бойларынан жан кеткендей болдырып, дәрменсіз күйде, бірі</w:t>
        <w:br/>
        <w:t>бауырынан, біріжонынан аударылып қисайып, өлім алдында</w:t>
        <w:br/>
        <w:t>жатқаң секілді. Әйтеуір, қыбырлаған жандары бар...</w:t>
        <w:br/>
        <w:t>Бұл қай мінездері екен? Қысқы ұйқы қамы ма? Әлде шын</w:t>
        <w:br/>
        <w:t>мәнісінде құрып-біткелі жатыр ма? Әлде, аралардың жыл</w:t>
        <w:br/>
        <w:t>мезгіліне сай өмір сүру заңы осындай ма еді? Түсінбедім!</w:t>
        <w:br/>
        <w:t>Аралар түгілі кәдімгі адамдардың табиғатын жығатани алмай</w:t>
        <w:br/>
        <w:t>жүргенімде, бұл сұрақ маған оңайтимейтінтүрі бар.</w:t>
        <w:br/>
        <w:t>Әйтеуір, өзімді шақпағанына шүкіршілік етемін.</w:t>
        <w:br/>
        <w:t>9 партияның телесайысы</w:t>
        <w:br/>
        <w:t>(6.10.1999 ж.) “Хабардан” 1,5 сағатқа жоспарланған 9</w:t>
        <w:br/>
        <w:t>партияның Республика Парламенті Мәжілісі мен жергілікті</w:t>
        <w:br/>
        <w:t>мәслихаттардың сайлауы алдындағы телесайысы 2 сағат 10</w:t>
        <w:br/>
        <w:t>минөтте әзер аяқталды. Бұл-- шын мәнісіндегідемократиялық</w:t>
        <w:br/>
        <w:t>үлгідегі хабар болды. Әрпартия өкілі намыс жыртып бақты.</w:t>
        <w:br/>
        <w:t>Өткір, айлалы сұрактарға тұшымды жауаптар қайтарылды.</w:t>
        <w:br/>
        <w:t>Әсіресе, республика коммунистер партиясынын (төрағасы</w:t>
        <w:br/>
        <w:t>Серікболсын Әбділдин), “Азамат” партиясының (төрағасы</w:t>
        <w:br/>
        <w:t>Петр Своик) ұйғарымы, бағдарламасы осы көңілден шығып</w:t>
        <w:br/>
        <w:t>жатты. Олар оппозиция ретінде бүгінгі биліктің олқы тұстарын</w:t>
        <w:br/>
        <w:t>дөп басып айта білді. Әсіресе қарттардың алынып тасталған</w:t>
        <w:br/>
        <w:t>барлық жеңілдіктерін қайтаруға, жастарды жұмыспен</w:t>
        <w:br/>
        <w:t>қамтамасыз етуге, ауыл шаруашылығын өркендетуге күш</w:t>
        <w:br/>
        <w:t>салмақшы екен.</w:t>
        <w:br/>
        <w:t>“Алаш” партиясының жетекшісі Сәбетқазы Ақатаев</w:t>
      </w:r>
    </w:p>
    <w:p>
      <w:r>
        <w:t>“отандық” Квятковскаяның бір ауыз жөндем қазақша</w:t>
        <w:br/>
        <w:t>білмейтінін, “Отанды”, “Атан” дейтінін, бұл “піштірілген</w:t>
        <w:br/>
        <w:t>түйені” мезгейтінін ашынып айтты. !</w:t>
        <w:br/>
        <w:t>Демократияға әлі тереңдеп енбеген Қазақстанға осындай</w:t>
        <w:br/>
        <w:t>телесайыстар әбден керек-ақ!</w:t>
        <w:br/>
        <w:t>Өз өрмегім 303</w:t>
        <w:br/>
        <w:t>лИоИНЕККТЕНННЕИИЕЕКЕКЕКЕНИЕЕНЕКИНИНВИИНЕЕКИНИНИИИНИНЕНЕНЫ. 52... 26</w:t>
        <w:br/>
        <w:t>жжж</w:t>
        <w:br/>
        <w:t>Бізде бәрі “система”</w:t>
        <w:br/>
        <w:t>Дүкендерде алкогольөнімдерін сату үшін үкіметтің арнайы</w:t>
        <w:br/>
        <w:t>шешімі шығып, (лицензия құны -- 7250 теңге) соған орай</w:t>
        <w:br/>
        <w:t>құжаттар жиыстырып жүргем. Алматы әкімшілігіне кірдім.</w:t>
        <w:br/>
        <w:t>Соңғы ресім - өтініш қағазын толтыруым керек.</w:t>
        <w:br/>
        <w:t>- Қазір өтініш қағазы болмай тұр, - деді орыстың жуан</w:t>
        <w:br/>
        <w:t>әйеліорнынан көтерілгісі жоқ кейіппен.-- Қазір бухгалтерияға</w:t>
        <w:br/>
        <w:t>барамын, болса аламын, болмаса жоқ, болғасын келесіз. Бізде</w:t>
        <w:br/>
        <w:t>жай емес, бәрі-бәрісистема.</w:t>
        <w:br/>
        <w:t>--Неқылған “система”, бөлім меңгерушісі Марат қайда? --</w:t>
        <w:br/>
        <w:t>деп бөлмеден атырынып шыға бердім.</w:t>
        <w:br/>
        <w:t>-- Қазір, қазір-ау отырыңыз, отырыңыз.., - деген оны</w:t>
        <w:br/>
        <w:t>“системаның” безгегі қақты ма дерсіз.</w:t>
        <w:br/>
        <w:t>Үш күннен соң осы әкімшілікке қайта айналып соқтым.</w:t>
        <w:br/>
        <w:t>Әнеукүнгі жуан әйел жоқбоп шықты, оның міндетін уақытша</w:t>
        <w:br/>
        <w:t>аткарып отырған мұртты жігіт маған жабыса кетті.</w:t>
        <w:br/>
        <w:t>- Ағасы, лицензияңызды әзір еттім. Қобыраған көп</w:t>
        <w:br/>
        <w:t>қағаздың ішінен тауып алып, қатырып қойдым.</w:t>
        <w:br/>
        <w:t>- Рақмет, қалқам!</w:t>
        <w:br/>
        <w:t>Оллицензияны маған көрсетіп жатып:</w:t>
        <w:br/>
        <w:t>-- Ағасы, киләсі 50 теңгеден күрішім бар еді, өткізіп</w:t>
        <w:br/>
        <w:t>бермейсіз бе? -- деп өтінді.</w:t>
        <w:br/>
        <w:t>-- Ой-ой, жеңешең екі қабын алып қойып еді.</w:t>
        <w:br/>
        <w:t>Ол маған лицензияны ұсынып жатып:</w:t>
        <w:br/>
        <w:t>- Ағасы, келесі айлыққа дейін 8000 теңге қарыз бермес пе</w:t>
        <w:br/>
        <w:t>екенсіз? - деді.</w:t>
        <w:br/>
        <w:t>-- Ұяттымын, қалқам.</w:t>
        <w:br/>
        <w:t>-- Ағасы, дүкеніңізде сатушылық бір орын жоқ па еді,</w:t>
        <w:br/>
        <w:t>келініңізге дегендейін.</w:t>
        <w:br/>
        <w:t>Бұл кезделицензия колыма көшіп үлгерген-тін.</w:t>
        <w:br/>
        <w:t>- Қарастырайын, қалқам, -- деп қоштаса бердім.</w:t>
        <w:br/>
        <w:t>Шынында да бұл жерде бәрі “система” екен-ау!</w:t>
      </w:r>
    </w:p>
    <w:p>
      <w:r>
        <w:t>294 Әлім Қайсар</w:t>
        <w:br/>
        <w:t>&gt;&lt;. ды</w:t>
        <w:br/>
        <w:t>өмірін патшалық Ресейдін боданында өткізген Қазакстан өз</w:t>
        <w:br/>
        <w:t>бетінше дамуға еркіндік алды. Онын жана сипатты ғұмыры</w:t>
        <w:br/>
        <w:t>басталды.</w:t>
        <w:br/>
        <w:t>9 жыл ұлы өзгерістер кезеңі болды. Демократиялықдаму</w:t>
        <w:br/>
        <w:t>мен жанғыру жолындағы Қазақстанды бүкіл әлем танып,</w:t>
        <w:br/>
        <w:t>мойындады десе де болғандай.</w:t>
        <w:br/>
        <w:t>Дегенмен, нарық реформасының сәтті жүргізілмеуінен</w:t>
        <w:br/>
        <w:t>колдан жасалған кедергілер жолды бөгеді. Ауыл тұралап</w:t>
        <w:br/>
        <w:t>қалды. Халықтұрмысы құлдырады. Байлар (таза жолмен емес</w:t>
        <w:br/>
        <w:t>байығандар) бір тәбе, кедейлер төменде, орта шаруа ат</w:t>
        <w:br/>
        <w:t>төбеліндей ғана. Осындай айырмашылықелді көгертпеді.</w:t>
        <w:br/>
        <w:t>Демократия көп ретте сөз жүзінде қалды.</w:t>
        <w:br/>
        <w:t>Демократияның жарқын нышаны -- сайлау. Сайлаудың</w:t>
        <w:br/>
        <w:t>әділ өтуі-- шынайы демократияның көрінісі.</w:t>
        <w:br/>
        <w:t>Осы 10 казандағы және 24 қазандағы (2 кезең) Парламент</w:t>
        <w:br/>
        <w:t>сайлауында каншама былықболды. Үміткерлерсоттасып жатыр.</w:t>
        <w:br/>
        <w:t>Кешедауысберуге бардым. Бір пәтердегі дауыс беруші? адамның</w:t>
        <w:br/>
        <w:t>ішінен жалғыз мен ғана тізімге тіркеліппін. Осы жөн бе?</w:t>
        <w:br/>
        <w:t>Бюллетеньде белгілі журналист Бәйімбетов пен бизнесмен</w:t>
        <w:br/>
        <w:t>Мужчиль жазылған. Кеше ғана Қазақстан Республикасы</w:t>
        <w:br/>
        <w:t>Жоғарғы Кеңесініңсот шешімімен сонғысының Калининградта</w:t>
        <w:br/>
        <w:t>үйіболыптіркелуіне байланысты, сайлау алдындаәдейі жәрлем-</w:t>
        <w:br/>
        <w:t>көмегімен жақтастар жинауғаәрекеттенгеніүшін бюллетеньге</w:t>
        <w:br/>
        <w:t>кірмейтіні “Хабардан” құлакқтандырылған еді. Ол қасқайып</w:t>
        <w:br/>
        <w:t>алдымнан шықты. Көресіз бе, Астана әкімінің кәсіптесі</w:t>
        <w:br/>
        <w:t>Мужчильдін қимылын. Оны сызып жатып, “Әй, өтіп кетесің-</w:t>
        <w:br/>
        <w:t>ау!” деп өкінген едім. Солай болып шықты.</w:t>
        <w:br/>
        <w:t>Әділеттікті жасырған амал көбейген сайын демократия</w:t>
        <w:br/>
        <w:t>тұншығады. Тұншыққан демократия түптің бір түбінде</w:t>
        <w:br/>
        <w:t>ашынған халықтың ыза-кегімен, өр рухымен кеуде керіп, дем</w:t>
        <w:br/>
        <w:t>алуға ұмтылары хақ.</w:t>
        <w:br/>
        <w:t>Республика күнінтойлағанда (біз отбасымызбен түгел дүкен</w:t>
        <w:br/>
        <w:t>маңында жүрдік) алдымен демократиялық жетістіктерімізді</w:t>
        <w:br/>
        <w:t>әділ таразылай білуіміз керек. Республика күні мерекесінін</w:t>
        <w:br/>
        <w:t>мәнісіде солемеспе?</w:t>
        <w:br/>
        <w:t>290 Әлім Қайсар</w:t>
        <w:br/>
        <w:t>“лт” ----------------------------------</w:t>
        <w:br/>
        <w:t>Жер киесі қолдайтындай</w:t>
        <w:br/>
        <w:t>(18.10.1999 ж.) Жазушы, ғалым Сапабек Әсіпов министрлікке</w:t>
        <w:br/>
        <w:t>мені іздегі келіпті. Министрдің әлдебір шұғыл тапсырмасын</w:t>
        <w:br/>
        <w:t>күйттеп жатыредім. Бөлмеме шақырғасын келсем, Сәкен отыр.</w:t>
        <w:br/>
        <w:t>Құшақтасып жатырмыз. Алматыдан ба десем, Қостанай, Торғай</w:t>
        <w:br/>
        <w:t>жағын бір айдай аралап, депутаттардың насихатын тәмамдап</w:t>
        <w:br/>
        <w:t>келе жатқан бетіекен.</w:t>
      </w:r>
    </w:p>
    <w:p>
      <w:r>
        <w:t>Ертенінде тағы соқты маған. Әлібекке (департамент</w:t>
        <w:br/>
        <w:t>директоры Аскаров) жолығып, баспадағы кітабының жайын</w:t>
        <w:br/>
        <w:t>білмекші болып еді, ол кісі іссапарға кеткендіктен кездесе</w:t>
        <w:br/>
        <w:t>алмады. Сәлемін мен арқылы айтыл кетті.</w:t>
        <w:br/>
        <w:t>Алматыға жүрерінде Сәкен, біраз әңгіменің тиегін ағытты.</w:t>
        <w:br/>
        <w:t>Негізінен жер тағдыры жайлы. Аманкелді ауданының</w:t>
        <w:br/>
        <w:t>орталығында 30 үй аштық алдында отырса керек. 10 үйде 6</w:t>
        <w:br/>
        <w:t>бала мүгедек бар екен. Әскер қатарына шақыруға бала</w:t>
        <w:br/>
        <w:t>жетіспейді: салмағы аз, бойы төмен, арық-тұрақтар.</w:t>
        <w:br/>
        <w:t>Сәкең Қазақстан Жазушылар одағы жанындағы “Қазақ</w:t>
        <w:br/>
        <w:t>тағдыры” жеркомиссиясыныңтөрағасы болыптағайындалыпты.</w:t>
        <w:br/>
        <w:t>Бұрын “Жертағдыры” аталатын комиссияның мүшесіболатын.</w:t>
        <w:br/>
        <w:t>Жертуралы, оны қазақигілігінешындап айналдырудыңамалдары</w:t>
        <w:br/>
        <w:t>туралы тұшымды еңбектерімен жүйелі көрініп жүрген 73-тегі</w:t>
        <w:br/>
        <w:t>қаламгердіжер киесі желеп-жебеп жүргендей көрінеді маған.</w:t>
        <w:br/>
        <w:t>Қырғыздардың қынуы</w:t>
        <w:br/>
        <w:t>(19.10.1999 ж.) Марат Әсембетов меніңтуған інімдей болып</w:t>
        <w:br/>
        <w:t>кеткен жігіт. Жаңаарқаның тумасы, Ағыбай батырдыңұрпағы.</w:t>
        <w:br/>
        <w:t>Кереметбілімді, Міржақып зерттеушісі. Міржақыптың сүйегін</w:t>
        <w:br/>
        <w:t>Карелиядан 1992жылы Торғайға әкелуде екеуміз бірге жүрдік...</w:t>
        <w:br/>
        <w:t>Олтуралы “Мұнды сапар” кітабымда толық жазылды.</w:t>
        <w:br/>
        <w:t>Мараттүстеүйге соғыпты, дүкенімізге барыпты, ақыры мені</w:t>
        <w:br/>
        <w:t>министрліктен тапты. Дәлізде отырып әңгімелестік. Қазір ол</w:t>
        <w:br/>
        <w:t>Қазақстанның Қырғызстандағы елшісі М.Шахановтың</w:t>
        <w:br/>
        <w:t>көмекшісіекен. Бірігіп күрделі жұмыстар тындырып жатқанға</w:t>
        <w:br/>
        <w:t>ұқсайды. Ш. Айтматовты көріпті.</w:t>
        <w:br/>
        <w:t>Өз өрмегін 287</w:t>
        <w:br/>
        <w:t>7-33-33... че есе“</w:t>
        <w:br/>
        <w:t>Сейтіп Астанаға үйрене бастадық. Бірақ баршамыз бірдей</w:t>
        <w:br/>
        <w:t>астаналық биік мұрат, рухани байлық, көшелі мәдениет</w:t>
        <w:br/>
        <w:t>ырқына сай өмір сүре алып жүр ме екенбіз. Жоқ! Басқаны</w:t>
        <w:br/>
        <w:t>қайдам, мен өзім сондаймын. Астана рухына сәйкес келетін .</w:t>
        <w:br/>
        <w:t>тұрғын арақ-шарапқа әуестенбей, салауатты өмір сүруі керек</w:t>
        <w:br/>
        <w:t>елі... Менол жағынан ұяттымын. Мерекедосыммен косылғанда</w:t>
        <w:br/>
        <w:t>аздапішіп қоямын. Қайта, Арқалықта жүргендебүйтпеуші едім.</w:t>
        <w:br/>
        <w:t>Немене, бұл кері кету ме? Сосын... Мәдени дем ала білу</w:t>
        <w:br/>
        <w:t>(театрларға, кітапханаларға бару, т.б.) жағына да олақпын..</w:t>
        <w:br/>
        <w:t>Арқалықта жүргенде ансай күтетін нәрселерім еді ғой,</w:t>
        <w:br/>
        <w:t>солардың бәрі. Ендіалақанда тұрғанда, кашқақтайтыным не?</w:t>
        <w:br/>
        <w:t>Спортым (жүгіру, шаңғы, коньки, пляж) қайда? Таңғы.</w:t>
        <w:br/>
        <w:t>жаттығуым қайда? Кітапқа тынбай үңілетінім қайда?</w:t>
        <w:br/>
        <w:t>Сарылып ұзақ отырып, шаршап жазатындығым қайда? Үйдегі</w:t>
        <w:br/>
        <w:t>жазуүстеліме неге жоламай жүрмін? Күнә, күнә, күнә!</w:t>
        <w:br/>
        <w:t>Нағыз астаналық бола алмау күнә! Күнәдан тезірек</w:t>
        <w:br/>
        <w:t>арылуым керек! Уақыт күтпейді ғой! 52 жастағы адам өмірде</w:t>
        <w:br/>
        <w:t>“тасбақа мініп” жүрмеуі тиіс қой! Түсін, Қайсар!</w:t>
        <w:br/>
        <w:t>жжж</w:t>
        <w:br/>
        <w:t>Түрі неге бұзылады?</w:t>
        <w:br/>
        <w:t>Сенің шұқшиып, жазу жазып жатқанынды көрді ме, оның</w:t>
        <w:br/>
        <w:t>түрі бұзылып, кедергі жасауғатырысып, қасымнан әр нәрсені</w:t>
      </w:r>
    </w:p>
    <w:p>
      <w:r>
        <w:t>сұрағыштап кетпей қойып, өзіншеәңгіме бастап қызықтырып, :.</w:t>
        <w:br/>
        <w:t>шығарында есікті қапсырып кетпей ызаландырып, әйтеуір</w:t>
        <w:br/>
        <w:t>желпінген жазуыңды тежеуге тырысады.</w:t>
        <w:br/>
        <w:t>Неткен көнталақдесеңізші!</w:t>
        <w:br/>
        <w:t>Борпылдақ жерде борпылдак, болымсыз нәрселер өседі...</w:t>
        <w:br/>
        <w:t>Мәшеңкемді тосырқапшпын</w:t>
        <w:br/>
        <w:t>(13.10.1999 ж.) Қайран менің жазу мәшеңкем! 1976 жылдан .</w:t>
        <w:br/>
        <w:t>бергі жан серігім. Министрлікке қызметке тұрғалы бері өзінді</w:t>
        <w:br/>
        <w:t>пайдаланбаппын-ау. Әрине, күнде жүздесемін, үстелімнің</w:t>
        <w:br/>
        <w:t>288 Әлім Қайсар</w:t>
        <w:br/>
        <w:t>таксис</w:t>
        <w:br/>
        <w:t>астыңғы қуысында томсырайып тұрсың. Күнде көремін де</w:t>
        <w:br/>
        <w:t>өзіңе сүйсінемін.</w:t>
        <w:br/>
        <w:t>Бүгін таңғы сағат 6.30-да студент Алауканың (дүкен</w:t>
        <w:br/>
        <w:t>жұмысынан колы тимей, шаршап жүрген соң) бір шаруасын</w:t>
        <w:br/>
        <w:t>басып берейін деп, мәшеңкемнің тұтқасына кол салғанмын...</w:t>
        <w:br/>
        <w:t>Кешір,тосыркап қалыппын өзінді. Казақшаланып бедерленген</w:t>
        <w:br/>
        <w:t>кейбір әріптеріңді тап басып тере алмай қолым ауыр жүрді.</w:t>
        <w:br/>
        <w:t>Даусы қалай құлақ тұндырады. Клавиштерін зілдей екен-ау!</w:t>
        <w:br/>
        <w:t>Екіжылбойы компьютердің жеп-жеңіл “саусақтарына” үйреніп</w:t>
        <w:br/>
        <w:t>қалғанмын ғой. Әйтпесе, осы мәшенкеммен қанша ма</w:t>
        <w:br/>
        <w:t>кітаптарымды басып шығардым десеңізші.</w:t>
        <w:br/>
        <w:t>Бұл мәшеңкем асыл зат қой! Темір иісі шығады өзінен.</w:t>
        <w:br/>
        <w:t>Клавиштерінен майдың (зауыт майы ма?) жағымды иісі</w:t>
        <w:br/>
        <w:t>білінеді. Болған соң қақпағына ернімді тигізіп, жәшікше-</w:t>
        <w:br/>
        <w:t>жабуын жаптымда, “піссіміллә” деп, көтеріп, орнына қойдым.</w:t>
        <w:br/>
        <w:t>Қастерлі мұрам менің! Түбі журналист Алаука кенжеме</w:t>
        <w:br/>
        <w:t>тапсырамын сені!</w:t>
        <w:br/>
        <w:t>Түстік ас -- той</w:t>
        <w:br/>
        <w:t>(14.10.1999 ж.) Министрдің бір қызметкері өзінің туған күні</w:t>
        <w:br/>
        <w:t>мен немересінің шілдеханасын (5 ай өтіп кеткен) түскі үзіліс</w:t>
        <w:br/>
        <w:t>кезінде атап өтті. “Дастарқан жайылды” деген аты болмаса,</w:t>
        <w:br/>
        <w:t>нағыз банкет. Тамақас та төк, шарап түр-түрімен шабынып</w:t>
        <w:br/>
        <w:t>тұр. Ол атшаптырым бір бөлмеде жалғыз отыратын еді, ұзын</w:t>
        <w:br/>
        <w:t>үстел қарсы қабырғаларды екіұшымен керіп-ақтүр.</w:t>
        <w:br/>
        <w:t>Ойланасың. Түске жайылған дастарқан кешке дейін</w:t>
        <w:br/>
        <w:t>созылды. Тойды басшылар бастап, соңынан есік күзетшілері,</w:t>
        <w:br/>
        <w:t>еден жуушылартәмамдады... Әйтеуір, бәрі дәм татты. Сөйту</w:t>
        <w:br/>
        <w:t>керектігі заң секілді болды.</w:t>
        <w:br/>
        <w:t>.. Бүгіндері министрлікте туған күнді қойып, немере</w:t>
        <w:br/>
        <w:t>шілдеханасы, қоныстану тойы, Т.Ә. аталып өтуде. Тіпті, жаңа</w:t>
        <w:br/>
        <w:t>киімін “жуып” жатқандарды көрдім. Ал, әлсін-әлі шай ішіп,</w:t>
        <w:br/>
        <w:t>арасына ішімдікті салып жіберу күнделікті дағдыға айналған.</w:t>
        <w:br/>
        <w:t>Сонда, мемлекеттік шенеуніктер зор қайтарыммен жұмыс</w:t>
        <w:br/>
        <w:t>істеп жатыр ма? Күндізгі неғұрлым өнікті уақыттың дені</w:t>
        <w:br/>
        <w:t>әлгіндей “сабылыспен” боска өтедіде, жұмыс аяғында “іпұғыл</w:t>
      </w:r>
    </w:p>
    <w:p>
      <w:r>
        <w:t>296 Әлім Қайсар</w:t>
        <w:br/>
        <w:t>Хамса ---------------Г----Г-------2.--..-...............................</w:t>
        <w:br/>
        <w:t>Қостанайда жүргенімде Е.К.-нің біраз хабар, мақаласы</w:t>
        <w:br/>
        <w:t>қолымнан өткен. Ондаол облыстықрадиодаістейтін. Радиолық</w:t>
        <w:br/>
        <w:t>асығысстильден әріге бармаған, кара жаяу болатын. Енді келіп,</w:t>
        <w:br/>
        <w:t>кешегі маркасқалар (Б. Майлин, С. Мәуленов, С. Әбдібеков,</w:t>
        <w:br/>
        <w:t>Б. Жангисин, С. Бүркітбаев, т.б.) басқарған газеттің тізгінін</w:t>
        <w:br/>
        <w:t>ұстады. Өткен жолы оның басшылығына Н. И.келелідегенде:</w:t>
        <w:br/>
        <w:t>біраз күңіреніп, қойын дәптеріме ашыныс сөздерін жазып</w:t>
        <w:br/>
        <w:t>едім. Ол болжам дұрыс шықпады. Мынасы келді бірақ та...</w:t>
        <w:br/>
        <w:t>Мұнында газеттіондыртпасын білемін. Көпке ұзай қоймас.</w:t>
        <w:br/>
        <w:t>Лауазымды өзі іздеп тапқан адамды сол лауазымның өзі</w:t>
        <w:br/>
        <w:t>үстінен атып жыққанынталай көргенбіз. Сонын кері келер.</w:t>
        <w:br/>
        <w:t>Жәнеде көп кешікпей.</w:t>
        <w:br/>
        <w:t>Меніңше, ол облыстын жаңа әкімімен бірге қарасын</w:t>
        <w:br/>
        <w:t>жоғалтатын редактор. Өзі тағайындаған редакторының</w:t>
        <w:br/>
        <w:t>қалжасын білмейтін әкімге де сену қиын. Е. де газетті</w:t>
        <w:br/>
        <w:t>жарытпас. Газет “тылсымынан” өтпеген, сөз кадірін түсін-</w:t>
        <w:br/>
        <w:t>бейтін, құдай қалам қарымын бермеген адам шығармашылық</w:t>
        <w:br/>
        <w:t>ұжымды ондыртпайды. Оның талай мысалын “Қостанай</w:t>
        <w:br/>
        <w:t>таңы” көрген. Е.-ніде көп ұзамай тулап, жығып кетеді.</w:t>
        <w:br/>
        <w:t>Газет киеліұғым! Оныңтағдырымен ойнаған азып тынады...</w:t>
        <w:br/>
        <w:t>“Протонның” құлауы - ақырзаман?!</w:t>
        <w:br/>
        <w:t>(28.10.1999 ж.) Ресейдің “Протон” зымыран ұшырғышы</w:t>
        <w:br/>
        <w:t>үстіміздегі жылдың 6 шілдесінде Қарағанды қаласынан 150</w:t>
        <w:br/>
        <w:t>шақырым асып барыл құлаған болатын.</w:t>
        <w:br/>
        <w:t>Бүгін Астана уақытымен 23 сағат 16 минөтте Ресейлік</w:t>
        <w:br/>
        <w:t>“Протон” жер серігі тура алғашқысының кебін құшып, 220</w:t>
        <w:br/>
        <w:t>секенттен соң Жаңаарқа ауданының аумағынақұлады. Оның</w:t>
        <w:br/>
        <w:t>зардабының Атасу кентін қоса алғанда бес ауылға (Актөбе,</w:t>
        <w:br/>
        <w:t>Шаңырақ, т.б.) қаупі бар. Төгілген гептильалғашқы апаттан</w:t>
        <w:br/>
        <w:t>айтарлықтай көп сыңайлы. Оның мөлшері 60 тонна деген</w:t>
        <w:br/>
        <w:t>болжам бар. Гептиль аса улы зат! Ол уақыт өте келе уытын</w:t>
        <w:br/>
        <w:t>еселей түседі.</w:t>
        <w:br/>
        <w:t>Тағы даулап-шулап қос мемлекеттің комиссиясы құрылды.</w:t>
        <w:br/>
        <w:t>Біздікі ауа райы бұзылып, қар жаууына байланысты апат</w:t>
        <w:br/>
        <w:t>284 Әлім Қайсар</w:t>
        <w:br/>
        <w:t>хәле тт СН тм ее</w:t>
        <w:br/>
        <w:t>Бұл отырыс Қостанаймен, жастық шақпен қауышудың</w:t>
        <w:br/>
        <w:t>кимассәтіеді...</w:t>
        <w:br/>
        <w:t>Қажы садақаға сайрандапты</w:t>
        <w:br/>
        <w:t>(4.10.1999ж.) 25-29 қыркүйектегі(осыжылдың) төрт мемлекет</w:t>
        <w:br/>
        <w:t>делегациясының бас қосуында Алматыдан келген Рәтбек кажы</w:t>
        <w:br/>
        <w:t>Астанадағы жүріс-тұрысында “Интерконтинентальдің” “Лиму-</w:t>
        <w:br/>
        <w:t>зин” көлігін жалға пайдаланыпты. Бірөзісала-құлаш мәшинеде</w:t>
        <w:br/>
        <w:t>жүріпті. Ал, оны І сағатқа жалға беру құны-- 200 доллар екен. Ол</w:t>
        <w:br/>
        <w:t>үш күн бойы үзбей пайдаланды. Кейін білсек, жалдың өтемі</w:t>
        <w:br/>
        <w:t>орталық мешіттіңесебінен төленген сыңайлы.</w:t>
        <w:br/>
        <w:t>Қажы сөйтіп халықтын садақасы есебінен сайран салып</w:t>
      </w:r>
    </w:p>
    <w:p>
      <w:r>
        <w:t>жүріпті-ау!</w:t>
        <w:br/>
        <w:t>Араның ызыңы</w:t>
        <w:br/>
        <w:t>(5.10.1999 ж.) Қызметтен “Жастар” шағын ауданындағы</w:t>
        <w:br/>
        <w:t>дүкенімізге түскі асқа немесе кешке таман өткенімде бес қабат</w:t>
        <w:br/>
        <w:t>үйдін ағашы қою бетіндегі жүргіншілер сүрлеуінің дәл</w:t>
        <w:br/>
        <w:t>ортасындағы дөнестеутұстан өткіншілерсекемденіп, орағытып</w:t>
        <w:br/>
        <w:t>өтіп жатады. Үркіп, қорқақтап, абайлап айналып өтеді. Менде</w:t>
        <w:br/>
        <w:t>сөйтетін болдым. Неге?</w:t>
        <w:br/>
        <w:t>Бір жолы әдейі бұрылып байқап көргенімде, шошыну</w:t>
        <w:br/>
        <w:t>сырынтүсінгендей болдым. Олжер-- кұжынаған араныңұясы</w:t>
        <w:br/>
        <w:t>екен. Соған тақағанымда бір үйірі ызындап ызалана ұшып,</w:t>
        <w:br/>
        <w:t>басы-көзіме әлермендікпен тап беріп, оларды қолыммен әрең</w:t>
        <w:br/>
        <w:t>сермелеп жолатпай, қашып құтылдым. Ұяға абайсызда жанап</w:t>
        <w:br/>
        <w:t>кеткен өзге бөгде адамдар да сөйтіп қорғалақтап жатыр. Ал,</w:t>
        <w:br/>
        <w:t>аралардын сырын бұрыннан білетін балалар ұяға анадайдан</w:t>
        <w:br/>
        <w:t>тас атын, ұйлыға ұшқан аралардың жанталасына, құлаққа</w:t>
        <w:br/>
        <w:t>түрпідей тиетін ызыңына мәз болады... Бір жолы сондай</w:t>
        <w:br/>
        <w:t>балалардың бірі шар етіп бетін басып, жерге отыра кетті.</w:t>
        <w:br/>
        <w:t>Бақсақ, бір дәу ара оның мұрнынан ондыртпай шағып алса</w:t>
        <w:br/>
        <w:t>керек... Келекесіне келтірген сыйы да.</w:t>
        <w:br/>
        <w:t>..Соларалар жаз бойы ұяларына жан баласыныңтабанын</w:t>
        <w:br/>
        <w:t>тигізбей жүр еді. Күзтүсісімен, құс қанатына қызық күндері</w:t>
        <w:br/>
        <w:t>Өз өрмегін 291</w:t>
        <w:br/>
        <w:t>кноникикккиккикиккккккаккккакиккик икта. ДМ &gt; с... ей</w:t>
        <w:br/>
        <w:t>Ол Қырғыз елі туралы біраз хабардар етті. Қырғыздар</w:t>
        <w:br/>
        <w:t>момын, өз шаруасын ғана күйттейлі екен. Үкімет ауылға</w:t>
        <w:br/>
        <w:t>жақсы көмектеседі. Біздердегідей әуре-сарсаңға салмай,</w:t>
        <w:br/>
        <w:t>шаруа жүргізу үшін мол қаржы бөледі. 2 мың доллармен еңсе</w:t>
        <w:br/>
        <w:t>көтерген соң, оны Үкіметке қайтарады да, тағы қажетінше</w:t>
        <w:br/>
        <w:t>несие алады. Сөйтіп, өрісін кеңейтеді. Бізде бәрі керісінше</w:t>
        <w:br/>
        <w:t>ғой. Жарлы-жақыбайларға бөлген 400 доллар қай жыртықты</w:t>
        <w:br/>
        <w:t>жамауға жетеді? Онынүстіне мерзімінен кешіктіріп алсан, көп</w:t>
        <w:br/>
        <w:t>мөлшерде айыппұл төлейсің. Сосын ауылдағылар несиеге</w:t>
        <w:br/>
        <w:t>қайдан жоласын.</w:t>
        <w:br/>
        <w:t>Қырғыздың бір министрі қызметі бітісімен Бішкектен 40</w:t>
        <w:br/>
        <w:t>шақырымдағы өзінің туған ауылына қоналқыға келеді екен.</w:t>
        <w:br/>
        <w:t>Жан бағу үшін емес, келе үйінің маңындағы бақшасын күтіп,</w:t>
        <w:br/>
        <w:t>баптайды. Малын жайлайды. Құсына жем шашады. Яғни,”</w:t>
        <w:br/>
        <w:t>күндіз калалық министр де, түнге салым -- далалық іскерде!</w:t>
        <w:br/>
        <w:t>“Түбі,осыауылыма келіп орнығамын ғой” дейтін көрінедіәлгі</w:t>
        <w:br/>
        <w:t>министр. Министр арқа еті арша, борбай еті борша болып</w:t>
        <w:br/>
        <w:t>осылай еңбек етіп жатқан соң былайғы ауылдықтар да жанын</w:t>
        <w:br/>
        <w:t>салатын көрінеді.</w:t>
        <w:br/>
        <w:t>Осы реттен де бір жағы министрдің ауылы көркейе береді</w:t>
        <w:br/>
        <w:t>екен. Ол ауылынатас жол тартқызған, су құбырын жүргізген,</w:t>
        <w:br/>
        <w:t>электр желісі қуатты екен. Осының бәрі ауыл экономикасын</w:t>
        <w:br/>
        <w:t>нығайтуға әл берген. Өстіп, өзге қалалық шенеуніктер де</w:t>
        <w:br/>
        <w:t>әлгіндей туған ауылын қамқорлыққаалған. Нәтижесі жақсы:</w:t>
        <w:br/>
        <w:t>әлеуметтік мәселелер тез шешіледі.</w:t>
        <w:br/>
        <w:t>Бізде бәрі керісінше, шенеуніктер ауылынан қашады.</w:t>
        <w:br/>
        <w:t>Жуырда Премьер-министрдің бірінші орынбасары Ораз</w:t>
        <w:br/>
        <w:t>Жандосов баспасөз мәслихатында журналистерге мынадай</w:t>
      </w:r>
    </w:p>
    <w:p>
      <w:r>
        <w:t>мәлімет берді: сонғы жылдары Қазақстаннан тысқары</w:t>
        <w:br/>
        <w:t>жерлерге 3-4 миллиарддоллар жіберілген. Солардың иелерінің :</w:t>
        <w:br/>
        <w:t>біразы қазіргі үкімет кұрамындаеркін сайрандап жүрсе керек. -</w:t>
        <w:br/>
        <w:t>Міне, мемлекет байлығын қалтасына жасырып, сақтау үшін</w:t>
        <w:br/>
        <w:t>қырасырғанын көрдініз бе!</w:t>
        <w:br/>
        <w:t>Марат әңгімесінің бір тәлімі осындай еді... Сену-сенбеу өз</w:t>
        <w:br/>
        <w:t>еркіңізде.</w:t>
        <w:br/>
        <w:t>Өз өрмегін 293</w:t>
        <w:br/>
        <w:t>т-т-Н--ТНҺ--------------........................... 3. Лут е</w:t>
        <w:br/>
        <w:t>Әне, ол бар мінезімен, құлқымен пейілімен сатушы болып</w:t>
        <w:br/>
        <w:t>тұр. Тұтынушының сұрағанын сөрелерден жиып әкеледіде</w:t>
        <w:br/>
        <w:t>сомасын калькуляторға түсіреді. Сосын ақшасын алып,</w:t>
        <w:br/>
        <w:t>тауарларды терезе тесігінен иесіне береді.</w:t>
        <w:br/>
        <w:t>Есептегішіне салып жатқандағы күлкісін көрсең оның.</w:t>
        <w:br/>
        <w:t>Жымиысы қандай! Өзгеше! Әрегідіктұтынушыменсөйлескендегі</w:t>
        <w:br/>
        <w:t>ашық күлкісі маған да естіліп қалады. Сыңғыр күлкі! Көп естіле</w:t>
        <w:br/>
        <w:t>бермейтін саф күлкі! Бәтір-ау, мұндай жан-жүйкені жібітетін</w:t>
        <w:br/>
        <w:t>күлкінінеше “ғасыр” болды естімегеніме... Баяғыда Алматыда қыз</w:t>
        <w:br/>
        <w:t>күнінде, баяғыда Қостанайда бесрет “роддомнан” шыққанында,</w:t>
        <w:br/>
        <w:t>баяғыда Арқалықта тұңыш немересі Қаламқасты бағып-</w:t>
        <w:br/>
        <w:t>күткеніңде, бертінде Астанада Әсетіүйге келін әкелгенінде, иә, иә,</w:t>
        <w:br/>
        <w:t>тіпті бертінде Тоғжандай немерелі болғанында, дәл осындай</w:t>
        <w:br/>
        <w:t>күлкілер нышаны сезіліп қалатын. Содан көптен бері жоғалып</w:t>
        <w:br/>
        <w:t>кеткен. Аңсап жүретінмін ішімнен. Енді сол маған кажет күлкі</w:t>
        <w:br/>
        <w:t>түннің бел ортасында алдымнан шыға келгені. Тәулігіне 14-16</w:t>
        <w:br/>
        <w:t>сағат сауда жасап, тынымсыз, демалыссыз жүрген адам ұйқы</w:t>
        <w:br/>
        <w:t>қысқан марғау сәттісерпіп тастап, осылайша керемет жымиып</w:t>
        <w:br/>
        <w:t>күледі екен-ау! Қырынан бұғағы да білінер-білінбес болып</w:t>
        <w:br/>
        <w:t>көрінеді. Арығанының белгісі...</w:t>
        <w:br/>
        <w:t>Асбөлмеге қайтып кірген Алтынға:</w:t>
        <w:br/>
        <w:t>- Бұл не деген керім жымиыс, сыңғыр күлкі! - деп бас</w:t>
        <w:br/>
        <w:t>салдым.</w:t>
        <w:br/>
        <w:t>- Е,ақша күлдіртедіғой, - деп ол тағыушықтырып жіберді</w:t>
        <w:br/>
        <w:t>күлкісін. Бақсам, әлгі бір адам 1020 теңгенің саудасын бұзбай</w:t>
        <w:br/>
        <w:t>жасаған екен. Әйтпесе, бір қорап сірінке саудалағанға да</w:t>
        <w:br/>
        <w:t>ұйқысын бұзып жүр емес пе?!</w:t>
        <w:br/>
        <w:t>Мендееріксіз күліп жібердім...</w:t>
        <w:br/>
        <w:t>Республика күні</w:t>
        <w:br/>
        <w:t>(25.10.1999 ж). Осыдан 9 жыл бұрын Республиканың</w:t>
        <w:br/>
        <w:t>егемендігі туралы Декларация кабылданып, ол Конституциялық</w:t>
        <w:br/>
        <w:t>кешенді өзгерістердін негізі мен кепіліне айналған болатын. Бір</w:t>
        <w:br/>
        <w:t>жылдан соң 1991 жылдың 16 желтоқсанында Қазақстан</w:t>
        <w:br/>
        <w:t>Республикасы Жоғарғы Кеңесінің сессиясында Республика</w:t>
        <w:br/>
        <w:t>тәуелсіз мемлекет болып жарияланды. 300 жылдан астам уақыт</w:t>
        <w:br/>
        <w:t>300 Әлім Қайсар</w:t>
        <w:br/>
        <w:t>Жетсе іст -Зот---Ә-т- чел лып о - т тем-т теп т-зтп” --клтте</w:t>
      </w:r>
    </w:p>
    <w:p>
      <w:r>
        <w:t>Үйленгенімізге -- 32 жыл</w:t>
        <w:br/>
        <w:t>(06.11.1999 ж.) Уақытзу-зу! Өміріміз ду-ду! Міне, бүгін отау</w:t>
        <w:br/>
        <w:t>құрғанымызға 32 жыл толды. Алтын маған сол тойдағы жас,</w:t>
        <w:br/>
        <w:t>уыздай қалындық секілді болып көрінеді қазірдің өзінде.</w:t>
        <w:br/>
        <w:t>Аллаға тәубә! Бас аман, бауыр бүтін. Лайым, солай болғай.</w:t>
        <w:br/>
        <w:t>Жалғызтілек осы!</w:t>
        <w:br/>
        <w:t>Қасындағы жақсы жарың - өмірлік арың екен! Жоқтан</w:t>
        <w:br/>
        <w:t>барды жасайтын қалып екен! Жаман жар--тозак, жақсыжар-</w:t>
        <w:br/>
        <w:t>жұмақ! Балаларға осынын сонғысын тілеймін.</w:t>
        <w:br/>
        <w:t>Өмірлік ешкім жоқ. Одүниеде де көңілім тоқ. Жақсы жар</w:t>
        <w:br/>
        <w:t>таңдай біліппін, е, Алла кешір, маңдайыма бұйыртқан екен</w:t>
        <w:br/>
        <w:t>дейін. Осы жарымның арқасында еңсем түскен жоқ, онымен</w:t>
        <w:br/>
        <w:t>мақтанып жүрдім! Әйелімен іштей болсада мақтана алатын еркек</w:t>
        <w:br/>
        <w:t>жай еркек емес. Мұндай мактаныш -- маңызды махаббаттын</w:t>
        <w:br/>
        <w:t>белгісі!</w:t>
        <w:br/>
        <w:t>“Махаббатсыз-- дүние бос!” деп Абай атам тегін айтпаған.</w:t>
        <w:br/>
        <w:t>Сондай ұлы күш алғы күндермен есен-сау табыстыра</w:t>
        <w:br/>
        <w:t>берсінші. Қосағымызды ажыратпай жетелесінші.</w:t>
        <w:br/>
        <w:t>жж-</w:t>
        <w:br/>
        <w:t>Сыр маржаны</w:t>
        <w:br/>
        <w:t>Қызылордадан Айтбай Әлібаев досымның пойызбен</w:t>
        <w:br/>
        <w:t>жіберген “пакетін” (өзінің хабарлауы осылай) алуға вокзалға</w:t>
        <w:br/>
        <w:t>бардым. “Қызылорда - Астана” пойызы сағат 10.47 минутте</w:t>
        <w:br/>
        <w:t>келді. 6-вагоннан бригадирі түсті, Қолында бірсыпыра пакет.</w:t>
        <w:br/>
        <w:t>Үлестіріп жатыр. Менікі жоқ болып шықты.</w:t>
        <w:br/>
        <w:t>--Ішкекіріңіз, жолсеріктен сұраңыз.</w:t>
        <w:br/>
        <w:t>Онда да мен сияқтылар көп екен. Жолсерік жігіт журна-</w:t>
        <w:br/>
        <w:t>лындағы жазуларға үңіліп жіберді деесімін айтқан адамға “өз</w:t>
        <w:br/>
        <w:t>үлесін” береді.</w:t>
        <w:br/>
        <w:t>- Сізгеекі кап күріш.</w:t>
        <w:br/>
        <w:t>- Ген. прокуратураға үш қап күріш.</w:t>
        <w:br/>
        <w:t>- Ішкі істер министрлігіне екі қап күріш.</w:t>
        <w:br/>
        <w:t>-- Ал,сізге (әринеесімімді екшеп болған сон) мына коробка.</w:t>
        <w:br/>
        <w:t>Өз өрмегін 289</w:t>
        <w:br/>
        <w:t>Шыы-&gt;14... б</w:t>
        <w:br/>
        <w:t>іс” деп шабылатынын қайтерсін. Бір жолы мені үйден сенбі</w:t>
        <w:br/>
        <w:t>мен жексенбіде, екі күн бойы іздеп “таба” алмады. Әдейі</w:t>
        <w:br/>
        <w:t>“табылмадым”. Екіккүннің “шұғыл ісі” белгілі маған. Жұма</w:t>
        <w:br/>
        <w:t>күні-ақ тындырып тастайтын жұмыстар еді. Шенеунік</w:t>
        <w:br/>
        <w:t>басшылар “демалыссыз жұмыс істедік” деп, министрге есеп</w:t>
        <w:br/>
        <w:t>беру үшін өстіп ретсіз шабылады. Қоғамның асқынған дерті</w:t>
        <w:br/>
        <w:t>секілді-- бұл көзбояушылық!</w:t>
        <w:br/>
        <w:t>жжж</w:t>
        <w:br/>
        <w:t>Қауышу</w:t>
      </w:r>
    </w:p>
    <w:p>
      <w:r>
        <w:t>Қызылордадан Айтбай дос (Торғай облысының 1993-1997</w:t>
        <w:br/>
        <w:t>жылдардағы прокуроры) келді. Қазір сот шешімдерін</w:t>
        <w:br/>
        <w:t>қадағалау Қызылорда облыстықдепартаментінін директоры</w:t>
        <w:br/>
        <w:t>болыпістейді. Мені кешкілікүйімнен қонакүйге көлік жіберіп</w:t>
        <w:br/>
        <w:t>алдыртты. Өмірі кеюді білмейді. Сөздері ғибратты. Мен ол</w:t>
        <w:br/>
        <w:t>туралы кітап жазып жүр едім... Соған сыналайтын тұстар</w:t>
        <w:br/>
        <w:t>табылды. Парламенттік сайлаудан өтпей қалған Ш.Т. деген</w:t>
        <w:br/>
        <w:t>жігіт “кеңсесінде жазып отырған парағын біреу кіргенде</w:t>
        <w:br/>
        <w:t>аударып қойған адам ол КНБ-ның адамы” деп өзінше</w:t>
        <w:br/>
        <w:t>жаңалық ашсын.</w:t>
        <w:br/>
        <w:t>Мен тағы қызардым. Айтекең туралы кітапты бір бетіне</w:t>
        <w:br/>
        <w:t>мәшеңкемен жазу басылған қағаздың екінші ақжағына жазып</w:t>
        <w:br/>
        <w:t>жатыр едім. Қағаз жоқтықтан емес, үнемдегендіктен. Тек бұл</w:t>
        <w:br/>
        <w:t>ғана ма? Бір беті өте жылтыр қағазды қайтіп тастарсын.</w:t>
        <w:br/>
        <w:t>Қимайсын түге. Ғалым, жазушы Сапабек Әсіпов парақтың</w:t>
        <w:br/>
        <w:t>екіжағынатолтыра жазатын. “Қағаз жетпей ме?” дегендерге,</w:t>
        <w:br/>
        <w:t>“екінші жағын ақ күйінде қалдыруға дәтім шыдамайды” деп</w:t>
        <w:br/>
        <w:t>аяушылығын білдіреді. “Соғыс үйреткен әдет” деп тағы</w:t>
        <w:br/>
        <w:t>тиянақтап қояды.</w:t>
        <w:br/>
        <w:t>Айтекенді (16.10.1999) Қарағандыға шығарып салдым.</w:t>
        <w:br/>
        <w:t>Қоштасарда ол Алтекене (Алтынға) бердеп, бір пакетұсынды.</w:t>
        <w:br/>
        <w:t>Ішінде Аралдың қақталған ірі балығы, Қызылордадан</w:t>
        <w:br/>
        <w:t>шығатын 2 “Мөлдір” арағы бар екен...</w:t>
        <w:br/>
        <w:t>19-212</w:t>
        <w:br/>
        <w:t>298 Әлім Қайсаф</w:t>
        <w:br/>
        <w:t>Шы--...29 22... ақы ақа сансан жынысы ақ. ссаа- асасы. лы ны арса; жарса жан</w:t>
        <w:br/>
        <w:t>“сатушының” жұмысын жеңілдетудің бір амалын табу керек</w:t>
        <w:br/>
        <w:t>секілді кешіктірмей.</w:t>
        <w:br/>
        <w:t>Бауканың күн ұзақ екі көзінен жас парлап, берекесін</w:t>
        <w:br/>
        <w:t>алыпты, басы даауық-ауық шаншып кететін көрінеді.</w:t>
        <w:br/>
        <w:t>- Біздін студенттердің біразы дакөздерінің жасынтыя алмай</w:t>
        <w:br/>
        <w:t>әуре, - деген Алаукаөзінін көзі детүйнектеле беретінін айтты.</w:t>
        <w:br/>
        <w:t>Мендедеосындай белгілер байқалып еді. Беторамалыммен</w:t>
        <w:br/>
        <w:t>көзімдісүрткіштеп қойдым.</w:t>
        <w:br/>
        <w:t>-- Әй, балалар, -- дедім сосын оларды абайға шақырып. -</w:t>
        <w:br/>
        <w:t>Бәрі “Протонның” әлегі. Далада ұзақ жүрмеңдер. Ауада</w:t>
        <w:br/>
        <w:t>жанған 60тонна гептильізсіз кетпейді...</w:t>
        <w:br/>
        <w:t>Қазақтың соры көбейіп барады. Атом полигоны жабыл-</w:t>
        <w:br/>
        <w:t>ғанымен, “Протонның” құлай беруі күйінтеді, күдіктендіреді...</w:t>
        <w:br/>
        <w:t>Ресей осыныәдейіістепотырған жоқпа екен?</w:t>
        <w:br/>
        <w:t>Тағы бір пәле хабар түсті. Сол өңірдегі Аралтөбе жерінде</w:t>
        <w:br/>
        <w:t>жиырма шақты жылқының дәл “Протон” құлаған күннің</w:t>
        <w:br/>
        <w:t>ертеңінде жүре алмай, жүндері жидіп, қиналған.</w:t>
        <w:br/>
        <w:t>Құлаған зымыран тасығыштын темір кесектерін ұстаған</w:t>
        <w:br/>
        <w:t>адамдардың қолдары үлдіреп, тырнақтарының көбесі жырты-</w:t>
        <w:br/>
        <w:t>лыпты.</w:t>
        <w:br/>
        <w:t>“Хабардан” Жаңаарқа ауданы еңбекшілерінің наразылық</w:t>
        <w:br/>
        <w:t>шеруін көрсетіл жатыр. Ақбасты кейуана: “Полигон жабылып</w:t>
      </w:r>
    </w:p>
    <w:p>
      <w:r>
        <w:t>елі,ендітөбемізден темір жауатынды шығарды. Қазақ халқы</w:t>
        <w:br/>
        <w:t>“спокойно” құритын болдық” деді.</w:t>
        <w:br/>
        <w:t>Ресей жағы 1972 жылғы халықаралық кҡонвенциянын</w:t>
        <w:br/>
        <w:t>негізінде ғарыштық кеңістіктің тәртібіне байланысты осы,</w:t>
        <w:br/>
        <w:t>“Протон” апатынан зардап шеккендерге ақшалай төлемақы</w:t>
        <w:br/>
        <w:t>жасауға келісті. Бірақ өткен жолғыдай тым мардымсыз (300</w:t>
        <w:br/>
        <w:t>мың доллар) болмаса екен. Ал Алтай өлкесіне “Протон”</w:t>
        <w:br/>
        <w:t>құныныңбпайызытөбесінен өткені үшін төленеді екен. Бізге</w:t>
        <w:br/>
        <w:t>соқыртиын да жоқ. Апат кезіндеде қаржы бөлмеугетырысып</w:t>
        <w:br/>
        <w:t>бағады.</w:t>
        <w:br/>
        <w:t>Өзгерген бойжеткен</w:t>
        <w:br/>
        <w:t>(03.11.1999 ж.) Мектепте шолжан елі. Киімнің алуан түріне</w:t>
        <w:br/>
        <w:t>малынып, сырдан қағатын. Сыланыл, опаланудан алдына жан</w:t>
        <w:br/>
        <w:t>Өз өрмегін 295</w:t>
        <w:br/>
        <w:t>---------------------------------------- че уст е</w:t>
        <w:br/>
        <w:t>Жетімсіреген “Абай” операсы</w:t>
        <w:br/>
        <w:t>(26.10.1999 ж). Қазақтың мемлекеттік академиялық опера</w:t>
        <w:br/>
        <w:t>және балеттеатры Астананың Конгресс Холында гастрольдік</w:t>
        <w:br/>
        <w:t>сапарын “Абай” операсымен ашты. Мектептер менжоғары оқу</w:t>
        <w:br/>
        <w:t>орындарының оқушы-естуленттерін оған “айдап” апарыпты.</w:t>
        <w:br/>
        <w:t>Зорлықтың жағымсыз бір наразылығы, дүмпуі болары анық.</w:t>
        <w:br/>
        <w:t>Еуразия университеті журналистика бөлімінің 3-курсында</w:t>
        <w:br/>
        <w:t>оқитын балам Алаудың айтуынша, бірінші актіде залдың тең</w:t>
        <w:br/>
        <w:t>жартысы босап қалыпты. Екінші актінің үстінде қалғандары</w:t>
        <w:br/>
        <w:t>жылыстап шығып кетіпті. Зал босап қалыпты. Ойын жалғаса:</w:t>
        <w:br/>
        <w:t>беріпті.</w:t>
        <w:br/>
        <w:t>Бұдан өткен масқара болмас! Кім кінәлі? Жауап іздеуге</w:t>
        <w:br/>
        <w:t>құлык жоқ. Бір белгілісі: рухани зауал мемлекет үстін торып</w:t>
        <w:br/>
        <w:t>тұр! Оны әрбір отбасы алдындағы жалғыз малын сатса да</w:t>
        <w:br/>
        <w:t>сейілтуге әрекеттенбесе, жалғыз жол - қазылған орға құлайды.</w:t>
        <w:br/>
        <w:t>Әрадам өзрухыныңөзегінетүскен жегіқұртты (рухсыздықты) &gt;</w:t>
        <w:br/>
        <w:t>құртуүшін күреспесе болмайды.</w:t>
        <w:br/>
        <w:t>Теятр 7-8 операәкеліпті. Ішінде “Қыз Жібек”, “Ақансері-- Ақ</w:t>
        <w:br/>
        <w:t>тоқты”, т.б. бар. Солар сұлуландырылған әлемнің санасызданған</w:t>
        <w:br/>
        <w:t>мынаортаға бауыр басып кетуіекіталай-ау.</w:t>
        <w:br/>
        <w:t>Халің мүшкіл-ау!</w:t>
        <w:br/>
        <w:t>(27.10.1999 ж.) “Жас Алаштың” бүгінгі санынан жүректі</w:t>
        <w:br/>
        <w:t>“солқ” еткізген хабар оқыдым. Газетоқырмандарынан сүйінші</w:t>
        <w:br/>
        <w:t>сұрап отырғандай етіп, өзінің Қостанай өңіріндегі меншікті</w:t>
        <w:br/>
        <w:t>тілшісі Е.К.-нің облыстық “Қостанай таңы” газетінің</w:t>
        <w:br/>
        <w:t>редакторы болып тағайындалғанын хабарлап, оның суретін</w:t>
        <w:br/>
        <w:t>бірінші бетіне басыпты.</w:t>
        <w:br/>
        <w:t>Білеміз, бұл жігітті: ақынсымақ, жазуында мәнісі аз,</w:t>
        <w:br/>
        <w:t>қаламы сырдаң, шорқақ, ой-өрісі тар, “есеп” мінез,</w:t>
        <w:br/>
        <w:t>өркөкірек, “сәлемін” сатып беретін сырты жылтырақ жан.</w:t>
        <w:br/>
        <w:t>Белгілі сатирик жазушы Ғұмар Ахметчиннің орнын оған</w:t>
        <w:br/>
        <w:t>тартып әперген кімдер екен? Тек, қабілет пен талантты</w:t>
        <w:br/>
        <w:t>бағаламайтындардың колынан келетін іс ол.</w:t>
      </w:r>
    </w:p>
    <w:p>
      <w:r>
        <w:t>Әз өрмегін 299</w:t>
        <w:br/>
        <w:t>ЕЕНЕНЕНЕНЕННЕНИНННННЗИННЕН"ЕНННЕНЕНЗПӘЕИЛЕНИЕТЕК СЕНЕК Ы... &gt;1&lt;.. 4</w:t>
        <w:br/>
        <w:t>салмайтын. Нағыз дәлдүрдің өзі. Сыныптағылар Кілең ығай</w:t>
        <w:br/>
        <w:t>мен сығайдың балалары. Солардан небір солақай істерді</w:t>
        <w:br/>
        <w:t>үйренуден жерінбеді, жиіркенбеді. Жалғыз шешесінің</w:t>
        <w:br/>
        <w:t>мойнына асылып, оның мандай ақысын сорып-ақбақты.</w:t>
        <w:br/>
        <w:t>Бұл бойжеткен студент болған соң тым басқа ортаға тап</w:t>
        <w:br/>
        <w:t>болды. Астанаға әр облыстан келген армандастарлың</w:t>
        <w:br/>
        <w:t>көздегені--тек оку! Бәрі - жатақханада. Киімдері жұпыны.</w:t>
        <w:br/>
        <w:t>Стипендия уақытында берілмейді. Ата-анадан қауқар жоқ.</w:t>
        <w:br/>
        <w:t>Жартылай аш құрсақ. Ұлдардың өзінің дымы бітіп жүр.</w:t>
        <w:br/>
        <w:t>Сабақтан соң кол жұмысына жегіледі: түнгі күзетке шығады,</w:t>
        <w:br/>
        <w:t>вагоннан көміртүсіреді, т.б. Біразы колдан нан көміп жейтін</w:t>
        <w:br/>
        <w:t>халге түсті. Оның өзінде ұн табылып жатса...</w:t>
        <w:br/>
        <w:t>Моңғолиядан келген оралман қызербаланың бәтеңкесінің</w:t>
        <w:br/>
        <w:t>жыртығын жамап киіп алды.</w:t>
        <w:br/>
        <w:t>Дегенмен, олардын ортасы думан-қызық. Сонысы ұнайды-</w:t>
        <w:br/>
        <w:t>біздің бойжеткенге. Бұл үйінен қатынап оқиды. Университетке</w:t>
        <w:br/>
        <w:t>жеткенше тағаты таусылады. Құрбылары қандай? Шетінен өр</w:t>
        <w:br/>
        <w:t>рухты, ақкөңіл, білімге құштар, достыққа берік. Әңгімешіл,</w:t>
        <w:br/>
        <w:t>арманшыл, журналист болғылары келген соң жазуға ынталы.</w:t>
        <w:br/>
        <w:t>Біреудін ала жібін аттамайды. Шыншыл. Мұның бұрынғы</w:t>
        <w:br/>
        <w:t>сыныптас құрбыларына үш қайнаса сорпасы қосылмайды.</w:t>
        <w:br/>
        <w:t>Анасы Алматыдаауруханада екіай жатқанда бұл қатты өзгерді.</w:t>
        <w:br/>
        <w:t>Топтағы екіқұрбысынаеліктег, намазғажығылды. Кішкенесінен</w:t>
        <w:br/>
        <w:t>бастапанасы “әкеңарақты кояр маекен” деп, оғандұғақайыртып</w:t>
        <w:br/>
        <w:t>үйреткен. Соны тез дамытып әкетті. Ол ең алдымен бар мен</w:t>
        <w:br/>
        <w:t>жоқтың пайымын сезінді. Ретсіз киім алдыртпайды. Баркиімінің</w:t>
        <w:br/>
        <w:t>өзін маңайындағылардың көзін қарытып киюге арланатын</w:t>
        <w:br/>
        <w:t>секілді. Құрбыларын үйіне шай ішуге жиі шақырады. Кешкі</w:t>
        <w:br/>
        <w:t>тамақтан оларға арнап “сарқыт” алып қояды. “Бізді аяп әкелме,</w:t>
        <w:br/>
        <w:t>ренжиміз” дегендерге, “ықыласым ғой” деп ақталады. Ыстық</w:t>
        <w:br/>
        <w:t>ықыласқатоқтайды бәрі.</w:t>
        <w:br/>
        <w:t>Студенттік орта оны өзгертті, есейтті. Баршылық пен</w:t>
        <w:br/>
        <w:t>тапшылықты, адалдык пен арамдыҡты, қантерлілік пен</w:t>
        <w:br/>
        <w:t>көлгірлікті сезінлірді.</w:t>
        <w:br/>
        <w:t>Қызының осы “түлеуі” анасына қатты жағып жүр! Жанды</w:t>
        <w:br/>
        <w:t>жаңғырту үшінсалыстырып көру керек екен: Санағасерпіліс</w:t>
        <w:br/>
        <w:t>керек екен!</w:t>
        <w:br/>
        <w:t>302 Әлім Қайсар</w:t>
        <w:br/>
        <w:t>хз-ехс ------------------------:</w:t>
        <w:br/>
        <w:t>жжж</w:t>
        <w:br/>
        <w:t>Баубек балам шағымданып отыр:</w:t>
        <w:br/>
        <w:t>-- Дүкен ұстағалы бері не теледидар көруге, не газет оқуға</w:t>
        <w:br/>
        <w:t>мүмкіндік жоқ. Өмірде не болып жатқанынан бейхабармын.</w:t>
        <w:br/>
        <w:t>Қиынекен мұнын өзі.</w:t>
        <w:br/>
        <w:t>-- Жұмыста неге газет қарамайсың?</w:t>
      </w:r>
    </w:p>
    <w:p>
      <w:r>
        <w:t>-- Бөлім бастығы қаратпайды.</w:t>
        <w:br/>
        <w:t>-- Газетті бас алмай оқу бар да, парақтан жүгіртіп көз сүзіп</w:t>
        <w:br/>
        <w:t>оку бір басқа ғой, қарағым.</w:t>
        <w:br/>
        <w:t>-- Бастық жаллы, колға газет ұстауға тыйым салған.</w:t>
        <w:br/>
        <w:t>жжж</w:t>
        <w:br/>
        <w:t>Баяғыда, Алматыда (1970-1980 жылдары) қоғамдық</w:t>
        <w:br/>
        <w:t>автокөліктердің кондукторлары лык толған автобустың не</w:t>
        <w:br/>
        <w:t>троллейбустың бір шетінде тұрып: “тағы кімге, билетке ақша</w:t>
        <w:br/>
        <w:t>жіберіңіздер” деумен-ақ, іле кол ұшымен жалғаса будаланып</w:t>
        <w:br/>
        <w:t>жеткен (қағаз, күмісі аралас) ақшаға шұбатылған лента-</w:t>
        <w:br/>
        <w:t>билеттерді үзіп беріп, оның әркім өзіне тиесілісін жыртып алып,</w:t>
        <w:br/>
        <w:t>бір-біріне “ракметін” жаудырып, маңғаз күйдетұра беретін.</w:t>
        <w:br/>
        <w:t>Билетсіз жәнеде көліктен түсіп кетпейтін.</w:t>
        <w:br/>
        <w:t>Казіргі конлукторлартопалантигендейтоптың ортасындасен</w:t>
        <w:br/>
        <w:t>ҡаққандай ерсілі-қарсылы тенселіп жүреді. Жәнеде қалталағы</w:t>
        <w:br/>
        <w:t>ақшасын көзімен “суырып” алмаса, міз бақпайтындар да</w:t>
        <w:br/>
        <w:t>табылады. Жалған “жолақы билеттерін” әшкерелеумен дедымы</w:t>
        <w:br/>
        <w:t>құриды оның. Кейбіріжүргіншімен ілесетүсіп, далада жағаласып,</w:t>
        <w:br/>
        <w:t>акшасын әреңалады. Кейбірітөбелесіп те қалады.</w:t>
        <w:br/>
        <w:t>Міне, кондуктор оған “билет ал” дегендей ым қақты.</w:t>
        <w:br/>
        <w:t>--Дымым жоқ (20 теңге), бір аялдамаға мұрсат беріңізші, -</w:t>
        <w:br/>
        <w:t>деп жалынды жолаушы.</w:t>
        <w:br/>
        <w:t>Кондуктор жүргізушіге лезде белгі беріп, көліктоктап, ол</w:t>
        <w:br/>
        <w:t>түспей, билетші оны балағаттап, олда сөзбен беріспей,ақыры,</w:t>
        <w:br/>
        <w:t>тайып тұрды.</w:t>
        <w:br/>
        <w:t>Әз өрмегін 297</w:t>
        <w:br/>
        <w:t>нИнЕНИИИЛЕКИКЕЕЕЕНВИВЦЕЛВЕКИКИЕЕИНИИКИНИКИИКИИКЕКЕКИЕИКИКИЕКИИЕКЕНЫ.. &gt;... АЙ</w:t>
        <w:br/>
        <w:t>аймағына әрен жетті. 31 қазанда ұшуы жоспарланған келесі</w:t>
        <w:br/>
        <w:t>“Протон- ІМе” мына жағдайды анықтағаншатежеліптасталды.</w:t>
        <w:br/>
        <w:t>..“Хабардан” Тоқтар Әубәкіров (тұңғыш ғарышкер,</w:t>
        <w:br/>
        <w:t>Презиленттін кеңесшісі) қабағын түйіп, қабырғасы қайысып:</w:t>
        <w:br/>
        <w:t>сөйлеп отыр. Өткен апаттын зардабы үшін Ресей жағы 300</w:t>
        <w:br/>
        <w:t>мыңдолларғана төлеп құтылып еді. Күлкілі сома! Қазакелінің</w:t>
        <w:br/>
        <w:t>тағдыры осынша доллармен әлшенгені ме?</w:t>
        <w:br/>
        <w:t>- Өткенде комиссия құрамына шетел мамандарын косу</w:t>
        <w:br/>
        <w:t>керектігін айтқанымда үкімет бас шайқап, мінез көрсеткен</w:t>
        <w:br/>
        <w:t>еді,-деп Тоқтар осы жолы дасолталабын қоятынын шегелеп</w:t>
        <w:br/>
        <w:t>айтты. -- Тіпті бізде алғы кезекте гептиль зиянын анықтай</w:t>
        <w:br/>
        <w:t>қоярлық құрал-жабдық жоқекен. Ресейліктер “залалы жоқ”</w:t>
        <w:br/>
        <w:t>десе, қомп етіп қоштай қоямыз. Олар бәрін сүмірейтіп</w:t>
        <w:br/>
        <w:t>көрсетуге мүдделі.</w:t>
        <w:br/>
        <w:t>Коммерциялық ұшырулар арқылы Ресей өткен жылы 1</w:t>
        <w:br/>
        <w:t>миллиард 800 млн. доллар пайда тауыпты. Олар Байқоңыр</w:t>
        <w:br/>
        <w:t>ғарыш айлағын жалдағаны үшін міндеттенген жылдықақы 115</w:t>
        <w:br/>
        <w:t>млн. доллардың өзін уақытылы тауып бермейді. Басынғандык</w:t>
        <w:br/>
        <w:t>емей немене? Зымырандардынң ұшутраекториясы Қызылорда,</w:t>
        <w:br/>
        <w:t>Акмола, Қарағанды, Павлолароблыстарының аумағын қамтып</w:t>
        <w:br/>
        <w:t>өтеді екен. Олар құламағанның өзінде төбемізден уын сеуіп</w:t>
        <w:br/>
        <w:t>өтеді. Байқоңыр -- қазақ жерінің қасіреті. Арал теңізі тегін</w:t>
      </w:r>
    </w:p>
    <w:p>
      <w:r>
        <w:t>тартылды дейсіз бе? Сұрақкөп.</w:t>
        <w:br/>
        <w:t>Міне арада екі күн өтті. Қызмет аяғында бөлмедегі алты</w:t>
        <w:br/>
        <w:t>кісі дәл уәделесіп қойғандай: “қос шекеміз қысып, көзіміз</w:t>
        <w:br/>
        <w:t>суырып, басымыз зіл тартып, еңсемізтүсіп” деп, бір-бірімізге</w:t>
        <w:br/>
        <w:t>маңырап коя берістік.</w:t>
        <w:br/>
        <w:t>Бұл нені аңғартады?! Қазақстанға Байқоңыр жақтан</w:t>
        <w:br/>
        <w:t>ақырзаман төніп келе жатқан жоқпа?!</w:t>
        <w:br/>
        <w:t>Көзімізден жас парлап...</w:t>
        <w:br/>
        <w:t>(02.11.1999 ж.) Кешкілік дүкенге бәріміз (Әсет, Баубек,</w:t>
        <w:br/>
        <w:t>Гоха, Алаука) жинала қалыппыз. Алтын күні бойы осында</w:t>
        <w:br/>
        <w:t>ғой. Қажыңқырап тұрғанын сөздіртпейді. Бірақ, “шыдамның</w:t>
        <w:br/>
        <w:t>да шегі бар” дегенді жай айтты дейсіз бе, атам қазақ. Осы</w:t>
        <w:br/>
        <w:t>322 Әлім Қайсар</w:t>
        <w:br/>
        <w:t>БЫ. ақтады асыла ааа накккккткс синтетика тикксткаалкс аны</w:t>
        <w:br/>
        <w:t>Газетімнің тойы</w:t>
        <w:br/>
        <w:t>(20.12.1999 ж.) “Егемен Қазақстанның” 80 жылдық</w:t>
        <w:br/>
        <w:t>тойында (Әнуардын жерлеуіне қатысуға байланысты)</w:t>
        <w:br/>
        <w:t>17.12.1999 ж. бола алмадым. Жігіттер салтанатқа, “Меруерт”</w:t>
        <w:br/>
        <w:t>мейрамханасындағы дастарқанға арнайы шақыру жіберген</w:t>
        <w:br/>
        <w:t>екен. Кейін келген соң бас редактор Е. Смайылғарақметімді</w:t>
        <w:br/>
        <w:t>айттым,</w:t>
        <w:br/>
        <w:t>Жаңа жылдық әзілдер</w:t>
        <w:br/>
        <w:t>(23.12.1999 ж.) Қазақстан Республикасы Мәдениет,</w:t>
        <w:br/>
        <w:t>ақпарат және қоғамдық келісім министрлігінің қабырға</w:t>
        <w:br/>
        <w:t>(“Баспагер”) газетінде жарияланды.</w:t>
        <w:br/>
        <w:t>Әлекеңе</w:t>
        <w:br/>
        <w:t>(Департамент директоры Әлібек Асқаров)</w:t>
        <w:br/>
        <w:t>Әлемнің “Әміршісіндей”- Әлекең,</w:t>
        <w:br/>
        <w:t>Министрліктің маңдайындағы әрі екен.</w:t>
        <w:br/>
        <w:t>“Өр Алтай, мен қайтейін биігіңді”, -</w:t>
        <w:br/>
        <w:t>Мәңгілік жырлап өтер әні екен.</w:t>
        <w:br/>
        <w:t>Сержанға</w:t>
        <w:br/>
        <w:t>(С. Ғалиев)</w:t>
        <w:br/>
        <w:t>Сырлы мінез сарабдал,</w:t>
        <w:br/>
        <w:t>Сымбатына қарап қал.</w:t>
        <w:br/>
        <w:t>Алуан тілдімеңгерген,</w:t>
        <w:br/>
        <w:t>Қызметіне елдің жарап қал.</w:t>
        <w:br/>
        <w:t>Шәрбануға</w:t>
        <w:br/>
        <w:t>ЕЕ. Бейсенова)</w:t>
        <w:br/>
        <w:t>-- Өткенғасыр мықтысы кім?</w:t>
        <w:br/>
        <w:t>- Шәрбану!</w:t>
        <w:br/>
        <w:t>-- Жаңа ғасыр мықтысы кім?</w:t>
        <w:br/>
        <w:t>-- Шәрбану”</w:t>
      </w:r>
    </w:p>
    <w:p>
      <w:r>
        <w:t>Әз өрмегін &gt; 305</w:t>
        <w:br/>
        <w:t>----------------------------------------------------- ус -</w:t>
        <w:br/>
        <w:t>Ж-дан жағдай сұрадым. Жазғыш жігіт болған сон жаныма</w:t>
        <w:br/>
        <w:t>етенетартатынмын.</w:t>
        <w:br/>
        <w:t>-- Қай бағып жүргем жоқ, Қайсеке, - деген ол тағы “ух-</w:t>
        <w:br/>
        <w:t>ах”-ына басты.</w:t>
        <w:br/>
        <w:t>Біршамадан соң ол манағысынан да қызулау болып көрінді</w:t>
        <w:br/>
        <w:t>маған. “Ух-ах”-ы даөте жиілеп кетіпті.</w:t>
        <w:br/>
        <w:t>Бубөлмесінен шыққан сон өзім де “ух-ах” деп көріп едім,</w:t>
        <w:br/>
        <w:t>жүрегім жеңілденіп, бойым тыңайды.</w:t>
        <w:br/>
        <w:t>Ол “ух-ах”-қа бекер баспайды екен ғой. Оның “қой</w:t>
        <w:br/>
        <w:t>бақпайтыны” шын болса, мүмкін ой бағып жүрген шығар деп</w:t>
        <w:br/>
        <w:t>үміттендім. Бірақ, ой баққан адам шырқырап уһілей бермей,</w:t>
        <w:br/>
        <w:t>тымырайып манғаз жүререді.</w:t>
        <w:br/>
        <w:t>Күнделік жазу - журналисті үнемі таңасырған аттай</w:t>
        <w:br/>
        <w:t>жаратып ұстайды. “Журналист” деген сәздің французшасының</w:t>
        <w:br/>
        <w:t>өзі “писать каждый день, назлобу дня” деген ұғым береді емес</w:t>
        <w:br/>
        <w:t>пе? Ендеше бұл болаттай берік ұғым.</w:t>
        <w:br/>
        <w:t>40 жылда - 26 апат</w:t>
        <w:br/>
        <w:t>“Байқоңыр” ғарыш айлағынан 10.10.1967-03.11.1999</w:t>
        <w:br/>
        <w:t>жылдар аралығында 267 “Протон” зымыран тасығышы</w:t>
        <w:br/>
        <w:t>ұшырылған. Мұның 26-сы апатқа душар болған.</w:t>
        <w:br/>
        <w:t>Осы 40 жыл ішінде Қазақстанның өз жер серігі жоқ. Сол</w:t>
        <w:br/>
        <w:t>себепті де еліміздің кейбір облыстарында теледидар мен</w:t>
        <w:br/>
        <w:t>телефон желілеріжұмыс істемейді. Мынадай ой келді. Неліктен</w:t>
        <w:br/>
        <w:t>ғарыш айлағын жалға беру есебінен Қазақстан өзінің</w:t>
        <w:br/>
        <w:t>ғарыштықаппаратын (байланыс пен ақпараттын кез келген</w:t>
        <w:br/>
        <w:t>түрін таратуды қамтамасыз ететін орталық топтастыру)</w:t>
        <w:br/>
        <w:t>ұшырмайды екен.</w:t>
        <w:br/>
        <w:t>Уақыт осыны талап етіп отыр. Өзіміздің жер серігіміз</w:t>
        <w:br/>
        <w:t>жасалмай, өзіміздің ғарышкерлерімізді әзірлейтін дербес</w:t>
        <w:br/>
        <w:t>орталықашылмай берекеболмайды. Дербес, егемен мемлекетке--</w:t>
        <w:br/>
        <w:t>бұл айрықша сын.</w:t>
        <w:br/>
        <w:t>20-222</w:t>
        <w:br/>
        <w:t>Өз өрмегін 323</w:t>
        <w:br/>
        <w:t>ионит кк ккинкккккиккккикккатантанды.. ее... АЙ</w:t>
        <w:br/>
        <w:t>Бақытты әйел баламасы тағы да--</w:t>
        <w:br/>
        <w:t>Жазушымыз Бейсенова жағында!</w:t>
        <w:br/>
        <w:t>Тұрлығазыға</w:t>
        <w:br/>
        <w:t>(ТГ. Дуанбаев)</w:t>
        <w:br/>
        <w:t>Турпатынан тұрлаулылық байқалып,</w:t>
        <w:br/>
        <w:t>Келе жатыр әзіз жандай найқалып.</w:t>
        <w:br/>
        <w:t>Бал-маскарад-- бақытты бір шағы ғой,</w:t>
        <w:br/>
        <w:t>Қаңтарда өскен өр емендей жайқалып!</w:t>
      </w:r>
    </w:p>
    <w:p>
      <w:r>
        <w:t>Қатираға</w:t>
        <w:br/>
        <w:t>Жымиғанда жүрегіңе шоқ түсер,</w:t>
        <w:br/>
        <w:t>Алпыс екітамырыңа ток түсер.</w:t>
        <w:br/>
        <w:t>Қысқаһары- жаз шілдеге айналып,</w:t>
        <w:br/>
        <w:t>Кейпі кетпес көңіліңнен -- нақ сүйер!</w:t>
        <w:br/>
        <w:t>Амантайға</w:t>
        <w:br/>
        <w:t>(А. Ахетов)</w:t>
        <w:br/>
        <w:t>Қажы атанып, асқақтан,</w:t>
        <w:br/>
        <w:t>Баркунадан қашқақтап.</w:t>
        <w:br/>
        <w:t>Бір Алланың жолымен,</w:t>
        <w:br/>
        <w:t>Шұғыла - өмір шашқан шақ!</w:t>
        <w:br/>
        <w:t>Райханға</w:t>
        <w:br/>
        <w:t>(Р. Сыздықова)</w:t>
        <w:br/>
        <w:t>Көз қуанышы ғасырдың</w:t>
        <w:br/>
        <w:t>Ләззатын һәм асырдың.</w:t>
        <w:br/>
        <w:t>Барша гүлдер арасынан</w:t>
        <w:br/>
        <w:t>Шоғайналарды жасырдың!</w:t>
        <w:br/>
        <w:t>Қанаткүлге</w:t>
        <w:br/>
        <w:t>20ғасырда үй-күй алдың,</w:t>
        <w:br/>
        <w:t>Баян Сұлудай сүйе алдың.</w:t>
        <w:br/>
        <w:t>Өз өрмегім 321</w:t>
        <w:br/>
        <w:t>знак... б</w:t>
        <w:br/>
        <w:t>Мерекенің тапсыруымен жазылған өлең</w:t>
        <w:br/>
        <w:t>а2.12 09 -</w:t>
        <w:br/>
        <w:t>Қос өзені секілденіп өңірдің,</w:t>
        <w:br/>
        <w:t>Жақұтындай әсем мына өмірдің.</w:t>
        <w:br/>
        <w:t>Сұлу-- ару Күлияңды қолтықтап,</w:t>
        <w:br/>
        <w:t>Алпыс деген шың басынан көріндің!</w:t>
        <w:br/>
        <w:t>Соңыңыздан ерген ұрпақ жайнаған,</w:t>
        <w:br/>
        <w:t>Уа, Сәке, шұғыла шашқан айналаң.</w:t>
        <w:br/>
        <w:t>Мерейтойдың шаттығында тербеліп,</w:t>
        <w:br/>
        <w:t>Тәуба етемін, тағдырыңнан айналам.</w:t>
        <w:br/>
        <w:t>Сыр мен қырдың телқозысы, әркені,</w:t>
        <w:br/>
        <w:t>Су шығарып, ажарлаған өлкені.</w:t>
        <w:br/>
        <w:t>Сіздей маман -- еліңіздің мақтаны,</w:t>
        <w:br/>
        <w:t>Азаматтық сән-ғұмырдың көркемі.</w:t>
        <w:br/>
        <w:t>Бақыт, байлық басыңыздан кетпесін,</w:t>
        <w:br/>
        <w:t>Дұшпандарың ғайбат-күлкі етпесін.</w:t>
        <w:br/>
        <w:t>Тағы шақыр, осы топты тойыңа,</w:t>
        <w:br/>
        <w:t>Жағасына жүздің желіп жеткесін!</w:t>
        <w:br/>
        <w:t>Әнуар өтті өмірден!</w:t>
        <w:br/>
        <w:t>(14-19.12.1999ж.) Туысым, досым, Казақстанныңхалықәртісі</w:t>
        <w:br/>
        <w:t>Әнуар Боранбаевөтті өмірден (13.12.1999 ж.). Елден, Астанадан</w:t>
        <w:br/>
        <w:t>15адам жиылып, Алматыға бардық. Жер қайыстырған жерлеуді</w:t>
        <w:br/>
        <w:t>көрдік.</w:t>
      </w:r>
    </w:p>
    <w:p>
      <w:r>
        <w:t>М.Әуезов атындағы драматеатрында Әнуармен коштасу</w:t>
        <w:br/>
        <w:t>болды. Фойеде екі сағат бойы халық көз жасынтыя алмады.</w:t>
        <w:br/>
        <w:t>Кейін мүрдені сахнаға қойды, Әнуар ойнаған кейіпкерлерінің</w:t>
        <w:br/>
        <w:t>киімдері бірінен соң бірі айналмалы доғамен көрсетіліп жатты.</w:t>
        <w:br/>
        <w:t>Зал өксіп тұр. Шапалаққа үйренген сахна осы қайғыдан</w:t>
        <w:br/>
        <w:t>қаншалықты өгейсиін десе де бойын аулақ сала алмай,</w:t>
        <w:br/>
        <w:t>Әнуармен бірге еріп, ежіл-қожыл болып кеткен.</w:t>
        <w:br/>
        <w:t>Ей, өмірдің ашы өксігі-ай! Запыраныңмен шашалтып,</w:t>
        <w:br/>
        <w:t>құрытар боларсың, түге!</w:t>
        <w:br/>
        <w:t>21-212</w:t>
        <w:br/>
        <w:t>Өз өрмегін 313</w:t>
        <w:br/>
        <w:t>тп -пмхмот- отс суп” по” опт тсе</w:t>
        <w:br/>
        <w:t>ескерткен жоқ. Іле кірген кадрлар бөлімінің бастығы ана</w:t>
        <w:br/>
        <w:t>екеуіне қаран: “Жүріңіздер”, -деді. )</w:t>
        <w:br/>
        <w:t>Осы екі ортада шұғыл жұмыс болып қалды да мен</w:t>
        <w:br/>
        <w:t>семинарға қатыса алмадым. Дәлізде кезігіп қалған Қ.</w:t>
        <w:br/>
        <w:t>бастыққа көңіліне алмасын деп, жағдайымды айтсам ол:</w:t>
        <w:br/>
        <w:t>--Жарар, жарар, -- деп менін семинарға қатысуымның тіпті</w:t>
        <w:br/>
        <w:t>деміндеттіеместігін аңғартып өткендей болды. )</w:t>
        <w:br/>
        <w:t>Сонда қалай? Ол бөлмеге кіріп қалған соң “алаламайын”</w:t>
        <w:br/>
        <w:t>деп айта салды ма екен? Немесе, министрліктің ен төмені-</w:t>
        <w:br/>
        <w:t>кілең бөлім меңгерушілері шақырылған семинарда сопайып</w:t>
        <w:br/>
        <w:t>жетекші маманның отыруы арқылы мені көзге шыққан сүйел</w:t>
        <w:br/>
        <w:t>еткісі келді меекен?</w:t>
        <w:br/>
        <w:t>Осындай түсініксіз нәрсенітүсінугеде қаратер болудың да</w:t>
        <w:br/>
        <w:t>жөні жоқ шығар. Оның сыры тек Қ. бастыққа ғана мәлім</w:t>
        <w:br/>
        <w:t>болар. Содан сұраңыз.</w:t>
        <w:br/>
        <w:t>жн</w:t>
        <w:br/>
        <w:t>Тоқал ыстық па, өнер ыстық па?</w:t>
        <w:br/>
        <w:t>Алаука Конгресс-Холда өткен Мақпал Жүнісованың</w:t>
        <w:br/>
        <w:t>концертінен ренжіңкіреп келді.</w:t>
        <w:br/>
        <w:t>-- Ау, мұның не?</w:t>
        <w:br/>
        <w:t>-- Жұртка күлкі болған біреу екен.</w:t>
        <w:br/>
        <w:t>-- Небопты?</w:t>
        <w:br/>
        <w:t>-- Менің Зекеңім деп, күйеуі облыс әкімін (Алматы</w:t>
        <w:br/>
        <w:t>облысыныңәкіміЗаманбек Нұрқаділов) жұрткәзінше тұрғыза</w:t>
        <w:br/>
        <w:t>берді. Ыңғайсыз.</w:t>
        <w:br/>
        <w:t>- Күйеуі сонданв істейді?</w:t>
        <w:br/>
        <w:t>- Орнынан тұрып, жымиып басын изеп, Мақпалға гүл</w:t>
        <w:br/>
        <w:t>дестесін ұсынады.</w:t>
        <w:br/>
        <w:t>-- Сосын?</w:t>
        <w:br/>
        <w:t>- Ән айтып тұрғанда алдыңғы қатарда отырған Зекеңе</w:t>
      </w:r>
    </w:p>
    <w:p>
      <w:r>
        <w:t>көзім түсіп кетсе, әйдік қысыламын, әнімнен жаңыламын,--</w:t>
        <w:br/>
        <w:t>дейді.</w:t>
        <w:br/>
        <w:t>--Залдан неге шығарып жібермейді?</w:t>
        <w:br/>
        <w:t>--Өйтпейді екен, ортанғы тұсқа отырғызып қояды екен.</w:t>
        <w:br/>
        <w:t>308 Әлім Қайсар</w:t>
        <w:br/>
        <w:t>алт үи -2------аа----- а-а алал т лл лл лақ ла лл а</w:t>
        <w:br/>
        <w:t>- Кім жіберді? --дедіол тыжырынып.</w:t>
        <w:br/>
        <w:t>Мендеонынөркөкіректігіне қырсығып:</w:t>
        <w:br/>
        <w:t>-- Ада-а-а-а-м жі-бер-р-ді! - дедім.</w:t>
        <w:br/>
        <w:t>-- Кім?</w:t>
        <w:br/>
        <w:t>- Адам жіберді!</w:t>
        <w:br/>
        <w:t>-- Қай адам?</w:t>
        <w:br/>
        <w:t>-- Анықтама бюросындағы адам!</w:t>
        <w:br/>
        <w:t>Ол менің неден болса да тайынбайтынымды сезіп,</w:t>
        <w:br/>
        <w:t>қағаздарыма мөр басып құтылды.</w:t>
        <w:br/>
        <w:t>“Жарылқамайтын” жөндеу</w:t>
        <w:br/>
        <w:t>(13.11.1999 ж.) Соңғы күндері бірнеше министрліктерге</w:t>
        <w:br/>
        <w:t>шаруамен бас сұғып едім. Біразында жөндеу жұмыстары</w:t>
        <w:br/>
        <w:t>қарбалас жүргізіліп жатыр екен. “Бұл не наукан?” - деп</w:t>
        <w:br/>
        <w:t>маңайындағылардан сұраймын ғой. “Жыл аяғы ғой, жыл бойы</w:t>
        <w:br/>
        <w:t>ішіп-жегендерін осындай әдіспен жабу керек емес пе?” --деп,</w:t>
        <w:br/>
        <w:t>олар уәделесіп койғандай жауан береді.</w:t>
        <w:br/>
        <w:t>Бірадамнын мұндай жауабынасенбес пе едім, қайтер едім,</w:t>
        <w:br/>
        <w:t>әгәрки, төртеуі де бірінің аузына бірі түкіріп қойғандай етіп</w:t>
        <w:br/>
        <w:t>әлгіндей демесе.</w:t>
        <w:br/>
        <w:t>жә</w:t>
        <w:br/>
        <w:t>Тірісінде көше иемденгені қалай?</w:t>
        <w:br/>
        <w:t>- Көзі жұмылмай тұрып, атына көше бергеннің жөні</w:t>
        <w:br/>
        <w:t>қалай?</w:t>
        <w:br/>
        <w:t>-- Бұл - тумаған баланыңесімін азан шақырып қойғанмен</w:t>
        <w:br/>
        <w:t>пара-пар жөнсіздік!</w:t>
        <w:br/>
        <w:t>“Өз көшесі” үшін күрескен тірілердің күйкілігі нақ осы</w:t>
        <w:br/>
        <w:t>нендешіліктен көрініп тұр-ау!</w:t>
        <w:br/>
        <w:t>Ұлылар “көшем бар”, “айтулы кітап қалдырып бара</w:t>
        <w:br/>
        <w:t>жатырмын” деп, бұл фәниден армансыз аттанбаған, қандай</w:t>
        <w:br/>
        <w:t>өлшеусізеңбек тындырса да дәнеңе бітірмегендей, алаңкөніл</w:t>
        <w:br/>
        <w:t>кұйдеарманда кеткен бұл өмірден. Олартірі кезінде еш марапат</w:t>
        <w:br/>
        <w:t>ойламаған. Сол марапаты көзі жұмылған соң өзін іздеп тапқан.</w:t>
        <w:br/>
        <w:t>Ендеше тірідей өз көшесін көріп кетуден артық маскара жоқ!</w:t>
        <w:br/>
        <w:t>304 Әлім Қайсар</w:t>
        <w:br/>
        <w:t>х“аесусуес-------- --------------------------.Г3.3-3-- 8 З8әҺҢҺНҢНəҢҺҢҺ:::-</w:t>
        <w:br/>
        <w:t>жжж</w:t>
        <w:br/>
        <w:t>Безектеген балақан-ай!</w:t>
      </w:r>
    </w:p>
    <w:p>
      <w:r>
        <w:t>Аялдамада бақылап тұрмын. Күн суық. Алғашқы қардың</w:t>
        <w:br/>
        <w:t>жатып калмақдәмесі сезіледі.</w:t>
        <w:br/>
        <w:t>Гүлзар алаңқайына қойылған текше орындықтың үстінде</w:t>
        <w:br/>
        <w:t>ала дорба тұр. Қасында бойы соған жетеқаба 4,5-5 жас</w:t>
        <w:br/>
        <w:t>шамасындағы сәбитымпиып тұр. Екі көзі ауыр қапты әлгінде</w:t>
        <w:br/>
        <w:t>ғана өзінің қасынан жұлқа көтеріп, әкетіп бара жатқан анасы</w:t>
        <w:br/>
        <w:t>жаққа тесілген.</w:t>
        <w:br/>
        <w:t>Анасы болса, ауыр қаптың теңдеп буылған ілмешегінен</w:t>
        <w:br/>
        <w:t>ұстап, мықшындал көтеріп, қарыталған соң жерге қойды. Кері</w:t>
        <w:br/>
        <w:t>бұрылып “күзеттегі” сәбиінін қасына келдіде, ала дорбаны</w:t>
        <w:br/>
        <w:t>алып, манағы зілдей қапқа тартты. Томпандаған сәбиі еріп</w:t>
        <w:br/>
        <w:t>келеді. Анасы қаптың қасынан өте шықты. Сәби қап тұсында</w:t>
        <w:br/>
        <w:t>үйреншікті “күзетінде” қалды. Ала дорбаны әудем жерге</w:t>
        <w:br/>
        <w:t>апарып тастады да тағы кері бұрылып жүрді.</w:t>
        <w:br/>
        <w:t>- Мама, қапқа ешкім тиген жоқ, - деді сәби мақтанып.</w:t>
        <w:br/>
        <w:t>Ала дорба мен ауыр қап, ана мен бала -- төртеуі жол</w:t>
        <w:br/>
        <w:t>жиегіндетұр. Бір кезде ана аладорбасын көтеріп көшенің арғы</w:t>
        <w:br/>
        <w:t>бетіне өттіде, жүгін шөптесіннің үстіне қойды. Сәбиі “күзетте”</w:t>
        <w:br/>
        <w:t>тұр. Соған қайтып оралып, ауыр қапты қарымендемей көтеріп,</w:t>
        <w:br/>
        <w:t>бір қолымен баласын жетектеп жолды кесіп өтті. Одан әріде</w:t>
        <w:br/>
        <w:t>осындай тәсілмен ұзап, үйлергетасаланып кетті.</w:t>
        <w:br/>
        <w:t>Безектеген сол сәби мен қажыр-күшін сарыққан сол</w:t>
        <w:br/>
        <w:t>ананың кейіптері көз алдымнан кетер емес.</w:t>
        <w:br/>
        <w:t>Қоғамның осы күйкі көрінісі кайтіп түзелер?</w:t>
        <w:br/>
        <w:t>“Ух-ах!”</w:t>
        <w:br/>
        <w:t>(07.11.1999 ж.) Монша. Жалаңаштардың бірі сәлем берді.</w:t>
        <w:br/>
        <w:t>Ақмола облыстык “Арқа ажары” газетінің журналисі екен.</w:t>
        <w:br/>
        <w:t>Екпіндеп сөйлейді, түнде жақсы сіміргені сезіледі. Облыс</w:t>
        <w:br/>
        <w:t>орталығы Көкшетауда Абылай ханға ескерткіш ашылып, той</w:t>
        <w:br/>
        <w:t>болған. Содан келіп тұрған бетіекен. “Ух-ах” деп, жиікүрсінді.</w:t>
        <w:br/>
        <w:t>Дауысы гүжілдеп шығады.</w:t>
        <w:br/>
        <w:t>Өз өрмегін 311</w:t>
        <w:br/>
        <w:t>Кітап бересің - қайтармайды</w:t>
        <w:br/>
        <w:t>Біреу сенен оқитұру үшін кітап сұрап алды. Бересің. Қашан</w:t>
        <w:br/>
        <w:t>қайтарады деп,аландап жүресің сосын. Шыдамыңтаусылған</w:t>
        <w:br/>
        <w:t>соң оның есіне саласың. Сонда да ол біраз кешіктіріп</w:t>
        <w:br/>
        <w:t>қайтарады кітабыңды.</w:t>
        <w:br/>
        <w:t>Амалсыз ойғабатасың. “Келесі жолы бермеспін-ау” дейсін</w:t>
        <w:br/>
        <w:t>кіжініп. Шыдамайсын. Қайырымдылықтан қалайаттарсың.</w:t>
        <w:br/>
        <w:t>Жәнеде кітап беру - рухани қайырымдылықболса ше.</w:t>
        <w:br/>
        <w:t>Қытайда ұрлық атаулыға қатты қарайды. Бірақ кітап</w:t>
        <w:br/>
        <w:t>ұрлағандарды жазаламайды екен. Өйткені кітапқа, білімге</w:t>
        <w:br/>
        <w:t>деген сүйіспеншілік алғы кезекте ескерілетін көрінеді.</w:t>
        <w:br/>
        <w:t>Ойланасың!</w:t>
        <w:br/>
        <w:t>жжж</w:t>
      </w:r>
    </w:p>
    <w:p>
      <w:r>
        <w:t>Министр өзінің екі курстасына -- республикалық екі</w:t>
        <w:br/>
        <w:t>газеттің бас редакторына Иранға баруға кепілдік бергізді.</w:t>
        <w:br/>
        <w:t>Көресіз бе, көлгірлігін. Басқаны көзіне ілгісі келмейді.</w:t>
        <w:br/>
        <w:t>Осының екеуінің де былтыр еңбектері “айрықша” аталып</w:t>
        <w:br/>
        <w:t>өткен. Бірі-- президентсыйлығын алды: 5 мыңдоллар (әрине</w:t>
        <w:br/>
        <w:t>қаншасы министрдің қалтасына кететінін бір кұлайымбілсін).</w:t>
        <w:br/>
        <w:t>Екіншісі - “Қазақстан Республикасының еңбек сіңірген</w:t>
        <w:br/>
        <w:t>мәдениет қызметкері” атағын алды. Биыл тағы бір курстасына</w:t>
        <w:br/>
        <w:t>(“Егемен Қазақстан” газеті бас редакторының бірінші</w:t>
        <w:br/>
        <w:t>орынбасары Еркін Қадыр) президент сыйлығын әперді.</w:t>
        <w:br/>
        <w:t>Неткен жомарттық! Бүйте беруге оның қандай хақысы бар?</w:t>
        <w:br/>
        <w:t>Тағы да “Протон”</w:t>
        <w:br/>
        <w:t>(18.11,1999 ж.) Залалдар мен нұқсандарды анықтау</w:t>
        <w:br/>
        <w:t>бағытында бірсыпыра жұмыс атқарылды. 4450 шаршы</w:t>
        <w:br/>
        <w:t>шақырым аумақ тексерілді. Бірінші күні Атасу кентінен</w:t>
        <w:br/>
        <w:t>тысқарырақ жерден зымыранның 10 бөлшегі, ауылдың өзінен</w:t>
        <w:br/>
        <w:t>бесеуітабылды. Барлығы 129 бөлшек жиналып, олар Карауыл-</w:t>
        <w:br/>
        <w:t>төбе жайылымында қазылған арнайы орынға уақытша</w:t>
        <w:br/>
        <w:t>қойылды. Гептильді анықтау үшін 523 рет зерттеу жұмыстары</w:t>
        <w:br/>
        <w:t>жүргізілді. Ешқандай зияны жоқ деп айтуға болмайды.</w:t>
        <w:br/>
        <w:t>Өз өрнегін 307</w:t>
        <w:br/>
        <w:t>никак кккккеккикикккикикнккииккикккикккиккккикккикккккалтыны..ң ДО р с. б</w:t>
        <w:br/>
        <w:t>“Сосын қатырарсың”</w:t>
        <w:br/>
        <w:t>Облыстық “Қостанай таңы” газетінің редакторы болып</w:t>
        <w:br/>
        <w:t>тағайындалған Е.С.-ні әкімнің орынбасары Бектұрғанов</w:t>
        <w:br/>
        <w:t>редакция ұжымымен таныстырады. Е.С. сөзін қысқа</w:t>
        <w:br/>
        <w:t>қайырмай, мансап желігімен ұзақ мылжыңдап кетеді.</w:t>
        <w:br/>
        <w:t>“Өйтеміз, бүйтеміз, газетті қатырамыз” дегенсылдырсөзбен</w:t>
        <w:br/>
        <w:t>отырғандарды мезі ете бастайды. Сонда шыдамай кеткен</w:t>
        <w:br/>
        <w:t>журналист-сатирик Дәмер Әбішев:</w:t>
        <w:br/>
        <w:t>-- Жарар, ендігісін кейін айтарсын, сосын қатырарсың,-</w:t>
        <w:br/>
        <w:t>Деп өз күлкісіне өзі шашалып, жерге кіріп кетердей желкесін</w:t>
        <w:br/>
        <w:t>қасыған күйі маңайындағыларға үнсіз ыржиыпты.</w:t>
        <w:br/>
        <w:t>жжж</w:t>
        <w:br/>
        <w:t>Сәлем не үшін айтылады?</w:t>
        <w:br/>
        <w:t>-- Сәлем айтып едім, айтты ма?</w:t>
        <w:br/>
        <w:t>Сәлем жеткізушінің абыройын ойлап, “е,айтқан” дедім,</w:t>
        <w:br/>
        <w:t>Ішімнен өзіме-өзім “сәлем не үшін айтылады?” деп сұрақ</w:t>
        <w:br/>
        <w:t>қойдым да, “Әрине, жеткізу үшін, иесіне жетпеген сәлем</w:t>
        <w:br/>
        <w:t>айтушының Да, арқалаушының да мойнына парыз болып</w:t>
        <w:br/>
        <w:t>қалады”,--деп жауабын да өзім діттедім.</w:t>
        <w:br/>
        <w:t>Демек, сәлемді жеткізбегені үшін ол адам күнә арқалайды.</w:t>
        <w:br/>
        <w:t>“Адам жіберді!”</w:t>
        <w:br/>
        <w:t>(12.11.1999 ж.) Астанадағы жылжымайтын мүліктер</w:t>
        <w:br/>
        <w:t>орталығына шаруамен келдім. Аңықтамашы әйел бір бөлмеге</w:t>
        <w:br/>
        <w:t>жіберді. Барсам, түрі сұсты дәу жігіт газетке үңіліп, басын</w:t>
      </w:r>
    </w:p>
    <w:p>
      <w:r>
        <w:t>салбыратып отыр екен. Анау жолы, бірапта бұрын дәл осылай</w:t>
        <w:br/>
        <w:t>газет сүзіп, шаршап отырған. Жұмыссыздық шаршатқан</w:t>
        <w:br/>
        <w:t>сыңайлы. Маған ол содан бері газеттен бас алмаған секілді</w:t>
        <w:br/>
        <w:t>болып көрінді.</w:t>
        <w:br/>
        <w:t>Шаруамды айта бастап едім, сұсты жүзін шамданып бұрды.</w:t>
        <w:br/>
        <w:t>Оқуына кесел келтірсем керек.</w:t>
        <w:br/>
        <w:t>- Сізге жіберіп еді.</w:t>
        <w:br/>
        <w:t>318 Әлім Қайсар</w:t>
        <w:br/>
        <w:t>күнұзақ. Кешкеүйге келсем, балаларым орысшабытпылдайды.</w:t>
        <w:br/>
        <w:t>Жүйкем жұқарып, безініп кеткім келеді бұл өмірден.</w:t>
        <w:br/>
        <w:t>Танертең әлеттегіден ерте жиналдым жұмысқа. Ас бөлмеде</w:t>
        <w:br/>
        <w:t>орысша шүйіркелесіп отырған балаларым Арай мен Баубектің</w:t>
        <w:br/>
        <w:t>мына қылығы жаныма бата бастады да, тезірек кеткім келді.</w:t>
        <w:br/>
        <w:t>Қазір “қазақша, казакша” дей бастасам, шыдамнан шығып,</w:t>
        <w:br/>
        <w:t>ойбайға басып кетерім анық. Ондайда танғы бой жазу</w:t>
        <w:br/>
        <w:t>жаттығуын жасап, бала көңілденіп, жарау атша жарап тұрған</w:t>
        <w:br/>
        <w:t>күйімнен жұрнақ қалмайтынын білемін. Онан даүндемей кете</w:t>
        <w:br/>
        <w:t>қояйындедім.</w:t>
        <w:br/>
        <w:t>-- Батя, (негеәке деп үйренбеген екен, ә? Кім кінәлі?!..) неге</w:t>
        <w:br/>
        <w:t>ертежиналдың?--деді Бас прокуратурадатәжірибе-сынақтан</w:t>
        <w:br/>
        <w:t>өтіп жүрген Арай.</w:t>
        <w:br/>
        <w:t>--Сендердің орысшаларынды естіп, жүйкемді жұқартқанша,</w:t>
        <w:br/>
        <w:t>жұмысалдындатаза ауада жүріңкіреп қалайын, - деп зілденіп</w:t>
        <w:br/>
        <w:t>сөйледім.</w:t>
        <w:br/>
        <w:t>Арғы жақтан ашуым көтерілді:</w:t>
        <w:br/>
        <w:t>-- Өмір бойы Ана тілін қастерлеген қазақ журналисінің</w:t>
        <w:br/>
        <w:t>ұрпағы оны осылай күнде өлтіреді. Өстіп, көргедеасығармыз.</w:t>
        <w:br/>
        <w:t>Анатілінің құдіреті үшін күрескен әкенің кадірін балалары</w:t>
        <w:br/>
        <w:t>кетіріп жатса, бүйткен өміріңді! --депсыртқа шығын кеттім.</w:t>
        <w:br/>
        <w:t>Түнде қар өндіртіп жауыпты. Оппа қар, ізтүспеген күнәсіз</w:t>
        <w:br/>
        <w:t>қар неткен ғажап! Япырым-ау, сонау ту алыстағы ғасырларда</w:t>
        <w:br/>
        <w:t>менің ата-бабам қастерлеген анатілім деосындай аппак, таза,</w:t>
        <w:br/>
        <w:t>бейкүнә күйде болғаны рас кой...</w:t>
        <w:br/>
        <w:t>Тілімізді ластаған кім? Жаланы кімге жабамыз? Өзіміз ғана</w:t>
        <w:br/>
        <w:t>кінәліміз. Өзге ешкім емес. Басқа қисын жоқ! Мысалы, отыз</w:t>
        <w:br/>
        <w:t>жыл бойы (тұңғышым Арай биыл отыз жаста) балаларымды</w:t>
        <w:br/>
        <w:t>отбасында қазакша сөйлеуге көндіре алмай жүруіме кім</w:t>
        <w:br/>
        <w:t>кінәлі?! Өзім ғана кінәлімін. Ол үшін қоғамды, уақытты</w:t>
        <w:br/>
        <w:t>жазғырып қажеті қанша! Өзім, өзім, өзім ғана кінәлімін!..</w:t>
        <w:br/>
        <w:t>Демек, ана тілінің басын арашалай алмаған қазақтың</w:t>
        <w:br/>
        <w:t>күнәсіо дүниеде де кешірілмейді.</w:t>
        <w:br/>
        <w:t>320 Әлім Қайсар</w:t>
        <w:br/>
        <w:t>“алас соғ» -----------...- ---.-..... 22... а 2.2.2... ---33.38-- ----- --.</w:t>
        <w:br/>
        <w:t>Баяғының әкелері-ай!</w:t>
      </w:r>
    </w:p>
    <w:p>
      <w:r>
        <w:t>(07.12.1999 ж.) Шіркін, баяғының әкелері-ай! Кайреттенде</w:t>
        <w:br/>
        <w:t>әлеуетті едің! Жер қозғалса да козғалмайтынның накөзігдің.</w:t>
        <w:br/>
        <w:t>Сен дастарқан басында отырғанында, баршамызасқар таудай</w:t>
        <w:br/>
        <w:t>өзіңе арқа сүйеп, еш алаңсыз күй кешетінбіз. Сенің бір ауыз</w:t>
        <w:br/>
        <w:t>сөзің -- әмір іспетті еді, жауабыңыз ант секілді еді. Аузынды</w:t>
        <w:br/>
        <w:t>ашсан- аңтарылып қалатынбыз өзіне. Біротырысыңдағы бір</w:t>
        <w:br/>
        <w:t>сөзің - бір күннің немесе, бәлкім, алдағы ғұмырыңның</w:t>
        <w:br/>
        <w:t>айқындамасына татыр еді-ау!</w:t>
        <w:br/>
        <w:t>Бүгін ше? Бәрі керісінше. Сенің орныңды басқан О.</w:t>
        <w:br/>
        <w:t>әкесымақ дастарқан басының әбжыланы секілді болып</w:t>
        <w:br/>
        <w:t>көрінеді. Ол дастарқан жиылып біткенше өз мылжынына өзі</w:t>
        <w:br/>
        <w:t>малтығып отырады. Сондағысының бәрі сенің бір сөзіңе</w:t>
        <w:br/>
        <w:t>татысайшы. Күллісі жұрттын берекесін алатын бопсалы сөз.</w:t>
        <w:br/>
        <w:t>Бүгінгі әкесымақты дастарқан басындағылар (әйелінен</w:t>
        <w:br/>
        <w:t>бастап, балаларына дейін) құрдасындай етіп алған. Сөздерін</w:t>
        <w:br/>
        <w:t>тікенше қабылдап отырады. Мәйегі жоқ сөздер кімді тұ-</w:t>
        <w:br/>
        <w:t>шынтады? Әкесінбасынып алған өңкей боқмұрындар шетінен.</w:t>
        <w:br/>
        <w:t>Сыйлата алмаған кім? Сыйламаған кім? Уақталып біткен</w:t>
        <w:br/>
        <w:t>әке ме? Сұрқай тартқан балалар ма? 4</w:t>
        <w:br/>
        <w:t>Астаналықтар</w:t>
        <w:br/>
        <w:t>(08.12.1999 ж.) Бүгінтанертең Петропавл пойызынан Арай,</w:t>
        <w:br/>
        <w:t>Каламка, келін түсті. Арай түске қарай Бас прокуратураға</w:t>
        <w:br/>
        <w:t>жұмысқа кетіпті. Сәрсенбінің сәтіндегі алғашқы қызмет күні.</w:t>
        <w:br/>
        <w:t>Жұмысымдаотырып, іштей сәттіліктілеп қоямын.</w:t>
        <w:br/>
        <w:t>Сөйтіп олар астаналықтар атанды. Қайырлы болсын!</w:t>
        <w:br/>
        <w:t>Әрине, алғашқы кезде тұрмыс жағынан қиындау болар. Төзу</w:t>
        <w:br/>
        <w:t>керек!</w:t>
        <w:br/>
        <w:t>Әз өрмегін 309</w:t>
        <w:br/>
        <w:t>ТТТ---------------------------.-----.-.3.3....-3..--------------- етсе -</w:t>
        <w:br/>
        <w:t>Мерейтой жасаудың кәсіпкойы</w:t>
        <w:br/>
        <w:t>(14.11.1999 ж.) Мерейтой жасаудынҡәсіпқойлары болады.</w:t>
        <w:br/>
        <w:t>Олар осы шаруаны бір өзі дөңгелентіп тастайды. Бәрі-бәрі:</w:t>
        <w:br/>
        <w:t>той жасауға лауазым иелерінен рұқсат алу, той сценарийі,</w:t>
        <w:br/>
        <w:t>кімді шақыратыны, өзін алдын ала насихаттау мақалаларын</w:t>
        <w:br/>
        <w:t>жариялау (осы реттетұтастай газет беттерін өзі әзірлейді, өзі</w:t>
        <w:br/>
        <w:t>туралы пікірлерді де өзі жазады); тойға кандай ұйым, мекеме</w:t>
        <w:br/>
        <w:t>не әкелу керектігін де өзі анықтайды; туған ауданының</w:t>
        <w:br/>
        <w:t>орталығынан бір көше иемденіп алады; тойдын керемет өткені</w:t>
        <w:br/>
        <w:t>туралы хабар-ошарларды бұқаралықақпарат құралдарына өзі</w:t>
        <w:br/>
        <w:t>қаршаборатады; т.б. марапатталу мәселелері ұмытылмайды.</w:t>
        <w:br/>
        <w:t>Сырт қарағанда мұндай тойдын иесін былайғы халық жерге</w:t>
        <w:br/>
        <w:t>түспейтін періште іспетті бағалайды. Ал, маңында жақын</w:t>
        <w:br/>
        <w:t>жүргендер “өзгеше” түсінеді оны. Мұнысына разы емес</w:t>
        <w:br/>
        <w:t>екендіктерін күңкілдеп кана сездіреді.</w:t>
        <w:br/>
        <w:t>Мұндай мерейтой иесінің кім екендігіне жалғыз төреші -</w:t>
        <w:br/>
        <w:t>уақыт!</w:t>
        <w:br/>
        <w:t>Елегізу</w:t>
        <w:br/>
        <w:t>(15.11.1999 ж.) Алматы фирмасының Астанадағы филиалында</w:t>
      </w:r>
    </w:p>
    <w:p>
      <w:r>
        <w:t>қызмететуге 1,5 жылға шарттасып келген Ш.деген жігіттің енді</w:t>
        <w:br/>
        <w:t>бес айлай мерзімі қалған-тын. Осынау уақыт бойы ол пәтер</w:t>
        <w:br/>
        <w:t>жалдап, жалғызтұрды. Жалғыздық қай адамға жарасқан? Әбден</w:t>
        <w:br/>
        <w:t>іші пысып, жүдеп, көңілі пәстенін, тамаққа тәбеті жүрмей, тек</w:t>
        <w:br/>
        <w:t>араққа ауаны ауып, содан бүйрегі, бауыры шаншып, берекесі</w:t>
        <w:br/>
        <w:t>кетіп-ақ жүрді. Қызметі - ит қырылған жылдан бергі көнбіс,</w:t>
        <w:br/>
        <w:t>сыралғы кәсібіеді. Міндетін кенседееңсеріп тастайдыда, кешкісін</w:t>
        <w:br/>
        <w:t>не істерін білмей аласұрады. Нәті ұдайы еңбек процесі ми</w:t>
        <w:br/>
        <w:t>генераторын үнемізырылдатыптұрмаған соң, адам тыныштықтың</w:t>
        <w:br/>
        <w:t>өзінен шаршайтын секілді.</w:t>
        <w:br/>
        <w:t>Жалғыздықтан елегізи берген ол танысының шағын</w:t>
        <w:br/>
        <w:t>отбасына көшіп алды.</w:t>
        <w:br/>
        <w:t>Адамның күніадаммен деген осы.</w:t>
        <w:br/>
        <w:t>306 Әлім Қайсар</w:t>
        <w:br/>
        <w:t>хХакусес ------ -:ББ:::Б-:--:----------:---</w:t>
        <w:br/>
        <w:t>Конституцияға бағынбайтын шенеунік</w:t>
        <w:br/>
        <w:t>(9.11.1999 ж.) Президентрезиденциясындааблыс әкімшілігі</w:t>
        <w:br/>
        <w:t>жалпы бөлімінің меңгерушілері қатысқан семинар болып өтті.</w:t>
        <w:br/>
        <w:t>Қостанайдан осы лауазымдағы Бәтима Рахметова досымыз</w:t>
        <w:br/>
        <w:t>келді. Астанаға алғаш жолы түсіпті. Әсері жақсы. Үйдегі шай</w:t>
        <w:br/>
        <w:t>үстінде ол семинарда біртүйткіл жайттың болғанын әңгімелеп</w:t>
        <w:br/>
        <w:t>отырды. Ақтөбе облысының төрт ауданында іс қағаздары</w:t>
        <w:br/>
        <w:t>біраздан берітек мемлекеттіктілдеғана жүргізіледі екен. Біроблыс</w:t>
        <w:br/>
        <w:t>шенеунігі енді соларды ресми тіл -- орысшаға аударып отыру</w:t>
        <w:br/>
        <w:t>қажетдеп байбалам салса керек. Кәдімгі қандас шенеунігіміз.</w:t>
        <w:br/>
        <w:t>-- Бұл Конституцияның нақты тармағына, “Тіл туралы”</w:t>
        <w:br/>
        <w:t>Занға қайшы келмей ме? -- деп сұрапты Бәтима.</w:t>
        <w:br/>
        <w:t>-- Жоқ,-деп басын шайқапты жоғары лауазым иесі.</w:t>
        <w:br/>
        <w:t>- Неге? Менінше қайшылық бар. Іс қағазы өзге тілде -</w:t>
        <w:br/>
        <w:t>орысша жүргізілсе оны мемлекеттіктілге аударуды Заң талап</w:t>
        <w:br/>
        <w:t>етеді. Ал, мемлекеттік тілде әзірленген құжатты орысшаға</w:t>
        <w:br/>
        <w:t>аудару міндетті емес!</w:t>
        <w:br/>
        <w:t>- Түстен кейін бұл сұраққа президент әкімшілігінін</w:t>
        <w:br/>
        <w:t>қызметкері жауап береді, - деп әлгі кісі кетіп тынды.</w:t>
        <w:br/>
        <w:t>Түстен кейінгі әңгіме де жараса қоймады.</w:t>
        <w:br/>
        <w:t>-- Неге мәтін қазақшадан орысшаға аударылуы тиіс. Онда</w:t>
        <w:br/>
        <w:t>әрбір құжатты Қазақстанда тұратын күллі ұлттың тілінде</w:t>
        <w:br/>
        <w:t>ресімдеуіміз қажет шығар. Неге орыс тіліне ғана артықшылық</w:t>
        <w:br/>
        <w:t>беріледі? -- деп Бәтима бастапқы сұрағын тіпті тереңдетіп,</w:t>
        <w:br/>
        <w:t>айбаттандырып жібереді. )</w:t>
        <w:br/>
        <w:t>Лауазым иесі сасқалақтап қалады. Шамданғаны жүзінетепті.</w:t>
        <w:br/>
        <w:t>Ақырып жіберейін десе, бөтен аудиториядан сескенетіндей.</w:t>
        <w:br/>
        <w:t>Сабасынатүскендей болып:</w:t>
        <w:br/>
        <w:t>- Сұрағыңыз орынды ғой сіздін, - деді. - Бірақ</w:t>
        <w:br/>
        <w:t>әріптестеріммен ақылдасынқырап келіп, ертен нақты</w:t>
        <w:br/>
        <w:t>жауабын берейін. Бұл өзі өте күрделі, жауапты мәселе.</w:t>
        <w:br/>
        <w:t>Бәтиманын да, өзгелердің де көңілі құлазып қалды.</w:t>
      </w:r>
    </w:p>
    <w:p>
      <w:r>
        <w:t>“Конституцияның ақылын тыңдамаған адам, енді кімнің</w:t>
        <w:br/>
        <w:t>ақылын алмақекен?” деп Бәтима ішінен мырс етті.</w:t>
        <w:br/>
        <w:t>Өз өрмегін 315</w:t>
        <w:br/>
        <w:t>Т------------------------------------ә3-----Г--------33-.3-.---------------сӘмосе ту</w:t>
        <w:br/>
        <w:t>Сарыарқаның аязы</w:t>
        <w:br/>
        <w:t>(24.11.1999 ж.) Сарыарқаның сақылдаған сары аязы буып</w:t>
        <w:br/>
        <w:t>тұр. Көше шаңғытып тұр. Будақ бу адам аузынан шыға ма,</w:t>
        <w:br/>
        <w:t>әлде ауаның “демігі” ме, беймағұлым. Әйтеуір, бозтұман.</w:t>
        <w:br/>
        <w:t>Сұрғылт әлем кешке таман ақырған аяздың өңешіне тіпті</w:t>
        <w:br/>
        <w:t>жұтыла бастаған секілді. Енді аяздың “демігіне”, оның</w:t>
        <w:br/>
        <w:t>сықырлаған жан дауысы қосылыпты. Аяқ бассаң, жер</w:t>
        <w:br/>
        <w:t>ойылғандай сықыр-ойбай естіледі. Көліктердің жүрісінен</w:t>
        <w:br/>
        <w:t>аяздың “қытығы” келіп жатқандай...</w:t>
        <w:br/>
        <w:t>Дүние аязбен асқыныптүр.</w:t>
        <w:br/>
        <w:t>Сарыарқаның аязы пенде атаулыны тәубасына келтіреді.</w:t>
        <w:br/>
        <w:t>Күнгейден келдің бе, денеңдітемірдей қарып; жылы жағынды</w:t>
        <w:br/>
        <w:t>сағындырады. Осы жақтын өз төлімісің, шыдамынды</w:t>
        <w:br/>
        <w:t>сынайды. Төзімің білсін! Тоңған адам тағдырға тағзымшыл.</w:t>
        <w:br/>
        <w:t>Құдайын ойлайды! Сырқаттан секем алады. Секемдік мін емес!</w:t>
        <w:br/>
        <w:t>Бағанағы “балам, үстің жұқа екен, мынаны кие кетші”, -деген</w:t>
        <w:br/>
        <w:t>ата-ананың бейкүнә көңілін елемеген -- нағызмін сол!</w:t>
        <w:br/>
        <w:t>Аязда тұла бойы қалтырап келе жатып ол, есіне осы сөз</w:t>
        <w:br/>
        <w:t>түскендежылынып кеткендей болады. Ал, сол пақыр кешкілік</w:t>
        <w:br/>
        <w:t>үйіне келгенде мұздай еденде жалаң аяқ шауып жүрген сәбиін</w:t>
        <w:br/>
        <w:t>көріп, жағасын ұстады. Тағы да есіне анасының ескертпесі</w:t>
        <w:br/>
        <w:t>түсті...</w:t>
        <w:br/>
        <w:t>Аязбен Ана! Өмірдің кос бітімшісі, Жылы қабақтың қадірін</w:t>
        <w:br/>
        <w:t>суық қысқанда білерсін. Ал, қаһарлы қыстың қадірін десезіне</w:t>
        <w:br/>
        <w:t>білу - ағаттык емес. Ғұмыр -- дүние айналмалы ғой.</w:t>
        <w:br/>
        <w:t>Сонысымен тәтті. Сонысымен күрделі. Сонысымен уысында</w:t>
        <w:br/>
        <w:t>тұрмайды.</w:t>
        <w:br/>
        <w:t>Осқырынған орысша</w:t>
        <w:br/>
        <w:t>(25.11.1999 ж.) Балаларым үйдеорысша осқырынып сөйлеп</w:t>
        <w:br/>
        <w:t>кеткенде жаным мұрнымның ұшына келгендей болады.</w:t>
        <w:br/>
        <w:t>“Қазақша, қазақша сөйлендер”, -- деп қашаннан қақсап</w:t>
        <w:br/>
        <w:t>келемін. Құлақтарына шала қыстырады. Өз тілінен жерініп</w:t>
        <w:br/>
        <w:t>туған немелер: тілдері орысша шықты; орыс бақшасына барды;</w:t>
        <w:br/>
        <w:t>312 Әлім Қайсар</w:t>
        <w:br/>
        <w:t>теу” -----------------------.1.-. а... ... а а...-.....--..--.-- -</w:t>
        <w:br/>
        <w:t>Мысалы, зымыран тасығыштың бірінші сатысы құлаған</w:t>
        <w:br/>
        <w:t>аумақ -- Ұлытау ауданынын жерінен алынған топыраққа</w:t>
        <w:br/>
        <w:t>жасалған тексеруде гептиль құрамы бес мәрте анықталды.</w:t>
        <w:br/>
        <w:t>Апат кезінде жанармай багінде 36171 килограмм, онын</w:t>
        <w:br/>
        <w:t>ішінде зымыран тасығыштың екінші сатысында 23279,</w:t>
        <w:br/>
        <w:t>үшінші сатысында 13195 килограмм гептиль болған.</w:t>
        <w:br/>
        <w:t>Қазақстан комиссиясының Ресейден апатүшін сұрағаны</w:t>
      </w:r>
    </w:p>
    <w:p>
      <w:r>
        <w:t>400 мыңдолларекен! Мұнымен кайбір жыртығын жамамақ?!</w:t>
        <w:br/>
        <w:t>Сұрай білу үшін де жал керек-ау. Бұға бергеннің төбесінен</w:t>
        <w:br/>
        <w:t>тоқпақтай берері тағы рас!</w:t>
        <w:br/>
        <w:t>жжж</w:t>
        <w:br/>
        <w:t>Күбірлеп ұрысу</w:t>
        <w:br/>
        <w:t>Автобұстың артқы жағындатұрғанмын. “Ей, балам-ай!” -</w:t>
        <w:br/>
        <w:t>деп өз-өзімнен күбірлеп, тіпті кей сөздерімді естіртіңкіреп</w:t>
        <w:br/>
        <w:t>жіберсем керек. Зекігенім жақын мандағы жолаушыларға</w:t>
        <w:br/>
        <w:t>естіліп те қалса керек. Кейбірі маған таңдана қарады.</w:t>
        <w:br/>
        <w:t>Қымсынып, калпыма келдім. Кешікпей, таз қалпыма қайта</w:t>
        <w:br/>
        <w:t>түсіппін. “Ей, балам-ай!” Осының арғы жағында қандай</w:t>
        <w:br/>
        <w:t>мәнісі бар еді. Әке тілін алынқырамаған, турасы - жаным</w:t>
        <w:br/>
        <w:t>ашыл айткан ақылға іштей тулаған балаға қарным ашқандағы</w:t>
        <w:br/>
        <w:t>өзімше сесімнің түрі болса керек. )</w:t>
        <w:br/>
        <w:t>Баяғыда, Қостанайда журналист Х. Жансариннің алдымда</w:t>
        <w:br/>
        <w:t>кетіпбаражатып өзімен-өзі күбірлеп, әлденегетіптінаразылықпен</w:t>
        <w:br/>
        <w:t>қолын сермеп, шала бүлінетінін талай рет көзім шалып,</w:t>
        <w:br/>
        <w:t>қызықтаған күйісоңынан білдіртпей ереберетінмін. Хамитағаның</w:t>
        <w:br/>
        <w:t>солөзімен-өзіарпалысып баражатуытегіннен-тегінемесекендігін</w:t>
        <w:br/>
        <w:t>енді ұққандаймын. Жасамыстана келе әркімнің басынатүсетін</w:t>
        <w:br/>
        <w:t>“әдет” секілді. Бір жағы журналистік “бақсылықтың” даәсерібар</w:t>
        <w:br/>
        <w:t>шығар.</w:t>
        <w:br/>
        <w:t>Содан сұраңыз</w:t>
        <w:br/>
        <w:t>(19.11.1999 ж.) Бөлмеге Қ. бастық кірді де:</w:t>
        <w:br/>
        <w:t>- Қайсеке, сіз де, Серғали сіз де (өзінің орынбасары)</w:t>
        <w:br/>
        <w:t>семинарға кіріңіздер, -- деп шығып кетті. Бөлім бастығына</w:t>
        <w:br/>
        <w:t>Өз өрмегін 347</w:t>
        <w:br/>
        <w:t>НИН ИНЕК ЕНИНИКПИКЕКПЕИКЕНИЛИКЕКИЕКИИЕЦИКЕКЕИЕКЕИКЕНИКИКЕИКИИЕЕНЫ-..ДН. ед е... әй</w:t>
        <w:br/>
        <w:t>жұлым. Авторда, кейіпкерлер де өмірден өткен. Олардың бәрін</w:t>
        <w:br/>
        <w:t>көрмесем де біразын сырттай көнілім танитындар еді. Енді</w:t>
        <w:br/>
        <w:t>баршасы дабақилық болып кеткендер...</w:t>
        <w:br/>
        <w:t>Соларды көзалдыма әкелгенімде жүрегім мұздап, бойым</w:t>
        <w:br/>
        <w:t>қалтырап қоя береді. Сонда бұл кітаптың өзі маған қаралы</w:t>
        <w:br/>
        <w:t>сырбүккен қасіреттідүние секілді болып көрінеді. Өңкей әмір</w:t>
        <w:br/>
        <w:t>өкінішінен тізілген мәтіндерге қайта жанар қадауға да дәтің</w:t>
        <w:br/>
        <w:t>шыдамайды. Автордың тірісінде жазылған кітабыныңуақыт</w:t>
        <w:br/>
        <w:t>өте келе осындай “о дүниелік” болып қалуынын өзі сұмдық-</w:t>
        <w:br/>
        <w:t>ау! Кітап өлмейтін, өшпейтін қазына дейміз. Рас, дауымыз</w:t>
        <w:br/>
        <w:t>жоқ. Бірақ тұтас “өлі жандардан” тұратын мұраның (қазіргі</w:t>
        <w:br/>
        <w:t>уакыт есебімен) мұңын бөлісу бір жағынан жанынды аяздай</w:t>
        <w:br/>
        <w:t>қариды.</w:t>
        <w:br/>
        <w:t>Осындай мұңлық ойларға мен Ғафу Қайырбековтің</w:t>
        <w:br/>
        <w:t>“Елтінжал” повесть-эссесін (Социалистік Еңбек Ері Ғабит</w:t>
        <w:br/>
        <w:t>Мүсірепов туралы) оқып шыққандабатқан едім. Кітап үміт,</w:t>
        <w:br/>
        <w:t>үрей шашып тұрды.</w:t>
        <w:br/>
        <w:t>Ана тіліммен нан таптым!</w:t>
        <w:br/>
        <w:t>(09.11,1999 ж.) Иә, мен қарапайым қазақ журналисі,</w:t>
        <w:br/>
        <w:t>нанымды қасиетті анатілімнің арқасында тауып жеп келемін.</w:t>
        <w:br/>
        <w:t>Қоғамдық құрылыстың қандайын (социализм, дамыған</w:t>
        <w:br/>
        <w:t>социялизм; коммунизмнің елесіне ессіз жүгінген сенім</w:t>
      </w:r>
    </w:p>
    <w:p>
      <w:r>
        <w:t>патшалығы орнаған тұс; коммунистік әміршілдік-әкімшілік</w:t>
        <w:br/>
        <w:t>әдісінің үстемділігі; қайтадан капитализмге орғып кері оралу;</w:t>
        <w:br/>
        <w:t>т.б.) бастан өткерсем де Ана тілімнің дауасы арқылы жаным</w:t>
        <w:br/>
        <w:t>жылынды, оның келешегіне сендім, қиынтұстаоны арашалауға</w:t>
        <w:br/>
        <w:t>атсалысамын. Анатілінің күліреті арқасында бірнеше кітаптар</w:t>
        <w:br/>
        <w:t>шығардым, есімім еліме танылды. “Егемен Қазакстан”</w:t>
        <w:br/>
        <w:t>қазанында сөз серкелерімен бірге біте (1990-1997 ж.ж.)</w:t>
        <w:br/>
        <w:t>қайнастым.</w:t>
        <w:br/>
        <w:t>Осындай тіл күдіретін ғұмыр бойы әспеттеп келе жатқан</w:t>
        <w:br/>
        <w:t>менің көңілім бір нәрсеге қатты аландай береді. Қызметте, бір</w:t>
        <w:br/>
        <w:t>бөлмеде отыратын алты қазақтың бесеуі орысша (бір-бірімен)</w:t>
        <w:br/>
        <w:t>сәлемдеседі, тілдеседі. Аза бойым қаза болып отырамын</w:t>
        <w:br/>
        <w:t>Әз өрмегін 319</w:t>
        <w:br/>
        <w:t>т еҺЗеее е Һа ғ 333 енмесе е</w:t>
        <w:br/>
        <w:t>Арай - Бас прокуратура қызметкері</w:t>
        <w:br/>
        <w:t>(02.12.1999 ж.) Кеше Арайдың Қазақстан Республикасы Бас</w:t>
        <w:br/>
        <w:t>прокуратурасына қызметке алынатындығының мықты негізін</w:t>
        <w:br/>
        <w:t>білгендіктен, (лепартамент директорының бас прокуратураға.</w:t>
        <w:br/>
        <w:t>оны ұсынуы әзірленген) өзімізше тойлап та алғанбыз. Арай</w:t>
        <w:br/>
        <w:t>қызметін аққайнар әкеп “жуды”.</w:t>
        <w:br/>
        <w:t>Бүгін сол үміт расқа шығып, ақталды. Ол Петропавлға</w:t>
        <w:br/>
        <w:t>бұрынғы қызметімен есеп айырысып келуүшін пойызбен жүріп</w:t>
        <w:br/>
        <w:t>кетті. Мен осы “тағайындаудың” басы-қасында зыр жүгіріп</w:t>
        <w:br/>
        <w:t>жүрген азаматтарға -- сонау Қызылордадағы Айтбай Әлібаевтан</w:t>
        <w:br/>
        <w:t>бастап, бас прокуратурадағы Жақып, Сапар, Талғат секілді</w:t>
        <w:br/>
        <w:t>жігіттерге ракмет айттым.</w:t>
        <w:br/>
        <w:t>Кешегі дастарқан басында баламның “Батя, бәрі сенің</w:t>
        <w:br/>
        <w:t>арқаң” деп қалуы да мені марқайтып жіберген.</w:t>
        <w:br/>
        <w:t>Баламның құзырлы мекемедегі үлкен жолы қайырлы</w:t>
        <w:br/>
        <w:t>болсын деп тіледік. Ата-ананың ак тілегі Алланың құлағына</w:t>
        <w:br/>
        <w:t>шалынсын!</w:t>
        <w:br/>
        <w:t>“Қазақ екенімді алғаш сезіндім”</w:t>
        <w:br/>
        <w:t>(03.12.1999 ж.) Бөлмеге жазушы, ақын, министрліктегі</w:t>
        <w:br/>
        <w:t>әріптесім Амантай Ахетов кірді. Әдетінше бала күнгісыныптас</w:t>
        <w:br/>
        <w:t>досы, депртамент директорының орынбасары С.Ғалиевтін</w:t>
        <w:br/>
        <w:t>қасына барып отырды. Темекі сұрап, тұтатты. Сосын маған</w:t>
        <w:br/>
        <w:t>қарап:</w:t>
        <w:br/>
        <w:t>-- Қайсар, кеше Бекболаттың концертінен нағыз қазақ</w:t>
        <w:br/>
        <w:t>болып шықтым-ау! -деді разы қалыппен.</w:t>
        <w:br/>
        <w:t>-- Қалайша, Әбеке?</w:t>
        <w:br/>
        <w:t>- Бір өзі қазақ ән тарихының фольклоры деуге тұратын</w:t>
        <w:br/>
        <w:t>жігіт екен. Қазақ рухын асқақтатқанына халық асқан</w:t>
        <w:br/>
        <w:t>ризашылық танытты. Расымды айтайын, қазақ екенімді</w:t>
        <w:br/>
        <w:t>алғаш рет сонда сезіндім!</w:t>
        <w:br/>
        <w:t>Оның жанындағы “тіл білмес” С.Ғалиевтүнеретүсті. “Оны</w:t>
        <w:br/>
        <w:t>дасол концертке алып барғаныңда ғой” деп, Әбекеңе іштей</w:t>
        <w:br/>
        <w:t>назайтып отырғанымды абайламаппын.</w:t>
      </w:r>
    </w:p>
    <w:p>
      <w:r>
        <w:t>Өнер күліреті деген осы!</w:t>
        <w:br/>
        <w:t>314 Әлім Қайсар</w:t>
        <w:br/>
        <w:t>“ласуы ------------------------------------------------------ а...</w:t>
        <w:br/>
        <w:t>- Тағы неніанғардың, балам?</w:t>
        <w:br/>
        <w:t>- Макпал Белғозиев деген композитормен қосылып</w:t>
        <w:br/>
        <w:t>шырқады.</w:t>
        <w:br/>
        <w:t>-- Оның несіерсі?- дедім баламның тағы бір “қызығын</w:t>
        <w:br/>
        <w:t>суыртпақтап”.</w:t>
        <w:br/>
        <w:t>- Әндері жақсы. Бірақ Мақпалдың түсіндірме көбік</w:t>
        <w:br/>
        <w:t>сөздері ұнамады.</w:t>
        <w:br/>
        <w:t>- Қандай?</w:t>
        <w:br/>
        <w:t>- Мен мына Белғозиевпен сахнаға шыққанда бетім</w:t>
        <w:br/>
        <w:t>дуылдап жанып Зекеңнен (күйеуін айтады) ұяламын, --дейлі.</w:t>
        <w:br/>
        <w:t>- Жол болсын!</w:t>
        <w:br/>
        <w:t>--Әнді Белғозиевпен бірге беріліп айтамын ғой, сезімге еріп</w:t>
        <w:br/>
        <w:t>кетемін ғой. Сондайда Зекеңнен ұят...Масқара-ай! - дейді.</w:t>
        <w:br/>
        <w:t>--Зекені қалай отырады екен?</w:t>
        <w:br/>
        <w:t>-- Көзіміз түсіп еді, жымиып отырады екен. Өзінің көзі</w:t>
        <w:br/>
        <w:t>қысықпа, неашып, не жұмып отырғаны сезілмейді, папа.</w:t>
        <w:br/>
        <w:t>-- Залдағылар Мақпал сөзін қалай қабылдады?</w:t>
        <w:br/>
        <w:t>-- Құлағым шалып қалғаны: “Күйеуінде де, тоқалындадаұят</w:t>
        <w:br/>
        <w:t>жокекен”,--деген сөзпапа, Мақпал оның токалыекен ғой...</w:t>
        <w:br/>
        <w:t>-- Молодец, балам!</w:t>
        <w:br/>
        <w:t>-- Күйеуі барлық концертінен қалмайды екен ғой.</w:t>
        <w:br/>
        <w:t>-- Тоқал оттан ыстық, балам!</w:t>
        <w:br/>
        <w:t>-- Өнері ше?</w:t>
        <w:br/>
        <w:t>-- Олекінші планда.</w:t>
        <w:br/>
        <w:t>-- Неге?</w:t>
        <w:br/>
        <w:t>- Әйтпесе, Нұрқаділов Алматыдағы бір салтанатта:</w:t>
        <w:br/>
        <w:t>“Құрманғазы” оркестрі шұлғауыін сатып күнін көріп жүр” деп,</w:t>
        <w:br/>
        <w:t>ғайбаттар ма еді? Өзі неге оған көмек көрсетіп, қолдамасқа.</w:t>
        <w:br/>
        <w:t>Өнерге жаны ашитын адам атақты оркестрді бұлай даттамайды.</w:t>
        <w:br/>
        <w:t>-- Мақпал концертінің жасануы мықты бірақ.</w:t>
        <w:br/>
        <w:t>- Әкімнің көңілі түссе - көл! Түспесе - шөл!</w:t>
        <w:br/>
        <w:t>.. Осының алдында, бір күн бұрын осы Конгресс-Холда</w:t>
        <w:br/>
        <w:t>атақты әнші Бибігүл Төлегенова концерт қойды. Ол кісінін</w:t>
        <w:br/>
        <w:t>соңынан бейсауат сөз ерген жоқ. Қала әкімі оған Астанадан</w:t>
        <w:br/>
        <w:t>үш бөлмелі пәтердің кілтін тапсырыпты.</w:t>
      </w:r>
    </w:p>
    <w:p>
      <w:r>
        <w:t>316 Әлім Қайсар</w:t>
        <w:br/>
        <w:t>“атағы - ------------------ -ГгГыг 3-3...</w:t>
        <w:br/>
        <w:t>орыс мектебінің табалдырығын аттады; жоғары оку орындарын</w:t>
        <w:br/>
        <w:t>орысшатәмамдады; қызметтерін деорысша аткарды; әйелдері</w:t>
        <w:br/>
        <w:t>деорысша оқығандар; балалары да орысша шүлдірлейді... Ал,</w:t>
        <w:br/>
        <w:t>керек болса, қазақ журналисінің балаларының түріосы!</w:t>
        <w:br/>
        <w:t>Дастарқан басында оларға: “қазақша, қазақша”, - деп</w:t>
        <w:br/>
        <w:t>қабағымды түйіңкіреп қоямын. Олар мұныма әбденетүйретіп</w:t>
        <w:br/>
        <w:t>алған, шыбын шаққан кұрлы көрмейді. Онымды “орысша,</w:t>
        <w:br/>
        <w:t>орысша сөйлеңдер”, --деп ұғатын секілді, сәл үнсіз отырады</w:t>
        <w:br/>
        <w:t>дабаяғы “әндеріне” басады. Ызам келеді. Алды--отызда, арты--</w:t>
        <w:br/>
        <w:t>жиырмада. Оларға әдейі тиісемін. Жетелеріне жеткім келіп:</w:t>
        <w:br/>
        <w:t>- Орыс жоқ бұл үйде, орыс жок! -- деп шабынып шыға</w:t>
        <w:br/>
        <w:t>келемін.</w:t>
        <w:br/>
        <w:t>Орысшаны қойғандай болады бірауық. Қазақша бірер</w:t>
        <w:br/>
        <w:t>ауызтіл қатысады. Мен дастарқан басынан кетіп тынамын.</w:t>
        <w:br/>
        <w:t>Таңертеңгіліколар төсегінен ауа жетпегендей орысшанын</w:t>
        <w:br/>
        <w:t>жалына жармасып тұрады. Үйге орыстар қонып шыққандай,</w:t>
        <w:br/>
        <w:t>мен тағы тулай бастаймын. “Бұл неткен зауал, құдайым-ау!”</w:t>
        <w:br/>
        <w:t>деп,іштей назаланып, төбе шашымды жұлып тастағым келеді.</w:t>
        <w:br/>
        <w:t>Соңғы кезде сезгенім: балаларым үйде орысшалай бастаса,</w:t>
        <w:br/>
        <w:t>жүйкем жұқарып, жұтқыншағым құрғап, өз-өзімнен бүлініп</w:t>
        <w:br/>
        <w:t>кетемін.</w:t>
        <w:br/>
        <w:t>О, тоба! Міржақып мұңын мұңдаған қасиетті қазақ тілі!</w:t>
        <w:br/>
        <w:t>Содан бері (ол жиырмасыншы жылдары сөз еткен) 80 жыл</w:t>
        <w:br/>
        <w:t>өтседе, әлібасыңа бақ қонбай келеді. Ертеңің не болады?</w:t>
        <w:br/>
        <w:t>Есіме Үкіметтің жуырда тағайындалған жаңа құрамындағы</w:t>
        <w:br/>
        <w:t>“шала қазактар” түседі. Олан сайын күйінемін. Олархалыққа</w:t>
        <w:br/>
        <w:t>адал боламын деп, Елтаңбаға, Конституцияға қолын қойып</w:t>
        <w:br/>
        <w:t>тұрып, антбереді. Кейбірі казақша да мінгірлей алмады. Кіріс</w:t>
        <w:br/>
        <w:t>министрі 3. Кәкімжанов өзін салдыр-салақ ұстады. Вице-</w:t>
        <w:br/>
        <w:t>премьер Өтембаев, Қаржы министрі Есенбаев қазақтілінен</w:t>
        <w:br/>
        <w:t>тіптен ныспы екен.</w:t>
        <w:br/>
        <w:t>Үкімет түрі осы, тіл көсегесі жуық арада көгере коймас!</w:t>
        <w:br/>
        <w:t>Өңкей өмір өкініші</w:t>
        <w:br/>
        <w:t>(28.11.1999 ж.) Кітаптың соңғы бетін жаптым. Сезім</w:t>
        <w:br/>
        <w:t>ширықты. Көніл толқыны толассызтолқиды. Жүрек жұлым-</w:t>
        <w:br/>
        <w:t>310 Әлім Қайсар</w:t>
        <w:br/>
        <w:t>хазусес ----- -------- ---------------------- ә Не</w:t>
        <w:br/>
        <w:t>Сосновец көріністері</w:t>
        <w:br/>
        <w:t>(17.11.1999 ж.) “Хабардан” соң “Ақшам” арнасына</w:t>
        <w:br/>
        <w:t>ауыстырып едім, міржақыптанушы ғалым Марат Әбсемет</w:t>
        <w:br/>
        <w:t>сөйлеп жатыр екен. Міржақып Дулатов туралы фильм екенін</w:t>
        <w:br/>
        <w:t>түсінеқойдым. Әрі қарай өзімебелгілідүниелер... Гүлнәр, Шолпан</w:t>
        <w:br/>
        <w:t>(Ахмет Байтұрсыновтың кызы) апайлар естеліктер айтып жатыр.</w:t>
      </w:r>
    </w:p>
    <w:p>
      <w:r>
        <w:t>Міне, Сосновец стансасындағы айтулы оқиғадан көрініс.</w:t>
        <w:br/>
        <w:t>Мүрдені қабірден қазып алу кезінде мен екі-үш жерден айқын</w:t>
        <w:br/>
        <w:t>көрініп қалдым. Бір сәт Міржақыптың жиен немересіжазушы</w:t>
        <w:br/>
        <w:t>Ерлан Сатыбалдиевпен әңгімелесіп түр екем... Енді бірде</w:t>
        <w:br/>
        <w:t>Міржақып бейітін тауып көрсетуші поселке тұрғыны</w:t>
        <w:br/>
        <w:t>К.Серегинаның лебізін тыңдаудамын... Әне, табытты көтеріп</w:t>
        <w:br/>
        <w:t>бара жатырмыз.</w:t>
        <w:br/>
        <w:t>.. Торғай жері. Билдайықкеншарындағы мүрденіарулап қайта</w:t>
        <w:br/>
        <w:t>жергетапсыру рәсімі. Сондада әрегідік көрініп қаламын.</w:t>
        <w:br/>
        <w:t>Ертеңгі күні біраз адам фильмді көргенін айтты.</w:t>
        <w:br/>
        <w:t>жжж</w:t>
        <w:br/>
        <w:t>Бүгін Петропавлдан КР Бас прокуратурасында онкүндік</w:t>
        <w:br/>
        <w:t>өңдірістіктәжірибеден өту үшін Арайка келді. Мұныңалдында</w:t>
        <w:br/>
        <w:t>Булаев аудандык прокуратурасының орынбасары болған,</w:t>
        <w:br/>
        <w:t>одан соң осы мақсатқа лайықталу үшін (Бас прокуратура</w:t>
        <w:br/>
        <w:t>департаментінің директоры Жақып Асановтыңұйғарымымен,</w:t>
        <w:br/>
        <w:t>бұл жігітпен мені досым Айтбай Әлібаев таныстырған) ол</w:t>
        <w:br/>
        <w:t>Петропавл қалалық прокурорының аға көмекшілігіне</w:t>
        <w:br/>
        <w:t>ауыстырылған болатын.</w:t>
        <w:br/>
        <w:t>Арайка Қаламқас немеремізді ала келіпті. Ол куанып жүр.</w:t>
        <w:br/>
        <w:t>Жолай пойызда келе жатып айтатын көрінеді: “Әжемді</w:t>
        <w:br/>
        <w:t>сағындым, незнаю что-то чудо!” - деп. Сосын: “Әжем күні</w:t>
        <w:br/>
        <w:t>бойы дүкенде жұмыс істейді, шаршайды, одан ақша сұрама”,</w:t>
        <w:br/>
        <w:t>-- деп өзінше ақыл айтатын көрінеді әкесіне. Міне, 5 жасар</w:t>
        <w:br/>
        <w:t>немеремнің ақылы!</w:t>
        <w:br/>
        <w:t>Сәті түсіп, тәжірибеден жақсы өтсе, Арайка Бас про-</w:t>
        <w:br/>
        <w:t>куратурадағы қызметке алынып қалар- деп үміттенеміз.</w:t>
        <w:br/>
        <w:t>Алла жар болсын!</w:t>
        <w:br/>
        <w:t>324 Әлім Қайсар</w:t>
        <w:br/>
        <w:t>хет 7----------2--- 1-15. 2. 13-2... 32-3... а.</w:t>
        <w:br/>
        <w:t>21 ғасырда қайтпексің?</w:t>
        <w:br/>
        <w:t>Көз қысқандарға “тәйт” депсің.</w:t>
        <w:br/>
        <w:t>Әлияға</w:t>
        <w:br/>
        <w:t>Аманаттар орындалмай налытты,</w:t>
        <w:br/>
        <w:t>Абыржытып сонысымен халықты.</w:t>
        <w:br/>
        <w:t>Келер ғасыр шұғылалы болсыншы,</w:t>
        <w:br/>
        <w:t>Қос жүректің лүпіліндей қалыпты.</w:t>
        <w:br/>
        <w:t>Сұлушашқа</w:t>
        <w:br/>
        <w:t>Сұлу керек өмірге,</w:t>
        <w:br/>
        <w:t>Жүруүшін көңілде.</w:t>
        <w:br/>
        <w:t>Нұрлы жүзің жайнасын,</w:t>
        <w:br/>
        <w:t>Мыңжылдықтардың төрінде!</w:t>
      </w:r>
    </w:p>
    <w:p>
      <w:r>
        <w:t>Өз өрмегіл 329</w:t>
        <w:br/>
        <w:t>те М М т А т та пт-нестпте---т--------- Этан"</w:t>
        <w:br/>
        <w:t>жжж</w:t>
        <w:br/>
        <w:t>(10.03.2000 ж.) Жазушылар одағына бардым. Оның екінші</w:t>
        <w:br/>
        <w:t>хатшысы Темірхан Медетбековпен сөйлестім. Бірінші хатшы :</w:t>
        <w:br/>
        <w:t>Н.Оразалин жоқ екен. Енесі қайтқан болатын, көніл айтайын .</w:t>
        <w:br/>
        <w:t>деп едім.</w:t>
        <w:br/>
        <w:t>Көк базарға бара жатып, баяғы Алтынмен болған ұй</w:t>
        <w:br/>
        <w:t>маңынан өттім. (М.Горький мен 8-март көшесінің қиылысы).</w:t>
        <w:br/>
        <w:t>Оның орнына соңғы үлгімен үй салынған. Баяғы құшақтасан .</w:t>
        <w:br/>
        <w:t>құшағың жетпейтін қара ағаштар болушы еді, солардын”</w:t>
        <w:br/>
        <w:t>кесілген бес тұқылы ғана көрінелі жер бетінен. Кезінде өзім:</w:t>
        <w:br/>
        <w:t>“сүйінші” сұраған қара ағаштарым еді. Бес тұқылының өзі</w:t>
        <w:br/>
        <w:t>маған ерекше әсер тастады.</w:t>
        <w:br/>
        <w:t>Кешкілік Абай мен Абылай ханның қиылысында ақын</w:t>
        <w:br/>
        <w:t>Қ.Жармағамбетов тұрған үйдің терезе тұсында жайқалған</w:t>
        <w:br/>
        <w:t>қара ағашты көруге әдейі бардым. Әйтеуір, қиылмаған,</w:t>
        <w:br/>
        <w:t>орнында тұр.</w:t>
        <w:br/>
        <w:t>(11.03.2000 ж.) Автобус ішіндемін. Екі кемпір мінді. Құлағым</w:t>
        <w:br/>
        <w:t>солардың сөзіне еріксізауа берді. Қазір республикалықайтыс</w:t>
        <w:br/>
        <w:t>басталғалы жатқан, соған келе жаткан сыңайлы. Екеуара</w:t>
        <w:br/>
        <w:t>әңгімеден естігенім: “Ата-ана он баланы бағады. Ал, он бала</w:t>
        <w:br/>
        <w:t>бір ата-ананы баға алмайды”, “Осы балаларымның балалары</w:t>
        <w:br/>
        <w:t>ата-аналарын баға алмайтын шығар деп қорқамын”.</w:t>
        <w:br/>
        <w:t>жжж</w:t>
        <w:br/>
        <w:t>(13.03.2000 ж.) Таңертенгілік мұрағаттағы жұмысымды</w:t>
        <w:br/>
        <w:t>бастаған сәтте-ақ “Алтыным” әні (кинозалдан) шырқалып</w:t>
        <w:br/>
        <w:t>жатырекен. Соншалықты жанға жайлы ән. Әдейі залға кіріп,</w:t>
        <w:br/>
        <w:t>жалғыз өзім сопиып тұрып тыңдадым.</w:t>
        <w:br/>
        <w:t>“Сағындым ғой, қайда жүрсін, Алтыным?” - Иә, тамаша</w:t>
        <w:br/>
        <w:t>ән! Осы ән мені желпіндіре түсті. Жұмысқа зор ықыласпен</w:t>
        <w:br/>
        <w:t>кірісіп кеттім.</w:t>
        <w:br/>
        <w:t>Кешкілік Моңғолиядан келген қазақпен қонақ үйдің</w:t>
        <w:br/>
        <w:t>алдында әңгімелесіп отырдым. Ол кісі қазақ тілінің нағыз</w:t>
        <w:br/>
        <w:t>338 Әлім Қайсар</w:t>
        <w:br/>
        <w:t>“Мыкшеге” деген кітабымныңгеройы Қ. Түктібаевтың Еркін</w:t>
        <w:br/>
        <w:t>атты баласына сол кітапты жалынып алдыра алмағанымды</w:t>
        <w:br/>
        <w:t>айтқанда, Арекеңтүгігіп:</w:t>
        <w:br/>
        <w:t>- Сволочьекен!--деді.</w:t>
        <w:br/>
        <w:t>Қалиасқкардың жесірі де сол кітапты сатып алмай жерге</w:t>
        <w:br/>
        <w:t>қаратқанын естігенде ол:</w:t>
        <w:br/>
        <w:t>-- Той жасаудың орнына, қарай гөр, міз бақпауларын, -</w:t>
        <w:br/>
        <w:t>деді өзі ұялғандай болып.</w:t>
        <w:br/>
        <w:t>Бұл екеуінің соңғысы неге сорлаған бүйтіп? Асқарбектің</w:t>
      </w:r>
    </w:p>
    <w:p>
      <w:r>
        <w:t>қазакша оқығанын, Еркіннің орысша тіл сындырғанын</w:t>
        <w:br/>
        <w:t>ескерткенімде Арағаң:</w:t>
        <w:br/>
        <w:t>-- Тіл кепиеті соқты деген, әне, сол!-- деп көпіршіген кір</w:t>
        <w:br/>
        <w:t>езгішімен санын сабалап жіберді.</w:t>
        <w:br/>
        <w:t>Арекең мың бір шумақ жазып жүрген ақын кісі. Алдында</w:t>
        <w:br/>
        <w:t>ғана кеше өзінің бір тойда көрген қыжылын “кебіс тұрған</w:t>
        <w:br/>
        <w:t>орыннан орын тиген” деп, төрттағанына ақшалылардыңғана</w:t>
        <w:br/>
        <w:t>төрге әрмелегенін әшкерелеп келтірген екен. Соны ашынып</w:t>
        <w:br/>
        <w:t>айтып отырғанда, мен оған:</w:t>
        <w:br/>
        <w:t>- Мына қос бала туралы бір төрттаған. әзірлеңіз, -- деп</w:t>
        <w:br/>
        <w:t>әзілдедім.</w:t>
        <w:br/>
        <w:t>Қиналған құрдастар-ай!</w:t>
        <w:br/>
        <w:t>(10.03.2001 ж.) Түнұйқым бұзылып жүр. Моншағатүстім.</w:t>
        <w:br/>
        <w:t>Күтінемін. Дәрулік шөп ішіл, қымбат витаминдер жұтамын.</w:t>
        <w:br/>
        <w:t>Неге бабым жоқ. Таңмын.</w:t>
        <w:br/>
        <w:t>Оянып кетсем -- сағат үш жарым, Сарт етіп есіме ауруханада</w:t>
        <w:br/>
        <w:t>төрт айдан бері жатқан Бәдуән құрдасым түсті. Барып,</w:t>
        <w:br/>
        <w:t>жағдайын біліп тұрамын. Әйелі, білікті дәрігер - Гүлжан</w:t>
        <w:br/>
        <w:t>күйеуінің басынан кетпейді. 2000 жылдың күзінде екеуі</w:t>
        <w:br/>
        <w:t>Сарыағашқабарып, демалып келген соң Бәдуән: “жудырмаған</w:t>
        <w:br/>
        <w:t>жеріміз жоқ, су жаңамыз” деп қалжыңдаған. Біреулерайтады-</w:t>
        <w:br/>
        <w:t>сол ішекке темір жүгіртіп тазартудан ағзаға зақым келген деп.</w:t>
        <w:br/>
        <w:t>Кімбілсін. Қазір қайта-қайта пышаққа түсіп жатыр. Оңалып</w:t>
        <w:br/>
        <w:t>кетсін кұрдасым!</w:t>
        <w:br/>
        <w:t>Енді Жұматай құрдасымды ойладым. Өткенде құрбан</w:t>
        <w:br/>
        <w:t>айтпен құттықтап сәйлесе бастап едім, ол “халім жаман,</w:t>
        <w:br/>
        <w:t>330 Әлім Қайсар</w:t>
        <w:br/>
        <w:t>МТК ыы - СІМ С М Не -РННт Мат --ҮНЗтт- т “Сет Мана</w:t>
        <w:br/>
        <w:t>жанашыры екен. Көшеде немересімен орысша шүйіркелесіп</w:t>
        <w:br/>
        <w:t>келе жатқан егде кісіге жолығып:</w:t>
        <w:br/>
        <w:t>-- Немене,мынабаланы орыстанасырапалдыңба?--дейдіоған.</w:t>
        <w:br/>
        <w:t>- Жо-ға, өзімнің немерем ғой!</w:t>
        <w:br/>
        <w:t>- Негеоланатілінде сөйлемейді?</w:t>
        <w:br/>
        <w:t>--Әке-шешесі кінәлі де...</w:t>
        <w:br/>
        <w:t>- Оның әкесінің әкесі кайда қараған? Ол да бір нағыз</w:t>
        <w:br/>
        <w:t>оңбаған екен!</w:t>
        <w:br/>
        <w:t>Егде кісі ауа жетпегендей сұп-сұр болып, талтайыл тұрып</w:t>
        <w:br/>
        <w:t>қалыпты. Сөзбен өлтіру дегенін осы болса керек!</w:t>
        <w:br/>
        <w:t>жжж</w:t>
        <w:br/>
        <w:t>(14.03.2000 ж.) Түс кезінде мұрағаттан шыға бергенімде,</w:t>
        <w:br/>
        <w:t>оң бүйірдегі көшеден бір таныс бейне жылыұшырай кеткені.</w:t>
        <w:br/>
        <w:t>--Е, Сәке-аға!</w:t>
        <w:br/>
        <w:t>- Оу, Қайсар!</w:t>
      </w:r>
    </w:p>
    <w:p>
      <w:r>
        <w:t>Құшақтарымыз шартпа-шұрт айқасты. Кездескен деген</w:t>
        <w:br/>
        <w:t>осы. Тосын кездесудің де өз қызығы болады.</w:t>
        <w:br/>
        <w:t>-- Сәке, енді маған ұрсасыз ғой.</w:t>
        <w:br/>
        <w:t>- Қашан келіп едің? -- деді Сапабек Әсіпов ағам.</w:t>
        <w:br/>
        <w:t>--Жиырма күн болды. Бүгін кешке кеткеліжатырмын.</w:t>
        <w:br/>
        <w:t>--Ие, қандай шаруамен келіп едің?</w:t>
        <w:br/>
        <w:t>- Орталық мұрағатта тапжылмай отырдым.</w:t>
        <w:br/>
        <w:t>-- Е, онда несінеұрсамын. Арақішіп, ойнас жасап жүрмеген</w:t>
        <w:br/>
        <w:t>екенсің. Жарапты!</w:t>
        <w:br/>
        <w:t>Сәкен қарқылдап күлді. Одан әріекеуміз жарыса әңгімелесіп</w:t>
        <w:br/>
        <w:t>кеттік. Сәкең жер жайынан бастап еді дейсің, жүдә, тоқтамай</w:t>
        <w:br/>
        <w:t>қойды. -</w:t>
        <w:br/>
        <w:t>... Түнгі сағат 21.00-ге қарай Алматы-Павлодар пойызына</w:t>
        <w:br/>
        <w:t>отырдым. Бағытым-- Астана!</w:t>
        <w:br/>
        <w:t>Сұраулы сәлем</w:t>
        <w:br/>
        <w:t>(10.04.2000 ж.) Олда көрді, мен де көрдім. Ол көрмегенсіп,</w:t>
        <w:br/>
        <w:t>көзін аударып әкетті. Мен де сөйттім. Қақпақыл басталды.</w:t>
        <w:br/>
        <w:t>Елемеу басталды. Кім елеусіз қалар екен? Сайыс ерен.</w:t>
        <w:br/>
        <w:t>Не керек, сұраусыз сәлем осылайша аяқсыз қалды.</w:t>
        <w:br/>
        <w:t>328 Әлім Қайсар</w:t>
        <w:br/>
        <w:t>“тусе ----:::-22:2-:-:5-5-5-5-55БББББ--:-::</w:t>
        <w:br/>
        <w:t>нжж</w:t>
        <w:br/>
        <w:t>(04.03.2000 ж.) М. Әуезов мұражайында болдым. Зор</w:t>
        <w:br/>
        <w:t>әсерге бөлендім. Жазушының 100 жылдығына байланысты</w:t>
        <w:br/>
        <w:t>жаңғыртудан өткеннен кейінгі болуым еді, біраз өзгерістер</w:t>
        <w:br/>
        <w:t>бар екен. Бір өкініштісі, үй қабырғаларының кей тұсы</w:t>
        <w:br/>
        <w:t>жарылып, сызатберіп, опырылғалы тұр. “Жөндеудің сыйқы”</w:t>
        <w:br/>
        <w:t>деп түйдім ішімнен. Желгеұшқан акшағой.</w:t>
        <w:br/>
        <w:t>А. Байтұрсынов мұражайына барып едім, жабық тұр. Үй</w:t>
        <w:br/>
        <w:t>ортасындағы Ахаңның ескерткішіне мінәжат еттім. Бір</w:t>
        <w:br/>
        <w:t>айналып, көшенін қарсы бетіндегі шеттілдер институтынын</w:t>
        <w:br/>
        <w:t>(баяғыда, 34 жыл бұрын Алтын оқыған, сонда тамақтанған)</w:t>
        <w:br/>
        <w:t>асханасынан әдейі дәм татып, өткен күндерді сағына еске</w:t>
        <w:br/>
        <w:t>алып, қайта келсем мұражай әлі жабық екен.</w:t>
        <w:br/>
        <w:t>Сол маңдағы фотоательеге кешегі Гүлнәр апайдан алған</w:t>
        <w:br/>
        <w:t>суреттерді қолма-кол көшірткізіп алдым.</w:t>
        <w:br/>
        <w:t>жж</w:t>
        <w:br/>
        <w:t>(07.03.2000 ж.) Алматы облыстық “Жетісу” газетінде</w:t>
        <w:br/>
        <w:t>болдым. Редактор Жақыпжан Нұрғожаев досым ұжымын</w:t>
        <w:br/>
        <w:t>жиып алып, ертеңгі әйелдер мерекесінің күрметіне жайылған</w:t>
        <w:br/>
        <w:t>дастарқаннан дәм татқызып жатырекен. Есікті ашып, жаба</w:t>
        <w:br/>
        <w:t>салған маған өзі шығып, бөлмеге ілестіре кірді. Ұжымымен</w:t>
      </w:r>
    </w:p>
    <w:p>
      <w:r>
        <w:t>таныстырды. Сол жерде жазушы Төлен Қауынбаевты көрдім.</w:t>
        <w:br/>
        <w:t>Баяғыда, “Лениншіл жастан” Қостанайға1ссапарға келгенде</w:t>
        <w:br/>
        <w:t>бірге болып едік, Соны есіне алып жатыр.</w:t>
        <w:br/>
        <w:t>Бір кездеүстелдіжағалайтүрегеп тұрған қыз-келіншектердің</w:t>
        <w:br/>
        <w:t>арасынан шағын бойлы, нәзіктеу келген біреуі менітаныстырған</w:t>
        <w:br/>
        <w:t>бетте:</w:t>
        <w:br/>
        <w:t>-- Ағай, сіз Қызбелденсіз ғой, - деп тақ ете қалғаны.</w:t>
        <w:br/>
        <w:t>Торғайлық Еркін Құлпейісовтің қызы екен. Жанға жайлы</w:t>
        <w:br/>
        <w:t>тиген бұл сөзге калай шыдарсыз. Барып мандайынан сүйдім,</w:t>
        <w:br/>
        <w:t>Қасындағы біртолық келіншек:</w:t>
        <w:br/>
        <w:t>- Ағай, менідесүйіңізші,-- деп бетін тосты.</w:t>
        <w:br/>
        <w:t>Онында меселін қайтармадым.</w:t>
        <w:br/>
        <w:t>Осы күні Жақыпжан екеуміз Қазакстан Журналистер</w:t>
        <w:br/>
        <w:t>одағы басқармасынын төрағасы Камал Смайыловтың үйіне</w:t>
        <w:br/>
        <w:t>барып, сәлем бердік, жеңгейлі мерекесімен құттықтадық.</w:t>
        <w:br/>
        <w:t>Әз өрмегім 331</w:t>
        <w:br/>
        <w:t>т птттее” 0 т М --. о л-ңҢг-лл қалағы</w:t>
        <w:br/>
        <w:t>Сәлемніңдесәті боларын ескерсек, керілген көкірек сол</w:t>
        <w:br/>
        <w:t>үміттің баршасын жұтып койды. Көкірек-көріктің алқымына</w:t>
        <w:br/>
        <w:t>тас тірелмей, дұрыс сәлемнің Де күні тумас-ау. Ал, ол үшін</w:t>
        <w:br/>
        <w:t>көкіректі басып-жанышатын күш керек. Ондай күш өліспей</w:t>
        <w:br/>
        <w:t>беріспейді... Демек, түзу сәлемнің күні туары да екі-талай-ау!</w:t>
        <w:br/>
        <w:t>Клара Әмірқызының айтқандарынан</w:t>
        <w:br/>
        <w:t>(22.08.2000 ж.) Соғыста орыстар майдан шебіндегі қазақтар</w:t>
        <w:br/>
        <w:t>мен өзге үлтөекілдерін кері бұрылса қақ шекеден атып тастап</w:t>
        <w:br/>
        <w:t>отырған. Шабуылға шығарда: “алғы лекте лап қоймасандар,</w:t>
        <w:br/>
        <w:t>өлесіндер. Онымен қоса отбастарынды құртамыз” деп</w:t>
        <w:br/>
        <w:t>қаймықтыратын көрінеді.</w:t>
        <w:br/>
        <w:t>жие</w:t>
        <w:br/>
        <w:t>Орыстар жау қолынан босаған селоларға “немісше” киініп</w:t>
        <w:br/>
        <w:t>барып небір жантүршігерлік әрекет қылатын көрінеді.</w:t>
        <w:br/>
        <w:t>Немістерге өшпенділіктерді қоздыру үшін.</w:t>
        <w:br/>
        <w:t>жеж</w:t>
        <w:br/>
        <w:t>“Тіл” әкелуші қазақ жауынгері өзінің әріптестерімен кезекті</w:t>
        <w:br/>
        <w:t>аңдудан оралып келе жатып жараланады. Орыстар оның</w:t>
        <w:br/>
        <w:t>қасындағыларды кері сүйретіп алып, ал, қазақты өзі “тілге”</w:t>
        <w:br/>
        <w:t>айналмасын деп жатқан жерінде атып тастайды. Соғыста</w:t>
        <w:br/>
        <w:t>неміспен қатар қазақты да құрыту жоспарланған бадерсің.</w:t>
        <w:br/>
        <w:t>Жер дауымен жүр</w:t>
        <w:br/>
        <w:t>(14.10.2000 ж.) Жазушы-ғалым Сапабек Әсіповпен</w:t>
        <w:br/>
        <w:t>Қостанай-Астана-Алматы пойызы 20 минеттік аялдағанда</w:t>
        <w:br/>
        <w:t>кездесіп, әңгімелестім. Сол баяғы “жер дауына” шарша-</w:t>
        <w:br/>
        <w:t>майтын Сәкен маған ҚР Парламенті Сенатының төрағасы</w:t>
        <w:br/>
        <w:t>О.Әбдікәрімовка арнайы жазған хатын беріп, оған жеткізуімді</w:t>
        <w:br/>
        <w:t>сұрады. Онда “Жер туралы” заңның жобасын талқылауүшін</w:t>
        <w:br/>
        <w:t>Парламентте “депутаттықашық сағат” өткізуді өтінген екен.</w:t>
      </w:r>
    </w:p>
    <w:p>
      <w:r>
        <w:t>Жәнеде Мәжіліс Төрағасы Ж. Тұяқбаевтың өзін қабылдамай</w:t>
        <w:br/>
        <w:t>жүргеніне де шағынған.</w:t>
        <w:br/>
        <w:t>Өз өрмегіл 334</w:t>
        <w:br/>
        <w:t>Т----------------------------3-- 3 --333--3-------------3-------.----------- есе</w:t>
        <w:br/>
        <w:t>-- Білмеймін.</w:t>
        <w:br/>
        <w:t>-“Сексен бір жасқа келші, әже!</w:t>
        <w:br/>
        <w:t>- Жарайды, сөйтейін. Сенін тұрмысқа шыққанынды</w:t>
        <w:br/>
        <w:t>көргім келеді.</w:t>
        <w:br/>
        <w:t>--Менде!</w:t>
        <w:br/>
        <w:t>Ал,екінші немересі Тоғжан “Асыл әжем!” деп әндетіп жүр...</w:t>
        <w:br/>
        <w:t>Менсумен тост көтеріп:</w:t>
        <w:br/>
        <w:t>- Баланы әке мен ана қосарланып шақырса, ол әкесін</w:t>
        <w:br/>
        <w:t>айналып өтіп, алдымен анасына баруы керекекен,--дедім.-</w:t>
        <w:br/>
        <w:t>Сөйтсеңдер мен сендерге ренжімеймін! Мамаларын жүз</w:t>
        <w:br/>
        <w:t>жасасын! 2</w:t>
        <w:br/>
        <w:t>Қонақтартараған соң, оңашалау қалған сәт. Залдағыдиванда</w:t>
        <w:br/>
        <w:t>Баубек Алтынекеуміздің ыңылдап салған “попурийларымызды” &gt;</w:t>
        <w:br/>
        <w:t>естіп, балқып жатыр.</w:t>
        <w:br/>
        <w:t>-- Қандай тамаша әндер! Әдемі айтасындар ғой.</w:t>
        <w:br/>
        <w:t>“Алтыным” әні кетті, тамырға жүгірген кан секілді, лекіп,</w:t>
        <w:br/>
        <w:t>Алау. Аяз. Алтын</w:t>
        <w:br/>
        <w:t>(05.02.2001 ж.) Түнгі аяз 45-50 градусті көрсетті. Үскіріктен</w:t>
        <w:br/>
        <w:t>деөткірушығып тұр. Алау екі сағат сайын ұйқысынан оянып,</w:t>
        <w:br/>
        <w:t>ашық автотұрактағы мәшинесін қыздырып әлек. Оянып</w:t>
        <w:br/>
        <w:t>кетсем, түнгі сағат үш екен. Алтын қалың киініп қорбаңдап</w:t>
        <w:br/>
        <w:t>жүр. Сырттағы баласына болыспақшы екен...</w:t>
        <w:br/>
        <w:t>Танертен естимін ғой, баяғы. Шешесі барғанда Алау қатты</w:t>
        <w:br/>
        <w:t>ашуланыпты.</w:t>
        <w:br/>
        <w:t>- Тоңып қаласың!</w:t>
        <w:br/>
        <w:t>Шешесі:</w:t>
        <w:br/>
        <w:t>- Сентоңасың!--дейді.</w:t>
        <w:br/>
        <w:t>Сөйтіп, екеуі мейірімнен жылынғандай болғанымен,</w:t>
        <w:br/>
        <w:t>шешесі бетін үсітіп алғанын кейін біледі.</w:t>
        <w:br/>
        <w:t>Ертесіндедәл осыңдай “күзетте” Әсетболды. Мен “балаларым-</w:t>
        <w:br/>
        <w:t>ай, қиналдыңдар-ау” деп аяймын.</w:t>
        <w:br/>
        <w:t>.. Әсет бір әңгіме айтты. Түркияда оқып жүрген шәкірт</w:t>
        <w:br/>
        <w:t>бала Қостанайдағы үйіне демалысқа келеді. Әжесі кеміірлерді</w:t>
        <w:br/>
        <w:t>шақырып дүрілдетіп кеп жібереді. Шәкірт бала бөлмесінен</w:t>
        <w:br/>
        <w:t>шыдамай шығып, ал кеп ұрсыпты:</w:t>
      </w:r>
    </w:p>
    <w:p>
      <w:r>
        <w:t>Әз өрмегім 327</w:t>
        <w:br/>
        <w:t>-ҺңҢлЛ----------------------------------.---...2--....3--333.33-3.3..3....3......... ылы</w:t>
        <w:br/>
        <w:t>Апайда ес қалмаған! Менің мына келуімнін жай-жапсарын</w:t>
        <w:br/>
        <w:t>білген соң, баладай елпілдеп, бәйек болумен жүр. Үстелдегі</w:t>
        <w:br/>
        <w:t>жазып жатқан қағаздарын былай ысырып қойып, шай</w:t>
        <w:br/>
        <w:t>демдеп, тамақ ысытып берді.</w:t>
        <w:br/>
        <w:t>... Сөйтіп, бүгін мен бұл үйден керемет олжалы шықтым.</w:t>
        <w:br/>
        <w:t>жжж</w:t>
        <w:br/>
        <w:t>(29.02.2000 ж.) Орталық мемлекеттік мұрағатқа бардым.</w:t>
        <w:br/>
        <w:t>Бұрын болмаған жерім еді. “Құжаттар қоймасы” ерекше әсер</w:t>
        <w:br/>
        <w:t>етгі. Бұл жай ғимарат емес қой, еліміздің тарих көмбесідерлік</w:t>
        <w:br/>
        <w:t>қасиетті мекен.</w:t>
        <w:br/>
        <w:t>Алдымен Рысты Сариеваға кіріп сәлемдестім. Қуанысып</w:t>
        <w:br/>
        <w:t>қалдық. Бұрын Торғай облысы әкімінің орынбасары ретінде</w:t>
        <w:br/>
        <w:t>көзге түскен қайраткер қыз. Қызмет бабында әрқалай ара-</w:t>
        <w:br/>
        <w:t>қатынаста болғанымызбен (көбіне принпипті түрде жұмыс</w:t>
        <w:br/>
        <w:t>істедік) негізінен сыйлас елік. Сонымыздан айырылмай жақсы</w:t>
        <w:br/>
        <w:t>әңгімелесіп отырдық.</w:t>
        <w:br/>
        <w:t>Рысты өзінің жетекші қызметкерлерін менің көзімше</w:t>
        <w:br/>
        <w:t>шақырыпалып, “министрліктің мына жауапты қызметкеріне</w:t>
        <w:br/>
        <w:t>көмектесу керек” деп тапсырма берді оларға. Одан әрі</w:t>
        <w:br/>
        <w:t>жұмысым өніп жүре берді.</w:t>
        <w:br/>
        <w:t>Оқузалынан Астанадағы Еуразия университетінің деканы</w:t>
        <w:br/>
        <w:t>Қадыр Ахметовты кездестірдім. Шұрқырасып жатырмыз.</w:t>
        <w:br/>
        <w:t>жжж</w:t>
        <w:br/>
        <w:t>(02.03.2000 ж.) Гүлнәрапайға бардым. Суреттерді апарып</w:t>
        <w:br/>
        <w:t>бердім. Қуанып қалды. Ас бөлмедегі үстелде қағаз жазып отыр</w:t>
        <w:br/>
        <w:t>екен. Етіпісірулі, шайы қайнаулы.</w:t>
        <w:br/>
        <w:t>Едәуір отырып әңгімелестік. Әкесі туралытың дерек бар</w:t>
        <w:br/>
        <w:t>ма деп елеңдейді. Мен басымды изеймін. Сонымен бірге</w:t>
        <w:br/>
        <w:t>С. Қадырбаев, Ә. Қасымов туралы деректер тапқаным</w:t>
        <w:br/>
        <w:t>жайлы айттым.</w:t>
        <w:br/>
        <w:t>Апай маған С. Қадырбаевтың бір топ адаммен түскен</w:t>
        <w:br/>
        <w:t>суретін көрсетті. Мен Қадырбаевтың суретін жеке үлкейтіп</w:t>
        <w:br/>
        <w:t>алмақ болдым. Жәнедеапай өзінің шешесі мен Қадырбаевтың</w:t>
        <w:br/>
        <w:t>әйелі екеуі түскен суреттіде “көшіріп ал” ден берді.</w:t>
        <w:br/>
        <w:t>332 Әлім Қайсар</w:t>
        <w:br/>
        <w:t>хх са те” 3-7 7777-------------------ГГ-----..3- 3 3. ы</w:t>
        <w:br/>
        <w:t>- Сәке, 21 қарашада 75-ке де келіп қалыпсыз. Не</w:t>
        <w:br/>
        <w:t>дайындығыңыз бар? - дедім мен.</w:t>
        <w:br/>
        <w:t>-- Жер сатылмаса - менің тойым әне, сол! -- деп Сәкең</w:t>
        <w:br/>
        <w:t>қасқиыптұр.-- Мен кіммін? Ұлттағдырын ойламаса Абай кім</w:t>
        <w:br/>
        <w:t>болар елі?</w:t>
        <w:br/>
        <w:t>“Таланым бар екен”</w:t>
        <w:br/>
        <w:t>(16.10.2000 ж.) Сатирик Жұматай Сабыржановты автобуста</w:t>
        <w:br/>
        <w:t>кезіктірдім. Мені көргенде, ығы-жығы адамнын ішінен</w:t>
        <w:br/>
        <w:t>жеңімдітартып:</w:t>
      </w:r>
    </w:p>
    <w:p>
      <w:r>
        <w:t>- Менін таланым бар екен,-деп езуі керіліп, жымисын.</w:t>
        <w:br/>
        <w:t>-- Қалайша?</w:t>
        <w:br/>
        <w:t>-- Өзімеде осы ҚазААҒ (Қазақ акпарат агенттігі) жақпай,</w:t>
        <w:br/>
        <w:t>жерініп жүр едім, -деп ол құшырлана сөйледі:- Қысқартуға</w:t>
        <w:br/>
        <w:t>(өз кызы дабар, штат 50 пайызға кесіліпті) ілігіп, дұрыс болды.</w:t>
        <w:br/>
        <w:t>Телеграф стилі қажытты. Тұшынып бірдеңе жазбайсың.</w:t>
        <w:br/>
        <w:t>Оқырмандарымнан айырылдым. Кезінде “Анатіліне”, “Алтын</w:t>
        <w:br/>
        <w:t>Ордаға”, “Солдатқа” жазғандарыма жұртшылық елендесіп,</w:t>
        <w:br/>
        <w:t>тіпті хатпен ризашылык білдіріп жатушы еді. Қазір бәрінен</w:t>
        <w:br/>
        <w:t>мақұрым қалдым. Дұрыс болды өзі қысқарып кетіп...</w:t>
        <w:br/>
        <w:t>Жұматайдан естігенім: оппозициялық “Солдат” газетінің</w:t>
        <w:br/>
        <w:t>редакторы Ермұрат Бапидың үстінен төртжосықпен кылмысты.</w:t>
        <w:br/>
        <w:t>іс қозғалыпты. Сот болады.</w:t>
        <w:br/>
        <w:t>Майракішкене қызын концертдайындығынаапара жатыр.</w:t>
        <w:br/>
        <w:t>Желдей ұшып барады екеуі.</w:t>
        <w:br/>
        <w:t>-- Жомарттың артының қайырын берсін, -- дедім мен</w:t>
        <w:br/>
        <w:t>аялдамада. - Естіп едік.</w:t>
        <w:br/>
        <w:t>-- Киын болды, -деп Майра көзіне жас алды.-- Екі кештің</w:t>
        <w:br/>
        <w:t>арасында көрші ауылға бара қоям деп. Мына қызы Италияға</w:t>
        <w:br/>
        <w:t>сапарлауы керекеді. Соған қаражаттапшы болып. Велосипедпен</w:t>
        <w:br/>
        <w:t>кетіп еді. Құнажынды өткізіп келем деп кеткен. Жолда көлік</w:t>
        <w:br/>
        <w:t>соғып кетті... Қырқы осы аптаның соңында, келіндер...</w:t>
        <w:br/>
        <w:t>Майра Италияға бара алмай қалған кішкене қызын</w:t>
        <w:br/>
        <w:t>қолынан сүйрей ілгері жөнелді.</w:t>
        <w:br/>
        <w:t>334 Әлім Қайсар</w:t>
        <w:br/>
        <w:t>лығусғес”-----------------------...а.......а. аа...</w:t>
        <w:br/>
        <w:t>Енді шаруамды айттым. Сол-акекен ол конырау нүктесін</w:t>
        <w:br/>
        <w:t>басып қалып, жетіп келген жігітке “мына кісі менің әкеммен</w:t>
        <w:br/>
        <w:t>қызметтес болған адам, өтінішін орындап бер”, -деді.</w:t>
        <w:br/>
        <w:t>Сол күні сөйтіп, біраз айыппұлдан аман қалдық. Бұл</w:t>
        <w:br/>
        <w:t>қарекетім дұрыс па, бұрыс па? Менін сезгенім -- Наилдай ұл</w:t>
        <w:br/>
        <w:t>болуекінің бірінің қолынан келмейтініне көз жеткізгендігім</w:t>
        <w:br/>
        <w:t>еді.</w:t>
        <w:br/>
        <w:t>жеж</w:t>
        <w:br/>
        <w:t>Әсел келіннің туған күнінде ұлы әжесі біраз әңгіме айтты.</w:t>
        <w:br/>
        <w:t>Аманкелдіден соғысқа аттанған соқталдай азамат, “есен-сау</w:t>
        <w:br/>
        <w:t>көріселік” деп шулағандарды: “соғыстан оралмаймын мен,</w:t>
        <w:br/>
        <w:t>оқтан кім кашып құтылады” деп басып тастапты.</w:t>
        <w:br/>
        <w:t>жшж</w:t>
        <w:br/>
        <w:t>Теледидардан “Таншолпан” шығып жатырекен. Қонысбай</w:t>
        <w:br/>
        <w:t>домбырасын қағып-қағып жіберіп, “әй-әйіне” басып отыр:</w:t>
        <w:br/>
        <w:t>“бұл “Таңшолпан” адамдарды тек танғы ұйқысынан ғана</w:t>
        <w:br/>
        <w:t>оятпай, олардың ар-намысындаоятсын” дейді.</w:t>
        <w:br/>
        <w:t>“Әже, қашан өлесің?”</w:t>
        <w:br/>
        <w:t>(03.02.2001 ж.) Алтынның туған күнінедүкен кезекшілігінде</w:t>
      </w:r>
    </w:p>
    <w:p>
      <w:r>
        <w:t>болған Әсеттен өзгеміз түгел жиналдық. Қостанайдағы</w:t>
        <w:br/>
        <w:t>Биғанша жеңгей мен оның баласы Хамитболды. Жеңгей арақ-</w:t>
        <w:br/>
        <w:t>шарапқатыжырына қарайтын кісі.</w:t>
        <w:br/>
        <w:t>- Өмірі бір рет алмадыңыз ба?</w:t>
        <w:br/>
        <w:t>- Келіншек боп түскен жылы ликер ұрттап қойып,</w:t>
        <w:br/>
        <w:t>құсқаннан соң жоламадым.</w:t>
        <w:br/>
        <w:t>-- Татып алмағаннан көрген пайдаңыз бар ма?</w:t>
        <w:br/>
        <w:t>-- Пайдам -- денсаулығым, 73-темін қазір. Тыңмын. Бірак</w:t>
        <w:br/>
        <w:t>ерлер жағы әйелінің ұрттағанын жақсы көреді-ау деймін.</w:t>
        <w:br/>
        <w:t>Айдарханның бір жолы тойдан тойып шығып, “ішпейсің” деп</w:t>
        <w:br/>
        <w:t>ұрысқаны бар.</w:t>
        <w:br/>
        <w:t>.. Әжесі Алтынға үлкен немересі Қаламқас оңашада:</w:t>
        <w:br/>
        <w:t>--Сен қашан өлесің? --денті.. “Т</w:t>
        <w:br/>
        <w:t>Өз өрмегін. 341</w:t>
        <w:br/>
        <w:t>тте 1...------е--- ғ. лі. еқ е-е</w:t>
        <w:br/>
        <w:t>жжж</w:t>
        <w:br/>
        <w:t>Бірадамды онымен арқа-жарқа араласпай-ақ, олан күдер</w:t>
        <w:br/>
        <w:t>үзіп кетумен-ақ оны періштедей сыйлап, бек жақсы көріп,</w:t>
        <w:br/>
        <w:t>оған табынып жүруің әбден мүмкін.</w:t>
        <w:br/>
        <w:t>жжж</w:t>
        <w:br/>
        <w:t>Таңу сөздерден ада болу үшін әлдебір отырыстарға</w:t>
        <w:br/>
        <w:t>жоламаған абзал-ау!</w:t>
        <w:br/>
        <w:t>“Менің Қазақстаным” пойызының</w:t>
        <w:br/>
        <w:t>батыс өңірге аттануы</w:t>
        <w:br/>
        <w:t>(пойызда жазылды)</w:t>
        <w:br/>
        <w:t>(26.05.2001 ж.) Тәуелсіздіктің 10 жылдығынын кұрметіне</w:t>
        <w:br/>
        <w:t>жасақталған бұл арнайы пойыздың бағыты: Ақсай (Батыс</w:t>
        <w:br/>
        <w:t>Қазақстан облысының Бөрлі ауданы) - Қандыағаш (Актөбе</w:t>
        <w:br/>
        <w:t>облысының Мұғалжар ауданы) - Шұбарқұдық (Ақтөбе</w:t>
        <w:br/>
        <w:t>облысының Темір ауданы) - Мақат (Атырау облысының</w:t>
        <w:br/>
        <w:t>Мақат ауданы) -- Құлсары (Атырау облысының Жылыой</w:t>
        <w:br/>
        <w:t>ауданы) -- Бейнеу (Маңғыстау облысының Бейнеу ауданы) -</w:t>
        <w:br/>
        <w:t>Жаңаөзен (Манғыстау облысы).</w:t>
        <w:br/>
        <w:t>Бұл бағытты (26.05.-14.06.2001.) 18 күнішінде жүріп еттік.</w:t>
        <w:br/>
        <w:t>Күн бұлыңғыр. Жаңбырдың ірі тамшылары ыстық</w:t>
        <w:br/>
        <w:t>асфальтта ізін қалдырып үлгермей-ақ кеуіп кетті. Алдында</w:t>
        <w:br/>
        <w:t>ғана ұйытқып соққан қара дауылдан көтерілген құм боран</w:t>
        <w:br/>
        <w:t>тынысты тарылтып жібергенімен әлгі әзірдегі шаң басар</w:t>
        <w:br/>
        <w:t>“секірме” жаңбырдан соң ауа жаңғырып, тазарып қалды.</w:t>
        <w:br/>
        <w:t>Перронға Тәуелсіздіктің 10жылдығына арнап жасақталған</w:t>
        <w:br/>
        <w:t>“Менің Қазақстаным” арнайы пойызы келіп тоқтады. Оның</w:t>
        <w:br/>
        <w:t>сырты әсем безендірілген. Бүйірінде: “Тәуелсіздік - тәу етер</w:t>
        <w:br/>
        <w:t>жалғыз киең”, “Қазақстан ғарыш айлағы”, т.б. ұранды-</w:t>
        <w:br/>
        <w:t>жалынды сөздер айшықталған. Осындай ұғымы кең жазулар</w:t>
        <w:br/>
        <w:t>көңіл өсіріп, жанар қуантады. Сапарға аттанатындарды</w:t>
      </w:r>
    </w:p>
    <w:p>
      <w:r>
        <w:t>шығарып салуға. арналған салтанатты митингіге қарақұрым</w:t>
        <w:br/>
        <w:t>адам жиналды.</w:t>
        <w:br/>
        <w:t>Өз өрмегін 325</w:t>
        <w:br/>
        <w:t>невннканккиокиккикиккакиккакик ктк кан книактиннкккнкккиктнккикккктаны. Эс... ий</w:t>
        <w:br/>
        <w:t>АСТАНА</w:t>
        <w:br/>
        <w:t>2000 жыл</w:t>
        <w:br/>
        <w:t>Алматы сапары</w:t>
        <w:br/>
        <w:t>немесе М. Дулатовтың беймәлім қырларын зерттеу</w:t>
        <w:br/>
        <w:t>мақсатында орталық мемлекеттік мұражайда болуым</w:t>
        <w:br/>
        <w:t>(27.02.2000 ж.) Түскі сағат 12,20-да Астана-Алматы</w:t>
        <w:br/>
        <w:t>пойызына отырдым. Купедетөртадамбыз, бір мылжың қырғыз</w:t>
        <w:br/>
        <w:t>жігітіне тап болдық. Жағы талмайтын біреу екен. Сапарлас</w:t>
        <w:br/>
        <w:t>неміс жігітімен түнгі сағат 1.30-ға дейін әнгіме соқты. Аузы</w:t>
        <w:br/>
        <w:t>жабылсайшы. Мұндай “болтунды” бірінші көруім. Өзінің жап-</w:t>
        <w:br/>
        <w:t>жаксы білімдарлығы байқалады. Сондадаүзбей сарнау жүйкені</w:t>
        <w:br/>
        <w:t>жұқартатынын ұмытуға болмас! Қасымдағы аспирант келіншек</w:t>
        <w:br/>
        <w:t>қолындағы кірпіштей “Обшая химияны” парақтап жатып,</w:t>
        <w:br/>
        <w:t>ұйықтап кетті. Мен дөңбекшіп жатырмын. Досжановтың</w:t>
        <w:br/>
        <w:t>“Абақты” кітабындағы Міржақып туралы жазбаларды қарап,</w:t>
        <w:br/>
        <w:t>ой елегінен өткізбек едім... Қайда!? Мұның жай ишарасы ғана</w:t>
        <w:br/>
        <w:t>болғандай. Мына мылжыңның “мияуы” басымдағы ойды</w:t>
        <w:br/>
        <w:t>үркітіп жіберді, біресе ойдың, біресе ананың “төкпелерін”</w:t>
        <w:br/>
        <w:t>қармап қалып, дегендей мәңгіреп жатырмын. Өзойынды өзің</w:t>
        <w:br/>
        <w:t>пышыратқаннан артық қорлықжоқшығар. Мәңгүрттіктің бір</w:t>
        <w:br/>
        <w:t>белгісі осындай біреудің сөзімен біреудің ойын тұсап-матап</w:t>
        <w:br/>
        <w:t>тастау болып көрінер, бәлкім. Менің қазіргі ерік-жігерім өз</w:t>
        <w:br/>
        <w:t>құзырымнан мүлде ғайыптанған, мына мылжыңның</w:t>
        <w:br/>
        <w:t>қанжығасына байланғанын сеземін.</w:t>
        <w:br/>
        <w:t>Алла жар болсын, әйтеуір Алматыға үлкен мұрат-</w:t>
        <w:br/>
        <w:t>аңсармен бара жатқанымды ұмытып қалмасам жарады!</w:t>
        <w:br/>
        <w:t>жжж</w:t>
        <w:br/>
        <w:t>(28.02.2000 ж.) Мәдениет комитетінің төрағасы Д. Қасейі-</w:t>
        <w:br/>
        <w:t>новтің уәдесі бойынша жатақханадан маған бір орын бөлінуі</w:t>
        <w:br/>
        <w:t>тиіседі. Соған барсам, жөңдеу жүргізіліп жаткан коменданттың</w:t>
        <w:br/>
        <w:t>бөлмесі екен. Түрін көріп шошып кеттім. Бас тарттым. Баяғы</w:t>
        <w:br/>
        <w:t>өзім оқыған жоғары партия мектебінің (бүгінгі КИМЭП -</w:t>
        <w:br/>
        <w:t>қазак менеджмент, экономика, саясат институты) қонақүйіне</w:t>
        <w:br/>
        <w:t>Өз өрмегіл 333</w:t>
        <w:br/>
        <w:t>Ж е---ет-тт-ееет-кстешшеташ--ш-----..- ы ыы -ры-аытате&gt;</w:t>
        <w:br/>
        <w:t>АСТАНА</w:t>
        <w:br/>
        <w:t>2001 жыл</w:t>
        <w:br/>
        <w:t>Жаңағасырдың, жаңа мыңжылдықтардың басы қайырлы</w:t>
        <w:br/>
        <w:t>болғай!</w:t>
        <w:br/>
        <w:t>ХХ ғасырдың ортасында тудық. Ер жеттік. Білім алдық.</w:t>
        <w:br/>
        <w:t>Үйлендік. Балалы-шағалы болдық, Қазақ баспасөзінде шама-</w:t>
        <w:br/>
        <w:t>шарқымызша көріндік. Сегіз кітаптың авторы атандық.</w:t>
      </w:r>
    </w:p>
    <w:p>
      <w:r>
        <w:t>Міржақып Дулатов туралы жазған кітабым үшін Міржақып</w:t>
        <w:br/>
        <w:t>атындағы сыйлықалдым.</w:t>
        <w:br/>
        <w:t>Табыстар ХХІ ғасырда да жалғаса берсін!</w:t>
        <w:br/>
        <w:t>“Әке көрген” Наил!</w:t>
        <w:br/>
        <w:t>(09.01.2001 ж.) Дүкеніміздің тосын шаруасы аяғымыздан</w:t>
        <w:br/>
        <w:t>сабылтты... Салық полициясының тексерушілері тосыннан</w:t>
        <w:br/>
        <w:t>“жансызданып” сау етіл келіп, Әсел келініміздің саудасынан</w:t>
        <w:br/>
        <w:t>көпе-көрнеу кінәрат тауып ертеңгісін кеңсеге шақыртты.</w:t>
        <w:br/>
        <w:t>Алтын менекеуін ертіп бардым. Дәлізде ілінген бастықтардың</w:t>
        <w:br/>
        <w:t>тізбесіне қарап тұрып, “Ғалымжанов Наил Молдахметұлы”</w:t>
        <w:br/>
        <w:t>(орынбасар екен) деген жазуға келгенде жүрегім лоблып қоя</w:t>
        <w:br/>
        <w:t>берді. “Тап өзі, Молдекеннің баласы-ақ болар” дедім</w:t>
        <w:br/>
        <w:t>ойланбастан. Оның қабылдануына сұрандым.</w:t>
        <w:br/>
        <w:t>Бөлмегекіргенімде алдымнан айнымаған “кішкене” Молдекең</w:t>
        <w:br/>
        <w:t>шыға келді. Әкесінен құйып қойғандай. Жымиғанынан бойым</w:t>
        <w:br/>
        <w:t>жылынып, Молдекентіріліп келгендей абдырап, жігітке құша-</w:t>
        <w:br/>
        <w:t>ғымдыашабердім.</w:t>
        <w:br/>
        <w:t>Әкесімен бірге Қостанай облыстық газетінде (Молдекен</w:t>
        <w:br/>
        <w:t>Орджоникидзе ауданында тілші болды) қызмет істегенімді,</w:t>
        <w:br/>
        <w:t>іссапарда жүріп үйлерінде қонақта болғанымды, жеңгейдіңсиыр</w:t>
        <w:br/>
        <w:t>қорада өсірген гүлдерін тамашалағанымды (ол кісі өзге</w:t>
        <w:br/>
        <w:t>республикалардан гүл тұқымын поштамен алдыртқан), қайраң</w:t>
        <w:br/>
        <w:t>Молдекеңнің “сонғы кезде жазу жазғанда қос құлағым</w:t>
        <w:br/>
        <w:t>шуылдайды” дегенін естігенімді, тізбелеп, әйтеуір не керек,</w:t>
        <w:br/>
        <w:t>журналистің біраз өнегелі істерін жаңғыртқанымда Наил жігіт</w:t>
        <w:br/>
        <w:t>өзініңтап алдында әкесі тұрғандай, маған жәудіреп карай берді.</w:t>
        <w:br/>
        <w:t>336 Әлім Қайсар</w:t>
        <w:br/>
        <w:t>МЕТЕНЕ СТС ТЕЗ ТИП -Е-----Мипнст тты М 2--.--МоЖой</w:t>
        <w:br/>
        <w:t>-- Бұларың не, әжелер! Осылай сылқия тойып іше меекен?</w:t>
        <w:br/>
        <w:t>Бұл харам су емес пе? Теріс жолдан қайтынлар, өтінемін,</w:t>
        <w:br/>
        <w:t>қайтыңдар!</w:t>
        <w:br/>
        <w:t>Ажаркүл де өтті...</w:t>
        <w:br/>
        <w:t>(01.01.2001 ж.) Кешке қызметтен келсем, Алтындаүрей жоқ:</w:t>
        <w:br/>
        <w:t>--Ажаркұл қайтыс болыпты!</w:t>
        <w:br/>
        <w:t>Бестаудағы Бақытбек досымның жұбайы -- Ажаркүл!</w:t>
        <w:br/>
        <w:t>-- Нағыз адам еді-ау! -- деп бөлме кезіп, теңселіп кетсем</w:t>
        <w:br/>
        <w:t>керек. - Орны толмайтын адам! Жарықтық, манайын</w:t>
        <w:br/>
        <w:t>ажарландырып жүруші еді. Кісілігі мыкты, ибалы келін. Туған</w:t>
        <w:br/>
        <w:t>қайынағасына иіліп сәлем жасаумен өтті өмірден. Олан несі</w:t>
        <w:br/>
        <w:t>кеміді? Осы өнегесін кейінгіуұрпақайта жүрер.</w:t>
        <w:br/>
        <w:t>Іле Бестаулағы байланысшы Қойшанмен сөйлестім. Жол</w:t>
        <w:br/>
        <w:t>жок. Боран. Қостанайдағы балалары (кейін білдім) топырақ</w:t>
        <w:br/>
        <w:t>сала алмапты. Біз жолға шыға алмадық. Мереке, Бақыт</w:t>
        <w:br/>
        <w:t>төртеуміздің атымыздан жеделхат жібердім.</w:t>
        <w:br/>
        <w:t>Ертесіне Семейде іссапарда жүрген Мереке редакцияға</w:t>
        <w:br/>
        <w:t>хабарласты. Кемсендейді. Қорсылдап қоя берді:</w:t>
        <w:br/>
        <w:t>- Қайсар-ау, кімді жоғалттық!</w:t>
      </w:r>
    </w:p>
    <w:p>
      <w:r>
        <w:t>Меноғантоқтау айтып, Қостанай облыстық газеті арқылы</w:t>
        <w:br/>
        <w:t>көңіл айту бергенімізді жеткіздім.</w:t>
        <w:br/>
        <w:t>Дастарқан басында Ажаркүлмен қалай танысқанымды</w:t>
        <w:br/>
        <w:t>әңгіме еттім. Бақытбек екі қызбен Тобыл (Қостанайда)</w:t>
        <w:br/>
        <w:t>ресторанында таныстырған еді. Ажаркүлді сонда алғаш</w:t>
        <w:br/>
        <w:t>көргем. Сымбатты. Ақылды екендігі көзінен көрініп тұрды.</w:t>
        <w:br/>
        <w:t>Үйге екі қызды ертіп келсек, конақтар бар екен. Біреуін мен</w:t>
        <w:br/>
        <w:t>қолтықтап алғанмын. Алтын әйдә кеп, қусын.</w:t>
        <w:br/>
        <w:t>Өмірде Ажаркүл жақсы әйел атанды. Артына 6 ұрпақ</w:t>
        <w:br/>
        <w:t>қалдырды. Бақытбектей ерін елге азамат атандырды.</w:t>
        <w:br/>
        <w:t>Топырағын торқа, жаның жәннатта болсын, асыл Ажаркүл!</w:t>
        <w:br/>
        <w:t>Жолтүскен сон тәу етіп қайтармыз аруағыңа!</w:t>
        <w:br/>
        <w:t>. Төрт күн өткен соң Қостанайдағы Сәлім Мендібаевтан</w:t>
        <w:br/>
        <w:t>хабар алдық. Ұстазымыз, Қостанай облыстық газетінің</w:t>
        <w:br/>
        <w:t>редакторы болып көп жыл жемісті қызмет аткарған, танымал</w:t>
        <w:br/>
        <w:t>342 Әлім Қайсар</w:t>
        <w:br/>
        <w:t>ШЫ 72 Бе. -еғ таманы ынны ды тынына ыла атыны данын атына</w:t>
        <w:br/>
        <w:t>--Сіздерге аса зор жауапкершілік жүктелген, -- деді Астана</w:t>
        <w:br/>
        <w:t>қаласы әкімінің орынбасары Т. Мұқаметжанов. - Бұл</w:t>
        <w:br/>
        <w:t>арнаулы сапарда мемлекетіміздің саяси бағдарламасын</w:t>
        <w:br/>
        <w:t>халыққа кенінен түсіндіруге атсалысасыздар. Алда бұл</w:t>
        <w:br/>
        <w:t>пойызды қалың ел күтіп отыр. Келетіндеріңізді біледі. Олардың</w:t>
        <w:br/>
        <w:t>әрқайсысын еліміздің тәуелсіздік алған 10 жылындағы</w:t>
        <w:br/>
        <w:t>өзгерістер аса қызықтырады. Солар жайлы нақтырақестігісі</w:t>
        <w:br/>
        <w:t>келеді. Ондай миссия сіздерге жүктелген. Өмір бірыңғай</w:t>
        <w:br/>
        <w:t>шуақты емес қой, кейде көлеңкелі тұстарының да жан</w:t>
        <w:br/>
        <w:t>жаралайтыны бар. Сондайда бір-бірімізге араша түспесек</w:t>
        <w:br/>
        <w:t>болар ма? 10 жылғы тәуелсіздіктің бір жемісі - әр жүректе</w:t>
        <w:br/>
        <w:t>жылу, мейірім молықты. Сондай шарапатты өзгелермен бөлісе</w:t>
        <w:br/>
        <w:t>алатын күйге жеттік. Бұл да адам санасындағы түбірлі</w:t>
        <w:br/>
        <w:t>өзгерістердің бір нышаны. Шаршап, қалжыраңқы жүрген</w:t>
        <w:br/>
        <w:t>кейбіреулерді осы сапарда жадырата алсаңыздар құба-құп.</w:t>
        <w:br/>
        <w:t>ҚР Мәдениет, ақпарат және қоғамдық келісім вице-</w:t>
        <w:br/>
        <w:t>министрі О.Г.Рябченконың сөзі де мазмұнды болды. Ол бұл</w:t>
        <w:br/>
        <w:t>сапардың барысынаүкімет назар аударып отырғандығын айта</w:t>
        <w:br/>
        <w:t>келіп, романтикаға толы кездесулер мен қауышулардың көп</w:t>
        <w:br/>
        <w:t>болуына тілектестік білдірді. Сапардың үгіт-насихаттық</w:t>
        <w:br/>
        <w:t>мәнісіне назар аударып, арнаулы пойыздың жасақталуына</w:t>
        <w:br/>
        <w:t>үлес косқан меценаттарға алғыс айтты.</w:t>
        <w:br/>
        <w:t>Сондай демеушілердің қатарында Еуразия өнеркәсіптік</w:t>
        <w:br/>
        <w:t>ассоциациясы бар. Оның құрамына Ақтөбе феррокорытпа АҚ,</w:t>
        <w:br/>
        <w:t>“Дөң кен-байыту комбинаты” АҚ, Соколов-Сарыбай кен-</w:t>
        <w:br/>
        <w:t>байыту өндірістік кәсіпорны, “Казақстан аллюминийі” АҚ</w:t>
        <w:br/>
        <w:t>секілдіірі-іріон екікәсіпорын біріктірілген. Осы ассоциацияның</w:t>
        <w:br/>
        <w:t>өкілі, аудармашы-журналист Манап Бөлекбаевтың мәлім-</w:t>
        <w:br/>
        <w:t>дегеніндей, олардың батыс өңіріне апара жатқан базарлығы да</w:t>
        <w:br/>
        <w:t>қомақты екен. Атап айтқанда, балалар үйлері мен мектел-</w:t>
        <w:br/>
        <w:t>интернаттарға, медицина мекемелерінесый-сыбаға ретінде 14</w:t>
        <w:br/>
        <w:t>теледидар, 6тоңазытқыш, 6 мыңдоллардыңдәрі-дәрмегі, балалар</w:t>
        <w:br/>
        <w:t>тағамы үлестірілмек.</w:t>
        <w:br/>
        <w:t>Күміс көмей әнші Б. Төлегенованың жүрекжарды сөзі ән</w:t>
        <w:br/>
        <w:t>әуеніндей әлдиге бөледі.</w:t>
      </w:r>
    </w:p>
    <w:p>
      <w:r>
        <w:t>-- Мен егемен елімнің бір пұшпағын аралауға кетіп</w:t>
        <w:br/>
        <w:t>барамын,- деді бұлбұл апай. - 10 жыл тәуелсіздік - қадірлі</w:t>
        <w:br/>
        <w:t>Өз өрмегін 339</w:t>
        <w:br/>
        <w:t>əЛЗҺ-------------------------- 2 ------------:К ІпҺС(з52-</w:t>
        <w:br/>
        <w:t>құрдасым” деп еңкілдеп қоя берді. Екі айдай болыпты, қою</w:t>
        <w:br/>
        <w:t>тамаққа онша қарамағанына. Дәрігер інісі Хамитбек</w:t>
        <w:br/>
        <w:t>онкологоиялық емханаға апарып, қаратып жүрсе керек. “Жүре</w:t>
        <w:br/>
        <w:t>тұруым керек еді” деп босады ол. “Жүре тұр, құрдасым”, -</w:t>
        <w:br/>
        <w:t>деймін түн түнегіне үрейлене қарап. Қаранғыдан қорқамын.</w:t>
        <w:br/>
        <w:t>.“ Бестаудағы Бақытбек досым не күйдеекен? Ажаркүлсіз--</w:t>
        <w:br/>
        <w:t>жартыкеш күйде жатыр-ау! Ол бейбақта қайбір ұйқы бар</w:t>
        <w:br/>
        <w:t>дейсің. Былайғы өмірі не болмақ?</w:t>
        <w:br/>
        <w:t>Кеше Алматыдағы Әбдісағитқа телефон шалып едім (2000</w:t>
        <w:br/>
        <w:t>жылы тамызда қайтыс болған Мағрипа бөлемнің ері), ол</w:t>
        <w:br/>
        <w:t>ауруханадан шығып, үйінде массаж жасатып жатыр екен. Емін</w:t>
        <w:br/>
        <w:t>бұзбай, тілдесе алмадым. Әбекеңдесоңғы кездежиісыркаттанып</w:t>
        <w:br/>
        <w:t>жүр. 61-дегі еркісігежалғыздықжарасарма? Оныңатақ-даңқы</w:t>
        <w:br/>
        <w:t>жетеді, білдей профессор, академия бастығы. Әй, осының бәрі</w:t>
        <w:br/>
        <w:t>бір Мағрипаның көңілінежетпейді-ау!</w:t>
        <w:br/>
        <w:t>Менің түнімнің түрі осы. Жанат досым да бір бүйрегіме</w:t>
        <w:br/>
        <w:t>батқан секілді болған соң (аяулы зайыбы Зинаның қайтыс</w:t>
        <w:br/>
        <w:t>болғанына бір жылдай болды) былай, екінші жағыма аунап</w:t>
        <w:br/>
        <w:t>түстім.</w:t>
        <w:br/>
        <w:t>Тыңгерлер таптады</w:t>
        <w:br/>
        <w:t>(11.03.2001 ж.) Өлкетанушы Клара Әмірқызы апай келімсек</w:t>
        <w:br/>
        <w:t>тыңгерлердің айуандық бір әрекетін айтты. Олар суы мол көл</w:t>
        <w:br/>
        <w:t>қопсынабензовозбен керосин шашып, өрт қойыпты. Сөйтіп,</w:t>
        <w:br/>
        <w:t>кептіріп “тың жер” жасамақ болған ғой. Қазақстанның</w:t>
        <w:br/>
        <w:t>қаншама осындай сұлу да тұнық көл-камысты аймақтары</w:t>
        <w:br/>
        <w:t>тұлдырланды десеңізші.</w:t>
        <w:br/>
        <w:t>- Әйтеуір, “Егемен Қазақстанға” мақалаларым жүйелі</w:t>
        <w:br/>
        <w:t>шығып, еңсем биіктеп, өреленіп қалып жүрмін тәубә, осыған!” -</w:t>
        <w:br/>
        <w:t>дейді апай.</w:t>
        <w:br/>
        <w:t>Екінші дүкен</w:t>
        <w:br/>
        <w:t>(15.03.2001 ж.) Балалар “Жан” деп аталатын (немереміз</w:t>
        <w:br/>
        <w:t>Токжанның соңғы буын атауынан алынды) екінші дүкенді</w:t>
        <w:br/>
        <w:t>ашты. Алғашқы түні оңда Алау қонды. Азық-түлік қою,</w:t>
        <w:br/>
        <w:t>344 Әлім Қайсар</w:t>
        <w:br/>
        <w:t>хаамуцеест--с5--------------әе--Г-------------</w:t>
        <w:br/>
        <w:t>тәртіпті-ақ. Қасымдағы Қоянбек Ахметұлыныңайтуынша, ол</w:t>
        <w:br/>
        <w:t>керемет кішіпейіл жан. Кеше Ш. Смаханұлының үйінде,</w:t>
        <w:br/>
        <w:t>апасынаарнапекі өлең оқып беріпті. Шонанынәйелі-- Өмира</w:t>
        <w:br/>
        <w:t>Серікбаева 74-75 жаста.</w:t>
        <w:br/>
        <w:t>Әнші Рүстем ашылып сөйледі: 1986 жылғы желтоқсанда</w:t>
        <w:br/>
        <w:t>Алаңға шыққаныммен іле кетіп қалып едім, - деді ол. -</w:t>
        <w:br/>
        <w:t>Соныма әлі күнге қынжыламын. Күні бүгінге дейін сол</w:t>
      </w:r>
    </w:p>
    <w:p>
      <w:r>
        <w:t>солқылдақтығымды ойласам, көзіме жастығылады.</w:t>
        <w:br/>
        <w:t>Осылай, арыңның алдында ақталғанын үшін сені Алла</w:t>
        <w:br/>
        <w:t>кешіреді, -деді Маралтай Ыбыраев.</w:t>
        <w:br/>
        <w:t>-- Қазір қазақтың қай қызын көрсемде, мейлі ол - қаншық</w:t>
        <w:br/>
        <w:t>болсын, беттерінен сүйгім келіп тұрады, --деді Рүстем мұңайып.</w:t>
        <w:br/>
        <w:t>-- Неге?</w:t>
        <w:br/>
        <w:t>-- Олар желтоқсанда қарсыластарымен қалай арпалысты</w:t>
        <w:br/>
        <w:t>десеңізші. Қазақ қыздарының өжеттігін сонда көрдім.</w:t>
        <w:br/>
        <w:t>-- Томиристің сіңлілері ғой олар, - деді Маралтай. -- Ал,</w:t>
        <w:br/>
        <w:t>мен айтсам, 1990 жылы желтоқсаншылар алаңға шығып,</w:t>
        <w:br/>
        <w:t>оқиғаның төрт жылдығын атап өтуінің куәгері болғанмын.</w:t>
        <w:br/>
        <w:t>Сонда байқағаным -- пәтшағарларға әлде біреу “әйда, кеттік”</w:t>
        <w:br/>
        <w:t>десе, атылғалы тұрғандай еді-ау сабаздар. Жанарлары</w:t>
        <w:br/>
        <w:t>жалтылдап, өң-түстері бұзылып, еріндерін тістелеп, жүректері</w:t>
        <w:br/>
        <w:t>әлдененіаңсағандай атой тілеп арбасқандарын айқын сезіндім.</w:t>
        <w:br/>
        <w:t>Көресің бе, ерлік-ерлікке жұғысты, жалғасты болады деген</w:t>
        <w:br/>
        <w:t>сол екен!</w:t>
        <w:br/>
        <w:t>Әңгіме қазақтың соңғы ханы Кенесарыға ауысқанда</w:t>
        <w:br/>
        <w:t>Маралтай мен Рүстем сөзіне Қоянбек қосылып, батырлық</w:t>
        <w:br/>
        <w:t>шежіресін шертіп жібергендей болды. Тәуелсіздіктің 10</w:t>
        <w:br/>
        <w:t>жылдығын насихаттап бара жатқанымызда, әрине Кенесары</w:t>
        <w:br/>
        <w:t>ханның рухына табынуымыздын өзіндік сабақтастығы бар</w:t>
        <w:br/>
        <w:t>секілді. Оның Сыпатай, Ағыбай батырлармен тізе қосып</w:t>
        <w:br/>
        <w:t>жасаған жаужүрек қимылдары -- бостандыкаңсаудың өшпес</w:t>
        <w:br/>
        <w:t>көрінісі, баянды мақсұты еді. Міне, олардың ұрпақтары сол</w:t>
        <w:br/>
        <w:t>көктегі көксегенді қазір көріп, масайрап жүр.</w:t>
        <w:br/>
        <w:t>- Маралтай, сонғы бір жинактарыңнан өлеңдерінді оқып</w:t>
        <w:br/>
        <w:t>едім, орталанып қалыпсың. Тұшынбадым, - деді Рүстем.-</w:t>
        <w:br/>
        <w:t>Бұрын биік едің.</w:t>
        <w:br/>
        <w:t>-- Иә, ондай еңістерден құлдырауды өзім де білем.</w:t>
        <w:br/>
        <w:t>Өз өрмегін 337</w:t>
        <w:br/>
        <w:t>“--7------.----..-------------------------------------------..--.-3.333333 3.33... азы уст -</w:t>
        <w:br/>
        <w:t>журналист, қоғам қайраткері Бақытжан Жангисин өмірден</w:t>
        <w:br/>
        <w:t>өтілті.</w:t>
        <w:br/>
        <w:t>Менің асыл ұстазым, қайран Бәкең! Ауылдан газетке</w:t>
        <w:br/>
        <w:t>шақырып, адам қылып еді! Алла алдыңызды жарық қылсын!</w:t>
        <w:br/>
        <w:t>Келешек бір кітабымда өзіңіздің жарқын бейнеңіз жайлы</w:t>
        <w:br/>
        <w:t>жазғалы жүр едім. Ендісол дүниеге өксігімді қосып, өкінермін,</w:t>
        <w:br/>
        <w:t>қапаланармын.</w:t>
        <w:br/>
        <w:t>Арғынбаймен таныстым</w:t>
        <w:br/>
        <w:t>(09.03.2001 ж.) Әйгілі журналист, Жамбыл облыстық “Ақ</w:t>
        <w:br/>
        <w:t>жол?” газетінің редакторы болған, Парламентдепутаттығына</w:t>
        <w:br/>
        <w:t>сайланған, бүгіндері Сенат баспасөз қызметінің жетекшісі</w:t>
        <w:br/>
        <w:t>Арғынбай Бекбосынмен моншада таныстым. Сәлемнен</w:t>
        <w:br/>
        <w:t>басталған рухани жақындық бір-бірімізді жатсынбаған</w:t>
        <w:br/>
        <w:t>әнгімеге ұласып жүре берді. Баяғы облыстық газеттер газет-ақ</w:t>
        <w:br/>
        <w:t>едіғой дестік. Ал, редакторлары өздерін құдайдай ұстайтын.</w:t>
        <w:br/>
        <w:t>Обком бюросынан кештетіп келіп, редакцияға енгенде</w:t>
      </w:r>
    </w:p>
    <w:p>
      <w:r>
        <w:t>редактордың көзіне түсіп калудан қорынып тұратынбыз. Өзі-</w:t>
        <w:br/>
        <w:t>қатал, сөзі - заң! Тура бір адамгершіліктің өзіндей тұлға еді-</w:t>
        <w:br/>
        <w:t>ау, олар! Сондай бір асыл ұстазым -- “Коммунизмтаңының”</w:t>
        <w:br/>
        <w:t>редакторы Бақытжан Жангисин еді. Сол үлкен жүректі</w:t>
        <w:br/>
        <w:t>журналистің өмірден өткенін айттым Арғынбай ағаға. Ол кісі</w:t>
        <w:br/>
        <w:t>мұңайып, бетін сипады.</w:t>
        <w:br/>
        <w:t>Бір кезде қасыма Асқарбек інішек (ақын Назарбек</w:t>
        <w:br/>
        <w:t>Бектемісовтің баласы) келіп сәлем берді. Бұл Асқарбек әкені</w:t>
        <w:br/>
        <w:t>қадірлеудің керемет үлгісін көрсетіп жүр. Арқалықтағы</w:t>
        <w:br/>
        <w:t>коттеджінің екінші қабатында бір бөлмені әкесінің мұражайы</w:t>
        <w:br/>
        <w:t>етіп жабдықтады. Әкесінің кітаптарын, тұтынған мүліктерін</w:t>
        <w:br/>
        <w:t>жинастырып қойды. “Назғұмыр” деп аталатын естеліктер</w:t>
        <w:br/>
        <w:t>жинағын шығарды. Ол кітапты елге барып әкесіне ас бергенде</w:t>
        <w:br/>
        <w:t>тегін таратты. Еңді мына жалаңаш күйінде ол:</w:t>
        <w:br/>
        <w:t>- Әкемнін “Ахмет ұшқан алтын ұя” деген кітабын</w:t>
        <w:br/>
        <w:t>мұқабалы етіп шығарып жатырмын,--деп масаттанып отыр.-</w:t>
        <w:br/>
        <w:t>Кітап шығаруды үйреніп алдым, түге.</w:t>
        <w:br/>
        <w:t>Асқарбектің әлгі істерін Арғынбайға сүйсіне айтып бердім.</w:t>
        <w:br/>
        <w:t>--Жараған екен, Азамат!</w:t>
        <w:br/>
        <w:t>22-212</w:t>
        <w:br/>
        <w:t>340 Әлім Қайсар</w:t>
        <w:br/>
        <w:t>“ығ ---------------------.3. 3. 3. 3.3 3.3... 3.3</w:t>
        <w:br/>
        <w:t>жиыстыру жұмыстарына Алтын, Тоғжан, Әсет, Әсел, Гауһар,</w:t>
        <w:br/>
        <w:t>Баубек қатысты.</w:t>
        <w:br/>
        <w:t>Алла қолдап, сәттіжұмыс жүргей!</w:t>
        <w:br/>
        <w:t>жжж</w:t>
        <w:br/>
        <w:t>Балалар түнімен (02.04.2001 ж.) “Жан” дүкеніне ревизия</w:t>
        <w:br/>
        <w:t>жасады. Баубек пен Алауды таңсәріде Әсет мәшинемен үйге</w:t>
        <w:br/>
        <w:t>алып кайтты. Ревизия дегенің де қияметіс екен.</w:t>
        <w:br/>
        <w:t>жжж</w:t>
        <w:br/>
        <w:t>Тоғжан немереміз бүгін балабақшасына барды.</w:t>
        <w:br/>
        <w:t>Ажаркүлге бата оқыдық</w:t>
        <w:br/>
        <w:t>(17-22.04,2001 ж.) Алтын екеуміз Бестауға барып Бақытбек</w:t>
        <w:br/>
        <w:t>досымыздың зайыбы Ажаркүлге бата қылып қайттық.</w:t>
        <w:br/>
        <w:t>Марқұмның қайтқан күні - 28.02.2001 ж.. Жолай Диев</w:t>
        <w:br/>
        <w:t>кеңшарының Пограничное бөлімшесінен Мырзағұл мен</w:t>
        <w:br/>
        <w:t>Асылтасты ала кетіп едік. Олар естімеген екен, бізбен бірге</w:t>
        <w:br/>
        <w:t>барып көрініп қалды.</w:t>
        <w:br/>
        <w:t>Бестау сапарында бізді Әулиекөл, Қамысты аудандарының</w:t>
        <w:br/>
        <w:t>әкімдері жіберген мәшинелері қарсы алып, діттеген жерлерге</w:t>
        <w:br/>
        <w:t>апарып жүрді. Сөйтсе, “Егемен Қазақстанның” тілшісі “жай</w:t>
        <w:br/>
        <w:t>кележатпаған екен” дегендейін сыбсың тарап, жолымызашық,</w:t>
        <w:br/>
        <w:t>жеңіл болған сынайлы.</w:t>
        <w:br/>
        <w:t>Биғанша жеңгейдің айтқаны</w:t>
        <w:br/>
        <w:t>(09.05.2001 ж.) “Соғыс жылдары ағайынды екеудің</w:t>
        <w:br/>
        <w:t>жесірлері біртөсекте орталарына бозбаланы алып жатыпты”.</w:t>
      </w:r>
    </w:p>
    <w:p>
      <w:r>
        <w:t>Әскердегі ағасы қарындасына “мынажігітпен таныс” деп,</w:t>
        <w:br/>
        <w:t>досыарқылы хат жазып беріпті. Солтаныстықтың аяғыүйлену</w:t>
        <w:br/>
        <w:t>тойына ұласыпты.</w:t>
        <w:br/>
        <w:t>326 Әлім Қайсар</w:t>
        <w:br/>
        <w:t>Бес. танысына анадыны</w:t>
        <w:br/>
        <w:t>бардым. Сәтітүсіп, одан бір бөлме алдым, тәулігіне 560 теңге.</w:t>
        <w:br/>
        <w:t>Оңаша бөлме! Дұрыс болды.</w:t>
        <w:br/>
        <w:t>Аулаға шықсам болды, осындағы жас күндерім есіме түсіп,</w:t>
        <w:br/>
        <w:t>көнілім босап коя береді. Ойға қай-қайдағы түседі...</w:t>
        <w:br/>
        <w:t>Бүгін түсте көп шаруа өзінен-өзі тына қалғандай болды.</w:t>
        <w:br/>
        <w:t>Гүлнәр апайды түс мезетінде (Міржақыпқызы Дулатова) үйіне</w:t>
        <w:br/>
        <w:t>іздеп бардым. “Е, Қайсар! Төрлет!” -- деп қуана-куана қарсы</w:t>
        <w:br/>
        <w:t>алып, құшағына қысып жатыр. Апай тың екен. Біраз әңгіме</w:t>
        <w:br/>
        <w:t>айтты. Осы күзде (4 қарашада) 85 жасқа толады. Марқұм</w:t>
        <w:br/>
        <w:t>жұбайы Әбеннің осынша жасын былтырғы желтоқсанда</w:t>
        <w:br/>
        <w:t>тойлаған екен.</w:t>
        <w:br/>
        <w:t>Апай екеуміз жаяулап барып, жақын мандағы фотоательеге</w:t>
        <w:br/>
        <w:t>суреткетүстік. Жолай біраз әңгімелестік.</w:t>
        <w:br/>
        <w:t>-- Қазір ешкім кітап оқымайды ғой,--дейдіапай кейіп.-</w:t>
        <w:br/>
        <w:t>Соларыстардың насихатталуы әліде кемшін. Тәуелсіздік үшін</w:t>
        <w:br/>
        <w:t>күрескендер - тәуелсіздік заманында жеткілікті бағаланбай</w:t>
        <w:br/>
        <w:t>жатыр. Кінәкімнен?</w:t>
        <w:br/>
        <w:t>- Әрине, өзімізден! Басшылар жағынан!</w:t>
        <w:br/>
        <w:t>Апай көктемге лайық жеңіл киінген: жұқа пллаш, мойнына</w:t>
        <w:br/>
        <w:t>орамал байлаған, басында жеңіл қалпақ, Менің оң қолтығымнан</w:t>
        <w:br/>
        <w:t>қолымен орап, тас қылып ұстап алды. Өте баяу жүрдік. 6-7 қалам</w:t>
        <w:br/>
        <w:t>басадыда, “уһ!” дептұрып қалады. “Жүректенталай шайлықтым</w:t>
        <w:br/>
        <w:t>ғой!” деп талма(инфаркт) болып, ауруханада жатқан күндерін</w:t>
        <w:br/>
        <w:t>шошына, есінетүсіре бастайды. Шынында даапай сыркаттан</w:t>
        <w:br/>
        <w:t>бас алмай жүрсе де, күрескерлік рухын сәл де босаңсытқан</w:t>
        <w:br/>
        <w:t>емес. “Күрес! Күрес!” -- деп соғатындай, апайдың әлсіз де</w:t>
        <w:br/>
        <w:t>адуынды жүрегі! Күшті жүрекке тән Ән осы!</w:t>
        <w:br/>
        <w:t>Апай маған өзінің жуырда ғана баспадан қолына тиген</w:t>
        <w:br/>
        <w:t>“Шындық шырағы” деп аталатын қос томдық кітабын</w:t>
        <w:br/>
        <w:t>қолтанба жазып, сыйға тартты.</w:t>
        <w:br/>
        <w:t>Көк мұқабалы қалың кітаптар екен. Бұдан бұрын шыққан</w:t>
        <w:br/>
        <w:t>әкесінің таңдамалылары да осыдан айнымайтын еді. Үндестік,</w:t>
        <w:br/>
        <w:t>ұқсастық демеске лажыңыз жоқ. Тіпті басқасын былай</w:t>
        <w:br/>
        <w:t>қойғанда, таланттар ұқсастығы байқалады!</w:t>
        <w:br/>
        <w:t>Қос том! Баға жеткісіз байлық мен үшін! Қуана алдым,</w:t>
        <w:br/>
        <w:t>жүректұсыма қыстым! Бойым қызынды! Гүлнәр апайдың коп-</w:t>
        <w:br/>
        <w:t>қоюак шашынасүйсіне көзтіктім...</w:t>
        <w:br/>
        <w:t>Өз өрмегім 343</w:t>
        <w:br/>
        <w:t>Чə“Л“«“ҢЛЗ77.....:::-:-:---5---5--5-------------------чаеус е -</w:t>
        <w:br/>
        <w:t>жылдар көші десек, соның басында аса қымбатты Н.Ә. Назар-</w:t>
        <w:br/>
        <w:t>баевтың тұрғаны халық үшін қандай куаныш. Біз Елбасының</w:t>
      </w:r>
    </w:p>
    <w:p>
      <w:r>
        <w:t>Тәуелсіздікті нығайту жолында атқарып жүрген ұлан-ғайыр</w:t>
        <w:br/>
        <w:t>жұмыстарын бағалай білуге тиістіміз. Жанжал-шусыз,</w:t>
        <w:br/>
        <w:t>мамыражай елде ғана біз секілді өнер адамдары осылай ел-</w:t>
        <w:br/>
        <w:t>жұртын қапысыз аралап, серуен құра алады. Еліме өнерімді</w:t>
        <w:br/>
        <w:t>көрсетуден артық бақытжоқ мен үшін. Тәлімімді бағалатып,</w:t>
        <w:br/>
        <w:t>өнерімді сыйлатсам -- бұл-дағы кейінгі ұрпаққа шашқан</w:t>
        <w:br/>
        <w:t>әнеге-тағылымым іспетті болмақшы.</w:t>
        <w:br/>
        <w:t>Әнші Лаки Кесоглу қазақша төгілдірді:</w:t>
        <w:br/>
        <w:t>-- Мен қазақ өнеріне мәңгі қарыздармын. Осы жауапты</w:t>
        <w:br/>
        <w:t>сапарға талант-қарымымды арнасам деймін. Тәуелсіздік</w:t>
        <w:br/>
        <w:t>жылдарында қазақтың ұлттық өнеріне хал-қадірінше көмек,</w:t>
        <w:br/>
        <w:t>қамқорлық көрсетіліп келеді. Өнерлі ел-- келешекті ел. Осы</w:t>
        <w:br/>
        <w:t>тұрғыдан алғанда біздің әлі де бермегіміз мол. Назарбаев</w:t>
        <w:br/>
        <w:t>идеясын әнмен насихаттау -- асыл парыз.</w:t>
        <w:br/>
        <w:t>Астаналық ақын Нұрғожа Ораз сапаршыларға ақ бата</w:t>
        <w:br/>
        <w:t>берді.</w:t>
        <w:br/>
        <w:t>Пойыз Астанадан сағат 21.10 минөтте аттанды.</w:t>
        <w:br/>
        <w:t>Митингіге қатысушылар: ақын Ұлықбек Есдәулетов,</w:t>
        <w:br/>
        <w:t>Бекболат Тілеуханов (жуырда ғана ҚР Мәдениет, ақпарат</w:t>
        <w:br/>
        <w:t>және қоғамдық келісім министрлігі Мәдениет комитетінің</w:t>
        <w:br/>
        <w:t>төрағалығына тағайындалды), ақын Ерік Асқаров.</w:t>
        <w:br/>
        <w:t>Б. Төлегенованың құшағы гүлге толып қалды. Ол кісі</w:t>
        <w:br/>
        <w:t>кеңдеу көйлек киіп, көңілді жүрді. Сондай бір сәтін суретке</w:t>
        <w:br/>
        <w:t>басып алдым. Бибігүл апай біздің вагонда орналасты.</w:t>
        <w:br/>
        <w:t>кжж</w:t>
        <w:br/>
        <w:t>(27.05.2001 ж.) Әнші-композтор Марат Омаров бізбен</w:t>
        <w:br/>
        <w:t>көршілес купеде әйелі Перизатпен орналасты. Ананың асқақ</w:t>
        <w:br/>
        <w:t>рухын жырлаушы оның өзі де -- керемет өнеге-күштің</w:t>
        <w:br/>
        <w:t>символындай екен. Бір жасында әкеден қалған ол -- асқар</w:t>
        <w:br/>
        <w:t>таудай әкесіне арнап жуырдаас берген екен. Ол-- Шымкенттің</w:t>
        <w:br/>
        <w:t>Созақауданынан.</w:t>
        <w:br/>
        <w:t>Қайрат Әлімбек ақындық “мінезін” көрсетіп алып жүрді.</w:t>
        <w:br/>
        <w:t>Маралтай ақын үш жылдан бері мұндай “қасіреттен” ада екен,</w:t>
        <w:br/>
        <w:t>360 Әлім Қайсар</w:t>
        <w:br/>
        <w:t>хау ее ---</w:t>
        <w:br/>
        <w:t>... Немеремізге ат коюға келгенде, мен: “Міржақып!” деп</w:t>
        <w:br/>
        <w:t>атойлап шыға келдім. Біразы келіспейтін түрі бар.</w:t>
        <w:br/>
        <w:t>- Міржақыпты мен міндетіме алайын, - деп қалды</w:t>
        <w:br/>
        <w:t>қиындықтан шығарып кенжеміз Алау.</w:t>
        <w:br/>
        <w:t>Бәріміз күлдік.</w:t>
        <w:br/>
        <w:t>-- Мағжанболсын!-- деліәжесі Алтын. -- Ылғи өзің қойып</w:t>
        <w:br/>
        <w:t>келесің ғой! Бұл жолғы кезекті маған бер!</w:t>
        <w:br/>
        <w:t>-- Келістік! Мағжан, Мағжан, Мағжан! - деп нәрестенің</w:t>
        <w:br/>
        <w:t>құлағынаүш рет айқайладық!</w:t>
        <w:br/>
        <w:t>-- Мағжан Жұмабаевтай асқақақын болсын!--дестіктәтті</w:t>
      </w:r>
    </w:p>
    <w:p>
      <w:r>
        <w:t>арманға бөленіп.</w:t>
        <w:br/>
        <w:t>Уа, Мағжанымыздың бауы берік болсын! “Сағжан,</w:t>
        <w:br/>
        <w:t>Боқжан!” деп Тоғжан апасы айтып жүргендей, оның інісіне</w:t>
        <w:br/>
        <w:t>ұлы Мағжан есімі үндестікпен үйлесе қалған екен, ұзағынан</w:t>
        <w:br/>
        <w:t>болғай ғұмыры, ұлы адамғатартып өссін!</w:t>
        <w:br/>
        <w:t>350 Әлім Қайсар</w:t>
        <w:br/>
        <w:t>хау” ----------</w:t>
        <w:br/>
        <w:t>кесірінен ешнәрсе тындыра алмай келіп едік. Бүгін әйтеуір,</w:t>
        <w:br/>
        <w:t>сәті түсті.</w:t>
        <w:br/>
        <w:t>Үй сала алар ма екенбіз?!</w:t>
        <w:br/>
        <w:t>Қымызшылмын-ақ!</w:t>
        <w:br/>
        <w:t>(14.07.2001 ж.) Базардағы бір кемпірден қымыз алып</w:t>
        <w:br/>
        <w:t>тұрамыз. Кеше ол кісі болмай қалып, Алтын оның көршісінен</w:t>
        <w:br/>
        <w:t>әкелген еді. Дәмі-- балдай! Бүгін сол Алтынның ескерткен</w:t>
        <w:br/>
        <w:t>сұлуша қара келіншегіне ыдысымды ыңғайлай беріп едім,</w:t>
        <w:br/>
        <w:t>ежелгі кемпіріміз:</w:t>
        <w:br/>
        <w:t>-- Менен алсаңызшы, неге өйтесіз, - деп баж ете қалды.</w:t>
        <w:br/>
        <w:t>-- Өзгеауылдыңдадәмінтатып көрелік, -депсылтаураттым.</w:t>
        <w:br/>
        <w:t>Сөйтіп, қымызды құйдыртып болған кезімізде, жаңа</w:t>
        <w:br/>
        <w:t>таныстың қасындағы келіншек қымсына сұрақтастады.</w:t>
        <w:br/>
        <w:t>-- Ағай, Сізді кешетеледидардан керсетті ғой.</w:t>
        <w:br/>
        <w:t>- Қандай арнадан?</w:t>
        <w:br/>
        <w:t>- “Хабар-2”-ден.</w:t>
        <w:br/>
        <w:t>- Сәбит Мұқанов пен Сәйфи Құдаш туралы айттыңыз.</w:t>
        <w:br/>
        <w:t>Өзініз, жазушысыз ба?</w:t>
        <w:br/>
        <w:t>Менің есіме телеоператор алдында отырған кезім түсті.</w:t>
        <w:br/>
        <w:t>Киген киімім, галстугыма дейін дәл бүгінгідей еді. Содан да</w:t>
        <w:br/>
        <w:t>дәл таныған шығар дедім. Әрине, “қымызшылдығым” да</w:t>
        <w:br/>
        <w:t>себепкер болуы тиіс.</w:t>
        <w:br/>
        <w:t>жжж</w:t>
        <w:br/>
        <w:t>Бүгін ғарышкер Т. Әубәкіровтінтеледидардан сөйлеген сөзі</w:t>
        <w:br/>
        <w:t>жадымда қалыпты: “Ананың ақсүгін актауүшін бір өмір аздық</w:t>
        <w:br/>
        <w:t>етеді. Мен қиналғанда, о дүниелік болып кеткен анаммен</w:t>
        <w:br/>
        <w:t>ақылдасам, ең ақылшым сол кісі! Әттең, анам қайтып келіп</w:t>
        <w:br/>
        <w:t>қолыма бір сәттүссе ғой!”</w:t>
        <w:br/>
        <w:t>Өткір жаз!</w:t>
        <w:br/>
        <w:t>(20.07.2001 ж.) Күләнда Бөкішева апай қоңырау шалды.</w:t>
        <w:br/>
        <w:t>Арқалықтан Шалқарға дейін темір жол тарту проблемасын</w:t>
        <w:br/>
        <w:t>көтеріп жатқан “Егемен Қазақстанға” ризашылығын айта</w:t>
        <w:br/>
        <w:t>356 Әлім Қайсар</w:t>
      </w:r>
    </w:p>
    <w:p>
      <w:r>
        <w:t>ХтсуСеет ---------2---.-.. 22... 333-333 2.3.33... 3.3 2.2.33.</w:t>
        <w:br/>
        <w:t>Үндемесовтер, Нәбиевтер, Әбішевтер, Сыздықовтар,</w:t>
        <w:br/>
        <w:t>Жүсіпбековтер, Әлімовтер отбасы.</w:t>
        <w:br/>
        <w:t>“Астана ақшамындағы” (18.08.2001) мәтін:</w:t>
        <w:br/>
        <w:t>Бақұл бол, Бақытбек!</w:t>
        <w:br/>
        <w:t>Кешегі тай-құлындай тебісіп, бірге өскен асыл досты -</w:t>
        <w:br/>
        <w:t>Бақытбек Ахметовті капелімде жоғалтыпаларымыздыойлаппыз</w:t>
        <w:br/>
        <w:t>ба? Ол өмірге ғашық еді, талай рет аудандық, облыстық</w:t>
        <w:br/>
        <w:t>айтыстарда өзі туып-өскен өңір -- Қостанай облысы Қамысты</w:t>
        <w:br/>
        <w:t>ауданы, Бестау аймағын жырға қосып, намысын жыртты.</w:t>
        <w:br/>
        <w:t>Сондықтандаоны жерлестері “Бестаулықақын Бақытбек”</w:t>
        <w:br/>
        <w:t>деп мақтантұтатынеді. Ендігіуақыттасенің сол жырларынмен</w:t>
        <w:br/>
        <w:t>көкірегімізді қарс айыра отырып, сусындайтынымызды ойлап</w:t>
        <w:br/>
        <w:t>татәубә етісеміз.</w:t>
        <w:br/>
        <w:t>54 жыл ғұмырыңды мағыналы өткізген едің, аяулы</w:t>
        <w:br/>
        <w:t>Бақытбек! Туған ауылыңның бел баласы ретінде ауыл</w:t>
        <w:br/>
        <w:t>шаруашылығы саласында аянбай тер төктің. Отбасылық</w:t>
        <w:br/>
        <w:t>бақытқа кенеліп, сүйікті жарың Ажаркүл екеуің 6 ұл-қыз</w:t>
        <w:br/>
        <w:t>өсірдіндер. Өмірің сенін кейінгіге үлгі болады. Көркем</w:t>
        <w:br/>
        <w:t>сымбатың, ақылды жүзін, салмақтылыққа суарылған болмыс-</w:t>
        <w:br/>
        <w:t>бітімің, ыстық қайратты жылы жүрегің баршамызға нұр</w:t>
        <w:br/>
        <w:t>шапағатын төгіп тұратындай еді-ау. Сол ғибратты өмірің бізді</w:t>
        <w:br/>
        <w:t>әлі талай ойлантып, толғандыра түсер, күйзелте түсер,</w:t>
        <w:br/>
        <w:t>қабырғамызды қайыстырар дейміз.</w:t>
        <w:br/>
        <w:t>Бақұл бол, бауырымыз Бақытбек! Алдың жарық болып,</w:t>
        <w:br/>
        <w:t>жаның пейіштің төрінде шалқысын.</w:t>
        <w:br/>
        <w:t>Үндемесовтер, Нәбиевтер, Әбішевтер,</w:t>
        <w:br/>
        <w:t>Сыздықовтар, Жүсіпбековтер,</w:t>
        <w:br/>
        <w:t>Әлімовтер отбасы.</w:t>
        <w:br/>
        <w:t>Бақыттан бас айналған күн!</w:t>
        <w:br/>
        <w:t>(16.09.2001 ж.) Мереке(Нәбиев) мен Бақыттыңдастарқанында</w:t>
        <w:br/>
        <w:t>оқылған құттықтау-жыр.</w:t>
        <w:br/>
        <w:t>Бақыт атың болмысыңды тулғалап,</w:t>
        <w:br/>
        <w:t>Отбасыңды нұрландырып тұр ғажап.</w:t>
        <w:br/>
        <w:t>Өз өрмегін 349</w:t>
        <w:br/>
        <w:t>---7---------------3-------------------.----.----.--.---------------- час ус /</w:t>
        <w:br/>
        <w:t>- Мақалаңның көлемі неге үлкен? - деп алып, ол: -</w:t>
        <w:br/>
        <w:t>Жарайды, мұнынды факспен бере бер. Кешігіп нөмірге бара</w:t>
        <w:br/>
        <w:t>жатар. )</w:t>
        <w:br/>
        <w:t>Мен үзіліп қалған байланысты кайта жалғап, Ержұманға</w:t>
        <w:br/>
        <w:t>батырып айттым. Ерігіп жүрмегенімді, ҚР Премьер-</w:t>
        <w:br/>
        <w:t>министрінің орынбасары И.Тасмағамбетовтың нөмір сайын</w:t>
        <w:br/>
        <w:t>репортаждарыңды оқиын дегенін, мында пойыздағылардың</w:t>
        <w:br/>
        <w:t>әрбір жарияланымды тағатсыздана күтіп отыратындығын</w:t>
        <w:br/>
        <w:t>ренішпен білдірдім.</w:t>
        <w:br/>
        <w:t>Ауданда жұмыссыздық белең алған. Бұрын әкімшілікке</w:t>
        <w:br/>
        <w:t>алақан жайып келушілерге 1 мың теңгелеп үлестіретін</w:t>
        <w:br/>
        <w:t>болыпты. Соған дәмеленіп қалғандар әкімият алдын</w:t>
      </w:r>
    </w:p>
    <w:p>
      <w:r>
        <w:t>торауылдап босатпай қойған соң - бұлар да тартыныпты.</w:t>
        <w:br/>
        <w:t>Бәрібір сұраншақтық басым, берекесіздік белең алған. Өздері</w:t>
        <w:br/>
        <w:t>еңбек істейін, табыс табайын деп талпынбайды. Баяғы</w:t>
        <w:br/>
        <w:t>енжарлық, біреу асырайтынның кебі.</w:t>
        <w:br/>
        <w:t>-- Оларға жер, техника алыңдар десем қимылдағысы</w:t>
        <w:br/>
        <w:t>келмейді, --дейдіәкім.-- Мен осы өнірдіңтумасымын. Кімнің</w:t>
        <w:br/>
        <w:t>кім екендігін бес саусағымдай білемін. Енбекке кім асық, кім</w:t>
        <w:br/>
        <w:t>қашық екендігін жіті анғарамын. Сосын да олар әкімшілік</w:t>
        <w:br/>
        <w:t>жағалауды доғарды. Ал, сырттан әкім келсінші, талап қояр</w:t>
        <w:br/>
        <w:t>еді. Ұмтылу, қарекет қылу аз.</w:t>
        <w:br/>
        <w:t>Алау - журналист</w:t>
        <w:br/>
        <w:t>(30.06.2001 ж.) АлаукенжемізЛ. Гумилеватыңдағы Еуразия</w:t>
        <w:br/>
        <w:t>университетінің журналистика факультетін бітіргендігін</w:t>
        <w:br/>
        <w:t>айғақтайтын диплом әкелді. Қайырлы болғай! Төрт жылдық</w:t>
        <w:br/>
        <w:t>оқудың жемісі жұғысты болсын деп тілейміз. Ертесіне</w:t>
        <w:br/>
        <w:t>курстастарының басын қосыпдипломдық жеңістерін тойлады.</w:t>
        <w:br/>
        <w:t>Үй саламыз ба?</w:t>
        <w:br/>
        <w:t>(13.07.2001 ж.) Қазақстан Жазушылар одағының</w:t>
        <w:br/>
        <w:t>Астанадағы тиісті жерінен маған үй салуыма арнайы телім</w:t>
        <w:br/>
        <w:t>(12,45 сотық) бөлінді. Балалармен барып көрдік, геодезист</w:t>
        <w:br/>
        <w:t>еншілеп берді. Мұның алдында бір рет барып, төкпе жауын</w:t>
        <w:br/>
        <w:t>Өз өрмегін 361</w:t>
        <w:br/>
        <w:t>инна кы. 52.6</w:t>
        <w:br/>
        <w:t>АСТАНА</w:t>
        <w:br/>
        <w:t>2002 жыл</w:t>
        <w:br/>
        <w:t>Сырқатпын...</w:t>
        <w:br/>
        <w:t>(01.01.2002 ж.) Өткен жылғы 26 желтоқсаннан төсекке</w:t>
        <w:br/>
        <w:t>жығылып едім, содан әлітәуірленбей-аққойдым. Үйге мелбике</w:t>
        <w:br/>
        <w:t>шақырып, егіліп жатырмын. Жаңа жылды қарсы алуда, сөйтіп,</w:t>
        <w:br/>
        <w:t>берекем болмады. Қызуым көтеріліп, тыныс жолдарының</w:t>
        <w:br/>
        <w:t>дімкәсі асқынғандай. Қатты суық тигізіп алсам керек.</w:t>
        <w:br/>
        <w:t>“Сыркатыныз ескі жылда қалсын!”, --дейді медбике.</w:t>
        <w:br/>
        <w:t>Жаңа жыл күнідетұнжыраңқы, жанбыр бүркіп тұр. Қарда</w:t>
        <w:br/>
        <w:t>шамалы, жер алатазданып жатыр. Ауа райы даөзгерген ғой...</w:t>
        <w:br/>
        <w:t>“Баяғы, бала күніміздегі қыс қайда?” деп армандайсын. Күн</w:t>
        <w:br/>
        <w:t>бұлтқа жасырынып шықпай қояды. Күнің болмаған соң -</w:t>
        <w:br/>
        <w:t>кіржие бересің, құрыс-тырысың жазылмайды. “Күнің барда</w:t>
        <w:br/>
        <w:t>күліп жүр” деген мәтел мұндайда жүрмейді екен. Күлу үшін де</w:t>
        <w:br/>
        <w:t>кей жағдайда күн керек!</w:t>
        <w:br/>
        <w:t>«Сырқат Адам ойға берілгіш, Ой түзулеу болса - сауығуың</w:t>
        <w:br/>
        <w:t>тездейді. Ой бұзық туса -- салың суға кетеді. Алабажақ, еш</w:t>
        <w:br/>
        <w:t>қисынға келмейтін сарсаң ой еселенген соққы секілді</w:t>
        <w:br/>
        <w:t>есеңгіретеді. Амал, нешік? Шыдаймызда... Пенде не нәрсеге</w:t>
        <w:br/>
        <w:t>көнбейді.</w:t>
        <w:br/>
        <w:t>Басы қатты жылдың аяғы тәттілікке, сәттілікке ұлассын</w:t>
        <w:br/>
        <w:t>дейміз, зор дәмемен! Тән сырқаты жазылар, Жан сырқатына</w:t>
        <w:br/>
        <w:t>недауа?!</w:t>
        <w:br/>
        <w:t>“Отказ” беремін</w:t>
      </w:r>
    </w:p>
    <w:p>
      <w:r>
        <w:t>(05.02.2002 ж.) М. Дулатов атындағы қор ашып, атақты</w:t>
        <w:br/>
        <w:t>адамның мұраларын зерттеуге, насихаттауға ден қойғым келіп</w:t>
        <w:br/>
        <w:t>жүрген. Осы жәнінде түсінік алғанымда, істің басында мына</w:t>
        <w:br/>
        <w:t>мәселені мұқияттауым керек екен. Міржақыптың тікелей</w:t>
        <w:br/>
        <w:t>мұрагері -- Гүлнәр апайдың корды ашуға келісім беруі керек</w:t>
        <w:br/>
        <w:t>екен. “Е, апайдың алдынан өтпеймін бе?” - деп о кісіге</w:t>
        <w:br/>
        <w:t>Алматыға телефон шалайын. Қызы Жаннат алды. Апамды</w:t>
        <w:br/>
        <w:t>348 Әлім Қайсар</w:t>
        <w:br/>
        <w:t>Олар БАҚ өкілдерін керемет алдап кетті. Далададастарқан</w:t>
        <w:br/>
        <w:t>жайып, “мырзалық” көрсетумен бір күнімізді зая жіберді.</w:t>
        <w:br/>
        <w:t>Мешітке апарды, 45 шақырым жердегі Көтібар батырдың</w:t>
        <w:br/>
        <w:t>басына тәу еткізді. Өзен жағасында бас тартты. Сөйтіп,</w:t>
        <w:br/>
        <w:t>бәріміздің қолымызды байлады. Екінші күні көлік сұрай</w:t>
        <w:br/>
        <w:t>қалсақ, сылтауратып бағытымызды адастырып жібереді.</w:t>
        <w:br/>
        <w:t>Әйтеуір, бір-біріменішкі қулықтарын көзбен ұғысқандар БАҚ-</w:t>
        <w:br/>
        <w:t>ты халықтан бөлектеп тастады. Кейін білдік, 7-8 адам бізді</w:t>
        <w:br/>
        <w:t>пойызға арнайы іздестіріп келіп, шағымдана алмай кетіпті.</w:t>
        <w:br/>
        <w:t>Пойызды қоршап тұрған күзет полициялары бізге жібермеген.</w:t>
        <w:br/>
        <w:t>Олар әккілікпен айласын асырды. Мысалы, әкімшілікке</w:t>
        <w:br/>
        <w:t>барам десеңіз, “жүріңіз, сауна дайын” деп жарқырай</w:t>
        <w:br/>
        <w:t>күлімсірейді. Тағы бір жаққа жиналсаңыз -- табанда бір</w:t>
        <w:br/>
        <w:t>сылтауы табылады.</w:t>
        <w:br/>
        <w:t>“Сіздергеең бай мекеме бекітілген, - деп алдаусыратады</w:t>
        <w:br/>
        <w:t>олар.-- Ғажап болады”.</w:t>
        <w:br/>
        <w:t>Ешқандай ғажабын көрген жоқпыз. Жағалай конверт</w:t>
        <w:br/>
        <w:t>үлестіргенде де шетте қалдық.</w:t>
        <w:br/>
        <w:t>Банкет. Сұлу сөздер, мадақ, әкімдіде жергетүсірмейді, әнші</w:t>
        <w:br/>
        <w:t>де ғажап. Алма-кезек қолпаштаушылар. Дастарқан дәмнен</w:t>
        <w:br/>
        <w:t>майысыптұр. Ал, сыртта--аудан халқының күйі өте нашар:</w:t>
        <w:br/>
        <w:t>80 пайызы жұмыссыз. Ауру көп. Әсіресе қаны аздық,</w:t>
        <w:br/>
        <w:t>онкологиялық сырқаттар, т.б.</w:t>
        <w:br/>
        <w:t>Шұбарқұдық</w:t>
        <w:br/>
        <w:t>(01.06.2001 ж.) Сағат 10.15. Бүгін Халықаралық Балаларды</w:t>
        <w:br/>
        <w:t>қорғау күні. Мерекелік рух басым болды. Дәрігерлердің,</w:t>
        <w:br/>
        <w:t>заңгерлердің, әлеуметтік қорғаушылардың қабылдауына</w:t>
        <w:br/>
        <w:t>келгендермен сөйлестім. Әлі “көктен дәмету” психологиясы</w:t>
        <w:br/>
        <w:t>қалмаған екен. Жергілікті жерде шешілетін мәселелерді</w:t>
        <w:br/>
        <w:t>дабырайтуға құштар.</w:t>
        <w:br/>
        <w:t>Жүгіріп жүріп дерек жиыстырып, жедел жаздым да</w:t>
        <w:br/>
        <w:t>редакцияға бермек болдым. Е. Смайыл “неге сен нөмірсайын</w:t>
        <w:br/>
        <w:t>мақала бересін”, - деп айқайлайды ол телефоннан әй-шай</w:t>
        <w:br/>
        <w:t>жоқ.-- Нөмір аралатып берерсің дегенім қайда?</w:t>
        <w:br/>
        <w:t>Ондай талабын естіген жоқедім.</w:t>
        <w:br/>
        <w:t>Әз өрмегім 347</w:t>
        <w:br/>
        <w:t>ағынан аны аттаса атанатынын... 1.2. өй</w:t>
        <w:br/>
        <w:t>қалатындай елегізимін. Айсұлу деген қазақ қызы сусын сатып</w:t>
        <w:br/>
        <w:t>түрекен.</w:t>
      </w:r>
    </w:p>
    <w:p>
      <w:r>
        <w:t>-- Сыртта қазақстандық жерлестерің арнаулы пойызбен .</w:t>
        <w:br/>
        <w:t>сапарлап келе жатыр, сәлем бермейсің бе? --депедік, ол иығын</w:t>
        <w:br/>
        <w:t>қиқаң еткізіп күлімдеп тынды.</w:t>
        <w:br/>
        <w:t>Қош, Орынбор! Асылдар мекені!</w:t>
        <w:br/>
        <w:t>Ақсай</w:t>
        <w:br/>
        <w:t>(08.05.2001 ж.) Сағат, жергілікті уақытпен 10.15. Облыс</w:t>
        <w:br/>
        <w:t>әкімі (Орал облысы) Қ.Көшербаев күтіп алды. Алғашқы</w:t>
        <w:br/>
        <w:t>қарбалас жұмыс күні. Аудандық газеттің редакторы Сайлау</w:t>
        <w:br/>
        <w:t>көп қызмететті. Репортажды компьютерге өзім теріп, факспен</w:t>
        <w:br/>
        <w:t>жібердім.</w:t>
        <w:br/>
        <w:t>Екінші күні қоштасу банкеті болды. Сый-сыяпаттар</w:t>
        <w:br/>
        <w:t>жасалды. Сайлау “мені аудан әкіміне айтып, тапсырып кет”</w:t>
        <w:br/>
        <w:t>деп енкілдеп жылап жүр (тойып алған ғой). Алдында бір</w:t>
        <w:br/>
        <w:t>дәрігер әйелден сұхбаталып едім. Қалай билейдідейсің, Бүкіл</w:t>
        <w:br/>
        <w:t>денесідірілдеп кетедіекен.</w:t>
        <w:br/>
        <w:t>Жазушы, ақындар кітапханада кездесу өткізді. Делегация</w:t>
        <w:br/>
        <w:t>басшысы Д.Қалетаев ішке ақын Қ. Әлімбекті өткізбей тұр</w:t>
        <w:br/>
        <w:t>екен. Осы сапарға шыққалы бері ішіп келе жатқан ол бүгін де</w:t>
        <w:br/>
        <w:t>қызулау мадеп қалдым (Кейін оны Ақтөбеден кері - Алматыға</w:t>
        <w:br/>
        <w:t>қайтарып жіберді).</w:t>
        <w:br/>
        <w:t>Ақсайдың ауасы газданған, лас екең. Шетелдіктердің</w:t>
        <w:br/>
        <w:t>мысы басым. Олар басшылар жағына көлік, компьютер</w:t>
        <w:br/>
        <w:t>бергіштеп алдарқатып, қара халықтың жайына қарамайды.</w:t>
        <w:br/>
        <w:t>Жұмысшылар ашынғандықтан біздің алдымызда Үкімет</w:t>
        <w:br/>
        <w:t>басшысының жолын кесіп, наразылық білдірген. Суы жоқ.</w:t>
        <w:br/>
        <w:t>Қандыағаш</w:t>
        <w:br/>
        <w:t>(30-31.05.2001 ж.) Сағат 10.30. Көңілді қарсы алу. Қақ</w:t>
        <w:br/>
        <w:t>жарылып тұрған халықта кисап жоқ. Әр сала топтарына</w:t>
        <w:br/>
        <w:t>бекітілгендер жетектеп әкетті. Біз Жолмырза қажы мен</w:t>
        <w:br/>
        <w:t>аудандық газеттің редакторы Қуаныштын қарауына</w:t>
        <w:br/>
        <w:t>бекітілдік.</w:t>
        <w:br/>
        <w:t>Өз өрмегілі 351</w:t>
        <w:br/>
        <w:t>ЕЕННННЕННИНЗИНЗИН"ИЗИЗНИЗНИЗПИЗЗЗЕЗ"ИНИНИНЗННЗИНИНИЗНИНИИИНИИктк тал. &gt;26.... 6</w:t>
        <w:br/>
        <w:t>келіп, осындай мәселелер әліде батыл көтерілсе екен деген</w:t>
        <w:br/>
        <w:t>тілеулестігін білдірді.</w:t>
        <w:br/>
        <w:t>-- Ел аузында өткір жазады деген атың бар ғой, Қайсар,</w:t>
        <w:br/>
        <w:t>сол бетіңнен қайтпау керек.</w:t>
        <w:br/>
        <w:t>--Демалыста жүр едім, апай,-- деп ақталып жатырмын.</w:t>
        <w:br/>
        <w:t>- Қатын-баланы әркім-ақ әрқалай жолмен асырайды.</w:t>
        <w:br/>
        <w:t>Қолда қалам барында ел мүлдесін айтып қалған жөн.</w:t>
        <w:br/>
        <w:t>Мен үнсіз қалсам керек, Күләнда апай:</w:t>
        <w:br/>
        <w:t>- Менікі ширату ғой! - деді даусы манағыдан бетер</w:t>
        <w:br/>
        <w:t>қытымыршығып.</w:t>
        <w:br/>
        <w:t>Мағрипаның жылы</w:t>
        <w:br/>
        <w:t>(26-28.07.2001 ж.) “Казгор” жобалау академиясының</w:t>
      </w:r>
    </w:p>
    <w:p>
      <w:r>
        <w:t>президенті, ҚР Мемлекеттік сыйлығының лауреаты Әбдісағит</w:t>
        <w:br/>
        <w:t>Тәтіғұловтың зайыбы Мағрипаның жылы толып, Алматыға</w:t>
        <w:br/>
        <w:t>бардым. Әбекең зират басына өмірлік бір белгі қалдырыпты.</w:t>
        <w:br/>
        <w:t>Биік қос бағананың бірінің ұшар басына “Мағрипа” деп</w:t>
        <w:br/>
        <w:t>жазылыпты. Екіншісі - бос... Етегінде кос кереуетке ұқсас</w:t>
        <w:br/>
        <w:t>табыт нобайы. Бірінің жастықшасында Мағрипа туралы дерек</w:t>
        <w:br/>
        <w:t>бедерленген. Екіншісі- бос...</w:t>
        <w:br/>
        <w:t>-- Бұл белгі сүйген жардың рухын асқақтататын ғажап</w:t>
        <w:br/>
        <w:t>ескерткіш, - десті жұрт шын разылықпен. - Әбекеңнің</w:t>
        <w:br/>
        <w:t>қолынан тұрғызылған Тәж-Махал дерсің!</w:t>
        <w:br/>
        <w:t>Бақытбек -- Астанада!</w:t>
        <w:br/>
        <w:t>(4.08.2001 ж.) Досымыз Бақытбек Ахметовті “Қостанай -</w:t>
        <w:br/>
        <w:t>Алматы” пойызынан Мереке Нәбиев екеуміз күтіп алдық.</w:t>
        <w:br/>
        <w:t>Кешеол Қостанайдан күңгірттеу, пәсүнмен келетінін айтқан.</w:t>
        <w:br/>
        <w:t>Үшеуіміз мәре-сәре болып қалдық. Таңертенгі шайдан соң</w:t>
        <w:br/>
        <w:t>Бақытбекке Астананың көрікті жерлерін аралатып, көрсеттік.</w:t>
        <w:br/>
        <w:t>Мереке бейнекамерасын ала келген екен, қыдыру барысында</w:t>
        <w:br/>
        <w:t>киноға басып алып жүрді.</w:t>
        <w:br/>
        <w:t>Бақытбек баяғыдай емес, өте тұнжырыңқы, тұйықтау.</w:t>
        <w:br/>
        <w:t>Ішіміз сезеді. Оңай ма, Ажаркүлді жоғалтқан бес ай ішінде</w:t>
        <w:br/>
        <w:t>әбден жүдеп қалыпты.</w:t>
        <w:br/>
        <w:t>352 ) Әлім Қайсар</w:t>
        <w:br/>
        <w:t>хаос - -ҺНңҢҺ-- Һ::::::--5-::----:--:--:---:------</w:t>
        <w:br/>
        <w:t>жж</w:t>
        <w:br/>
        <w:t>(07.08.2001 ж.) Салықтынүйіндегі жеңгеміз Мәрияныңтуған</w:t>
        <w:br/>
        <w:t>ағасы Хайролла кенеттен қайтыс болып, Алтын да солармен</w:t>
        <w:br/>
        <w:t>бірге Қаражалға кетті. Оларды шығарып салғандармен бірге</w:t>
        <w:br/>
        <w:t>Бақытбектеболды. Ілеолда жолғажиналабастады. Түнгі сағат</w:t>
        <w:br/>
        <w:t>23-тегі автобуспен Петропавлдағы әскери міндетін өтеп жаткан</w:t>
        <w:br/>
        <w:t>ұлы Төлегенге бармақшы. Қысқы жолдың қиындығынан оған</w:t>
        <w:br/>
        <w:t>шешесінің қайтыс болғанын да кезіндеестірте алмаған еді. Өзі</w:t>
        <w:br/>
        <w:t>осы жолы барып ауылға демалысқа сұрап әкетіп, естіртпек</w:t>
        <w:br/>
        <w:t>болатын.</w:t>
        <w:br/>
        <w:t>Оны Мереке автостансада шығарып салатын болды. Мен</w:t>
        <w:br/>
        <w:t>үйде немереммен қалдым. Бақытбек жиналып жатып, Алтын</w:t>
        <w:br/>
        <w:t>баласына ала кетдеп берген дорбаны көтеріп көріп:</w:t>
        <w:br/>
        <w:t>-- Осыны жүк қылып қайтемін, --деп екіұшты ойда тұрды.</w:t>
        <w:br/>
        <w:t>Мен:</w:t>
        <w:br/>
        <w:t>- Төлегенге ала барсаңшы, - деп қолқаладым.</w:t>
        <w:br/>
        <w:t>Бақытбек дорба мен дипломатын қосақтап ұстап, есік</w:t>
        <w:br/>
        <w:t>алдында шығуға даярланып тұрды.</w:t>
        <w:br/>
        <w:t>Мен оның жанына барып, сәл бұра берген бетіне ернімді</w:t>
        <w:br/>
        <w:t>тигіздім де:</w:t>
        <w:br/>
        <w:t>--Сау бол, балама сәлем айт! -- дедім.</w:t>
        <w:br/>
        <w:t>-- Ал,аман бол,- деп ол есіктен сытыла берді.</w:t>
      </w:r>
    </w:p>
    <w:p>
      <w:r>
        <w:t>Негеекені белгісіз жүрегім тас төбеме шыққандай болып,</w:t>
        <w:br/>
        <w:t>бойым ысынып, абдырап залға кіріп кеттім де ерсілі-қарсылы</w:t>
        <w:br/>
        <w:t>жүріп алдым. Содан немерем Тоғжанды ертіп, жатын бөлме</w:t>
        <w:br/>
        <w:t>жақтағы балконға бардым.</w:t>
        <w:br/>
        <w:t>-- Бақытбек! -- деп айқайладым оң қолымды көтеріп.</w:t>
        <w:br/>
        <w:t>Менің даусымды естіген ол да қолын көтерді. Шылым</w:t>
        <w:br/>
        <w:t>тартыптұр екен. Сөйткенше болған жоқ, микроавтобус келіп,</w:t>
        <w:br/>
        <w:t>мініп кетті...</w:t>
        <w:br/>
        <w:t>жжж</w:t>
        <w:br/>
        <w:t>(08.08.2001 ж.) Таңғы сағат 08.00-де Мереке қоңырау</w:t>
        <w:br/>
        <w:t>шалды.</w:t>
        <w:br/>
        <w:t>-- Көкшетаудан бір жігіт (соңынан білдік -- Жәнібекдеген)</w:t>
        <w:br/>
        <w:t>сөйлесті. Бақытбекті Көкшетауға 40 шақырым жетпейтін</w:t>
        <w:br/>
        <w:t>362 Әлім Қайсар</w:t>
        <w:br/>
        <w:t>уст ------------------------....1.... 22.23.3333 -------3ӛӛ</w:t>
        <w:br/>
        <w:t>шақыртып елім, “Алло!” - деп, ести қоймайтынын сездіріп,</w:t>
        <w:br/>
        <w:t>телефонды қызынаұсынды. Жаннат: “Корды өзіміз ашқымыз</w:t>
        <w:br/>
        <w:t>келеді”,--деп айналып қашты. Түсінікті.</w:t>
        <w:br/>
        <w:t>Сөйтіп, арағаүш күн салып Дулатовтыңтуған жиені Ерлан</w:t>
        <w:br/>
        <w:t>Сатыбалдиевпен сөйлестім. Шамасы, апасымен ақылдасып</w:t>
        <w:br/>
        <w:t>койған-ау, ол дасалғаннан маңайлатпай ойқастады.</w:t>
        <w:br/>
        <w:t>- Мамам шешеді, алдымда апа-ағаларым бар, мен кен-</w:t>
        <w:br/>
        <w:t>жесімін,--деп өзіне ешнәрсетіреліп тұрмағанын сездіреді.</w:t>
        <w:br/>
        <w:t>-- Міржақып қоры құрылып жатса, жақсы емес пе? -</w:t>
        <w:br/>
        <w:t>деймін оның жетесіне жеткім келіп.</w:t>
        <w:br/>
        <w:t>-- Мамам Байтұрсынов қорының шуынан (басқару-</w:t>
        <w:br/>
        <w:t>шылардың әлдебір келіспеушіліктері болған ғой) сескенеді,</w:t>
        <w:br/>
        <w:t>--дейді Ерлан бәсенсіп.</w:t>
        <w:br/>
        <w:t>-- Тым-тырыс жатқаннан қорашқанымыздұрыс емеспе? -</w:t>
        <w:br/>
        <w:t>деймін мен де өңмеңдеп. - Жаным ашитын адаммын. Тіпті</w:t>
        <w:br/>
        <w:t>сіздерге Алматыдан қалалық бөлімше ашып берейін.</w:t>
        <w:br/>
        <w:t>- Жоқ, Қайсеке, отказ беремін, мен кенжесімін ғой...</w:t>
        <w:br/>
        <w:t>Алдымда...</w:t>
        <w:br/>
        <w:t>- Ерлан-ау, мұны сен түсінбегенде, кім түсінеді? Түсінеді</w:t>
        <w:br/>
        <w:t>депайтып отырмын ғой.</w:t>
        <w:br/>
        <w:t>Ерлан үнсіз.</w:t>
        <w:br/>
        <w:t>Орысшалағаны несі?!</w:t>
        <w:br/>
        <w:t>(06.02.2002 ж.) Елбасы Н. Назарбаев біркатар бұқаралық</w:t>
        <w:br/>
        <w:t>“ақпарат құралдарының өкілдерімен кездесуінде сөз бостан-</w:t>
        <w:br/>
        <w:t>дығына байланысты біраз міндеттер қойды. “Журналистер</w:t>
        <w:br/>
        <w:t>келіспейтін жерде келіспейтінін айтытүйренуі керек. Бізеркін</w:t>
        <w:br/>
        <w:t>бұқаралық ақпарат құралдарының иелері журналистік</w:t>
        <w:br/>
        <w:t>ұжымдардың өздері болатындай жағдайға келуіміз керек. Ол</w:t>
        <w:br/>
        <w:t>адамдар жолсыздықты сынға алатын, алайда, патриот, өз</w:t>
        <w:br/>
        <w:t>Отанын сүйетін және қоғамның тыныш, қалыпты өмір сүруін</w:t>
      </w:r>
    </w:p>
    <w:p>
      <w:r>
        <w:t>қалайтын адамдар болғаны жаксы. Қазакстандағы бұқаралық</w:t>
        <w:br/>
        <w:t>ақпарат құралдары қағазды және басқада керек-жарақтарын</w:t>
        <w:br/>
        <w:t>арзандау бағамен сатып алатындай ету керек. Журналистік</w:t>
        <w:br/>
        <w:t>ұжымдардың жемісті әріемін-еркін жұмысістеуіүшін қазіргіден</w:t>
        <w:br/>
        <w:t>декөбірекжағдай жасау жөн”, -- деп айтқан болатын.</w:t>
        <w:br/>
        <w:t>Әз өрмегін 363</w:t>
        <w:br/>
        <w:t>---------------------------- -чтғусе т -</w:t>
        <w:br/>
        <w:t>Осы кездесуде бір газет басшысы Б. Назарбаевқа Ауған</w:t>
        <w:br/>
        <w:t>мәселесібойыншаорысшасұраққойсын!? Назарбаевта орысша</w:t>
        <w:br/>
        <w:t>жауап берді.</w:t>
        <w:br/>
        <w:t>Сонымен, ол бір өзі емес, газеттің мыңдаған оқырманы</w:t>
        <w:br/>
        <w:t>атынан Елбасына орысша сұрақ қойып, жалпақ елдің бетін</w:t>
        <w:br/>
        <w:t>қызартты. Тіпті оқырмандардың Ана тіліне деген құқынан</w:t>
        <w:br/>
        <w:t>айырғандай болды.</w:t>
        <w:br/>
        <w:t>..Үкімет мүшелері Конституцияға орай мемлекеттіктілде</w:t>
        <w:br/>
        <w:t>салтанатты түрде ант беріп жатты. Осы салтанатта өз тілің</w:t>
        <w:br/>
        <w:t>шала білетін кейбір шенеуніктер антын оқыған кезде сүрініп-</w:t>
        <w:br/>
        <w:t>қабынып күлкігеұшырады. Тіптен Елбасымыздың “бәрін оқы”</w:t>
        <w:br/>
        <w:t>дегеніне қарамай, антты соңына дейін оқуға шамасы</w:t>
        <w:br/>
        <w:t>жетпегендерде болды. “Сүрініп-қабынушылардың” арасында</w:t>
        <w:br/>
        <w:t>Қауіпсіздік Кеңесінің хатшысы, вице-министр, министр</w:t>
        <w:br/>
        <w:t>секілділердін болуы қандай өкінішті.</w:t>
        <w:br/>
        <w:t>.Мемлекеттіктілді корғайтын бірден-бір орын Парламент</w:t>
        <w:br/>
        <w:t>кейінгі кездері аз-аздап қазақшаға бет бұрып келе жатқандай</w:t>
        <w:br/>
        <w:t>көрінген. Бірақ өткен аптада Парламент аяқастынан бөтен</w:t>
        <w:br/>
        <w:t>мінез көрсетті. Қорғаныс министрі Мұхтар Алтынбаев</w:t>
        <w:br/>
        <w:t>депутаттар алдында сөзін қазақша бастады. “Түсінбейміз”</w:t>
        <w:br/>
        <w:t>деген желеумен халық қалаулылары оның сөзін орысша</w:t>
        <w:br/>
        <w:t>жалғастыруын талап етті. Министр әрі қарай орысша сөйлеуге</w:t>
        <w:br/>
        <w:t>мәжбүр болды.</w:t>
        <w:br/>
        <w:t>«Орталық сайлау комиссиясының мәжілісі түгелдей</w:t>
        <w:br/>
        <w:t>орысша өтті. “Мәжіліс неге мемлекеттік тілде жүргізілмейді?” &gt;</w:t>
        <w:br/>
        <w:t>деген сауалға сенатор Өмірбек Байгелді жауап бере алмай</w:t>
        <w:br/>
        <w:t>қиналды.</w:t>
        <w:br/>
        <w:t>Бұлардан бұрынғы премьер-министр Қажыгелдин де</w:t>
        <w:br/>
        <w:t>қалыспады. Ол “Қазакстанда мемлекеттік тіл үшеу болған</w:t>
        <w:br/>
        <w:t>дұрыс. Орыс, ағылшын және қазақтілдерінде” деп сәуегейсіді. ”</w:t>
        <w:br/>
        <w:t>Ал,Н. Назарбаевтың былай дегені бар: “Әр елдегі казақәр елдің</w:t>
        <w:br/>
        <w:t>тілін мыктап игерсе,ол-- білім. Олтшетел тілінде сөйлесе--тіпті</w:t>
        <w:br/>
        <w:t>жақсы. Бірақ он шетел тіліне орап, ана тілін тұншықтырып,</w:t>
        <w:br/>
        <w:t>көміп тастасаң, ол-- кешірілмес күнә”.</w:t>
        <w:br/>
        <w:t>Өз өрмегін 353</w:t>
        <w:br/>
        <w:t>ННИПЕКИВЕНИНИИВИИКЕКИЕКЕИЕЕЕТЕНИЕКЕНКИЕИЕЕЕКЕКВЕКИЕНИНИИНИИИННЫ. 916... й</w:t>
        <w:br/>
        <w:t>жердегі Кенесары деген (Жамантұз стансасы) поселкедегі</w:t>
        <w:br/>
        <w:t>“Пельменнаядан” жүрегі қысып қаттыауырғандыктантүсіріп</w:t>
        <w:br/>
        <w:t>кеткен екен. Сөйлес деп өтініш салған соң, Бақытбектің</w:t>
        <w:br/>
        <w:t>аманатын орындаған екен.</w:t>
        <w:br/>
        <w:t>Меналасұрып Көкшетаудағы тілшіміз Бакберген Амалбекке</w:t>
        <w:br/>
        <w:t>телефон соқтым. Жоқ екен. Сондағы жиенім Сапарханмен</w:t>
      </w:r>
    </w:p>
    <w:p>
      <w:r>
        <w:t>хабарластым. “Жағдайды біліп бер” деп өтіндім.</w:t>
        <w:br/>
        <w:t>Сөйткенше болған жок, Шучьеден хабар жетті: инсульт,</w:t>
        <w:br/>
        <w:t>жағдайы ауырекен. Мереке екеумізжолға шықтық. “Ауруханада</w:t>
        <w:br/>
        <w:t>жатса, алып қайтармыз” деген үмітіміз ақталмады. Бақытбек</w:t>
        <w:br/>
        <w:t>досымызморгтежатырекен. Бұл хабарды естігенде мен шыдамай</w:t>
        <w:br/>
        <w:t>бөлмелен шығып кеттім. Мерекеіште қалды. Көзімежас келмей</w:t>
        <w:br/>
        <w:t>кұрғақөксікпен ішқұса болып жүрдім де қайта ішке ендім.</w:t>
        <w:br/>
        <w:t>Мереке медбикеден әлдеңелерді сұрағыштап жатыр екен.</w:t>
        <w:br/>
        <w:t>Жағдай былай болыпты. Жүрегі қысылған соң Бақытбекті</w:t>
        <w:br/>
        <w:t>Кенесарыдағы кафеге түсіреді. Курткасын жергежайып тастап</w:t>
        <w:br/>
        <w:t>жатқызады оны. Кішкенеден соң ішке енгізіп тақтай сәкіге</w:t>
        <w:br/>
        <w:t>жайғастырады. Сонда жатып даяшыларға Қостанайдың,</w:t>
        <w:br/>
        <w:t>Астананыңтелефон нөмірлерін беріп үлгереді. Бізгехабар салып</w:t>
        <w:br/>
        <w:t>жүргендердің санатында соларда бар екен.</w:t>
        <w:br/>
        <w:t>Шучье аудандық ауруханасының бас дәрігері мың болғыр</w:t>
        <w:br/>
        <w:t>кісіекен. Барлык жағдайды туғызып берді. Жан-жаққателефон</w:t>
        <w:br/>
        <w:t>шалып, жеделхат салып қаралы хабарды естіртіп жаттық.</w:t>
        <w:br/>
        <w:t>Түнгі сағат 2-нін шамасында Қостанайдан Бақытбектің</w:t>
        <w:br/>
        <w:t>қызы Гүлмира, оның күйеуі Медет, бір жолдасы жүргізуші</w:t>
        <w:br/>
        <w:t>әйелімен жетті. Есік қаққан Гүлмираға, ішке кіргізіп жатып:</w:t>
        <w:br/>
        <w:t>-- Бұл не қылған тағдыр еді, қалқам-ау! - деп мандайынан</w:t>
        <w:br/>
        <w:t>сүйіп кемсендеп коя бердім.</w:t>
        <w:br/>
        <w:t>жжж</w:t>
        <w:br/>
        <w:t>(09.08.2001 ж.) Танертен Бақытбекті моргтен аларда</w:t>
        <w:br/>
        <w:t>Гүлмира есінен танып қалды. “Волганың” алдынғы, артқы</w:t>
        <w:br/>
        <w:t>орындығына ұзынынан жатқызып салып Қостанайға бет</w:t>
        <w:br/>
        <w:t>алдық, Гүлмираны жүрер алдында ауруханаға апарып, укол</w:t>
        <w:br/>
        <w:t>бергізіп, әлдендірдік. 500 шақырымдық қайғылы ойлар.</w:t>
        <w:br/>
        <w:t>Мереке, Гүлмира үшеуміз бір көлікте отырдық.</w:t>
        <w:br/>
        <w:t>23-212</w:t>
        <w:br/>
        <w:t>Өз өрнегін 359</w:t>
        <w:br/>
        <w:t>ЗБНЕЕЕНЕЕННЕНННННННИННННННЕЗБ ты аттыны ы..&gt;1-.</w:t>
        <w:br/>
        <w:t>Сәлеммен,ініңіз Қайсар Әлім.</w:t>
        <w:br/>
        <w:t>03.09.2001. Абтана. Әл-Фараби ш.а. 15-үй, 100-пәтер.</w:t>
        <w:br/>
        <w:t>(“Егемен Қазақстанның” тілшісі).</w:t>
        <w:br/>
        <w:t>..ӘӘзағаға қайта хат жазып жібердім.</w:t>
        <w:br/>
        <w:t>Сәлімнің Мәрзиясы-ай!</w:t>
        <w:br/>
        <w:t>(12.11.2001 ж.) Қостанайдан Б. Ілиясхабарласты. Сәлімнің</w:t>
        <w:br/>
        <w:t>(Меңлібаев) жан жолдасы Мәрзия сенбі күні қайтыс болыпты.</w:t>
        <w:br/>
        <w:t>Бүгін жерлепті. “Қайран, Мәрзия! Топырағың торқа болсын!</w:t>
        <w:br/>
        <w:t>Иманың пейіштің төрінде шалқысын!” дегеннен өзге тілге</w:t>
        <w:br/>
        <w:t>ештеңе ілікпейді. Осының алдында -- 8 қараша күні ғана</w:t>
        <w:br/>
        <w:t>Сәліммен хабарласқан едім, Мәрзияның қиналып жатқанын</w:t>
        <w:br/>
        <w:t>айтып, “қиын, қиын” деп, жасқа булыққандай болыпеді!</w:t>
        <w:br/>
        <w:t>Енді міне, Мәрзия жоқ! Тағдырын қиын азамат едің, Сәлім</w:t>
        <w:br/>
        <w:t>досым! Таза қиналып қалдың-ау! Ендігі жалғыз тірегің -</w:t>
        <w:br/>
        <w:t>Санатың қатарға қосылып, өзіңе қызық көрсетсін! Алла</w:t>
        <w:br/>
        <w:t>жарылқап, демесін!</w:t>
      </w:r>
    </w:p>
    <w:p>
      <w:r>
        <w:t>16-17 қараша аралығында Қостанайда Мәрзияның</w:t>
        <w:br/>
        <w:t>жетісіне қатысып келдім... Сәлім қиналып қалыпты. Ел</w:t>
        <w:br/>
        <w:t>сыйлайтын азаматтың қайғысын халық бөлісіп жатыр. Қан</w:t>
        <w:br/>
        <w:t>жылап қайттым Қостанайдан!</w:t>
        <w:br/>
        <w:t>Мағжанымыз туды</w:t>
        <w:br/>
        <w:t>(19.11.2001 ж.) Кешетүңде келініміз Әселтай мазасызданып</w:t>
        <w:br/>
        <w:t>жүрді. “Қашан?!” деймін енесі Алтыннан. “Бүгін-ертеңдер</w:t>
        <w:br/>
        <w:t>шығар”,- дейді ол да мазасызданып.</w:t>
        <w:br/>
        <w:t>Сөйтіп, түнгі сағат 04,15-те келінді “жедел жәрдем” алып</w:t>
        <w:br/>
        <w:t>кетті. Есік алдында маңдайынан сүйіп “Алла жар болсын!”</w:t>
        <w:br/>
        <w:t>деп шығарып салдық. Сабырлы Әселтай жымиып кетті,</w:t>
        <w:br/>
        <w:t>қинала бастағанын сездірмей кетті.</w:t>
        <w:br/>
        <w:t>..Бүгін таңертеңгі сағат 8-дің шамасында Алтын пер-</w:t>
        <w:br/>
        <w:t>зентханаға телефон шалды. Арғы жақтан “сүйіншілеп!” жатса</w:t>
        <w:br/>
        <w:t>керек, Алтын дауысы қуаныштан әсерленіп шығып жатыр.</w:t>
        <w:br/>
        <w:t>-- Немереліболдык!--деліол шаттанып. Екеуміз құшақтастық!</w:t>
        <w:br/>
        <w:t>Аллаға тәуба айтып жатырмыз!</w:t>
        <w:br/>
        <w:t>Өзермегін 365</w:t>
        <w:br/>
        <w:t>Т“З-ЛЛ7....:::-:-:-:-:-:-:-:-:-:-:----5--------------------------ы сет -</w:t>
        <w:br/>
        <w:t>Асқарбекке алғыс!</w:t>
        <w:br/>
        <w:t>Ата-дәстүр тәрбиесін жинаған,</w:t>
        <w:br/>
        <w:t>Ұрпақ таппай осы күні қиналам.</w:t>
        <w:br/>
        <w:t>Көз алдыма сонда тұра қалады,</w:t>
        <w:br/>
        <w:t>Асқарбегім -- ортасына сыйлы адам!</w:t>
        <w:br/>
        <w:t>Наз-ағаның бел баласы -- Асқарбек!</w:t>
        <w:br/>
        <w:t>Иман жүзді, әрбір сөзі - асқан леп.</w:t>
        <w:br/>
        <w:t>Әке аузынан тусе қалған секілді-ау,</w:t>
        <w:br/>
        <w:t>Бар болмысы, жаратылысы -- жастан бек.</w:t>
        <w:br/>
        <w:t>“Ахмет ұшқан алтын ұя”, “Назғұмыр”,</w:t>
        <w:br/>
        <w:t>Қос кітабы әкесінің - мәңі жыр.</w:t>
        <w:br/>
        <w:t>Жинап-теріп, тасқа басып шығарды,</w:t>
        <w:br/>
        <w:t>Мәпелеген, бейне сұлу жазғы гул!</w:t>
        <w:br/>
        <w:t>Әке жатыр, тебіреніп, уанып,</w:t>
        <w:br/>
        <w:t>Баласының мәрттігіне қуанып.</w:t>
        <w:br/>
        <w:t>“Шабытыма қанат берер іс жаса”,-</w:t>
        <w:br/>
        <w:t>Деген еді, тірісінде жұбанып.</w:t>
        <w:br/>
        <w:t>Орындалды аманаты әкенің,</w:t>
        <w:br/>
        <w:t>Ұмытпайық, Ана-- теңіз, Әке - дің.</w:t>
        <w:br/>
        <w:t>Мына жұрты айтып жатыр марқайып,</w:t>
        <w:br/>
        <w:t>Асқарбегі - ел аузында екенін!</w:t>
        <w:br/>
        <w:t>Ғұмыр берсін отбасыңа Жасаған,</w:t>
        <w:br/>
        <w:t>Таусылмасын дәмің-тұзың асаған.</w:t>
        <w:br/>
        <w:t>Дастарқаның дарқандықпен жайылсын,</w:t>
        <w:br/>
        <w:t>Жағы талмай, той басқарсын асабаң!</w:t>
      </w:r>
    </w:p>
    <w:p>
      <w:r>
        <w:t>Сайлау - Мақыш, Өзбек -- Ақсұлу,</w:t>
        <w:br/>
        <w:t>Қайсар - Алтын.</w:t>
        <w:br/>
        <w:t>Астана, 17.02.2002.</w:t>
        <w:br/>
        <w:t>.. Осытойда Қүләнда(Бөкішева) апай айтты. Н. Ахметбеков</w:t>
        <w:br/>
        <w:t>аштық туралы жазған “Қүләндам” дастанына апайдың есімін</w:t>
        <w:br/>
        <w:t>Өз өрмегіл 345</w:t>
        <w:br/>
        <w:t>ЗЛ“ҠҺ----З--7::::::-:-:-:-:-:-:-:-:-:-:-:-:-::-:-:-:---------------Чыу сет</w:t>
        <w:br/>
        <w:t>-- Жас ақындарда ішкі жеңіл сезімге ғана табыну жағы</w:t>
        <w:br/>
        <w:t>басым, - деді Рүстем. - Пессимистік басым. Аузың қу</w:t>
        <w:br/>
        <w:t>шөппен сүртеді. 10 жылда қаншама өзгерістер болды. Рухты,</w:t>
        <w:br/>
        <w:t>отансүйгіштік, ерлікке, елдікке үндейтін өлендер оқысам</w:t>
        <w:br/>
        <w:t>деймін.</w:t>
        <w:br/>
        <w:t>- Мұның рас,--деді Маралтай.</w:t>
        <w:br/>
        <w:t>Орск. Абылай хан Орскіні (Ор, Жаманқала) алмақ үшін</w:t>
        <w:br/>
        <w:t>қол жиып әзір тұрғанда Бұқар жырау “мына жағың қалың</w:t>
        <w:br/>
        <w:t>орыс, бұл шешіміннен қайт!” деп абай білдіреді. Абылай хан</w:t>
        <w:br/>
        <w:t>оның бұл ұсынысын екі етпей орындапты. Осы Орск өрлі,</w:t>
        <w:br/>
        <w:t>ойпатты жерге орналасқан екен. Жері қандай, түгін тартсаң,</w:t>
        <w:br/>
        <w:t>май шығадының нақ өзі. Осы қалаға Торғайдан малды өз</w:t>
        <w:br/>
        <w:t>аяғымен айдап әкелетін. Сол -- Жаманқала осы.</w:t>
        <w:br/>
        <w:t>Қарталыда Ресейдің кезекшілері куәліктексеріп, құжатсыз</w:t>
        <w:br/>
        <w:t>шыққан ақындар Маралтай мен Қайрат Әлімбекті пойыздан</w:t>
        <w:br/>
        <w:t>түсіріп қалмақшы болды. Екеуін далада біраз ұстап тұрды.</w:t>
        <w:br/>
        <w:t>Дирекция басшысы Ә. Әубәкіров пен делегация жетекшісі</w:t>
        <w:br/>
        <w:t>Д.Қалетаевараласып әрен алып қалды.</w:t>
        <w:br/>
        <w:t>-- Құжаттарын қайда? - деп сұрапты олардан.</w:t>
        <w:br/>
        <w:t>- Сендер осындай сұрақ қойып қызықтасын, -деп әдейі</w:t>
        <w:br/>
        <w:t>үйге тастап кеттім депті Маралтай.</w:t>
        <w:br/>
        <w:t>Сағат 21.30. Қарсы пойызды күтіп жарты сағаттай</w:t>
        <w:br/>
        <w:t>тосылып қалып едік, алдан -- Орынбор жақтан ЛДПР</w:t>
        <w:br/>
        <w:t>(Жириновский) пойызы келе жатыр екен. Соны өткізіп</w:t>
        <w:br/>
        <w:t>жібердік те жылжыдық. Мана Қарталыда біздің әлем-жәлем</w:t>
        <w:br/>
        <w:t>безендірілген пойызымызды көріп “ә, келіп қалды ма?”</w:t>
        <w:br/>
        <w:t>дегендей абыр-сабыр күйге түскен вокзал маңындағылар неге</w:t>
        <w:br/>
        <w:t>дүрлікті десек, осыЛДПР пойызын күтіп жүр екен ғой. Сөйтіп</w:t>
        <w:br/>
        <w:t>“Менің Қазақстаным” мен “ЛДПР” тұмсықтүйістіріп алып,</w:t>
        <w:br/>
        <w:t>екі бағытқа зымырай жөнелді. Бірі - қазақ жерінің бұрынғы</w:t>
        <w:br/>
        <w:t>бір пұшпағы Қарталыға ентіге басса, екіншісі - қазақтың</w:t>
        <w:br/>
        <w:t>ежелгі тұңғыш астанасы болған Орынборға жетуге аптықты.</w:t>
        <w:br/>
        <w:t>Бірінде -- шовинистік пиғыл, екіншісінде - “елім,тәуелсіз</w:t>
        <w:br/>
        <w:t>Отаным” деген патриоттық қимыл. Қашан да жақсылық,</w:t>
        <w:br/>
        <w:t>мейірімділік атаулының үстемдік құратынын ескерсек, Алла</w:t>
        <w:br/>
        <w:t>біздің жолымызды оңғарар деген ыстық тілегіміз бар.</w:t>
        <w:br/>
        <w:t>364 Әлім Қайсар</w:t>
        <w:br/>
        <w:t>хізеус&gt;т&gt;-----------------------.ы</w:t>
        <w:br/>
        <w:t>Сәрсенбаев пен Әбдірахманов соттасты</w:t>
      </w:r>
    </w:p>
    <w:p>
      <w:r>
        <w:t>(12.02.2002 ж.) Бұрынғы министр А. Сәрсенбаев Президент</w:t>
        <w:br/>
        <w:t>жанындағы Қауіпсіздік Кеңесінің хатшысы болып аз уақыт</w:t>
        <w:br/>
        <w:t>істеген сон, бұл қызметінен босап қалғаннан кейін Қазақ-</w:t>
        <w:br/>
        <w:t>станның Ресейдегі Елшісі болады деген қауесетпен екі айға</w:t>
        <w:br/>
        <w:t>жуық бос жүріп қалды. Міне, оны елшілікке тағайындаған</w:t>
        <w:br/>
        <w:t>Жарлық та шықты. Ол Мәскеуге жүрер алдында өзін</w:t>
        <w:br/>
        <w:t>“Лаврентий Павлович Сәрсенбаев” деп жәбірлегені үшін</w:t>
        <w:br/>
        <w:t>Мәжіліс депутаты Серік Абдрахмановпен соттасып</w:t>
        <w:br/>
        <w:t>үлгерді. Одан моральдық шығын үшін 14 млн.теңге талап</w:t>
        <w:br/>
        <w:t>етті. С. Абдрахманов та қарап қалмай “Время” газетінде</w:t>
        <w:br/>
        <w:t>өзіне артық-ауыс жала жапқаны үшін Сәрсенбаевтан</w:t>
        <w:br/>
        <w:t>қаржылай айып талап етті.</w:t>
        <w:br/>
        <w:t>Сөйтіп, екі қошқар сүзісті. Тележурналистке берген</w:t>
        <w:br/>
        <w:t>сұхбатында С. Абдрахманов:</w:t>
        <w:br/>
        <w:t>--Сәрсенбаевтекке күдіктенеді. Мен Гогольдің “Лаврентий</w:t>
        <w:br/>
        <w:t>Павлыч” (“Владимир третьей степени” спектакліндегі) деген</w:t>
        <w:br/>
        <w:t>кейіпкеріне балағанмын оны. Мені сотка беруіне негіз жоқ.</w:t>
        <w:br/>
        <w:t>Кеудеғой ол,-депақталды.</w:t>
        <w:br/>
        <w:t>«Сот мәжілісі С. Абдрахмановтың адвокатының сыр-</w:t>
        <w:br/>
        <w:t>қаттанып қалуына байланысты 28 ақпанға сырғытылды.</w:t>
        <w:br/>
        <w:t>Ұстатпайтын бастық</w:t>
        <w:br/>
        <w:t>(14.02.2002 ж.) Бастықжұмысында бір апта бойы болмады.</w:t>
        <w:br/>
        <w:t>Хатшы қыз оны шеберлікпен “жасыра” білді. “Жаңа ғана бір</w:t>
        <w:br/>
        <w:t>сағаттай отырды” дейді де, бірдепрезидент аппаратына, бірде</w:t>
        <w:br/>
        <w:t>Үкіметке “жібере” салады. Ал, шындығында ол Алматыдағы</w:t>
        <w:br/>
        <w:t>үйіне кеткен екен...</w:t>
        <w:br/>
        <w:t>Асқарбек әке аманатына адал</w:t>
        <w:br/>
        <w:t>(17.02.2002. ж.) Ақын Назарбек Бектемісовтыңұлы Аскарбектін</w:t>
        <w:br/>
        <w:t>50 жасқа толуына байланысты оның үйіне жиналдық. Сонда</w:t>
        <w:br/>
        <w:t>оқылған жыр-шашу:</w:t>
        <w:br/>
        <w:t>358 Әлім Қайсар</w:t>
        <w:br/>
        <w:t>Бүгін - бар, ертең - жоқсың! Өмір деген осы, қымбатты</w:t>
        <w:br/>
        <w:t>достар. Бар болыңыздар. Бақытты болыңыздар.</w:t>
        <w:br/>
        <w:t>Халиманыңесімін ескеріп, оныңқырқына келген бәрілеріңізге</w:t>
        <w:br/>
        <w:t>шынжүректеналғысайтамыз”,-депті Әзаған “Онсегізінші сөз”</w:t>
        <w:br/>
        <w:t>аталатын қорытынды сөзінде,</w:t>
        <w:br/>
        <w:t>Жәнедекөңілайтушылардың қаралы лебіздерін келтіргенде,</w:t>
        <w:br/>
        <w:t>олардыңарасынаменің жіберген “көңіл-қазанамамды” қосып</w:t>
        <w:br/>
        <w:t>жіберген екен. Оның мәтіні мынадай:</w:t>
        <w:br/>
        <w:t>“., Ал, Астана қаласында тұратын жазушы-журналист</w:t>
        <w:br/>
        <w:t>Қайсар Әлім былай деп жазыпты: “Қадірлі Әзілхан аға! Сау-</w:t>
        <w:br/>
        <w:t>сәлемат болдыңыз ба? Денсаулығыныз қалай? Балалар аман</w:t>
        <w:br/>
        <w:t>ба?</w:t>
        <w:br/>
        <w:t>Әзаға! Өз басыңызға, отбасыңызға түскен ауыр қайғының</w:t>
        <w:br/>
        <w:t>артының жақсылығын берсін. Өмірлік қосағыңыз-- Халима</w:t>
        <w:br/>
        <w:t>айамызды жоғалту Сіздің ғана емес, баршамыздың қабыр-</w:t>
        <w:br/>
        <w:t>ғамызға батады. Марқұм ол кісіні ұлтымыздың Ана, жар,</w:t>
        <w:br/>
        <w:t>келін,ене, жеңге дегізерлік асыл да ыстықұғымдарының бар</w:t>
      </w:r>
    </w:p>
    <w:p>
      <w:r>
        <w:t>болмысын ашатын жиынтықтұлға ретінде қабылдайтын едік.</w:t>
        <w:br/>
        <w:t>Халқына қадірменді, сүйікті жазушы Әзілхан Нұршайықов</w:t>
        <w:br/>
        <w:t>туралы өнегелі сөз туындай калса, Халима апамыз даатаусыз</w:t>
        <w:br/>
        <w:t>қалмайтын еді. Тіпті Сіздей ірі жазушыға тағдыр сол кісідей</w:t>
        <w:br/>
        <w:t>асыл адамды лайықтап жаратқан ба деп те толғанатынбыз.</w:t>
        <w:br/>
        <w:t>Әттеген-ай, бірақ мына тұрлаусыз өмірге не шара?!</w:t>
        <w:br/>
        <w:t>Әзаға! Сіз Халима апамызды өмір бойы жырлап өткен</w:t>
        <w:br/>
        <w:t>махаббаттын адал қорғаушысысыз. Сонау ертедегі әңгіме-</w:t>
        <w:br/>
        <w:t>леріңізден бастап “Махаббат, қызық мол жылдарға” дейін</w:t>
        <w:br/>
        <w:t>жалғасқан, одан бергі шығармаларыныздада Ұлы махаббат</w:t>
        <w:br/>
        <w:t>жібі бір үзілмейтінін, мына біз -- оқырмандарыңыз, жақсы</w:t>
        <w:br/>
        <w:t>білеміз. Сіз Алладарытқан қаламгерлік талант, қуатыңызбен</w:t>
        <w:br/>
        <w:t>ғана емес, ұлт санасына махаббат символын сіңірген</w:t>
        <w:br/>
        <w:t>ерлігінізбен де өзгелерден оқшау, дара тұрасыз. Және де</w:t>
        <w:br/>
        <w:t>Махаббат туралы айтып, жазып қана коймай, нақты өмірлік</w:t>
        <w:br/>
        <w:t>өнегеңізбен әр жүрекке әл берген мәнгілік маздақсыз!</w:t>
        <w:br/>
        <w:t>Мыҡты болыңыз, Әзаға! Сіздің өмірлік абыройыңызды</w:t>
        <w:br/>
        <w:t>сомдап, бөліскен асыл апамыздың пейіште нұры шалқысын!</w:t>
        <w:br/>
        <w:t>Топырағы торқа болсын! Үлкен жазушының үлкен жарын</w:t>
        <w:br/>
        <w:t>халқы даұмыта алмайды!</w:t>
        <w:br/>
        <w:t>346 Әлім Қайсар</w:t>
        <w:br/>
        <w:t>Қ. Әлімбек айтады: С. Мәуленов “Алматы ақшамына”</w:t>
        <w:br/>
        <w:t>келгенде оған редактор көркем дүние, өлеңдер беріп тұруын</w:t>
        <w:br/>
        <w:t>өтінеді. Бір аптадан соң келген ол 40-50 беттік қолжазбасын</w:t>
        <w:br/>
        <w:t>әкеледі. Оқып көрсе, керемет бір детектив екен. Оқиғасы</w:t>
        <w:br/>
        <w:t>қызық, бірақ сенімсіздеу тұстары да бар екен. С. Мәуленов</w:t>
        <w:br/>
        <w:t>Қызылордада қызметте жүрген кезінде естігенін жаңғыртса</w:t>
        <w:br/>
        <w:t>керек. Пойыздағы біржөлікекінші біреуіне ана купеде қойны-</w:t>
        <w:br/>
        <w:t>қонышы алтынмен толған бай адам келе жатыр, соның</w:t>
        <w:br/>
        <w:t>“қазыналы бір аяғын” тұтастай кесіп алып жерге карғы дейді.</w:t>
        <w:br/>
        <w:t>Өзіміз тосып аламыз дейді. Орындамасаң -- өлім жазасы</w:t>
        <w:br/>
        <w:t>кесіледі дейді. Амал жоқ, бұл іске кіріседі. Айтқандай етіп,</w:t>
        <w:br/>
        <w:t>байдың бір аяғын кесіп алып, пойыздан қарғып кетеді.</w:t>
        <w:br/>
        <w:t>-- Аяқты кесу оңай ма? -- дейді қолжазбаны оқып отырған</w:t>
        <w:br/>
        <w:t>Қайрат бастығына үрейіұшып келіп, - Жөндесек қайтеді осы</w:t>
        <w:br/>
        <w:t>тұсын.</w:t>
        <w:br/>
        <w:t>-- Сөйту керек, қалай жөндесекекен?</w:t>
        <w:br/>
        <w:t>-- Аяғын кескізбей, қонышын кескізейік!</w:t>
        <w:br/>
        <w:t>- Жарайды, табылған ақыл!</w:t>
        <w:br/>
        <w:t>Детектив 20 нөмірге жарияланды.</w:t>
        <w:br/>
        <w:t>- Сыреке, кей тұсын жымдастырып жібердік, -- деп</w:t>
        <w:br/>
        <w:t>ақталды бұлар кейін.</w:t>
        <w:br/>
        <w:t>--Е, өздерің біліңдер. Детектив жаздеген де өздеріңсіндер.</w:t>
        <w:br/>
        <w:t>Мейлі солай-ақболсын!--дейді Сырекең.</w:t>
        <w:br/>
        <w:t>.. Қ.Әлімбекайтады: Студенткезім. Түнемеліктроллейбуспен</w:t>
        <w:br/>
        <w:t>үйге қайтып келе жатыр едім, бір жас жігіт қалғып отыр екен.</w:t>
        <w:br/>
        <w:t>Көлік аялдамаға лықси тоқтаған сайын әлгі жігіт көзін ашып</w:t>
        <w:br/>
        <w:t>алын: “Аспанда бұлттар көп, жерде қырттар көп” деп қайталан</w:t>
        <w:br/>
        <w:t>ұйқыға басады екен. Сөйтіп, осы.сөзін аялдамасайын кайталай</w:t>
        <w:br/>
        <w:t>берсе керек. Кейін біліпті, ол- ақын Дәуітәлі Стамбековекен.</w:t>
      </w:r>
    </w:p>
    <w:p>
      <w:r>
        <w:t>Орынборға сағат 24.15-те келіп, 40 минөттей аялдадық.</w:t>
        <w:br/>
        <w:t>Армысын, қазағымның бірінші ай қасқа астанасы! Алаш</w:t>
        <w:br/>
        <w:t>ардақтыларының табаны, ізі қалған касиетті жер. Ахан,</w:t>
        <w:br/>
        <w:t>Жақандар, басқадажайсандар “қазағым!” деп,тәуелсіздік туын</w:t>
        <w:br/>
        <w:t>көтерген жер. Жергетүстік. Қоянбекағаекеуміз вокзалға кірдік.</w:t>
        <w:br/>
        <w:t>Төрт қабатты зәулім үй. Іші-сырты жөндеу көрмегендіктен азып</w:t>
        <w:br/>
        <w:t>кетіпті. Бірақ, көзге аса ыстық! Ішін аралап жүрміз. Арыстар</w:t>
        <w:br/>
        <w:t>алшаң басқан қасиетті мекен ғой. Солардың бірін көріп</w:t>
        <w:br/>
        <w:t>Өз өрмегін 357.</w:t>
        <w:br/>
        <w:t>зон икккккккккккккккккккккиккикккиккккикктынтыны.. &gt;&lt;...</w:t>
        <w:br/>
        <w:t>Мерекедей сәулетшімен қалапсың,</w:t>
        <w:br/>
        <w:t>Шаңырақтың қабырғасын ұлдан-ақ.</w:t>
        <w:br/>
        <w:t>Үш ұл - Ұлан, Дәурен және Дәулетің,</w:t>
        <w:br/>
        <w:t>Өсіп-өнер, тұп-тамырлы әулетің.</w:t>
        <w:br/>
        <w:t>Жанарыстай немеремен жалғасар,</w:t>
        <w:br/>
        <w:t>Үрім-бұтақ жүлгеленген зәузәтің.</w:t>
        <w:br/>
        <w:t>Жарты ғасыр 30 жылын арнапсың,</w:t>
        <w:br/>
        <w:t>Махаббаттың періштесі-- досыма.</w:t>
        <w:br/>
        <w:t>Жиырма бестің жалынынан қалмансың,</w:t>
        <w:br/>
        <w:t>Шын сүйіскен ғашықтарың - осы да!</w:t>
        <w:br/>
        <w:t>Алатаудың аясында гүлденген,</w:t>
        <w:br/>
        <w:t>Қасиетті Ақ отауың -- бұл деген.</w:t>
        <w:br/>
        <w:t>Сарыарқаның саумалымен сергіп бір,</w:t>
        <w:br/>
        <w:t>Шырқауына шығыңдаршы “Жұз” деген!</w:t>
        <w:br/>
        <w:t>Қайсар - Алтын.</w:t>
        <w:br/>
        <w:t>Астана.</w:t>
        <w:br/>
        <w:t>Ә. Нұршайықовтан пакет келді</w:t>
        <w:br/>
        <w:t>(24.09.2001 ж.) Қарыны толық пакетті Алматыдан келген</w:t>
        <w:br/>
        <w:t>жолаушы “Егемен Қазақстанның” вахтасына тастап кеткен</w:t>
        <w:br/>
        <w:t>екен. Алыпашсам: Әзағадан хат, “Өмір өрнектері”, “Қаламгер</w:t>
        <w:br/>
        <w:t>және онын достары” деген кітаптары екен. Сонымен қоса</w:t>
        <w:br/>
        <w:t>өзінің “Халима” (мәңгілік махаббаттуралы жыр) деп аталатын</w:t>
        <w:br/>
        <w:t>28 беттік ойлары мен толғаныстарын жіберіпті. Алдымен соны</w:t>
        <w:br/>
        <w:t>басалмай оқып шықтым. Бұл өзі - жазушының әйелі Халима</w:t>
        <w:br/>
        <w:t>Қалиәкпарқызы Өзбақанова- Нұршайықованың қырқын</w:t>
        <w:br/>
        <w:t>өткізгенде сөйлеген жан-азасына суарылған өте қайғылы</w:t>
        <w:br/>
        <w:t>дүние екен.</w:t>
        <w:br/>
        <w:t>“Осынша ұзақ сөйлегеніме ғафу өтінемін, ағайын. Бұл</w:t>
        <w:br/>
        <w:t>менің шырқыраған шыбын жанымның шерлі жыры ғой. Соны</w:t>
        <w:br/>
        <w:t>бүгін өздерініздей дос, бауыр, туыс, сыйлас, сырлас ағайын</w:t>
        <w:br/>
        <w:t>алдындаайтып, ішімді бір босатып алуды жөн көрдім. Шерімді</w:t>
        <w:br/>
        <w:t>сіздерге айтпағанда кімге айтамын? Ғафу өтінемін.</w:t>
        <w:br/>
        <w:t>354 Әлім Қайсар</w:t>
        <w:br/>
        <w:t>әлеует</w:t>
        <w:br/>
        <w:t>Жолай Бақытбекті тастап кеткен поселке -- Кенесарыға</w:t>
        <w:br/>
        <w:t>әдейітоқтадық. Кафедегі даяшылармен сөйлесіп, Бақытбек</w:t>
        <w:br/>
        <w:t>жөніндеанық-қаныққажеттік. Түнгі 5-тетастапты, содан 2,5</w:t>
        <w:br/>
        <w:t>сағаттай жедел жәрдемді күтіп жатқан. Қалтасында 35000</w:t>
      </w:r>
    </w:p>
    <w:p>
      <w:r>
        <w:t>теңге болған екен. Содан 4,5 мындайы ғана калған. Қандай</w:t>
        <w:br/>
        <w:t>көріңде өкіргір жымқырды екен.</w:t>
        <w:br/>
        <w:t>Шучье - Көкшетау -- Сарыкөл -- Қостанайға сағат 19</w:t>
        <w:br/>
        <w:t>шамасында келдік. Одан әрі 300 шақырым Бестауға таң</w:t>
        <w:br/>
        <w:t>әлетінде жеттік. Бестау халқы аяқтарынан тік тұрып күтіп</w:t>
        <w:br/>
        <w:t>алды.</w:t>
        <w:br/>
        <w:t>- Қайсарым-ай, енді алдыңнан кім шығар екен? - деп</w:t>
        <w:br/>
        <w:t>Бақытбектің ағасы Машай меніөкіре құшақтап, Мерекеніде</w:t>
        <w:br/>
        <w:t>босатпай жатыр.</w:t>
        <w:br/>
        <w:t>Бақытбек -- Бестауында!</w:t>
        <w:br/>
        <w:t>(10.08.2001 ж.) Өзүйінің жатын бөлмесінде “түнеп” шыққан</w:t>
        <w:br/>
        <w:t>Бақытбектітүскетаман арулап, тәрбиелеудің алдында жүртішке</w:t>
        <w:br/>
        <w:t>кіріп қоштаса бастады. Жалғыз ағасы Машай Бақытбекті</w:t>
        <w:br/>
        <w:t>“бауырымдап” бетінен сүйді. Мендеернімдіөмірдегікіршіксіз</w:t>
        <w:br/>
        <w:t>досымныңмандайынатигіздім: “кош, жандосым, “Бақытбегім!”</w:t>
        <w:br/>
        <w:t>Мәшиненің шөп төселген ашық қорабына Бақытбектің</w:t>
        <w:br/>
        <w:t>мүрдесін салып, өзіміз қаумалай отырысып ауыл сыртындағы</w:t>
        <w:br/>
        <w:t>қорымға беттедік. Марқұм өмірде бақытты жылдарды бірге</w:t>
        <w:br/>
        <w:t>өтіскен сүйікті зайыбы Ажаркүлдің қасына барып, топырақ</w:t>
        <w:br/>
        <w:t>жастанды.</w:t>
        <w:br/>
        <w:t>.. Бізді Темірхан Үндемесов, Әбдібек Жүсіпбеков, т.б. ауыл</w:t>
        <w:br/>
        <w:t>азаматтары шығарып салды. Далада, ұзын жолдың бойында</w:t>
        <w:br/>
        <w:t>тұрғанда селолық округтің бұрынғы әкімі Қайсар туысы</w:t>
        <w:br/>
        <w:t>Бақытбек жәнінде мынадай бір сыр ашты.</w:t>
        <w:br/>
        <w:t>Ажаркүл маркұм қайтыс боларының алдында (28.02.2001)</w:t>
        <w:br/>
        <w:t>бірер күн бұрын балалары мен Бақытбекке сонғы сөзін арнаса</w:t>
        <w:br/>
        <w:t>керек.</w:t>
        <w:br/>
        <w:t>- Әкелеріңді сыйландар, - депті балаларына. - Ал,</w:t>
        <w:br/>
        <w:t>Бақытбек, сен мына балаларыңа мені жоқтатпайтындай адам</w:t>
        <w:br/>
        <w:t>табылса, үйленерсің. -- Сәл үнсіз жатып, былайша ышқынса</w:t>
        <w:br/>
        <w:t>Өз өрмегім 355</w:t>
        <w:br/>
        <w:t>т-ға т қа а .---Н- --- -мнс -</w:t>
        <w:br/>
        <w:t>керек. - Жоқ, байқа, Бақытбек, мен сені қасымнан жібере</w:t>
        <w:br/>
        <w:t>қоймаспын!..</w:t>
        <w:br/>
        <w:t>Бақытбек Ажаркүлдің осы соңғы сөзін бізге айтпаған еді.</w:t>
        <w:br/>
        <w:t>Осы сөз де оны әбден діңкелеткенге ұқсайды. Ауылынан</w:t>
        <w:br/>
        <w:t>Қостанай, Астана жаққа қан қысымы көтеріліп, ауырып</w:t>
        <w:br/>
        <w:t>жүргеніне қарамай асығыс жиналып шығып кеткен екен.</w:t>
        <w:br/>
        <w:t>-.Бәрібір, Ажаркүлінің айтқанындай, сол сүйгенінің</w:t>
        <w:br/>
        <w:t>қасына барып мәңгілікке тынышталды.</w:t>
        <w:br/>
        <w:t>Бақыл бол, Бақытбек!</w:t>
        <w:br/>
        <w:t>Астанаға келген соң “Егемен Қазақстан”, “Астанаақшамы”</w:t>
        <w:br/>
        <w:t>газеттеріне Бақытбектің суретімен “Еске алу” жазанамасын</w:t>
        <w:br/>
        <w:t>жарияладым. “Егемен Қазақстандағы” (0173, 14.08.2001)</w:t>
        <w:br/>
        <w:t>мәтін:</w:t>
        <w:br/>
        <w:t>Қимас дос!</w:t>
      </w:r>
    </w:p>
    <w:p>
      <w:r>
        <w:t>Бакытбек Ахметовдосымыз кенеттен өмірден озды. Ол54жыл</w:t>
        <w:br/>
        <w:t>ғұмырында Қостанай облысы, Қамысты ауданыңың Бестау</w:t>
        <w:br/>
        <w:t>ауылында тұрып, табысты еңбек етті, ауыл шаруашылығын</w:t>
        <w:br/>
        <w:t>өркендетуге елеулі үлес қосты. Бақытбек жетпісіншіжылдардың</w:t>
        <w:br/>
        <w:t>аяккезінде облыста айтыс өнерінің қайта жанданып, қалыпта-</w:t>
        <w:br/>
        <w:t>суына өзіндік талантымен айтарлықтай із қалдырды. Оны</w:t>
        <w:br/>
        <w:t>жұртшылықайтыскерақын ретінде жақсы таныды.</w:t>
        <w:br/>
        <w:t>Мінезге бай, дос-жаранға адал, сабырлы шаңырақ иесі--</w:t>
        <w:br/>
        <w:t>алты баланы өсіріп қанаттандырған аяулы Бақытбегіміз өзінің</w:t>
        <w:br/>
        <w:t>қимас жары Ажаркүлінен айырылған бес айдың ішінде тым</w:t>
        <w:br/>
        <w:t>тұйықтанып жүрсе де, өмірге деген іңкәрлігін бір сәт</w:t>
        <w:br/>
        <w:t>бәсеңсітпеген еді. Ол ел аузындағы қысқадауытты әңгімелерді</w:t>
        <w:br/>
        <w:t>көп.білетін, соларды жиыстырып, қағазға түсіру жөнінен</w:t>
        <w:br/>
        <w:t>қолқа салған едік. “Алда ғұмыр бар ғой” деп күлімсірейтін.</w:t>
        <w:br/>
        <w:t>Ақпан айының бораны Бестауға қатынасты тоқтатып</w:t>
        <w:br/>
        <w:t>тастағандықтан, Петропавлда әскери міндетін өтеп жүрген</w:t>
        <w:br/>
        <w:t>кенжесі Төлегенге анасының қазасын кезіңде естірте алмай,</w:t>
        <w:br/>
        <w:t>осы жолы өзі барып, оны қысқа мерзімді демалысқа әкетпек</w:t>
        <w:br/>
        <w:t>еді. Ұлына жете алмай Көкшетаудың орта жолында жүрек</w:t>
        <w:br/>
        <w:t>талмасынан үзілді.</w:t>
        <w:br/>
        <w:t>Қош, аяулы Бақытбек! Тірлікте сендей дос тапқанымыз</w:t>
        <w:br/>
        <w:t>үшін мына өмірге рақмет!</w:t>
        <w:br/>
        <w:t>Әз өрмегім 375</w:t>
        <w:br/>
        <w:t>нноИНИНИЕИНЕНИВЕИНИКИИНИНИКЕКЕКИНИНИНИНИНВИЕЕктк ктк ттататы.....2-1&lt;..-.-</w:t>
        <w:br/>
        <w:t>Ашық қабақ, жарқын жүзді,</w:t>
        <w:br/>
        <w:t>Аялайық, сақтайық.</w:t>
        <w:br/>
        <w:t>Алпыс деген қоңыр күзді,</w:t>
        <w:br/>
        <w:t>Көктем етіп баптайық/!</w:t>
        <w:br/>
        <w:t>Ақын жүрек бұл қызыңыз,</w:t>
        <w:br/>
        <w:t>Тербетеді жыр бесігін.</w:t>
        <w:br/>
        <w:t>Бойда қатқан мұз-сызыңыз,</w:t>
        <w:br/>
        <w:t>Жібіп жатса, несі мін?</w:t>
        <w:br/>
        <w:t>Мейірімді қамқор Ана,</w:t>
        <w:br/>
        <w:t>Ұрпағымен көрікті.</w:t>
        <w:br/>
        <w:t>Рекеңді ақыл-сана,</w:t>
        <w:br/>
        <w:t>Газет тарихынан көріпті.</w:t>
        <w:br/>
        <w:t>“Егеменнің” түндігін ашу,</w:t>
        <w:br/>
        <w:t>Қол жетпейтін арман ғой.</w:t>
        <w:br/>
        <w:t>Күн сайынғы сиқырлы шашу,</w:t>
        <w:br/>
        <w:t>Ардақтылардан қалған ғой.</w:t>
        <w:br/>
        <w:t>Қолда осындай - аманат,</w:t>
        <w:br/>
        <w:t>Аттаңызалға сеніммен.</w:t>
        <w:br/>
        <w:t>Жүректе - жыр-қазанат,</w:t>
        <w:br/>
        <w:t>Өркендеңіз еліңмен!</w:t>
        <w:br/>
        <w:t>жжж</w:t>
        <w:br/>
        <w:t>Әріптесдос, журналист, Қарағанды облысында “Егеменнің”</w:t>
        <w:br/>
        <w:t>тілшісі болған Бағдат Мекей қайтыс болды! Марқұм асыл</w:t>
        <w:br/>
        <w:t>азаматеді. Топырағың торқа болсын!</w:t>
        <w:br/>
        <w:t>жжж</w:t>
      </w:r>
    </w:p>
    <w:p>
      <w:r>
        <w:t>Осы той үстінде “Астана ақшамы” газетінің қызметкері</w:t>
        <w:br/>
        <w:t>Талғат Батырханов бір қызық эпизод айтты...</w:t>
        <w:br/>
        <w:t>Әріптесі Өріс Яшүкірқызы 50-гетолыпты.</w:t>
        <w:br/>
        <w:t>-- Елудеген қандай екен? --деп сұрапты одан құрбылары.</w:t>
        <w:br/>
        <w:t>-- Бәз-баяғыдай екен...</w:t>
        <w:br/>
        <w:t>372 Әлім Қайсар</w:t>
        <w:br/>
        <w:t>хаус е ----...:.:.:-:-:-:-:-:-&lt; -:сС-------</w:t>
        <w:br/>
        <w:t>Үкімет басшысына өтініш</w:t>
        <w:br/>
        <w:t>(21.03.2002 ж.) Қазакстан Республикасының Премьер-</w:t>
        <w:br/>
        <w:t>министрі И.Н. Тасмағамбетовке “Егемен Қазақстан” газетінің</w:t>
        <w:br/>
        <w:t>тілшісі, журналист-жазушы Қайсар Әлімнен</w:t>
        <w:br/>
        <w:t>Өтініш</w:t>
        <w:br/>
        <w:t>Кұрметті Иманғали Нұрғалиұлы!</w:t>
        <w:br/>
        <w:t>Алдымен, Сізді Үкімет басшысы -- жоғары лауазымына</w:t>
        <w:br/>
        <w:t>тағайындалуыңызбен құттықтаймын! Халқымызүшін жемісті</w:t>
        <w:br/>
        <w:t>жұмыс, отбасыңызға бақыттілеймін.</w:t>
        <w:br/>
        <w:t>Сізге мынадай өтініш айтқалы отырмын. Бұл жөнінде</w:t>
        <w:br/>
        <w:t>қазақстандық БАҚ-тарда жеткілікті жазылды. “Егемен</w:t>
        <w:br/>
        <w:t>Қазақстан” газетінің тілшісі ретінде мен де атсалыстым.</w:t>
        <w:br/>
        <w:t>Сондай екі жарияланымды жіберіп отырмын.</w:t>
        <w:br/>
        <w:t>Сізден өтінерім - Кейкі Көкембайұлының бас сүйегін</w:t>
        <w:br/>
        <w:t>Санкт-Петербургтан әкеліп, туған жері - Торғай өңіріндегі</w:t>
        <w:br/>
        <w:t>денесі жаткан қабірге косып жерлеужөнінде арнаулы Үкімет</w:t>
        <w:br/>
        <w:t>комиссиясын құруға нұсқау берсеңіз екен. Торғайда Кейкі</w:t>
        <w:br/>
        <w:t>бабамыздын жақынтуған-туыстары бар, оларда Сізге зор үміт</w:t>
        <w:br/>
        <w:t>артып отыр.</w:t>
        <w:br/>
        <w:t>Осы істің басы-қасында тілші ретінде өзім де болғым</w:t>
        <w:br/>
        <w:t>келетінін жасырмаймын. 1992 жылы Міржақып Дулатовтың</w:t>
        <w:br/>
        <w:t>мүрдесін Карелиядан тауып, Торғайға әкеліп жерлеген</w:t>
        <w:br/>
        <w:t>экспедицияның құрамында болған едім. Сол оқиға негізінде</w:t>
        <w:br/>
        <w:t>жазылған “Мұнды сапар” атты кітабымды Сізге жолдап</w:t>
        <w:br/>
        <w:t>отырмын.</w:t>
        <w:br/>
        <w:t>--Ізгі құрметпен, Қайсар Әлім</w:t>
        <w:br/>
        <w:t>Өтінішке қосып жіберілді:</w:t>
        <w:br/>
        <w:t>1. “Кейкі батыр бүтін бе?” (“Егемен Қазақстан”,</w:t>
        <w:br/>
        <w:t>18.04.1998 ж.).2. “Кешір, Кейкі баба!” (“Егемен Қазақстан”,</w:t>
        <w:br/>
        <w:t>3.10.2001 ж.). 3. Посольству Республики Казахстан - 2-бет.</w:t>
        <w:br/>
        <w:t>4, Торғай облысы әкімінің орынбасары Ы.Х. Сариеваға-</w:t>
        <w:br/>
        <w:t>1- бет. 5. Арыз- 1-бет. 6. “Мұндысапар”, кітап, Қ. Әлім.</w:t>
        <w:br/>
        <w:t>368 Әлім Қайсар</w:t>
        <w:br/>
        <w:t>Қарасирақ ел баласы ішінен,</w:t>
      </w:r>
    </w:p>
    <w:p>
      <w:r>
        <w:t>Өнеріңмен көзге ерекше түсіп ең.</w:t>
        <w:br/>
        <w:t>Серке ағаңдай оқымай-ақ топ жардың,</w:t>
        <w:br/>
        <w:t>Тәңір берген талантыңның күшімен.</w:t>
        <w:br/>
        <w:t>Тойсынбаушы ек сенсіз өткен тойды да,</w:t>
        <w:br/>
        <w:t>Сүйсінуші ек сахнадағы ойныңа.</w:t>
        <w:br/>
        <w:t>Тек батырды ойнайтуғын алып ең,</w:t>
        <w:br/>
        <w:t>Қара жердің қалай сыйдың қойнына.</w:t>
        <w:br/>
        <w:t>Торғай облысы жабылған соң (1997) марқұм Өзбек</w:t>
        <w:br/>
        <w:t>Қостанай қаласына қоныс аударып, сондағы І. Омаров</w:t>
        <w:br/>
        <w:t>атындағы қазақ музыкалық-драматеатрында жұмыс істеп еді.</w:t>
        <w:br/>
        <w:t>Іле, Қонысбайғателефон шалдым. Көңіл айттым. Азаматтық</w:t>
        <w:br/>
        <w:t>парызын орындағанына разылығымды білдірдім. Жаман ауру</w:t>
        <w:br/>
        <w:t>әкеткен екен.</w:t>
        <w:br/>
        <w:t>-- Кеше түстен кейін редакцияға апарып бердім, - деді</w:t>
        <w:br/>
        <w:t>Қонысбай үстінен бір ауыр жүк түскендей болып. - Суреті</w:t>
        <w:br/>
        <w:t>қандай әдемі еді... Торғай облысы бірінші рет жабылған 1988</w:t>
        <w:br/>
        <w:t>жылы Арқалықтағы драма театрына барсам, “Горняк”</w:t>
        <w:br/>
        <w:t>кеншілер сарайынынекінші қабатына орналасқан театрүйінің</w:t>
        <w:br/>
        <w:t>терезелері қирап (директоры Ж. Өмірбеков), астан-кестеңі</w:t>
        <w:br/>
        <w:t>шығыпты. Дәлізде әртістердің суреттері шашылып қалған.</w:t>
        <w:br/>
        <w:t>Жинастырып алдым бәрін. Өзекеңнің бүгінгісуретін солардың</w:t>
        <w:br/>
        <w:t>ішінен алдым. Күлімдеп әдемітүскенекен, ә!</w:t>
        <w:br/>
        <w:t>--Ағаңалдындағы азаматтықсоңғы парызынды орындадың,</w:t>
        <w:br/>
        <w:t>Қонысбай! --дедім жүрегім егіліп,</w:t>
        <w:br/>
        <w:t>Қош, Өзеке! Сырлас құрбы! Марқұм кездесе қалғанда</w:t>
        <w:br/>
        <w:t>қауқылдап қалушы еді. Соңғы рет Астанада көріп едім.</w:t>
        <w:br/>
        <w:t>Осыдан үш жыл бұрын-ау деймін. Ол әйелі Марғиша екеуі</w:t>
        <w:br/>
        <w:t>автобус ішінде отыр екен, “Встреча” аялдамасында тұрған</w:t>
        <w:br/>
        <w:t>маған қол бұлғап, ашық есіктен хал-жай сұрасып үлгерді.</w:t>
        <w:br/>
        <w:t>Соңғы көрісуіміз сол екен!</w:t>
        <w:br/>
        <w:t>Жазушымын!</w:t>
        <w:br/>
        <w:t>(11.03.2002 ж.) Кешкі сағат 8 шамасы! да, Алматы; ыдан</w:t>
        <w:br/>
        <w:t>Сапабек Әсіп коңырау шалды.</w:t>
        <w:br/>
        <w:t>Әз өрмегім 373</w:t>
        <w:br/>
        <w:t>никак иикнакканкакк кке ккал. 51... б</w:t>
        <w:br/>
        <w:t>Салабек Әсіпұлының өтініші</w:t>
        <w:br/>
        <w:t>(25.03.2002 ж.) Бұл өтініштің мәтінін Сәкең маған бүгін</w:t>
        <w:br/>
        <w:t>таңертеңгілік Қазақстан Жазушылар одағының мүшелігі</w:t>
        <w:br/>
        <w:t>билетін өз шаңырағымда тапсырған кезде оқып берді: өтініш</w:t>
        <w:br/>
        <w:t>28.08.2000 жылы жазылған екен.</w:t>
        <w:br/>
        <w:t>Қазақстан Жазушылар Одағы басқармасының бірінші</w:t>
        <w:br/>
        <w:t>хатшысы Н.М. Оразалинге</w:t>
        <w:br/>
        <w:t>Кұрметті Нұрлан Мырқасымұлы!</w:t>
        <w:br/>
        <w:t>Бір кезде қколастыңызда жұмыс істеген Қайсар Әлім</w:t>
        <w:br/>
        <w:t>жақсы журналист екендігін жақсы білесіз. Ал, жақсы</w:t>
      </w:r>
    </w:p>
    <w:p>
      <w:r>
        <w:t>журналист дегеніміз - Халық жазушысы Әзілхан ағамыз</w:t>
        <w:br/>
        <w:t>айтқандай, жақсы жазушы ғой. Қайсарға Жазушылар</w:t>
        <w:br/>
        <w:t>одағының мүшелігіне өтуің керек деп ұсыныс жасаған,</w:t>
        <w:br/>
        <w:t>құжаттарын дайындаттырып тапсырттырған мен едім (Ол</w:t>
        <w:br/>
        <w:t>туралы өзіңізге айтқам). Бірақ мәселе шешімін таппай ұзап</w:t>
        <w:br/>
        <w:t>барады. Мүшелікке лайықты Қайсарлар өте алмай опық жеп</w:t>
        <w:br/>
        <w:t>жүрсе, өтіп алғандардын кейбіреулері “одақ одақ болудан</w:t>
        <w:br/>
        <w:t>қалды. Осының бізге қанша керегі бар?” деп саңдырақтап</w:t>
        <w:br/>
        <w:t>жүр. Ондайлардың онынан Қайсарлардың біреуі артық.</w:t>
        <w:br/>
        <w:t>Сондықтан менің осы тікірімді секретариаттың кезекті</w:t>
        <w:br/>
        <w:t>отырысында қарап, жақсы журналист Қайсар Әлімді одақ</w:t>
        <w:br/>
        <w:t>мүшелігіне қабылдауыңызды өтінемін.</w:t>
        <w:br/>
        <w:t>Күрметтпен, С. Әсіпулы.</w:t>
        <w:br/>
        <w:t>28.08.2000ж. Алматы.</w:t>
        <w:br/>
        <w:t>..Сәкең ұстазымның дуалы аузынан шыққан осы сөз зор</w:t>
        <w:br/>
        <w:t>қайтарымды болды ғой.</w:t>
        <w:br/>
        <w:t>Сырбайға мектеп аты берілді</w:t>
        <w:br/>
        <w:t>(19.04.2002 ж.) Күләнда Бөкішева апай кешкілік қоңырау</w:t>
        <w:br/>
        <w:t>шалды.</w:t>
        <w:br/>
        <w:t>- Сырбайға Астанадағы мектеп аты берілді ғой, - деп</w:t>
        <w:br/>
        <w:t>апайдың жүрегі атойлап тұрды. - Жана, Қонысбай (Әбіл)</w:t>
        <w:br/>
        <w:t>хабарлады. ) )</w:t>
        <w:br/>
        <w:t>-- Қай мектепке екен?</w:t>
        <w:br/>
        <w:t>370 Әлін Қайсар</w:t>
        <w:br/>
        <w:t>қалтқысыз еңбекеткен. Ендібәрі зейнетке шыққан кездерінде</w:t>
        <w:br/>
        <w:t>Астанада бас қосып, тұрып жатыр. Бейнеттің зейнетін көріп,</w:t>
        <w:br/>
        <w:t>бақытты қарттықты бастарынан өткеруде. Бұларжәнінде кітап</w:t>
        <w:br/>
        <w:t>жазсаартық болмас еді.</w:t>
        <w:br/>
        <w:t>Оларға бүгінгі отырыстың алдында үйден жазып әкелген</w:t>
        <w:br/>
        <w:t>өтініштерімдітапсырдым.Оның мазмұны былайеді: М.Дулатов</w:t>
        <w:br/>
        <w:t>туралы роман-эссе жазып жатума байланысты, соған кіріктіру</w:t>
        <w:br/>
        <w:t>мақсатымен әлгіазаматтардың ел, жертарихы, өздерінің өмір</w:t>
        <w:br/>
        <w:t>естеліктері тұрғысында айтып, жазып беруін өтінген едім.</w:t>
        <w:br/>
        <w:t>Міржақып тұлғасын сомдауға қажетті детальдарды көбірек</w:t>
        <w:br/>
        <w:t>қамтығым келген. Жауапты 3 ай мерзімде күтпекпін.</w:t>
        <w:br/>
        <w:t>Бұлотырыстажаксылебіздер,тапқырсөздерайтылды. Тәрбие</w:t>
        <w:br/>
        <w:t>апай: “Әжем--енем итқырылғаннан бері келемінғой” деушіседі.</w:t>
        <w:br/>
        <w:t>Ендіөзіміз шүйіркелескенде сол сөзді қайталайтын болдық”.</w:t>
        <w:br/>
        <w:t>Өмірбек Сейдалин: “Елге келгендей болып отырмын”.</w:t>
        <w:br/>
        <w:t>Базаркүл: “Детдомда өстім. Осы Диханбайдың етегінен</w:t>
        <w:br/>
        <w:t>ұстадым. Қошқар атам “жетім қызды қайтесің” деп бұған</w:t>
        <w:br/>
        <w:t>қосқысы келмеген. Диханбай университетті алтын медальмен</w:t>
        <w:br/>
        <w:t>бітірген. Балалары шетінен өнерпаз. Немерелеріде күйтартып</w:t>
        <w:br/>
        <w:t>берді.</w:t>
        <w:br/>
        <w:t>Қошқар шалдың баласы-- менің құрдасым Ғазезде болды.</w:t>
        <w:br/>
        <w:t>Еске біраз нәрсе түсті. Тәтем (Әмірхан шал) мен Қошкар</w:t>
        <w:br/>
        <w:t>екеуін совхоздиректоры қымызғаарақ қосып беріп мас қылып</w:t>
        <w:br/>
        <w:t>тастайды.</w:t>
      </w:r>
    </w:p>
    <w:p>
      <w:r>
        <w:t>Үйде жатқан тәтем Нина келінін құрдасы Қошқарға</w:t>
        <w:br/>
        <w:t>жұмсап, біліп кел деп жібереді.</w:t>
        <w:br/>
        <w:t>-- Неістеп жатырсыз, атам жіберіп еді, - дейді келіні.</w:t>
        <w:br/>
        <w:t>- Құсып жатырмын,- дейді құрдасы.</w:t>
        <w:br/>
        <w:t>- Атам да құсып жатыр, - дейді келін.</w:t>
        <w:br/>
        <w:t>Сейтіп кос құрдастың көнілі қатартыншыған екен.</w:t>
        <w:br/>
        <w:t>Ана тілін менсінбейтіндер кім?!</w:t>
        <w:br/>
        <w:t>(19.03.2002 ж.) “Дипломатиялық қызметке алынатын адам</w:t>
        <w:br/>
        <w:t>мемлекеттік тілді білуі шарт” дегенге қарсы болған вице-</w:t>
        <w:br/>
        <w:t>министр Ерлан Ыдырысовтың уәжін “Экспресс К” газеті 14</w:t>
        <w:br/>
        <w:t>374 Әлім Қайсар</w:t>
        <w:br/>
        <w:t>- Нөмірі 37-ші мектепке!</w:t>
        <w:br/>
        <w:t>Бұл--казақорта мектебі болатын. Былтыр. Қайырбековке</w:t>
        <w:br/>
        <w:t>мектеп бұйырған. Бірак өкінішке орай, осы жаңалықтан соң</w:t>
        <w:br/>
        <w:t>Костанай қаласындағы Ғафана берілген мектептен мандайша</w:t>
        <w:br/>
        <w:t>тақтай сыпырылып тасталған. Республикалық жоғары орган</w:t>
        <w:br/>
        <w:t>ол мектепті ақын есімімен атауға келісім бермей қойыпты.</w:t>
        <w:br/>
        <w:t>Себебі біреу- “Ғафу мектептері” көбейіп кетіпті...</w:t>
        <w:br/>
        <w:t>Осыны айтқанда, Күләнда апай:</w:t>
        <w:br/>
        <w:t>-- Білем, ол жағын, --дедіойланғандайдаусыніркіп. -- Ақынға</w:t>
        <w:br/>
        <w:t>ешнәрседекөптікетпеуікерекеді. Еңді Кайнекей Жармағамбетовті</w:t>
        <w:br/>
        <w:t>ескерулерің керек! Мен сендердің штабтарынмынғой... Тапсырма</w:t>
        <w:br/>
        <w:t>сол! Орындауларың керек!</w:t>
        <w:br/>
        <w:t>Жаңа пәтерге көштік</w:t>
        <w:br/>
        <w:t>(5.05.2002 ж.) Әсеттің атына жазылған төрт бөлмелі пәтерге</w:t>
        <w:br/>
        <w:t>көштік. Алтын-Қайсар, Әсет-Әсел, Тоғжан мен Мағжан</w:t>
        <w:br/>
        <w:t>немерелерім, Баубек, Гауһармен Алау-- бәріміз жанақоныска</w:t>
        <w:br/>
        <w:t>орналастық. 5-қабат. Қыс ішінде саудаласып алып едік,</w:t>
        <w:br/>
        <w:t>жауын суы төбеден “сиіп” кетеді екен...</w:t>
        <w:br/>
        <w:t>Бұрынғы үйдібалалар “компьютер ҡлубы” етіп жабдықтамақ.</w:t>
        <w:br/>
        <w:t>Иә,осындайізгі өзгерістердің қайырың берсін! Аллажарболсын!</w:t>
        <w:br/>
        <w:t>Раисаға арнау!</w:t>
        <w:br/>
        <w:t>(15.05.2002 ж.) “Егеменнің” қабылдау бөлмесіндегі хатшы</w:t>
        <w:br/>
        <w:t>Раиса Жанайдарова 60-қа толды. Маған тост берілгенде:</w:t>
        <w:br/>
        <w:t>-- Ә.Нұршайықов “Хатшы қыз жарты редакторғатен” деп</w:t>
        <w:br/>
        <w:t>еді, міне біздің Рекеңнің бағасы осындай салмақты, Менүшін</w:t>
        <w:br/>
        <w:t>Рекең жарты әлемге тең, -- дей келіп автобуста туған арнау</w:t>
        <w:br/>
        <w:t>өлеңімді оқыдым.</w:t>
        <w:br/>
        <w:t>Рекеңе!</w:t>
        <w:br/>
        <w:t>Өмірді сұю үлгісін,</w:t>
        <w:br/>
        <w:t>Рекеңнен үйренейік.</w:t>
        <w:br/>
        <w:t>Оның әсем күлкісін,</w:t>
        <w:br/>
        <w:t>Күмбірлетіп, күйге енейік.</w:t>
      </w:r>
    </w:p>
    <w:p>
      <w:r>
        <w:t>376 Әлім Қайсар</w:t>
        <w:br/>
        <w:t>т Мн---ЗНнт --“Нт-----чМтКП “МТТТто ғ-Сақ---амнт е</w:t>
        <w:br/>
        <w:t>- Сондада ерекшелігіжоқпа екен?</w:t>
        <w:br/>
        <w:t>-- Периодичносі “Астана ақшамынікіндей” екен, газет</w:t>
        <w:br/>
        <w:t>аптасынаүш рет шығады, ара-тұраапталап “цветной нөмірлері”</w:t>
        <w:br/>
        <w:t>шығын тұрады екен...</w:t>
        <w:br/>
        <w:t>Мұны естігенде біздің журналистер қыран-топан күлкіге</w:t>
        <w:br/>
        <w:t>бассын.</w:t>
        <w:br/>
        <w:t>жжж</w:t>
        <w:br/>
        <w:t>Редакциядан қайтып келе жатқам. Бір үйдін ауласынан</w:t>
        <w:br/>
        <w:t>көргенім: жауын үдей түскенімен жайылған кір жиналмапты.</w:t>
        <w:br/>
        <w:t>Сонда мынадай тіркестер тіл ұшына оралды: “Жауын</w:t>
        <w:br/>
        <w:t>астында қалған кірін жинауға зауқы соқпаған әйелдің</w:t>
        <w:br/>
        <w:t>шыдамдылығындай...” Немесе “еріншектігіндей” ме?</w:t>
        <w:br/>
        <w:t>Қатарларың жоқ...</w:t>
        <w:br/>
        <w:t>(11.06.2002 ж.) Клара апай Әмірқызының редакция</w:t>
        <w:br/>
        <w:t>бөлмесінде отырып айтқан әңгімесі еді.</w:t>
        <w:br/>
        <w:t>...Д.96 жастағы қарт облыстық дәрежедегі басшы болған,</w:t>
        <w:br/>
        <w:t>білімді кісі. Құранды арабшасы мен орысшасын қосып оқи</w:t>
        <w:br/>
        <w:t>береді. 11 балатауып берген екі сұлу әйелі қайтты. Балаларын</w:t>
        <w:br/>
        <w:t>жағалап, қонып жүреді екен. Ол калалық атқару комитеті</w:t>
        <w:br/>
        <w:t>төрағасының орынбасары -- баласының үйіне келген зиялы</w:t>
        <w:br/>
        <w:t>кісілермен біргедастарқан басындаотырғысы келіп ынғайланғанда,</w:t>
        <w:br/>
        <w:t>баласы мен келіні қосарланып:</w:t>
        <w:br/>
        <w:t>- Қатарыңыз емес, бірге отыру ыңғайсызғой,-- депәкесін</w:t>
        <w:br/>
        <w:t>кісілерге жолатпайды. Сонда шал:</w:t>
        <w:br/>
        <w:t>- Қатарымның жоқтығына мен кінәлімін бе? Көрлдегі</w:t>
        <w:br/>
        <w:t>қатарластарымның касына барып жату ғана қалған шығар</w:t>
        <w:br/>
        <w:t>енді, - деп тас-талқан болып ашуланды.</w:t>
        <w:br/>
        <w:t>“Қостанай таңына” - 80 жыл</w:t>
        <w:br/>
        <w:t>(25.06.2002 ж.) Сүйікті ұям, 22 жыл қызмет жасаған</w:t>
        <w:br/>
        <w:t>“Қостанай таңы” газетіне 80 жыл толып отыр. Бұл газет -</w:t>
        <w:br/>
        <w:t>қазақтын тұнғыш жорналшысы, қазақ әдебиетінің көрнекті</w:t>
        <w:br/>
        <w:t>Өз әрмегін 371</w:t>
        <w:br/>
        <w:t>к-тН-тт- ---------ы----Ү ыты Ты лл. Іт 2</w:t>
        <w:br/>
        <w:t>ақпандағы санында жариялады. “Ерлан Идирисов, вице-</w:t>
        <w:br/>
        <w:t>министр иностранных дел:</w:t>
        <w:br/>
        <w:t>- Я не могу сказать, что свободно владею казахским</w:t>
        <w:br/>
        <w:t>языком. Конечно, это мой родной язык. Мои родители --</w:t>
        <w:br/>
        <w:t>специалисты по казахскому языку, но так получилось чтоя</w:t>
        <w:br/>
        <w:t>не могу соответствоватьихуровню.</w:t>
      </w:r>
    </w:p>
    <w:p>
      <w:r>
        <w:t>Омирбек Байгельды сенатор:</w:t>
        <w:br/>
        <w:t>-Да,ксожалению, это по наследству не передается.</w:t>
        <w:br/>
        <w:t>Ерлан Идирисов:</w:t>
        <w:br/>
        <w:t>- Я бы судовольствием прошел курс операций, чтобы</w:t>
        <w:br/>
        <w:t>мнеперенеслась втолову. Заплатил былюбыеденыгуи”. (7929,</w:t>
        <w:br/>
        <w:t>четверг, 14 февраля, 2002 г. “Питата дня. Из стенограммы</w:t>
        <w:br/>
        <w:t>заседания Сената”).</w:t>
        <w:br/>
        <w:t>Иә,арамыздаосындай салдыр-салақ ойлайтын шенеуніктер</w:t>
        <w:br/>
        <w:t>көп-ақ! Осы Ерланға не көрініпті? Әкесі - Әбілфайыз</w:t>
        <w:br/>
        <w:t>Ыдырысов ҚазМУ-да көп жыл журналистер даярлауға үлес</w:t>
        <w:br/>
        <w:t>қосқан ақтангер ұстаз, бірнеше кітаптың авторы. “Ана тілім --</w:t>
        <w:br/>
        <w:t>арым” деп жүрген азамат. Анасыдаосы биіктежүргенадам. Сонда</w:t>
        <w:br/>
        <w:t>Ерланға не көрінген? Мектепте орысша оқыған шығар. Бірақ</w:t>
        <w:br/>
        <w:t>ондайлардың кейін қазақшасайрап жүргендері аз ба? Осы Ерлан</w:t>
        <w:br/>
        <w:t>5-бтілдіеркін меңгергендейді. Оның өзіайтпақшы, “операция</w:t>
        <w:br/>
        <w:t>жасатқысы” келетін басының кауашағында Ана тілі үшін бір</w:t>
        <w:br/>
        <w:t>саңылаудың қалмағаны ма? Неткен қорқынышты! Операциядан</w:t>
        <w:br/>
        <w:t>да ештеңе өнбес! Оның жүрегінде Ана тіліне деген бір түйір</w:t>
        <w:br/>
        <w:t>имандылықжоқкекендігісезіліп тұр.</w:t>
        <w:br/>
        <w:t>Ана тілін, Анасын, Әкесін сыйламаған мұндайлар</w:t>
        <w:br/>
        <w:t>мемлекетті оңдыртады деу де қиын. Мемлекет атынан олар</w:t>
        <w:br/>
        <w:t>қандай мәселені ұлтжандылықпен шеше алады? Оның</w:t>
        <w:br/>
        <w:t>бастығы Қ, да осы типтес шенеунік. Шетел ведомоствосының</w:t>
        <w:br/>
        <w:t>басшылары осындай дәрежеде болғанда-- Қазақстан әлемдік</w:t>
        <w:br/>
        <w:t>аренада қайтіп күнін көреді? Ана жолы Қытай сұраған жер</w:t>
        <w:br/>
        <w:t>пұшпағын бәлсінбей бере салғанымыздың негізгі себебі -</w:t>
        <w:br/>
        <w:t>осы. Анатілін сыйламағандықтан шықпай ма?</w:t>
        <w:br/>
        <w:t>Өз тілін сыйламайтындар Елін, Жерін, Суын қайтеді?</w:t>
        <w:br/>
        <w:t>Оларға жоғары лауазым болса жетелі. Нан тауып жесе жетеді.</w:t>
        <w:br/>
        <w:t>Мемлекетіміз қайда бара жатыр!</w:t>
        <w:br/>
        <w:t>Өз өрлегім 369</w:t>
        <w:br/>
        <w:t>лЕННИННИВИНИИНИИНИЗИИНИНИНИИНИИИИИИИ"ИЗИНИНИКИИККИКК. 514...</w:t>
        <w:br/>
        <w:t>-- Е, батырым, қуанышты жаңалық, - деді Сәкең лекіте</w:t>
        <w:br/>
        <w:t>күліп. -Жазушылықбилетің қалтамда. Бүгін соның жайымен</w:t>
        <w:br/>
        <w:t>жүріп, Астанадағы журналистер Конгресіне де жүре алмадым.</w:t>
        <w:br/>
        <w:t>Е, айтпақшы, өткен жолы өзің “сүйінші сұраңыз”, - деген</w:t>
        <w:br/>
        <w:t>едің. Сүйінші! Жазушы атануыңмен!</w:t>
        <w:br/>
        <w:t>-- Сүйіншіңіз болады, Сәке! Рақмет!</w:t>
        <w:br/>
        <w:t>-- Мен 70 жасымда мүшелікке өттім ғой! Біздің билетіміз</w:t>
        <w:br/>
        <w:t>қарапайымдау. Мынасенікі-- ғажап!</w:t>
        <w:br/>
        <w:t>-- Мүшелікке қабылдаған уақыты қашан екен?</w:t>
        <w:br/>
        <w:t>- 2001 жылдыңақпан айы деп көрсетіліпті.</w:t>
        <w:br/>
        <w:t>-- Сонда, бір жыл бойы жатып қалған-ау! - деймін</w:t>
        <w:br/>
        <w:t>таңданып.</w:t>
        <w:br/>
        <w:t>- Е, соңынан іздеушісі болмаса, жата береді,-- делі Сәкен.</w:t>
      </w:r>
    </w:p>
    <w:p>
      <w:r>
        <w:t>Осы ретте есіме досым Жанаттың “Толымбек Әбдрайымов</w:t>
        <w:br/>
        <w:t>мүшелік билетін көрсетті. Сен не болдың? Құжаттарынды</w:t>
        <w:br/>
        <w:t>одакқа жіберіп қойып, алансыз жүрсің. Өтсең де, ол жақтан</w:t>
        <w:br/>
        <w:t>ешкім хабарласпайды. Сұрастырмайсың ба? Сәуірде жазу-</w:t>
        <w:br/>
        <w:t>шылар сьезі болады. Тездетсейші!”--деген ескертпесі түсті.</w:t>
        <w:br/>
        <w:t>Әйтеуір, абырой болғанда, өткен жолы Сәкеңхабарласқанда</w:t>
        <w:br/>
        <w:t>“Жазушылародағынан білесалыңызшы” дегенім қандай онды</w:t>
        <w:br/>
        <w:t>болған? Әйтпесе ғой, билетім жылдап жата берерме еді?</w:t>
        <w:br/>
        <w:t>“Абыройлы жазушылық мәртебе болсын!” - десіп отбасым</w:t>
        <w:br/>
        <w:t>құттықтап, қуанысып жатыр. Нақ сол сәтте үйде болғандар:</w:t>
        <w:br/>
        <w:t>Алтын, Әсет-Әсел, Баубек, Гауһар, Төғжан және Мағжан.</w:t>
        <w:br/>
        <w:t>Мамасы қызметтегі Алауға телефон соғып хабарлады.</w:t>
        <w:br/>
        <w:t>Өзім іштей: “Мағжан немерем туған жылы жазушы</w:t>
        <w:br/>
        <w:t>болыппын-ау” деп марқайып қойдым.</w:t>
        <w:br/>
        <w:t>“Елге келгендей болдым...”</w:t>
        <w:br/>
        <w:t>(17.03.2002 ж.) Диханбай Байғазин үйінде конакта болдық.</w:t>
        <w:br/>
        <w:t>Жақсы отырыс болды: Кәрім Әлмағамбетов, Әмірғали</w:t>
        <w:br/>
        <w:t>Жәмәлиев зайыбы Тәрбиемен, Сайлау Байзақов зайыбы</w:t>
        <w:br/>
        <w:t>Мақышпен, Сәруар Жүнісов Ағайшамен, Өзбек Қазиханов</w:t>
        <w:br/>
        <w:t>Ақсұлмен, т.б.</w:t>
        <w:br/>
        <w:t>Бұлар - Торғай өнірінің бетке ұстарлары. Балалық шағын</w:t>
        <w:br/>
        <w:t>елде бірге өткізген, Алматыда білім алып, туған жерінде</w:t>
        <w:br/>
        <w:t>94-212</w:t>
        <w:br/>
        <w:t>382 Әлім Қайсар</w:t>
        <w:br/>
        <w:t>ус” 220 Зе</w:t>
        <w:br/>
        <w:t>..“Эпоха” газеті (1.08.2002 г.) шықты. Орыс тілінде.</w:t>
        <w:br/>
        <w:t>Республиканский обшественно-политический еженедельник.</w:t>
        <w:br/>
        <w:t>Ұраны-- Независимость Демократия. Свобода. Справедливость.</w:t>
        <w:br/>
        <w:t>Басредакторы-- Сейдахмет Құттықадам. Тиражы - 10 000.</w:t>
        <w:br/>
        <w:t>Зейнатақыдан бас тартқан</w:t>
        <w:br/>
        <w:t>(12.08.2002 ж.) “ЕҚ” корректоры Б.Ахметова айтады:</w:t>
        <w:br/>
        <w:t>-- Әкем зейнет жасына келген соң зейнетақы алудан бас</w:t>
        <w:br/>
        <w:t>тартты.</w:t>
        <w:br/>
        <w:t>- Себеп?</w:t>
        <w:br/>
        <w:t>- Еңбегімді қанаған қоғамға деген наразылығым бұл! -</w:t>
        <w:br/>
        <w:t>депті жарықтық.</w:t>
        <w:br/>
        <w:t>жжж</w:t>
        <w:br/>
        <w:t>Базарда бір жігіт:</w:t>
        <w:br/>
        <w:t>-- Виноград жеп ауылды еске алайықшы, - деп қасын-</w:t>
        <w:br/>
        <w:t>дағысына қолқасалып жатыр.</w:t>
        <w:br/>
        <w:t>Оқ тескен құйрық</w:t>
        <w:br/>
        <w:t>(13.08.2002 ж.) Өте зерделі, терең білімді, атақ қорғамаса</w:t>
        <w:br/>
        <w:t>да кай дәрежелі ғалымыннан да шоқтығы биік көрінетін тіл</w:t>
        <w:br/>
        <w:t>білімінің айрықша жанашыры Сейітбек Нұрхановпен көшеде</w:t>
        <w:br/>
        <w:t>жолығысып қалдым.</w:t>
      </w:r>
    </w:p>
    <w:p>
      <w:r>
        <w:t>Сол кісінің айтқандарынан: “Әбен қайтқан сон (Гүлнәр</w:t>
        <w:br/>
        <w:t>апайдың ері - Сатыбалдиев) апайдың үйіне бардым. Төрде</w:t>
        <w:br/>
        <w:t>Бауыржан Момышұлы отыр екен. Үстел жасалып қойыпты.</w:t>
        <w:br/>
        <w:t>Оның бұрышында конмяк, бірнеше фужер тұр. Батыр аға</w:t>
        <w:br/>
        <w:t>коньяҡты жақсы көреді. Бірақ Әбеннің жерлеуінде бола алмай,</w:t>
        <w:br/>
        <w:t>көңіл айтуға енді келген ол амалсызтыныш отырған секілді.</w:t>
        <w:br/>
        <w:t>Шай ішілген соң ол: “Оқ тескен құйрық көп отырысқа</w:t>
        <w:br/>
        <w:t>шыдамайды, тұралық енді” дел меніде көтере кетті.</w:t>
        <w:br/>
        <w:t>..1965 жыл. Әбен Сатыбалдиевтін үйіндетой болып жатыр.</w:t>
        <w:br/>
        <w:t>Баукен өзсөзінде: “Ата-анамды ескетүсіріп алып койғым келеді”</w:t>
        <w:br/>
        <w:t>Деп коньякты шалқая тартты... Маған тост берілгенде: “Менде</w:t>
        <w:br/>
        <w:t>Баукеңді құптаймын. Ата-аналарымыз үшін, асылдарымыз</w:t>
        <w:br/>
        <w:t>үшін!” -- деп көтерткіздім. Қасыма Хамза Есенжановтың зайыбы</w:t>
        <w:br/>
        <w:t>366 Әлім Қайсар</w:t>
        <w:br/>
        <w:t>“есуЦИК&gt;-------------------------------------------------ы</w:t>
        <w:br/>
        <w:t>беріпті. Ол үшін аудан басқарып отырған әкесі Бөкіштін</w:t>
        <w:br/>
        <w:t>келісімін сұрап алса керек. Апай әдетіне басып, асаба, әнші жігіт</w:t>
        <w:br/>
        <w:t>Ғалибек Бейсембаев айткан өлен сөздеріне түзетулер енгізіп</w:t>
        <w:br/>
        <w:t>отырды. Өзі Кенесары туралы Мағжанның өленін домбыраға</w:t>
        <w:br/>
        <w:t>қосыпайтып берді: “Аркада Бурабайға жер жетпейді, Қазақта</w:t>
        <w:br/>
        <w:t>Кенекеме ер жетпейді” деп, коныр дауыспен әуелетті. Баласы</w:t>
        <w:br/>
        <w:t>Дилардынң жылын бергеннен соңғы қолына домбыраалуы екен.</w:t>
        <w:br/>
        <w:t>Ғалибек “Туған жер -- Торғайым” әнінің (авторы -- Алтай</w:t>
        <w:br/>
        <w:t>Сейітқасымов) қалай саудаға салынғанынан сыр тарқатты.</w:t>
        <w:br/>
        <w:t>Әуесқой композитор Алтайға Алматының бір ансамбль</w:t>
        <w:br/>
        <w:t>жетекшісі қолқа салады. “Сенің әнінді республикалық</w:t>
        <w:br/>
        <w:t>кеністікке шығарғымыз келеді. Бірақ, олүшін саған мынадай</w:t>
        <w:br/>
        <w:t>шарт қоямыз. “Торғайым” деп қайталанатын сөз орнына</w:t>
        <w:br/>
        <w:t>“Туған жер” деп жалпы мағыналаймыз”,-- дейді.</w:t>
        <w:br/>
        <w:t>-- Неге? Торғайға арналған әнім еді, - дейді Алтай</w:t>
        <w:br/>
        <w:t>шырылдап.</w:t>
        <w:br/>
        <w:t>- Торғай десек, республика аймағына өтімсіздеу болады-</w:t>
        <w:br/>
        <w:t>ау!</w:t>
        <w:br/>
        <w:t>Көңілшек әуеской композитор жаңа бір әннің “әлегімен”</w:t>
        <w:br/>
        <w:t>әңгіленіп отырса керек, келісе салмай ма?</w:t>
        <w:br/>
        <w:t>Ғалибек әнгіменің осы тұсына келгенде, жұрт өкінішпен</w:t>
        <w:br/>
        <w:t>дуете қалып:</w:t>
        <w:br/>
        <w:t>-- Әттеген-ай, бекер болған екен келіскемі!--деп алдарындағы</w:t>
        <w:br/>
        <w:t>асқа қол созбай қойды.</w:t>
        <w:br/>
        <w:t>Күләндаапай датүнеріп кетіпті.</w:t>
        <w:br/>
        <w:t>-- Торғайын сатып жібергенін кешірмеймін ол баланың!-</w:t>
        <w:br/>
        <w:t>деп каһарын Ғалибеккетөгетүсті. - Әй,сен,әнші, “Торғайым!”</w:t>
        <w:br/>
        <w:t>деп айта бер! Әндер бар ғой -- Мойынқұм, Арал, Қазалы, т.б.</w:t>
        <w:br/>
        <w:t>аталатын. Олардан несі кем бұл әннің!</w:t>
        <w:br/>
        <w:t>Тос көтерткен Өзбек (Қазиханов) Назарбек ақынмен</w:t>
        <w:br/>
        <w:t>қызметтес болғандағы кезеннен естелік айтты. Назекең</w:t>
        <w:br/>
        <w:t>жиналыстарда “Ленин былай деген” деп, томдарының</w:t>
        <w:br/>
        <w:t>беттеріне дейін дәлдеп көрсетеді екен. Бір жолы құрдасы</w:t>
        <w:br/>
        <w:t>Ленин томдарын кенсеге ала келіп, әдейі тексереді ғой.</w:t>
      </w:r>
    </w:p>
    <w:p>
      <w:r>
        <w:t>Назаған желдірте жәнелгенде, томдарға қарай қойып,</w:t>
        <w:br/>
        <w:t>айтқан беттерін салыстырады.</w:t>
        <w:br/>
        <w:t>384 ) Әлім Қайсар</w:t>
        <w:br/>
        <w:t>таеусее-- ----------------------------ы</w:t>
        <w:br/>
        <w:t>-- Онда, мен сатираны тастадым, -- деді Секең әдейі</w:t>
        <w:br/>
        <w:t>шамданған болып.</w:t>
        <w:br/>
        <w:t>- “Қостанай таңында” Сырбай Мәуленовтуралы көлемді</w:t>
        <w:br/>
        <w:t>мақалам шыққан екен, көрмедіңіз бе, Секе?</w:t>
        <w:br/>
        <w:t>- Жок!</w:t>
        <w:br/>
        <w:t>Ішім қылп ете қалып:</w:t>
        <w:br/>
        <w:t>- С.Кенжеахметов деген фамилия көрсек, қиып алып</w:t>
        <w:br/>
        <w:t>жүреміз, осы,--дедім.</w:t>
        <w:br/>
        <w:t>- “Қостанай таңын” оқып отырасың, ә?</w:t>
        <w:br/>
        <w:t>- Сатириктер өзгенің мінін көргіш, өзі мақтансүйгіш!-</w:t>
        <w:br/>
        <w:t>деп күлдім. - Өзгені мақтауға сараң.</w:t>
        <w:br/>
        <w:t>- Жә, Сырбайдың 80 жылдығына келіп едім, -деп Секең</w:t>
        <w:br/>
        <w:t>жалтарып түсті. - 80 жылдығы Қостанайда 20 қыркүйекте</w:t>
        <w:br/>
        <w:t>аталады.</w:t>
        <w:br/>
        <w:t>-- Торғайда ше?</w:t>
        <w:br/>
        <w:t>- Торғай неге атайды, аһа!-- деп Секең маған жорта ақырая</w:t>
        <w:br/>
        <w:t>қарады.</w:t>
        <w:br/>
        <w:t>.. Өмір шындығы - жазушы азығы екендігіне ойыстық.</w:t>
        <w:br/>
        <w:t>Ойдан тақырып іздеп әлектену- ессіздік.</w:t>
        <w:br/>
        <w:t>- Толстойдың “Хаджи-Муратын” қайталап оқып</w:t>
        <w:br/>
        <w:t>шықтым, -- дедім ментамсанып.-- Міне, қоспасыз қорытпа!</w:t>
        <w:br/>
        <w:t>-- Шәмілге кектеніп орыс жағына қалай шығады, ә?--деді</w:t>
        <w:br/>
        <w:t>Секен.</w:t>
        <w:br/>
        <w:t>-- Орыстар басып алды бәрібір... Кейкінің де басы</w:t>
        <w:br/>
        <w:t>кесілген...</w:t>
        <w:br/>
        <w:t>-- Кейкіде ғажап-ау!</w:t>
        <w:br/>
        <w:t>- Кейкі бабам бас сүйегін Санкт- Петербургтен әкелдіре</w:t>
        <w:br/>
        <w:t>алмай жүрмін!-- дедім Сейітке шағымданғандай болып.</w:t>
        <w:br/>
        <w:t>Сырбай -- 80!</w:t>
        <w:br/>
        <w:t>(18.09.2002 ж.) С.Мәуленовтің 80 жылдығы құрметіне</w:t>
        <w:br/>
        <w:t>Елорданың Президенттік мәдени орталығында кеш өтті. Оны</w:t>
        <w:br/>
        <w:t>Қазақстанның халықақыны Қ.Әбіл жүргізіп отырды. Кешке</w:t>
        <w:br/>
        <w:t>Алматыдағы ақынның зайыбы Кұүлжамал, баласы Қасым,</w:t>
        <w:br/>
        <w:t>Астанадағы баласы Ғазиз, немерелері қатысты. Осы төртеуі</w:t>
        <w:br/>
        <w:t>сахна төріне жайғасты.</w:t>
      </w:r>
    </w:p>
    <w:p>
      <w:r>
        <w:t>378 Әлім Қайсар</w:t>
        <w:br/>
        <w:t>“лым ее-------------..-------2..... 3.3.3.3... а... 22233. е</w:t>
        <w:br/>
        <w:t>Бір саланы (қол добы) жалғыз сүйреген саф алтындай</w:t>
        <w:br/>
        <w:t>жанкештіұлымыз Саян Шәймерленовтің жалғыздыққа жүрегі</w:t>
        <w:br/>
        <w:t>шыдамады...</w:t>
        <w:br/>
        <w:t>Жел жетпес желаяқ Әмин Тұяқов алақанға тамшы болар</w:t>
        <w:br/>
        <w:t>зейнатақыға телміріп қалды... Балуан Әбілсейіт Айхановтың</w:t>
        <w:br/>
        <w:t>қоғамға өкпесі қара қазандай болып, тауға барып жатып</w:t>
        <w:br/>
        <w:t>алғанына екіншіғасыр... Қазақ Олимпиада чемпиондарының</w:t>
        <w:br/>
        <w:t>көшбасшысы Жақсылық Үшкемггіров отбасын базар жағалап,</w:t>
        <w:br/>
        <w:t>қала көшесінде бензин сатып асырап жүр...”</w:t>
        <w:br/>
        <w:t>Бір қайраткер айтыпты: “Қай қоғамда да қара ниет,</w:t>
        <w:br/>
        <w:t>қанішерлер болады, бірақоларлас істерін өздеріне сол қоғамы</w:t>
        <w:br/>
        <w:t>берген мүмкіндіктеріне орай ғана іске асыра алады” деп.</w:t>
        <w:br/>
        <w:t>Үйдің іргетасы қаланды</w:t>
        <w:br/>
        <w:t>(17.07,2002 ж.) Жазушыларға бөлінген телімнен үй салу</w:t>
        <w:br/>
        <w:t>үшін жералған едік. Соған, міне, төртінші жыл дегенде іргетас</w:t>
        <w:br/>
        <w:t>қалай бастадық. Қайырлыіс болғай!..</w:t>
        <w:br/>
        <w:t>Алдымен, 12х12 м? етіп 1,5 метртерендікте экскаватормен</w:t>
        <w:br/>
        <w:t>шұңқыр қаздық. Түбіне тас себілді. Оның бетіне бетон</w:t>
        <w:br/>
        <w:t>құйылды. Сосынекі қатар блоктүсірілді. Блок қоятын кезде</w:t>
        <w:br/>
        <w:t>жазушы Табыл Кұлияс қалтасындағы 20теңгеніүй бұрышына</w:t>
        <w:br/>
        <w:t>тастады. “Ырым ғой” деп жатыр. Өзім де: “ұрпаҡтарымның</w:t>
        <w:br/>
        <w:t>қайырлы, киелішаңырағы, мекеніболсын!” деп бұрыштардың</w:t>
        <w:br/>
        <w:t>әрқиылысына күміс теңгелертастадым.</w:t>
        <w:br/>
        <w:t>Сөйтіп, үй құрылысы басталды!</w:t>
        <w:br/>
        <w:t>Клара апаймен қоштастық...</w:t>
        <w:br/>
        <w:t>(20.07.2002 ж.) Белгілі өлкетанушы, бірнеше кітаптың</w:t>
        <w:br/>
        <w:t>авторы Клара Әмірқызымен ғапылда коштастық. 78 жасқа</w:t>
        <w:br/>
        <w:t>қараған шағында қайтыс болды. Марқұм Алматы баспасынан</w:t>
        <w:br/>
        <w:t>шыққан сонғы кітабына (“Атақоныс -- аманат”) көз қиығын</w:t>
        <w:br/>
        <w:t>салып үлгеріпті, колына ұстай алмаса да керек.</w:t>
        <w:br/>
        <w:t>Осыдан үш аптадай бұрын сатирик Жұматай Сабыржановтын</w:t>
        <w:br/>
        <w:t>55-кетолуы мен “Өкпелесен, өзің біл!” кітабының тұсаукесерінде</w:t>
        <w:br/>
        <w:t>бірге болғанбыз. Күләнда апайдан кейін сөйлеп жақсы тілек</w:t>
        <w:br/>
        <w:t>Өз өрмегін 379</w:t>
        <w:br/>
        <w:t>2-зпила 22 чи” 5 кит --т--------Т Лл -Т-ы- Т қкуе е</w:t>
        <w:br/>
        <w:t>айтқан. Үзіліс кезінде біразымызды диктор Күләш Молдахметова</w:t>
        <w:br/>
        <w:t>суретке түсіріп алып еді. “Бұл өзі бір тарихи сурет болды ғой”</w:t>
        <w:br/>
        <w:t>дегенімде Клара апай мәз болып күлген.</w:t>
        <w:br/>
        <w:t>Әлі көз алдымда марқұмның сол ымырттағы кейпі...</w:t>
        <w:br/>
        <w:t>“Етемен Қазакстан” апайдың суретін басып, ұжым атынан</w:t>
        <w:br/>
        <w:t>көңіл айтты. “Есімі Арқа аймағына белгілі өлкетанушы, осы</w:t>
        <w:br/>
        <w:t>өңірдегі ел мен жер атауларының білгірі, мейірбан ана, зиялы</w:t>
        <w:br/>
        <w:t>жан Клара Әмірқызы 78 жасқа қараған шағында өмірден өтті...</w:t>
        <w:br/>
        <w:t>Клара Әмірқызынын қаламынан “Ауылым - атамекенім”,</w:t>
        <w:br/>
        <w:t>“Қиылған ғұмырлар”, “Атақоныс ақиқаты”, “Аманат” атты</w:t>
      </w:r>
    </w:p>
    <w:p>
      <w:r>
        <w:t>деректідүниелертуды. Бұл кітаптардың айтар ойы да, көздеген</w:t>
        <w:br/>
        <w:t>мақсатыда біреу-тін. Ол- ежелгі қазақауылдарының аттары,</w:t>
        <w:br/>
        <w:t>отаршылар күштеп өзгерткен өзен-көл атаулары, төңкеріске</w:t>
        <w:br/>
        <w:t>дейінгі халықтарихы, ел бейнесі, тәуелсіздікке аман жеткен</w:t>
        <w:br/>
        <w:t>ұрпақтамыры...”</w:t>
        <w:br/>
        <w:t>Әбілязов не үшін сотталды?</w:t>
        <w:br/>
        <w:t>(21.07.2002 ж.) Бұрынғы Энергетика, индустрия және сауда</w:t>
        <w:br/>
        <w:t>министрі Мұхтар Әбілязовке сотүкімімен алты жыл кесілді,</w:t>
        <w:br/>
        <w:t>халық көкейінде “Не үшін?” деген сұрақ туындады. Оған</w:t>
        <w:br/>
        <w:t>жабылған жала негізсіз екендігіне жұрттың көзі жетіп отыр.</w:t>
        <w:br/>
        <w:t>Саяси көзқарасы үшін (“Қазақстанның демократиялық</w:t>
        <w:br/>
        <w:t>таңдауы” қоғамынынтең төрағасы) осындай автократиялық</w:t>
        <w:br/>
        <w:t>қысымғадушар болды.</w:t>
        <w:br/>
        <w:t>“Я понял, что экономические реформы невозможны без</w:t>
        <w:br/>
        <w:t>политических”, --заявил он (М.Аблязов).-- Именно поэтому</w:t>
        <w:br/>
        <w:t>ивозникДВК. Именно поэтой причине,говорит Аблязов, “Я</w:t>
        <w:br/>
        <w:t>и Галымжан Жакиянов оказались на скамье подсудимых”.</w:t>
        <w:br/>
        <w:t>(Газета “Время”, 17.07.2002.)</w:t>
        <w:br/>
        <w:t>М. Әбілязов соттағы соңғы сөзінде өзіне тағылған бірде-</w:t>
        <w:br/>
        <w:t>бір айыпты қабылдамай, жоққа шығарды. Оның алвокаттары</w:t>
        <w:br/>
        <w:t>400-дей құқық қорғау органдарына шағым-ұсыныстар</w:t>
        <w:br/>
        <w:t>түсірді...</w:t>
        <w:br/>
        <w:t>Өз өрмегін 383</w:t>
        <w:br/>
        <w:t>ЕНЕЕЕЕНЕЕНЕНВЕИИЕНИЛЕКИИЕТИЕЕЦИНЕКЕКЕННЕК ЕДЕН ыы 12-ы</w:t>
        <w:br/>
        <w:t>келіп, “Қалқам, рахмет! Өткен боздақтарымыздыұмытпайық”,-</w:t>
        <w:br/>
        <w:t>дедіде шылаған көзін білдіртпей бұрылып кетті... Гүлнәр апай;</w:t>
        <w:br/>
        <w:t>т.б. әлдебір мұңайысқа түскені сезіліп тұрды... Бәрі де іштей:</w:t>
        <w:br/>
        <w:t>Міржақыпсынды асылдарын ойлап, солардыңрухына мінәжат:</w:t>
        <w:br/>
        <w:t>етіп отырғандары айдан-анықеді.</w:t>
        <w:br/>
        <w:t>Сейтіп, аттарын атауға болмайтын алаш ардақтыларын</w:t>
        <w:br/>
        <w:t>Баукеңнің аркасында ойша ескеріп, аруақтарға тағзым</w:t>
        <w:br/>
        <w:t>еткеніміздің өзіне тәубәдестік!”</w:t>
        <w:br/>
        <w:t>Ауыл өзенін аңсап...</w:t>
        <w:br/>
        <w:t>(24.08.2002 ж.) Торғайдан Астанаға көшіп келген Қорған</w:t>
        <w:br/>
        <w:t>Әмірғамзин түс кезінде Ақбұлақ каналы көпірінің орта</w:t>
        <w:br/>
        <w:t>тұсынан белінен асатәменеңкейіп, суға қарап тұр. Мен оның</w:t>
        <w:br/>
        <w:t>тұсынан автобуспен өтіп бара жатқам. :</w:t>
        <w:br/>
        <w:t>Шалдың бұл тұрысына ұзап кетіп, көзден тасаболғанынша,</w:t>
        <w:br/>
        <w:t>қызыға қарадым. “ШІіркін, шал, өзінің туып-өскен Еңбектің</w:t>
        <w:br/>
        <w:t>Аралбай өзенін аңсап тұр-ау!” -- деп ойладым.</w:t>
        <w:br/>
        <w:t>Сейіт -- сыршыл</w:t>
        <w:br/>
        <w:t>(17.09.2002 ж.) Сейіт Кенжеахметұлы редакцияға келді.</w:t>
        <w:br/>
        <w:t>“Жақсы азаматтар отырады екен бұл бөлмеде” деп,жылу есіп</w:t>
        <w:br/>
        <w:t>енді есіктен. Ел амандығын сұрасу да әзілмен өріліп отырды.</w:t>
        <w:br/>
        <w:t>- Елқалай?--деймін.</w:t>
        <w:br/>
        <w:t>-- Шүкір, енді... )</w:t>
      </w:r>
    </w:p>
    <w:p>
      <w:r>
        <w:t>-- Газеттен оқысақ, бәрі оңалған секілді.</w:t>
        <w:br/>
        <w:t>- Иә, газеттегі ауылға көшіп кеткің келеді, -- дейді Секең</w:t>
        <w:br/>
        <w:t>қопаңдап.</w:t>
        <w:br/>
        <w:t>Астанадағы этнопаркте Торғай қамтылмағанына ашы-.</w:t>
        <w:br/>
        <w:t>нады ол. Түркіеліне мәлім Торғай жоқ! Дұрыс еместігін айтып,</w:t>
        <w:br/>
        <w:t>“Егемен Қазақстанға” жазып жіберіпті. “ЕҚ” газеті</w:t>
        <w:br/>
        <w:t>Арқалыққа тіке кіретін пойыз арқылы келмей қоста-</w:t>
        <w:br/>
        <w:t>найлатып жеткізілетін көрінеді. Не машақат?!</w:t>
        <w:br/>
        <w:t>“Қазақәдебиетінде” С.Шүкіровтің сатиралары шыққанын</w:t>
        <w:br/>
        <w:t>сөз еттім.</w:t>
        <w:br/>
        <w:t>- Оны неге берген?</w:t>
        <w:br/>
        <w:t>- Сабыржанның әр сөзісатира ғой...</w:t>
        <w:br/>
        <w:t>380 Әлім Қайсар</w:t>
        <w:br/>
        <w:t>хазтусес- ----------------------.------------- ҺЗ------</w:t>
        <w:br/>
        <w:t>Т.-ның “тоқпағы”...</w:t>
        <w:br/>
        <w:t>(22.07.2002 ж.) “Түркістан” апталықтазетінін (18.07.2002.)</w:t>
        <w:br/>
        <w:t>кезекті нөміріндегі шағын хабарды оқығанда жағамды</w:t>
        <w:br/>
        <w:t>ұстадым.</w:t>
        <w:br/>
        <w:t>“Не буду отрицать. Некоторые казахстанцы даже</w:t>
        <w:br/>
        <w:t>перешли в католичество. Эта религия становится популярной</w:t>
        <w:br/>
        <w:t>среди казахской молодежи” деуі Мемлекеттік хатшы --</w:t>
        <w:br/>
        <w:t>Сыртқы істер министріне жараспаса керек. Оның бұл сөзі</w:t>
        <w:br/>
        <w:t>Қазақстандағы негізгі ұлт қазақтардың, ал негізгі дін</w:t>
        <w:br/>
        <w:t>Мұсылманның шамынатиді.</w:t>
        <w:br/>
        <w:t>Кез келген мемлекеттің Сыртқы істер ведомствосы - оның</w:t>
        <w:br/>
        <w:t>ішкіөмірінің айнасы. Сондықтан да,елмен елді елдестіретін</w:t>
        <w:br/>
        <w:t>елшілеріміз ең әуелі өз халқының құндылықтары мен ұлттық</w:t>
        <w:br/>
        <w:t>ерекшеліктерін жадына сақтау керек қой. Өкінішке орай,</w:t>
        <w:br/>
        <w:t>орысша тәрбиеленіп, орысша тіл сындырған дипломат-</w:t>
        <w:br/>
        <w:t>тарымыздың көбі бұл қасиеттен ада.</w:t>
        <w:br/>
        <w:t>“Торғайым” құлаққа ерсі ме?</w:t>
        <w:br/>
        <w:t>(23.07.2002 ж.) Бүгін жерлесіміз, талантты сазгер-әнші</w:t>
        <w:br/>
        <w:t>Алтай Сейіткасымовтын “Торғайым” әнін радиодан естіп,</w:t>
        <w:br/>
        <w:t>көңіл бір серпілгенмен, өкініп те қалдым.</w:t>
        <w:br/>
        <w:t>Оның сыры мынадай еді. Осы әнді кейінгі кездері “Нұр-</w:t>
        <w:br/>
        <w:t>Мұқасан” тобы өз репертуарына енгізген екен. Бірақ сөзін</w:t>
        <w:br/>
        <w:t>бұрмалап, “Айналайын, Торғайым” дегеннің орнына</w:t>
        <w:br/>
        <w:t>“Айналайын, туған жер” деп орындап жүр.</w:t>
        <w:br/>
        <w:t>Осындайда “Егеменге” келген бір оқырман хаты еске</w:t>
        <w:br/>
        <w:t>түседі...</w:t>
        <w:br/>
        <w:t>“Осы топтың әншілері елді аралап, бізге де келген еді,-</w:t>
        <w:br/>
        <w:t>деп жазады хат авторы. - Сол кезде мәтінді дұрыс айтып,</w:t>
        <w:br/>
        <w:t>“Торғайым” деді. Орындаушылар кателерін түзеген екен дедік.</w:t>
        <w:br/>
        <w:t>Жоқ, былай шыға бере басқаша сайрай бастады. Астанада</w:t>
        <w:br/>
        <w:t>өткен корытынды концертте және одан кейін де “Туған жер”</w:t>
        <w:br/>
        <w:t>деп шыға келді”.</w:t>
      </w:r>
    </w:p>
    <w:p>
      <w:r>
        <w:t>... Тоқсан ауыз сөздін тобықтай түйіні: Торғай -- қасиетті</w:t>
        <w:br/>
        <w:t>жер. Облыс жабылды екен деп, Торғайды ұмытуға болмайды.</w:t>
        <w:br/>
        <w:t>Өз өрмегін 385</w:t>
        <w:br/>
        <w:t>"Ше а т отип л--т--Мет-м--”--- ТНҒЕСЕТЕС</w:t>
        <w:br/>
        <w:t>Кештің тақырыбы - “Сыбызғы сазды сырлы әуен” деп</w:t>
        <w:br/>
        <w:t>аталды. “Ә” дегенде радиодан Сырағаннын шабыттана өлең</w:t>
        <w:br/>
        <w:t>оқыған өздаусы естілді... Зал сілтідей тынған... Ақын даусы</w:t>
        <w:br/>
        <w:t>әр жүректі тебіреніске бөлеуде, сонымен бірге қорғасындай</w:t>
        <w:br/>
        <w:t>салмақпен қыса түскендей ме? Сағындырған дауыстың</w:t>
        <w:br/>
        <w:t>сыршылдығынаңтері көңілді егілтуі, мұңы мен сызы басым</w:t>
        <w:br/>
        <w:t>болады екен...</w:t>
        <w:br/>
        <w:t>Күлжамал апайдың көзі дымқылданды. Балалары да әке</w:t>
        <w:br/>
        <w:t>даусын аңсаған кейіпте қипақтай бастады...</w:t>
        <w:br/>
        <w:t>Бүгінгі жиынның алдында үлкен оқиға болыпты. Қаладағы</w:t>
        <w:br/>
        <w:t>Х937 орта мектепке С.Мәуленовтін есімі беріліпті. Осындай</w:t>
        <w:br/>
        <w:t>жағымды жаңалықты елге таратқан ақын К.Салықов Сыр- .</w:t>
        <w:br/>
        <w:t>ағаңмен сыйластығынан әңгіме өрбітті. Баяндамасыз-ақ кеш</w:t>
        <w:br/>
        <w:t>мазмұнытолғалы түр деді ол. “Сырағаңныңөмірі-- өлеңдерінде</w:t>
        <w:br/>
        <w:t>ғой!” Айтқандайын, әртістер ән салып, жақұт жырларды</w:t>
        <w:br/>
        <w:t>тақпақтағанда Сырағаң барлық қырларынан қайта түлегендей</w:t>
        <w:br/>
        <w:t>әсер қалдырды.</w:t>
        <w:br/>
        <w:t>-- Мен Сырағанның “Соғыстан кайткан солдаттар” өлеңіне</w:t>
        <w:br/>
        <w:t>ән шығарған адаммын, -- деді Кәкімбек ақын. -- Ол әнді</w:t>
        <w:br/>
        <w:t>“Отырар сазы” оркестрінің сүйемелдеуімен әнші Ермек</w:t>
        <w:br/>
        <w:t>Әбілтаев нәшіне келтіріп орындап жүр.</w:t>
        <w:br/>
        <w:t>К. Салықовтын 43 төл әні бар екен, 50 композитор оның</w:t>
        <w:br/>
        <w:t>400 әнін өлеңге қосыпты... Оның алғашқы өлеңдерін оқып</w:t>
        <w:br/>
        <w:t>разы болған Сырағаң “Литературная газетаға” “Мой друг</w:t>
        <w:br/>
        <w:t>Қакимбек” деп мақала жазыпты. Азия, Африка жазу-</w:t>
        <w:br/>
        <w:t>шыларының форумында Сырағаң Кәкімбекті “Менің досым”</w:t>
        <w:br/>
        <w:t>деп, Расул Ғамзатовпен таныстырынты. Кейін Кәкең</w:t>
        <w:br/>
        <w:t>“Қарлығаш жырлар қалықтай берсін арада” деп, Сырбай</w:t>
        <w:br/>
        <w:t>ағасына тәнтілігін білдіріпті. Сөзінің соңында ол Күлжамал</w:t>
        <w:br/>
        <w:t>жеңгейді мегзеп, “Жеті балатапқан жеңгейге 7 рет қол соғып</w:t>
        <w:br/>
        <w:t>қояйық” деп, залды өз билігіне бағындырып алды.</w:t>
        <w:br/>
        <w:t>Ақын, сатирик Мыңбай Рәш өзгенің даусын айнытпай</w:t>
        <w:br/>
        <w:t>салудың шеберіекен. Әуезовтің, Мүсіреповтің, Мұстафиннің,</w:t>
        <w:br/>
        <w:t>Мұқановтын Сырбайға қатысты білдірген баға-пікірлерін сол</w:t>
        <w:br/>
        <w:t>кісілердің өздерінше айнытпай айтып бергенде, тәнті болды</w:t>
        <w:br/>
        <w:t>жұрт. Ол “Киелідомбыра” деген кітабының сүйінші данасын</w:t>
        <w:br/>
        <w:t>Күлжамал апайға сыйлады. Кейін кафедегі дастарқан үстінде</w:t>
        <w:br/>
        <w:t>98-212</w:t>
        <w:br/>
        <w:t>Өз өрмегіл 381</w:t>
        <w:br/>
        <w:t>кк ланады санынан ананын қыналы аыыы----&gt;1&lt;.-- Ұй</w:t>
        <w:br/>
        <w:t>“Ахау,Семей”, “Алатау”, “Жайлаукөл кештері”, “Маралдым”,</w:t>
        <w:br/>
        <w:t>т.б. деген сияқты “Торғайымның” да қазақ әндері арасынан</w:t>
        <w:br/>
        <w:t>лайыкты орын алғаны абзал.</w:t>
      </w:r>
    </w:p>
    <w:p>
      <w:r>
        <w:t>“Соғымыңыз қалай?..”</w:t>
        <w:br/>
        <w:t>(3.08.2002 ж.) Аманкелдіаудандық партия комитетінің бірінші</w:t>
        <w:br/>
        <w:t>хатшысы Б.Түсіпбаев лауазым иелерінен мемлекет қаржысын</w:t>
        <w:br/>
        <w:t>қызғыштай қоруды әманда талап етіп отыратын адал, әділет</w:t>
        <w:br/>
        <w:t>сүйгіш басшы болыпты. Бір жолы Алматыға сьезге кетіп бара</w:t>
        <w:br/>
        <w:t>жатқан оған колхоз басқармасы Зейнеп апамыз (Жұмағали</w:t>
        <w:br/>
        <w:t>Өмірбековтің анасы) “соғымның қаңдай болғанын” сұрайды.</w:t>
        <w:br/>
        <w:t>- Қандай соғым?</w:t>
        <w:br/>
        <w:t>Басқарма үшінші хатшы әйел арқылы оңың үйіне соғым</w:t>
        <w:br/>
        <w:t>апарткызып тастағанын қысылғаннан амалсыз айтады.</w:t>
        <w:br/>
        <w:t>Сьезден қайтып келген сон хатшы әлгі екі әйелді де</w:t>
        <w:br/>
        <w:t>жұмыстан босатып қоя береді.</w:t>
        <w:br/>
        <w:t>... Облыстықтазеттін сол кездегі меншікті тілшісі Сапабек</w:t>
        <w:br/>
        <w:t>Әсіл осы бірінші хатшымен іссапарларға жиі шығыпты, Ол</w:t>
        <w:br/>
        <w:t>барған жерінде арнайы әзірленген асқа қарамайды екен.</w:t>
        <w:br/>
        <w:t>Осыны білетін тілші білдірмей ас әзірлетіп, кейің қайтар</w:t>
        <w:br/>
        <w:t>жолда: “анау қойшыдан алған сұхбатымды толықтыруым</w:t>
        <w:br/>
        <w:t>керекеді” деп, бірінші хатшыны білдіртпей соқтырады екен...</w:t>
        <w:br/>
        <w:t>Жақияновқа - 7 жыл!</w:t>
        <w:br/>
        <w:t>“Время” (3.08.2002 ж.) газетінен: “Вчера Галымжану</w:t>
        <w:br/>
        <w:t>Жакиянову был обьявлен приговор. Накануне экс-аким</w:t>
        <w:br/>
        <w:t>Павлодарской области,а нынелидер ДВК всвоем последнем</w:t>
        <w:br/>
        <w:t>слове сказал, что считает себя невиновным, но приговор, по</w:t>
        <w:br/>
        <w:t>его мнению, будет обвинительным.</w:t>
        <w:br/>
        <w:t>Все время, покачитался приговор сторонники Жакиянова</w:t>
        <w:br/>
        <w:t>стояли под оқнями с плакатами. Они требовали свободы</w:t>
        <w:br/>
        <w:t>казахстанским политзаключенным”.</w:t>
        <w:br/>
        <w:t>.-. Белгілі жазушы, журналист, ғалым Сапабек Әсіпов осы</w:t>
        <w:br/>
        <w:t>сотпроцесіне қатысып келе жатып біздің үйде болды. Сәкеннің</w:t>
        <w:br/>
        <w:t>жертуралы жыры енді таза саясатқа бастағандай екен...</w:t>
        <w:br/>
        <w:t>Өз өрмегін 377</w:t>
        <w:br/>
        <w:t>нанынан кккткклкы тнытынтынтынаааныааныла:. с2&lt;.--</w:t>
        <w:br/>
        <w:t>өкілдерінің бірі, қоғам қайраткері Мұхамеджан Сералиннің</w:t>
        <w:br/>
        <w:t>алғаш ұйымдастырған “Ауыл” газетінің тікелей жалғасы.</w:t>
        <w:br/>
        <w:t>Оныңтұңғыш редакторынада (М. Сералинге) 130 жылтолып</w:t>
        <w:br/>
        <w:t>отыр.</w:t>
        <w:br/>
        <w:t>“Ауыл” газетінін алғашқы нәмірі 1922 жылдың 25 маусы-</w:t>
        <w:br/>
        <w:t>мында шыққан. Бұдан соңғы атаулары: “Социалды ауыл”,</w:t>
        <w:br/>
        <w:t>“Большевиктік жол”, “Коммунизм жолы”, “Коммунизм</w:t>
        <w:br/>
        <w:t>таңы”, “Қостанай таңы”.</w:t>
        <w:br/>
        <w:t>Газеттің мерейтойына байланысты менен мақала сұрат-</w:t>
        <w:br/>
        <w:t>қандықтан “Міржақыптың сүйегін әкеле жатқанда...” деп</w:t>
        <w:br/>
        <w:t>шағын естелік жазып, оның шекесіне “Ғасыр оқиғасы” деген</w:t>
        <w:br/>
        <w:t>айдар қойдым да, балам Алаудың факсімен Қостанайға</w:t>
        <w:br/>
        <w:t>жібергенмін. Мерекелік нөмірге шығыпты.</w:t>
        <w:br/>
        <w:t>Жалпы, мерекелік нөмір сәтті екен!</w:t>
      </w:r>
    </w:p>
    <w:p>
      <w:r>
        <w:t>Олимпида чемпионын таяққа жыққан</w:t>
        <w:br/>
        <w:t>(6.07.2002 ж.) Ермахан Ыбырайымовты түнгі кафеде он</w:t>
        <w:br/>
        <w:t>шакты бұзақы таяққа жыққан. Өзі араласқан актөбелік</w:t>
        <w:br/>
        <w:t>жігіттер болса керек. Атақты боксшы Болат Жұмаділов кеш</w:t>
        <w:br/>
        <w:t>естіп араша түсіпті...</w:t>
        <w:br/>
        <w:t>Осы оқиғадан бір апта өтер-өтпесте атақты былғары</w:t>
        <w:br/>
        <w:t>қолғап шебері Әбдісалан Нұрмахановты үйіне кіре берісте,</w:t>
        <w:br/>
        <w:t>дәлізде атып кетті!.. Бұл неткен сорақылық! Қатыгездік! Қоғам</w:t>
        <w:br/>
        <w:t>қайда кетіп барады?</w:t>
        <w:br/>
        <w:t>“Егемен Қазақстан” газетінде (30.07. 2002. ) Н.Жүніс-</w:t>
        <w:br/>
        <w:t>байдын “Арысыңның қазасы - ар ісінің бағасы” деген</w:t>
        <w:br/>
        <w:t>мақаласында әлгіндей оспадарлықтарға өткір баға берілген.</w:t>
        <w:br/>
        <w:t>“Әббекен сонау 1996 жылы Атланта Олимпиадасынан бас</w:t>
        <w:br/>
        <w:t>бапкер ретінде қоржыны майланып келгендеараға жыл салмай</w:t>
        <w:br/>
        <w:t>орнынан алынған еді... Іле бәріне қолды бір-ақ сілтеп, қала</w:t>
        <w:br/>
        <w:t>автотұрақтарына жұмысқа кетті... Олимпиаданың тұңғыш</w:t>
        <w:br/>
        <w:t>жүлдегері, желаяқ Ғұсман Қосанов жай бір жеңіл атлетика</w:t>
        <w:br/>
        <w:t>мектебінің басшылығынан алынып қалған соң, өзіне қол</w:t>
        <w:br/>
        <w:t>салған еді... Қайталанбас балуан, Мәскеу Олимпиадасының</w:t>
        <w:br/>
        <w:t>чемпионы Шәміл Серіков адамға да, құдайға да кажеті жоқ</w:t>
        <w:br/>
        <w:t>болған кезде,таксист болып жүріп, қорлықпен өлді...</w:t>
        <w:br/>
        <w:t>Өз өрмегін 367</w:t>
        <w:br/>
        <w:t>ІЕЕНИНЕИНИНИННИНИНИЗВИНВИИНИ"ИИИИНИИНИВИЗИНИНИНИНИНИНИННоКИНИРЕКЕЕкак татты. ре...</w:t>
        <w:br/>
        <w:t>- Назаға, мына беттерден әлгі айтқан үзінділерді таба</w:t>
        <w:br/>
        <w:t>алмай отырмын,--дейді құрдасы ақынды “ұстағанына” мәз</w:t>
        <w:br/>
        <w:t>болып!</w:t>
        <w:br/>
        <w:t>Назағаң қысылушы ма еді:</w:t>
        <w:br/>
        <w:t>-- Е,бұл томдарын баска жылғы басылымдар ғой,-депті.</w:t>
        <w:br/>
        <w:t>Байтұрсын неге мүжілді?</w:t>
        <w:br/>
        <w:t>(21.02.2002 ж.) Кеше Сейфолланың (Шайынғазин) үйінде</w:t>
        <w:br/>
        <w:t>бірге болған едік Байтұрсын Ілияспен. Бүгін Бәкең біздікінде</w:t>
        <w:br/>
        <w:t>отыр. Ол өз отбасының қиын бір жағдайын айтып қалды. Он</w:t>
        <w:br/>
        <w:t>жыл бірге тұрған келіні күйеуі басын жарып тастаған соң</w:t>
        <w:br/>
        <w:t>әкесін шақыртып, баласымен Астанадағы ағасының үйін</w:t>
        <w:br/>
        <w:t>паналаған екен. Сол 4-сыныпта оқитын немересін көріп</w:t>
        <w:br/>
        <w:t>көңілі босап келген беті екен біздің үйге. “Немерем көзжасын</w:t>
        <w:br/>
        <w:t>білдіртпей сығып, әжетханаға кіріп кете береді”, --дейді Бәкең</w:t>
        <w:br/>
        <w:t>деегілетүсіп. -- Қолымызда өскен бала ғой, ыстық тіпті. Етігі</w:t>
        <w:br/>
        <w:t>жыртықекен, 2,5 мың теңге бердім.</w:t>
        <w:br/>
        <w:t>Осы тұста біздің немереміз Тоғжан әжесі мен мамасы</w:t>
        <w:br/>
        <w:t>жаттатқан бірнеше өлеңді тақпақтатып жіберді. Бәкең мен</w:t>
        <w:br/>
        <w:t>Сейфолла кол соқты. “Осылай, қолымызда ескен балаеді”,-</w:t>
        <w:br/>
        <w:t>деп Бәкең іштей мүжілетүскендей.</w:t>
        <w:br/>
        <w:t>Әртіс Өзбек өтті!</w:t>
        <w:br/>
        <w:t>(06.03.2002 ж.) Бүгінгі “ЕҚ”-ны ашып калғанымда, үшінші</w:t>
        <w:br/>
        <w:t>бетінен Торғайлықталантты әртіс Өзбек Мұқашевтың қайтыс</w:t>
        <w:br/>
        <w:t>болғаны туралы қазанаманы көрмес көзім көріп қалды.</w:t>
        <w:br/>
        <w:t>“Дәурен сүрдің аз-ақ күн” депазанама-өлеңмен көңіл айткан</w:t>
        <w:br/>
        <w:t>астаналық ағайындары Қонысбай (Әбіл) -- Мүнира, Асқарбек</w:t>
      </w:r>
    </w:p>
    <w:p>
      <w:r>
        <w:t>(Назарбекұлы)-- Мая марқұм Өзекенніңсуретін қосажариялапты.</w:t>
        <w:br/>
        <w:t>Қазанаманы “иманды болсын”-ды жүрек жарып айта отырып</w:t>
        <w:br/>
        <w:t>оқыдым:</w:t>
        <w:br/>
        <w:t>Жақсы ісіңді үлгереді санап кім,</w:t>
        <w:br/>
        <w:t>Бұл жалғанда өмір сүрдің аз-ақ күн.</w:t>
        <w:br/>
        <w:t>Ырым етіп атыңды Өзбек қойғанмен,</w:t>
        <w:br/>
        <w:t>Қабырғалы бір ұлы едің қазақтың.</w:t>
        <w:br/>
        <w:t>Әз өрнегін 399</w:t>
        <w:br/>
        <w:t>ЕНЕНИИННЕНЕИНИНИИНИНИИИНИНЗИИЗВИНЕИНИНИННИИНИНИИИИИИИы 22.</w:t>
        <w:br/>
        <w:t>шақырумен келдік. Келгеніміз бар болсын белгіленген</w:t>
        <w:br/>
        <w:t>орнымызға отыра алмай, бетті бастық. 250 орынға 800-дей</w:t>
        <w:br/>
        <w:t>адам жиналған. Қалың нөлір бір-бірін қойша басып, кәдімгі</w:t>
        <w:br/>
        <w:t>Торғай жайлауындағы кешкі мал қайыру қарбалысынан</w:t>
        <w:br/>
        <w:t>айнымай калды. Жүрегі нашар Биғанша жеңгейді Алтын әрен</w:t>
        <w:br/>
        <w:t>дегендетоп ортасынан суырып алып, орындарына отыра алмай</w:t>
        <w:br/>
        <w:t>үйге қайтып келді. Мен де қолды бір сілтедім... Басқалар да</w:t>
        <w:br/>
        <w:t>сүйтіп жатыр.</w:t>
        <w:br/>
        <w:t>г. Ақмолалық бір кісі концерт көрген екен, көңілі</w:t>
        <w:br/>
        <w:t>толмапты. Жаға жыртысып жатқанда қайбір ән бабымен</w:t>
        <w:br/>
        <w:t>айтылушы еді. Халық ақыны Қ.Әбілдің көнілшектігінен</w:t>
        <w:br/>
        <w:t>бағдарламаға кейбір өнерпаздар да кіріп кетіпті... Әрине,</w:t>
        <w:br/>
        <w:t>Ғ.Жұмакенова, Б.Сәуекенов, Ғ.Дәріпсалдин, т.б. жөні бөлек.</w:t>
        <w:br/>
        <w:t>Торғай таланттарының өнерінеғұлама жазушы Ә.Кекілбаев</w:t>
        <w:br/>
        <w:t>жақсы баға бергенімен, “барды бар” етіп, одан да бетер ете</w:t>
        <w:br/>
        <w:t>алмаған ұйымдастырушыларға көрермендердің өкпесі қара</w:t>
        <w:br/>
        <w:t>қазандай. Соңынан демеушілер банкетұйымдастырып, жақсы.</w:t>
        <w:br/>
        <w:t>көңіл көтеріс болыпты... “Банкетке жұмсалған қаржыға</w:t>
        <w:br/>
        <w:t>Конгресс-Холды жалдаған дұрыс еді”, -- деп жұрт өкпе-наз</w:t>
        <w:br/>
        <w:t>білдірді.</w:t>
        <w:br/>
        <w:t>Бұл концерт-- Торғай атына тіпті ұят болды!</w:t>
        <w:br/>
        <w:t>388 Әлім Қайсар</w:t>
        <w:br/>
        <w:t>һе. 6</w:t>
        <w:br/>
        <w:t>Оларға жол сілтеп бердім. Арқалық,-- Қызбел-- Бидайық</w:t>
        <w:br/>
        <w:t>Албарбөгет-- Торғай бағыттары бойынша мәліметжинастыруға</w:t>
        <w:br/>
        <w:t>болатынын айттым.</w:t>
        <w:br/>
        <w:t>Осысапардан сәтті қайтып оралды. Біраз мадиярды суретке</w:t>
        <w:br/>
        <w:t>түсіріпті. Міржақыптың Бидайықтағы кесенесінің азып-тозып</w:t>
        <w:br/>
        <w:t>кеткенін өкінішпен айтып келді.</w:t>
        <w:br/>
        <w:t>-- Кесене жайын Алматыдағы Міржақыптың жиені Ерлан</w:t>
        <w:br/>
        <w:t>Сатыбалдиевке айта барамын, - деді Бабақұмар.</w:t>
        <w:br/>
        <w:t>Ғалымдар менің “Мұнды сапар” кітабымды (М.Дулатов</w:t>
        <w:br/>
        <w:t>туралы) венгртіліне аударамыздеп, оның орысша мәтінін алып</w:t>
        <w:br/>
        <w:t>кетті.</w:t>
        <w:br/>
        <w:t>Жақсылық жасату арқылы...</w:t>
        <w:br/>
        <w:t>(28.09.2002 ж.) “Хабар” телеарнасынан “Ой-көкпар”</w:t>
      </w:r>
    </w:p>
    <w:p>
      <w:r>
        <w:t>беріліп жатты. Сайысқа түсушілер -- ақын М.Шаханов пен</w:t>
        <w:br/>
        <w:t>жазушы Д.Исабеков. Мұхтар айтты:</w:t>
        <w:br/>
        <w:t>--Дәрігерсыркаттыекітүрліеммен емдепті. Біріншіем- оны</w:t>
        <w:br/>
        <w:t>біреугетекжақсылықжасалуарқылы. Екіншісі-дәрі-дәрмекпен.</w:t>
        <w:br/>
        <w:t>Алғашқы тәсілмен емалған сыркаттез жазылып кетіпті.</w:t>
        <w:br/>
        <w:t>.. Осы күні М.Шаханов Шыңғысханның зұлымдығын</w:t>
        <w:br/>
        <w:t>тағы бір дәлелдеп бағуға тырысты. Бірак Д.Исабеков</w:t>
        <w:br/>
        <w:t>тарапынан қисынды дәлелдер айтылған еді.</w:t>
        <w:br/>
        <w:t>“Ауди-80” міндік</w:t>
        <w:br/>
        <w:t>(06.10.2002 ж.) Көлік базарын Әсет, Баубек, Алаутөртеуміз</w:t>
        <w:br/>
        <w:t>ұзақараладық. “Қызыл тайынша” (“Жигули-99”) дүкеннен</w:t>
        <w:br/>
        <w:t>артылмай жәнедежүрісінен тұрысы көп болып кеттіде балалар</w:t>
        <w:br/>
        <w:t>“жаңасын алайық” дегесін, шешесі екеуміз келіскенбіз.</w:t>
        <w:br/>
        <w:t>Мәшинелер бірінен-бірі өтеді. Шетелдікі - шетінен көрікті</w:t>
        <w:br/>
        <w:t>ғой, шіркін!</w:t>
        <w:br/>
        <w:t>Біреуіне тоқтаған болдық та даңғылға салып, Әділханның</w:t>
        <w:br/>
        <w:t>сынағынан өткіздік. “Тәуірлеу!” - деді кәнігі жүргізуші.</w:t>
        <w:br/>
        <w:t>Алмақ болып тұрған жеріне әкеліп едік, бір “Ауди-80”</w:t>
        <w:br/>
        <w:t>қасымызға келіп тоқтай қалды. Сүліктей суырылып тұр.</w:t>
        <w:br/>
        <w:t>Жанар сүзгісі “осыны қаландар!” дейтіндей... Балалар жетіп</w:t>
        <w:br/>
        <w:t>Өз өрмегін 389</w:t>
        <w:br/>
        <w:t>ананын сақы сасады ылатын алын. 22 Ш</w:t>
        <w:br/>
        <w:t>барып әлгінің иесімен ақылдаса бастады. Жанына барған</w:t>
        <w:br/>
        <w:t>маған да мақтауын асырып жатыр.</w:t>
        <w:br/>
        <w:t>Осытүрін ұнаттықта, кұжаттарын тездетіп рәсімдедік. Күміс</w:t>
        <w:br/>
        <w:t>түсті жалтыраған көліктің іші-сыртын Алтын адыраспанмен</w:t>
        <w:br/>
        <w:t>аластады. “Қараеңбек қой, қайырлы болсын!” деп күбірлейді.</w:t>
        <w:br/>
        <w:t>Үйдегілердің біразы жаңа көлікке мініп көріп, мәре-сәре.</w:t>
        <w:br/>
        <w:t>Осыдан бір-екі күн бұрын “Қазақстан” спортсарайына барыт</w:t>
        <w:br/>
        <w:t>коньки теуіп, бассейнде жүзген менаса кеуілді едім.</w:t>
        <w:br/>
        <w:t>- Қара еңбек -- бәрін де жеңбек! - деп ұрандаттым.</w:t>
        <w:br/>
        <w:t>Балаларымның күн-түн демей,тынымсыз еткен еңбегіжемісті</w:t>
        <w:br/>
        <w:t>болғанына марқайғаным ғой. - Көліктерің жүрісті болсын,</w:t>
        <w:br/>
        <w:t>қарақтарым!</w:t>
        <w:br/>
        <w:t>Залды қомсыну</w:t>
        <w:br/>
        <w:t>(10.10.2002 ж.) Астана қаласындағы М.Әуезов атындағы</w:t>
        <w:br/>
        <w:t>кітапханада “Әдебиет - шекарасыз әлем” деген тақырыпта</w:t>
        <w:br/>
        <w:t>мәскеулік қаламгерлермен кездесу болып өтті. Қонақтарды</w:t>
        <w:br/>
        <w:t>арнайы шақырып, мазмұнды әңгіме өрбітуге мұрындық болған</w:t>
        <w:br/>
        <w:t>-- қазақтың көрнекті жазушысы Әбдіжәміл Нүрпейісов еді.</w:t>
        <w:br/>
        <w:t>Ол пэн клуб жетекшісі ретінде бұл кездесуді қысқаша сөз</w:t>
        <w:br/>
        <w:t>сөйлеп ашты.</w:t>
        <w:br/>
        <w:t>Бұған дейін осы тектес басқосу 1994 жылы Қостанайда,</w:t>
        <w:br/>
        <w:t>былтыр Оралда өтті.</w:t>
        <w:br/>
        <w:t>Қонақтардың ішінен сөз алған сыншылар Н.Анастасьев</w:t>
        <w:br/>
        <w:t>пен П.Басинский, жазушы А.Ким негізінен бүгіндеріекі ел</w:t>
        <w:br/>
        <w:t>арасында әлсірей бастаған әдеби байланыстарды нығайта</w:t>
        <w:br/>
        <w:t>түсудің қажеттігіне тоқталды.</w:t>
      </w:r>
    </w:p>
    <w:p>
      <w:r>
        <w:t>., Қала әкімінің орынбасары Т.Мұхамеджанов кешігіп</w:t>
        <w:br/>
        <w:t>келді. Оған қарата Ә.Нұрпейісов:</w:t>
        <w:br/>
        <w:t>- Үлкен басымызға мынадай кіші зал жараса ма? - деп</w:t>
        <w:br/>
        <w:t>реніш білдірді.</w:t>
        <w:br/>
        <w:t>- Зал жетеді. Бірақ Мұхтардай занғар атындағы кітап-</w:t>
        <w:br/>
        <w:t>хананы Сіздер үшін әдейі таңдаған едік, -- деп Төлеген ұпай</w:t>
        <w:br/>
        <w:t>асырып кетті.</w:t>
        <w:br/>
        <w:t>402 Әлім Қайсар</w:t>
        <w:br/>
        <w:t>əлмсусситт -------------------..----- 12-12-23... --.---.-.-..-......</w:t>
        <w:br/>
        <w:t>... Ендігісін уақыт көрсетер. Күнделіктерімді компьютерге</w:t>
        <w:br/>
        <w:t>тере бастадым.</w:t>
        <w:br/>
        <w:t>“Еламанды еске түсірдік</w:t>
        <w:br/>
        <w:t>(15.01.2003 ж.) Азамат еді Еламан (Тәуекелов) досым.</w:t>
        <w:br/>
        <w:t>Өмірден озғанына 10жыл толуына байланысты зайыбы Гүлсім</w:t>
        <w:br/>
        <w:t>мен балалары еске түсіру дастарқанын жайды. Марқұмның</w:t>
        <w:br/>
        <w:t>туыстары, бұрынғы көрші-көлемдері көп жиналды. Біраз</w:t>
        <w:br/>
        <w:t>естеліктер айтылды. Еламан мінезге бай, дос-жораға адал,</w:t>
        <w:br/>
        <w:t>еңбегін ешкімге бұлдамайтын асыл азамат еді. Алыс жолдан</w:t>
        <w:br/>
        <w:t>оралып келе жатып, Торғайдан таяқтастам жердегі Речнойға</w:t>
        <w:br/>
        <w:t>телефон шалып: “Гүлсім, мен келіп тұрмын” дейдіскен баруға</w:t>
        <w:br/>
        <w:t>рұқсат сұрағандай болып. “Е, келмейсің бе, енді” дейді екен</w:t>
        <w:br/>
        <w:t>Гүлсім... Қызық мінездері көп еді... Баяғыда қыздармен</w:t>
        <w:br/>
        <w:t>танысқанда, қарадай қысылып, қаратерге малшынушы еді...</w:t>
        <w:br/>
        <w:t>..Сонда Қасқырбай Әміров досымызды кездестірдік.</w:t>
        <w:br/>
        <w:t>Шешесі 83-те, тын көрінеді. Есік шылдыр ете қалса: “Не,</w:t>
        <w:br/>
        <w:t>көкем өліп қалған жоқ па екен?” деп елең ете түседі екен.</w:t>
        <w:br/>
        <w:t>“Көкесі” Қызбелдегі 96 жастағы - апасы!</w:t>
        <w:br/>
        <w:t>...Өміртәтті-ақ! Туыс- одан да өткен бе дерсін. Әкелері</w:t>
        <w:br/>
        <w:t>туралы айтылып жатканда Еламанның балалары көздерін</w:t>
        <w:br/>
        <w:t>бұлап отырды. Қайран, әке! Және Еламан қандай әкееді!..</w:t>
        <w:br/>
        <w:t>Құланың сурет көрмесі</w:t>
        <w:br/>
        <w:t>(22.01.2003 ж.) Елімізге белгілі кыл қалам шебері, құламыз</w:t>
        <w:br/>
        <w:t>Бақытхан Мырзахметовтің (Сайран кұдағидің інісі) Астана-</w:t>
        <w:br/>
        <w:t>дағы Президенттік мәдениет орталығында жеке көрмесі</w:t>
        <w:br/>
        <w:t>ашылды. Оны халыкбір ай бойы тамашалайтын болады.</w:t>
        <w:br/>
        <w:t>.. Біз де отбасымыз болып барып көрдік: мен, Әсет пен</w:t>
        <w:br/>
        <w:t>Әсел, Гауһар мен Алау және Тоғжан бәріміз. Көрметақырып</w:t>
        <w:br/>
        <w:t>алуандығымен ұнады.</w:t>
        <w:br/>
        <w:t>- Мынаәже кім? -дейміз Тоғжанға “Анамның бейнесі”</w:t>
        <w:br/>
        <w:t>деген картинаны көрсетіп.</w:t>
        <w:br/>
        <w:t>Ол жығатанымай, иығын қиқанеткізеді. Сәбигетүсіндіруге</w:t>
        <w:br/>
        <w:t>тура келеді.</w:t>
      </w:r>
    </w:p>
    <w:p>
      <w:r>
        <w:t>Өз өрмегін 387</w:t>
        <w:br/>
        <w:t>к нем ---ият- --зет----- қат Сат-</w:t>
        <w:br/>
        <w:t>Қасым сәл орысша араластырыңқырап жаксы сөйледі. Тілі</w:t>
        <w:br/>
        <w:t>бәрібір қиқарланып, қазақшадан қаша берді...</w:t>
        <w:br/>
        <w:t>Кешсоңынан кафедегі жайылған дастарқанға қатыстық...</w:t>
        <w:br/>
        <w:t>..“КҚазақәдебиеті” (20.09.2002 ж.) газетінен: “Редактор--</w:t>
        <w:br/>
        <w:t>Сырбай Мәуленов” мақаласынан: (Авторы--Р. Бердібай).</w:t>
        <w:br/>
        <w:t>“Кеше кешке “Алатау” ресторанында жолдастармен</w:t>
        <w:br/>
        <w:t>көбірек отырып қалып едік, қазірбасауырып отырғандықтың</w:t>
        <w:br/>
        <w:t>себебі сол дейміз. Ондай сөздерге Сырекен ұрыспайды,</w:t>
        <w:br/>
        <w:t>“Ендеше, басынды неге жазбайсың” деп дәл ойымыздың</w:t>
        <w:br/>
        <w:t>үстінен түседі. “Бас жазуға” тек өзіміз кетуділайықсыз көріп,</w:t>
        <w:br/>
        <w:t>редакторымызғада бірге жүріңіз леп қолқа саламыз, сәлден</w:t>
        <w:br/>
        <w:t>кейін Сырекеңді ортаға алып көкбазар жаққа беттейміз...”</w:t>
        <w:br/>
        <w:t>2. “Егемен Қазақстан” тілшісі Қарашаш Тоқсанбайдың</w:t>
        <w:br/>
        <w:t>бір айтқанынан: “Шер аған (Шерхан Мұртазаев) “Егеменді</w:t>
        <w:br/>
        <w:t>Қазақстанға” редактор болып тұрғанда, жұмыстан соң</w:t>
        <w:br/>
        <w:t>кешкілік редакцияның төменгі қабатындағы дәмханаға</w:t>
        <w:br/>
        <w:t>қыздарды шақырып, апарады. Шарап ішіп, мәз боламыз.</w:t>
        <w:br/>
        <w:t>Еркін сөз әрбиді. Сөйтіп, көңіліміз көтеріледі. Ертеңгісін --</w:t>
        <w:br/>
        <w:t>Шерағаң сұсты қалыпқа еніп, бет бақтырмайтын редактор</w:t>
        <w:br/>
        <w:t>болып шыға келеді. Ондайда қасына жақындауға именеміз...”</w:t>
        <w:br/>
        <w:t>Міне, қосредакторсыры!..</w:t>
        <w:br/>
        <w:t>Мадиярларды зерттемек</w:t>
        <w:br/>
        <w:t>(21.09.2002 ж.) ҚР Орталық мемлекеттік мұражайының</w:t>
        <w:br/>
        <w:t>ғылыми хатшысы, тарихғылымының кандидаты Бабақұмар</w:t>
        <w:br/>
        <w:t>Хинаят (қасында Венгрия ғалымы бар) Астанаға келді. Олар</w:t>
        <w:br/>
        <w:t>алдымен Сейітбек Нұркановпен сөйлесті. Секең 60-жылдардың</w:t>
        <w:br/>
        <w:t>басында(ХХғасыр) Торғайдағы Қызбел өңіріне Венгрияның</w:t>
        <w:br/>
        <w:t>бірғалымын ерітіп апарып, мадиярлармен әңгімелестірген еді.</w:t>
        <w:br/>
        <w:t>Олғалым кейбір малиярлардың бас сүйегін өлшеп, бет-пішінін</w:t>
        <w:br/>
        <w:t>салыстырып Венгриядағы мажарларға ұқсастығын зерттеп,</w:t>
        <w:br/>
        <w:t>білмек болыпты. Кейін онынізіне өзеліндегітыңшылартүсіп,</w:t>
        <w:br/>
        <w:t>сыртта жинаған құжаттарың жойып жіберсе керек... Мына</w:t>
        <w:br/>
        <w:t>ғалымдар сол әріптестерінің ісін жалғастырмақшы екен...</w:t>
        <w:br/>
        <w:t>396 Әлім Қайсар</w:t>
        <w:br/>
        <w:t>Көлігіміз - шетелдік шағын автобус. “Ауди” рулінде - Алау,</w:t>
        <w:br/>
        <w:t>оның қасында Баубек пен Қайрат отырды.</w:t>
        <w:br/>
        <w:t>“Иә, Алла жолды оңғара гөр!” -- десіп үлкен жол үстінде</w:t>
        <w:br/>
        <w:t>кележатырмыз. Межелі жерге сағат 15-тің шамасында жетуге</w:t>
        <w:br/>
        <w:t>тиістіміз.</w:t>
        <w:br/>
        <w:t>Сайлау ағам жолға шыға қалса, өзгеше қырынан танылады.</w:t>
        <w:br/>
        <w:t>Барлык көнілділіктітөнірегіне үйіріп алып жүргені. Бұл жолыда</w:t>
        <w:br/>
        <w:t>тосындық жасап, бізді жолайғы кафелердің біріне тізе бүктірді.</w:t>
        <w:br/>
        <w:t>Алдындаайтып келе жатқан “Қазір Мақыштың подругасының</w:t>
        <w:br/>
        <w:t>үйінен жеделдетіп шай ішіп алайық” деп. “Қойыңыз, Сәке!</w:t>
        <w:br/>
        <w:t>Кешігіп қаламызғой”,--деп менүркіңкірегенмін. Солүйдің кафе</w:t>
        <w:br/>
        <w:t>болып шыққанына бәріміз күлісіп жатырмыз. Жол дорбасы</w:t>
        <w:br/>
        <w:t>ашылды. Тәбетке лайықтап арақ-шарантан алынды. Сәкең</w:t>
        <w:br/>
        <w:t>әрқайсысымызғасүт қатқан қою шай үлестіріп жүрді... Алдағы</w:t>
      </w:r>
    </w:p>
    <w:p>
      <w:r>
        <w:t>жолғаәлденіп қалдық...</w:t>
        <w:br/>
        <w:t>Шучьеге кіре беріп, көпірге көтерілер тұста жолымыз</w:t>
        <w:br/>
        <w:t>бөгелді. Бақсақ, Павлодар жағын аралап келе жатқан</w:t>
        <w:br/>
        <w:t>Президент Назарбаев бүгін Көкшеге құлап, Бурабайда</w:t>
        <w:br/>
        <w:t>ашылатын санаторийдің салтанатына қатыспақшы екен.</w:t>
        <w:br/>
        <w:t>- Президентпен сапарлас болдық қой. Жақсы ырым, -</w:t>
        <w:br/>
        <w:t>десіп бәріміз бөркімізді аспанға аткандай, куаныстық.</w:t>
        <w:br/>
        <w:t>Кейін санаторий асханасында өткен қыз ұзату тойында</w:t>
        <w:br/>
        <w:t>көтерілген тостардадаосынаужақсы ырым сөзжиі қайталанып</w:t>
        <w:br/>
        <w:t>еді.</w:t>
        <w:br/>
        <w:t>Той тойлап, келінді боп, олжалы оралып келе жатқандада</w:t>
        <w:br/>
        <w:t>көлікішін кернетіп гу-гу-лесіп отырдық.</w:t>
        <w:br/>
        <w:t>Жолай, кешегі кафеге тағы тоқтадық. Сол ымырттағы</w:t>
        <w:br/>
        <w:t>апақ-сапақта артымызда келе жатқан Алау біздің автобусты</w:t>
        <w:br/>
        <w:t>байқамай алға оза беріпті. Біз оны күтіп әлекпіз. Сол бетімен</w:t>
        <w:br/>
        <w:t>Алау бізден жарты сағат бұрын келінді ерте алып жетті.</w:t>
        <w:br/>
        <w:t>“Табалдырықтан келіннің бетін, мандайын маймен сылап, оң</w:t>
        <w:br/>
        <w:t>аяғымен аттатамыз”,-- деп желпініп келе жатқан абысындар</w:t>
        <w:br/>
        <w:t>үй қасында “Ауди” тұрғанын көргенде, жамыраса күлісіп,</w:t>
        <w:br/>
        <w:t>алданғандарын бір-ақ білісті.</w:t>
        <w:br/>
        <w:t>Дегенмен, Дана келінге, сол,ырым-дәстүрін жасап</w:t>
        <w:br/>
        <w:t>үлгерісті!..</w:t>
        <w:br/>
        <w:t>Өз өрмегім 401</w:t>
        <w:br/>
        <w:t>копиккккккккккккккккикккккекикк кы. 2. 8</w:t>
        <w:br/>
        <w:t>“Жылкелдіұлы Қалдыбай қажы Меккеге қажылыққа ХІХ</w:t>
        <w:br/>
        <w:t>ғасырдың жабылар тұсында бұрынғы Торғай облысы. Саға</w:t>
        <w:br/>
        <w:t>болысынан екі рет барып, кейін Түркістанға жасаған</w:t>
        <w:br/>
        <w:t>сапарында қайтыс болған. Бастапқы сапарында: “Е, Алла,</w:t>
        <w:br/>
        <w:t>ұрпақтарым үшін сейсенбіні сәтті күн ете көр!” -- деп тілеген.</w:t>
        <w:br/>
        <w:t>Сол себептіде болар ол кісінің үшінші ұрпағы - біліктіұстаз</w:t>
        <w:br/>
        <w:t>Едірес Әлімұлы (Кезінде С.М.Киров атындағы Қазақ</w:t>
        <w:br/>
        <w:t>мемлекеттік университетінің студент-практиканты ретінде</w:t>
        <w:br/>
        <w:t>Еліміздің тұңғыш Президенті Н.Ә.Назарбаевқа мектепте</w:t>
        <w:br/>
        <w:t>оқып жүрген кезіндебірай бойы сабақберген): “Мен Қалдыбай</w:t>
        <w:br/>
        <w:t>атам өсиеттеп кеткендей, сейсенбіде жолға шығуды әдетке</w:t>
        <w:br/>
        <w:t>айналдырдым. Апталап соққан боран дәл сейсенбіде ашылып</w:t>
        <w:br/>
        <w:t>сала беріп, ұшақпен межелі жерге сәтінде жетіп жүремін”, -</w:t>
        <w:br/>
        <w:t>деп үнеміразылықпен айтып отырады. Қалдыбай атадан үш</w:t>
        <w:br/>
        <w:t>ұл - Серәлі, Сердәлі және Досмағанбет болған. Сердәлінің</w:t>
        <w:br/>
        <w:t>кіңдігінен-- Әлім. Әлімнен төрт бала тараған: Сабыр, Едірес,</w:t>
        <w:br/>
        <w:t>Салық және Қайсар.</w:t>
        <w:br/>
        <w:t>Қайсар Әлім -- жазушы, журналист. Бірнеше кітаптың</w:t>
        <w:br/>
        <w:t>авторы”.</w:t>
        <w:br/>
        <w:t>“Күнөрім” - күнделік кітабы</w:t>
        <w:br/>
        <w:t>(14.01.2003 ж.) Ойым зор! 1961 жылдан бермен қарай</w:t>
        <w:br/>
        <w:t>жүргізіп жазып келе жатқан күнделіктерім көбейіп қалды.</w:t>
        <w:br/>
        <w:t>Солардыңбасын қосып, бірнеше кітап етіп бастырсам деймін</w:t>
        <w:br/>
        <w:t>Алла жазса! Ол жинағым - “Күнөрім” деп аталатын шығар.</w:t>
        <w:br/>
        <w:t>Ғұмырнамалықенңбектің сөз-пердесі былай жазылмақшы:</w:t>
      </w:r>
    </w:p>
    <w:p>
      <w:r>
        <w:t>“Арнау</w:t>
        <w:br/>
        <w:t>Күндеріміз де еңкейер... Махаббат, қызық дәурен де</w:t>
        <w:br/>
        <w:t>басымыздан ақжамылғыдай сырғып түсер... Бірак, Сен- бес</w:t>
        <w:br/>
        <w:t>баламныңанасы, Алтын, бұл фәнидекөнілімді бір шегермеген,</w:t>
        <w:br/>
        <w:t>Асыл жар, екі дүниенің төрінде де өз ұрпағыңа Таңшолпан</w:t>
        <w:br/>
        <w:t>болын жарқырай бересің. Дүние кезек: маған Сен - бал ғұмыр</w:t>
        <w:br/>
        <w:t>сыйласан, мен Саған - соның ләззатын осы күнделік</w:t>
        <w:br/>
        <w:t>кітаптарым арқылы қайырып бергім келеді.</w:t>
        <w:br/>
        <w:t>Автор”,</w:t>
        <w:br/>
        <w:t>98-212</w:t>
        <w:br/>
        <w:t>386 Әлім Қайсар</w:t>
        <w:br/>
        <w:t>білгеніміздей, осы жинаққа “Әлия” аттыдастаныенгізіліпті.</w:t>
        <w:br/>
        <w:t>Әлиямен бір сыныпта оқыпты... Араларында сүйіспеншілік</w:t>
        <w:br/>
        <w:t>оянған. Бірақ бір жолдасының “өтінішімен” (Серік Оспанов)</w:t>
        <w:br/>
        <w:t>қызын оған қия салған. “Әлияны” Мәкен “Егемен Қазақстан”</w:t>
        <w:br/>
        <w:t>газетінің редакторы У.Қалижанға әкеп, жарты сағат бойы</w:t>
        <w:br/>
        <w:t>оқып береді.</w:t>
        <w:br/>
        <w:t>- Тамаша екен!</w:t>
        <w:br/>
        <w:t>-- Басып бер газетіне.</w:t>
        <w:br/>
        <w:t>-- Күйеуі Оспановтан келісім әкел, -- дейдіредактор.</w:t>
        <w:br/>
        <w:t>Оспановөзәйелітуралы “Әлия” дастанын оқып “ақылдасатын</w:t>
        <w:br/>
        <w:t>жерібарекен”,-- деп Мыңбайды үйіне шақырыпалады.</w:t>
        <w:br/>
        <w:t>- Мына жерін былай ауыстырсақ қайтеді? -- деп өтініш</w:t>
        <w:br/>
        <w:t>салады ақынға.</w:t>
        <w:br/>
        <w:t>Мыңбай басын шайқап отырып алады. Редактор сөзінде</w:t>
        <w:br/>
        <w:t>тұрып дастанды нөмірге салғызады. Соданүзінділер оқығанда</w:t>
        <w:br/>
        <w:t>әбден разы болдық Мәкене. Менің қасымдағы корректор әйел</w:t>
        <w:br/>
        <w:t>“Неткен бақытты қыз еді” деп даусын дірілдетті.</w:t>
        <w:br/>
        <w:t>Алғашқы махаббатын біреуге қиып, жылдар өте келе оны</w:t>
        <w:br/>
        <w:t>шабыттана жырлаған Мәкеңе сүйсінген Кәкімбек Салыков:</w:t>
        <w:br/>
        <w:t>- Ғашықтықтың дерті осылайша тарауы тиіс. Болғасын</w:t>
        <w:br/>
        <w:t>осылай ғашық болған жән!-- деп оған құмарта қарады.</w:t>
        <w:br/>
        <w:t>С.Кенжеахметұлы - Сыраған қасында 25 жыл бойы еріп</w:t>
        <w:br/>
        <w:t>жүрген кісі. Ақын ұшақтан түсе салысымен: “Ел аман ба? Су</w:t>
        <w:br/>
        <w:t>тасыды ма? Шәп бар ма?” деп сұрайды екен.</w:t>
        <w:br/>
        <w:t>Қонысбай Әбіл қорытынды сөзінде Сырағанның өзін “Ә,</w:t>
        <w:br/>
        <w:t>зәлім бала” дейтінін әзілдеп жеткізді. Ғафана қатыстыда әзіл</w:t>
        <w:br/>
        <w:t>айтты. Ол Ғафаңнның бір үлкен тойына асаба болады. Тост</w:t>
        <w:br/>
        <w:t>беріп олай-бұлай өткенде, Ғафан қолын көтеріп өзіне</w:t>
        <w:br/>
        <w:t>шақырғыштай береді. Қолы тимей жүрген бұл бұрылып бара</w:t>
        <w:br/>
        <w:t>алмайды. Сонда Ғафаң орнынан тұрып қасына жетіп келеді</w:t>
        <w:br/>
        <w:t>де: “Әр үш тост сайын сөзді маған беріп қоюды ұмытпа,</w:t>
        <w:br/>
        <w:t>түйіндеп отырайын”, -- дейді қызара бөрітіп.</w:t>
        <w:br/>
        <w:t>.. Күлжамал апай қысқасөйледі.</w:t>
      </w:r>
    </w:p>
    <w:p>
      <w:r>
        <w:t>- Недейін, Сырбайды еске алуға келген сіздерге рақмет!</w:t>
        <w:br/>
        <w:t>Ендігісін мына Қасым балам айта жатар, - деді алай</w:t>
        <w:br/>
        <w:t>баласына қарап. 5</w:t>
        <w:br/>
        <w:t>392 Әлім Қайсар</w:t>
        <w:br/>
        <w:t>мс сел 3-33 333-333</w:t>
        <w:br/>
        <w:t>есеңгіреп шықтым. Есімді жиғаннан кейін ол өтінішінізді</w:t>
        <w:br/>
        <w:t>орыңдауға кірісемін. Халима апаларыңтуралы кітап шыққалы</w:t>
        <w:br/>
        <w:t>жатыр еді. Осы екі жұмысты қатар жүргізермін. Ол кітапты</w:t>
        <w:br/>
        <w:t>шығарушы да (Өзіңіз білетін Нұртай Сабильянов) тығыздатып</w:t>
        <w:br/>
        <w:t>жатыр.</w:t>
        <w:br/>
        <w:t>-- Ол кітапты сіздің 80 жылдығынызға дейін шығартып,</w:t>
        <w:br/>
        <w:t>ҡолтығыңызға қыстырып беруім керек. Сонда Сіз қымбатты</w:t>
        <w:br/>
        <w:t>Халима апаймен Алматы көшесінде қолтықтасып жүргендей</w:t>
        <w:br/>
        <w:t>боласыз. (Апай екеуіңіздің жұп жазбай, көшеде қолтықтасып</w:t>
        <w:br/>
        <w:t>жүргеніңізді өзге жұртта, өзім де сан рет көрдік қой), - дейді.</w:t>
        <w:br/>
        <w:t>Сіз сиякты қамқор інім барына канағат, қуаныштымын,</w:t>
        <w:br/>
        <w:t>ардақты інім. Менің өмір жолым ешкімге керексіз шығар деп</w:t>
        <w:br/>
        <w:t>ойлаушы едім. Сіздің хатыңыздан кейін менің де бастан</w:t>
        <w:br/>
        <w:t>кешкендерім біреу болмаса, біреуге керек екен-ау деп үміттеніп</w:t>
        <w:br/>
        <w:t>қалдым.</w:t>
        <w:br/>
        <w:t>Келінге, қымбатты келінге (қолынан шай ішіп, шарап</w:t>
        <w:br/>
        <w:t>жұтпаған келіндердің аттарын ұмытып қала беретін жаман</w:t>
        <w:br/>
        <w:t>әдетім бар) көп-көп сәлем. Шай мен шараптуралы айтқаным</w:t>
        <w:br/>
        <w:t>өзімше әзілім ғой. Әйтпесе, көрмеген қайнағаға келін шай</w:t>
        <w:br/>
        <w:t>мен шарапты қалай берсін? Анада, газетте шыққан маған</w:t>
        <w:br/>
        <w:t>жазған хатынды келіннің атын атап едің. Бірак, ол газет те,</w:t>
        <w:br/>
        <w:t>хат та жөппелдемеде қолыма түспей қалды. Содан сон</w:t>
        <w:br/>
        <w:t>сасқанымнан айтып жатқаным ғой.</w:t>
        <w:br/>
        <w:t>Зор құрметпен: ағаң Әзілхан Нұршайықов (қолы)</w:t>
        <w:br/>
        <w:t>8.11.2002. Алматы.</w:t>
        <w:br/>
        <w:t>Шучьеге - құдалыққа</w:t>
        <w:br/>
        <w:t>(16.11.2002 ж.) Баубек баланың жаңалығы бар. Үйленгісі</w:t>
        <w:br/>
        <w:t>келеді. Қызының аты -- Дана. Сәтін салса, құда-құдағи</w:t>
        <w:br/>
        <w:t>Ақмола облысының Шучье қаласында тұрады екен. Алла</w:t>
        <w:br/>
        <w:t>оңғарып, жекжат болып жатсақдегендік қой.</w:t>
        <w:br/>
        <w:t>Бүгін Алтын екеуміз Шучьеге аттандық. Сапар жақсы</w:t>
        <w:br/>
        <w:t>болды. Бөгенбай құда мен Пәкия құдағиды көріп, құйрық-</w:t>
        <w:br/>
        <w:t>бауыр жесісін қайттық. Жас шамалары өзіміз құралпы екен.</w:t>
        <w:br/>
        <w:t>Өздерін бір көргеннен ұнатып, туыстай жақын тартып</w:t>
        <w:br/>
        <w:t>оралдық. е” )</w:t>
        <w:br/>
        <w:t>390 Әлім Қайсар</w:t>
        <w:br/>
        <w:t>Жанкешті</w:t>
        <w:br/>
        <w:t>(11.10.2002 ж.) Мемлекеттік сыйлықтың лауреаты Дүкен-</w:t>
        <w:br/>
        <w:t>бай Досжан 60 жасқа толды. Салтанатты кеш Астанадағы</w:t>
        <w:br/>
        <w:t>К.Байсейітова атындағы опера және балет театрында өтті.</w:t>
        <w:br/>
        <w:t>Ә.Кекілбай кіріспе сөз сөйледі. Мерейтой иесінің шығар-</w:t>
        <w:br/>
        <w:t>маларынан көріністер қойылды. М.Дулатовқа қатысты</w:t>
      </w:r>
    </w:p>
    <w:p>
      <w:r>
        <w:t>тергеу ісінен үзік көрсетілді. Өкінішке орай, онысы</w:t>
        <w:br/>
        <w:t>жасанды шықты. Міржақып болбыр, ынжық, жасқаншақ,</w:t>
        <w:br/>
        <w:t>жігерсіз болып бейнеленді. “Бұл - шындыққа қиянат!” -деп</w:t>
        <w:br/>
        <w:t>залдан дауыс көтергім келді...</w:t>
        <w:br/>
        <w:t>Д.Досжаннынөзіне сөз берілгенде, ол 13 томдағы шыққалы</w:t>
        <w:br/>
        <w:t>жатқандығынан бастап, 90-нан асқан анасының “Түңілме”</w:t>
        <w:br/>
        <w:t>дейтін сөзіне вай сыпқыртып жаза беретінін мақтанышпен</w:t>
        <w:br/>
        <w:t>еске ялып, Әбіштін жуырдағы “Талайғы Тараз” хикаятын</w:t>
        <w:br/>
        <w:t>оқығанда ұйқысы қашқанын сыр ғып айтып, “Тіл аруағы”</w:t>
        <w:br/>
        <w:t>дейтін тәмсіл “ойлап” табуға дейін жасқанбай барды.</w:t>
        <w:br/>
        <w:t>“Тірезидентүй берді, осында 14 облыстың өкілдері отыр”,--</w:t>
        <w:br/>
        <w:t>деп қанаттанып койды...</w:t>
        <w:br/>
        <w:t>“ЕҚ”&gt;-ның Торғайдағы күндері</w:t>
        <w:br/>
        <w:t>(25.10-1.11.2002 ж.) Арқалықта үш тілші кездестік: “Егемен</w:t>
        <w:br/>
        <w:t>Қазақстанның” Қостанай облысындағы тілшісі Байтұрсын</w:t>
        <w:br/>
        <w:t>Ілияс, “Қостанай таңының” Арқалықтағы тілшісі Жақсылық</w:t>
        <w:br/>
        <w:t>Жүнісұлы және мен. Бізді қала әкімі Жомарт Түбекбаев</w:t>
        <w:br/>
        <w:t>қабылдады. Оның орынбасары Арман Шәмшин оқыр-</w:t>
        <w:br/>
        <w:t>мандармен кездесуге бастап жүрді.</w:t>
        <w:br/>
        <w:t>Одан әрі Аманкелді, Жанкелдин аудандарына сапарға</w:t>
        <w:br/>
        <w:t>шықтық. Бір байқағаным -- ел өз күнін өзі көре бастапты. Не</w:t>
        <w:br/>
        <w:t>нәрсені де нарық өлшемімен салыстырып пішеді екен. Жол</w:t>
        <w:br/>
        <w:t>бойында мал қарасы көбейген. Ел жаппай болмағанымен,</w:t>
        <w:br/>
        <w:t>ішінара ауқаттана бастаған. Рухани жағынан датүлеу білінеді.</w:t>
        <w:br/>
        <w:t>Қазақ басылымдарына деген ынта-ықыласы оянған. Осыекі</w:t>
        <w:br/>
        <w:t>аудан мен Арқалық қаласыныноқырмандары “ЕҚ”-ны келер</w:t>
        <w:br/>
        <w:t>жылы 2 еседен асырып алдыртпақ ниетте. Яғни, рухани</w:t>
        <w:br/>
        <w:t>құнттылық жағы басым деген сөз.</w:t>
        <w:br/>
        <w:t>398 Әлім Қайсар</w:t>
        <w:br/>
        <w:t>Х“әласусаНт”- 7-75-23 ----------2-2.23.33ӛ3ӛ 3 323388 ә Г---</w:t>
        <w:br/>
        <w:t>Алтын екеуміздің абыройымызды асқақтатуы да жарасты</w:t>
        <w:br/>
        <w:t>шығып, көңілде орнығып қалыпты.</w:t>
        <w:br/>
        <w:t>... Астана - Шучье жолына құда-құдағиларды шығарып</w:t>
        <w:br/>
        <w:t>салып тұрмыз. Күн суык, көлік құйымшағына жайылған</w:t>
        <w:br/>
        <w:t>дастарқандағы қызыл шарап қоюлана бастады... Бөгенбай</w:t>
        <w:br/>
        <w:t>құла Алтын құдағиымен дала биін бастап жіберді. Мен Пәкия</w:t>
        <w:br/>
        <w:t>құдағимен дегендей... Қадекең де бір құдағиын таңдапты...</w:t>
        <w:br/>
        <w:t>“Құла-құлағиларымызға разымыз, той жалғаса берсін!” деймін</w:t>
        <w:br/>
        <w:t>ыстық тілекпен.</w:t>
        <w:br/>
        <w:t>.. Елтілегі періштенің құлағына шалынып, Баубек, Дана</w:t>
        <w:br/>
        <w:t>балаларымыз бақытты болсын!</w:t>
        <w:br/>
        <w:t>Қос ағайынды -- ауруханада</w:t>
        <w:br/>
        <w:t>(18.12.2002 ж.) Сабырағаммен Елірес көкемдіреспубликалық</w:t>
        <w:br/>
        <w:t>клиникалық аурухананың кардиология бөлімшесіне орна-</w:t>
        <w:br/>
        <w:t>. ластырдым. Жыл аяғында квота жоқ екен, бас директор</w:t>
        <w:br/>
        <w:t>А.Байгенжинментаныстығым барлық мәселені шешіп жіберді.</w:t>
        <w:br/>
        <w:t>Косағайынды бір палатада 12 күн жатып емделіп шықты.</w:t>
        <w:br/>
        <w:t>ә, Ағам: “Осындай ұжымақта жатып адам сырқатпын деуге</w:t>
      </w:r>
    </w:p>
    <w:p>
      <w:r>
        <w:t>ұялады екен”, -- деп әзілдейді. Маңайына жиналған өзі</w:t>
        <w:br/>
        <w:t>құралпыларды әңгімегетойдырыпты. “Осы жүргенімізді суретке</w:t>
        <w:br/>
        <w:t>басып алсайшы” деп еді,ескерілмей қалды. Көкем маған: “Келе</w:t>
        <w:br/>
        <w:t>берме, творчествомен айналыс” деп, күніге екі рет соғып</w:t>
        <w:br/>
        <w:t>тұратынымды мен емес өзіауырлап қалатындай. Жазу, сызудың</w:t>
        <w:br/>
        <w:t>мәнісін түсінетін болған соң жаны ашып айтады да...</w:t>
        <w:br/>
        <w:t>Екеуідедәрігерлердің көзқарасы жақсы болғанын айтады.</w:t>
        <w:br/>
        <w:t>Көкем ағасының арқасын ысып, душқа түсуіне көмектеседі</w:t>
        <w:br/>
        <w:t>екен. Мен барған сайын “Шүкір, тоба!” десіп қалады екеуі.</w:t>
        <w:br/>
        <w:t>Екеуі Н.Ахметбековтің дастандары мен Ж.Жабаев туралы</w:t>
        <w:br/>
        <w:t>естеліктерді оқып тауысты...</w:t>
        <w:br/>
        <w:t>Торғай атына - ұят!</w:t>
        <w:br/>
        <w:t>(20.12.2002 ж.) Астанадағы К.Байсейітова атындағы опера</w:t>
        <w:br/>
        <w:t>жәнебалеттеатрында “Торғайталанттары” атты кешке арнайы</w:t>
        <w:br/>
        <w:t>Өз өрмегін 393</w:t>
        <w:br/>
        <w:t>Т-ға тсе -</w:t>
        <w:br/>
        <w:t>Алдынан өту сапары ғой бұл. Тұрағы - екі кабат коттедж</w:t>
        <w:br/>
        <w:t>екен. Тау бауырында, орман иегінде - сайлы жерде орналасқан.</w:t>
        <w:br/>
        <w:t>Көкше көркінің несін айтасыз!</w:t>
        <w:br/>
        <w:t>Рамазан айы. Аузым берік. Бірақ Алладан кешірім сұрап,</w:t>
        <w:br/>
        <w:t>мезгілінен үш сағат бұрын ашып жіберуге тура келді. Бір</w:t>
        <w:br/>
        <w:t>қателігім сол, -- үйден нигтетіп шығуым керекекен. Боларіс</w:t>
        <w:br/>
        <w:t>болды. Бір күн қарызымды кейін өтемекпін.</w:t>
        <w:br/>
        <w:t>Қайтарға күні бұрын - кешкі рейске билет алып қойған</w:t>
        <w:br/>
        <w:t>едік. Бөкең құда онымызға қарамады. Түн ауа әрең босатты.</w:t>
        <w:br/>
        <w:t>Туған-туыстары түгел жиналып, көңілді отырыс жасады.</w:t>
        <w:br/>
        <w:t>Сөйтіп, алғашқы таныстық ойдағыдай өтті. Балаларымыз</w:t>
        <w:br/>
        <w:t>бақытты болғай!..</w:t>
        <w:br/>
        <w:t>2. Бөгенбай құда (Байзаков) -- Атығай-қарауыл. Пәкия</w:t>
        <w:br/>
        <w:t>құдағи- найман екен.</w:t>
        <w:br/>
        <w:t>2. “Көңілдері ашық-жарқын, жүздері игі кісілер екен,</w:t>
        <w:br/>
        <w:t>таныстығымыз баянды болсын”, -- деген ыстық тілекпен.</w:t>
        <w:br/>
        <w:t>оралдық сапардан. і</w:t>
        <w:br/>
        <w:t>Жұматайды жөнелттік....</w:t>
        <w:br/>
        <w:t>(17.11.2002 ж.) Таңертеңгілік хирург Хамитбек Махмұтов</w:t>
        <w:br/>
        <w:t>телефон шалып, Жұматайдың (Сабыржанұлы) дүние салғанын”</w:t>
        <w:br/>
        <w:t>естіртті... Осыдан бірапта бұрын әдейі барып Жүкеннін көнілін;</w:t>
        <w:br/>
        <w:t>сұрағам. Баласы Саятарнайытапсырыспен салдыртып берген</w:t>
        <w:br/>
        <w:t>үш бәлмелі пәтерінің шағындау бір бөлмесінде жатырекен.</w:t>
        <w:br/>
        <w:t>Мені бірден танығанымен, сөзге қауқары жоқтығы сезілді.</w:t>
        <w:br/>
        <w:t>Әл-күш сарқылғаны көрініптүр. Ең қорқыныштысы -- өмірге</w:t>
        <w:br/>
        <w:t>деген күдері үзіле бастағаны көз қиығынан да айқын</w:t>
        <w:br/>
        <w:t>аңғарылады. “Шаршадым, түнілдім, семдім...” деген сезік</w:t>
        <w:br/>
        <w:t>сезім әуелейді... Екіжыл бойына Жұматайын ерлікпен бағып-</w:t>
        <w:br/>
        <w:t>қаққан Әмина ер-мінез әйел, ерекше жаратылыс екенін</w:t>
        <w:br/>
        <w:t>салмақты жүріс-тұрысынан аңғартады. Жаңа қоныстарын</w:t>
        <w:br/>
        <w:t>көргім келгенін айттырмай сезді де бөлмелеріне бас сұққызып</w:t>
        <w:br/>
        <w:t>өтті. Жақсы екен. Жиһаздары да жұтынып тұр.</w:t>
      </w:r>
    </w:p>
    <w:p>
      <w:r>
        <w:t>-- Құтты қоныс болсын!--дедім Жұматайға карата тағы да</w:t>
        <w:br/>
        <w:t>манағы кірген беттегі сөзімді қайталап. -- Жүке, қуаныш толы</w:t>
        <w:br/>
        <w:t>шаңырақболсын! Сайлы мекен екен!</w:t>
        <w:br/>
        <w:t>Өз өрмегім 395</w:t>
        <w:br/>
        <w:t>---------------------3---------.---ҙ--------------.---------ыу С т /</w:t>
        <w:br/>
        <w:t>Қасиетті Рамазан айында бақилық болған жүрегі жасын</w:t>
        <w:br/>
        <w:t>Жұматай әріптесіміздің жаны жаннатта болып, рухы бейіштін</w:t>
        <w:br/>
        <w:t>төрінде шалқысын дейміз. Кош бол, сөз өнерінің сәйгүлігі!</w:t>
        <w:br/>
        <w:t>Әріптес жолдастары”,</w:t>
        <w:br/>
        <w:t>“Үшеудін” келбеті</w:t>
        <w:br/>
        <w:t>(23.11.2002 ж.) Астанадағы Конгресс-Холда “Бізүшеу едік”</w:t>
        <w:br/>
        <w:t>деп аталатын үлкен әдебиет кешіөткізілді, Олүшеу--60жасқа</w:t>
        <w:br/>
        <w:t>толған жазушылар: Төлен Әбдік, Дулат Исабеков және</w:t>
        <w:br/>
        <w:t>Акселеу Сейдімбеков болатын.</w:t>
        <w:br/>
        <w:t>г. Сахнада Ана қолындағы жас сәбидің шырылы естілді.</w:t>
        <w:br/>
        <w:t>Өмірге үш нәресте келген екен... Міне, солар енді--елгебелгілі</w:t>
        <w:br/>
        <w:t>жазушылар. Баяндама жасаған Ә.Кекілбайұлының берген</w:t>
        <w:br/>
        <w:t>бағасы бойынша “бұл үшеу” қазақ сөз өнерін дамытуда орасан</w:t>
        <w:br/>
        <w:t>еңбекетіпті. Олар-- өзіндік қколтанбалары ешкімгеұксамайтын</w:t>
        <w:br/>
        <w:t>таланттар.</w:t>
        <w:br/>
        <w:t>Дулатәзіл-оспақтың шебері екен: залды күлкігетолтырды.</w:t>
        <w:br/>
        <w:t>Акселеу күй мен әннің серісі екен: оның төлтумалары қанағат</w:t>
        <w:br/>
        <w:t>сезімін тудырды. Төлен төкпе күйдің майталманы ретінде</w:t>
        <w:br/>
        <w:t>құлақ құрышын қандырды.</w:t>
        <w:br/>
        <w:t>.“Мемлекеттіксыйлықтың лауреаты Темірхан Медетбектің</w:t>
        <w:br/>
        <w:t>“Дүниедеүшеужүр...” деген өлеңінде мынадай жолдарбар екен:</w:t>
        <w:br/>
        <w:t>“Ойлары өрттей</w:t>
        <w:br/>
        <w:t>Ушеу бұл.</w:t>
        <w:br/>
        <w:t>Ушрет айтылатын</w:t>
        <w:br/>
        <w:t>Ант пен серттей</w:t>
        <w:br/>
        <w:t>Үшеу бұл...”</w:t>
        <w:br/>
        <w:t>Иә, “бұл үшеуге” халқы әмандадән разы.</w:t>
        <w:br/>
        <w:t>Президентпен “сапарластық”</w:t>
        <w:br/>
        <w:t>(7.12.2002 ж.) Таңертеңгілік біздің үйден дәм ішкеннен соң</w:t>
        <w:br/>
        <w:t>құда-құдағилар тобы (Қайсар-Алтын, Сайлау-Мақыш,</w:t>
        <w:br/>
        <w:t>Сәруар-Ағайша, Өзбек-Ақсұлу) Шучьені бетке алып шықтық,</w:t>
        <w:br/>
        <w:t>404 Әлім Қайсар</w:t>
        <w:br/>
        <w:t>болмасам, мыналар қатып қалады ғой”, --деп ренжіпті. Соңғы</w:t>
        <w:br/>
        <w:t>он күн бойы жүрекдәрісін ішпепті, сүлік салдырмақ оймен.</w:t>
        <w:br/>
        <w:t>“Әттен, бекер ішпеппін”, - деп өкініп, Рия жеңгеміздің</w:t>
        <w:br/>
        <w:t>арқасына қолын салған күйі деміүзіліп кетіпті!..</w:t>
        <w:br/>
        <w:t>.. Тойдан кейінгі уақыттарда үйде әр әңгіменің басы</w:t>
        <w:br/>
        <w:t>шалынады. Сартай екеуміз қызулау күйде тіптен естелікшіл</w:t>
        <w:br/>
        <w:t>болып кетіппіз. Ағам бәріміз “Еңбек” совхозына көшерде</w:t>
        <w:br/>
        <w:t>белетеден басын асырып, көзін шылап, әрең-әрең қоштасып</w:t>
      </w:r>
    </w:p>
    <w:p>
      <w:r>
        <w:t>қалған Кінәт апамды (Сартайдың шешесі) сол аурушаң</w:t>
        <w:br/>
        <w:t>күйінде ғұмыр бойы көзіме елестететінімді айттым мен.</w:t>
        <w:br/>
        <w:t>“Шағын кісі болатын” деп едім, Ағам: “рас, рас. Қалай</w:t>
        <w:br/>
        <w:t>ұмытпағансың” деп разыланып қалды. Тәтемнің (Әмірхан)</w:t>
        <w:br/>
        <w:t>Ағамды қалай ұратынын, тәтемнің соңғы таяғын жеген деосы-</w:t>
        <w:br/>
        <w:t>Ағамекендігін ескетүсірдік...</w:t>
        <w:br/>
        <w:t>Сол Сабыр Ағам жоқ! Күллі ел қаралы күй кешіп, сонғы</w:t>
        <w:br/>
        <w:t>сапарына аттандырды. 76 жасында өтті, 32 немере көріпті,</w:t>
        <w:br/>
        <w:t>шөбересінің алақанынан су ішіпті.</w:t>
        <w:br/>
        <w:t>.ы. Жаназасын шығарған сон Едірес көкем азалы сөзайтты.</w:t>
        <w:br/>
        <w:t>“Астанада бір палатада 12 күн қатар жатып емделіп едік.</w:t>
        <w:br/>
        <w:t>Өзінен гөрі көбіне маған алаңдайтын. Душкатүсіріп, арқасын</w:t>
        <w:br/>
        <w:t>ысып беруші ем... Маңайын әңгімемен үйіріп жүруші еді...</w:t>
        <w:br/>
        <w:t>Шалдар өтуі заңды шығар, мына жастар жағының бірлігіне</w:t>
        <w:br/>
        <w:t>қуанамыз...” - деді жүртбіткенді өксітіп.</w:t>
        <w:br/>
        <w:t>..Ағалар аман болса екен!..</w:t>
        <w:br/>
        <w:t>Жұбаныш</w:t>
        <w:br/>
        <w:t>(14.02.2003 ж.) Редакцияда Рысжан қолыма факс ұстатты.</w:t>
        <w:br/>
        <w:t>Көзжүгірттім. !</w:t>
        <w:br/>
        <w:t>Астана. “Егемен Қазақстан” газетінің редакциясы Қайсар</w:t>
        <w:br/>
        <w:t>Әлімге</w:t>
        <w:br/>
        <w:t>Қымбатты бауырларым Қайсар мен Алтын!</w:t>
        <w:br/>
        <w:t>Сүйікті Сабыр ағаларыңыздың қайтыс болуына байланысты</w:t>
        <w:br/>
        <w:t>Сіздерге қайғырып көңіл айтып, бұл ауыр қайғыларынызға</w:t>
        <w:br/>
        <w:t>ортақтасекенімді білдіремін.</w:t>
        <w:br/>
        <w:t>Маркұмның бала-шағасының және Сіздердің аман-сау</w:t>
        <w:br/>
        <w:t>Золуларыңызға шын жүректен тілектеспін.</w:t>
        <w:br/>
        <w:t>Өз өрмегін 397</w:t>
        <w:br/>
        <w:t>ЕЕЕНВИВЕНИИНЕЕНЕНИНВИНПИНЕНИЕНННИННИНИИНИИВИИНИНИНИИНИКННЫ з.е</w:t>
        <w:br/>
        <w:t>Баубек-Дана тойы!</w:t>
        <w:br/>
        <w:t>(14.12.2002 ж.) ... Үйленутойы көңілдегідей өтті. Шақыру</w:t>
        <w:br/>
        <w:t>билетіне жазылған ақ тілек қабыл болып, қуанышымызды</w:t>
        <w:br/>
        <w:t>бөліскісі келгендер түгел жиналды. Шақыруда мынадай жүрек</w:t>
        <w:br/>
        <w:t>сөзі бар еді:</w:t>
        <w:br/>
        <w:t>Өскенін көріп баланың,</w:t>
        <w:br/>
        <w:t>Көңілдің басып алаңын.</w:t>
        <w:br/>
        <w:t>Ортаншы отау құрылды,</w:t>
        <w:br/>
        <w:t>Бақытын дерсін бабаның.</w:t>
        <w:br/>
        <w:t>Осынау шаттық тойыма,</w:t>
        <w:br/>
        <w:t>Жүрекпен күтіп аламын!</w:t>
        <w:br/>
        <w:t>.. Тойға 11 желтоқсан күні Сабыр ағам мен Рия, Сағидолла</w:t>
        <w:br/>
        <w:t>мен Жамал апам, 13-күні Едірес көкем мен Мәриям, т.б. келді,</w:t>
        <w:br/>
        <w:t>Қостанайдан -- Биғанша жеңгейтіпті он күн бұрын ертелетіп</w:t>
        <w:br/>
        <w:t>жетті. Тойдың тосын қызықтары ше?</w:t>
        <w:br/>
        <w:t>ЗАГС-тен кейін құдалар Өзекең үйіне бара жатып, жол</w:t>
        <w:br/>
        <w:t>айрығында бір-бірінен ажырасып қалып, үйді әрең табуы;</w:t>
        <w:br/>
        <w:t>жас жұбайлардың кафеде отырып “Жар-жарды” жарты сағат</w:t>
      </w:r>
    </w:p>
    <w:p>
      <w:r>
        <w:t>бойы айтқызып, күттіріп қоюы; Бөгенбай құданың жездесі</w:t>
        <w:br/>
        <w:t>Қадемге тост кезегі ұмытылып кетіп, екінші бөлім - шайға</w:t>
        <w:br/>
        <w:t>отырғанда ғана сөз берілуі; “Беташарда” әкем Арғын-</w:t>
        <w:br/>
        <w:t>ғазының аты аталмады деп Қонысбектің шала бүлініп, әйелін</w:t>
        <w:br/>
        <w:t>жетектеп кетіп қалуы; Едірес көкемнің тост сөйлеймін деп,</w:t>
        <w:br/>
        <w:t>баяндама жасап жіберуі, т.б. жағдайлар қазекемнің “мінсіз</w:t>
        <w:br/>
        <w:t>той болмайдысының” жарқын көрінісі іспетті еді.</w:t>
        <w:br/>
        <w:t>Кәрім ағайдың куатты даусымен аңыратып ән шырқауы;</w:t>
        <w:br/>
        <w:t>Сайлауағам тойдан сон қонақтарды үйіне шақырғанда әнші</w:t>
        <w:br/>
        <w:t>Күмістің күйеуі, біздін жиен Талғаттың баса ішіп, кейін</w:t>
        <w:br/>
        <w:t>сыртқа шыққанда маған: “бұрын араққа болмайтын едім,</w:t>
        <w:br/>
        <w:t>қазір жеңілейін дедім” деп жан сырын ашуы -тойдың әсерлі</w:t>
        <w:br/>
        <w:t>эпизодтарына жатады. Күләнда апайдың “Шучьені -</w:t>
        <w:br/>
        <w:t>Шортанды деуіміз керек” деп талап қоюы да ойландырады.</w:t>
        <w:br/>
        <w:t>Менің тойшыларым -- Сайлау, Сәруар, Өзбек ағала-</w:t>
        <w:br/>
        <w:t>рымнын, Орынбасар жездемнің, Мақыш, Ағайша, Ақсұлу</w:t>
        <w:br/>
        <w:t>жеңгелерімнің, Рақыш апамның әннен десөзден дедес бермей:</w:t>
        <w:br/>
        <w:t>Өз өрмегін 405</w:t>
        <w:br/>
        <w:t>ИноноккнИнЕЕкЕНИЕИНИНЕНКИккккккк катты. ріс...</w:t>
        <w:br/>
        <w:t>Бәрілеріңізді құшақтап, беттеріңізден сүйемін. Аруақ</w:t>
        <w:br/>
        <w:t>алдында бас иіп, Сіздерге сәлем жолдаушы ағаларын</w:t>
        <w:br/>
        <w:t>“Әзілхан Нұршайықов.</w:t>
        <w:br/>
        <w:t>(қолы)”</w:t>
        <w:br/>
        <w:t>13.02.2003. Алматы.</w:t>
        <w:br/>
        <w:t>Аркалықҡалалықапталық “Торғай” газетінен (14.02.2003 ж.):</w:t>
        <w:br/>
        <w:t>Қадірлі Қайсар Әлімұлы!</w:t>
        <w:br/>
        <w:t>“Өмір өтеді, дүние көшеді”, деген осы. Туған ағаңнан</w:t>
        <w:br/>
        <w:t>айырылып, асқарың аласарып, қанатыннан қайырылып ауыр</w:t>
        <w:br/>
        <w:t>қайғыдаотырғаныңды шын жүрегімізбен сезінеміз.</w:t>
        <w:br/>
        <w:t>Ағаң Сабыр Әлімұлы ығы--пана, алды--дала, сөзі--дана,</w:t>
        <w:br/>
        <w:t>елдің біртуар азаматы еді. Аллаһ Гағаланынісіне не шара! Қай</w:t>
        <w:br/>
        <w:t>заманда да “қанаты бүтін сұңқар, тұяғы бүтін тұлпар” болған</w:t>
        <w:br/>
        <w:t>ба, қойыны суық қара жерге шалқалап барып кімдер жетпей</w:t>
        <w:br/>
        <w:t>жатыр?! Сабыр сақта, берік бол, Қақа!</w:t>
        <w:br/>
        <w:t>Бүгінде ұлы Торғайдын ұлан-ғайырұлықты “інекпенінен”</w:t>
        <w:br/>
        <w:t>шыққан өзіндей асыл азаматтын, қарымды қаламгердің</w:t>
        <w:br/>
        <w:t>қайғысынабүкіл еліңнің омыртқасы омырылып, қабырғасы</w:t>
        <w:br/>
        <w:t>қайысып отыр. Бізде қайғыңа ортақпыз, оны өзіңмен бірге</w:t>
        <w:br/>
        <w:t>бөлісеміз.</w:t>
        <w:br/>
        <w:t>Туған ағаңның жасамаған жасын бір Аллаһ өзіне, бала-</w:t>
        <w:br/>
        <w:t>шағасына, үрім-бұтағына нәсіп қылсын! Арты қайырлы</w:t>
        <w:br/>
        <w:t>болсын!</w:t>
        <w:br/>
        <w:t>Бәріміздің ағамыз Сәбеңнің жатқан жері жайлы, топырағы</w:t>
        <w:br/>
        <w:t>торқа, жаны жәннатта, иманы жолдас болғай!</w:t>
        <w:br/>
        <w:t>“Торғай” газеті шығармашылық ұжымы атынан</w:t>
        <w:br/>
        <w:t>Ахметхан Байжан.</w:t>
        <w:br/>
        <w:t>Оқжетпесте</w:t>
        <w:br/>
        <w:t>(1-2.03.2003 ж.) Бөгенбай құда мен Пәкия құдағидың</w:t>
      </w:r>
    </w:p>
    <w:p>
      <w:r>
        <w:t>үйінде қонақта болдық. Келіні жағынан құла-құдағиын,</w:t>
        <w:br/>
        <w:t>оның тумаларын қосып шақырған екен, ұзын-ырғасы отыз</w:t>
        <w:br/>
        <w:t>400 Әлім Қайсар</w:t>
        <w:br/>
        <w:t>Уәлеку се” -------------------------------------------------Г ә</w:t>
        <w:br/>
        <w:t>АСТАНА</w:t>
        <w:br/>
        <w:t>2003 жыл</w:t>
        <w:br/>
        <w:t>“Тыйыл!”</w:t>
        <w:br/>
        <w:t>(01.01.2003 ж.) Жаңа жылды бас аман, бауыр бүтін қарсы</w:t>
        <w:br/>
        <w:t>алдық, Аллаға мындабір рақмет!” Ендібар үмітіміз осыжылға</w:t>
        <w:br/>
        <w:t>ауып отыр.</w:t>
        <w:br/>
        <w:t>Ескі жылда Баубек-Дана тойы өтті. Баубек Экология</w:t>
        <w:br/>
        <w:t>министрлігіне қызметке ауысты. Арай мерзімінен бұрын</w:t>
        <w:br/>
        <w:t>подполковник шенін алып, ҚР Бас Прокуратурасының ірі</w:t>
        <w:br/>
        <w:t>бөліміне бастық боп тағайыңдалды. Алаудың да шені аға</w:t>
        <w:br/>
        <w:t>лейтенанттыққа өсті... Үйдіңіргетасы қаланды... Екінші көлік-</w:t>
        <w:br/>
        <w:t>“Ауди” алдық. Реніш те өзек өртеді. А. баламыздың шыңырағы</w:t>
        <w:br/>
        <w:t>ортасына түсті. Әйелі қызын алып кетіп қалды...</w:t>
        <w:br/>
        <w:t>».Тойға келген Сабыр ағам мен Рияны, Едірес көкемді 29</w:t>
        <w:br/>
        <w:t>желтоқсан күні елге шығарын салдық. Вокзал басын туыстар</w:t>
        <w:br/>
        <w:t>дүрліктіріп жіберді. Үйде басталған отырыстың соңы қимастық</w:t>
        <w:br/>
        <w:t>көзбұлауғаұласты... Сабырағам: “Бұларың не?” дегендей алая</w:t>
        <w:br/>
        <w:t>қарап кояды... “Қош, ағаларым!” деп үйге оралдық.</w:t>
        <w:br/>
        <w:t>.. Ертеніне Қостанайға жеткен көкеме қоңырау шалдым.</w:t>
        <w:br/>
        <w:t>Шаршамай, жақсы барыпты. Бір сөзінде: “Той өтті, Енді</w:t>
        <w:br/>
        <w:t>бәрінен тыйыл!” -- деп қалды. Осы сөз зың етіп миыма тиіп,</w:t>
        <w:br/>
        <w:t>арақта, дарақылық та тыйылып, адам бола бастадым.</w:t>
        <w:br/>
        <w:t>“Қазақстан қажылары”</w:t>
        <w:br/>
        <w:t>(6.01.2003 ж.) “Ислам әлемі” баспасынан (Алматы, 2002 ж.)</w:t>
        <w:br/>
        <w:t>“Қазақстан қажылары” деп аталатын көркем суретті кітап</w:t>
        <w:br/>
        <w:t>шықты. “Кітапта қажылық парыз жайлы шариғат белгілеген</w:t>
        <w:br/>
        <w:t>жағдайлар мен нұсқалар, қажылықтың тарихын және қажы-</w:t>
        <w:br/>
        <w:t>лардың өтініші бойынша 400-ден астам тәуеп етушілердің</w:t>
        <w:br/>
        <w:t>суреттері мен қысқа өмірбаяндарын да енгіздік”, -- деп</w:t>
        <w:br/>
        <w:t>дерекнамалық альбомды құрастырушы Сейсенхан Орын-</w:t>
        <w:br/>
        <w:t>бекұлы Маханбетайтқандай, бұл кітап мол дерекке толы.</w:t>
        <w:br/>
        <w:t>Кітапта біздің Қалдыбай атамыз туралы мынадай мәлімет</w:t>
        <w:br/>
        <w:t>бар: )</w:t>
        <w:br/>
        <w:t>394 Әлім Қайсар</w:t>
        <w:br/>
        <w:t>улпесусуеео--------------------12-232--.-- 13838-13 ----------ІГ----</w:t>
        <w:br/>
        <w:t>- Бәріжақсы ғой! - деді Жүкең оты қашқан алайған көзін</w:t>
        <w:br/>
        <w:t>әрең туралан. -- Балалардың арқасы ғой. Бәрібар... Бірақ бәрі</w:t>
        <w:br/>
        <w:t>жиналып денсаулыққа жетпейді екен...</w:t>
        <w:br/>
        <w:t>Мен қоштасып есікке беттедім...</w:t>
        <w:br/>
        <w:t>Сонғы көруім екен сол жолғым...</w:t>
      </w:r>
    </w:p>
    <w:p>
      <w:r>
        <w:t>-. Кейін, 19 қараша күнгі “Егеменнің” нөміріне мен</w:t>
        <w:br/>
        <w:t>дайындаған “Жасын жүрекүзілді-ау...” деген некролог шықты.</w:t>
        <w:br/>
        <w:t>Дәл Жүкеңнің жамбасы жерге тиетін күні... Соның мәтіні</w:t>
        <w:br/>
        <w:t>мынадай:</w:t>
        <w:br/>
        <w:t>“Ажал ғапыл деген осы, ортамыздан адал дос, өнегелі</w:t>
        <w:br/>
        <w:t>отағасы, жақсы жар Жұматай Сабыржанұлын жұлып әкетті.</w:t>
        <w:br/>
        <w:t>Қазақ журналистикасының бірегей бітімді, өзгеше тағдырлы</w:t>
        <w:br/>
        <w:t>тұлғасы Жұматайдын өлмес рухы қазақ сатирасының</w:t>
        <w:br/>
        <w:t>сарбаздары саңқылдаған кия шептен, оқырмандарының</w:t>
        <w:br/>
        <w:t>жарқын жүрегінен ешкашан аластамақ емес. Оның әр сөзін</w:t>
        <w:br/>
        <w:t>қашап, мінсіз мүсін күйіне жеткізген мағынасы терең</w:t>
        <w:br/>
        <w:t>сөйлемдері әр кеуденің күмбір қоңырауын қаға беретініне</w:t>
        <w:br/>
        <w:t>сенеміз. Соңына қалдырып кеткен кос кітабы- “Кәрісайтан”</w:t>
        <w:br/>
        <w:t>мен “Өкпелесең, өзің біл” аттытұшымды еңбектері ғұмырлы</w:t>
        <w:br/>
        <w:t>болып қала беретініне қаламгердің көзі тірісінде-ақ әркімнің</w:t>
        <w:br/>
        <w:t>көңілісеніп үлгерген.</w:t>
        <w:br/>
        <w:t>Сөз өнері - дертпен тең. Айтып келген ажалмен екі жыл</w:t>
        <w:br/>
        <w:t>бойы арпалыса жүріп, қаламынан бірсәтажырамады. Уытты</w:t>
        <w:br/>
        <w:t>әжуамен өріліп, тасқа қашалғандай жүрек таңбалары уақыт</w:t>
        <w:br/>
        <w:t>демімен келер күндерге қызмет етпек. Оныңәсіресе, анатілінің</w:t>
        <w:br/>
        <w:t>тағдыры үшін бел шешіп күрескен табанды жігері, мызғымас</w:t>
        <w:br/>
        <w:t>көзқарасы, мәрт мінезі әрқайсысымыздың жадымыздан</w:t>
        <w:br/>
        <w:t>әшпесі анық. ;</w:t>
        <w:br/>
        <w:t>Ел жүрегін шыншыл шығармаларымен тояттандырған</w:t>
        <w:br/>
        <w:t>тотияйын тілді Жұматай Сабыржанұлы 1947 жылы бұрынғы</w:t>
        <w:br/>
        <w:t>Торғай облысының Аманкелді ауданындадүниеге келді. 1977</w:t>
        <w:br/>
        <w:t>жылыуниверситеттің журналистика факультетін бітірген. Ол</w:t>
        <w:br/>
        <w:t>әруақытта Аманкелді ауландық “Тың шұғыласы”, облыстық</w:t>
        <w:br/>
        <w:t>“Торғай таңы”, Целиноград облыстық “Коммунизм нұры”</w:t>
        <w:br/>
        <w:t>(“Арқаажары”), республикалық “Анатілі” басылымдарында</w:t>
        <w:br/>
        <w:t>жемістіқызметатқарды. --</w:t>
        <w:br/>
        <w:t>Өз өрмегін 403</w:t>
        <w:br/>
        <w:t>қ-а ат теле ұл а. --</w:t>
        <w:br/>
        <w:t>-- Біздің үйге келіп жүретін әже емес пе?</w:t>
        <w:br/>
        <w:t>Ол ойланып тұрып, тұрып жымия бастайды.</w:t>
        <w:br/>
        <w:t>-- Сайран әженің мамасы ғой...</w:t>
        <w:br/>
        <w:t>Басын изейді.</w:t>
        <w:br/>
        <w:t>Әрі қарай жылжимыз. Махамбет, Ахмет, Міржақып тірі</w:t>
        <w:br/>
        <w:t>күйіндегідей кейіппен жүректі дір еткізеді. “Ұлы көш” ше?</w:t>
        <w:br/>
        <w:t>Ұлттық мақтанышқа бөленесің! “Үшеудің биі...” Оның</w:t>
        <w:br/>
        <w:t>қасынан Алау шықпай койды. Маған “Ақынның өлімі” қатты</w:t>
        <w:br/>
        <w:t>ұнады. Ат үстінде оқ тиген ақын шалқалай түсіп, енді жалп</w:t>
        <w:br/>
        <w:t>етіп құлағалы калғандай. Қолындағы домбыраұшып кетпек...</w:t>
        <w:br/>
        <w:t>Шынайылықпен салынған...</w:t>
        <w:br/>
        <w:t>Натюрморт шығармалары да көз тайындырады. Тоғжан</w:t>
        <w:br/>
        <w:t>жеміс-жидек, қауын-қарбыз бейнеленген тұстан тілің талмап</w:t>
        <w:br/>
        <w:t>шықпай қойды...</w:t>
        <w:br/>
        <w:t>Бәріміз мәз боп шықтык көрмеден. Өз басым Бақытхан</w:t>
        <w:br/>
        <w:t>құдамның шеберлігінедән разы болдым.</w:t>
      </w:r>
    </w:p>
    <w:p>
      <w:r>
        <w:t>Сабыр ағам менің!..</w:t>
        <w:br/>
        <w:t>(7.02.2003 ж.) ... Бір апта тұмауратып, бюллетенімді</w:t>
        <w:br/>
        <w:t>жапқызып, келесі дүйсенбіде жұмысқа шықпақойымбареді.</w:t>
        <w:br/>
        <w:t>Түс ауа үйге Сайлау, Сәруар, Орынбасар үшеуі келді. Жүрек</w:t>
        <w:br/>
        <w:t>бірдеңені сезді... Сайлау ағам көзі жасаурап, мені құшақтай</w:t>
        <w:br/>
        <w:t>бастады... Сезік дөп шықты... Сабыр ағамды жоғалтыппыз!</w:t>
        <w:br/>
        <w:t>Дүние осы! Өз қолымыздан емделіп кеткеніне-- 40 күн!</w:t>
        <w:br/>
        <w:t>Жолға жиналдық. 8 ақпан күні Арқалық пойызына</w:t>
        <w:br/>
        <w:t>отырдық: Алтын екеуміз, Төлебике, Сәруар, Талғат, Әділхан,</w:t>
        <w:br/>
        <w:t>Есетпен Алмагүл келін, Қайрат жағынан құдағи, 7.б. қосылып,</w:t>
        <w:br/>
        <w:t>32 адам бір автобуспен Қызбел келлік. Тоқанайдан әрі жол</w:t>
        <w:br/>
        <w:t>өте ауыр болды. Жас жігіттер түсе қалып кар күреп, болмаса</w:t>
        <w:br/>
        <w:t>итерісіп, жылжи бердік. Ауылға 10 шақырым қалғанда, “К-</w:t>
        <w:br/>
        <w:t>700” алдымыздан жолықты...</w:t>
        <w:br/>
        <w:t>10-ы, караша күні (құрбан айт-- 11,12, 13 ақпан) Ағамды</w:t>
        <w:br/>
        <w:t>мәңгілік орнына қондырдық. Анам шыққан үйден араға 30</w:t>
        <w:br/>
        <w:t>жыл салып Ағам шыкты. Ажалға не дауа бар? Тойға қатысып,</w:t>
        <w:br/>
        <w:t>бой жазып жүрген екен-ау. Қайтатын күннің кешінде мал</w:t>
        <w:br/>
        <w:t>суғарыпты. Қорадан қос козыны қолтықтап кіріп: “Мен</w:t>
        <w:br/>
        <w:t>Өз әрмегім 391</w:t>
        <w:br/>
        <w:t>ЕЕНЕНННННЗННЗНЗИЗНЗНИВИЗИИЗИЗИИЗВЕЗИЗИИНИЗНЗНЕЗИНИНИНИ"ИИЗИНИНЕЕНИЕКИКИКЕКИНИНИКИНИИЕКЕКЕККЕНЫ-... &gt;&lt;...» Ей</w:t>
        <w:br/>
        <w:t>Оқырмандар қазақ басылымдарының тағдырына бей-жай</w:t>
        <w:br/>
        <w:t>қарамайды. Ұсыныстарын көп айтып, олардың тақырыптық</w:t>
        <w:br/>
        <w:t>аясын кеңейтуге мұрындық болғылары келеді. Бірі - жер</w:t>
        <w:br/>
        <w:t>мәселесін байыпты жазуды өтінеді. Жер сатылып кетпесе екен</w:t>
        <w:br/>
        <w:t>деп, қауіп айтады. Ауылды өркендету де -- өзекті мәселе.</w:t>
        <w:br/>
        <w:t>Алдағы үш жылдан зор дәмеленеді. Бірақ әдеттегідей, істен</w:t>
        <w:br/>
        <w:t>сөз басым түсер-ау деп, күдіктенетіндер кездеседі. Ауылға</w:t>
        <w:br/>
        <w:t>несие жетпейді. Орта жолда колды болып кетеді. Жол нашар.</w:t>
        <w:br/>
        <w:t>Биылғы Денсаулықжылылда көсегені көгерткен жоқ. Бір түйір</w:t>
        <w:br/>
        <w:t>дәрінің әзін қымбатқа бұлдайды. Электр қуаты ұшынып</w:t>
        <w:br/>
        <w:t>барады. Зейнеткердің алатыны содан артылмайды.</w:t>
        <w:br/>
        <w:t>Туған Қызбелімде болдық. Аруақтар басына зиярат еттік.</w:t>
        <w:br/>
        <w:t>Бибала апам 92 жасына қарамай тын екен. “Кетіп қаласың-ау,</w:t>
        <w:br/>
        <w:t>құшақтап отырайын”,--деп, баласы Конысбай бір бөтелкені</w:t>
        <w:br/>
        <w:t>құйып бітіргенше менітас қып құшып, қысып отырды.</w:t>
        <w:br/>
        <w:t>-- Сол казитіңде істеп жүрсің бе? - дедіапам.-- Молдабай</w:t>
        <w:br/>
        <w:t>атаңнан тарадық қой бәріміз. Атамыз батыр болған. Атаң</w:t>
        <w:br/>
        <w:t>туралы казетіңе жаз! Мен атамның көп сөзін білемін.</w:t>
        <w:br/>
        <w:t>- Келесі жолы асықпай келіп, жазып аламын, апа!</w:t>
        <w:br/>
        <w:t>-- Ауылға жеті жылдан бері келіп отырғаның осы, карағым!</w:t>
        <w:br/>
        <w:t>Жазып алуың созылып кетеді-ау, осы! -- деп апам күрсінгендей</w:t>
        <w:br/>
        <w:t>болды. !</w:t>
        <w:br/>
        <w:t>Әзағадан - факспен хат</w:t>
        <w:br/>
        <w:t>(8.11.2002 ж.) Биылғы жылдың 14 қазанында Әзілхан</w:t>
        <w:br/>
        <w:t>Нұршайықовқа 30 бет хат жазып жіберген едім. Сол хатты</w:t>
        <w:br/>
        <w:t>алғаны туралы Әзағамнан хабар келді. Соның мәтінін толық</w:t>
        <w:br/>
        <w:t>келтірейін:</w:t>
      </w:r>
    </w:p>
    <w:p>
      <w:r>
        <w:t>“Егемен Қазақстан” газетінің редакциясы. Газет қызметкері,</w:t>
        <w:br/>
        <w:t>жазушы Қайсар Әлімге</w:t>
        <w:br/>
        <w:t>Қайсар қалқам!</w:t>
        <w:br/>
        <w:t>Сіздің 14 казанда (2002) маған жолдаған көлемді хатыңызды</w:t>
        <w:br/>
        <w:t>алдым. Ауруханада жатып оқыті, жан тебірентер хатыңыздан:</w:t>
        <w:br/>
        <w:t>күшті куаталдым. Жіберген суреттеріңізге және рахмет.</w:t>
        <w:br/>
        <w:t>Мен туралы шығармашылық ниетіңізге шексіз ризамын:</w:t>
        <w:br/>
        <w:t>Сұраған мәліметтеріңіздің бәрін жіберемін. Ауруханадан</w:t>
        <w:br/>
        <w:t>Өз өрмегін 415</w:t>
        <w:br/>
        <w:t>ззИИРИНЕКЕКИНИНИНИНЕКЕИЕНИНИНИИИИНИИНИНИНИНИИИНИККИКИККИКаДЫ.. 22... 6</w:t>
        <w:br/>
        <w:t>үйінде әлі күнге сақтаулы тұр екен. Барған сайын көремін,</w:t>
        <w:br/>
        <w:t>көзім қимайды.</w:t>
        <w:br/>
        <w:t>жжж</w:t>
        <w:br/>
        <w:t>Хайдар атам (Бәйекин) Сайлауды салдырлаған бір темір</w:t>
        <w:br/>
        <w:t>қалбырлы машинамен Алматыға оқуға әкеліпті. Ауылдан,</w:t>
        <w:br/>
        <w:t>әрине, алдымен Аманқарағайға жетулері тиіс. Шығарып</w:t>
        <w:br/>
        <w:t>салып тұрған Байжұман атам Сайлаудың қолына 17 сом</w:t>
        <w:br/>
        <w:t>ұстатыпты.</w:t>
        <w:br/>
        <w:t>жжш</w:t>
        <w:br/>
        <w:t>-- Жүніс әкемнің құлақ басындағы үйі қандай тамаша еді,-</w:t>
        <w:br/>
        <w:t>деп Сәбит сол үйдегі әжеміз Жәмиланы еске ала сөйледі. -</w:t>
        <w:br/>
        <w:t>Өте таза, үй күтімін кіршіксіз қылып ұстайтын адам еді. Қора</w:t>
        <w:br/>
        <w:t>маңына дейін жалтыратып сыпырып-сиырып қоятын. Солкісі</w:t>
        <w:br/>
        <w:t>деөтті өмірден. - Ал, Ағайша, әжеміздің артының жақсылығы</w:t>
        <w:br/>
        <w:t>болаберсін. Жалпы,сол кездегікемпірлердің барлықкеліндері</w:t>
        <w:br/>
        <w:t>жақсылығымен танылды. Бодай әжемнің келіндері ше?..</w:t>
        <w:br/>
        <w:t>Риядан бастап Мәриям, Мәрия, мына отырған Алтынды</w:t>
        <w:br/>
        <w:t>айтсайшы...</w:t>
        <w:br/>
        <w:t>жжж</w:t>
        <w:br/>
        <w:t>-- Сайлау әжемді Алматығаалып келуүшінелгемені жіберді, -</w:t>
        <w:br/>
        <w:t>деді Сәбит кезекті әңгімесін бастап. - Барғасын жол қаражаты</w:t>
        <w:br/>
        <w:t>қинап, едәуір жүріп қалдым. Сондай қиналысымды сезген Сабыр</w:t>
        <w:br/>
        <w:t>ағай Құмшықтағы бөлімше кеңсесіне кіргізіп алып кілең бір</w:t>
        <w:br/>
        <w:t>“сарышұнақтан” 30 сомды санап берді. Сол камқорлығын өмір</w:t>
        <w:br/>
        <w:t>бойыұмытаалмай келемін.</w:t>
        <w:br/>
        <w:t>жжж</w:t>
        <w:br/>
        <w:t>Атақты жазушы М.Мағауин аталарының қорымын</w:t>
        <w:br/>
        <w:t>меншіктеп алыпты.</w:t>
        <w:br/>
        <w:t>419% Әлім Қайсар</w:t>
        <w:br/>
        <w:t>хлесуц ее ----------------------------Зе</w:t>
        <w:br/>
        <w:t>әзілдеп, Алтынның да атын соларға ұйқастырып өзгертуін</w:t>
        <w:br/>
        <w:t>керек”, - дейтінін сыналап жібергенмін. Әзағаң соны</w:t>
        <w:br/>
        <w:t>кәдімгідей көңіліне шын алып: “Өзгертуге болмайды! Алтын-</w:t>
        <w:br/>
        <w:t>алтын болып калуы керек!” деп бұйырған-тын. Соныесіне алып</w:t>
      </w:r>
    </w:p>
    <w:p>
      <w:r>
        <w:t>отырғаны ғой.</w:t>
        <w:br/>
        <w:t>-- Жоқ, өзгертілмейді, Әзаға!--деп жатырмын мен.</w:t>
        <w:br/>
        <w:t>-- Мақалаларың шығып жатырғой, Қайсар.</w:t>
        <w:br/>
        <w:t>-- Астанаға катысты конкурсқа қатысу маған тапсырылған</w:t>
        <w:br/>
        <w:t>еді. Жүлдеге 3 пәтертігілген...</w:t>
        <w:br/>
        <w:t>--Жеңіп шығуыңатілектеспін!</w:t>
        <w:br/>
        <w:t>“Қуана беруіңе болады...”</w:t>
        <w:br/>
        <w:t>(01.07.2003 ж.) Сағат 16.00-де Раиса (қабылдау бөлмесіндегі</w:t>
        <w:br/>
        <w:t>хатшы): “Әзілхан Нұршайықов түске дейін екірет звондады.</w:t>
        <w:br/>
        <w:t>Танертенгілік сағат 10 кезінде, сіздер лездемеде отырғанда-</w:t>
        <w:br/>
        <w:t>рыңызда. Сосын, сағат 12 шамасында, сізкетіп қалыпсыз”, - деді.</w:t>
        <w:br/>
        <w:t>Әзағанныңтелефоны үйде қалғанеді, Раисадан сұрап алып,</w:t>
        <w:br/>
        <w:t>қонырау шалып едім, жауап бермеді.</w:t>
        <w:br/>
        <w:t>Үйге келген соң, сағат 19-шамасында сөйлестім.</w:t>
        <w:br/>
        <w:t>- Сағат 16 кезінде қоңырау шалып едім, болмадыңыз, Әз-аға!</w:t>
        <w:br/>
        <w:t>- Пенсия деген ақсақалға сәлем беремін деп, үйден шығып</w:t>
        <w:br/>
        <w:t>кетіп едім.</w:t>
        <w:br/>
        <w:t>-- Мені жайша іздедіңіз бе?</w:t>
        <w:br/>
        <w:t>- Кітабынды (“Сырбай мен Ғафу”) таңертеңгі сағат 5 пен</w:t>
        <w:br/>
        <w:t>9 аралығында оқып бітіріп, үлкен қуанышқа кенелдім. Сол</w:t>
        <w:br/>
        <w:t>ризашылығымды білдірейін деп, телефон шалған болатынмын.</w:t>
        <w:br/>
        <w:t>Рахмет, қалқам! Үш рет рақмет! Халыққа керек кітап екен.</w:t>
        <w:br/>
        <w:t>Куана беруіне болады!</w:t>
        <w:br/>
        <w:t>Мен куаныштантасып-төгіліп тұрдым. Үнсіздігімді бұзған</w:t>
        <w:br/>
        <w:t>Әзағаң:</w:t>
        <w:br/>
        <w:t>- Қайсар, Сізге осы Халима апайың туралы жазған</w:t>
        <w:br/>
        <w:t>өлеңдерімді жібердім бе? -- деп сұрады.</w:t>
        <w:br/>
        <w:t>- Жоқ.</w:t>
        <w:br/>
        <w:t>- Мың жол өлен жаздым ғой, жіберейін соларды.</w:t>
        <w:br/>
        <w:t>- Дұрыс болар еді.</w:t>
        <w:br/>
        <w:t>Өз өрмегім 499</w:t>
        <w:br/>
        <w:t>БК ЕЕК ЕНИКЕНИЕКЕКИЕНЕЕІ Нысана. &lt;&lt;. 4</w:t>
        <w:br/>
        <w:t>жалғасы Анар екендігіне сендіре сөйледі. Анардың залда</w:t>
        <w:br/>
        <w:t>отырған анасын сахнаға шақырып, оған жылы сөз арнады.</w:t>
        <w:br/>
        <w:t>Фариза Торғай таланттары туралы айтқанда алдынғы қатарда</w:t>
        <w:br/>
        <w:t>жайғасқан Қойшығара Салғариннің еңбегі -қазір еленбей</w:t>
        <w:br/>
        <w:t>жүргенімен, кейінгіұрпақтардын бағалайтынын сөз арасында</w:t>
        <w:br/>
        <w:t>сыналай кетті.</w:t>
        <w:br/>
        <w:t>АҚШ-тың зұлымдық соғысы</w:t>
        <w:br/>
        <w:t>(20.03.2003 ж) АҚШ Иракқа қарсы соғысты Астана</w:t>
        <w:br/>
        <w:t>уақытымен 8 сағат 37 минәтте бастады. Америка-британдық.</w:t>
      </w:r>
    </w:p>
    <w:p>
      <w:r>
        <w:t>авиация мен флоты Иракты ракеталық-бомбалықсоққының</w:t>
        <w:br/>
        <w:t>астына алды. “АҚШ Иракты қарусыздандырудың бастапқы</w:t>
        <w:br/>
        <w:t>кезеңіне кірісті”, - деп хабарлады Ақ үйдің баспасөз</w:t>
        <w:br/>
        <w:t>хатшысы...</w:t>
        <w:br/>
        <w:t>Бұл - ен алдымен, әлемде қара күштің билігі жүре баста-</w:t>
        <w:br/>
        <w:t>ғанының көрінісі,</w:t>
        <w:br/>
        <w:t>Бұл -- “өркениетті адамзаттын”, “лемократиялық, адам-</w:t>
        <w:br/>
        <w:t>заттың”, “адам құқы үшін күрескіш” адамзаттың содыр қара</w:t>
        <w:br/>
        <w:t>күштен жеңілуі, күллі мәдениетті әлемнің күш алдында бас иіп,</w:t>
        <w:br/>
        <w:t>құлғаайналуының көрінісі.</w:t>
        <w:br/>
        <w:t>Себебі, әлемге әулиесіп отырған БҰҰ-ның, оның Кгӛуіпсіздік</w:t>
        <w:br/>
        <w:t>кеңесінің пікіріне АҚШ бір-ақ түкірді. Палестина халқына</w:t>
        <w:br/>
        <w:t>ондаған жылдар бойы қорлық көрсетіп келе жатқан Израильді</w:t>
        <w:br/>
        <w:t>үздіксіз қолдайтын АҚШ Иракты әлемге құбыжық етіп</w:t>
        <w:br/>
        <w:t>көрсетіп, күллі демократиялық, гуманистік, мәдени норма-</w:t>
        <w:br/>
        <w:t>ларды бұзып отыр.</w:t>
        <w:br/>
        <w:t>Бұл, қанша жасырғанмен, өркениеттердің, мәдениеттердің</w:t>
        <w:br/>
        <w:t>соғысы. Әлемдік үстемдік, езгіге түсіру үшін соғыс...</w:t>
        <w:br/>
        <w:t>Халықаралық айтыс</w:t>
        <w:br/>
        <w:t>(20-22.03.2003 ж.) Астанада Л.Гумилев атындағы Еуразия</w:t>
        <w:br/>
        <w:t>ұлттықуниверситетінің жана корпусындағы 1 мын орындық</w:t>
        <w:br/>
        <w:t>залда 6 мемлекет ақындарының қатысуымен халықаралық</w:t>
        <w:br/>
        <w:t>айтыс болып өтті. Жүргізуші өзінің кіріспе сөзіндеуниверситет</w:t>
        <w:br/>
        <w:t>ректоры Н.-ді (жуырда өзін қызметке алып, үй-күй берген)</w:t>
        <w:br/>
        <w:t>414 Әлім Қайсар</w:t>
        <w:br/>
        <w:t>хлекуСет -------:-:-:-:-:-:-:-:-:-:-:-:-:-:-:-:-:-:-:-:-:-:-:-:-:----------ЗӘҺ ҢэҙҺ.</w:t>
        <w:br/>
        <w:t>Көкем қайта жатты</w:t>
        <w:br/>
        <w:t>(9.04.2003 ж.) Республикалық хлиникалық ауруханаға</w:t>
        <w:br/>
        <w:t>көкем қайта түсті. Қостанайдан арнайы квота алып келген</w:t>
        <w:br/>
        <w:t>екен. Иә, баяғы Сабыр ағам жатқан жер. Барған сайын</w:t>
        <w:br/>
        <w:t>көңілсіз көп жайт еске оралады... Көкемнің қайта келіп осы</w:t>
        <w:br/>
        <w:t>жерге жатуының өзі ерлік шешім. Қайтсін, ауру қажытқан</w:t>
        <w:br/>
        <w:t>соң. Әйтпесе, баяғы екі апта бойы ағасымен бірге болған өмірді</w:t>
        <w:br/>
        <w:t>есіне күніне сан мәртетүсіре жүру оңай дейсіз бе?!</w:t>
        <w:br/>
        <w:t>.. Маған Сабыр ағам әлі күнге дейін осы ауруханада</w:t>
        <w:br/>
        <w:t>емделіп жатқан сияқты болып көрінеді.</w:t>
        <w:br/>
        <w:t>Сайлау үйінде</w:t>
        <w:br/>
        <w:t>(22.04.2003 ж.) Атақты ғалым Сайлау Байзақовқа Асқар</w:t>
        <w:br/>
        <w:t>Закарин (Қоғам қайраткері, ҚазМУ ректоры болған) айтыпты:</w:t>
        <w:br/>
        <w:t>-- Адамдатөрт түрлі достықболады,- деп.- Бірі-- шәпке</w:t>
        <w:br/>
        <w:t>(қалпақ) қайыру тәсілі. Басынан шәнкесін жұлып алып, иіліп</w:t>
        <w:br/>
        <w:t>сәлемдеседі. Жапалақша жалтактайды. Бұл - лауазымыңды</w:t>
        <w:br/>
        <w:t>қадірлеген уақытша сыйластық. Енді үш түрін ерекше бөліп</w:t>
        <w:br/>
        <w:t>атайын. Бірі-- соғыстағы достық, екіншісі -- тай-құлындай</w:t>
        <w:br/>
        <w:t>тебіскен сыныптастар жарастығы және де үшіншісі --</w:t>
        <w:br/>
        <w:t>студенттік сағынышты жылдар жолдастығы. Осылардың</w:t>
        <w:br/>
        <w:t>ішінде меніңше ең маңыздысы -- соғыстағы достық деп</w:t>
        <w:br/>
        <w:t>есептеймін!</w:t>
      </w:r>
    </w:p>
    <w:p>
      <w:r>
        <w:t>жжж</w:t>
        <w:br/>
        <w:t>Байұзақ атамызда көк бие болыпты... Сайлау Қабанбай</w:t>
        <w:br/>
        <w:t>ауылындағы (Ақмола облысы, Целиноград ауданы) Тұрсынға</w:t>
        <w:br/>
        <w:t>байтал әкеп коскан екен. Сол келесіжылы көк құлынтуыпты.</w:t>
        <w:br/>
        <w:t>Соны өздері жақсы ырымға балап отыр.</w:t>
        <w:br/>
        <w:t>жиш</w:t>
        <w:br/>
        <w:t>Сабит Байзақов (академик) айтты:</w:t>
        <w:br/>
        <w:t>- “Әкем Байұзақтың міністе пайдаланған ер-тоқымын</w:t>
        <w:br/>
        <w:t>Ахмет ағамның (Мәжіров) үйінен көріп, кішкене кезімде</w:t>
        <w:br/>
        <w:t>қиылып қанша ретсұраған елім. Бермеді. Сол ер-тұрман Ахаң</w:t>
        <w:br/>
        <w:t>Өз өрмегін 413</w:t>
        <w:br/>
        <w:t>ЕНЕЕЕИИНИНИНПИНИНИИНИИИЗНИИНЗИНИНИНИНИНИФИНИНИНИИИКы. ДЗ...</w:t>
        <w:br/>
        <w:t>Менің кезектізекуімді күтпестен Алау сөзін әрі жалғады:</w:t>
        <w:br/>
        <w:t>-- Субетінетағы шықтым. Қапталымда Елдосербендейді. Кос</w:t>
        <w:br/>
        <w:t>құшақпен құрсаулап құштым оны. Енді екеуміз суға қабат бата</w:t>
        <w:br/>
        <w:t>бастадық. Күшті неме екен, ол бұлқынып, менен ажырап кетті:</w:t>
        <w:br/>
        <w:t>Содан,субетінетағы көтерілдімғойдеймін. Арғысын білмеймін.</w:t>
        <w:br/>
        <w:t>- Құрыды-ау, мынау! - дедім мен есім шығып. - Арғы</w:t>
        <w:br/>
        <w:t>жағы не болды?</w:t>
        <w:br/>
        <w:t>-- Судабелуарымнан тұр екем!</w:t>
        <w:br/>
        <w:t>- Уһ,тірі қалды-ау!-- дедім мен желпініп.</w:t>
        <w:br/>
        <w:t>- Ессіздеу қалыпта қатты күліппін! Елдос жағымнан</w:t>
        <w:br/>
        <w:t>тартып жібергенде, есім кірсе керек.</w:t>
        <w:br/>
        <w:t>- Кім құтқарды сені?</w:t>
        <w:br/>
        <w:t>-- Ңұрекенов деген кластасым, аяғын шыны кесіп кетіп,</w:t>
        <w:br/>
        <w:t>жағада жайбарақат отырған ғой. Сол жанталасып жүрген мені</w:t>
        <w:br/>
        <w:t>көріп қалып, шашымнан сүйреп шығарыпты. Ішім қампиып</w:t>
        <w:br/>
        <w:t>кеткен екен, суды көп құстым,--деп Алауәңгімесін аяқтады.</w:t>
        <w:br/>
        <w:t>-- Ендісуға жолама!</w:t>
        <w:br/>
        <w:t>-- Жоламаймын! Өзім де судан қорқатын болдым. Пана;</w:t>
        <w:br/>
        <w:t>мені бассейнге апаршы. Жүзуүйренейін... і</w:t>
        <w:br/>
        <w:t>-- Е,үйретем! Бірақсаған енді қайтып суға түсуге болмайды.</w:t>
        <w:br/>
        <w:t>Судың перісі болады. Ол суға шықарады, сонында тартып</w:t>
        <w:br/>
        <w:t>тынады, балам! Жолама суға!</w:t>
        <w:br/>
        <w:t>Мен баламды судан жаңа ғана өзім құтқарып алғаннан</w:t>
        <w:br/>
        <w:t>бетер, сабама түсінкіреп “сені өлімнен арашалаған Нұрекенов</w:t>
        <w:br/>
        <w:t>қайда? Тауып бер маған”, -дедім. і</w:t>
        <w:br/>
        <w:t>-- Оны жуырда базарда көрдім, -- деді Алау нақпа-нақ. -</w:t>
        <w:br/>
        <w:t>Телефонымды бердім. Хабарлас дегенмін. і</w:t>
        <w:br/>
        <w:t>-- Тауып бер оны маған! Тауып бер!</w:t>
      </w:r>
    </w:p>
    <w:p>
      <w:r>
        <w:t>...Төсекте Алтын екеуміз алты жылдан кейінгі оқиғаның</w:t>
        <w:br/>
        <w:t>сойқан әсерінен біразға дейін айыға алмай аунақшып жаттық;</w:t>
        <w:br/>
        <w:t>Түнде шытырман түс көріппін... Соның біреуі де есімде</w:t>
        <w:br/>
        <w:t>қалмапты. Күні бойы-- автобуста да, кеңседеде суішінде өмір</w:t>
        <w:br/>
        <w:t>үшін арпалысқан кенже ұлымның керемет қайратты келбеті көз</w:t>
        <w:br/>
        <w:t>алдымнан кетпей қойды. Оған аяй қараймын, аймалап</w:t>
        <w:br/>
        <w:t>қараймын. Өмір үшін өліммен белдесебіліпті-ау кішкентайым!</w:t>
        <w:br/>
        <w:t>Молодец!</w:t>
        <w:br/>
        <w:t>Өз өрлегім 407</w:t>
        <w:br/>
        <w:t>нИНННИККНЫ 512... б</w:t>
        <w:br/>
        <w:t>калуы кәдік, сондықтан оның жерасты қорын тездетіп</w:t>
        <w:br/>
        <w:t>түгесуіміз керек ...</w:t>
        <w:br/>
        <w:t>АҚШ болса қазба байлықтарының орнын анықтап көреді</w:t>
        <w:br/>
        <w:t>де, белгі қойып, келер ғасырдың ұрпақтарына қалдыратын</w:t>
        <w:br/>
        <w:t>көрінеді. Ал бізтездетіп жалмап қойғымыз келедіекен... !</w:t>
        <w:br/>
        <w:t>-. Иракқа қарсы АҚШ белгілеген соғыстың төркіні де</w:t>
        <w:br/>
        <w:t>мұнай үшін емес пе? Иракты отарлап алса АҚШ қорында</w:t>
        <w:br/>
        <w:t>әлемдік мұнай қорының 60 пайызы шоғырланады екен!</w:t>
        <w:br/>
        <w:t>Ал, біз болсақ... Түсініксіз!...</w:t>
        <w:br/>
        <w:t>Шахановтың кеші</w:t>
        <w:br/>
        <w:t>(14.03.2003 ж.) Ақиықақын Мұхтар Шахановтың кешіне</w:t>
        <w:br/>
        <w:t>Алтын екеуміз бардық, Өзібіразөленлерінокыды, Кейбіртұсында</w:t>
        <w:br/>
        <w:t>кідіріп қалса, залдағылар “суфлерлікке” жарап кетеді. Сондайда</w:t>
        <w:br/>
        <w:t>ол “сырттажүріп (Қырғызстандағы елші) ұмытыңқырап қалғаным</w:t>
        <w:br/>
        <w:t>ба” деп күлдіртеді. Оған коса қаншама көрермен ортаға сұранып</w:t>
        <w:br/>
        <w:t>шығып, автордың “рөлін” атқарды. Әндері шыркалды. Түскен</w:t>
        <w:br/>
        <w:t>сұрақтарға жауап берді. Наурыз мейрамын 1988 жылы елімізде</w:t>
        <w:br/>
        <w:t>ең алғаш тойлауға мұрындық болған Мұхтар сол тұстағы</w:t>
        <w:br/>
        <w:t>Орталық Комитеттің бірінші хатшысы Колбинді көндірген</w:t>
        <w:br/>
        <w:t>ғой. Желтоқсан құжаттарын зерттеудегі оның ерлігіне де</w:t>
        <w:br/>
        <w:t>сүйсініс білдірілді.</w:t>
        <w:br/>
        <w:t>“Қарағандылық жігіт М.Шахановқа картина сыйлап</w:t>
        <w:br/>
        <w:t>тұрып, ақынның Л.Толстой мен оңың жарының Софья</w:t>
        <w:br/>
        <w:t>Андреевна сонғы тілдесулері туралы монологтарын оқыды.</w:t>
        <w:br/>
        <w:t>Осының алдында Мұхтар “Шыңғысханшылар” деген</w:t>
        <w:br/>
        <w:t>өлеңін оқып, өзіне қарсы пікір айтушыларды тұқыртқан еді.</w:t>
        <w:br/>
        <w:t>Шыңғысхан әлемнің 900 қаласын қиратты, оның 29-ы біздікі</w:t>
        <w:br/>
        <w:t>деп, бәрін қазір көріп тұрғандай ашынған... Ондай мысал</w:t>
        <w:br/>
        <w:t>келтіру үшін де дәлдік керек-ау!</w:t>
        <w:br/>
        <w:t>Оныншы кітабым шықты</w:t>
        <w:br/>
        <w:t>(17.03.2003 ж.) “Міржақыптың оралуы. Возврашение из</w:t>
        <w:br/>
        <w:t>небытия” деп аталатын кос тілдегі (казақша, орысша) кітабым</w:t>
        <w:br/>
        <w:t>Өз өрмегін 411</w:t>
        <w:br/>
        <w:t>з--220 777222222 2ЗТЗ--НҢҺ-Һ-------------- əң --</w:t>
        <w:br/>
        <w:t>айырылып қалдым да, дәрменсіз күйде тіп-тіке қалпыммен</w:t>
      </w:r>
    </w:p>
    <w:p>
      <w:r>
        <w:t>тереңге тартылын кеттім.</w:t>
        <w:br/>
        <w:t>- Өй, әкеннің аузын! -- дел өңім сұрланған мен оған төне</w:t>
        <w:br/>
        <w:t>түсіп едім, шошып кеткен Алау:</w:t>
        <w:br/>
        <w:t>- Ендеше айтпай-ақ қояйын, - деп ренжіп, аузына бір</w:t>
        <w:br/>
        <w:t>қасық картобын салды даұртын томпайтып, үндемей қойды.</w:t>
        <w:br/>
        <w:t>- Айтсаңшы, сол жолы жібермеуім керек еді, - деп</w:t>
        <w:br/>
        <w:t>әшейіндегісалмақты Алтын даелірейетүсті.</w:t>
        <w:br/>
        <w:t>- Бұл сөйтеді, ана жолы Қорғалжынға -- Алексейлерге</w:t>
        <w:br/>
        <w:t>жібермеу керек еді, - деп Әсет бір бүйірден тепектеп шыға</w:t>
        <w:br/>
        <w:t>келді.-- Мұның сұранғанынаендіпысқырмау керек. Ақымақ</w:t>
        <w:br/>
        <w:t>қой, жүзу білмей тұрып суға қалай түседі, ә!</w:t>
        <w:br/>
        <w:t>Жан-жақтан тілмен осқылағанға шыламаған Алау:</w:t>
        <w:br/>
        <w:t>- Қорғалжында мен суға түскем жоқ! Көл шетінде</w:t>
        <w:br/>
        <w:t>шыланып қана отырдым. Қазір судан қатты қорқам! -- делі</w:t>
        <w:br/>
        <w:t>ақталып.</w:t>
        <w:br/>
        <w:t>- Әй, онбаған!-- дедім мен.- Тобыктан келетін суға батып</w:t>
        <w:br/>
        <w:t>өлгендер бар. Кеше, неме! Шетінде отырдым дейді ғой!</w:t>
        <w:br/>
        <w:t>Әсет қызынып алған күйі, айыл жияр емес.</w:t>
        <w:br/>
        <w:t>- Саған енді су жағасына баруға болмайды. Нақа, суды</w:t>
        <w:br/>
        <w:t>аңсап бара жатсаң, шәйнектен төбеңнен су құйдырып,</w:t>
        <w:br/>
        <w:t>шайынып отыру ғана қалды саған, -- деп келеке қыла бастап</w:t>
        <w:br/>
        <w:t>еді, “Тәйіт, әрі! Сен осы ылғи маңызды әңгімені әзілге</w:t>
        <w:br/>
        <w:t>айналдыратының не?” -- дептыйып тастадым оны.</w:t>
        <w:br/>
        <w:t>Бәріміз алма кезек аттандасып алған соң, сәлүнсіздіктен</w:t>
        <w:br/>
        <w:t>кейін мен Алауға жекіп:</w:t>
        <w:br/>
        <w:t>-- Ал,тіп-тіке қалпыңмен суға батып жүре бердің, сосын не</w:t>
        <w:br/>
        <w:t>болды? --дедім алайып қарап.</w:t>
        <w:br/>
        <w:t>Алау бір нүктеге көзін сүзіп, тістеленіп қатып қалды.</w:t>
        <w:br/>
        <w:t>--Айтдеймін!</w:t>
        <w:br/>
        <w:t>-- Айтады ғой, немене сен екіленіп! -- деп шешесі араға</w:t>
        <w:br/>
        <w:t>түсті.</w:t>
        <w:br/>
        <w:t>- Айтдеймін, қане!</w:t>
        <w:br/>
        <w:t>Алаутілге келді.</w:t>
        <w:br/>
        <w:t>-- Демім үзіле бастағанда, қос қолыммен, екі аяғыммен</w:t>
        <w:br/>
        <w:t>жанұшыра тырбанып, жоғарыға ытқып шықтым. Басымды</w:t>
        <w:br/>
        <w:t>шығара бере қақала-шашала айқай салдым! Жоғарыдағы</w:t>
        <w:br/>
        <w:t>410 Әлім Қайсар</w:t>
        <w:br/>
        <w:t>“әлысуситт- 7 7-------------ә-----Г-.-... ----------..2.... -----------2223-- --</w:t>
        <w:br/>
        <w:t>сан мәрте мақтап, ұятіс жасады. Оныңүстіне айтыскерлерде</w:t>
        <w:br/>
        <w:t>(олардың 5-6-уыуниверситетте істейді)ректар бастықтарын</w:t>
        <w:br/>
        <w:t>дәріптеуден жалықпады. Әділқазылар алқасының бір мүшесі</w:t>
        <w:br/>
        <w:t>оған арнайы сувенир тапсырып, төбесін көкке жеткізді. Ал</w:t>
        <w:br/>
        <w:t>әділқазылар алқасының тәрағасы да алқа мүшелерінен сөз</w:t>
      </w:r>
    </w:p>
    <w:p>
      <w:r>
        <w:t>аямай, желпінді.</w:t>
        <w:br/>
        <w:t>Үш күндік айтысқа 32 ақын қатысты. Бір өкініштісі, айтыс</w:t>
        <w:br/>
        <w:t>арқауы -- “тәуелсіздік?” тақырыбы онша ашылмай қалды.</w:t>
        <w:br/>
        <w:t>Жеңіл-желпілік сезілді. Бұрынғы жаттанды шумактар қайта</w:t>
        <w:br/>
        <w:t>сыналанған сәттерде кезікті. Дегенмен, дарабозақын оралдық</w:t>
        <w:br/>
        <w:t>Мэлс Қосымбаев бапты күйінде екен, бас жүлдені лайыкты</w:t>
        <w:br/>
        <w:t>иеленді. ;</w:t>
        <w:br/>
        <w:t>.- Финалдықайтыс алдындағы үзілісте Бекболат Тілеуханов</w:t>
        <w:br/>
        <w:t>керемет әңдер орындады. Оның 76 жастағы анасы: “Қане,</w:t>
        <w:br/>
        <w:t>казақтың келіндері, кемінде бес бала табыңдар” деп уағыз</w:t>
        <w:br/>
        <w:t>тастады.</w:t>
        <w:br/>
        <w:t>Алты жылдан соң зәрені ұшырды</w:t>
        <w:br/>
        <w:t>(1.04.2003 ж.) Кешкі шай үстінде Алау осыдан 6 жыл бұрын</w:t>
        <w:br/>
        <w:t>Арқалықта тұрғанымызда, он бір жылдық мектепті бітіру</w:t>
        <w:br/>
        <w:t>кешінен сон ертеңіне Ашутасты өзеніне мұғалімдерімен бір</w:t>
        <w:br/>
        <w:t>топ бала сейілдеп барған кезде қалай суға кетіп қала</w:t>
        <w:br/>
        <w:t>жаздағанын айтып, оқиғатап кеше болғаннан бетер әсер етіп,</w:t>
        <w:br/>
        <w:t>зәреміздіұшырды.</w:t>
        <w:br/>
        <w:t>- Басынан бастан айтшы, қане, қалай болды? - деймін</w:t>
        <w:br/>
        <w:t>мендегбірім қашып. і</w:t>
        <w:br/>
        <w:t>-- Ей, мұнысол жолы жібермеу керекеді, боламақуырып?-</w:t>
        <w:br/>
        <w:t>деп Алтын да осыдан алты жыл бұрынғыдай күй кешіп отыр.</w:t>
        <w:br/>
        <w:t>-- Өзен жағасының ашықтау бір тұсынан суға түстік, -</w:t>
        <w:br/>
        <w:t>деп бастады Алау үрейлі әңгімесін. -- Жағадағы тал арасында</w:t>
        <w:br/>
        <w:t>мұғалімдер мен өзге балалар дастарқан маңайында отырып</w:t>
        <w:br/>
        <w:t>қалған. Жүзу білмейтіндіктен допты кеудеме қысып, әріге</w:t>
        <w:br/>
        <w:t>ұзамай, ернеулетіп шолпылдатып жүр едім, Елдос пен</w:t>
        <w:br/>
        <w:t>Бауыржан, тағы екі бала мені қапталына ала, ортаға икемдеді.</w:t>
        <w:br/>
        <w:t>Едәуір ұзаған соң кілт кері бұрыла бергенімде, доптан</w:t>
        <w:br/>
        <w:t>Өз өрмегім 419</w:t>
        <w:br/>
        <w:t>ы. &gt;&lt;.</w:t>
        <w:br/>
        <w:t>- “Егеменде” Сайын Назарбекұлы туралы жазған мақалам</w:t>
        <w:br/>
        <w:t>жатыр еді. Көрмедің бе?</w:t>
        <w:br/>
        <w:t>-- Жұмакүлдің (Солти) алдынан көрген секілдімін. Ертең</w:t>
        <w:br/>
        <w:t>хабарын берейін, Әзаға!</w:t>
        <w:br/>
        <w:t>“Әсерім орасан зор!”</w:t>
        <w:br/>
        <w:t>(22.07.2003 ж.) Таңертеңгілік редакция табалдырығынан</w:t>
        <w:br/>
        <w:t>аттай бергенімде вахтер жігіт:</w:t>
        <w:br/>
        <w:t>- Ағай, Сізге жеделхат бар еді, -- деп қолыматілдей қағаз</w:t>
        <w:br/>
        <w:t>ұсынды.</w:t>
        <w:br/>
        <w:t>Көз жүгіртсем -- Әзілхан Нұршайықов ағадан екен:</w:t>
        <w:br/>
        <w:t>“Егемен Қазақстан” редакциясы. Қайсар Әлімге</w:t>
        <w:br/>
        <w:t>“Сырбай мен Ғафуды” оқыдым. Алған әсерім орасан зор-</w:t>
        <w:br/>
        <w:t>Қуаныштымын. Құттықтаймын. Мың ракмет. -- Әзілхан</w:t>
        <w:br/>
        <w:t>Нұршайықов”, -- деп қол қойыпты Әзағаң.</w:t>
      </w:r>
    </w:p>
    <w:p>
      <w:r>
        <w:t>Кеше кешкісін үйіне қоңырау шалғанымда “Сырбай мен</w:t>
        <w:br/>
        <w:t>Ғафуды” оқығандағы жақсы пікірін білдірген. Секретариаттағы</w:t>
        <w:br/>
        <w:t>Әзағаң мақаласын бір пысықтап, өзінетелефон шалдым.</w:t>
        <w:br/>
        <w:t>-- Жеделхатыңызды алдым, Әзаға! Рахмет көңіл аударға-</w:t>
        <w:br/>
        <w:t>ныңызүшін!</w:t>
        <w:br/>
        <w:t>- Қуануғалайык кітап екен!</w:t>
        <w:br/>
        <w:t>- 540 жол көлемдегі мақалаңыз запаста жатыр, Әзаға.</w:t>
        <w:br/>
        <w:t>-- Дұрыс, қалқам, -деп күлді.</w:t>
        <w:br/>
        <w:t>- Әзаға, кешегі айтқандай, Астана туралы мақала керек</w:t>
        <w:br/>
        <w:t>еді.</w:t>
        <w:br/>
        <w:t>-- Елбасының Астанаға қоныс аударуын ерлікке санап,</w:t>
        <w:br/>
        <w:t>пікір білдірген едім мұнан бұрындары.</w:t>
        <w:br/>
        <w:t>--Осы тақырыпқа тағы айналып соқсаңыз екен. Шағынңдау,</w:t>
        <w:br/>
        <w:t>Збетболса жетеді.</w:t>
        <w:br/>
        <w:t>-- Шегелеп дейсің ғой. Көрейін!- Әзағаң жылы қоштасты.</w:t>
        <w:br/>
        <w:t>“Қазақ әдебиетіндегі” үлкен баға</w:t>
        <w:br/>
        <w:t>(11.08.2003 ж.) Сағат 20.40.</w:t>
        <w:br/>
        <w:t>.-- Әзаға, Сізге рахмет айтқалы қоңырау шалып отырмын.</w:t>
        <w:br/>
        <w:t>“Қазак әдебиеті” газетіндегі (8.08.2003.) мақалаңызды</w:t>
        <w:br/>
        <w:t>Өз өрмегін ) 417</w:t>
        <w:br/>
        <w:t>винаккккккккккккккккккккккккккккккккккеккакикакнкакиекиккккккиккккиккиатынталы..,ДИ&gt;2&lt;... йі</w:t>
        <w:br/>
        <w:t>жазған осы хаттар кейін “Елім, саған айтам, Елбасы, сен де</w:t>
        <w:br/>
        <w:t>тында” деген атпен кітап болып шығып, сол кітап осы көктемде</w:t>
        <w:br/>
        <w:t>ғанахалақыралық абыройлы сыйлыққа иеболып еді.</w:t>
        <w:br/>
        <w:t>Енді мен жалғыз қалдым... Кім енді менімен сыр бөлісіп,</w:t>
        <w:br/>
        <w:t>армандар, тілектер айтысып, кім енді маған хат жазар?..”</w:t>
        <w:br/>
        <w:t>Әзілхан ағаның құттықтауы</w:t>
        <w:br/>
        <w:t>(20.07.2003 ж.) Сырттан қыдырыстап келіп едік Алтын</w:t>
        <w:br/>
        <w:t>екеуміз.</w:t>
        <w:br/>
        <w:t>- Әзілхан ата сөйлесті, -- дедіқызымыз Гауһар.</w:t>
        <w:br/>
        <w:t>Сағатқа қарасам -- 22.30. Әзағаның нөмерін тердім.</w:t>
        <w:br/>
        <w:t>-- Ассалаумағалейкум, Әзаға!</w:t>
        <w:br/>
        <w:t>-- Есенбісін, Қайсар? Алтын келін аман ба? Ауруханада 10</w:t>
        <w:br/>
        <w:t>күн жатып шықтым.</w:t>
        <w:br/>
        <w:t>- Қалайсыз қазір?</w:t>
        <w:br/>
        <w:t>-- Жақсымын. Сенің жіберген “Сырбай мең Ғафу” атты</w:t>
        <w:br/>
        <w:t>кітабынды оқып жатырмын. Тәуір жазыпсың, ағаларыңды</w:t>
        <w:br/>
        <w:t>жақсы біледі екенсің. Қазір 140-бетіне келдім.</w:t>
        <w:br/>
        <w:t>-- Рахмет, Әзаға! Анада бір хат жазып едім.</w:t>
      </w:r>
    </w:p>
    <w:p>
      <w:r>
        <w:t>-- Оныдаалғанмын. Кейін хабарласамын.</w:t>
        <w:br/>
        <w:t>- Әзаға, “Үзеңгіжолдастан” (“Қазақстан” телеарнасының</w:t>
        <w:br/>
        <w:t>хабары) Сізді көре алмай жүрмін. Өткізіп алдым ба екен?</w:t>
        <w:br/>
        <w:t>- Ментуралы хабар өтіп кеткен...</w:t>
        <w:br/>
        <w:t>- Ту-у, сөйтіп пе? Қасым Қайсеновті көрдім. Сіз ше?</w:t>
        <w:br/>
        <w:t>- Жоқ. Калай екен?</w:t>
        <w:br/>
        <w:t>-- Сіз туралы пікір айтты. “Ақиқат пен аңызда”</w:t>
        <w:br/>
        <w:t>Бауыржан Момышұлымен өзін Сіздің қалай кездестіріп,</w:t>
        <w:br/>
        <w:t>сипаттағаныңыз жайлы әңгімеледі. Кітаптағы сол жаз-</w:t>
        <w:br/>
        <w:t>балардың кейбір тұсына келіспейтінін де жасырмады.</w:t>
        <w:br/>
        <w:t>Әзағаң үнсіз қалды да, менімен жылы қоштасты.</w:t>
        <w:br/>
        <w:t>-- Алтын келіннің атын өзгертуші болма!</w:t>
        <w:br/>
        <w:t>- Жоқ, әрине, Әзаға!</w:t>
        <w:br/>
        <w:t>Өткендегі бір хаттың әзілін қайта жанғыртып тұрғаны ғой.</w:t>
        <w:br/>
        <w:t>Онда мен: “Ағаларымныңүйіндегіжеңгелерімнің аттары кілең</w:t>
        <w:br/>
        <w:t>ұйқаспен “Рия, Мәриям, Мәрия” боп келеді, кұрдастарым</w:t>
        <w:br/>
        <w:t>27-219</w:t>
        <w:br/>
        <w:t>Өз өрмегін 421</w:t>
        <w:br/>
        <w:t>------- 22-ы... -ы. ае усе-</w:t>
        <w:br/>
        <w:t>Бірақ ар жаҡтағы адуын дауыс бәсенсір емес.</w:t>
        <w:br/>
        <w:t>-- Қарғыс атсын Әзілханды, - дейді.</w:t>
        <w:br/>
        <w:t>- Қарғысынңды маған айтсаңшы. Ол өзі ауырып жүрген</w:t>
        <w:br/>
        <w:t>кісі. Асылдың сынығы едің. Ардақты Ахаң (А.Байтұрсынов)</w:t>
        <w:br/>
        <w:t>секілді негеақылды сөз айтпайсың, -деп Халима да менүшін</w:t>
        <w:br/>
        <w:t>шырылдайды.</w:t>
        <w:br/>
        <w:t>Осымен сөз тыйылған. Күлжамалдың менімен хабарлас-</w:t>
        <w:br/>
        <w:t>пайтынындасондықтан деп білем.</w:t>
        <w:br/>
        <w:t>- Сол естелік кітап болып шықты ма?</w:t>
        <w:br/>
        <w:t>-- Жоқ. “Жұлдыз” варианты күйінше қалды.</w:t>
        <w:br/>
        <w:t>- Әзаға, Ғафаңның 75 жылдығы қашан тойланады екен?</w:t>
        <w:br/>
        <w:t>- Бәдеш Нұрланға (Н.Оразалин, Қазақстан Жазушылар</w:t>
        <w:br/>
        <w:t>одағы басқармасының төрағасы) барған екен, ол Астанаға</w:t>
        <w:br/>
        <w:t>кетіпті. Шамасы, қыркүйекте-ау. Әйтеуір, Бәдештіңкуанғанына</w:t>
        <w:br/>
        <w:t>қуанып қалдым.</w:t>
        <w:br/>
        <w:t>Сәл үзілістен соң сөзін жалғады:</w:t>
        <w:br/>
        <w:t>--Ал менің “ЕҚ”-- даекі материалым жатыр ғой. Елбасы</w:t>
        <w:br/>
        <w:t>туралы газетте шыққан мақаламның жалғасы мен өткендеөзін</w:t>
        <w:br/>
        <w:t>айтқан Сайын Назарбекұлы туралы материал. Секретариатта-</w:t>
        <w:br/>
        <w:t>Жанатта жатыр Деп едің.</w:t>
      </w:r>
    </w:p>
    <w:p>
      <w:r>
        <w:t>-- Йә, иәжатыр.</w:t>
        <w:br/>
        <w:t>-- Сауытбек әкімдер жөнінде материал жазам, соларға</w:t>
        <w:br/>
        <w:t>қосып берем деп еді.</w:t>
        <w:br/>
        <w:t>- Ол демалыста жүр. Жалпы, газетке мақала бастыруды</w:t>
        <w:br/>
        <w:t>екі-ақ адам - Сауытбек пен Ержұман шешеді. Баяғыдай</w:t>
        <w:br/>
        <w:t>редколлегия жоқ.</w:t>
        <w:br/>
        <w:t>Әзағаң сәл үнсіз күйде қалды.</w:t>
        <w:br/>
        <w:t>- “Қазақ әдебиетіндегі” тұтас бір беттік пікіріңізүшін тағы</w:t>
        <w:br/>
        <w:t>дарахмет айтамын, Әзаға!</w:t>
        <w:br/>
        <w:t>- Саған да рахмет, Қайсар! Жақсы кітап жазылса, кім</w:t>
        <w:br/>
        <w:t>жақсы пікір айтпайды!</w:t>
        <w:br/>
        <w:t>Халимаға теңеді</w:t>
        <w:br/>
        <w:t>(28.08.2003 ж.) Жұмыстан келдім де Әзағаңа телефон</w:t>
        <w:br/>
        <w:t>шалдым. Жанат Елшібек (газеттің жауапты хатшысы)</w:t>
        <w:br/>
        <w:t>416 / Әлім Қайсар</w:t>
        <w:br/>
        <w:t>ххлекусмс- ---------------</w:t>
        <w:br/>
        <w:t>Қауырт шақ</w:t>
        <w:br/>
        <w:t>(23.04-27.06.2003 ж.) Осы аралықта еңбек демалысында</w:t>
        <w:br/>
        <w:t>болдым. Осыншама ұзаққа созылуы тегін де емес. Ыңқыл-</w:t>
        <w:br/>
        <w:t>сыңқыл араласып, дәрігерге көрініп жүрдім.</w:t>
        <w:br/>
        <w:t>Бұл бір үлкен қарбалас кезеңі болды. Құрылысты (2</w:t>
        <w:br/>
        <w:t>қабатты коттедж) одан әрі жүргіздік. Көкемнің (Едірестің) бір</w:t>
        <w:br/>
        <w:t>шаруасымен Қостанай барып келдім. Сол жолы облыс</w:t>
        <w:br/>
        <w:t>прокуроры Ә.Аманбаев ерлік жасап, кітабым үшін демеу-</w:t>
        <w:br/>
        <w:t>шілікке 1 мың доллар берді. Сөйтіп, азаматтық көрсетті. 2</w:t>
        <w:br/>
        <w:t>үйлену тойына қатыстық. Бірі-- марқұм Еламан Тәуекеловтің</w:t>
        <w:br/>
        <w:t>қызы Ақшолпанның ұзатылу тойы, екіншісі -- сол баланы</w:t>
        <w:br/>
        <w:t>келін қылып түсірген Егеш ағамыздыңтойы.</w:t>
        <w:br/>
        <w:t>..Осыкезенаралығында 3 диплом кірді біздің үйге. Бірінің</w:t>
        <w:br/>
        <w:t>иесі - Гоха (Гауһар), бұл екінші құжаты. Екіншісі -</w:t>
        <w:br/>
        <w:t>Баубектікі, ол да бұл құжатқа екінші мәрте ие болды. Ал Әсел</w:t>
        <w:br/>
        <w:t>келініміз болса, дипломды тұңғыш рет алып отыр. Арқалық</w:t>
        <w:br/>
        <w:t>педагогика институтын бітірді.</w:t>
        <w:br/>
        <w:t>..Жамбылдағы зілзала, Онтүстік Қазақстан облысындағы</w:t>
        <w:br/>
        <w:t>сутасқыны елдіқатты дүрбеленге түсірді. Бірақ халықтың өр</w:t>
        <w:br/>
        <w:t>мінезібәрін жеңетін түрі бар.</w:t>
        <w:br/>
        <w:t>“Хат жазыспаймын...”?</w:t>
        <w:br/>
        <w:t>(25.06.2003 ж.) Мемлекеткайраткері, көрнекті журналист-</w:t>
        <w:br/>
        <w:t>публицист Камал Смайл дүниеден өтті. Оның жан жолдасы</w:t>
        <w:br/>
        <w:t>Ш. Мұртаза телеарнадан егіліп былай деді: “Енді кіммен хат</w:t>
        <w:br/>
        <w:t>жазысарымды білмеймін. Хатжазыспаймын да. Камал досым</w:t>
        <w:br/>
        <w:t>жоқ!”</w:t>
        <w:br/>
        <w:t>Шерлған “Егемен Казақстандағы” жоқтауында (27.06.2003.)</w:t>
        <w:br/>
        <w:t>да былайша күңіренеді: “... Қайран Камал! Біз екеуміз бір-</w:t>
        <w:br/>
        <w:t>бірімізбен хат жазысып, бір-бірімізге ұдайы да жақсылық</w:t>
      </w:r>
    </w:p>
    <w:p>
      <w:r>
        <w:t>тілеуші едік. Елдің, қазакдеген халықтың арманы мен аңсарын</w:t>
        <w:br/>
        <w:t>айтып, ол хаттар “Егемен Қазақстан” атты аға газетте</w:t>
        <w:br/>
        <w:t>жарияланып жатушы еді.</w:t>
        <w:br/>
        <w:t>Енді не болды?.. Заманның дидары мен кепиеті туралы</w:t>
        <w:br/>
        <w:t>сырларымды енді кіммен бөлісемін? ... Екеуміз бір-бірімізге</w:t>
        <w:br/>
        <w:t>406 Әлім Қайсар</w:t>
        <w:br/>
        <w:t>шақты адам Бөкеңнің қос қабатты коттеджінің түңлігін</w:t>
        <w:br/>
        <w:t>желпінтіп жібердік.</w:t>
        <w:br/>
        <w:t>... Түн ортасында отыз шақырым жердегі Әлтай мен Сәуле</w:t>
        <w:br/>
        <w:t>үйінен қонақасы іштік. Таңғы сағат 5-те көз шырымын алуға</w:t>
        <w:br/>
        <w:t>жаттық та, ерте ояндық, Кеше кешкілік Қадем құда екеуміз</w:t>
        <w:br/>
        <w:t>қарағайлы орман ішіндегі сүрлеумен Бөкен үйінен тура көлге</w:t>
        <w:br/>
        <w:t>шыққан едік... Асасергіп оралғанбыз. Бөкең шаңғы әзірлеп</w:t>
        <w:br/>
        <w:t>қойған екен, аяздан қорынып, аяғымызға ілмедік.</w:t>
        <w:br/>
        <w:t>.. Ендітаңертеңгілік саф ауаны аңсап, сыртқа шықтым да</w:t>
        <w:br/>
        <w:t>кешегісоқпақпен төмен түсіңкіреп оралдым. Жағалай жасыл</w:t>
        <w:br/>
        <w:t>шырша, қарағай жаныңды жадыратады. “Лас қаладан</w:t>
        <w:br/>
        <w:t>келгенде таза ауаны бастапқыда көтере алмай қалады”, -деген</w:t>
        <w:br/>
        <w:t>кеше Қадем құда. Рас шығар... Өзімнің де басым алғашында</w:t>
        <w:br/>
        <w:t>тызетіп, кейін білінбей кетті.</w:t>
        <w:br/>
        <w:t>Бөкенүйінің тұрған жеріде әсем. Үшкір таудын накетегінде</w:t>
        <w:br/>
        <w:t>жалғыз состиып тұр. Үйіне тартылған ауыз су 60 метр</w:t>
        <w:br/>
        <w:t>терендіктен шығады екен. Химиялық құрамын тексерткенде</w:t>
        <w:br/>
        <w:t>нағыз минерал екендігі анықталыпты.</w:t>
        <w:br/>
        <w:t>... Үй маңында түлкі, коян іздері сайрап жатыр. Бір семіз</w:t>
        <w:br/>
        <w:t>түлкіүй қақпасынтүрткілеп жүретін көрінеді.</w:t>
        <w:br/>
        <w:t>.. Кадем қуда мен Майра құдаша “Оқжетпес” санаторийінде</w:t>
        <w:br/>
        <w:t>ас берді. “Окжетпестін” ұшар шыңына көз шалғанда көңіл</w:t>
        <w:br/>
        <w:t>көкке қол созғандай әсерге бөленесіз.</w:t>
        <w:br/>
        <w:t>- Неткен сұлу жартас!-- деп Алтын аңғал күйінде аспанға</w:t>
        <w:br/>
        <w:t>аңтарыла қалыпты...</w:t>
        <w:br/>
        <w:t>Ал біз болсақ...</w:t>
        <w:br/>
        <w:t>(5.03.2003 ж.) “АсТВ” арнасынан осыдан 1,5 жыл бұрын</w:t>
        <w:br/>
        <w:t>Елбасы Н.Назарбаевтың қазақ зиялыларымен болған</w:t>
        <w:br/>
        <w:t>кездесуін кайталап көрсетіп жатыр екен. Еріксіз құлақ</w:t>
        <w:br/>
        <w:t>түрдім. Әр түрлі тақырып қамтылып жатыр. Сөйлеушілер</w:t>
        <w:br/>
        <w:t>декіленірілер: Академик М.Қозыбаев, жазушы Ш.Мұртаза,</w:t>
        <w:br/>
        <w:t>ғалым М.Жолдасбеков, т.б.</w:t>
        <w:br/>
        <w:t>Елбасы сөз түйіндеді. Кейін энергия көздері күннен,</w:t>
        <w:br/>
        <w:t>желден, судан алынатынына байланысты мұнай қажетболмай</w:t>
        <w:br/>
        <w:t>422 Әлін Қайсар</w:t>
        <w:br/>
        <w:t>Әзағанның Сайын Назарбекұлы туралы очеркіертеңгі нәмірге</w:t>
        <w:br/>
        <w:t>шығып бара жатқанын ескертіп еді, сол хабармен қуантайын</w:t>
        <w:br/>
        <w:t>деген ой ғой.</w:t>
        <w:br/>
        <w:t>- Мақалаңыз, Сайын туралы - кетіп барады нөмірге, -</w:t>
      </w:r>
    </w:p>
    <w:p>
      <w:r>
        <w:t>дедім.</w:t>
        <w:br/>
        <w:t>- Бәрекелді, рахмет! Өзім үш күн болды науқастанып</w:t>
        <w:br/>
        <w:t>қалдым. --Әзағанның даусы әлсіздеу естілді. -- “Скорая”</w:t>
        <w:br/>
        <w:t>шақырттым да.</w:t>
        <w:br/>
        <w:t>- Жазылып кетуіңізге тілектеспін, Әзаға!</w:t>
        <w:br/>
        <w:t>- Хатынды алдым, Қайсар. “Күнделіктер -- өмір іздері”</w:t>
        <w:br/>
        <w:t>макалана мен туралы да қосыпсың. Жақсы жазылған екен.</w:t>
        <w:br/>
        <w:t>Өзіңнің күнделігіңнен келтірген хаттағы үш мысалың да</w:t>
        <w:br/>
        <w:t>көкейге қонады. Әсіресе, күнделіктерің кітап болып шыға</w:t>
        <w:br/>
        <w:t>қалса оны Алтын келінге арнамақ ниетіңді оқығанда, Алтын</w:t>
        <w:br/>
        <w:t>келінімді Халимаға ұқсатып, оны тіпті жақсы көріп кеттім.</w:t>
        <w:br/>
        <w:t>Алтын келіннің Халима сияқты екенін сездім. Жақсы</w:t>
        <w:br/>
        <w:t>болуларыңа тілектеспін, қалқаларым!</w:t>
        <w:br/>
        <w:t>Әзағаң әлгі әзірде Сапабектің (Әсіпұлы) сөйлескенін</w:t>
        <w:br/>
        <w:t>айтты.</w:t>
        <w:br/>
        <w:t>- “Қазақ әдебиетіндегі” мақаланы оқыған екен. Қайсар</w:t>
        <w:br/>
        <w:t>інімді мақтадын деп “рақмет” айтты. Мен: “Жақсы кітап</w:t>
        <w:br/>
        <w:t>жазған Қайсарғарақмет айтуымыз керек”, - дедім.</w:t>
        <w:br/>
        <w:t>-- Бүгін Сапабек ағай менімен де сөйлескен,-- дедім мен.-</w:t>
        <w:br/>
        <w:t>Әзілхан Нұршайықовты таңдандырғаның - бүкіл қазақты</w:t>
        <w:br/>
        <w:t>таңдандырғаның ғой дейді Сәкен. Оның көзіне түсу -</w:t>
        <w:br/>
        <w:t>мықтылық. Біздің кітабымыз Әзағаңның назарына іліге ме,</w:t>
        <w:br/>
        <w:t>ілікпей ме? Ол жағын дөп басып айту қиын!-- дейді.</w:t>
        <w:br/>
        <w:t>Әзағаң бұл пікірге разылыктанытты.</w:t>
        <w:br/>
        <w:t>Сөз арасында Т.Кәкішұлының 2000 жылы Алматыдан</w:t>
        <w:br/>
        <w:t>шыққан “Сәбеңәлемі” атты кітабында Әзағаң туралы да біраз</w:t>
        <w:br/>
        <w:t>пікір бар екендігін айтқанымда, Әзағанол кітапты оқымағанын</w:t>
        <w:br/>
        <w:t>білдірді. ;</w:t>
        <w:br/>
        <w:t>- Сұрастырайын ол кітапты, -- деп қуанып қалды.</w:t>
        <w:br/>
        <w:t>412 Әлім Қайсар</w:t>
        <w:br/>
        <w:t>мағ СЕН С Со ЗЗ- СМ тут т етте</w:t>
        <w:br/>
        <w:t>қыздардың жылағанын құлағым шалып қалды. Бір кезде</w:t>
        <w:br/>
        <w:t>дәрменім құрып тағы төмен кеттім.</w:t>
        <w:br/>
        <w:t>- Құрыды-ау, мынау!-- деп мен Алтынға кіжіндім. - Неге</w:t>
        <w:br/>
        <w:t>жібердіңдер, ә! Менен рұқсат сұрамай қалай кеткен. Әй,</w:t>
        <w:br/>
        <w:t>сендерді ме? Суға батты ғой мынау. Сосын? Алла-ай, тірі калса</w:t>
        <w:br/>
        <w:t>жарар еді. Елдостар қайда жүр,ә? Досдеп соларды. Бәтір-ау,</w:t>
        <w:br/>
        <w:t>жүзу білмейтін баланы тереңіне апара ма екен, тегі. Ал, айт,</w:t>
        <w:br/>
        <w:t>сосын не болды?</w:t>
        <w:br/>
        <w:t>- Балалармен кейде төбелескенде, былай неғылғанда,</w:t>
        <w:br/>
        <w:t>“паника болмасын деп” үйренгенімнің пайдасы тиді, - деп</w:t>
        <w:br/>
        <w:t>Алау қушиған иығын сытырлатып керіп, шілдей білектерін</w:t>
        <w:br/>
        <w:t>айқастыра бұла күші тасығандай серпіліске түсті. -- Төмен</w:t>
        <w:br/>
        <w:t>батып бара жатып, “паника, паника болмасын” деп өзімді</w:t>
        <w:br/>
        <w:t>жігерлендіре түстім... Демім бітті-ау дегенде тағы аяқ-</w:t>
        <w:br/>
        <w:t>қолыммен қатты серпініп, сілкіне шықтымсу бетіне. Қарасам,</w:t>
        <w:br/>
        <w:t>балалар қайда, мен қайда? Олардан тіпті қияс кетіппін.</w:t>
        <w:br/>
        <w:t>Жағадан “Әне, әне көрінді” деген айқай-шу естіледі. Біраз</w:t>
        <w:br/>
        <w:t>басымды суырша қалшақтатып тұрдым да, тағы да батып жүре</w:t>
      </w:r>
    </w:p>
    <w:p>
      <w:r>
        <w:t>бердім.</w:t>
        <w:br/>
        <w:t>- Алда оңбаған-ай, өлді-ау!-- деп мен қалш-қалш еттім.</w:t>
        <w:br/>
        <w:t>- Жібермеу керек еді, - деп Алтын да дірілдеген күйі</w:t>
        <w:br/>
        <w:t>сабасынан шыға бастады. )</w:t>
        <w:br/>
        <w:t>- Сосын... Айт, қане!..</w:t>
        <w:br/>
        <w:t>-- Баяғы әдіспен жоғарыға тырбандым.</w:t>
        <w:br/>
        <w:t>-- Бәсе, соның дұрыс. Турниктің арқасы ғой. Шын деші.</w:t>
        <w:br/>
        <w:t>-- Иә, жиырма рет тартылатынмын. Бір қолмен артыма</w:t>
        <w:br/>
        <w:t>қайырылып, түрліәдіс жасайтынмын.</w:t>
        <w:br/>
        <w:t>- Иә, сол турник болмағанда, бітіп едің біржола, - деп</w:t>
        <w:br/>
        <w:t>Алауға жеки бастағанымда Әсет қосарланып:</w:t>
        <w:br/>
        <w:t>“Сол турникті кім орнатты? Мен орнаттым”, -- деп тағы</w:t>
        <w:br/>
        <w:t>онсыз да әбден жұқара бастаған жүйкеме ши жүгірткендей</w:t>
        <w:br/>
        <w:t>болды. Шыдамай кетіп, ақырып жібердім оған.</w:t>
        <w:br/>
        <w:t>- Сен, ит, бала суға кетейін деп жатқанда неге осынша.</w:t>
        <w:br/>
        <w:t>тантисың. Ылғи өйстесің. Серьезный бірдеме айтылса, ылғи</w:t>
        <w:br/>
        <w:t>ойынға шаптырасың,-- деп Әсетке ұмтыла бергенімде ол газ</w:t>
        <w:br/>
        <w:t>плитасы жаққа жалтарып құтылды. )</w:t>
        <w:br/>
        <w:t>408 Әлім Қайсар</w:t>
        <w:br/>
        <w:t>эчзеус е е&gt;------------------------ ---</w:t>
        <w:br/>
        <w:t>2002 жылдың есебінен Астанадағы “Фолиант” баспасынан</w:t>
        <w:br/>
        <w:t>жарық көрді. Таралымы -- 1000 дана. Демеушісі -- Атырау</w:t>
        <w:br/>
        <w:t>облысы әкімінің орынбасаы Рәшила Қабиқызы Мүрсәлиева.</w:t>
        <w:br/>
        <w:t>... Кітаптың 4 бумасын - 86 данасын Әсеттің көлігімен</w:t>
        <w:br/>
        <w:t>үйге әкелдім. Бәрі қуанысып жатыр. Алтын, Әсел келінім</w:t>
        <w:br/>
        <w:t>құттықтады. Тоғжан мен Мағжан немерелерім де мәз-мәйрам</w:t>
        <w:br/>
        <w:t>Мағжан алғашқы кітапты қолына алып сықылықтап күледі.</w:t>
        <w:br/>
        <w:t>“Жазушы болады!” дедім мен.</w:t>
        <w:br/>
        <w:t>Сым саусақпен күй тартты...</w:t>
        <w:br/>
        <w:t>(19.03.2003 ж.) Республикалық “Дарын” жастарсыйлығының</w:t>
        <w:br/>
        <w:t>лаурғаты, дәулескер күйші Анар Мұздаханованың “Ата мұрам--</w:t>
        <w:br/>
        <w:t>домбырам” деген атпен шығармашылық кеші Астананың</w:t>
        <w:br/>
        <w:t>Конгресс-холында өтті. Зал онша тола қойған жоқ, Негізінен</w:t>
        <w:br/>
        <w:t>торғайлықтар барды-ау деймін.</w:t>
        <w:br/>
        <w:t>Анар Торғайдағы ана бір жылдарға қарағанда шеберлік</w:t>
        <w:br/>
        <w:t>жағынан көпілгерілепті. Репертуары байыған. Бұрын негізінен</w:t>
        <w:br/>
        <w:t>әкесі Айтбайдың, өзінің әуендеріұқсастау күйлерін орындайтын</w:t>
        <w:br/>
        <w:t>ол енді Құрманғазы мен Тәттімбеттің, Қазанғап пен Динаның</w:t>
        <w:br/>
        <w:t>үздіктуындыларынтандап алыпты. Анар мен Тұрар Әліпбаевтың</w:t>
        <w:br/>
        <w:t>күйсайысыда құлақ елітті. )</w:t>
        <w:br/>
        <w:t>Айтбай тағдыр тауқыметіне мойымаған кісі. Комбайн</w:t>
        <w:br/>
        <w:t>жаткасына жұгылған оң қолының шынтағына дейін қыркыл-</w:t>
        <w:br/>
        <w:t>ғанына қарамастан ол тұйық білегіне сым темір байлап алып,</w:t>
        <w:br/>
        <w:t>сонысымен үш күй орындады. Өзінің “Аманат” күйін орталап</w:t>
        <w:br/>
        <w:t>тартты да жалғастыруын Анарға табыстап, сахнадан шыға</w:t>
        <w:br/>
        <w:t>бергендетындаушыларразылықпен қол соқты.</w:t>
      </w:r>
    </w:p>
    <w:p>
      <w:r>
        <w:t>Концерттің ара-арасында әншілер әнмен тамызықтастап</w:t>
        <w:br/>
        <w:t>отырды. Бүгіндері Көкшетауда тұратын торғайлық күміс</w:t>
        <w:br/>
        <w:t>көмей Ғазиза Жұмекенова өнерімен тәнті етті.</w:t>
        <w:br/>
        <w:t>Кеш соңында жазушы Төлен Әбдік сөз сөйлеп, күй күдіреті</w:t>
        <w:br/>
        <w:t>туралы, онымен жан-жұлыны бітісіп кеткен Анар жайлы</w:t>
        <w:br/>
        <w:t>тебірене айтты. “Халықты осындай күйлермен тәрбиелеу керек.</w:t>
        <w:br/>
        <w:t>Сондаәрадам баласы жұмсақмінез, мейірімді, парасатты бола</w:t>
        <w:br/>
        <w:t>түсер еді”, - деді ол. Ал ақын Фариза Оңғарсынова киелі</w:t>
        <w:br/>
        <w:t>Торғай жерінен нешеме таланттар шыққанын, соның заңды</w:t>
        <w:br/>
        <w:t>Өз өрмегім 425</w:t>
        <w:br/>
        <w:t>т----------------33-.- мест</w:t>
        <w:br/>
        <w:t>Есіл жағалауындағы “Жібек жолы” мейрамханасында 50</w:t>
        <w:br/>
        <w:t>шақты адам баспа тойын тойладық. Әрине, баспа жұмысын</w:t>
        <w:br/>
        <w:t>бір компьютерден бастаған осы ұжым бастығы Нұрлан</w:t>
        <w:br/>
        <w:t>Исабековтің қуанышында шек жоқ еді. Төрде. ҚР Ақпарат</w:t>
        <w:br/>
        <w:t>министрлігінің департамент директоры Әлібек Асқаров</w:t>
        <w:br/>
        <w:t>отырды. Ол өз сөзінде баспаның кысқа мерзім ішінде</w:t>
        <w:br/>
        <w:t>мазмұнды кітаптар шығарып, өз аудиториясын қалып-</w:t>
        <w:br/>
        <w:t>тастырып үлгергенін, әсіресе тендерлерде жеңімпаз атанып,</w:t>
        <w:br/>
        <w:t>мемлекеттік тапсырыстарды уақтылы әрі сапалы үлгертуге</w:t>
        <w:br/>
        <w:t>машықтанып қалғанын ризалықсезіммен мәлім етті.</w:t>
        <w:br/>
        <w:t>Баспа ұжымы жоғары өндірістік көрсеткіштеріүшін 2001</w:t>
        <w:br/>
        <w:t>жылы Қазақстан Республикасы Үкіметінің, 2003 жылы</w:t>
        <w:br/>
        <w:t>Алматы қаласында өткен “Ұлы Жібек жолымен” деп аталатын</w:t>
        <w:br/>
        <w:t>жәрмеңкесінің, Астана мен Мәскеудегі кітап көрмелерінің</w:t>
        <w:br/>
        <w:t>дипломдарымен марапатталды.</w:t>
        <w:br/>
        <w:t>Бүгінде “Фолиант” көркем әдеби,ғылыми,танымдыққітаптар,</w:t>
        <w:br/>
        <w:t>оқулықтар мен оқу-әдістемелік құралдар, заң және іскерлік,</w:t>
        <w:br/>
        <w:t>арнайы әдебиеттер қолжазбаларын өндіріске дайындайтын”</w:t>
        <w:br/>
        <w:t>редакциялары мен жарнамалық-ақпараттық қызметпен айна-</w:t>
        <w:br/>
        <w:t>лысатын бөлімдері бар үлкен баспаға айналған. Оның “Регист-Ст</w:t>
        <w:br/>
        <w:t>Полиграф” деп аталатын полиграфиялық бірегей базасы да</w:t>
        <w:br/>
        <w:t>қуаттанатүсуде.</w:t>
        <w:br/>
        <w:t>Бұл баспаның уақыт өте келе еліміздің ен беделдіұжымы</w:t>
        <w:br/>
        <w:t>боларына сенім мол.</w:t>
        <w:br/>
        <w:t>Нұрхан тойы</w:t>
        <w:br/>
        <w:t>(8.10.2003 ж.) Халық ақыны Нұрхан Ахметбековтің 100</w:t>
        <w:br/>
        <w:t>жылдықмерейтойы Жанкелдинауданында аталып әтілмезіші.</w:t>
        <w:br/>
        <w:t>Осы айтулы оқиғаның қарсаңында редакцияға Асқарбек</w:t>
        <w:br/>
        <w:t>Бектемісов келіп, маған досым Жақсылық Жүнісовтің “Сыр</w:t>
        <w:br/>
        <w:t>сандық” деп аталатын кітабынтабыстады.</w:t>
        <w:br/>
        <w:t>-- Торғайға жол жүрейін деп жатырмыз, сізіне?--деді ол.</w:t>
        <w:br/>
        <w:t>- Мен тойға шақырылған жоҡпын.</w:t>
        <w:br/>
        <w:t>-- Қойшекеңлі де, Салғаринді айтамын, ұмытытт кеткен</w:t>
        <w:br/>
        <w:t>екен, ауданмен хабарласып естеріне салған соң, тізімге</w:t>
        <w:br/>
        <w:t>енгізіпті, - деп Асқарбек аңқылдай түсті.</w:t>
      </w:r>
    </w:p>
    <w:p>
      <w:r>
        <w:t>424 Әлім Қайсар</w:t>
        <w:br/>
        <w:t>мета а-а а ааа а а аа ақыт Қалалы лы</w:t>
        <w:br/>
        <w:t>Журналистен жазушыға айналған. Үлкен әлгі, “Махаббат,</w:t>
        <w:br/>
        <w:t>қызык мол жылдар” дейтін шығармасы әлі күнге дейін ол</w:t>
        <w:br/>
        <w:t>классикалық шығарма. Одан артық, сол кезеңдегі жастардың</w:t>
        <w:br/>
        <w:t>махаббатын көрсеткен кездегі уақытында “Махаббат, қызық</w:t>
        <w:br/>
        <w:t>мол жылдардан” артық ештеңе таба алмайсың. Қәзіргі біздің</w:t>
        <w:br/>
        <w:t>қыздарымыз бен балаларымыздың махаббаты, әй, білмеймін,</w:t>
        <w:br/>
        <w:t>қандай болып көрінетінін. Ал, анау біздің жасаған кезіміздегі,</w:t>
        <w:br/>
        <w:t>бізлің басымыздан өткен окиға, өзіміздің сол құбылысқа</w:t>
        <w:br/>
        <w:t>арналған сәттеріміз - махаббаттың шынайы формасы.</w:t>
        <w:br/>
        <w:t>Сондықтанда әлікүнге дейін бұл шығарма құнын жойған жоқ.</w:t>
        <w:br/>
        <w:t>Осы кеше, таяуда ғана қайтадан басылып шыкты. Қазір біздің</w:t>
        <w:br/>
        <w:t>жастарымызға үлгі болатын шығарма, Сондықтан Әзілхан іс-</w:t>
        <w:br/>
        <w:t>әрекеттеріндегі дүниелерінде, сосын шығармаларындағы</w:t>
        <w:br/>
        <w:t>дүниелерінде сөз бен істің арасында алшақтық болмаса екен</w:t>
        <w:br/>
        <w:t>деп талаптанады. Енді жазушы болғаннан кейін кейде</w:t>
        <w:br/>
        <w:t>қоспасыз шындықтың өзі де жарқырап көрінбейтін кездер</w:t>
        <w:br/>
        <w:t>болады. Оған бір әлемібояу жағып жібермесен, тағы бір деталь</w:t>
        <w:br/>
        <w:t>ойлап шығармасан, тазашындықтың өзі шыға алмай қалады.</w:t>
        <w:br/>
        <w:t>Сондықтан ондай сәттер шығармасында кездесетін болса,</w:t>
        <w:br/>
        <w:t>кешірім жасау керек те. АЛ, таза шындықтың жаршысы</w:t>
        <w:br/>
        <w:t>болғанына мен Әзілханды айрықша қастерлейтін жазушының</w:t>
        <w:br/>
        <w:t>бірімін.</w:t>
        <w:br/>
        <w:t>жжж</w:t>
        <w:br/>
        <w:t>Еламан мен Гүлсімнің қызы Шолпан тұрмысқа шығарда</w:t>
        <w:br/>
        <w:t>шақыру билетіне жазылған өлең:</w:t>
        <w:br/>
        <w:t>Қолдағы сыланған аққуды,</w:t>
        <w:br/>
        <w:t>Ұшырар, мінекей, сәт туды.</w:t>
        <w:br/>
        <w:t>Махаббат, мейірім мәңгі боп,</w:t>
        <w:br/>
        <w:t>Ақтасын боталар ант-суды!</w:t>
        <w:br/>
        <w:t>Елорданың тұңғыш баспасы</w:t>
        <w:br/>
        <w:t>(3.10.2003 ж.) Бүгінгі Астананың рухани негізін осыдан жеті</w:t>
        <w:br/>
        <w:t>жыл бұрын қаласуға себепкер болған ұжымның бірі --</w:t>
        <w:br/>
        <w:t>“Фолиант” баспасы. Баспагерлердің осы мерейтойын біздің</w:t>
        <w:br/>
        <w:t>дебөлісуімізге тура келгенеді...</w:t>
        <w:br/>
        <w:t>Өз өрмегіл 423</w:t>
        <w:br/>
        <w:t>нниикнкккиканииккккик кке...</w:t>
        <w:br/>
        <w:t>Таза шындықтың жаршысы</w:t>
        <w:br/>
        <w:t>(20.09.2003 ж.) Республикалық “Хабар” арнасынан 2003</w:t>
        <w:br/>
        <w:t>жылғы 20 қыркүйектеберілген “Бір сәт және бүкілғұмыр” атты</w:t>
        <w:br/>
        <w:t>хабарды жүргізген ғалым-сыншы, жазушы Тұрсынбек</w:t>
        <w:br/>
        <w:t>Кәкішевтің сөзінен (диктофон таспасынан):</w:t>
        <w:br/>
        <w:t>-- Мен адамды бай, кедей деп бөлген адам емеспін.</w:t>
        <w:br/>
        <w:t>Адамшылығы келіссе, қай-қайсымен де дос болып кете</w:t>
        <w:br/>
        <w:t>беремін. Сол реттен келген уақытында мына менің екі ағам,</w:t>
        <w:br/>
        <w:t>біреуі-- Әзілхан Нұршайықов, екіншісі-- Мұзафар Әлімбаев.</w:t>
        <w:br/>
        <w:t>Екеуі де казақтың халық жазушылары. Бұлармен мен ерте</w:t>
        <w:br/>
        <w:t>таныстым. Мысалы, Әзілхан біздің казақ университетінің</w:t>
        <w:br/>
        <w:t>журналистика факультетін бітірді. Оқып жүрген кезінен білем.</w:t>
        <w:br/>
        <w:t>Сол Мырзабекпен (Дүйсенов) екеуі бірге жүретін, бірге</w:t>
        <w:br/>
        <w:t>тұратын. Ал енді Әлімбаев соғыстан кейін келдіде, оны осында</w:t>
        <w:br/>
        <w:t>газет-журналдарда қызмет істеп жүрген кезінен бастап білем.</w:t>
        <w:br/>
        <w:t>Бұлардың екеуі де биыл, ә, кім, Әзілхан былтыр 80-ге келді.</w:t>
      </w:r>
    </w:p>
    <w:p>
      <w:r>
        <w:t>Ол80-нін атамады, ататпаған,тойлатпаған адамнын біріосы</w:t>
        <w:br/>
        <w:t>Әзілхан.</w:t>
        <w:br/>
        <w:t>“Мен 80 жылдығымды өткізбеймін” деді. Оның алдында 70</w:t>
        <w:br/>
        <w:t>жылдығын мен Жарма ауданында комиссияның председателі</w:t>
        <w:br/>
        <w:t>болып барып, Халима апай барда, керемет, тамашаапамызеді,</w:t>
        <w:br/>
        <w:t>тойлағанбыз. Осы Әзілханның үлкен қайраткер болып</w:t>
        <w:br/>
        <w:t>шығуына, қаламгер болып шығуына үлкен жағдай жасаған.</w:t>
        <w:br/>
        <w:t>Екеуі косылғаннан кейін төртперзентті болды. Сол 4 перзенті,</w:t>
        <w:br/>
        <w:t>Әзілхан 5-ші, сол үйдің барлық жұмысын Халима апай</w:t>
        <w:br/>
        <w:t>атқаратын да. Халима жөнінде қазір өзі жақсы жазып жүр ғой.</w:t>
        <w:br/>
        <w:t>Соныңарқасында Әзілхан бейнет көрмеді. )</w:t>
        <w:br/>
        <w:t>Оның тіпті “Қазақ әдебиеті” газетінің редакторы болып,</w:t>
        <w:br/>
        <w:t>сосын айтыс-тартыспен түсін қалып, І жыл жұмыссыз</w:t>
        <w:br/>
        <w:t>отырған кезі болған. Ал совет заманында жұмыссыз отыру,</w:t>
        <w:br/>
        <w:t>ешкімнің ол кезде қалтасында жүрген, кассасында жаткан</w:t>
        <w:br/>
        <w:t>акшасы болмайтын, қиынның қиыны еді. Сол уақытында</w:t>
        <w:br/>
        <w:t>ашығып, тарыққан сәттерін де көрдік біз. Сол уақытында</w:t>
        <w:br/>
        <w:t>Халима апай барлық жағдайын шығарып отырды.</w:t>
        <w:br/>
        <w:t>Мен Әзілханның шыншылдығын, енді ол өзі негізі</w:t>
        <w:br/>
        <w:t>журналист қой, аса зор бағалаймын.</w:t>
        <w:br/>
        <w:t>420 Әлім Қайсар</w:t>
        <w:br/>
        <w:t>“хламсусеет- ------------.-----...-.-.... а. 2... а. а... 2... 22.2... ....-...</w:t>
        <w:br/>
        <w:t>оқыдым. “Сырбай мен Ғафу” кітабына үлкен баға берген</w:t>
        <w:br/>
        <w:t>екенсіз. Бұл сеніміңізді қалай ақтасам екен?!</w:t>
        <w:br/>
        <w:t>- Кітабыңыз жақсы болған сон пікір жазылды ғой,-- деп</w:t>
        <w:br/>
        <w:t>Әзағаң сыңғыр даусына жеңіл күлкісін қосып қойды. --</w:t>
        <w:br/>
        <w:t>Бәдеш (Ғафудын зайыбы) келін сөйлесті. Мақаланы оқып</w:t>
        <w:br/>
        <w:t>отырып жыладым дейді. Ағатай, Ғафумен арадағы өзіңіздің</w:t>
        <w:br/>
        <w:t>достығыңызды орынды жазған екенсіз, сол үшін рахмет</w:t>
        <w:br/>
        <w:t>айтамын деді.</w:t>
        <w:br/>
        <w:t>-. Күллі редакция мені Сіздің аузынызға ілігуіммен</w:t>
        <w:br/>
        <w:t>құттықтап, шала дүрлігуде. Мыңрахмет, Әзаға!</w:t>
        <w:br/>
        <w:t>- Өткендегітілдей жеделхаттағы білдірген ойымды тереңірек</w:t>
        <w:br/>
        <w:t>қамтыған түрім ғой. Жақсы кітан жайлы пікір жазу- міндет.</w:t>
        <w:br/>
        <w:t>Соны орындадым мен. Бірақ әлі күнге дейін Күлжамалдан</w:t>
        <w:br/>
        <w:t>(Сырбайдың зайыбы) хабар жоқ. Онын үнсіз қалуының реті</w:t>
        <w:br/>
        <w:t>барсекілді.</w:t>
        <w:br/>
        <w:t>-- Неге олай дейсіз?</w:t>
        <w:br/>
        <w:t>- Өзің білесің, “Жұлдызда” “Өткелдер мен өткендер”</w:t>
        <w:br/>
        <w:t>деп аталатын естелігім шыққан еді ғой, - деп сөзін</w:t>
        <w:br/>
        <w:t>жалғады Әзағаң.-- Сонда Сырбайдың Орталық Комитеттің</w:t>
        <w:br/>
        <w:t>секретариатында мені партиядан шығарылсын деген</w:t>
        <w:br/>
        <w:t>ұсыныс білдіргенін жазған болатынмын. Соны оқыған</w:t>
        <w:br/>
        <w:t>Күлжамал (1998 ж.) үйге қоңырау шалды. Даусы зілді.</w:t>
        <w:br/>
        <w:t>“Өрем қат! Көзіне көр топырақ кірсін!” -- деп, зекіп</w:t>
        <w:br/>
        <w:t>ұрысты.</w:t>
        <w:br/>
        <w:t>-- Неге артық кетесің? - дедім мен. -- Сырбаймен дос</w:t>
        <w:br/>
        <w:t>көңілдес болған адаммын мен. ПК секретариатында айтқан</w:t>
        <w:br/>
        <w:t>сөзін сол күйінде көрсеттім. Шындық еді... Басқа жала жоқ</w:t>
        <w:br/>
        <w:t>еді. й</w:t>
      </w:r>
    </w:p>
    <w:p>
      <w:r>
        <w:t>Күлжамал сөзгетоқтар емес:</w:t>
        <w:br/>
        <w:t>-- Сенің сүйегің тозақтың отында қақталсын! - деп</w:t>
        <w:br/>
        <w:t>ашынысын ауыр-ауыр сөздермен шегендеп жатыр. Мен өз</w:t>
        <w:br/>
        <w:t>кабинетімде едім, ал Халима апайың басқа бөлмедегі трубка-</w:t>
        <w:br/>
        <w:t>телефонды менің абыржыңқы түрімді кәріп, құлағына тоса</w:t>
        <w:br/>
        <w:t>қойса керек. Сөз мәнін ұққаннан сон:</w:t>
        <w:br/>
        <w:t>-.Бада-шағаң аман, ба, Қүлжамал?,-- деп есен-саулық</w:t>
        <w:br/>
        <w:t>сұрасты,</w:t>
        <w:br/>
        <w:t>Өз өрмегіл 433</w:t>
        <w:br/>
        <w:t>ИКНИНЕВИНЕЕНИЕЕКОТЕКНЕЕКВКЕВЕТЕКИТИКИРЕНЕНИЕЕИИНЕНИНИНИНИНИНИИНЫ.. зе...</w:t>
        <w:br/>
        <w:t>бүгіп, сықырлап қаламыз. Жылы сөзіміздің өзін аяйтыңдаймыз.</w:t>
        <w:br/>
        <w:t>Әй,осы нашар мінезіміз-ай!</w:t>
        <w:br/>
        <w:t>Телефонмен біраз сөйлестік. Ашылдық. Сырластық. Қы-</w:t>
        <w:br/>
        <w:t>зындық. Мауқымызды бастық. Өзімсініп, өмір кірпияздығын</w:t>
        <w:br/>
        <w:t>әшкереледік. Торғай қызы Рәшила көпшіл, елшіл, сыншыл</w:t>
        <w:br/>
        <w:t>екендігін сездірді. Шетелдерге жиі шығады, Астанаға жиі келеді.</w:t>
        <w:br/>
        <w:t>Қысқасы, шаруа бастан асады. Бәріне үлгереді. Сөйтіп жүріп, ел,</w:t>
        <w:br/>
        <w:t>туғанжер қамындабірбүйіріңдеұстап жүреді. Ел азаматтарының</w:t>
        <w:br/>
        <w:t>сыйластығын, ұйымшылдығын көксейді. Астанада калай бас</w:t>
        <w:br/>
        <w:t>қосып жүргенімізді бажайлайды.</w:t>
        <w:br/>
        <w:t>-- Не өтінішің, тапсырман бар, Қайсар? -- деді сөзінің</w:t>
        <w:br/>
        <w:t>соңында Рәшила.</w:t>
        <w:br/>
        <w:t>-- Амандықбілу, өзге ештеңем жоқ, -- дедім мен.</w:t>
        <w:br/>
        <w:t>28-212</w:t>
        <w:br/>
        <w:t>Өз өрмегін 443</w:t>
        <w:br/>
        <w:t>-Л“Һ---------7---------------------Һ---------.--------------------------.-ЦМ се</w:t>
        <w:br/>
        <w:t>бүгін” деп жұмсарды. Қабылдау бөлмесіндегі Раиса тіпті</w:t>
        <w:br/>
        <w:t>сорақысын шығарды: “өзініз білесіз ғой, жұмысқа кешігіп</w:t>
        <w:br/>
        <w:t>барамын дегесін, арғы жағын түсіне қоямын” деп тікесінен</w:t>
        <w:br/>
        <w:t>салды. Тағы басқаларда “қарап” қалмады.</w:t>
        <w:br/>
        <w:t>Ыңғайсыздық, әрине. Өзіміз болсақ, бір сәрі. Сырт көз</w:t>
        <w:br/>
        <w:t>ше?..</w:t>
        <w:br/>
        <w:t>Марат Аққұл олардың сөзіне шамданыс білдіріп: “денсаулық,</w:t>
        <w:br/>
        <w:t>болса, тостағаның әліде ортаймасын, Әлисұлтан”,--деді.</w:t>
        <w:br/>
        <w:t>Шай үстінде Е.Смайыл жаңалық жариялады. Р.Сәр-</w:t>
        <w:br/>
        <w:t>сенбаев, Ж.Аупбаев және Батық Мәжит “Райымбек ауда-</w:t>
        <w:br/>
        <w:t>нының құрметті азаматы” атаныпты. Бірақ газетке жария-</w:t>
        <w:br/>
        <w:t>лауды өздері құп көрмепті.</w:t>
        <w:br/>
        <w:t>Бір ауданның үш “тұлпары” оқырмандар алдында</w:t>
        <w:br/>
        <w:t>“ыңғайсызданған” шығар.</w:t>
        <w:br/>
        <w:t>Қайнағама - арнау</w:t>
        <w:br/>
        <w:t>(4.02.2004 ж.) Алматыға Алтын екеуміз тойға жүрмекпіз.</w:t>
        <w:br/>
        <w:t>Қайнағам Қали Құрманғалиұлы Абдуллин 70-ке толады. Той</w:t>
        <w:br/>
        <w:t>бақпанда. Күнібұрын мынадай өлең шығарып қойдым.</w:t>
      </w:r>
    </w:p>
    <w:p>
      <w:r>
        <w:t>Мақтанышымыз!</w:t>
        <w:br/>
        <w:t>Қызылжар ауылында туылған,</w:t>
        <w:br/>
        <w:t>Жусанмен кіндігі буылған.</w:t>
        <w:br/>
        <w:t>Балалық шақтың думаны,</w:t>
        <w:br/>
        <w:t>Сағыныш сазын суырған.</w:t>
        <w:br/>
        <w:t>Самалы мақпал өмірді,</w:t>
        <w:br/>
        <w:t>Желпінтіп асу көңілді.</w:t>
        <w:br/>
        <w:t>“Арманға қанат байлатқан -</w:t>
        <w:br/>
        <w:t>”</w:t>
        <w:br/>
        <w:t>Алматы, сайла төріңді:</w:t>
        <w:br/>
        <w:t>Деп, ұрандап келген-ді,</w:t>
        <w:br/>
        <w:t>Алатау қолын берген-ді:</w:t>
        <w:br/>
        <w:t>Қостанайдың ұланын,</w:t>
        <w:br/>
        <w:t>Бауырына тартын көрген-ді.</w:t>
        <w:br/>
        <w:t>44 Әлім Қайсар</w:t>
        <w:br/>
        <w:t>МННИМОМЫЕТ ы сос тсстеы т т па т-----</w:t>
        <w:br/>
        <w:t>Ғалым болып қуантты,</w:t>
        <w:br/>
        <w:t>Елін асқақ уантты.</w:t>
        <w:br/>
        <w:t>Достар тауын керемет,</w:t>
        <w:br/>
        <w:t>Сыйласқан жүрек - қуатты.</w:t>
        <w:br/>
        <w:t>Салатын әні- “Кұлғанша!”</w:t>
        <w:br/>
        <w:t>Армандап еді күн қанша ?!</w:t>
        <w:br/>
        <w:t>Жетпістің мына төрінен,</w:t>
        <w:br/>
        <w:t>Мәңгілік шырқар тынғанша?..</w:t>
        <w:br/>
        <w:t>Баурайы каусар булақты,</w:t>
        <w:br/>
        <w:t>Бала, немере - құрақты.</w:t>
        <w:br/>
        <w:t>Ата жүрегін жылытып,</w:t>
        <w:br/>
        <w:t>Атырар күнді шуақты.</w:t>
        <w:br/>
        <w:t>Төгіліп мейірім көзіңнен,</w:t>
        <w:br/>
        <w:t>Даналық ушып сөзіңнен.</w:t>
        <w:br/>
        <w:t>Тұрысыңыз қандай келісті,</w:t>
        <w:br/>
        <w:t>Айналдық, Аға, өзіңнен!</w:t>
        <w:br/>
        <w:t>Аллай әман қолдасын,</w:t>
        <w:br/>
        <w:t>Баба батасы -- ұлға сын.</w:t>
        <w:br/>
        <w:t>Қақаңның тойы жалғасып,</w:t>
        <w:br/>
        <w:t>Ұрпағы қанат қомдасын!</w:t>
        <w:br/>
        <w:t>Әкелдік сәлем Арқадан,</w:t>
        <w:br/>
        <w:t>Бір туған бауыр - қалқадан.</w:t>
        <w:br/>
        <w:t>Қайнағам, Қақа, қымбаттым,</w:t>
        <w:br/>
        <w:t>Тойыңыз мәңгі тарқаман!</w:t>
        <w:br/>
        <w:t>Алтын - Қайсар</w:t>
        <w:br/>
        <w:t>жжж</w:t>
        <w:br/>
        <w:t>6 ақпан күні осы өлеңімді оқып бердім. Алтын жеңгейге</w:t>
        <w:br/>
        <w:t>конверт табысетті, мен 3 кітабымды қайнағама сыйладым.</w:t>
        <w:br/>
        <w:t>.«Той алдында атақты сәулетші Әблісағит Тәтіғұлов</w:t>
      </w:r>
    </w:p>
    <w:p>
      <w:r>
        <w:t>шақырып, оның кабинетінде Алтын, Сәбит(інісі) үшеуміз</w:t>
        <w:br/>
        <w:t>дәм таттық. Әбекең әңгімешіл ғой, көнілімізді біраз көтеріп</w:t>
        <w:br/>
        <w:t>тастады. Соңынан ақ “Ниссанымен” тойға жеткізіп</w:t>
        <w:br/>
        <w:t>тастады. )</w:t>
        <w:br/>
        <w:t>426 Әлім Қайсар</w:t>
        <w:br/>
        <w:t>&gt;&lt;. алкин</w:t>
        <w:br/>
        <w:t>-- Өкпелемейміз ғой! Ауданның жағдайы көтере бермейтін</w:t>
        <w:br/>
        <w:t>шығар. Алуын ақынның сырттай насихатшысы болсақ та</w:t>
        <w:br/>
        <w:t>жетеді бізге, -деп мен сыпайылық жасадым.</w:t>
        <w:br/>
        <w:t>Асқарбек тоқтамай кетіп, бір сыр ашты.</w:t>
        <w:br/>
        <w:t>-- Баяғыда әкеме шақыру билетін той өткен соң әкеп</w:t>
        <w:br/>
        <w:t>беретін, -- деді ол.-- Көре алмайтындар әдейі сөйтетін. Шал</w:t>
        <w:br/>
        <w:t>сонда: “Қайтейін!” деп бармағын тістелеуші еді.</w:t>
        <w:br/>
        <w:t>Иә, Нұрхан ақын тойы дадүрілдеп өтер туған жер төсінде.</w:t>
        <w:br/>
        <w:t>Туған ел талантымның ашты көзін,</w:t>
        <w:br/>
        <w:t>Торғайдан толқын атын тасты сөзім.</w:t>
        <w:br/>
        <w:t>Дариға-ай, бұлтты күнгі найзағайдай,</w:t>
        <w:br/>
        <w:t>Жарқ етіп өте шықты-ау жастық кезім.</w:t>
        <w:br/>
        <w:t>немесе:</w:t>
        <w:br/>
        <w:t>Алпыс жас болғанменен асу биік,</w:t>
        <w:br/>
        <w:t>Әліде әкете алмас басып иық.</w:t>
        <w:br/>
        <w:t>Тағы да алғыс айтам, азаматтар,</w:t>
        <w:br/>
        <w:t>Алпыста қырау шалған басымды иіп, -</w:t>
        <w:br/>
        <w:t>деп Нұрхан ақынның өзі айтқандай, сөз зергерінің өнеріне</w:t>
        <w:br/>
        <w:t>әліталайұрпақтамсана берер.</w:t>
        <w:br/>
        <w:t>.. Қойшекең кіріп шығып:</w:t>
        <w:br/>
        <w:t>-- Қайсар, бірге барып қайтсақ қайтеді? Мен де кеш</w:t>
        <w:br/>
        <w:t>құлақтандым ғой, дәнеңе етпес, - деп еді, ол кісіге газет</w:t>
        <w:br/>
        <w:t>жұмысынан босай алмайтынымды айтып, кешірім өтіндім,</w:t>
        <w:br/>
        <w:t>көңіліне ризашылық білдірдім. Үнсіз-түнсіз зытып отырған</w:t>
        <w:br/>
        <w:t>анау ағама қарағанда, сөзімен елеп-ескергені не тұрады!</w:t>
        <w:br/>
        <w:t>Торғайға іссапар</w:t>
        <w:br/>
        <w:t>(3-1111,2003 ж.) “Егемен Қазақстанның” таралымын көбейту</w:t>
        <w:br/>
        <w:t>максатымен іссапарда болып қайттым. Оқырмандармен кездесу</w:t>
        <w:br/>
        <w:t>нәтижесі жаман болмайтын түрі бар, Аркалык, Аманкелді және</w:t>
        <w:br/>
        <w:t>Жанкелдин бойынша әрқайсысынан 300-дей тираж жинал-</w:t>
        <w:br/>
        <w:t>мақшы.</w:t>
        <w:br/>
        <w:t>Еларалау барысында касымда Жәкең(Жақсылық Жүнісұлы)</w:t>
        <w:br/>
        <w:t>болды. Қашанғы әзіл-қалжыңымен, тапқыр сөзімен, ағалық</w:t>
        <w:br/>
        <w:t>Өз өрмегін 431</w:t>
        <w:br/>
        <w:t>ЕЕЕННИЕЕНИНННИННИНИЕВИНИИНИНВИИЕИИИНПИНИНИИНИИНИНЕЕНИИНИНЕИНИИННЫ. 212. 2</w:t>
        <w:br/>
        <w:t>әсерінен думандана түсті. Кейбір ернін тигізбеуге бекініп</w:t>
      </w:r>
    </w:p>
    <w:p>
      <w:r>
        <w:t>барған құдалартізгінін жіберіп алғанын да сезбей қалды.</w:t>
        <w:br/>
        <w:t>Ертесіне Бөгенбай құланын шаңғысымен үй маңына</w:t>
        <w:br/>
        <w:t>серуендедім. Бір жақ бәтеңкем дұрыс ілікпей, шаңғым</w:t>
        <w:br/>
        <w:t>сытылып қала берді. Ондытып тебе алмадым.</w:t>
        <w:br/>
        <w:t>Шаңғыдан береке болмаған сон Алтын екеумізүй жағынан</w:t>
        <w:br/>
        <w:t>қоюланатүсетін қарағайлы, қайыңды, шыршалы орманның</w:t>
        <w:br/>
        <w:t>сүрлеу жолымен оның терең қойнына кіріп, өрлей қыдырдық.</w:t>
        <w:br/>
        <w:t>Мана әзірде сыртқа жиналып жатып, Майра құдашаның</w:t>
        <w:br/>
        <w:t>көзінше:</w:t>
        <w:br/>
        <w:t>- Қазір бір сені, Алтын, оппаға батырайын, -- дегенмін</w:t>
        <w:br/>
        <w:t>шарап буымен.</w:t>
        <w:br/>
        <w:t>..Алтынекеумізағаш ішінде бір-бірімізге еркелеп келеміз.</w:t>
        <w:br/>
        <w:t>Жағалай көркем көрініс, таза ауа, шыңылтыраяз, әсіресе, мені</w:t>
        <w:br/>
        <w:t>“гсалан” қылып жібергендей шошаңдап кетіппін. Әрекідік</w:t>
        <w:br/>
        <w:t>ағаш бұтаның қарын сілікнелеп, Алтынды “ақшақар” етіп</w:t>
        <w:br/>
        <w:t>тастаймын. Мәз боламыз, күлісеміз... Ретін тауып Алтынды</w:t>
        <w:br/>
        <w:t>қарға аунатып тастамақойым дабар. Байқаймын оныңда оңай</w:t>
        <w:br/>
        <w:t>алдыра қоятынтүрі жоқ, Қайтсем екен? Нендей амалмен оппа</w:t>
        <w:br/>
        <w:t>қарға аунатамын оны.</w:t>
        <w:br/>
        <w:t>Бір кезде Алтын беті аяздан бал-бұл жанып, ерекше</w:t>
        <w:br/>
        <w:t>сұлуланып көрініп, маған қолқа салды:</w:t>
        <w:br/>
        <w:t>-- Мені жақсы көресін бе?</w:t>
        <w:br/>
        <w:t>--Ой-бай, солда сұрақ болып па?</w:t>
        <w:br/>
        <w:t>-- Шын ба?</w:t>
        <w:br/>
        <w:t>--Әлібұған сенбейсің бе?</w:t>
        <w:br/>
        <w:t>- Ендеше, мені жақсы көрсең, оппа қарға аунашы бір,</w:t>
        <w:br/>
        <w:t>Қайсар!</w:t>
        <w:br/>
        <w:t>Мен көзашымда, тұрған жеріме сұлай кетіп, аққарғааунай</w:t>
        <w:br/>
        <w:t>жөнелдім. Едәуір жерге домалап бардым да, шалқалап,</w:t>
        <w:br/>
        <w:t>мізбақпай жатып алдым.</w:t>
        <w:br/>
        <w:t>-- Тұр, суықтиеді! Тұршы!</w:t>
        <w:br/>
        <w:t>Мен қимылсызбын.</w:t>
        <w:br/>
        <w:t>- Тұр, сенемін енді. Құдаша маған сенің емеурінінді айтқан</w:t>
        <w:br/>
        <w:t>мана. Оппаға мені жықпадың неге?</w:t>
        <w:br/>
        <w:t>- Есесіне өзім жығылып қалдым ғой.</w:t>
        <w:br/>
        <w:t>428 Әлім Қайсар</w:t>
        <w:br/>
        <w:t>члекусзен- 22-22-31</w:t>
        <w:br/>
        <w:t>Бәкеннін өзінің туған газеті: “Егемен Қазақстан” 2003</w:t>
        <w:br/>
        <w:t>жылғы 8 қарашадағы санында егеменказақстандықтар</w:t>
        <w:br/>
        <w:t>атынан былай деп қаралы, жоктау сөз айтты:</w:t>
        <w:br/>
        <w:t>Сөзі өнеге, ісі үлгі болатын</w:t>
        <w:br/>
        <w:t>“Егемен Қазакстан” республикалық гәзеті” ашықакционерлік</w:t>
        <w:br/>
        <w:t>қоғамының ардагері, газеттің Қостанай облысы бойынша</w:t>
      </w:r>
    </w:p>
    <w:p>
      <w:r>
        <w:t>бұрынғы меншікті тілшісі Байтұрсын Ілиястың, Байекеннінң</w:t>
        <w:br/>
        <w:t>60 жылдығы мен зейнет демалысына шыққаны кешеғанаеді.</w:t>
        <w:br/>
        <w:t>“Ендібір еркін шығармашылық жұмыспен айналыссам” деген</w:t>
        <w:br/>
        <w:t>арманнын жетегінде жүрген ағаның ойламаған жерден үзіліп</w:t>
        <w:br/>
        <w:t>кетуіұжымды аһ ұрғызды.</w:t>
        <w:br/>
        <w:t>Ол “Социалистік Қазақстан” газетінің Қостанай облысы</w:t>
        <w:br/>
        <w:t>бойынша меншікті тілшісі болып 1972 жылғы ақпанда</w:t>
        <w:br/>
        <w:t>тағайындалған екен. Отыз жылға жуық осы басылымның</w:t>
        <w:br/>
        <w:t>облыстағы беделін көтеру мақсатында аянбай еңбек етті. Көп</w:t>
        <w:br/>
        <w:t>істындырды. Ол бірінші болып айтқан жаналықтар, ол бүкіл</w:t>
        <w:br/>
        <w:t>республикаға танытқан жақсы істер бүгінгі күні жалғасын</w:t>
        <w:br/>
        <w:t>тауып жатса, ол ашқан кейіпкерлердің ұрпақтары Қостанай</w:t>
        <w:br/>
        <w:t>өңірінін өркендеуі үшін үлес косып келеді.</w:t>
        <w:br/>
        <w:t>Тынымсызізденісте болып, талмай жазды, өзгелер жазып</w:t>
        <w:br/>
        <w:t>қояды деп қызғанғандай болын өндірте жазды. Байекен</w:t>
        <w:br/>
        <w:t>ұжымда үлкен құрметке ие болды, оның сөзі өнеге, ісі үлгі</w:t>
        <w:br/>
        <w:t>болып тарайтын.</w:t>
        <w:br/>
        <w:t>Байтұрсын Ілияс-жазған мақалалар мен көркем очерктер,</w:t>
        <w:br/>
        <w:t>газеттік корреспонденциялар мен репортаждар оқиғаның</w:t>
        <w:br/>
        <w:t>өзегін, мәселенің мәнісін дөп баса білуімен, баяндаудағы</w:t>
        <w:br/>
        <w:t>өткірлігімен, жандылығымен ерекшеленетін. Өзі біртоға</w:t>
        <w:br/>
        <w:t>мінезімен суырылып алға шыға бермесе де, оның қаламынан</w:t>
        <w:br/>
        <w:t>шыққан дүниелер көп ретте шығармашылық сайыстарда</w:t>
        <w:br/>
        <w:t>алдыңғы лектен көрінетін.</w:t>
        <w:br/>
        <w:t>Соңғы жылдары Байтұрсын Ілияс Қостанай университетінде</w:t>
        <w:br/>
        <w:t>дәріс оқып, “Егемен Қазақстанның” тәжірибесін жастарға</w:t>
        <w:br/>
        <w:t>жұғысты етебілді.</w:t>
        <w:br/>
        <w:t>Жатқан жеріңіз жайлы, топырағыңыз торқа болсын,</w:t>
        <w:br/>
        <w:t>Байтұрсын аға!</w:t>
        <w:br/>
        <w:t>Егеменқазақстандықтар”,</w:t>
        <w:br/>
        <w:t>430 Әлім Қайсар</w:t>
        <w:br/>
        <w:t>“әласусиет ---------------... 3-3... 23.3 2-3.</w:t>
        <w:br/>
        <w:t>ақпарат алу көздерін кеңейту қажет. Ақпараттықтасқынның</w:t>
        <w:br/>
        <w:t>өкілеттілігі өте зор мемлекет басшысына шығатын жерінде</w:t>
        <w:br/>
        <w:t>бір-екі адам ғана отырса, бұл жүйелік кателікке ұрындырады.</w:t>
        <w:br/>
        <w:t>Айналасындағылар шефтің көңіл-күйі. дұрыс болғанын</w:t>
        <w:br/>
        <w:t>қалайды -- осылай өмір сүру жайлырақ. Өзін-өзі алдау деген,</w:t>
        <w:br/>
        <w:t>виртуалды әлем жасап алу деген -- осы. Назарбаевтың</w:t>
        <w:br/>
        <w:t>фамилиясы бір ғана отбасының немесе шағын ғана адамдар</w:t>
        <w:br/>
        <w:t>тобының ырысы емес екенін ұмытпаңыздар. Ел тарихында</w:t>
        <w:br/>
        <w:t>мемлекетті құрушы ретіндегітұнғыш Президенттін образы -</w:t>
        <w:br/>
        <w:t>біздің мемлекеттігіміздің ең принципті мәселесі.</w:t>
        <w:br/>
        <w:t>- Сіздің жорамалыңыз бойынша, 2006 жылыкім Президент</w:t>
        <w:br/>
        <w:t>болады?</w:t>
        <w:br/>
        <w:t>-- Біздің елімізде жорамалмен бір адам айналасады және</w:t>
        <w:br/>
        <w:t>оның жорамалы кейде дәл кеп жатады. 2006 жылы кімнің</w:t>
        <w:br/>
        <w:t>Президент болатыны маңызды емес, оның қандай өкілеттіктерге</w:t>
        <w:br/>
        <w:t>иеболатыны - басты мәселе. Білесіз бе, Финляндияда 25 жыл</w:t>
        <w:br/>
        <w:t>бойы У.Кекконен президент болды. Демократиялық елде</w:t>
        <w:br/>
        <w:t>осыншаұзақуақытбилікте болу деген-- нонсенс. Бірак, оның</w:t>
        <w:br/>
        <w:t>Финляндиядағы мұражайында болын, мен оның балық</w:t>
        <w:br/>
        <w:t>аулауғарұкқсат алғанын растайтын жәнетөленгентүбіртіктерін</w:t>
      </w:r>
    </w:p>
    <w:p>
      <w:r>
        <w:t>көрдім де, өзімнің қатетүсінігімнен бастарттым.</w:t>
        <w:br/>
        <w:t>..А.Сәрсенбаевтікі саяси ойын ба?.. Уақыт көрсетеді бәрін.</w:t>
        <w:br/>
        <w:t>Кейбір сарапшылар оны “Ақ жол” партиясы арқылы</w:t>
        <w:br/>
        <w:t>Парламентке өтіп алып, Сенат төрағасы болып, 2006 жылғы</w:t>
        <w:br/>
        <w:t>Президент сайлауында Назарбаевқа жақтасады деген болжам</w:t>
        <w:br/>
        <w:t>айтады.</w:t>
        <w:br/>
        <w:t>Мүмкін... Бәрі мүмкін.</w:t>
        <w:br/>
        <w:t>Опна қарға аунаппын...</w:t>
        <w:br/>
        <w:t>(15.11.2003 ж.) Шучье қаласына Бөгенбай құданың</w:t>
        <w:br/>
        <w:t>шақыруымен бардық. Немересі Алдиярдын шілдеханасына</w:t>
        <w:br/>
        <w:t>шақырды. Алтын екеуміз жолай табиғат көркіне тамсанып,</w:t>
        <w:br/>
        <w:t>балаша қуанып жеттік.</w:t>
        <w:br/>
        <w:t>..Отырыс басталды кешкісін. Құдалардың (Көкшетаудан</w:t>
        <w:br/>
        <w:t>Дулат құда - Алдиярдың атасы) дуылдасуы ішкіліктің</w:t>
        <w:br/>
        <w:t>434 Әлім Қайсар</w:t>
        <w:br/>
        <w:t>АСТАНА</w:t>
        <w:br/>
        <w:t>2004 жыл</w:t>
        <w:br/>
        <w:t>Әзағаны құттықтадым</w:t>
        <w:br/>
        <w:t>(1.01.2004 ж.) Алматыға -- Әзағама (Нұршайықов) коңырау</w:t>
        <w:br/>
        <w:t>шалдым. Түскі сағат 12-нің шамасы еді. Алма-кезек Жаңа</w:t>
        <w:br/>
        <w:t>жылмен құттыктасыпалған соң, еркін әңгімеге көштік.</w:t>
        <w:br/>
        <w:t>Менің 2-3 хатыма жауап жазып жатқандығын, кешіктіріп</w:t>
        <w:br/>
        <w:t>алғанына кешірім өтінді. Жуырда хатпен жіберетінінесендірді.</w:t>
        <w:br/>
        <w:t>“Махаббат, қызық мол жылдар” романы туралы бір</w:t>
        <w:br/>
        <w:t>профессор 36 бет пікір жазыпты. “Өмір өрнектеріне” де 12 бет</w:t>
        <w:br/>
        <w:t>рецензия жазған екен бір қаламгер. Екеуін де маған жіберетін</w:t>
        <w:br/>
        <w:t>болды.</w:t>
        <w:br/>
        <w:t>-- Елбасы Нұрсұлтан Назарбаевтан Жаңажылдық құттықтау</w:t>
        <w:br/>
        <w:t>алдым, - деді Әзағаң. - Бұрын “Әзеке” деуші еді, бұл жолы</w:t>
        <w:br/>
        <w:t>“Әзаға” деп жазыпты. Оның көшірмесімендетанысасың, құдай</w:t>
        <w:br/>
        <w:t>қаласа.</w:t>
        <w:br/>
        <w:t>Министр (Ақпарат) Сауытбек Абдрахманов “Елліксыны”</w:t>
        <w:br/>
        <w:t>леген кітабын салып жіберіпті.</w:t>
        <w:br/>
        <w:t>“Оймақтай ойға” (“Егемен Казакстанға”) жарамды ойлары</w:t>
        <w:br/>
        <w:t>бар екендігін ескерте кетті.</w:t>
        <w:br/>
        <w:t>Мен Әзағанның “Этнографиялықестеліктерін” (“Жұлдыз”</w:t>
        <w:br/>
        <w:t>журналы, Мо11, 1993 ж.) қайталап оқығанымды айтқанымда</w:t>
        <w:br/>
        <w:t>ризалығын білдірген атақты жазушы: “Осы шығармамды</w:t>
        <w:br/>
        <w:t>оқыған Тахауи Ахтановтын қоңырау шалып, “тақырыпты</w:t>
        <w:br/>
        <w:t>іздеп әуре боламыз, тақырып өмірдің өзінде жатады екен ғой”</w:t>
        <w:br/>
        <w:t>дегенін жаңғырта сәйледі.</w:t>
        <w:br/>
        <w:t>Қадыр Мырза Әлидің “Жас Алаш” газетінде жарияланып</w:t>
        <w:br/>
        <w:t>жүрген “Иірім” эсселері туралы әңгіме болғанда, оның</w:t>
        <w:br/>
        <w:t>жазбаларында өмірден өтіп кеткендер туралы артық-ауыс</w:t>
        <w:br/>
        <w:t>айтылып қоятынын айтып едім (оқырмандар пікірі ғой),</w:t>
        <w:br/>
        <w:t>Әзаған:</w:t>
      </w:r>
    </w:p>
    <w:p>
      <w:r>
        <w:t>- Қалырдұрыс жазады. Өмірден өткендер жөнінде естелік</w:t>
        <w:br/>
        <w:t>жазғандашындықтың жүзін көлегейлемейтіндердің біріосы -</w:t>
        <w:br/>
        <w:t>Қадыр,-деді.</w:t>
        <w:br/>
        <w:t>Өз өрмегін 427</w:t>
        <w:br/>
        <w:t>ақыл-ұсынысымен сапарымды жеңілдетіп, көңілді өткізуге</w:t>
        <w:br/>
        <w:t>мұрындықболды.</w:t>
        <w:br/>
        <w:t>Жәкеннің Астанадағы “Елорда” баспасынан 1000 дана</w:t>
        <w:br/>
        <w:t>болып шыққан “Сыр сандык” деп аталатын кітабының 932</w:t>
        <w:br/>
        <w:t>данасын пойызбен ала барғанмын. Керемет қуанып қалды.</w:t>
        <w:br/>
        <w:t>Іссапар ораза айының іші болғандықтан, орынсыз</w:t>
        <w:br/>
        <w:t>отырыстарға онша “иіле” қойғанымыз жоқ. Іскержүріс, тіке</w:t>
        <w:br/>
        <w:t>жүріс болды. Обалы нешік, қайбір үйге мейман болсақ та,</w:t>
        <w:br/>
        <w:t>сәресісін дайындап, ауыз ашуды сауап ретіндеұйымдастырып</w:t>
        <w:br/>
        <w:t>отырды. Мын рақмет оларға, Алланың нұры жаусын!</w:t>
        <w:br/>
        <w:t>Бұл сапардан өте олжалы оралдым. Рухани олжа жағын</w:t>
        <w:br/>
        <w:t>айтамын: ескі қолжазбалар, сирек кездесетін кітаптар,</w:t>
        <w:br/>
        <w:t>тағылымды әңгімелер, т.б. Мысалы, Бақыт Имановтың</w:t>
        <w:br/>
        <w:t>“Аманкелді” деген романының нұсқасы. Аманкелділік:</w:t>
        <w:br/>
        <w:t>Жетпісбай Дауылбаевтың шешесі сонау зобалаң жылдары</w:t>
        <w:br/>
        <w:t>(1925-28 ж.ж.) ауыл өндірісінің ардагері болыпты. Немесе,</w:t>
        <w:br/>
        <w:t>кезінде ұстазымыз болған Ғабдыжауат Елкеевтің баласы</w:t>
        <w:br/>
        <w:t>Нұрланның қолынан аманаттап алған құнды тарихи</w:t>
        <w:br/>
        <w:t>деректеріміз неге тұрады?</w:t>
        <w:br/>
        <w:t>.-.6 қарашада Қызбелге келдік. Ағамның (Сабыр ағам) 1</w:t>
        <w:br/>
        <w:t>жылдығын өткіздік. Астанадан Сайлау, Сәруар, Аманқұл,</w:t>
        <w:br/>
        <w:t>Өзбекжетіпті. Ертесінде Жәмила (Сәруардың шешесі) әжемнің,</w:t>
        <w:br/>
        <w:t>жылына қатыстық. Сол күні Алтынбай марқұмның кемпірі</w:t>
        <w:br/>
        <w:t>дүниеден озды... Менің құрдасым Бүркіт қайтыс болды.</w:t>
        <w:br/>
        <w:t>Жүректен! Тағдырдың жазуы солай шығар, бірақ ауылда</w:t>
        <w:br/>
        <w:t>медициналық көмек жоқтың қасы...</w:t>
        <w:br/>
        <w:t>.-7 қараша күні Сартайдың үйінде қонақасы ішіп</w:t>
        <w:br/>
        <w:t>отырғанымызда Торғайдан рация арқылы қаралы хабар</w:t>
        <w:br/>
        <w:t>жетті, Қостанайда тұратын, байырғы журналист, жазушы</w:t>
        <w:br/>
        <w:t>(“Егеменде” 30 жыл меншікті тілші болды) Байтұрсын Ілияс</w:t>
        <w:br/>
        <w:t>қайтыс болыпты. Қайран, Бәке, топырағың торка болсын!</w:t>
        <w:br/>
        <w:t>Өмірде бізге аға бола білдің, азамат атанып өттің! Қош,</w:t>
        <w:br/>
        <w:t>топырағың торқа болсын!</w:t>
        <w:br/>
        <w:t>Жақсылық екеуміз 8 қарашада Арқалықтан пойызға</w:t>
        <w:br/>
        <w:t>отырып 9-күні Бәкенді соңғы сапарға шығарып салуға</w:t>
        <w:br/>
        <w:t>қатыстық.</w:t>
        <w:br/>
        <w:t>432 Әлім Қайсар</w:t>
        <w:br/>
        <w:t>Хам рзент----с---т-ІШ---Ш--а- Шаа 1 Ы ІН</w:t>
        <w:br/>
        <w:t>-- Неге, қалайша?</w:t>
        <w:br/>
        <w:t>--Сенісүйетіндігімнен алданып қалдым білем!</w:t>
        <w:br/>
        <w:t>Сықырлап қалатынымыз бар-ау!</w:t>
        <w:br/>
        <w:t>(27.12.2003 ж.) Атырау облысы әкімінің орынбасары</w:t>
      </w:r>
    </w:p>
    <w:p>
      <w:r>
        <w:t>Рәшила Қабикызы Мүрсәлиеваға телефон соғып едім,</w:t>
        <w:br/>
        <w:t>қабылдау бөлмесіндегі әйелмен сөйлестім. Рәшила орнында</w:t>
        <w:br/>
        <w:t>жоқекен.</w:t>
        <w:br/>
        <w:t>- Осыдан бірайбұрын “Сырбай мен Ғафу” деген кітабымды</w:t>
        <w:br/>
        <w:t>жіберіп едім, алды ма екен?</w:t>
        <w:br/>
        <w:t>- Сұрастырып көрейік өзі келген соң.</w:t>
        <w:br/>
        <w:t>-- Өзі келген соң менімен хабарлассыншы, --деп өтіндім.</w:t>
        <w:br/>
        <w:t>Арала бірер сағат өткен соң Рәшила өзі шықты.</w:t>
        <w:br/>
        <w:t>Аталған кітабымды алған екен. Үйіне ала кетіп, біртүнде</w:t>
        <w:br/>
        <w:t>оқып шығыпты. Разылығын білдіріп жатыр.</w:t>
        <w:br/>
        <w:t>Сөзарасында қарашаайының басында Торғай жаққа газет</w:t>
        <w:br/>
        <w:t>тарату іссапарына шығып келгенімді айттым.</w:t>
        <w:br/>
        <w:t>- Өзіңнің елге барғанынды, Рәшила сол жолы есіттім,-</w:t>
        <w:br/>
        <w:t>дедім. -- Еліші келгеніңді жақсы атап жатыр.</w:t>
        <w:br/>
        <w:t>Рәшиланың әңгімесіне сөйтіп тамызық тұтатып жібердім</w:t>
        <w:br/>
        <w:t>білем. Біраз әңгіменің басын қайырды. Н.Ахметбековтің 100</w:t>
        <w:br/>
        <w:t>жылдығына шақырылмағанына орынды өкпесін білдірді.</w:t>
        <w:br/>
        <w:t>Жанкелдин ауданының әкімі жайшылықта өзінен демеушілік</w:t>
        <w:br/>
        <w:t>көмегін сұрап хат-хабар жолдап жатады екен. Мүмкіндігінше,</w:t>
        <w:br/>
        <w:t>қайырылыпта жүріпті.</w:t>
        <w:br/>
        <w:t>“Махамбет-- 200” тойының дүркіреп әтуіне хал-қадірінше</w:t>
        <w:br/>
        <w:t>үлес косқан шенеуніктердің бірі осы -- Торғай қызы Рәшила!</w:t>
        <w:br/>
        <w:t>Қанына тартып, Серік Тұрғынбеков пен Қонысбай Әбілді</w:t>
        <w:br/>
        <w:t>шақыртқан даөзіекен.</w:t>
        <w:br/>
        <w:t>Серікпен Қонысбайдың жанындағы 27 ақын-жазушыны</w:t>
        <w:br/>
        <w:t>жолынан жығылмай үйіне шақырып, қонақасы беріпті.</w:t>
        <w:br/>
        <w:t>Бәрінің иықтарына шапан жауыпты...</w:t>
        <w:br/>
        <w:t>- Біздерге сықырлап қалу түк те емес қой, - деп Рәшила</w:t>
        <w:br/>
        <w:t>торғайлықтардың мінез әу-жайын осып өтті. - Бәрін ішімізге</w:t>
        <w:br/>
        <w:t>Өз өрмегім 429</w:t>
        <w:br/>
        <w:t>т" ------еН-- ә3ә3333.3....3. 3.33... тус“.</w:t>
        <w:br/>
        <w:t>..Бәкеңмен қоштасып қайтқаннан кейін, редакцияда</w:t>
        <w:br/>
        <w:t>мынандай көңілсіздеу әнгіме есіттім.</w:t>
        <w:br/>
        <w:t>- Қостанайдағы жаңа Тілші Жұмағали Бейісұлы қандай</w:t>
        <w:br/>
        <w:t>жігітөзі,--деп бас редактор Жанболат Аупбаев маған дүдәмал</w:t>
        <w:br/>
        <w:t>сұрақ қойды. - Байтұрсын Ілияс өліп қалды, жерлеуіне қанша</w:t>
        <w:br/>
        <w:t>қаржы бересіңдер деп дікектейді. Этика деген қайда? Осылай</w:t>
        <w:br/>
        <w:t>бола ма?</w:t>
        <w:br/>
        <w:t>Мен үнсіз қалдым.</w:t>
        <w:br/>
        <w:t>Саяси ойын емес пе?</w:t>
        <w:br/>
        <w:t>(20.11.2003.) Сонымен, Казақстанның Ресейдегітөтеншежәне</w:t>
        <w:br/>
        <w:t>өкілеттіелшісі Алтынбек Сәрсенбаев “Ақжол” демократиялық</w:t>
        <w:br/>
        <w:t>партиясының тең төрағасы болып сайланды.</w:t>
      </w:r>
    </w:p>
    <w:p>
      <w:r>
        <w:t>“Время” газетінің тілшісі Виктор Веркоған мынадай сұрақ</w:t>
        <w:br/>
        <w:t>қояды:</w:t>
        <w:br/>
        <w:t>- Сіз “Ақжолға” өзіңізбен бірге кірген саясаткерлер мен</w:t>
        <w:br/>
        <w:t>мәдениет қайраткерлерін меңзеп тұрсыз ба? Біраз жұрт мұны |</w:t>
        <w:br/>
        <w:t>“Сәрсенбаевтың тізімі” деп те атай бастады...</w:t>
        <w:br/>
        <w:t>-- Бұл “Сәрсенбаевтың тізімі” емес. Бұл адамдардың</w:t>
        <w:br/>
        <w:t>әрқайсысы өзі мен сөзіне есеп бере алатындар. Бұлар - өмірде</w:t>
        <w:br/>
        <w:t>белгілі бір табысқа қол жеткізген, қалыптасқан тұлғалар.</w:t>
        <w:br/>
        <w:t>Көпшілігі менен гөрі әлдекайда зор беделге ие. Сондықтанда,</w:t>
        <w:br/>
        <w:t>бұларды “жетектегілер” деуге ешкімнің қақысы жоқ. Ал,</w:t>
        <w:br/>
        <w:t>саясатқаден қойған шығармашыл тұлғаларға келетін болсақ,</w:t>
        <w:br/>
        <w:t>онда менбұларға бағыты үшін, бізді қолдағаны үшін алғысымды</w:t>
        <w:br/>
        <w:t>білдіремін. Сонғы екіжыл бойы олар “Ақжолдың” жұмысына</w:t>
        <w:br/>
        <w:t>жіті назар аудара жүріп, “Ақ жолдын” біркүндік партия емес</w:t>
        <w:br/>
        <w:t>екенінеәбден көзжеткізгенсыңайлы, Шығармашылзиялылардың</w:t>
        <w:br/>
        <w:t>демократиялық құндылықтарға бет бұра бастауы -- біздің</w:t>
        <w:br/>
        <w:t>өміріміздегі жаңа кұбылыс. Сондықтанда, жаңағанасізсөзеткен</w:t>
        <w:br/>
        <w:t>“тізімді” жасаған Сәрсенбаев емес, өмірдін өзі. Менің ойымша,</w:t>
        <w:br/>
        <w:t>бұл тізім жалғаса береді.</w:t>
        <w:br/>
        <w:t>--Сізұзақжылдар Президенттің кеңесшісі болдыңыз. Казір</w:t>
        <w:br/>
        <w:t>оған кандай кенес бере алар едіңіз?</w:t>
        <w:br/>
        <w:t>- Еңалдымен, жағдайды шынайы бағалауды. Егер қазіргі</w:t>
        <w:br/>
        <w:t>Конституция аясында әрекет етсек, бүлүшін бірінші кезекте</w:t>
        <w:br/>
        <w:t>Өз өрмегім 445</w:t>
        <w:br/>
        <w:t>ЕНВОЕННЕЕНИНИНИВИКЕКЕНВЕНЕНИНИЕНИЕКЕКЕНЕНЕНИНИНИИНИНИНИНИИИИИИИНЕЕЫ...&gt;1&lt;.. йі</w:t>
        <w:br/>
        <w:t>.Тойдан соң “Ракета” қонақ үйінде Алтын екеуміз</w:t>
        <w:br/>
        <w:t>демалдық.</w:t>
        <w:br/>
        <w:t>Көкшедегі күндер</w:t>
        <w:br/>
        <w:t>(13-15.02.2004 ж.) Алтын екеуміз 13 ақпан күнгі кешкі сағат</w:t>
        <w:br/>
        <w:t>19.00-дегі “Оқжетпес” электричкасымен Көкшеге демалу</w:t>
        <w:br/>
        <w:t>сапарына шықтық. “Зеленый бор” шипажайындағы әсерлі</w:t>
        <w:br/>
        <w:t>демалыстың қызығы шексіз болды. Қарағайлы, шыршалы,</w:t>
        <w:br/>
        <w:t>қайыңды орман сүрлеуімен армансыз қыдырдық. Тәрт мезгіл,</w:t>
        <w:br/>
        <w:t>тамағымызды ішеміз де қапшықтап ауа жинап әкететін</w:t>
        <w:br/>
        <w:t>адамша сыртта қомағайланып жүреміз де қоямыз.</w:t>
        <w:br/>
        <w:t>Және менің жүрісім қандай! Алтынныңетігі биік өкшеліде-</w:t>
        <w:br/>
        <w:t>оппа қарда баяу адымдайды. Мен шыдамай желе жүгіріп алға</w:t>
        <w:br/>
        <w:t>ұзап кетемін де, екпінімді үдетіп Алтынға қайта ораламын...</w:t>
        <w:br/>
        <w:t>Қарқынды жүріс қос өкпеге ерекше әл-қуат беретіндей.</w:t>
        <w:br/>
        <w:t>Орман кезіп жүріп “соткамен” Астанадағы балалармен,</w:t>
        <w:br/>
        <w:t>келіндермен, немерелермен сөйлесеміз. Тоғжан немереміз</w:t>
        <w:br/>
        <w:t>“ағаш ішінде атам мен әжемді қасқыр жеп кояды” деп</w:t>
        <w:br/>
        <w:t>қорқыпты.</w:t>
        <w:br/>
        <w:t>.“Тоқылдақтың еменді тесіп жатқанын қызықтадық.</w:t>
        <w:br/>
        <w:t>Ұрғылап миын шайқалтпаса, ол неме ауырып өледі екен!.;</w:t>
        <w:br/>
        <w:t>Басы -- темір балғадан дамықты шығар, пәтшағардың!</w:t>
        <w:br/>
        <w:t>“Снегоходпен” Алтынекеумізсеруен жасадық. Өмірірөлге</w:t>
        <w:br/>
        <w:t>отырмаған мен айдаттым дейсін, Алтын белімнен ұстап,</w:t>
        <w:br/>
        <w:t>жабысып отырады. Бала боп кеттік, түге! ;</w:t>
      </w:r>
    </w:p>
    <w:p>
      <w:r>
        <w:t>Көкшенің саф ауасына тоймаған күйі жексенбінің кешінде</w:t>
        <w:br/>
        <w:t>Астанаға аттандық... “Осылай демалып тұрайықшыға”</w:t>
        <w:br/>
        <w:t>келіскен екеумізтың күшке кенеліп, үй-ішімізбен арқа-жарқа</w:t>
        <w:br/>
        <w:t>күйдетабыстық.</w:t>
        <w:br/>
        <w:t>. Көкше, сөйтіп, көңілді көтерді, ауаға мас қылып</w:t>
        <w:br/>
        <w:t>тастады! Сол мастықтан бір апта бойы айыға алмай жүрдік!</w:t>
        <w:br/>
        <w:t>26 жылдан соң!..</w:t>
        <w:br/>
        <w:t>(20.02.2004 ж.) Түскітамаққа үйге келсем, Алтын Әсеттің</w:t>
        <w:br/>
        <w:t>мәшинесімен Жәмиланы алып келуге кетіпті...</w:t>
        <w:br/>
        <w:t>Өз өрлегін 437</w:t>
        <w:br/>
        <w:t>------------ ----------------------------- а --</w:t>
        <w:br/>
        <w:t>сәлемдестім. Тілеулес жігіт еді, бұл жолы аңқылдап газеттегі</w:t>
        <w:br/>
        <w:t>жарияланымдарды үзбей оқып жүретінін айтып жатыр.</w:t>
        <w:br/>
        <w:t>- Міржақып туралы баяғы “Мұңды сапар” кітабынды</w:t>
        <w:br/>
        <w:t>біздін үйдегі келініңіз көзіне жас алып отырып оқып еді,-деп</w:t>
        <w:br/>
        <w:t>Ербол күлімсірей сөйледі. -- Ара-тұра бірге оқып қоямыз әлі</w:t>
        <w:br/>
        <w:t>күнге.</w:t>
        <w:br/>
        <w:t>Жаңа жыл табалдырығында мұндай жылы сөз есту қандай</w:t>
        <w:br/>
        <w:t>ғанибет десейші! Қуанып кетіп, ракметімді айттым. Келінге</w:t>
        <w:br/>
        <w:t>де ыстықсәлемімді жолдадым. Ішімнен “сөзтүсіңетін осындай</w:t>
        <w:br/>
        <w:t>қазақ келіндері көп болсыншы” деп тәңірден тіледім...</w:t>
        <w:br/>
        <w:t>.. Бүгін кешкі сағат 21.30-да Алматыдан жазушы-ғалым,</w:t>
        <w:br/>
        <w:t>ұстазым Сапабек Әсіпұлы сөйлесті. Жетпіс тоғыз жасқа аяқ</w:t>
        <w:br/>
        <w:t>басқан Сәкең ағам да “Міржақыптың ауылын” сүйсініп</w:t>
        <w:br/>
        <w:t>оқығанын айтады. Жақсы дүние екен дейді. Ауылдын</w:t>
        <w:br/>
        <w:t>мәдениегошақтарының жабылғанына күйінеді. Баяғыда Роза,</w:t>
        <w:br/>
        <w:t>Бибігүлдерән шырқаған клубтар ғой... Сәкеңе ағайындарынан</w:t>
        <w:br/>
        <w:t>ақшаалған таксист жігіттің қылығы ұнапты. Нарықзаңы осыда!</w:t>
        <w:br/>
        <w:t>- Ертең “Шалқар” радиосынан жер, т.б. мәселелержайлы</w:t>
        <w:br/>
        <w:t>сөйлеймін, - деді Сәкең болдыруды білмеймін асау жүрегін</w:t>
        <w:br/>
        <w:t>асқақтатып тұрып.-- Сонда сенің әлгі “Міржақыптыңауылын”</w:t>
        <w:br/>
        <w:t>да қосамын әңгімеге! Сен өзі “Шалқарды” тындайтын ба едің?</w:t>
        <w:br/>
        <w:t>-Жоқ!</w:t>
        <w:br/>
        <w:t>-- “Азаттык” радиосын ше?</w:t>
        <w:br/>
        <w:t>- Жоқ!</w:t>
        <w:br/>
        <w:t>-- Мұның дұрыс болмаған екен.</w:t>
        <w:br/>
        <w:t>Сәкеңе кейінгішыққан “Жанығу” атты кітабымды салып</w:t>
        <w:br/>
        <w:t>жіберіп едім, алыпты.</w:t>
        <w:br/>
        <w:t>-- Сол кітабындағы ғалым Қосылған Күзембаев туралы</w:t>
        <w:br/>
        <w:t>дүниең Зина жеңгеңе ұнады, -- деді Сәкең.-- Өздері әпкелес</w:t>
        <w:br/>
        <w:t>туыс боп келеді екен. Оқып, куанып жатыр.</w:t>
        <w:br/>
        <w:t>Сәкең біздің газеттің бөлім меңгерушісі Сүлеймен Мәметке</w:t>
        <w:br/>
        <w:t>телефон шалып, оның “Жат әдет” деген мақаласына разы-</w:t>
        <w:br/>
        <w:t>шылығынбілдіргенін айтты. )</w:t>
      </w:r>
    </w:p>
    <w:p>
      <w:r>
        <w:t>Туғанымдай жақсы көретін қаламдас ағам Гауһар</w:t>
        <w:br/>
        <w:t>қызымның, Әсел келінімнің жайын сұрап, “Алтынжанның</w:t>
        <w:br/>
        <w:t>көзі қалай?” деп жанашырлық жасап қойды.</w:t>
        <w:br/>
        <w:t>438 Әлім Қайсар</w:t>
        <w:br/>
        <w:t>Б... 25.---&lt;лЕЕЕЕЕНЕНЕЗЕЕ ЕНЕ ЕЗІ ДЕНЕЕНЕСЕЕ ДЕНЕНІ ЕЕЕ ЕНЕСІ</w:t>
        <w:br/>
        <w:t>-- Алтын осы, сізге онша алысемес-ау,--деймін әдейіззілге</w:t>
        <w:br/>
        <w:t>бұрып.</w:t>
        <w:br/>
        <w:t>-- Е,екеумізде Кара қыпшақ Кобыландыныңұрпақтарымыз</w:t>
        <w:br/>
        <w:t>ғой,-- деп кеңкілдей күлді Сәкен.</w:t>
        <w:br/>
        <w:t>Алыс Алматыдағы ағаның сөзі неткен тәтті!</w:t>
        <w:br/>
        <w:t>Аудан әкіміне хат</w:t>
        <w:br/>
        <w:t>(7.01.2004. ж.) Бұл хатты Қостанай облысы Жанкелдин</w:t>
        <w:br/>
        <w:t>ауданының әкімі Алмас Сарыбаевка жолдаған едім.</w:t>
        <w:br/>
        <w:t>Қадірлі Алмас інім!</w:t>
        <w:br/>
        <w:t>Жана жыл құтты болсын! Отбасыңа, елінекуаныш, бақыт, зор</w:t>
        <w:br/>
        <w:t>табысәкелсін. Жаңажылда мерейліжұмысыңа сәттіліктілеймін.</w:t>
        <w:br/>
        <w:t>Бұл хатресмиліктен гөрі, сырласу, өзіндік өтініш тәріздес</w:t>
        <w:br/>
        <w:t>ұсыныс-пікір еді. Әңгіме Торғайдағы Міржақып Дулатов</w:t>
        <w:br/>
        <w:t>атындағы көше жайлы болмақ. Өткен жылғы күзде газет</w:t>
        <w:br/>
        <w:t>тарату іссапарымен барғанымда, қаланы аралау барысында</w:t>
        <w:br/>
        <w:t>М.Дулатов көшесімен жүріп өтіп едім (қасымда аудандық</w:t>
        <w:br/>
        <w:t>мәслихат хатшысы Т.Дәркеновпен журналист Ж.Жүнісұлы</w:t>
        <w:br/>
        <w:t>бар). Несін жасырайын, сонда көңілім құлазып қалды. Көше</w:t>
        <w:br/>
        <w:t>ұзындығы көз мөлшерімен 150 метрдей ғана екен. Қос</w:t>
        <w:br/>
        <w:t>қапталындағы үйлер саны жаңылмасам - 10-12-дей ғана</w:t>
        <w:br/>
        <w:t>шығар. Сол жолы байқадым, қалада Алаш ардақтысына</w:t>
        <w:br/>
        <w:t>лайықты басқада көшелер бар секілді.</w:t>
        <w:br/>
        <w:t>Алмас інім! Міржақыптың қысқа көшесін неғұрлым</w:t>
        <w:br/>
        <w:t>көрікті бір көшеге қайта қарастыруға болмас па екен? Егер</w:t>
        <w:br/>
        <w:t>осы тілегім орындалып жатса, Міржақыптың мәйітін сонау</w:t>
        <w:br/>
        <w:t>Карелиядан әкеліп, туған жеріне қайта жерлеуге мұрындық</w:t>
        <w:br/>
        <w:t>болған, биыл өзінің 85 жылдығын атап өтетін қазақ баспа-</w:t>
        <w:br/>
        <w:t>сөзінің кара шаңырағы “Егемен Қазақстан” газетіұжымының</w:t>
        <w:br/>
        <w:t>да Сізге айтар алғысы шексіз болар еді. Егер тұшымды</w:t>
        <w:br/>
        <w:t>жаңалық бола қалса, газет оны күллі республикаға жариялап,</w:t>
        <w:br/>
        <w:t>жаяреді. Сол сапардан кітаптар жазған (1997 жылы “Мұнды</w:t>
        <w:br/>
        <w:t>сапар” деген атпен, 2002 жылы “Міржақыптың оралуы.</w:t>
        <w:br/>
        <w:t>Возврашение из небытия” деген атпен қазақша- орысша</w:t>
        <w:br/>
        <w:t>шықты) менің детөбем көкке жетіп қалар еді.</w:t>
        <w:br/>
        <w:t>Өз өрмегін 441</w:t>
        <w:br/>
        <w:t>т---------------------------3----3ғ 3. с-/</w:t>
        <w:br/>
        <w:t>Жанат-Жанна</w:t>
        <w:br/>
        <w:t>(14.01.2004 ж.) Жанат (Елшібек) досым редакция</w:t>
        <w:br/>
        <w:t>ұжымына жуырда көңіл қосқан зайыбы Жаннаны әкеп</w:t>
        <w:br/>
        <w:t>таныстырды. Дұрысында- редакция өз кафесіне оларды</w:t>
        <w:br/>
        <w:t>шақырып, шай берді. Шерағанды (жазушы Мұртазаев)</w:t>
        <w:br/>
        <w:t>шақырып бас тартты, көтерілген шаңыраққа бата сұрады.</w:t>
        <w:br/>
        <w:t>Осындай имандылык ізет жасатқан, әрине, президентіміз</w:t>
      </w:r>
    </w:p>
    <w:p>
      <w:r>
        <w:t>Е.Смайыл еді. Басшымыздың адамгершілігі мен аза-</w:t>
        <w:br/>
        <w:t>маттығына сүйсінген бәріміз де “бәрекелді!” дестік, оған.</w:t>
        <w:br/>
        <w:t>Бұл қуанышқа арналған отырысты Е.Смайылдың өзі</w:t>
        <w:br/>
        <w:t>жүргізді.</w:t>
        <w:br/>
        <w:t>Жаннаттыносыдан4 жыл бұрын қайтыс болған Зинаесімді</w:t>
        <w:br/>
        <w:t>әйелінің рухын еске түсіре келіп, оның “Егеменнің” жақсы</w:t>
        <w:br/>
        <w:t>келіні болғанын, енді Жаннаның да ұжымға тосырқамауын</w:t>
        <w:br/>
        <w:t>өтінді. Зинаның аты аталған сайын қылпылдап отырдық.</w:t>
        <w:br/>
        <w:t>Бірақ Жанна кен, ақылды екенін байқатқандай.</w:t>
        <w:br/>
        <w:t>Бірсөзінде Шерағаң: “Мұндай жағдайды бізде басымыздан</w:t>
        <w:br/>
        <w:t>өткергенбіз”, -- деп өзінен сыр берді. Мына екеуін сыйлас</w:t>
        <w:br/>
        <w:t>болуға шақырды.</w:t>
        <w:br/>
        <w:t>Мен Жанат екеуміздің достығымыз мектепте жүріп макала</w:t>
        <w:br/>
        <w:t>жазған “Қазақстан пионері” газетінен басталғанын, сол түзу</w:t>
        <w:br/>
        <w:t>жол бізді “ЕҚ”-да түйістіргенін әңгіме қып шерттім. Мен --</w:t>
        <w:br/>
        <w:t>Торғайлан,ол-- Балқаш бойынан төпелеп жазып жататынбыз</w:t>
        <w:br/>
        <w:t>газетке. Сол мақалаларымыз арқылы өзге өңірлердегі</w:t>
        <w:br/>
        <w:t>пионерлермен де хаттасып тұратынбыз. Жамбылдықбір қыз</w:t>
        <w:br/>
        <w:t>балаақпан айынынүскірігі соғып тұрғанда маған хат арасына</w:t>
        <w:br/>
        <w:t>подснежниксалып жіберіп, “біздің жақта көктем шықты” деті</w:t>
        <w:br/>
        <w:t>танғалдырғаны бар Торғай баласын.</w:t>
        <w:br/>
        <w:t>Редакцияның шаруашылық тұрмысына жауапты, бір</w:t>
        <w:br/>
        <w:t>жағынан жүргізуші Қанат: “алпысбайлар мен жетпісбайлар</w:t>
        <w:br/>
        <w:t>болсын!” деп тілек айтқанда Шерағаң:</w:t>
        <w:br/>
        <w:t>- Осы баланыкі дұрыс сөз, приз беру керек оған! -- деді</w:t>
        <w:br/>
        <w:t>мұртын сипап.</w:t>
        <w:br/>
        <w:t>446 Әлім Қайсар</w:t>
        <w:br/>
        <w:t>һы &gt;&lt;. б</w:t>
        <w:br/>
        <w:t>Міне, қызық! Жүрегім аттай тулап қоя берді. Алматының</w:t>
        <w:br/>
        <w:t>инязында Алтынмен бірге оқып, бір бөлмеде жаткан Жәмила</w:t>
        <w:br/>
        <w:t>қыз! Бұл екеуімен Нағима, Дария бірге тұратын. Жәмила мен</w:t>
        <w:br/>
        <w:t>Нағима Қызылорданын Казалы станциясынан да, Дария</w:t>
        <w:br/>
        <w:t>Шымкенттен.</w:t>
        <w:br/>
        <w:t>Жан аяспайтын төрт қыздың біреуі - Жәмила келмекші</w:t>
        <w:br/>
        <w:t>қазір. Онымен еріп жастық шағым келе жаткандай. 36 жыл</w:t>
        <w:br/>
        <w:t>бойы көріспеген жан құрбылартабысып та үлгерген шығар...</w:t>
        <w:br/>
        <w:t>Иә, Жәмила, Нағима, Дарияны көрмегелі 36 жыл түсіпті</w:t>
        <w:br/>
        <w:t>араға. Олар Алтын екеумізді П Алматы вокзалынан 1968</w:t>
        <w:br/>
        <w:t>жылдың маусым айында Аманқарағайға шығарып салып еді-</w:t>
        <w:br/>
        <w:t>ау! Қыздар там-тұмдап ішкен аққайнардан емес, бірін-бірі</w:t>
        <w:br/>
        <w:t>қимастықсезімнен әлдері құрып, дымдары біткендей шаршап-</w:t>
        <w:br/>
        <w:t>шалдыққан. Солжолы жылап айырылыстық...</w:t>
        <w:br/>
        <w:t>Міне, 36 жыл бойы зарықтырған Жәмила кіріп келді</w:t>
        <w:br/>
        <w:t>есіктен. Құшақтасып, сүйісіп жатырмыз.</w:t>
        <w:br/>
        <w:t>Шыңғыс Айтматовтың “Жәмила” шығармасы қалың</w:t>
        <w:br/>
        <w:t>оқырманға кандай ыстық болса, Алтынның Жәмиласы маған</w:t>
        <w:br/>
        <w:t>одан бетер керім қымбат, аяулы сұлу!</w:t>
        <w:br/>
        <w:t>Сол өзіміз табынатын Жәмиламен дастарқан басында</w:t>
      </w:r>
    </w:p>
    <w:p>
      <w:r>
        <w:t>шүйіркілесіп отырмыз. Бірді сұрастырып, бірге кетеміз...</w:t>
        <w:br/>
        <w:t>Әңгімемізде жүйе жоқ. Алас-күлесліз. Өзгеріс, жаңалық шаш</w:t>
        <w:br/>
        <w:t>етектен.</w:t>
        <w:br/>
        <w:t>Жәмила мен Сауран Тараз қаласы мен Түркістанда кезек</w:t>
        <w:br/>
        <w:t>тұрып жатса керек. Балалары өсіп өнген: бір ұл, үш қыз.</w:t>
        <w:br/>
        <w:t>Дария - Таразда. Немістер қорының жолдамасымен</w:t>
        <w:br/>
        <w:t>Германияға шығып тұратын көрінеді. Бір ұл, екі қызы</w:t>
        <w:br/>
        <w:t>Алматыда. Өзі немересімен. Нағима-- Казалыда. Екі баласы</w:t>
        <w:br/>
        <w:t>әліаяқтанбапты...</w:t>
        <w:br/>
        <w:t>-- Нағима зейнетке шығып алып жұмыс істеп жүр, - деді</w:t>
        <w:br/>
        <w:t>Жәмила. - Мен кезінде шыға алмай қалдым. Алтын, сен</w:t>
        <w:br/>
        <w:t>зейнеттесін ғой...</w:t>
        <w:br/>
        <w:t>-- Кешегібойжеткендерді зейнетке қимаймын,-- дедім мен</w:t>
        <w:br/>
        <w:t>уақытөлшеміне араша түскендей болып,</w:t>
        <w:br/>
        <w:t>--Неге?--дейді кос құрбы.</w:t>
        <w:br/>
        <w:t>- Менің жүрегімде сен төртеуің мәңгілік жассындар!</w:t>
        <w:br/>
        <w:t>Өз өрмегін 435</w:t>
        <w:br/>
        <w:t>тет“ ----аы---м 2-І. меу -</w:t>
        <w:br/>
        <w:t>...Әзағаңмен сөйлесуім - Жаңа жылдың керемет сыйы</w:t>
        <w:br/>
        <w:t>болды мен үшін. Енді, Әзағаңның өзіме жазып жатқан хатын</w:t>
        <w:br/>
        <w:t>күтіп, қуаныш құшағынан ажырамай жүретін шығармын.</w:t>
        <w:br/>
        <w:t>"Жаңа жылдың алғашқы поштасы тезірек келсе екен!</w:t>
        <w:br/>
        <w:t>...Бұдан басқа да құттықтаулар көп болды. Арқалықтағы</w:t>
        <w:br/>
        <w:t>Жәкеңмен (Жүнісов) хабарластым, 61 - мүшел жасымен</w:t>
        <w:br/>
        <w:t>құттықтадым. Қостанайға -- Бәкең үйіне (Байтұрсын Ілияс)</w:t>
        <w:br/>
        <w:t>коңырау шалдым. Гүлнар өте жүдеу сөйлесті.</w:t>
        <w:br/>
        <w:t>- Елден хабар жоқ! Денсаулығым да болыңқырамай жүр!</w:t>
        <w:br/>
        <w:t>Не дейін?! “Гүлнәртай, Гүлнартай...” дей беріппін жұ-</w:t>
        <w:br/>
        <w:t>батып...</w:t>
        <w:br/>
        <w:t>Мылжың</w:t>
        <w:br/>
        <w:t>(5.01.2004 ж.) “Хабар” телеарнасында “Бетпе-бет” бағдарла-</w:t>
        <w:br/>
        <w:t>масының конағы болған Е. К. (облыстық газеттің редакторы)</w:t>
        <w:br/>
        <w:t>жарты сағатішінде “мысалға алған кезде” деген сөйлемді 100</w:t>
        <w:br/>
        <w:t>рет қайталаған шығар. Нағыз мылжың! Құлақты сарсытты.</w:t>
        <w:br/>
        <w:t>Сөйлеу мәдениетінен жұрдай екендігін күллі республикаға</w:t>
        <w:br/>
        <w:t>жайды. Хабарды жүргізуші де оған талап қоюды білмеді.</w:t>
        <w:br/>
        <w:t>Сұрағымен таяз редакторды жетелей түсті. Екі сөздің басын</w:t>
        <w:br/>
        <w:t>құрай алмай отырған редактор не жазуымен үлгі-өнеге көрсете</w:t>
        <w:br/>
        <w:t>коярдейсің.</w:t>
        <w:br/>
        <w:t>Тікелей эфирден жасанды сұрақтарды колданұйымдастырып</w:t>
        <w:br/>
        <w:t>отырғаны мәлім. Сұрағына жауабы сай: облысәкімімақталады.</w:t>
        <w:br/>
        <w:t>Тілтуралы әңгімесі әлгіндей мылжың-дығыментіптіде нәрсіз,</w:t>
        <w:br/>
        <w:t>сөлсіз шықты.</w:t>
        <w:br/>
        <w:t>Кадр туралы айтканда Е. жалған сөйлеп, бөсті. Біразіскер</w:t>
        <w:br/>
        <w:t>қызметкерлерді шығарып жібергенін бүгіп қалды, әрине.</w:t>
        <w:br/>
        <w:t>Соңғы дерек, Жанкелдин ауданының тілшісі Әмірхан</w:t>
        <w:br/>
        <w:t>Абдуллинді тәжірибесін ескермей, босатып жіберді.</w:t>
        <w:br/>
        <w:t>Газеттін күн көрісін әнгімелегенде, нарық жағдайына</w:t>
        <w:br/>
        <w:t>бейімделіп, қиындықтан шығып жатқанына шаттаныс</w:t>
      </w:r>
    </w:p>
    <w:p>
      <w:r>
        <w:t>білдірді. Шындығында солай ма? Оның үстінен ұжымы</w:t>
        <w:br/>
        <w:t>шағымданып,арызтүсіріп, тексеріс болғаны қайда? Жемкор-</w:t>
        <w:br/>
        <w:t>лыққа салынғанын дәлелдейтін фактілер анықталған-тын.</w:t>
        <w:br/>
        <w:t>442 Әлім Қайсар</w:t>
        <w:br/>
        <w:t>лесе -----:-:-:-:-:-:-:-:-:-:-:-:-----------------ҢҢЙҢ</w:t>
        <w:br/>
        <w:t>Әріптестің “қыры”</w:t>
        <w:br/>
        <w:t>(21.01.2004 ж.) Әріптесіміз Әлисұлтан Құланбай 50 жасқа</w:t>
        <w:br/>
        <w:t>толды. “Егеменказақстандықтар” былайша құттықтау арнап,</w:t>
        <w:br/>
        <w:t>оның суретімен қоса газетке жариялады.</w:t>
        <w:br/>
        <w:t>“Қазіргі казақ журналистикасында, әсіресе, күрделі де</w:t>
        <w:br/>
        <w:t>жауапты саналатын экономика мәселелерін егжей-тегжейлі</w:t>
        <w:br/>
        <w:t>жазуда өзіндік қолтаңбасымен қазақ оқырмандарына кең</w:t>
        <w:br/>
        <w:t>танылып үлгерген қаламгер, Қазақстан Журналистер одағы</w:t>
        <w:br/>
        <w:t>сыйлығының лаургаты Әлисұлтан Құланбай тілшілік қызметті</w:t>
        <w:br/>
        <w:t>республикалық “Еңбек таңы” журналында бастады. Одан</w:t>
        <w:br/>
        <w:t>кейін “Ауыл” (“Дала дидары”) газетінде тілші, бөлім</w:t>
        <w:br/>
        <w:t>редакторы, жауапты хатшы қызметтерін аткарды. Кез келген</w:t>
        <w:br/>
        <w:t>тақырыпты талғамға сай талдап, көтере білетін әріптесіміз</w:t>
        <w:br/>
        <w:t>соңғы сегіз жылдан бері “Егемен Қазақстан” газетінде аға</w:t>
        <w:br/>
        <w:t>тілші, шолушы, бөлім меңгерушісі тәрізді міндеттерді</w:t>
        <w:br/>
        <w:t>абыройлы атқарып келеді. Сол сияқты, Елбасы ресми</w:t>
        <w:br/>
        <w:t>сапармен шетелдерге шыққан кездерде де редакция атынан</w:t>
        <w:br/>
        <w:t>іссапарға бірге барып, Президентттің сол елдерде өткізген іс-</w:t>
        <w:br/>
        <w:t>шараларын газет оқырмандарына дер кезінде әрі ыжда-</w:t>
        <w:br/>
        <w:t>һаттылыкпен жеткізіп тұратын журналистердің бірі де осы</w:t>
        <w:br/>
        <w:t>өзіміздің Әлекен. )</w:t>
        <w:br/>
        <w:t>Ердің жасы 50-гетолып отырған Әлисұлтанға отбасында</w:t>
        <w:br/>
        <w:t>баянды бақыт, жұмыста биік бедел мен үлкен шығармашылық</w:t>
        <w:br/>
        <w:t>табыстартілейміз!”</w:t>
        <w:br/>
        <w:t>Мерейтой редакцияның дәмханасында жақсы өтті.</w:t>
        <w:br/>
        <w:t>Әріптесті әсерлі сөзімізбен разы қылдық. Бірақ... Иә,</w:t>
        <w:br/>
        <w:t>тойгердің Алматы облысынан ағасы мен інісі, оған қоса</w:t>
        <w:br/>
        <w:t>зайыбы мен балалары қатысып отырғанда Әлисұлтанды</w:t>
        <w:br/>
        <w:t>“ішкіштеу” етіп типтендіріп жіберген басшылардың пиғылы</w:t>
        <w:br/>
        <w:t>түсініксіздеу болды.</w:t>
        <w:br/>
        <w:t>Әп дегенде Е.Смайылдың “бір жиналыста Әлисұлтанды мас</w:t>
        <w:br/>
        <w:t>күйінде министр көріпті” деуінен-ақ еркінси түскендер</w:t>
        <w:br/>
        <w:t>“бастық айттыға” басып, тіпті қоюлатып жіберді. Вице-</w:t>
        <w:br/>
        <w:t>президент Р.Сәрсенбаев: “енді қоюына тура келер” десе, бас</w:t>
        <w:br/>
        <w:t>редактор Ж.Аупбаев: “талай ұрысуыма тура келді, кешіремін</w:t>
        <w:br/>
        <w:t>Өз өрмегін 439</w:t>
        <w:br/>
        <w:t>Т------ЗЗ---------------5-------&lt;--&lt;-&lt;-&lt;-&lt;-:-ҠӨОЭМАҚОЫ-</w:t>
        <w:br/>
        <w:t>Бұл мәселені газет арқылы дабырайытпай-ақ өзіңіздің</w:t>
        <w:br/>
        <w:t>ұлтжандылық, іскерлік қасиетіңізге сенгендіктен аға, іні</w:t>
        <w:br/>
        <w:t>арасындағы ақылдасу ретіне сайын, хатжолдап отырмын.</w:t>
        <w:br/>
        <w:t>Жағымды жауап күтемін.</w:t>
      </w:r>
    </w:p>
    <w:p>
      <w:r>
        <w:t>Сәлеммен, Қайсар Әлім,</w:t>
        <w:br/>
        <w:t>“Егемен Қазақстанның” тілшісі,</w:t>
        <w:br/>
        <w:t>жазушы-журналист.</w:t>
        <w:br/>
        <w:t>Астана.</w:t>
        <w:br/>
        <w:t>Сейіттің сауалы</w:t>
        <w:br/>
        <w:t>(8.01.2004 ж.) Түс әлетінде жұмыс бабымен Сейіткіріп келді.</w:t>
        <w:br/>
        <w:t>-- Рахмет!</w:t>
        <w:br/>
        <w:t>-- Неүшін?</w:t>
        <w:br/>
        <w:t>-- Тіпті, осы үш кітабың да мен туралы жазылған дерсін.</w:t>
        <w:br/>
        <w:t>“Міржақыптың оралуы. Возврашение из небытия”, “Сырбай</w:t>
        <w:br/>
        <w:t>мен Ғафу” және “Жанығу” кітаптарында жазғандарына риза</w:t>
        <w:br/>
        <w:t>болғанымды айтамын.</w:t>
        <w:br/>
        <w:t>Олендіақын Несіпбек Айтовтың Міржақып туралы поэма</w:t>
        <w:br/>
        <w:t>жазып жүргенін, соған қатысты ойлар туғанын айтты.</w:t>
        <w:br/>
        <w:t>- Жақаң сүйегін халқы көшіп жатқан ауылдағы мазардан</w:t>
        <w:br/>
        <w:t>алып осы Астананың жазықсыз қуғын-сүргіндер обелиекісінің</w:t>
        <w:br/>
        <w:t>қасына қайта жерлесе қайтеді деген ұсыныс айтып жүр ол,--</w:t>
        <w:br/>
        <w:t>деді Сейіт.</w:t>
        <w:br/>
        <w:t>Менүнсіз қалдым. Жуырда “ЕҚ?-лашыққан “Міржақыптын</w:t>
        <w:br/>
        <w:t>ауылы” мақаламда осы мәселедесөзболған.</w:t>
        <w:br/>
        <w:t>- Ол жағын Қайсармен ақылдасу керекдедім Несіпбекке.</w:t>
        <w:br/>
        <w:t>-- Туған қызы Гүлнәр апай тұрғанда ше?</w:t>
        <w:br/>
        <w:t>-- Апаймен сөйлессек қайтеді?</w:t>
        <w:br/>
        <w:t>-- Апайдың құлағы ауырлау. Арнайы барған жөн болар.</w:t>
        <w:br/>
        <w:t>Сейіт бұл мәселенің бір саңылауын көргісі келгендей</w:t>
        <w:br/>
        <w:t>болып:</w:t>
        <w:br/>
        <w:t>- Баласы Ерланмен (Сатыбалдиев) жолығып, сөйлессек</w:t>
        <w:br/>
        <w:t>қайтеді? - деді.</w:t>
        <w:br/>
        <w:t>Мен тағы үнсіз қалғам: “Калай боларекен? Келісер меекен,</w:t>
        <w:br/>
        <w:t>ол? Осыдан екі жыл бұрын “Міржақып атындағы қор” ашуға</w:t>
        <w:br/>
        <w:t>440 Әлім Қайсар</w:t>
        <w:br/>
        <w:t>рұқсат сұрап, қоңырау шалғанымда ол кесімді сөзін айтпай,</w:t>
        <w:br/>
        <w:t>бейтарап қалып еді. Әй, қайдам? Бұл жолы да сөйтпесе...”</w:t>
        <w:br/>
        <w:t>... Қалай дегенмен де Сейіттің бұл көтеріп отырған мәселесі</w:t>
        <w:br/>
        <w:t>өте көкейкесті болатын. Оны тиянақтау үшін тыңдар құлақ,</w:t>
        <w:br/>
        <w:t>атқаратын қол керек!</w:t>
        <w:br/>
        <w:t>... Еңбастысы--ұлтжандылық сезім кернеген жүрек кажет!</w:t>
        <w:br/>
        <w:t>Үш күнде үш рет құбылды</w:t>
      </w:r>
    </w:p>
    <w:p>
      <w:r>
        <w:t>(10.01.2004 ж.) Бұл-- жаңа жылдың ыңғайсыз хабары еді.</w:t>
        <w:br/>
        <w:t>“Астана ақшамы” газетіүш күн ішіндеүш түрлі атпен шығып,</w:t>
        <w:br/>
        <w:t>оқырмандарын жаңылыстырып жіберді. Сөйтіп, Астана</w:t>
        <w:br/>
        <w:t>астана болғалы шығып келе жатқан “Астанаақшамы” газеті</w:t>
        <w:br/>
        <w:t>ізім-қайым жоғалды. Оған жазылған оқырмандар аң-таң.</w:t>
        <w:br/>
        <w:t>Араға біраз күн салып, әлгі оқырманның қолына басқа бір</w:t>
        <w:br/>
        <w:t>газет “Астана хабары” тисін. Оның өз оқырмандарына</w:t>
        <w:br/>
        <w:t>арнауында былай түсінік берілген:</w:t>
        <w:br/>
        <w:t>“Газетіміз 1 қаңтар күні “Астана” атауымен шыққан еді.</w:t>
        <w:br/>
        <w:t>Алайда, қаламызда “Астана” журналы жарық көріп жатыр.</w:t>
        <w:br/>
        <w:t>Сондықтан, аты бірдей екі басылымды тіркеуден өткізу заңға</w:t>
        <w:br/>
        <w:t>сәйкес келмейтін болғандықтан, бұдан былай газетіміз</w:t>
        <w:br/>
        <w:t>“Астана хабары” атауына ие болғанын естеріңізге саламыз”.</w:t>
        <w:br/>
        <w:t>Сонда “Астана” журналының шығатынын біле тұра</w:t>
        <w:br/>
        <w:t>оқырмандарын осындай сарсаңға неге салады десейші!? Және</w:t>
        <w:br/>
        <w:t>бір “аңғалдығы” - оқырмандарын тікелей алдауға барғаны.</w:t>
        <w:br/>
        <w:t>Газеттің шығу мәліметін әдейі жасырып, көрсетпеген.</w:t>
        <w:br/>
        <w:t>Төртінші нөмірінде ғана апталық таралымы 10 мың дана</w:t>
        <w:br/>
        <w:t>делінген. Келесісінде 8220 делінген. Сонда газеттің аптасына</w:t>
        <w:br/>
        <w:t>Зрет шығатынын ескерсек, бір жолғысы -- 2,5 мыңның ол жақ,</w:t>
        <w:br/>
        <w:t>бұл жағында болғаны-ау! Өте мардымсыз тираж!</w:t>
        <w:br/>
        <w:t>. Үш күнүштүрліатпен (“Астанаақшамы” /0171,30.12.2003;</w:t>
        <w:br/>
        <w:t>“Астана” Х01-2, 1.01.2004; “Астана хабары” 03, 6.01.2004)</w:t>
        <w:br/>
        <w:t>шыққан газетті кім дұрыс бағыттайды.</w:t>
        <w:br/>
        <w:t>Әкімдіктегілер ай қарап отыр ма? Ылғи мемлекеттік тілге</w:t>
        <w:br/>
        <w:t>шорқақтар әлде бұл жөнсіздікті көрсе де көрмеген болып,</w:t>
        <w:br/>
        <w:t>енжарлықтанытуы зандылықта шығар!</w:t>
        <w:br/>
        <w:t>436 Әлім Қайсар</w:t>
        <w:br/>
        <w:t>Уа ҒЗ</w:t>
        <w:br/>
        <w:t>Дегенмен, жылы жаптырып тастаған... Сөйткен редакторды,</w:t>
        <w:br/>
        <w:t>ұжымының адал еңйегін қанап отырған басшыны дәріптеп</w:t>
        <w:br/>
        <w:t>сөйлеткендеріне жол болсын! Үлкен ағаттық! “Хабардың”</w:t>
        <w:br/>
        <w:t>қауқарсыздығы бұл!</w:t>
        <w:br/>
        <w:t>Не айтты Е.? Онда эфирде насихатталуға бет те жоқ</w:t>
        <w:br/>
        <w:t>болатын. “Алтын орда”, “Азат” газеттері біліксіз, берекесіз</w:t>
        <w:br/>
        <w:t>басшы ретінде айғақтап сынаған оны көпе-көрінеу дәріптеуден</w:t>
        <w:br/>
        <w:t>кім неұтты? “Көкшетауға кеттім” деп, астыртын Астанадан</w:t>
        <w:br/>
        <w:t>бір-ақ шыққан женілтек редактор талғамсыз сөзімен</w:t>
        <w:br/>
        <w:t>шошынтты көрермендерді.</w:t>
        <w:br/>
        <w:t>Көзге жас алып оқыпты</w:t>
        <w:br/>
        <w:t>(5.01.2004 ж.) Бұрынғы Торғай облыстық мәдениет</w:t>
        <w:br/>
        <w:t>қызметкерлері кәсіподағы комитетініңтөрағасы Төлепберген</w:t>
        <w:br/>
        <w:t>Тоекин қазір Астана қаласындатұрады. Бір мекемеде вахтер</w:t>
        <w:br/>
        <w:t>болып істейді. Жұмыста отыр едім, ол маған конырау шалды.</w:t>
        <w:br/>
        <w:t>- “Егеменде” шыққан сенің “Міржақыптың ауылы” деген</w:t>
        <w:br/>
        <w:t>мақалаңды оқыдым, --деп ол әсерден айыға алмай сөйледі.-</w:t>
        <w:br/>
        <w:t>Көзіме жасалып оқыдым ғой, Қайсар! Ауылдың әлділерден</w:t>
        <w:br/>
        <w:t>көрген құқайын жүрегін шырылдап отырып жазған екенсің.</w:t>
        <w:br/>
        <w:t>Рақмет, еліңе арашатүскеніңе! )</w:t>
        <w:br/>
        <w:t>Менде Төкеңе рақметімді жаудырып жатырмын. Онын бұл</w:t>
      </w:r>
    </w:p>
    <w:p>
      <w:r>
        <w:t>қоңырау шалғанынан маған разылығымен қоса сонау алыс</w:t>
        <w:br/>
        <w:t>- Аманкелділегіауылын сағынған (олардын жағдайы Міржақып</w:t>
        <w:br/>
        <w:t>ауылы тектес қой) үлкен жүректі азаматтың жүйрік сезімін тап</w:t>
        <w:br/>
        <w:t>басқандаймын. Торғай облысы жабылып, халық жағалай</w:t>
        <w:br/>
        <w:t>шашырамағанда ауылдарымыздаазып-тозбай, еңсесін тіктеп</w:t>
        <w:br/>
        <w:t>қалатын еді-ау!</w:t>
        <w:br/>
        <w:t>“Көзіме жасалыл оқыдымнан” шығады, есіме былтырғы</w:t>
        <w:br/>
        <w:t>жылдын 31 желтоқсанындағы бір жағдай сап ете түсті, Жаңа</w:t>
        <w:br/>
        <w:t>жыл нөмірін шығарып жатқанбыз. Компьютер бөлмесіне</w:t>
        <w:br/>
        <w:t>кірсем президентіміз Е.Смайыл мониторда ойын ойнап отыр</w:t>
        <w:br/>
        <w:t>екен. Төргі жақтағы үстелде Мәншүк келіншек факс алып</w:t>
        <w:br/>
        <w:t>жатыр.Осыекеуінің орта шеніндетұрған ақын, Сенат баспасөз</w:t>
        <w:br/>
        <w:t>қызметінің журналисі Ербол Шәймерденұлымен құшақтасып</w:t>
        <w:br/>
        <w:t>462 Әлім Қайсар</w:t>
        <w:br/>
        <w:t>хлееусет&gt;-</w:t>
        <w:br/>
        <w:t>Бабамыздың басын туған жері-- Торғай облысының Амантоғай</w:t>
        <w:br/>
        <w:t>ауданына әкеп жерлеу ыңғайында баспасөз арқылы бірнеше</w:t>
        <w:br/>
        <w:t>рет дабыл қақтым. (“Егемен Қазақстан”, “Қостанай таңы”,</w:t>
        <w:br/>
        <w:t>“Торғай”, “Инфо-Цес”,т.б.газеттер арқылы). Мемлекеттік</w:t>
        <w:br/>
        <w:t>хатшы Әбіш Кекілбайға, Үкімет басшысы Иманғали</w:t>
        <w:br/>
        <w:t>Тасмағанбетовке жазбаша ұсыныс түсірдім. Бәріде нәтижесіз</w:t>
        <w:br/>
        <w:t>қалды. Дабылдатқаным -- жай бір елес болып қалды.</w:t>
        <w:br/>
        <w:t>Торғайдың бір тұлпарысың!</w:t>
        <w:br/>
        <w:t>(24.02.2005 ж.) Сейфолла Шайынғазының 50 жасқа</w:t>
        <w:br/>
        <w:t>толуына арнау:</w:t>
        <w:br/>
        <w:t>Торғайдың бір тулпарысын,</w:t>
        <w:br/>
        <w:t>Төрт аяқты таң алған.</w:t>
        <w:br/>
        <w:t>Әз махаббат тұлғасысынң,</w:t>
        <w:br/>
        <w:t>Сәлима үшін жаралған.</w:t>
        <w:br/>
        <w:t>Өнерге деген құмарлық,</w:t>
        <w:br/>
        <w:t>Ақындықты бұйыртты алдан.</w:t>
        <w:br/>
        <w:t>Ән-жыр тақтың тұмар ғып,</w:t>
        <w:br/>
        <w:t>Атадан жанған-- шырағдан.</w:t>
        <w:br/>
        <w:t>Мұхаметжан бабаң шырқағанда,</w:t>
        <w:br/>
        <w:t>Алты қырды адақтапты.</w:t>
        <w:br/>
        <w:t>Байғоныс әнші бұл ғаламда,</w:t>
        <w:br/>
        <w:t>Елдігімізді мадақтапты.</w:t>
        <w:br/>
        <w:t>Шайынғазыдай әке -- ардағын,</w:t>
        <w:br/>
        <w:t>Сөз қадірін қастерлепті.</w:t>
        <w:br/>
        <w:t>Жуүрегіңдегі күй-маздағың,</w:t>
        <w:br/>
        <w:t>Өзіңді, міне, төске өрлетті.</w:t>
        <w:br/>
        <w:t>“Құрмет” ордені жарқырайды,</w:t>
        <w:br/>
        <w:t>Омырауыңа жанар қадатып.</w:t>
        <w:br/>
        <w:t>Шабытың бұлақ сарқырайды,</w:t>
        <w:br/>
        <w:t>Болмысыңды ғазиз аңдатып.</w:t>
      </w:r>
    </w:p>
    <w:p>
      <w:r>
        <w:t>Өз өрмегін 465</w:t>
        <w:br/>
        <w:t>ТТС. месте</w:t>
        <w:br/>
        <w:t>Серік ақынның арнауы</w:t>
        <w:br/>
        <w:t>(Алау-Назгул тойына)</w:t>
        <w:br/>
        <w:t>(11.06.2005 ж.)</w:t>
        <w:br/>
        <w:t>Қанжар тіл, қасқыр тіс-- Қайсарым,</w:t>
        <w:br/>
        <w:t>Осынау өмірге сай шағың.</w:t>
        <w:br/>
        <w:t>Алауың Назгулін құшақтап,</w:t>
        <w:br/>
        <w:t>Мінеки, келтірді той сәнін.</w:t>
        <w:br/>
        <w:t>Тар жолда, тайғақты күндерде,</w:t>
        <w:br/>
        <w:t>Таусылып көрген жоқ айтарың.</w:t>
        <w:br/>
        <w:t>Алтынға үйленіп еркелеп,</w:t>
        <w:br/>
        <w:t>Ертерек басылды сайтаның.</w:t>
        <w:br/>
        <w:t>Қостанай өңірін қосақтап,</w:t>
        <w:br/>
        <w:t>Жырладың Торғайдың байтағын.</w:t>
        <w:br/>
        <w:t>Міржақып атаңды тірілттің,</w:t>
        <w:br/>
        <w:t>Ұлықтапн ұлтымның жайсаңын.</w:t>
        <w:br/>
        <w:t>Айтпай-ақ қойғанда Ахаңды,</w:t>
        <w:br/>
        <w:t>Қоспай-ақ Сырбай мен Ғафаңды.</w:t>
        <w:br/>
        <w:t>Қызбелден сатира шыққан ғой,</w:t>
        <w:br/>
        <w:t>Жұртымыз-- Сейіт пен Айсаның.</w:t>
        <w:br/>
        <w:t>Әр жағы -- Арғынды айтпай-ақ,</w:t>
        <w:br/>
        <w:t>Өзіңсің сен нағыз Өтейдің,</w:t>
        <w:br/>
        <w:t>Тарихы таусылмас тайпаның.</w:t>
        <w:br/>
        <w:t>Қорғалжын Торғайдың қоржыны,</w:t>
        <w:br/>
        <w:t>Құда боп қонақтап қайтарым,</w:t>
        <w:br/>
        <w:t>Қаламың қолыңда, қомақты.</w:t>
        <w:br/>
        <w:t>Ойың мол жігітсің әуелден,</w:t>
        <w:br/>
        <w:t>Тойың көп болсыншы, Қайсарым!</w:t>
        <w:br/>
        <w:t>Көрші ақысы</w:t>
        <w:br/>
        <w:t>(18.06.2005 ж.) Алау мен Назгүлдің үйлену тойында</w:t>
        <w:br/>
        <w:t>Ақмолаға көшіп келгенде алғашқы көршіміз болған Серік пен</w:t>
        <w:br/>
        <w:t>Ғалиядан (Ғалияның шешесі) аналарының төсек тартып</w:t>
        <w:br/>
        <w:t>жатқанын естідік. Осының алдында кейуана Алаудан</w:t>
        <w:br/>
        <w:t>80-212</w:t>
        <w:br/>
        <w:t>Өз өрмегім 447</w:t>
        <w:br/>
        <w:t>ІЕНЕЕНЕНИЕЕНЕНЕНИНИНИНИИНИНИВИИНПИНИНИНИӘИИННИНИНИНИННИИНИИИЫ.. 522... 2</w:t>
        <w:br/>
        <w:t>Сөзарасында Түркістандағы қазақ-түрік университетінің</w:t>
        <w:br/>
        <w:t>вице-президенті Құлбек Ергөбек туралы әңгіме қылаң етті.</w:t>
        <w:br/>
        <w:t>-- Е, Құлбек менін бауырым ғой!--дедім.</w:t>
        <w:br/>
        <w:t>-- Қалайша?</w:t>
        <w:br/>
        <w:t>- Олменіңәдеби досым!</w:t>
        <w:br/>
        <w:t>Сұлтанбек пен Бәтима сынды (С.Мұқановтың “Мөлдір</w:t>
        <w:br/>
        <w:t>махаббат” романының кейіпкерлері) ата-апамның әдеби</w:t>
        <w:br/>
        <w:t>қамқоршысы. Олартуралы зерттеу жазды. Рухани жақын інім</w:t>
      </w:r>
    </w:p>
    <w:p>
      <w:r>
        <w:t>ғой Құлбек менің!</w:t>
        <w:br/>
        <w:t>...Жәмила көрген түстей жалт етіп түнгі пойызбен (Көк-</w:t>
        <w:br/>
        <w:t>шетау-Қызылорда) кетті де қалды. Жамиладан соң Алтын</w:t>
        <w:br/>
        <w:t>екеуміз жастық шақ, махаббат, қызық мол жылдар түсіне</w:t>
        <w:br/>
        <w:t>малтыққандай балбырап, рақат ғұмыр кештік... Өмір</w:t>
        <w:br/>
        <w:t>шаттығын, сүйіспеншілік сезімін тастап кеткен Жәмилааруға</w:t>
        <w:br/>
        <w:t>мыңракқмет!</w:t>
        <w:br/>
        <w:t>“Егеменнің” балалары</w:t>
        <w:br/>
        <w:t>(25.02.2004 ж.) Редакция іші балалар күлкісіне толы.</w:t>
        <w:br/>
        <w:t>Е.Смайыл өз бөлмесінде газет Астанаға көшіп келгелі бергі 5</w:t>
        <w:br/>
        <w:t>жыл ішінде қызметкерлер отбасында дүние есігін ашқан</w:t>
        <w:br/>
        <w:t>бүлдіршіндерді ата-аналарымен қосып қабылдап, келісті бір</w:t>
        <w:br/>
        <w:t>мереке-думан өткізгендей болды. Мен 5 жасар Тоғжаным мен</w:t>
        <w:br/>
        <w:t>күзде 3-ке толатын (Алла жар болса) Мағжанымды ертіп</w:t>
        <w:br/>
        <w:t>келдім.</w:t>
        <w:br/>
        <w:t>Біздерді есік алдында ішінде Ерағаң бар, бірнеше</w:t>
        <w:br/>
        <w:t>қызметкер күтіп алды. Біреудің балалары, келесісінің</w:t>
        <w:br/>
        <w:t>немерелері дегендей, у да шу басталып кетті... Ерағаңның</w:t>
        <w:br/>
        <w:t>немересі Санжар тасырлау екен, атасының бөлмесінде</w:t>
        <w:br/>
        <w:t>төселген кілем үстінде жата қалып, аунап неше түрлі өнер</w:t>
        <w:br/>
        <w:t>көрсетті. Оған компьютерші Сәлиманың баласы косылып,</w:t>
        <w:br/>
        <w:t>ойынға шоқтастады.</w:t>
        <w:br/>
        <w:t>Менін Мағжаным бұртиып тұрады. (Кейін бір әжей “сол</w:t>
        <w:br/>
        <w:t>балатүбі бастық болады” депті). Айтқаны келсін кейуананың.</w:t>
        <w:br/>
        <w:t>Ерағаң балаларға ойыншық үлестірді: менің Тоғжаным</w:t>
        <w:br/>
        <w:t>ортаға шығып тақпақ айтты. Соңында: “Атамның газеті</w:t>
        <w:br/>
        <w:t>Өз өрлегім 431</w:t>
        <w:br/>
        <w:t>нНИЕЕНЕИНИИИНИИНИИВИНЕКЕЕНИЕНИНИНИИИНИКИКЕКИНИИНИИИЕИИНИКЕНИНИИКИИКИКЕКЕЕНЫ...Д 2...</w:t>
        <w:br/>
        <w:t>-- Жауабынды күтіп жүрмін ғой... Орынкүлмен арадағы</w:t>
        <w:br/>
        <w:t>оқиғаны бекер жаздым ба деп, қысылып жүрмін...</w:t>
        <w:br/>
        <w:t>--Өте шебер жеткізгенсіз. Көркемдікпен киюластырғанның</w:t>
        <w:br/>
        <w:t>арқасындаағаттықізі білінбейді екен, - дедім.</w:t>
        <w:br/>
        <w:t>жжш</w:t>
        <w:br/>
        <w:t>Ә. Жәмәлиевтің үйінде қонақта болдық. Б. Қайырбеков</w:t>
        <w:br/>
        <w:t>әкесі Ғафудың 75 жылдығын тиісті орындарға барып,</w:t>
        <w:br/>
        <w:t>дұрыстап ататтырмақ болыпты. Осы мәселемен басшыларға</w:t>
        <w:br/>
        <w:t>ақын жары Бәдеште кіріпті.</w:t>
        <w:br/>
        <w:t>Олар:</w:t>
        <w:br/>
        <w:t>- Бақыт неғып келмейді, -- деп таңданатын көрінеді.</w:t>
        <w:br/>
        <w:t>жжж</w:t>
        <w:br/>
        <w:t>Редакцияның жоғарғы қабатынан түсе бергенде Ш.Мұр-</w:t>
        <w:br/>
        <w:t>тазаны көрдім.</w:t>
        <w:br/>
        <w:t>- Қолым сулау еді, - деп үлкен кісінің қолын алуға</w:t>
        <w:br/>
        <w:t>ыңғайсыздандым.</w:t>
        <w:br/>
        <w:t>Шерағаң күлімдеп:</w:t>
      </w:r>
    </w:p>
    <w:p>
      <w:r>
        <w:t>- Сенің қолың су болмақ түгілі, боқ болса да дәру ғой, -</w:t>
        <w:br/>
        <w:t>деп білегімнен шап беріп ұстады. - Бай, дәулетті боласың!</w:t>
        <w:br/>
        <w:t>Осы сөзді тыңдап тұрған жігіттер ду күлді.</w:t>
        <w:br/>
        <w:t>Тотықұстай сайратқан...</w:t>
        <w:br/>
        <w:t>(26.04.2004 ж.) Белгілі ақын Қайрат Жұмағалиевке телефон</w:t>
        <w:br/>
        <w:t>арқылы Астана қаласына қатысты мақала жазып беріңіз деп</w:t>
        <w:br/>
        <w:t>өтініш салдым.</w:t>
        <w:br/>
        <w:t>-- Қайсаржан-ау, құба-құп болады, - деді қашанғы.</w:t>
        <w:br/>
        <w:t>анқылдақтығымен ол.</w:t>
        <w:br/>
        <w:t>Уақытын келістік.</w:t>
        <w:br/>
        <w:t>Қақан жоқ жерден Ғафу Кайырбековтуралы әңгіме бастап</w:t>
        <w:br/>
        <w:t>кетті.</w:t>
        <w:br/>
        <w:t>- “Жазушы” баспасында аудармашы болып істейтінмін.</w:t>
        <w:br/>
        <w:t>Сенесің бе, сол аудармашылығымәлі күнге өзіме үлкен жәрдем .</w:t>
        <w:br/>
        <w:t>етіп,азықбоп жүр ғой. | омы й</w:t>
        <w:br/>
        <w:t>452 Әлім Қайсар</w:t>
        <w:br/>
        <w:t>- Бір жолы, - деп Қақаң әңгімесін әрі қарай жалғады. --</w:t>
        <w:br/>
        <w:t>Бөлмеме Ғафан келе қалды. “Менің Дағыстанымды” (Р.Ғам-</w:t>
        <w:br/>
        <w:t>затовтың кітабы) аударғаны үшін былайғы төл кітаптарына</w:t>
        <w:br/>
        <w:t>тие бермейтін мол қаламақы алып күшейіп келді.</w:t>
        <w:br/>
        <w:t>- Жүркеттік!--деді.</w:t>
        <w:br/>
        <w:t>Кафеге кірісімен:</w:t>
        <w:br/>
        <w:t>- Ася!--деп өтініш айтар-айтпастан менде киіп кетіп:</w:t>
        <w:br/>
        <w:t>--Ася,екі қырлы стаканғатолтыр!--депүлгердім.</w:t>
        <w:br/>
        <w:t>Жарысатартып жібердік.</w:t>
        <w:br/>
        <w:t>Ғафан “құтырынып” кеттіде:</w:t>
        <w:br/>
        <w:t>-- Айналайын Қайратжан!</w:t>
        <w:br/>
        <w:t>Аударманы жайратқан,</w:t>
        <w:br/>
        <w:t>Біз секілді Торғайды,</w:t>
        <w:br/>
        <w:t>Тотықұстай сайратқан!-- деп төге салды.</w:t>
        <w:br/>
        <w:t>Кақаң осыны айтты да қарқылдап күлді. Мен де күлдім.</w:t>
        <w:br/>
        <w:t>-- Қайсаржан-ау, үйге телефон шалсам, үлкен кісімін ғой,</w:t>
        <w:br/>
        <w:t>ұят болар, келіннің есімін айт, --деді Қақан.</w:t>
        <w:br/>
        <w:t>- Алтын!</w:t>
        <w:br/>
        <w:t>-- Біздің үйдегі апаңның аты -- София! Өзі қазақ, - деп</w:t>
        <w:br/>
        <w:t>Қақаң тағы күлліртті.</w:t>
        <w:br/>
        <w:t>Құралай салқыны</w:t>
        <w:br/>
        <w:t>(42.05.2004 ж.) Автобуста жезқазғандық бір егде кісімен</w:t>
        <w:br/>
        <w:t>әңгімелестім.</w:t>
        <w:br/>
        <w:t>- Құралай салқыны 19-21 мамыр аралығында 3 күңге</w:t>
        <w:br/>
        <w:t>созылады, -дедіол. н</w:t>
        <w:br/>
        <w:t>- Одан әрі күн жылитын шығар...</w:t>
        <w:br/>
        <w:t>- Иә,үш-ақ күнделактарын өрбітеді.</w:t>
      </w:r>
    </w:p>
    <w:p>
      <w:r>
        <w:t>- Егіз туа ма өздері?</w:t>
        <w:br/>
        <w:t>-- Текегізден туады. Ата киіктер бөлек өріп жүреді.</w:t>
        <w:br/>
        <w:t>--Лақтарын қалай емізеді?</w:t>
        <w:br/>
        <w:t>--Алаламай, кез келгенін емізе береді.</w:t>
        <w:br/>
        <w:t>-- Ауыл жақта киік қалай қазір?</w:t>
        <w:br/>
        <w:t>- Киік жоқ. 2</w:t>
        <w:br/>
        <w:t>Өз өрмегін 453</w:t>
        <w:br/>
        <w:t>т ----------- --- --------33--Ҙ-3333333.3ӛ сот е</w:t>
        <w:br/>
        <w:t>- Неге?</w:t>
        <w:br/>
        <w:t>-- Қытайға мүйіз боп кеткен!..</w:t>
        <w:br/>
        <w:t>...Биыл құралай салқыны сезілметендей... 14 мамырдан</w:t>
        <w:br/>
        <w:t>басталған ыстық4дградусқа жетіп тапжылмай тұрып алды.</w:t>
        <w:br/>
        <w:t>Жоқ, сезілді... 19 мамырда күн күрт суытты. Дәл үш күн бойы</w:t>
        <w:br/>
        <w:t>ызғарлы болды. Табиғат ием өзінін дөптігінен бір мысқал</w:t>
        <w:br/>
        <w:t>қателеспейді екен...</w:t>
        <w:br/>
        <w:t>- Папам осы кезенде құралай салқыны болады деп айтып</w:t>
        <w:br/>
        <w:t>отырушы еді. - Бұл Алтынның шай үстіндегі сөзі.</w:t>
        <w:br/>
        <w:t>Қайнардың қолқасы</w:t>
        <w:br/>
        <w:t>(19.05.2004 ж.) “Хабар” республикалықтелеарнасының бас</w:t>
        <w:br/>
        <w:t>релакторы Қайнар Олжай осыдан бір ай бұрын Алматыдан</w:t>
        <w:br/>
        <w:t>қоңырау шалыпотандықжәнебіршетелдікхабарүшін Міржақып</w:t>
        <w:br/>
        <w:t>Дулатұлының сүйегін Карелиядан қалай әкелгенімізді айтып</w:t>
        <w:br/>
        <w:t>беруімді өтініп сұрады. Мен келістім.</w:t>
        <w:br/>
        <w:t>.“ Міне, сол уәдемдіорындау үшін “Хабар” редакциясында</w:t>
        <w:br/>
        <w:t>отырмын. Журналист Нұридден мен Алаудың жолдасы</w:t>
        <w:br/>
        <w:t>Нұржан қарсыалды. Тележурналист Бибігүл Жексенбай кезіге</w:t>
        <w:br/>
        <w:t>қалып, оған “Мұңды сапар” кітабымды табыс еттім.</w:t>
        <w:br/>
        <w:t>-. Міржақып ататуралы айтылып жүрген әңгіме ғой. Сөлін</w:t>
        <w:br/>
        <w:t>шығарғандай етіп, баяндап бердім.</w:t>
        <w:br/>
        <w:t>.. Оператор біраз тарихи суреттерді, Міржақыптың өз</w:t>
        <w:br/>
        <w:t>томдарын, менің кітаптарымды түсіріп алды.</w:t>
        <w:br/>
        <w:t>Ертеңіне Қайнар жақсы хабар туатынын айтып сөйлесіп,</w:t>
        <w:br/>
        <w:t>разылық танытты. Араға бір апта салып Астанаға келді де</w:t>
        <w:br/>
        <w:t>менен Міржақып туралы түсірілген 2 кассетаны алып кетті.</w:t>
        <w:br/>
        <w:t>Міне, ізденгіш жігітосындай-ақ болсын!</w:t>
        <w:br/>
        <w:t>Ғафу мұражайы кеңейтілді</w:t>
        <w:br/>
        <w:t>(22.05.2004 ж.) Астанадағы М92 мектеп-гимназияда осыдан</w:t>
        <w:br/>
        <w:t>үш жыл бұрын Ғ.Қайырбековтің мемориалдық мұражайы</w:t>
        <w:br/>
        <w:t>ашылған болатын. Төртінші қабаттағы аядай бір бөлмеге</w:t>
        <w:br/>
        <w:t>орналастырылған еді. Енді мұражай кәдімгідей кеңейтілілті.</w:t>
      </w:r>
    </w:p>
    <w:p>
      <w:r>
        <w:t>450 Әлім Қайсар</w:t>
        <w:br/>
        <w:t>г«Алтыннын куртас құрбысы (24.03,04.) Дариямен (Таразда</w:t>
        <w:br/>
        <w:t>тұратын) көпжылдан сон телефонмен хабарластық. “Хорошо.</w:t>
        <w:br/>
        <w:t>Хорошо. Молоден” деген сөздермен ол ұзақ жыл сарсылтқан</w:t>
        <w:br/>
        <w:t>ұстаздық қызметтің “мінезін” көрсетіп алды.</w:t>
        <w:br/>
        <w:t>“Қазақстан” спортсарайына бассейнге бардым. Жүзген</w:t>
        <w:br/>
        <w:t>қандай тамаша!</w:t>
        <w:br/>
        <w:t>“Жас Алаш” газетінде (13.03.2004) “Глазьев - күйеу бала,</w:t>
        <w:br/>
        <w:t>Нұрғалиев кім?” деген мақала басылды. “С.Глазьевтің Ресей</w:t>
        <w:br/>
        <w:t>президенттігіне үміткер ретіндеенді бірер күннен кейінүлкен</w:t>
        <w:br/>
        <w:t>додағатүсетініде мәлім. Осы Глазьевтіңәйелі-- казаққызы. Аты-</w:t>
        <w:br/>
        <w:t>Алуа. Толықаты-жөні -- Алуа Шәмілкызы Мұхамеджанова. Иә,</w:t>
        <w:br/>
        <w:t>мә қазақтың талантты ақыны Шәміл Мұхамеджановтың</w:t>
        <w:br/>
        <w:t>қызы”,-- делінген мақалада.</w:t>
        <w:br/>
        <w:t>Алматыдағы Ә.Нұршайықовпен (2.04.04.) сөйлестім.</w:t>
        <w:br/>
        <w:t>Ғалым-жазушы Т.Бейісқұловтың жіберген “Өзің лаулап</w:t>
        <w:br/>
        <w:t>тұрсанғана өзгеге от бере аласын” деген (Әзағанныңеңбегінен</w:t>
        <w:br/>
        <w:t>іріктеліп алынған) газеттің бір бетін алатын материалының</w:t>
        <w:br/>
        <w:t>кейтұсытүсініксіздеу болған соң анықтап, пысықтайын деген</w:t>
        <w:br/>
        <w:t>едім. )</w:t>
        <w:br/>
        <w:t>Бастапқыда кім екендігімді тап баса алмаған Әзағаң:</w:t>
        <w:br/>
        <w:t>-- Әбілфайыз досымның даусына ұқсайды екен дауысың,-</w:t>
        <w:br/>
        <w:t>деп күліп жіберді. Әзағаң 14күн тау маңайындағы санаторийде</w:t>
        <w:br/>
        <w:t>демалып қайтыпты.</w:t>
        <w:br/>
        <w:t>-- Инфарктыға ем жасамайды, -- деді Әзаға. -- Ауа мен</w:t>
        <w:br/>
        <w:t>тамаққатойып біттім. Күнде қағаз көшіремін. “Халиманың</w:t>
        <w:br/>
        <w:t>қасиеттерін” тізбелеп жатырмын.</w:t>
        <w:br/>
        <w:t>Әзағаң менің жайымды үнемі ойластырып жүретінін</w:t>
        <w:br/>
        <w:t>сездірді:</w:t>
        <w:br/>
        <w:t>- Астана әкімі ауысқанда, сенін конкурстық үйің қалай</w:t>
        <w:br/>
        <w:t>боларекендеп қобалжыдым. Бұрынғы әкім Досмұханбетовпен</w:t>
        <w:br/>
        <w:t>үйірсек болып қалып едің ғой.</w:t>
        <w:br/>
        <w:t>- Әзаға, көлемді соңғы хатыңызға жауап жазамын. Жол</w:t>
        <w:br/>
        <w:t>жүріп, кешіктіріңкіреп алдым.</w:t>
        <w:br/>
        <w:t>466 Әлім Қайсар</w:t>
        <w:br/>
        <w:t>Жат" -т-"-етзгт--Т--тТТИ “Т -“-Г- “а а ы</w:t>
        <w:br/>
        <w:t>Алтынға: “қызымдай жақсы көретін едім, келіп бір көңілімді</w:t>
        <w:br/>
        <w:t>сұрамады-ау” деп,сәлем айтыпты. Сол сөз жәнетойдаестіген</w:t>
        <w:br/>
        <w:t>хабарбүгін менітан елең-аландатөсегімнен түртіп оятқандай</w:t>
        <w:br/>
        <w:t>болды.</w:t>
        <w:br/>
        <w:t>-- Алтын, бүгін Ғалияның шешесінің көңілін сұрап</w:t>
        <w:br/>
        <w:t>келейікші, -дедім.</w:t>
        <w:br/>
        <w:t>...Тұсауа бардық. Жатын бөлмеде жатырекен. Екеуміздің</w:t>
        <w:br/>
        <w:t>де қолымыздан ұстап жатып, сәл ойланды да аттарымызды</w:t>
        <w:br/>
        <w:t>атады. Есендік сұрады. Балалардың тойы болыпты, бақытты</w:t>
      </w:r>
    </w:p>
    <w:p>
      <w:r>
        <w:t>болсындепті.</w:t>
        <w:br/>
        <w:t>Алтынала барған көйлек-тәттісін бергенде, оның қолынан</w:t>
        <w:br/>
        <w:t>сүйді.</w:t>
        <w:br/>
        <w:t>..Сол кісікелесі күні қайтыс болды.</w:t>
        <w:br/>
        <w:t>Бурабайдамыз</w:t>
        <w:br/>
        <w:t>(8-10.07.2005 ж.) Алтын екеуміз пәтер жалдап, 3 күн дем</w:t>
        <w:br/>
        <w:t>алдық. Көлгетүстік. Тауғашықтық, Абылай хан алаңынадейін</w:t>
        <w:br/>
        <w:t>7 шақырымды бірден жүріп өтіп, күш түсіріп алғанымызды</w:t>
        <w:br/>
        <w:t>жатынорынға келген соң бір-ақаңғардық, Түнемелік Алтынның</w:t>
        <w:br/>
        <w:t>жүрегі қысылсын. Дәрі ішіп айықты.</w:t>
        <w:br/>
        <w:t>- Сенің де аузың бір сәт әннен босамады. Ор киіктей</w:t>
        <w:br/>
        <w:t>орғытып жүре бердін, -- деп Алтын жедел қимылдың кінәсін</w:t>
        <w:br/>
        <w:t>маған артқысы келеді. - Саған ілесемін деп, діңкелеп</w:t>
        <w:br/>
        <w:t>жатырмын, міне!</w:t>
        <w:br/>
        <w:t>Шын екен-ау! Менжүрістен емес, аузымның ән әуендерін</w:t>
        <w:br/>
        <w:t>ыңылдаудан босамағанынан шаршағанымды еңдісезгендеймін.</w:t>
        <w:br/>
        <w:t>Табиғатжелпіндіріп жібереді екен...</w:t>
        <w:br/>
        <w:t>Иә, желпініп кетеді екенсін. 25-26 маусымда “ЕҚ”</w:t>
        <w:br/>
        <w:t>ұжымымен журналистер күнін атап өтуге Көкшенің Қотыркөл</w:t>
        <w:br/>
        <w:t>маңындадем алғанбыз. Сол жолыда Жанат(Еліпбек) екеуміз</w:t>
        <w:br/>
        <w:t>автобуста да, ағаш ішінде де тыным таппай әндеткенбіз...</w:t>
        <w:br/>
        <w:t>Біреулерге “әңгі” болып та көрінген шығармыз. Оқасы жок.</w:t>
        <w:br/>
        <w:t>Көңіл Көкшедей көркемдікті аңсайды...</w:t>
        <w:br/>
        <w:t>13 шілдеде Алтын көзін емдетуге ауруханаға жатпақ.</w:t>
        <w:br/>
        <w:t>Глаукома қинап жүр. Сездіртпеуге тырысқанымен маған, үй-</w:t>
        <w:br/>
        <w:t>ішіне ғана белгілі. Ғаріп болып қалмаса екен деп бәріміз</w:t>
        <w:br/>
        <w:t>шошынамыз. еее )</w:t>
        <w:br/>
        <w:t>456 Әлім Қайсар</w:t>
        <w:br/>
        <w:t>халтусет----</w:t>
        <w:br/>
        <w:t>Елбасы Нұрсұлтан Назарбаевтың көрегендік батыл ойының</w:t>
        <w:br/>
        <w:t>тамаша жемісіндей болып күн өткен сайын өркен жайып</w:t>
        <w:br/>
        <w:t>отырған елорданың бүгініне көңіл толатын, ертеңіне ұрпақтар</w:t>
        <w:br/>
        <w:t>тамсанатын әсерлі сәттерін сөз етті.</w:t>
        <w:br/>
        <w:t>-- Астанадағы үлкенді-кішілішенеуніктер туралы бұқаралық</w:t>
        <w:br/>
        <w:t>ақпарат құралдарында кейде сын материалдар жария-</w:t>
        <w:br/>
        <w:t>ланғанымен, елорданың жалпы дамуы тұрғысында үнеміүлгі</w:t>
        <w:br/>
        <w:t>етерлік мақалалар шығып тұрады, --деді қала басы. -- Мұның</w:t>
        <w:br/>
        <w:t>өзі Елбасынын идеясын бүкіл халықтық қолдаудың жарқын</w:t>
        <w:br/>
        <w:t>мысалы бола алады. Астана жетістігін насихаттау дегеніміз -</w:t>
        <w:br/>
        <w:t>Қазақстанның ілгері дамуын насихаттау болып есептеледі.</w:t>
        <w:br/>
        <w:t>Алдағы уақытта мұндай бағыттағы конкурс жыл сайын</w:t>
        <w:br/>
        <w:t>өткізіліп тұратын болады. Еліміздің қоғамдықөмірін белсенді</w:t>
        <w:br/>
        <w:t>түрде насихаттаудатапқырлық пен шынайылықты, әділдік пен</w:t>
        <w:br/>
        <w:t>өткірліктіқаламдарына серік еткен журналистер қауымын төл</w:t>
        <w:br/>
        <w:t>мерекесімен тағы да шын жүректен құттықтағым келеді”.</w:t>
        <w:br/>
        <w:t>...Салтанаттан шығып көлікке жайғасқан соң Ержұман</w:t>
        <w:br/>
        <w:t>қалта телефонымен өзінің хатшысы Раисамен хабарласып,</w:t>
        <w:br/>
        <w:t>ұжым мүшелерін 10 минуттан соң жинауды тапсырды.</w:t>
      </w:r>
    </w:p>
    <w:p>
      <w:r>
        <w:t>Әріптестерім қалтамнан қалабасы берген пәтер кілтін алып</w:t>
        <w:br/>
        <w:t>шыққанымда өзімнен бетер куанған шығар. Құшақтап,</w:t>
        <w:br/>
        <w:t>құттықтады.</w:t>
        <w:br/>
        <w:t>Мен ракметімді айтып тұрғанда, тіл ұшыма мынадай шумақ</w:t>
        <w:br/>
        <w:t>оралды. Бірақоны естіртіп айтпаппын. Ал,енді оқырманым,</w:t>
        <w:br/>
        <w:t>сізтыңдаңыз.</w:t>
        <w:br/>
        <w:t>Қиыннан қиыстырып амолменен,</w:t>
        <w:br/>
        <w:t>Тағдырдың тауқыметі-- қамал деген.</w:t>
        <w:br/>
        <w:t>Аллаһтың бұйрығымен үйлі болдым -</w:t>
        <w:br/>
        <w:t>“Егеменнің” кірпіші боп қалар денем!</w:t>
        <w:br/>
        <w:t>..Редакция басшылығы қимаған талай пәтер кезегінің</w:t>
        <w:br/>
        <w:t>орнын Аллаһ тағала осылайша толтырған еді. Несібемді үзе</w:t>
        <w:br/>
        <w:t>көрме, жараткан!</w:t>
        <w:br/>
        <w:t>Өз өрмегін 449</w:t>
        <w:br/>
        <w:t>ІЕНИНЕННННННННННВИЕНИНИЕН ИННИ ИННИ... 22&lt;... йі</w:t>
        <w:br/>
        <w:t>Ал Қонысбай деген жігіт (Астанаға ертерек келген) көшпен</w:t>
        <w:br/>
        <w:t>бірге түскен келіншегін күтіп ала алмай күнәға батыпты. Неге</w:t>
        <w:br/>
        <w:t>дейсіз ғой. Мәнісі мынадай, Оған “егемендіктерді қарсы алу</w:t>
        <w:br/>
        <w:t>үшін сізге көлікжіберіледі, күтініз” деп қоңырау шалады. Бұл</w:t>
        <w:br/>
        <w:t>көлік келедідеп күтіп отыра береді үйінде. Сәйтсе, көлікхалық</w:t>
        <w:br/>
        <w:t>ақыны Қонысбай Әбілге жіберілуі тиіс екен. Қоңыраушы</w:t>
        <w:br/>
        <w:t>қателесіп мына Қонысбайды шатастырған ғой... Содан көлік</w:t>
        <w:br/>
        <w:t>күтіп, “Егеменмен” бірге түскен келіншегін қарсы алуға</w:t>
        <w:br/>
        <w:t>үлгермепті жазғаның.</w:t>
        <w:br/>
        <w:t>Куат мерекелік жыр-шашуын оқыды. “Халелдер мен</w:t>
        <w:br/>
        <w:t>Ержұмандардың арасы” деп соқты дейсің. “Сүлеймендей</w:t>
        <w:br/>
        <w:t>сүлейлер” дегені тағы бар...</w:t>
        <w:br/>
        <w:t>Дастарқанға бастапқыда арақ-шарап қойылмаған.</w:t>
        <w:br/>
        <w:t>Ержұман бір сөзінде: “бесжылдыққа байланысты газеттің</w:t>
        <w:br/>
        <w:t>мерекелік нөмірінде біраз қызметкердің немерелерінің суреті</w:t>
        <w:br/>
        <w:t>басылып шықты. Солардың бірі жуар енді бүгін”, - деген сон</w:t>
        <w:br/>
        <w:t>үстел сайын коньяк, шараптан қойғыздым.</w:t>
        <w:br/>
        <w:t>“Тоғжан, Мағжандай немерелерім газетке шығаберсін!”</w:t>
        <w:br/>
        <w:t>деп Аллаһ тағалаға сыйындым!</w:t>
        <w:br/>
        <w:t>Қысқа тұжырымдар</w:t>
        <w:br/>
        <w:t>(8.03-20.04.2004 ж.) ...Көкшеден кұда-құдағиларымыз- .</w:t>
        <w:br/>
        <w:t>Бәкең мен Пәкия келіп қонып кетті. Сегізінші наурызға арнап</w:t>
        <w:br/>
        <w:t>сый-сыянатәкелген екен, бізде орайлас қошемет көрсеттік.</w:t>
        <w:br/>
        <w:t>..36жылдан соң Алтынның Институттас құрбысы Нағимамен</w:t>
        <w:br/>
        <w:t>(Қызылорда облысының Қазалы стансасында тұрады) телефон</w:t>
        <w:br/>
        <w:t>арқылы сөйлесіп, мәре-сәре болып қалдық. )</w:t>
        <w:br/>
        <w:t>Алматыда өткен Мэлс Косамбаев пен Шынарбек Қойлы-</w:t>
        <w:br/>
        <w:t>баевтың айтысы “Хабардан” тікелей берілді. 88030808032</w:t>
        <w:br/>
        <w:t>нөмерімен Мэлскебірұпай жазғыздым.</w:t>
        <w:br/>
        <w:t>.. Көкшенін “Зеленый бор” шипажайында (19-22.03.2004.)</w:t>
        <w:br/>
        <w:t>Алтын екеуміз дем алдық. Тың күш-қуатқа кенеліп оралдық.</w:t>
        <w:br/>
        <w:t>Шортанды көлінің жағасында (қар, мұздан арылмаған) тұрып</w:t>
        <w:br/>
        <w:t>“Көкшетау” әнін шырқадым. Алтын екеумізбірімізді-біріміз</w:t>
      </w:r>
    </w:p>
    <w:p>
      <w:r>
        <w:t>суреткетүсірдік...</w:t>
        <w:br/>
        <w:t>28-219</w:t>
        <w:br/>
        <w:t>Өз өрмегім 463</w:t>
        <w:br/>
        <w:t>НИН &gt;. 24</w:t>
        <w:br/>
        <w:t>Н ! &gt;</w:t>
        <w:br/>
        <w:t>Есіңнен шықпас “Қостанай таңы”,</w:t>
        <w:br/>
        <w:t>Екеуміз қосқан зор үлес.</w:t>
        <w:br/>
        <w:t>Ойлағаның ертеңнің қамы,</w:t>
        <w:br/>
        <w:t>Төл “Егеменің” - бір белес!</w:t>
        <w:br/>
        <w:t>Ұрпағың өсін, өркендеуде,</w:t>
        <w:br/>
        <w:t>/Дәниел, Назар, Дариғадай.</w:t>
        <w:br/>
        <w:t>50жасың төрге өрлеуде,</w:t>
        <w:br/>
        <w:t>Кемерінен асқан дариядай.</w:t>
        <w:br/>
        <w:t>Әзағаның 10 томы</w:t>
        <w:br/>
        <w:t>(30.05.2005.) Әзілхан Нұршайықовтан екібандероль келді.</w:t>
        <w:br/>
        <w:t>Біреуі - С.Абдрахмановка, екіншісі-- маған. Поштаға барып</w:t>
        <w:br/>
        <w:t>алып көрсем Әзағаң 10 томдық тандамалы шығармалар</w:t>
        <w:br/>
        <w:t>жинағы (“Қазығұрт” баспасы) мен “Мәнгілік махаббатжыры”</w:t>
        <w:br/>
        <w:t>(“Өлке”) деген кітабын салыпты. Мұндай сыйкім-көрінгеннің</w:t>
        <w:br/>
        <w:t>пешенесіне жазыла бермейтіні белгілі ғой... Әзағамен</w:t>
        <w:br/>
        <w:t>табыстырған тағдырыма разымын.</w:t>
        <w:br/>
        <w:t>.“.Есіме Әзағаңмен 6 мамырда сөйлескен күнім түсіп отыр.</w:t>
        <w:br/>
        <w:t>Таңертеңгі сағат 10.30.</w:t>
        <w:br/>
        <w:t>-- Ассалаумағалейкум, Әзаға! Астанадан Қайсар ғой!</w:t>
        <w:br/>
        <w:t>- Өй, Қайсаржан! Амансың ба? Келін, балалар аман ба?</w:t>
        <w:br/>
        <w:t>- Өзіңіз женіп әперген бейбіт өмірдің 60 жылдығы құтты</w:t>
        <w:br/>
        <w:t>болсын! Бейбіт өмірдің қызығын көреберіңіз!</w:t>
        <w:br/>
        <w:t>-- Рақмет, қалқам!</w:t>
        <w:br/>
        <w:t>- Екіншіден, 10томдығыңыздың шығуымен құттықтаймын.</w:t>
        <w:br/>
        <w:t>Менің сөремде ол кітаптар сап түзеп тұрар депүміттенемін!</w:t>
        <w:br/>
        <w:t>-- Міндеттітүрде, Қайсаржан-ау!</w:t>
        <w:br/>
        <w:t>-- 10томдығыңызды шығарып берген Бекет Тұрғараевқа</w:t>
        <w:br/>
        <w:t>(Солтүстік Казақстан облыстық сотының төрағасы) алғыс</w:t>
        <w:br/>
        <w:t>айтқан “Демеушіме хат” деген мақалаңызды мен кезекші</w:t>
        <w:br/>
        <w:t>редактор ретінде алғаш оқығандардың бірімін, Әзаға!</w:t>
        <w:br/>
        <w:t>-- Қалай шығыпты? Мен әлі көргенім жоқ ол газетті.</w:t>
        <w:br/>
        <w:t>-- Біраз қысқартылғанына қарамастан жақсы шықты.</w:t>
        <w:br/>
        <w:t>-- Рақмет, айналайын!</w:t>
        <w:br/>
        <w:t>Өз өрмегім 459</w:t>
        <w:br/>
        <w:t>Т ----З-----З----------------333- 3-33-38. е се-/</w:t>
        <w:br/>
        <w:t>мекенді әдейі барып, іші-сыртын сан айналып қарай бердім.</w:t>
      </w:r>
    </w:p>
    <w:p>
      <w:r>
        <w:t>Байтұрсынов пен Дулатовтар, т.б. сапарға шығып, қайта</w:t>
        <w:br/>
        <w:t>оралып жүрген бекет емес пе?! Көңілге өте ыстық! Осы екі</w:t>
        <w:br/>
        <w:t>арыстың тұрған үйін іздестіріп көріп едім, ұштығына іліге</w:t>
        <w:br/>
        <w:t>алмадым. Дерек көздері бітелген.</w:t>
        <w:br/>
        <w:t>Қызылорда қазақ елінің астанасы ретінде де ыстық!</w:t>
        <w:br/>
        <w:t>Өкінішке орай, біраз көне ғимараттар мен үйлер бұзылып</w:t>
        <w:br/>
        <w:t>кеткен. Жұрнағы жоқ. ЦИК кеңсесіқиратылған. С.Сейфуллин</w:t>
        <w:br/>
        <w:t>тұрған ұй сырылып тасталған. Обал-ақ!</w:t>
        <w:br/>
        <w:t>Осы көкейге кептелген сұрақты облыс әкімі Икрам</w:t>
        <w:br/>
        <w:t>Адырбековке айтып көріп едім, казарма секілді Алашорда</w:t>
        <w:br/>
        <w:t>қастерлі ғимаратын қалпына келтіреміз деп уәде етті. Келесі</w:t>
        <w:br/>
        <w:t>жылы Қызылорданың 80 жылдығынауүлгертпек.</w:t>
        <w:br/>
        <w:t>Күріштен жақсы өнім алып, көніл тоғайған шақ еді.</w:t>
        <w:br/>
        <w:t>Сабантой қызығы өз алдына. Дикандар газетке жазыламыз</w:t>
        <w:br/>
        <w:t>деп сенімді айтады. Үгітті артықсынады.</w:t>
        <w:br/>
        <w:t>Кездесулерде Сәбит Оразбаев “Егеменнің” үлкен</w:t>
        <w:br/>
        <w:t>жанашыры екендігін аңғартты. Шиеліде туған Сәбира</w:t>
        <w:br/>
        <w:t>Майқанова туралы күлдіргі әңгімелерді сыналып отырып,</w:t>
        <w:br/>
        <w:t>сөзтүйінін ғазетке әкеп тірейді.</w:t>
        <w:br/>
        <w:t>.Берікжолға шыққанда сенімді жігітекен. Баражатқанда,</w:t>
        <w:br/>
        <w:t>пойызда, маған сәресі әзірлеп, сауап ала білді.</w:t>
        <w:br/>
        <w:t>460 Әлім Қайсар</w:t>
        <w:br/>
        <w:t>тасу Зе</w:t>
        <w:br/>
        <w:t>АСТАНА</w:t>
        <w:br/>
        <w:t>2005 жыл</w:t>
        <w:br/>
        <w:t>Шұғыл демалыс!</w:t>
        <w:br/>
        <w:t>(25.01-22.02.2005 ж.) Әлдекалай шаруамен “Фолиант”</w:t>
        <w:br/>
        <w:t>баспасына барып едім, оның директоры Нұрлан Исабеков</w:t>
        <w:br/>
        <w:t>екеуміз жақсы бір үміттің отын жаққандай болдық. Менхалық</w:t>
        <w:br/>
        <w:t>жазушысы Әзілхан Нұршайықовпен отыз жыл бойы хат</w:t>
        <w:br/>
        <w:t>жазысып келе жатқанымды, соның нәтижесінде эпистолярлық</w:t>
        <w:br/>
        <w:t>жанрмен көлемді шығармам тәмамдалып қалғанын айтып</w:t>
        <w:br/>
        <w:t>едім, Нұрлан інім “қолжазбаңызды әкеліңіз” деп үлкен істі</w:t>
        <w:br/>
        <w:t>тиянақтап беретінінен сыр аңғартты.</w:t>
        <w:br/>
        <w:t>Осындай уәдемен қанаттанған күйде редакцияға келдім де</w:t>
        <w:br/>
        <w:t>бастықтан кезекті еңбек демалысын беруді өтініп арыз</w:t>
        <w:br/>
        <w:t>жаздым... Сөйтіп демалыстамын мен...</w:t>
        <w:br/>
        <w:t>Қауырт жұмысайы болды. Жана коттедждегі кабинетімде</w:t>
        <w:br/>
        <w:t>күндіз-түнітапжылмай отырып дегендей, кітап қолжазбасы</w:t>
        <w:br/>
        <w:t>(“Махаббат жыршысы”) дер кезінде баспаға тапсырылды.</w:t>
        <w:br/>
        <w:t>Мұның алдында, жаңа конысқа кірген 27 қарашадан бергі</w:t>
        <w:br/>
        <w:t>уақыт ішінде бұған дейін буып-түйілген кітап корын ашып,</w:t>
        <w:br/>
        <w:t>сапаластыра жәшіктерге жайғастырумен айналысқан едім.</w:t>
        <w:br/>
        <w:t>Ендіретті түрге енген кабинетімде еркін отырып, өніктіжазуға</w:t>
        <w:br/>
        <w:t>толық мүмкіндік туған еді. Және де балаларымның әперген</w:t>
        <w:br/>
        <w:t>компьютері де ынтаоятып, екінші тынысымды ашқандай.</w:t>
        <w:br/>
        <w:t>... Ләззатты жұмыс тиянақталып, көңіл демденген сәтте</w:t>
        <w:br/>
        <w:t>өткен-кеткенге ой ұшыртып “не тындырдым?” сауалына</w:t>
        <w:br/>
        <w:t>жауал іздей бастадым.</w:t>
      </w:r>
    </w:p>
    <w:p>
      <w:r>
        <w:t>Бес белес пен бес елес</w:t>
        <w:br/>
        <w:t>(23.02.2005 ж.)... Иә, нетыңдырыппын?!</w:t>
        <w:br/>
        <w:t>Алынған: БЕС БЕЛЕСІМ--барекен:</w:t>
        <w:br/>
        <w:t>1. Қостанай облыстык “Коммунизм таңы” газетінде қызмет</w:t>
        <w:br/>
        <w:t>етуім. (Қоғамдық тілшіліктен шақырылдым. 1969-1990</w:t>
        <w:br/>
        <w:t>жылдар аралығы).</w:t>
        <w:br/>
        <w:t>448 ) Әлім Қайсар</w:t>
        <w:br/>
        <w:t>“хаығуглене 2 ---Н-----НН------------</w:t>
        <w:br/>
        <w:t>“Етемен Қазақстанның” 5 жылдықтойы құтты болсын!” деп</w:t>
        <w:br/>
        <w:t>тақ-тақ етті. Тұрғандар разы болып, қол шапалақтады.</w:t>
        <w:br/>
        <w:t>Газеттің мерекелік нөміріне жариялау үшін балаларды</w:t>
        <w:br/>
        <w:t>топтап суретке түсіру басталды. Ата-аналар қой қайырғандай,</w:t>
        <w:br/>
        <w:t>айқай-шуға бассын. Бәрі де балаларының аттарын атап,</w:t>
        <w:br/>
        <w:t>суретке сәтті басылуын қалайды. Тәртіпке көне меолар?! Бірі</w:t>
        <w:br/>
        <w:t>олай, бірі былай танауын шұқып, қисайып, жылап дегендей</w:t>
        <w:br/>
        <w:t>түсіп қалды. Менде қосарланып түсіріп алдым.</w:t>
        <w:br/>
        <w:t>-- Рахмет, ата!-- деді кетерімізде Ерағаңның алдына барып</w:t>
        <w:br/>
        <w:t>Тоғжаным.</w:t>
        <w:br/>
        <w:t>- Саубол,айналайын!--деді Ерағаң разыланып.</w:t>
        <w:br/>
        <w:t>.. Президент Ераған, сөйтіп жарады! Балалардың жүрегінде</w:t>
        <w:br/>
        <w:t>бүгінгі күн ұмытыла қоймас! Ересектер де есінде сақтайтын</w:t>
        <w:br/>
        <w:t>болар осынау күлкіге шомылдырған керемет күнді!</w:t>
        <w:br/>
        <w:t>.. Аталар атынан рақмет айтып мен сөз сөйледім.</w:t>
        <w:br/>
        <w:t>Компьютерші Гүлзираның енесі әжелердің ақ алғысын</w:t>
        <w:br/>
        <w:t>жеткізді. Құдағилар жағы датілек білдірді.</w:t>
        <w:br/>
        <w:t>“Егеменнің” балалары бақытты болып өссін!</w:t>
        <w:br/>
        <w:t>“Егеменге” -- 5 жыл!</w:t>
        <w:br/>
        <w:t>(2.03.2004 ж.) Редакция кафесінде осы.оқиғаға арналыл</w:t>
        <w:br/>
        <w:t>дастарқан жайылды. Той тізгінін Е.Смайылдың өзі ұстады.</w:t>
        <w:br/>
        <w:t>Өте сөзшеңдікке беріліп кетті-ау деймін. Арқаға қоныс</w:t>
        <w:br/>
        <w:t>аударғанына 5 жыл болған мезеттегіалуан істерге шолу жасап,</w:t>
        <w:br/>
        <w:t>әркімге сөз салып тұрды.</w:t>
        <w:br/>
        <w:t>Қызметкерлер естеліктер айта бастады. Компьютерші</w:t>
        <w:br/>
        <w:t>Гүлзира “Егеменге” хабарландыру арқылы келгенін, газет</w:t>
        <w:br/>
        <w:t>Алматыдан көшерде әкесінің “қалма газеттен” деп ерітіп</w:t>
        <w:br/>
        <w:t>жібергенін айтты. Қабылдау бөлмесіндегі хатшы Раиса “ЕК&gt;-</w:t>
        <w:br/>
        <w:t>ның касынан өтіп бара жатып соғасалғанын, кейін қызметке</w:t>
        <w:br/>
        <w:t>тұрғанын күлдірте термеледі. Берік Садыр (тілші) пойыз</w:t>
        <w:br/>
        <w:t>ішіндегі көршілердің мінез-құлқын әшкерелеп берді. Өзі бір</w:t>
        <w:br/>
        <w:t>купеде жалғыз жатқан екен және жанында арақ-шарап</w:t>
        <w:br/>
        <w:t>қоймасы болыпты, соны қоримын деп, бір жағы келіп-</w:t>
        <w:br/>
        <w:t>кетушілермен “көтере” берген ғой... Өлердей мас болып</w:t>
        <w:br/>
        <w:t>қалыпты. )</w:t>
      </w:r>
    </w:p>
    <w:p>
      <w:r>
        <w:t>Өз өрмегін 455</w:t>
        <w:br/>
        <w:t>---------------------т--т-----ы----------к-чізктсе--</w:t>
        <w:br/>
        <w:t>аталмай қалды. Тірілердің дені еліміздің барлық баспасөзінде</w:t>
        <w:br/>
        <w:t>насихатталды.</w:t>
        <w:br/>
        <w:t>Кенжем Алау Қазақстан Республикасы Қаржы полициясы</w:t>
        <w:br/>
        <w:t>агенттігінде істейтін еді. Соныңтөрағасы Сарыбай Қалмырзаев</w:t>
        <w:br/>
        <w:t>55жасқатолыпты. Баспасөз қызметінің міндетімерейгерлердің</w:t>
        <w:br/>
        <w:t>тойына құттықтау лебіздерін де әзірлеу ғой. Балам өтінген соң</w:t>
        <w:br/>
        <w:t>мынадай бір төрттаған туды:</w:t>
        <w:br/>
        <w:t>Елдің ері атанып осы жаста,</w:t>
        <w:br/>
        <w:t>Футбол десе қалатын ішкен ас та.</w:t>
        <w:br/>
        <w:t>Әзілменен өмірді нұрландырып,</w:t>
        <w:br/>
        <w:t>Әз-ағамыз, біздерді алға баста!</w:t>
        <w:br/>
        <w:t>(9.06.2004.)</w:t>
        <w:br/>
        <w:t>Шәөкеевтен пәтер кілтін алдым</w:t>
        <w:br/>
        <w:t>(29.06.2004 ж.) ... “Астана” конкурсының нәтижесі</w:t>
        <w:br/>
        <w:t>шығарылды. Соған орай “ЕҚ”-да (30.06) мынадай хабар</w:t>
        <w:br/>
        <w:t>жарияланды:</w:t>
        <w:br/>
        <w:t>“Астана қаласының әкімі Ө.Шөкеев Баспасөз, теледидар</w:t>
        <w:br/>
        <w:t>және радио күніне орайластырып елорданың әлеуметтік-</w:t>
        <w:br/>
        <w:t>экономикалық дамуы мен рухани өрлеуі салаларын жан-</w:t>
        <w:br/>
        <w:t>жақты қамтыған материалдар жариялауды ұйымдастырған</w:t>
        <w:br/>
        <w:t>бұқаралық ақпарат құралдарының арасында жыл бойы</w:t>
        <w:br/>
        <w:t>жүргізіліп келген шығармашылықконкурстың қорытындысын</w:t>
        <w:br/>
        <w:t>жария етті. Арнайы комиссияның шешімімен бірінші орынға</w:t>
        <w:br/>
        <w:t>тігілген Есілдің сол жағалауындағы үйден үш бөлмелі пәтер</w:t>
        <w:br/>
        <w:t>“Егемен Қазақстан” газетінің еншісіне бұйырды. Редакция</w:t>
        <w:br/>
        <w:t>басшылығының ұйғарымымен бұл пәтер кілтін әкімқолынан</w:t>
        <w:br/>
        <w:t>газеттің шолушысы, конкурсқа қатысушы Қайсар ӘЛІМ</w:t>
        <w:br/>
        <w:t>алды. Тиісінше екінші орынға бөлінген екібөлмелі пәтерге</w:t>
        <w:br/>
        <w:t>республикалық “Время” апталығы, ал үшінші орын - бір</w:t>
        <w:br/>
        <w:t>бөлмелі пәтерге “Караван” газеті ие болды.</w:t>
        <w:br/>
        <w:t>Өмірзақ Естайұлы жүлдегерлерді құттықтай келіп, мемлекет</w:t>
        <w:br/>
        <w:t>астанасының Сарыарқа төсіне орнығу идеясын көтерген</w:t>
        <w:br/>
        <w:t>464 й Әлім Қайсар</w:t>
        <w:br/>
        <w:t>мене ---туМ ---млТ ЗІ-НМҺЦШЙл әлем е %</w:t>
        <w:br/>
        <w:t>.Әзағанның жан жадыратар әуезді даусы күні бойғы</w:t>
        <w:br/>
        <w:t>көңілімнің кеуілді көрігі болды.</w:t>
        <w:br/>
        <w:t>.-. Кабинетімдегі жаңа қонақ-- 10томдыққа күнде мейірлене</w:t>
        <w:br/>
        <w:t>қарайтын әдет таптым. Олардың ішіне жайғасып алған</w:t>
        <w:br/>
        <w:t>Әзағаң: “жаз, жақсы жаз” деп күнде мазалайтын болды. Дұрыс</w:t>
        <w:br/>
        <w:t>болды! Қарауылым қандай!</w:t>
        <w:br/>
        <w:t>Алау-Назгүл</w:t>
        <w:br/>
        <w:t>(11.06.2005 ж.) Астананың той ордасы -- “Меруерт”</w:t>
        <w:br/>
        <w:t>мейрамханасында Алау мен Назгүлдің шаңырақ көтеру</w:t>
        <w:br/>
        <w:t>шаттығы болды. Ағайын-туыс, жолдас-жораразы болысты.</w:t>
        <w:br/>
        <w:t>Асаба-- елге белгілі айтыс ақыны Айбек Қалиев. Атақты энші</w:t>
        <w:br/>
        <w:t>әрі композитор Марат Омаров пен оның кішкентай әріптесі</w:t>
      </w:r>
    </w:p>
    <w:p>
      <w:r>
        <w:t>той шашбауын ажарлы әнмен көтеріп тастады.</w:t>
        <w:br/>
        <w:t>..Осыданекі күн бұрын Назгүлдің ұзатылутойы “Данияр”</w:t>
        <w:br/>
        <w:t>мейрамханасында өткен. Жазушылар Ақселеу Сейдімбеков</w:t>
        <w:br/>
        <w:t>пен Қойшығара Салғарин Әбуталап құданың өмірден өткен</w:t>
        <w:br/>
        <w:t>ағасы журналист-көсемсөзші Жомарт Әбдіхалық туралы</w:t>
        <w:br/>
        <w:t>келістіре сөйледі... Қызды алып қайтқан құдалар құрамы</w:t>
        <w:br/>
        <w:t>мынадай: Салық ағам, Сәбит балдызым, Сартай інім және</w:t>
        <w:br/>
        <w:t>Төлеухан нағашым. )</w:t>
        <w:br/>
        <w:t>-.Ал 21 мамырда Әбуталап кұда мен Тәслима құдағидың</w:t>
        <w:br/>
        <w:t>алдынан өтуге мыналар барған едік: Алтын екеуміз, Бөгенбай</w:t>
        <w:br/>
        <w:t>құда, Орынбасар жездем мен Рақыш апам, Әнуар інім мен</w:t>
        <w:br/>
        <w:t>Жаңылдық келінім.</w:t>
        <w:br/>
        <w:t>Құдандалы екі үйдің арасын шарбақ қана бөліп түр.</w:t>
        <w:br/>
        <w:t>Еуразия университетінің журналистика факультетінде 4 жыл</w:t>
        <w:br/>
        <w:t>бірге оқыған балалартабысуыныңтүйіні-- құдалардың іргелес</w:t>
        <w:br/>
        <w:t>көрші болуымен тәмамдалыпты. Әбуталап құда - Арғын,</w:t>
        <w:br/>
        <w:t>Тінәлі -- Қанай -- Темеш. Тәслима құдағи -- кіші жүздің</w:t>
        <w:br/>
        <w:t>Алшыны.</w:t>
        <w:br/>
        <w:t>2.“Кенженнің тойы керемет өтті”, -десіп жүр жұрт.</w:t>
        <w:br/>
        <w:t>454 Әлім Қайсар</w:t>
        <w:br/>
        <w:t>“лме ------------2-2..-- 2.22.3. 3333. ---.3.3.3-------..3.3.-------..33.-- 222...</w:t>
        <w:br/>
        <w:t>Ақынның жазу үстелі, орынтағы, бюсті, кітаптары мен</w:t>
        <w:br/>
        <w:t>құжаттары қойылыпты.</w:t>
        <w:br/>
        <w:t>Бұлсалтанатқа Алматыданақын зайыбы Бәдеш Хамзақызы</w:t>
        <w:br/>
        <w:t>келді.</w:t>
        <w:br/>
        <w:t>-- Ғафаңмен 42 жыл бірге тұрдық, - деді Бәдеш апай. -</w:t>
        <w:br/>
        <w:t>Соның 30 жылында жеке машинисткасы болған екенмін.</w:t>
        <w:br/>
        <w:t>Кейбір өзіметүсініксіз сөздердің астын қарындашпен сызып</w:t>
        <w:br/>
        <w:t>қоямын. Тікесінен айтуға менің ескертпем жөнсіз болып қалар</w:t>
        <w:br/>
        <w:t>деп қауіптенемін. Жөнсіздеу сөзді түзетуден арланбайтын...</w:t>
        <w:br/>
        <w:t>Бәдешапаосы жүздесуге шақырылған Ә.Кекілбаев, Ш.Мұр-</w:t>
        <w:br/>
        <w:t>таза, Т.Әбдіковтердің келмей қалғандарына қамыққанын</w:t>
        <w:br/>
        <w:t>сездірді.</w:t>
        <w:br/>
        <w:t>Бір кездеріҒафаң: “Әбіш роман жазатын бала еді, Үкіметке</w:t>
        <w:br/>
        <w:t>барғаны қалай болды, өзі”,--деп Бәдеш апайғасырын ашқан</w:t>
        <w:br/>
        <w:t>екен.</w:t>
        <w:br/>
        <w:t>Қабырғаға ілінген Ғафаң портретіне қарап қойып Бәдеш</w:t>
        <w:br/>
        <w:t>апа әнге басты. Даусы керемет ашық. Баяғы Ғафаңмен</w:t>
        <w:br/>
        <w:t>қосылып шырқайтын мөлдірүн...</w:t>
        <w:br/>
        <w:t>Ақынның баласы Бақытта көңілі толқып сөз сөйледі.</w:t>
        <w:br/>
        <w:t>Дастарканүстінде де біраз естеліктер айтылды.</w:t>
        <w:br/>
        <w:t>Ғафаңмен бірге, тұстас оқыған Тәрбие апай айтты:</w:t>
        <w:br/>
        <w:t>- Ғафаң Бәдеіл сөзіне қалт тұратын еді, - деді ол.- Бір</w:t>
        <w:br/>
        <w:t>жолы қатты ашуланып отырғанда зайыбының “ботам” дегені</w:t>
        <w:br/>
        <w:t>жібітіп жіберген оны.</w:t>
        <w:br/>
        <w:t>Ақын Серік Тұрғынбеков Ғафаң мен Бәдеш апайдың</w:t>
      </w:r>
    </w:p>
    <w:p>
      <w:r>
        <w:t>Қостанай вокзалында алғаш кездескенін күлдіріп айтты.</w:t>
        <w:br/>
        <w:t>-- Қарақұрым халықты қақ жарып, пойызға ұмтылған</w:t>
        <w:br/>
        <w:t>Ғафаң тамбурдағы қызды көріп, қолындағы қара чемоданды</w:t>
        <w:br/>
        <w:t>ұсынады. Көмекке шақырғаны да... Бір өлеңінде “сол кара</w:t>
        <w:br/>
        <w:t>чемодаңды қолдасып көтеріп келеміз әлі” дейтіні бар...</w:t>
        <w:br/>
        <w:t>жж</w:t>
        <w:br/>
        <w:t>Осы мамыр айында І.Жансүгіровтің туғанына - 110,</w:t>
        <w:br/>
        <w:t>С.Дөнентаевқа-- 110, К.Шөкеевке (айтысақыны) -80 жыл</w:t>
        <w:br/>
        <w:t>толды. Казақстанның халық әртісі Н.Қаражігітовке - 70 жыл</w:t>
        <w:br/>
        <w:t>дегендейін. Осы аруақтар туралы “Егемен Қазақстанда”</w:t>
        <w:br/>
        <w:t>Әз өрмегім 457</w:t>
        <w:br/>
        <w:t>ззат. 22... 2</w:t>
        <w:br/>
        <w:t>Көш басы - кітаптарым</w:t>
        <w:br/>
        <w:t>(20.10.2004 ж.) Астана каласының онтүстік-шығыс</w:t>
        <w:br/>
        <w:t>ауданындағы үш жыл созып салып біткен жаңа коттелжімізге</w:t>
        <w:br/>
        <w:t>көшулі бастадық. Ертен Қызылорда облысына іссапарға</w:t>
        <w:br/>
        <w:t>жүретін болғандыктан (“Егемен Казақстанның” 85жылдығына</w:t>
        <w:br/>
        <w:t>орай газет күндерін өткізуге редакция басшысы Сауытбек</w:t>
        <w:br/>
        <w:t>Абдрахманов, тілші Берік Садыржәнемен үшеуміз аттанамыз)</w:t>
        <w:br/>
        <w:t>негізгі көшті кейінге шегеріп, ырым ретінде кітаптарды</w:t>
        <w:br/>
        <w:t>тасудан басталық.</w:t>
        <w:br/>
        <w:t>Кітаптар қандай көп еді!</w:t>
        <w:br/>
        <w:t>--Жаңа үйде кітаптар тағы көбейсін! - деп қояды қымбат</w:t>
        <w:br/>
        <w:t>қазынанын бір бумасын екінші қабаттағы менін кабинетіме</w:t>
        <w:br/>
        <w:t>көтеріп кірген Алтын.</w:t>
        <w:br/>
        <w:t>Иә, бұйыртса, менің жеке кабинетім болады. 36 жылдық</w:t>
        <w:br/>
        <w:t>журналистік өмірімде енді ғана қолым жетіп отырған асыл</w:t>
        <w:br/>
        <w:t>арманым еді бұл кабинет! Көлемі 16,5 шаршы метр. Қабырға-</w:t>
        <w:br/>
        <w:t>ларына кітап шкафтарын қойсам. Жазу үстелін, компьютер</w:t>
        <w:br/>
        <w:t>орналастырсам. Екікресло конақтарүшін, әрине. Сыңғырлап</w:t>
        <w:br/>
        <w:t>тұрған бөлмеге тоймай қараймын. “Жазенді,жазенді!” деймін</w:t>
        <w:br/>
        <w:t>өзімді шапақтай түсіп. Ішімнен бір күнді жазусыз өткізбеуге</w:t>
        <w:br/>
        <w:t>серт беріп тұрғандаймын. Шынынлдада жеке кабинетболғаны</w:t>
        <w:br/>
        <w:t>қандай керемет десеңізші! Қалам жұмысын алғаш бастаған</w:t>
        <w:br/>
        <w:t>Қостанайда 3 үй жалдап, үш пәтер иемденіппін. Солардың .</w:t>
        <w:br/>
        <w:t>бірде бірінде кабинетім болмапты. Арқалықта 7 жыл тұрға-</w:t>
        <w:br/>
        <w:t>нымда да сондай күй кештім. Астанаға 1997 жылы қоныс</w:t>
        <w:br/>
        <w:t>аударғанда да 10-12 жан бір үйде тұрып жаттық. Енді Алла</w:t>
        <w:br/>
        <w:t>сәтін салып, 36 жылғы арманымды алдымнан шығарғалы</w:t>
        <w:br/>
        <w:t>тұрғандай.</w:t>
        <w:br/>
        <w:t>Алтын мен балаларымның қамқорлығы ғой маған жасаған.</w:t>
        <w:br/>
        <w:t>Мыңрақмет айтамын менің абзалдарыма!</w:t>
        <w:br/>
        <w:t>Иә, осынау қамқоршыларымның көнілі менің үстімде.</w:t>
        <w:br/>
        <w:t>Қас-кабағыма қарап жүреді әманда. Артық-ауыс сөзімді де</w:t>
        <w:br/>
        <w:t>кешіре салады. Біледі бәрі журналист жұмысының қиын</w:t>
        <w:br/>
        <w:t>екендігін. Осы шілде айында Мойылдыға барып сазбал-</w:t>
        <w:br/>
        <w:t>шықпен емделіп қайтқаным да солардың арқасы. Денені</w:t>
      </w:r>
    </w:p>
    <w:p>
      <w:r>
        <w:t>Өз өрмегін 461</w:t>
        <w:br/>
        <w:t>наннмвИИЕИНИНИКЕНИКккктттны- 22... 24</w:t>
        <w:br/>
        <w:t>2. Республикалық “Егемен Қазақстан” газетіндегі шығар-</w:t>
        <w:br/>
        <w:t>машылық қызметім. (1990-1997 жылдары газеттің Торғай</w:t>
        <w:br/>
        <w:t>облысындағы меншікті тілшісі болдым).</w:t>
        <w:br/>
        <w:t>3. Чернобыль АЭС-індегі өрт апатын бірінші болып</w:t>
        <w:br/>
        <w:t>тұншықтырған қостанайлық Леонид Телятниковпен танысып,</w:t>
        <w:br/>
        <w:t>ол туралы “Чернобыль қаһарманы” деген повестьжаздым.</w:t>
        <w:br/>
        <w:t>4, Алаш ардақтысы Міржақып Дулатовтың Карелиядағы</w:t>
        <w:br/>
        <w:t>Сосновец стансасында қалған сүйегін тауып, туған жері</w:t>
        <w:br/>
        <w:t>Жангелдин ауданынаәкеп жерлеуге қатысуым. (1992 жылғы</w:t>
        <w:br/>
        <w:t>1-18 қыркүйек) жәнеде Міржақыптың қызы Гүлнәрапаймен</w:t>
        <w:br/>
        <w:t>етенетанысып, ол кісінің мейірбан бауырына тартылуым.</w:t>
        <w:br/>
        <w:t>5. Қазақтың тұңғышғарышкерлері Тоқтар Әубәкіров пен</w:t>
        <w:br/>
        <w:t>Талғат Мұсабаевты Торғай облысының Арқалық қаласы</w:t>
        <w:br/>
        <w:t>аумағында көктен қарсы алуға қатысуым. (1991 жылғы 11</w:t>
        <w:br/>
        <w:t>қазанда (Тоқтар қонғанда репортаж жаздым).</w:t>
        <w:br/>
        <w:t>Енді әлі күнгедейін жанымды жегідей жейтін:</w:t>
        <w:br/>
        <w:t>БЕСЕЛЕС--барекен:</w:t>
        <w:br/>
        <w:t>1. Бодай анамның Міржақып Дулатов (жақын ағасы болып</w:t>
        <w:br/>
        <w:t>келеді) туралы әңгімелерін қолқа салып, айттырып, ести</w:t>
        <w:br/>
        <w:t>алмағаным. Апам бұл тұрғыда ашыла қоймай, “халық жауын”</w:t>
        <w:br/>
        <w:t>үнсізегіліпжоқтайтындай еді. Аракілік әлдене өлең шумақтарын</w:t>
        <w:br/>
        <w:t>күбірлеп отырушы еді... Сөйтсек, кейін білдік - соның бәрі</w:t>
        <w:br/>
        <w:t>Міржақыптікі екен...</w:t>
        <w:br/>
        <w:t>2. Еларасындағы Міржақып туралы әңгімелер де жария</w:t>
        <w:br/>
        <w:t>түрде айтылмаушы еді. Ол жағы дааңсарлы боп, елес күйінде</w:t>
        <w:br/>
        <w:t>қалғаны қандай өкінішті!</w:t>
        <w:br/>
        <w:t>3. Сырбай Мәуленов пен Ғафу Қайырбеков қасында</w:t>
        <w:br/>
        <w:t>(Торғайға келгенде ғана) өте аз болуым. Екіалып ақын туралы</w:t>
        <w:br/>
        <w:t>“Сырбай мен Ғафу” атты кітап жазғаныммен, ойластырғаным</w:t>
        <w:br/>
        <w:t>бұдан дазореді.</w:t>
        <w:br/>
        <w:t>4. Көркем әдеби шығармаларды дендеп індетіп үзбей оқуға</w:t>
        <w:br/>
        <w:t>облыстықтазетімнің ауыр жұмысы бұлтарыс, мүмкіндік бермеді.</w:t>
        <w:br/>
        <w:t>Газет титықтатып тастағандықтан, шығармашылықпен</w:t>
        <w:br/>
        <w:t>алансыз айналыса алмадым. Кітаптарымды үйде жұмыстан</w:t>
        <w:br/>
        <w:t>соңғы түнде, еңбек демалысында жаздым.</w:t>
        <w:br/>
        <w:t>5. Кейкі (Көкембайұлы) батырдың бас сүйегі Санкт-</w:t>
        <w:br/>
        <w:t>Петербургтағы Кунцкамерада нөмірленіп, сақтаулы тұр.</w:t>
        <w:br/>
        <w:t>458 Әлім Қайсар</w:t>
        <w:br/>
        <w:t>Хаус -2--------------------...-------------....-----.-----.233-------ГҺ-------...</w:t>
        <w:br/>
        <w:t>жайлаған тұздан біршама арылып қайтқандаймын. Онда</w:t>
        <w:br/>
        <w:t>сондай-ақ рухани өресі биік азаматтармен дәмдес болып,</w:t>
        <w:br/>
        <w:t>көңілім өсіп қайттым. Мемлекеттік сыйлықтың лауреаты</w:t>
        <w:br/>
        <w:t>Сейіт Қасқабасовпен, тарих ғылымдарының докторы Аман-</w:t>
        <w:br/>
        <w:t>гелді Құсайыновпен, Арқалықтың бұрынғы әкімі, бүгіндері</w:t>
        <w:br/>
        <w:t>Ақмола облыстық монополияға қарсы күрес комитетінің</w:t>
        <w:br/>
        <w:t>төрағасы Марат Мұстафинмен етене жақындасып, сыр-</w:t>
      </w:r>
    </w:p>
    <w:p>
      <w:r>
        <w:t>ластым. Сейітаға өте қарапайым, білімді азамат екен. Жеңгей</w:t>
        <w:br/>
        <w:t>екеуідастарқанына шақырып шай берді. Ал Амангелді болса</w:t>
        <w:br/>
        <w:t>ашық мінезімен, тура сөзімен қаттыұнады. Маратінімекеуміз</w:t>
        <w:br/>
        <w:t>әрине, ел жағын -- Торғайды көп әңгіме етістік.</w:t>
        <w:br/>
        <w:t>“Сөйтіп, көшбасының алтын қазынасы жылдар бойы</w:t>
        <w:br/>
        <w:t>жинаған кітаптарым болды. Олар кабинетке кіріп, үйілеберді.</w:t>
        <w:br/>
        <w:t>Реттестіремін ғой кейін. Ол жағыда ләззатты жұмыс емеспе!</w:t>
        <w:br/>
        <w:t>..Кабинетім -- алдағы жүйелі жұмысымның жылы ұясы,</w:t>
        <w:br/>
        <w:t>күтетұр менііссапардан. Күте түр!</w:t>
        <w:br/>
        <w:t>Сауытбек, Берік және мен</w:t>
        <w:br/>
        <w:t>(21-28.10.2004 ж.) “Егеменнің” 85 жылдығына байланысты</w:t>
        <w:br/>
        <w:t>газет күндерін Қызылорда облысында өткізу үшін Президент</w:t>
        <w:br/>
        <w:t>Сауытбек Абдрахманов, газеттілшісі Берік Садыр және мен</w:t>
        <w:br/>
        <w:t>(шолушы) үшеуміз іссапарға шықтық. Кейінгі екеуіміз</w:t>
        <w:br/>
        <w:t>пойызбен аттандық. Алматыдан Сауытбек пен халық әртісі</w:t>
        <w:br/>
        <w:t>Сәбит Оразбаев қосылды. Астанаға қайтарда мен Беріктің</w:t>
        <w:br/>
        <w:t>рұқсатымен ұшаққа міндім. Аузым берік еді, барардың өзінде-</w:t>
        <w:br/>
        <w:t>ақ пойыз діңкелетіп тастаған. Сауытбек “бірге ұшайық”</w:t>
        <w:br/>
        <w:t>демесе де, облыстағы тілші Серік Пірназар билет алуға</w:t>
        <w:br/>
        <w:t>көмектесті.</w:t>
        <w:br/>
        <w:t>Сырдария, Жалағаш, Шиелі аудандарын аралап, оқырман-</w:t>
        <w:br/>
        <w:t>дармен кездестік. Қорқыт ата атындағы университетте</w:t>
        <w:br/>
        <w:t>оқытушы-профессорлармен, студенттермен жылы жүзді</w:t>
        <w:br/>
        <w:t>қауыштық. Оқырмандардың газетке деген ықыласы тәуір.</w:t>
        <w:br/>
        <w:t>Қызылорданың темір жол вокзалы өткен ғасырдың</w:t>
        <w:br/>
        <w:t>басында салынған екен. Қалпын сақтаған. Көркем! Тарих</w:t>
        <w:br/>
        <w:t>ордасы іспеттес. Кезінде Алаш арыстары жүрген қасиетті</w:t>
        <w:br/>
        <w:t>Өз өрмегін 467</w:t>
        <w:br/>
        <w:t>ІНЕН ккал. &gt;&lt;... б</w:t>
        <w:br/>
        <w:t>Алтын шыдамды ғой, сырттай мойымайтынын байқатады.</w:t>
        <w:br/>
        <w:t>Ал,іштей мүжілмейдідейсің бе?!</w:t>
        <w:br/>
        <w:t>.. Балалар 2-3 ай төңірегінде “ТОУҮОТА-Сатпгі” көлігін</w:t>
        <w:br/>
        <w:t>алып еді. Бурабайға сол жүйрік қарагермен әкеп тастаған.</w:t>
        <w:br/>
        <w:t>Үшеудің орнына -- төртеу</w:t>
        <w:br/>
        <w:t>(15.07.2005 ж.) Белгілі фототілші Советбек Мағзұмов</w:t>
        <w:br/>
        <w:t>редакцияда Жанат Елшібек екеумізге әңгіме айтып отыр.</w:t>
        <w:br/>
        <w:t>- “Известия” фототілшісі Целиноградта 3 балатуған әйелге</w:t>
        <w:br/>
        <w:t>4 бөлмелі пәтер беріледі деп, кате жариялап жіберген. Ал,</w:t>
        <w:br/>
        <w:t>шындығында, қалалық атқару комитетінің уәдесі 3 бөлмелі</w:t>
        <w:br/>
        <w:t>пәтер болатын.</w:t>
        <w:br/>
        <w:t>-- Маған газетте өзіңіз жазғандай, 4 бөлмелі пәтерді бермей</w:t>
        <w:br/>
        <w:t>жатыр,--дейді әйел фототілшіге шағынып.</w:t>
        <w:br/>
        <w:t>Фототілші атқару комитетіне қоңырау шалған соң іле 4</w:t>
        <w:br/>
        <w:t>бөлмелі пәтерберіліпті оған.</w:t>
        <w:br/>
        <w:t>жжж</w:t>
        <w:br/>
        <w:t>Тағыда Советбектің әңгімесі...</w:t>
      </w:r>
    </w:p>
    <w:p>
      <w:r>
        <w:t>- 1975 жылы Жезқазған облыстық партия комитетінің</w:t>
        <w:br/>
        <w:t>екінші секретары Кәкімбек Салықов өзінің алдына келген жас</w:t>
        <w:br/>
        <w:t>журналист Бибігүл Мәтеновағатартпасынан алып екі бөлмелі</w:t>
        <w:br/>
        <w:t>пәтердің кілтін ұсынады.</w:t>
        <w:br/>
        <w:t>Жас маман “бұл жалғыз басты маған үлкен ғой” деп алудан</w:t>
        <w:br/>
        <w:t>бас.тартыпты пәтерді.</w:t>
        <w:br/>
        <w:t>Молдабай атамның тұқымы</w:t>
        <w:br/>
        <w:t>(6.08.2005 ж.) Бибала апам -- Молдабай атамның көзітірі</w:t>
        <w:br/>
        <w:t>тұқымы. 1913 жылы туған. Апамды жалғыз ұлы Қонысбай</w:t>
        <w:br/>
        <w:t>Маканов 2004 жылдың күзінде Астана маңындағы Малиновка</w:t>
        <w:br/>
        <w:t>селосынан 6 шақырым жердегі Жаңажол ауылына Қызбелден</w:t>
        <w:br/>
        <w:t>көшіріп әкелді. Сөйтіп апам ғұмыр бойғы өніп, өскен жерінен</w:t>
        <w:br/>
        <w:t>ажырап, танымайтын жерді қоныстанды. Жерсінер меекен,</w:t>
        <w:br/>
        <w:t>кәріемен?!</w:t>
        <w:br/>
        <w:t>Өз өрмегін 483</w:t>
        <w:br/>
        <w:t>ЗЕНЕГЕДЕНЕНЕНЕНЕЕДЕНЕЕЕДЕНЕЕ ЗЕ ЕЕЕЕННИЕНИЕЕЕЕЗТЕКСЕКСЕЛЕКЕ ЕНСЕ. 712...</w:t>
        <w:br/>
        <w:t>Мейрамхана шуылынан не пайда?</w:t>
        <w:br/>
        <w:t>Аттың басын театрға бурар ем.</w:t>
        <w:br/>
        <w:t>-- Кеттік, әйда/- деп, түрегелді бөрілер,</w:t>
        <w:br/>
        <w:t>Ықылық атып, сырттан қызу көрінер.</w:t>
        <w:br/>
        <w:t>Дуылдатып, дүркіретіп келдік те,</w:t>
        <w:br/>
        <w:t>Театрдан орын алдық - төрі дер.</w:t>
        <w:br/>
        <w:t>“Беу, қыздар-ай!” бебеулетіп басталды,</w:t>
        <w:br/>
        <w:t>Махаббаттың шытырманы ойласуға тасталды.</w:t>
        <w:br/>
        <w:t>Есеңгігеп есім жиған кезімде,</w:t>
        <w:br/>
        <w:t>Елестеттім жапырақ жайған жас талды.</w:t>
        <w:br/>
        <w:t>Бұрылып сәл оң жағыма қарап ем,</w:t>
        <w:br/>
        <w:t>Төртеуі отыр: қайсыбірін қалар ең?</w:t>
        <w:br/>
        <w:t>Дегендей бір тәтті сезім өрекпіп,</w:t>
        <w:br/>
        <w:t>“Сол өрттен күлің қалмай жанар ең!”</w:t>
        <w:br/>
        <w:t>Көзілдірік көркемдікпен жарасқан,</w:t>
        <w:br/>
        <w:t>Сұлу қызға маңай түгел қарасқан.</w:t>
        <w:br/>
        <w:t>Спектакль сыпырылып санамнан,</w:t>
        <w:br/>
        <w:t>Басты рөлге өзім ендім -- таласқан!</w:t>
        <w:br/>
        <w:t>Қырын отыр, әсем екен кескіні,</w:t>
        <w:br/>
        <w:t>Тура көрсем, толқытарма міскіні.</w:t>
        <w:br/>
        <w:t>Албыраған алау жүзін бұрды да,</w:t>
        <w:br/>
        <w:t>Құрбысына сыбырлаған жетті үні.</w:t>
        <w:br/>
        <w:t>Тура көрдім, қос жанары - тұңғиық,</w:t>
        <w:br/>
        <w:t>Ұшқынымен жүрегіме сыр құйып.</w:t>
        <w:br/>
        <w:t>Әлде ақылы, ажары ма арбаған,</w:t>
        <w:br/>
        <w:t>Жымиғаны кербез екен - кермиық!</w:t>
        <w:br/>
        <w:t>- Ерте қамдан, киімдерді ала бер, --</w:t>
        <w:br/>
        <w:t>деді досым ғардеробқа бара бер.</w:t>
        <w:br/>
        <w:t>Қолға тиген жетондарды ап сырғыдым,</w:t>
        <w:br/>
        <w:t>Елгезекпін, жортуылдағы --дара ер.</w:t>
      </w:r>
    </w:p>
    <w:p>
      <w:r>
        <w:t>Әзөрмегім 481</w:t>
        <w:br/>
        <w:t>никак икккаккккккккккиккиккекккккккккккккккиктикиккккктккиктикткнияны.. &gt;&lt;...</w:t>
        <w:br/>
        <w:t>Қорғалжын мен Торғайдың,</w:t>
        <w:br/>
        <w:t>Қиқуын салып ұшармыз.</w:t>
        <w:br/>
        <w:t>Көңіл пәктігін толғайтын,</w:t>
        <w:br/>
        <w:t>Бұйыртса, қызық құшармыз.</w:t>
        <w:br/>
        <w:t>Алладан тілек -- осындай,</w:t>
        <w:br/>
        <w:t>Қол жайып бата сұрадық.</w:t>
        <w:br/>
        <w:t>Кедергілерден тосылмай,</w:t>
        <w:br/>
        <w:t>Өтерміз әлі - бұл анық.</w:t>
        <w:br/>
        <w:t>Мерейтой - мерей үстесін,</w:t>
        <w:br/>
        <w:t>Тәслима құдағи көріктеп.</w:t>
        <w:br/>
        <w:t>Басыңнан бағың түспесін,</w:t>
        <w:br/>
        <w:t>Азаматтығынды бөліп тек!</w:t>
        <w:br/>
        <w:t>Құда-құдағиыңыз:</w:t>
        <w:br/>
        <w:t>Қайсар-- Алтын.</w:t>
        <w:br/>
        <w:t>5.10.2005. Астана</w:t>
        <w:br/>
        <w:t>Назарбаев қайта сайланды!</w:t>
        <w:br/>
        <w:t>(5.12.2005 ж.) 5 желтоқсан күнгі сағат 10.00-де Астанада</w:t>
        <w:br/>
        <w:t>Орталық Сайлау комиссиясының төрағасы Оңалсын</w:t>
        <w:br/>
        <w:t>Жұмабеков дауысберудің (4.12.2005) алдын ала нәтижесін</w:t>
        <w:br/>
        <w:t>жария етті: тізімге енгізілген барлық 8 млн 880 мың сайлау-</w:t>
        <w:br/>
        <w:t>шының 77 пайызы, яғни 6 млн.850 мыңыдауыс берді. Қазіргі</w:t>
        <w:br/>
        <w:t>уақытта 9580 сайлау учаскесінің 9542-сіндегі дауыс беру</w:t>
        <w:br/>
        <w:t>нәтижесі белгілі болып отыр, --дей келіп, Е.Әбілқасымовқа-</w:t>
        <w:br/>
        <w:t>0,38, пайыз, А.Байменовке -- 1,65 пайыз, М.Елеусізовке-</w:t>
        <w:br/>
        <w:t>0,32 пайыз, Ж.Тұяқбайға - 6,64 пайыз, ал Н.Назарбаевқа</w:t>
        <w:br/>
        <w:t>барлық сайлаушылардың 91,01 пайызы дауыс бергенін</w:t>
        <w:br/>
        <w:t>мәлімдеді.</w:t>
        <w:br/>
        <w:t>ОСК төрағасы сөзінің қорытындысында Нұрсұлтан</w:t>
        <w:br/>
        <w:t>Назарбаевты Қазақстан Республикасының Президенті болып</w:t>
        <w:br/>
        <w:t>сайлануымен құттықтауға толық негіз бар, деді.</w:t>
        <w:br/>
        <w:t>81-212</w:t>
        <w:br/>
        <w:t>470 Әлім Қайсар</w:t>
        <w:br/>
        <w:t>-- Ауылым-ай, десейші! Жүрегім-ай, десейші, --деп үздіге</w:t>
        <w:br/>
        <w:t>күрсінді. -- Сабырым-ай, сол, қандай едің! -- Менің үлкен</w:t>
        <w:br/>
        <w:t>ағамның есімін күңірене атағанда есіктен Ағам кіріп келе</w:t>
        <w:br/>
        <w:t>жатқандай жалт бұрылдым босаға жаққа. Қайдан келсін,</w:t>
        <w:br/>
        <w:t>қайдан келсін! Мәнгілік мекені - ауылында жатыр ғой...</w:t>
        <w:br/>
        <w:t>.. Бибала апамның көкейіндегісін енді ұққандаймын...</w:t>
        <w:br/>
        <w:t>Ауылы--алтын бесігі! 91 жыл тербеткен! Мәңгілік бесігі қай</w:t>
        <w:br/>
        <w:t>жерден бұйырар..</w:t>
        <w:br/>
        <w:t>Әй, қауқылдаған Қонысбай-ай! Анасының мына сөздері</w:t>
        <w:br/>
        <w:t>қаперіне кірер емес.</w:t>
        <w:br/>
        <w:t>-- Әйдә, байғазы, - деп су жаңа зейнеткерлік кінішкәсін</w:t>
        <w:br/>
        <w:t>біздерге тықпалап көрсетіп жатыр. Алтын әмиянына кол</w:t>
        <w:br/>
        <w:t>созды.</w:t>
        <w:br/>
        <w:t>Жиен Қонысбайдың көзі шарасынан шығып, мәз болды...</w:t>
      </w:r>
    </w:p>
    <w:p>
      <w:r>
        <w:t>“Жалғасы - жүрегімде...”</w:t>
        <w:br/>
        <w:t>(26.08.2005 ж.) Сағат 16:15. “Фолиант” баспасының</w:t>
        <w:br/>
        <w:t>директоры Нұрлан Исабеков өзіцехка кіріп шығып, “Махаббат</w:t>
        <w:br/>
        <w:t>жыршысы” кітабының 10 сүйінші данасын қолыма ұстатты.</w:t>
        <w:br/>
        <w:t>Тоғыз дана бума ішінде, біреуін ашық күйінде тапсырды.</w:t>
        <w:br/>
        <w:t>Көлемі кірпіштей, сол бітіміне орай салмақты кітапты қолыма</w:t>
        <w:br/>
        <w:t>алып, мұқабасынан сүйдім!</w:t>
        <w:br/>
        <w:t>- Рақмет, Нұрлан бауырым! -- дедім толқып. -- Автографты</w:t>
        <w:br/>
        <w:t>кейін жазып берермін. -- Мен кітаптың сонғы бетін аударыс-</w:t>
        <w:br/>
        <w:t>тырдым. -- Кейіпкерім Әзағана арнаған алғыс сөзімде өзіңе де</w:t>
        <w:br/>
        <w:t>ракметайтып, ыстықілтипатбілдірген едім. Соны оқыл берейін.</w:t>
        <w:br/>
        <w:t>“.. Ардақты Әзаға! Тағы бір ой кимелеп тұрғаны. Сіздің</w:t>
        <w:br/>
        <w:t>жан жылуыңызды бөлісуге лайық азаматтың бірі -- Нұрлан</w:t>
        <w:br/>
        <w:t>Исабеков. Ол “Фолиант” баспасының директоры ретінде осы</w:t>
        <w:br/>
        <w:t>кітаптың жедел жарық көруіне ықпал етті. Осы бір аса</w:t>
        <w:br/>
        <w:t>мәдениетті, білікті деталантты баспагер інімізге Сіз боп, біз</w:t>
        <w:br/>
        <w:t>боп ағалық ақ алғысымызды айтқанымыз орынды деп</w:t>
        <w:br/>
        <w:t>есептеймін. Өйткені, Нұрлан бауырымыз калын оқырман үшін</w:t>
        <w:br/>
        <w:t>зорістындырып жүрген бірегей азамат. Автор”.</w:t>
        <w:br/>
        <w:t>-- Рахмет аға! Рақмет аға!- деді Нұрлан разы кейіппен.</w:t>
        <w:br/>
        <w:t>Өз өрмегін 477</w:t>
        <w:br/>
        <w:t>ІЕНИНЕНИВИНЕЕНИЕИНВИНЕНИНИВИЕЕИВЕКИНИИИИИИНИПИНКНЦИтн аккан... Эх...</w:t>
        <w:br/>
        <w:t>Тектіліктен суарылған бәйтерек,</w:t>
        <w:br/>
        <w:t>Көлеңкеңдіұзартумен келесің.</w:t>
        <w:br/>
        <w:t>Бұл өмірде бір өзіңсіз қайтер ек,</w:t>
        <w:br/>
        <w:t>Достар үшін -- жүзген алып кемесін.</w:t>
        <w:br/>
        <w:t>Арлылығың, асқақтығың, пәктігін,</w:t>
        <w:br/>
        <w:t>Азаматтық болмысыңды тулғалап.</w:t>
        <w:br/>
        <w:t>Мына бүгін басыңдағы татті күн,</w:t>
        <w:br/>
        <w:t>Қарауылдай бақытыңа тұр қарап.</w:t>
        <w:br/>
        <w:t>Ұрпақ өрді, өнегелі &gt;жолыңмен,</w:t>
        <w:br/>
        <w:t>Халық тәнті болатындай ерекше.</w:t>
        <w:br/>
        <w:t>Бәтиманың және өзіңнің қолыңмен,</w:t>
        <w:br/>
        <w:t>Отбасының шамы жанды бөлекше.</w:t>
        <w:br/>
        <w:t>Туған тілдің туын ұстан түсірмей,</w:t>
        <w:br/>
        <w:t>Шежіреден өрнек салып жатырсың.</w:t>
        <w:br/>
        <w:t>Тәуелсіздік -- болған сатте тусіңдей,</w:t>
        <w:br/>
        <w:t>Шындыққа айналдырған батырсың!</w:t>
        <w:br/>
        <w:t>Уа, Аман дос! Басың артық өзгеден,</w:t>
        <w:br/>
        <w:t>Атың озып, құлаш созып сермеші.</w:t>
        <w:br/>
        <w:t>Ел муддесін, ой-арманын көздеген,</w:t>
        <w:br/>
        <w:t>Ұлтжандылық намысыңды бермеші!</w:t>
        <w:br/>
        <w:t>Достарың Қайсар-Алтын,</w:t>
        <w:br/>
        <w:t>Сембай. Астана.</w:t>
        <w:br/>
        <w:t>5.11.2005.</w:t>
        <w:br/>
        <w:t>Алаш қызы - 90 жаста!</w:t>
        <w:br/>
        <w:t>(12.11.2005 ж.) 4 қараша -- Гүлнәр Міржақыпқызының</w:t>
        <w:br/>
        <w:t>туған күні. 1915 жылы Орынборда дүниеге келген. 90 жасқа</w:t>
        <w:br/>
        <w:t>есен-сау келіп отыр. Апайдын дәл туған күні “Егемен</w:t>
      </w:r>
    </w:p>
    <w:p>
      <w:r>
        <w:t>Қазакстанға” “Үміт үрейден үстем” деген мақала бастырдым.</w:t>
        <w:br/>
        <w:t>Соны оқыған алматылықтар апайды құттықтапты.</w:t>
        <w:br/>
        <w:t>Оны жеткізген апайдың баласы -- Ерлан Сатыбалдиев,</w:t>
        <w:br/>
        <w:t>“Мектеп” баспасының директоры. Арнайы телефон шалып</w:t>
        <w:br/>
        <w:t>Алматығатойға шақырды. Мерейтой 12 қарашада өтпек. Арғы</w:t>
        <w:br/>
        <w:t>жақтан телефон құлағына апай да жармасыпты.</w:t>
        <w:br/>
        <w:t>484 Әлім Қайсар</w:t>
        <w:br/>
        <w:t>Ш---.21 25. БЕНЕЕЕЕКЕСЕСЕНЕНЕНЕЕІСДЕНЕЕЕНЕКЕЕЛЕКЕЕНЕНЕСЕНЕЕЕЕЕЕНЕНСЕЛЕНЕНЕЕНЕДЕНЕНЕНЕЕНІ</w:t>
        <w:br/>
        <w:t>Қыздар шықты аққудайын сыланып,</w:t>
        <w:br/>
        <w:t>Жігіттер жүр күлкі-күйге шыланып.</w:t>
        <w:br/>
        <w:t>Бәрі кетті киінбекке оңаша,</w:t>
        <w:br/>
        <w:t>Өзім тұрмын әлдене ойға сыбанып.</w:t>
        <w:br/>
        <w:t>-- Ал, қанекей, құрықтаңдар қыздарды, --</w:t>
        <w:br/>
        <w:t>Үні шықты бір досымның ызбарлы.</w:t>
        <w:br/>
        <w:t>- Жо-жоқ, -- дедім, - спортым бар менің,</w:t>
        <w:br/>
        <w:t>Сертім берік, түсім суық ызғарлы.</w:t>
        <w:br/>
        <w:t>- Сонда да бірін уақытша икемдеп ал,</w:t>
        <w:br/>
        <w:t>Табылғандай қуанды ол көркем амал.</w:t>
        <w:br/>
        <w:t>Қоймағасын тықақтан, тықпалатып,</w:t>
        <w:br/>
        <w:t>Әйда, дедім көзілдіріктісін - ескен самал!</w:t>
        <w:br/>
        <w:t>Бөліске сап төртеуін сыртқа шықтық,</w:t>
        <w:br/>
        <w:t>Өмір ғажап, сұлулыққа еткен ынтық.</w:t>
        <w:br/>
        <w:t>“Беу, қыздар-ай!” ұсынған сол гүлдерді,</w:t>
        <w:br/>
        <w:t>Құшақтап ап келеміз, неткен сыйлық!</w:t>
        <w:br/>
        <w:t>-О, Алатау!- дедім мен жалбарынып,</w:t>
        <w:br/>
        <w:t>Театрдағы тағдырым- алғы үміт!</w:t>
        <w:br/>
        <w:t>Күретамыр - қос жолға тірелгенде,</w:t>
        <w:br/>
        <w:t>Ойланбастан трамвайға алдық мініп...</w:t>
        <w:br/>
        <w:t>Содан бері театр мен трамвай,</w:t>
        <w:br/>
        <w:t>Өмірімді құлпыртқансың -- Құрандай,</w:t>
        <w:br/>
        <w:t>... Міне, бүгін үлкен белес бойына,</w:t>
        <w:br/>
        <w:t>Күллі бақыт сол арқылы құралды-ай!</w:t>
        <w:br/>
        <w:t>ЯАдам!Ана!Әже!-- Бола білгенің,</w:t>
        <w:br/>
        <w:t>Бақытымызды күзетіп көз ілмедің!</w:t>
        <w:br/>
        <w:t>Шаңырақтан төгілген күн сәулесі, -</w:t>
        <w:br/>
        <w:t>Жалынға орап мына бізді күлгенің!</w:t>
        <w:br/>
        <w:t>Қара кемпір келіні- Ел келіні,</w:t>
        <w:br/>
        <w:t>Атанып ең таңырқатып жердегіні.</w:t>
        <w:br/>
        <w:t>468 Әлім Қайсар</w:t>
        <w:br/>
        <w:t>хтнсулғс- --------------------..-.--------333.3----3.----......-.............</w:t>
        <w:br/>
        <w:t>... Алтын, Алауүшеуміз Жаңажолға Апама сәлем беру үшін</w:t>
        <w:br/>
        <w:t>бардық.</w:t>
        <w:br/>
        <w:t>-- Бауырларым келді. Менің бауырларым-ау! Келетіндерінді</w:t>
        <w:br/>
        <w:t>білгендей екем!</w:t>
      </w:r>
    </w:p>
    <w:p>
      <w:r>
        <w:t>Жылкелдіден: Молдабай, Салымбай, Қалдыбай, Қартабай</w:t>
        <w:br/>
        <w:t>және Көшкімбай туады. Қалдыбайдан - біздер тараймыз. Ал</w:t>
        <w:br/>
        <w:t>Молдабай атамнан: Жақып, Ержан, Сейіл және Бұхарбай</w:t>
        <w:br/>
        <w:t>туады. Жақыптан-- Әбеу. Одан Қошқарбек (Алматы циркінің</w:t>
        <w:br/>
        <w:t>директоры болды), Жәуке туады. Кінәз (Алматы халық</w:t>
        <w:br/>
        <w:t>шаруашылығы институтының проректоры Сейілов Едірестің</w:t>
        <w:br/>
        <w:t>зайыбы), Сұлтанбек (С.Мұқановтың “Мәлдір махаббат”</w:t>
        <w:br/>
        <w:t>романының бас кейіпкері Бүркіттің прототипі), Бөпеш</w:t>
        <w:br/>
        <w:t>(Мұхансалық Ахметов туады. Оның баласы Батырбек қазір</w:t>
        <w:br/>
        <w:t>Жанкелдин ауданының әкімі).</w:t>
        <w:br/>
        <w:t>Ержаннан: 1. Садақа - Аралбай -- Кішкенбай. 2. Бибала</w:t>
        <w:br/>
        <w:t>апам. Одан -- Қонысбай. !</w:t>
        <w:br/>
        <w:t>Сейілден: Әуезхан (қызы Жамал), Төреш (қыздары</w:t>
        <w:br/>
        <w:t>Қарлыға, Люда, ұлдары Тәшкенбай, Сүйінбай, т.б.), Баймырза</w:t>
        <w:br/>
        <w:t>(прокуратура саласының қызметкері).</w:t>
        <w:br/>
        <w:t>Бұхарбайдан: Тәшім, Фазыл және Кабира.</w:t>
        <w:br/>
        <w:t>Менің мейірімді Бибала апам, міне, осындай атақты</w:t>
        <w:br/>
        <w:t>аталардың асыл тұяғы. Шашын жаңа ғана немересі жуып</w:t>
        <w:br/>
        <w:t>берген екен, соны сорғытып, орамалмен сүрткіштеп отыр екен.</w:t>
        <w:br/>
        <w:t>Біраз әңгіменің басын шалды.</w:t>
        <w:br/>
        <w:t>Менің алдымда Сұртай деген сәби болыпты. Көп тұрмай,</w:t>
        <w:br/>
        <w:t>шетінеп кетсе керек. Жақып атамыз қатал шал болыпты.</w:t>
        <w:br/>
        <w:t>Сөзімен-ақ сыбағанда Жайлаубай (Саржаков) ағай бұтына</w:t>
        <w:br/>
        <w:t>жіберіп қойса керек.</w:t>
        <w:br/>
        <w:t>Бибалаапам Сұлтанбек (Бүркіт), Батима(Бәтес) туыстарымен</w:t>
        <w:br/>
        <w:t>бірге өскен. Алаш ардақтысы Сейдәзім Қадырбаевты да жақсы</w:t>
        <w:br/>
        <w:t>біледі.</w:t>
        <w:br/>
        <w:t>Асқар Закаринді де күні кеше айырылысқандай айтып</w:t>
        <w:br/>
        <w:t>отырды.</w:t>
        <w:br/>
        <w:t>-- Елден кеткісі келгенде үлкендер жағы оған теріс бата</w:t>
        <w:br/>
        <w:t>берді. Бәрібір тыңдамай әйелін тастап, ішкі жаққа оқуға кетіп</w:t>
        <w:br/>
        <w:t>қалды. Кейін әйдік адам 69. Й,.-деп апам өткенді еске</w:t>
        <w:br/>
        <w:t>алды.</w:t>
        <w:br/>
        <w:t>Өз өрмегін 473</w:t>
        <w:br/>
        <w:t>-------------------------------ҘҘҘҙҘҙҘҙә3.ҙҘҙҘ3ҙ----------.-----.-.--3-.-.-.--- ау ---</w:t>
        <w:br/>
        <w:t>-- Маған ас батпай қойды!</w:t>
        <w:br/>
        <w:t>- Разымын! Қобалжыма! Түйедей кітап болыпты. Қазақ</w:t>
        <w:br/>
        <w:t>әдебиетіндегі жаңалық бопты -- екеуміздің хаттасуларымыз.</w:t>
        <w:br/>
        <w:t>- Иә, Мұқан Иманжановпен Сіздің, Шерхан Мұртаза мен</w:t>
        <w:br/>
        <w:t>Қамал Смайыловтың хаттасулары болған ғой.</w:t>
        <w:br/>
        <w:t>- Мынау кітабын ерекше сомдалыпты, - деді Әзаған.-</w:t>
        <w:br/>
        <w:t>Сендей іні-дос тауып берген тағдырыма ризамын, Қайсар</w:t>
        <w:br/>
        <w:t>қалқам! Алтынжан, отбасың аман болсын!</w:t>
        <w:br/>
        <w:t>- Әзаға, сіз әдебиетте Бауыржан Момышұлын тапсаңыз,</w:t>
        <w:br/>
        <w:t>мен өзіңіздісағалағаныма разымын тағдырыма! Сіздей үлкен</w:t>
      </w:r>
    </w:p>
    <w:p>
      <w:r>
        <w:t>жазушының қасында сөзбен жанаса жүру - бақыт менүшін!</w:t>
        <w:br/>
        <w:t>Айналдым, Әзаға, өзіңізден!</w:t>
        <w:br/>
        <w:t>- Байғазы жіберемін, адресінді тағы бір дәлдеп айтшы.</w:t>
        <w:br/>
        <w:t>Жуырда еліміз бойынша, индекс жаппай өзгерген едіғой.</w:t>
        <w:br/>
        <w:t>-- Әзаға, әуре болып қайтесіз. Сіз берген, мен алған</w:t>
        <w:br/>
        <w:t>болайын! і</w:t>
        <w:br/>
        <w:t>- Жоқ, индексіңді айт! Жуырда шыққан кітабыма әркім</w:t>
        <w:br/>
        <w:t>100 доллардан байғазы берген...</w:t>
        <w:br/>
        <w:t>Менайттым.</w:t>
        <w:br/>
        <w:t>. Иә, байғазы деген сөз қандай жағады жүрекке. Көңіл</w:t>
        <w:br/>
        <w:t>ғой! Кешеғана Әбуталап кұдам байғазы деп, 5 мынтеңгеберген</w:t>
        <w:br/>
        <w:t>екен, Алаудан. Көңілдеріңнен айналдым, құда-құдағилар.</w:t>
        <w:br/>
        <w:t>Шучье-Бурабайдан Бөгенбай құдам құттықтап телефон</w:t>
        <w:br/>
        <w:t>соқты. Қуанышымды бөлісіп жатыр бәрі.</w:t>
        <w:br/>
        <w:t>.. “Махаббат жыршысы” халық кітабы болатын шығар</w:t>
        <w:br/>
        <w:t>деп, Тәтті ойға шомамын.</w:t>
        <w:br/>
        <w:t>Байғазы</w:t>
        <w:br/>
        <w:t>(3.09.2005 ж.) Сағат 10.30-да Еуразияуниверситетінде декан</w:t>
        <w:br/>
        <w:t>болып істейтін Диқан Қамзабекұлының қайтқан інісіне көңіл</w:t>
        <w:br/>
        <w:t>айтайын деп, Алау баламның мәшинесімен оқу ғимаратына</w:t>
        <w:br/>
        <w:t>келдім. Осының алдында поштаға соғып, Әзағаннан келіп</w:t>
        <w:br/>
        <w:t>тұрған 50 мың теңге байғазыны алғанмын. Осынша сома</w:t>
        <w:br/>
        <w:t>жібергеніне баламыз екеуміз қайран қалдық. Диканға кіріп</w:t>
        <w:br/>
        <w:t>шыққан соң рақмет айтып қоңырау шалмақшымын Әзағана.</w:t>
        <w:br/>
        <w:t>482 Әлім Қайсар</w:t>
        <w:br/>
        <w:t>АСТАНА</w:t>
        <w:br/>
        <w:t>2006 жыл</w:t>
        <w:br/>
        <w:t>Инаугурация</w:t>
        <w:br/>
        <w:t>(11.01.2006 ж.) Күннің суықтығы 30 градусты көрсетіп тұр,</w:t>
        <w:br/>
        <w:t>Қақаған аязды құтырынған жел тіптен қақыратып жіберген.</w:t>
        <w:br/>
        <w:t>Ақордаға келіп жеткен Президент кортеджінің сақылдаған</w:t>
        <w:br/>
        <w:t>аязға бөккен сұлбасы көзге буалдырланып әрең түседі. Осы</w:t>
        <w:br/>
        <w:t>дүниені бұған аяздан телевизор алдында отырып-ақ бүрсең</w:t>
        <w:br/>
        <w:t>қаққандайсың!</w:t>
        <w:br/>
        <w:t>..Тітіркентен денені Ақорда залы ішіндегі жылы қабақ,</w:t>
        <w:br/>
        <w:t>көтеріңкі көңіл қыздырып жіберді. 2005 жылдың 4 желтоқ-</w:t>
        <w:br/>
        <w:t>санында өткен сайлауда Президент болып кайта сайланған</w:t>
        <w:br/>
        <w:t>Н.Ә.Назарбаевты ұлықтау рәсіміне 70-тен астам елдің</w:t>
        <w:br/>
        <w:t>өкілдері келіп қатысты. Арасында сегіз елдің президенті бар.</w:t>
        <w:br/>
        <w:t>“Сөйтіп, қасиетті Құрбан айтмерекесі кезінде, сәрсенбінің</w:t>
        <w:br/>
        <w:t>сәтінде қайтадан сайланған Қазақстан Президенті Нұрсұлтан</w:t>
        <w:br/>
        <w:t>Әбішұлы Назарбаев ресми түрде қызметін атқаруға кірісті.</w:t>
        <w:br/>
        <w:t>Театрдағы тағдырым!</w:t>
        <w:br/>
        <w:t>(Зайыбым Алтын Жұмабекқызы Абдуллинаның</w:t>
        <w:br/>
        <w:t>туған күніне жыр-шашу)</w:t>
      </w:r>
    </w:p>
    <w:p>
      <w:r>
        <w:t>(3.02.2006 ж.)</w:t>
        <w:br/>
        <w:t>12ақпан. Алматының кеші еді,</w:t>
        <w:br/>
        <w:t>Уәдемдіұмытпаппын кешегі.</w:t>
        <w:br/>
        <w:t>- Уа, торғайлықтар, - дедім де,</w:t>
        <w:br/>
        <w:t>Сөз бастадым тосыннан бір көшелі.</w:t>
        <w:br/>
        <w:t>Елден келіп, елпеңдеген жайым бар,</w:t>
        <w:br/>
        <w:t>Құрақ ушып, ыстық құшақ жайыңдар.</w:t>
        <w:br/>
        <w:t>Бұл отырыс не отырыс, достарым ?!</w:t>
        <w:br/>
        <w:t>Бірің бар ма, дәл осыны пайымдар?</w:t>
        <w:br/>
        <w:t>Жудым міне, сапарымды сырамен,</w:t>
        <w:br/>
        <w:t>Шеттеріңнен бәріңді мас қыларем.</w:t>
        <w:br/>
        <w:t>472 ! Әлім Қайсар</w:t>
        <w:br/>
        <w:t>жжж</w:t>
        <w:br/>
        <w:t>(28.08.2005 ж.) Әсет екеуміз темір жол вокзалына келіп</w:t>
        <w:br/>
        <w:t>“Махаббат жыршысын” Әзағана пошта тасымалы бөлімі</w:t>
        <w:br/>
        <w:t>арқылы жібердік.</w:t>
        <w:br/>
        <w:t>Жібергенімді айту үшін Әзағаңа телефон соғып едім, ол кісі</w:t>
        <w:br/>
        <w:t>“Конституцияға -- 10 жыл” медалін алып, үйіне жаңа ғана</w:t>
        <w:br/>
        <w:t>келіп отырғанын айтты... Өзім барып аламын кітапты”, --деп</w:t>
        <w:br/>
        <w:t>қуанып жатыр.</w:t>
        <w:br/>
        <w:t>“Махаббат жыршысына” мынадай автограф жазып едім.</w:t>
        <w:br/>
        <w:t>“Аса қадірлі Әзаға! Халық Сізді “махаббат жыршысы” деп</w:t>
        <w:br/>
        <w:t>жүрегінде мәңгілік әлдилеп жүрмек. Сондай біріңкәрліктен</w:t>
        <w:br/>
        <w:t>туған өзіңіз туралы кітабымды қабыл алыныз.</w:t>
        <w:br/>
        <w:t>Бұл--үлкен шығарманың бастамасы іспетті еңбек. Оның</w:t>
        <w:br/>
        <w:t>жалғасы жүрегімде жазылып жатыр...</w:t>
        <w:br/>
        <w:t>Зор құрметпен Қайсар Әлім. Астана. 28.08.2005."</w:t>
        <w:br/>
        <w:t>“Түйедей кітап екен...”</w:t>
        <w:br/>
        <w:t>(30.08.2005 ж.) Өз топшылауымша, Әзаған кітапты бүгін</w:t>
        <w:br/>
        <w:t>сағат 10-12 аралығында алуы керек. Міне, сағат 13:30 болды,</w:t>
        <w:br/>
        <w:t>еш хабар жоқ. Кабинетімде отырмын, жүлеу көңілмін. Түскі</w:t>
        <w:br/>
        <w:t>шайға “кейін, кейін” деп бармадым. Күн бұлтты, жаңбыр</w:t>
        <w:br/>
        <w:t>әлсін-әлсін құйып береді.</w:t>
        <w:br/>
        <w:t>“Кітапты көріп, көңілі толмай, менімен сөйлесуді қажет</w:t>
        <w:br/>
        <w:t>деп таппаған шығар, бәлкім”, - деп ойлап, ұнжырғам одан</w:t>
        <w:br/>
        <w:t>сайын түседі. Алматыдағы пошта бөлімшесіне телефон соқтым.</w:t>
        <w:br/>
        <w:t>Тұтканы көтерген қыз: “жазушы кітапты әлі алған жоқ, жаңа</w:t>
        <w:br/>
        <w:t>әзірде өзі телефон шалды. Кіріс қағазы дайын болмай,</w:t>
        <w:br/>
        <w:t>кідірткен өзіміз”, -деді. “Уһ” деп денем жеңілдеп қалды.</w:t>
        <w:br/>
        <w:t>.. Сағат 17:25-те қалта телефоным шылдырлады. Әзаға</w:t>
        <w:br/>
        <w:t>екені көрініп тұр.</w:t>
        <w:br/>
        <w:t>-- Ассалаумағалейкум, Әзаға!</w:t>
        <w:br/>
        <w:t>- Амансың ба, айналайын! Кітабың қолымда! Тамаша</w:t>
        <w:br/>
        <w:t>шыққан екен. Әкімдік мерекелік концертке шақырып, үйге</w:t>
        <w:br/>
        <w:t>кірсем, балалар кітабыңды әкеп қойған екен. Разы боп</w:t>
        <w:br/>
        <w:t>отырмын! Ракмет, рақмет және рақмет!</w:t>
      </w:r>
    </w:p>
    <w:p>
      <w:r>
        <w:t>476 Әлім Қайсар</w:t>
        <w:br/>
        <w:t>таңы ата бастамак... балалар төменде, үй-кинотеатрын</w:t>
        <w:br/>
        <w:t>кҡызыктамақ, біз жоғарыға жайғастық.</w:t>
        <w:br/>
        <w:t>Түнгі 02 сағат 50 минөт шамасында оянып кеттім де холл</w:t>
        <w:br/>
        <w:t>терезесінен сыртқа карадым. Қартүсіпті. “Қалыртаны аппақ</w:t>
        <w:br/>
        <w:t>болып ататын болды-ау” деп куана ойладым. Бір кезде гараж</w:t>
        <w:br/>
        <w:t>тұсының дарбазасынан әріректе ұлпа қарда қалған машина</w:t>
        <w:br/>
        <w:t>ізін байқадым. Кіргені ме, шыққаны ма? Үй ішітып-тыныш,</w:t>
        <w:br/>
        <w:t>Алтынға “мұнысы қалай?” деп айта бергенімше болған жоқ,</w:t>
        <w:br/>
        <w:t>бөлмеге Баубек, Алау, Назгүл, Гауһар кіріп келді.</w:t>
        <w:br/>
        <w:t>--Сүйінші! Роддомнан жаңа хабарлады, Дана қыз туды!-</w:t>
        <w:br/>
        <w:t>деді олар дүрлігіп.</w:t>
        <w:br/>
        <w:t>Бір-бірімізбен сүйісіп, құшақтастық, құттықтастық.</w:t>
        <w:br/>
        <w:t>Сөйтсек, біз жатысымен, Дана келінтынышсызданған соң</w:t>
        <w:br/>
        <w:t>роддомға апарып келіпті.</w:t>
        <w:br/>
        <w:t>Сөйтіп 30 қазанның сағат 03-інде-- Қадыртүннің алғашқы</w:t>
        <w:br/>
        <w:t>сәтінде бөпелі болдық. Бауы берік болсын!</w:t>
        <w:br/>
        <w:t>..Бұған дейін балалардын, немерелердің аттарын өзіміз</w:t>
        <w:br/>
        <w:t>қойып келіпедік, енді жан иесі Баубек баламызға ерік беруді</w:t>
        <w:br/>
        <w:t>жөн көрдік.</w:t>
        <w:br/>
        <w:t>..Талай талқыдан сүзілген есім (Тоғжан немереміздің</w:t>
        <w:br/>
        <w:t>андауыз Айым қабылданды!</w:t>
        <w:br/>
        <w:t>2 қараша күні Айым үйге шықты!</w:t>
        <w:br/>
        <w:t>Аллажар болсын!</w:t>
        <w:br/>
        <w:t>..26-27 қазанда Үкімет басшысы Ахметовпен бірге Мәскеу</w:t>
        <w:br/>
        <w:t>сапарына барып келген менің сыртта жүргендегі алаңым -</w:t>
        <w:br/>
        <w:t>сәтін салып осындай қуанышқа ұласты! Ұзағынан болсын!</w:t>
        <w:br/>
        <w:t>Басың артық өзгеден</w:t>
        <w:br/>
        <w:t>(5.11.2005 ж.) Алматы жоғары партия мектебінде курстас</w:t>
        <w:br/>
        <w:t>болған (1982-84 ж.ж.) Аман Жанғожин 60 жаска толып (казір</w:t>
        <w:br/>
        <w:t>Қарағанды облыстық “Орталық Қазақстан” газеті бас</w:t>
        <w:br/>
        <w:t>редакторының орынбасары), Қарағандыға -- тойға Сембай</w:t>
        <w:br/>
        <w:t>Қисымов екеуміз қатысып қайттық. Сонда, құттықтау</w:t>
        <w:br/>
        <w:t>папкесіне жазылған жыр-шашу:</w:t>
        <w:br/>
        <w:t>Өз өрмегін 479</w:t>
        <w:br/>
        <w:t>ЕННННИИИНИНИНИНИЗИНИНИНИИНИИИВИНИИЕКкккк таны. 22.24</w:t>
        <w:br/>
        <w:t>жаратылысты Ананың жады селкеуленбеген, бұлан 85 жылғы</w:t>
        <w:br/>
        <w:t>жайттарды күні кешегідей етіп, жаңғыртып айтып отырады.</w:t>
        <w:br/>
        <w:t>Тойда Қайрат Боранбаев пен Айбек Сәбитұлы секілді</w:t>
        <w:br/>
        <w:t>меценат жігіттердің демеушілігімен Гүлнәр апайдың өмірін</w:t>
        <w:br/>
        <w:t>толық қамтитын фотоальбом шығарылатыны хабардар</w:t>
        <w:br/>
        <w:t>етілгенде, жұрт бұл жағымды жаңалықты разылықпен қабыл</w:t>
        <w:br/>
        <w:t>алды.</w:t>
      </w:r>
    </w:p>
    <w:p>
      <w:r>
        <w:t>“Гүлнәр апай 4 бала, 8 немере, 7 шөбере, шөпшек сүйген</w:t>
        <w:br/>
        <w:t>бақытта ана. Солар той соңында тізіліп, әжесін әнмен</w:t>
        <w:br/>
        <w:t>құттықтады.</w:t>
        <w:br/>
        <w:t>-.“Колор” мейрамханасындаөткен сол той, көз алдымнан</w:t>
        <w:br/>
        <w:t>кетпейді. Қазақтың талай марқасқаларымен бірге болдым.</w:t>
        <w:br/>
        <w:t>“менің нағашым” деп Ерлан мені шаттана таныстырды</w:t>
        <w:br/>
        <w:t>олармен. Бөкейханов пен Сәдуақасов ұрпақтары да көзге аса</w:t>
        <w:br/>
        <w:t>қымбат, жылы ұшырайды.</w:t>
        <w:br/>
        <w:t>.. Белгіліақын Бақытжан Канапияновпен Ерлан Мәскеуде</w:t>
        <w:br/>
        <w:t>әдебиет институтында бірге оқыпты. Сонда Ерлан нағашы</w:t>
        <w:br/>
        <w:t>атасы Міржақыптың жатқан түрмесі -- Бутыркаға жиі барып,</w:t>
        <w:br/>
        <w:t>маңынан айналсоқтап шықпай қояды екен... )</w:t>
        <w:br/>
        <w:t>-- Үйде бір жасар Гауһар шөберемнің өзімаған көмектескісі</w:t>
        <w:br/>
        <w:t>келіп, аяғыма оратылып, орнымнан тұрғызғысы келеді,--деп</w:t>
        <w:br/>
        <w:t>Гүлнәр апай қорытынды сөзінде балаша мәз болып күлді.</w:t>
        <w:br/>
        <w:t>Күлкін көбейсін, Гүлнәр апа! Күнін барда күліп жүре</w:t>
        <w:br/>
        <w:t>берініз!</w:t>
        <w:br/>
        <w:t>Арай -- Ақдана</w:t>
        <w:br/>
        <w:t>(19.11.2005 ж.) “Думан” ойын-сауық отауының мейрам-”</w:t>
        <w:br/>
        <w:t>ханасында Арай мен Ақдананың үйлену тойы болды. Той</w:t>
        <w:br/>
        <w:t>жақсы өтті. 10 қыркүйекте Арқалыққа барып жаңа құда-</w:t>
        <w:br/>
        <w:t>құдағиымыз Асқар Хамзин мен Аққудың алдынан өткенбіз.</w:t>
        <w:br/>
        <w:t>Құдамыз - қыпшақ, оның ішінде -- Бістыбай. Торғайдын:</w:t>
        <w:br/>
        <w:t>бұрынғы “Еңбек” кеңшары өңірінен. Құдағиымыз- кіші”</w:t>
        <w:br/>
        <w:t>жүздің Сумұрыны, Қостанайдың Таран өңірінен. Елгезек,</w:t>
        <w:br/>
        <w:t>жақсы адамдармен табысқанымызға разымыз.</w:t>
        <w:br/>
        <w:t>Өз өрмегін 485</w:t>
        <w:br/>
        <w:t>шт--т-т---е За аа а-а... қурауы”</w:t>
        <w:br/>
        <w:t>Енді Сенің өнегелі келіндерін,</w:t>
        <w:br/>
        <w:t>Өзатыңмен сыйлатсын елдегіні.</w:t>
        <w:br/>
        <w:t>Уа, шүкір, тағдырыма - мына белес,</w:t>
        <w:br/>
        <w:t>Пешенеме жазылғанғұмыр-елес.</w:t>
        <w:br/>
        <w:t>Осы күннен өзгені қаламаймын,</w:t>
        <w:br/>
        <w:t>Тәуба, десем сүйініп, артық демес!</w:t>
        <w:br/>
        <w:t>Сол трамвай әсте есімнен кетпейді,</w:t>
        <w:br/>
        <w:t>Тарсылы мен дүрсіліне әсем үнің жетпейді.</w:t>
        <w:br/>
        <w:t>Келеміз сол қосжолменен әлі күнге тартылып,</w:t>
        <w:br/>
        <w:t>Іңкәрлікке бұл фәни еш таршылық етпейді!</w:t>
        <w:br/>
        <w:t>Қайсар.</w:t>
        <w:br/>
        <w:t>(А2ақпан 1966 жыл -- Зақпан</w:t>
        <w:br/>
        <w:t>2006 жыл. Алматы -- Астана).</w:t>
        <w:br/>
        <w:t>Іскерлік “індеті”</w:t>
        <w:br/>
        <w:t>(1.03.2006 ж.) Іскерлер марапатқа әбдең бейімделіп алды.</w:t>
        <w:br/>
        <w:t>Аяқаттаған сайын артықшылығын аңдатып қалуға асығып</w:t>
        <w:br/>
        <w:t>тұратын асқынған мінез тапқандай. Сондай бір сорақылау,</w:t>
        <w:br/>
        <w:t>тарпаңдау, көкірек соққан кеш нақ көктемнің алғашқы</w:t>
        <w:br/>
        <w:t>күнінде өтті. Куәсі болған соң көзіміз көрместі көрді...</w:t>
        <w:br/>
        <w:t>Көктем самалымен желпінгісі келген көңілдің көк дөнені</w:t>
      </w:r>
    </w:p>
    <w:p>
      <w:r>
        <w:t>пәстенді. Астана қаласының ығай мен сығай 10 кәсіпкері</w:t>
        <w:br/>
        <w:t>“Іскер - 2005”-тің жүлдегері атанды. Соларды марапаттау</w:t>
        <w:br/>
        <w:t>рәсіміне елорда әкімін былай қойғанда бірқатар министрлерде</w:t>
        <w:br/>
        <w:t>келіп қатысты. Әсіресе, Коржова, Балиева сынды шенеунік-</w:t>
        <w:br/>
        <w:t>ханымдар әлем-жәлем болып киініп алыпты...</w:t>
        <w:br/>
        <w:t>Оркестр данғазасымен рәсім өтіп жатыр. Жиылған қоше-</w:t>
        <w:br/>
        <w:t>метші жұрт баяғы бал кешіне жиналған аксүйектерше екеу-</w:t>
        <w:br/>
        <w:t>үшеуден оңашаланып, кербезсөйлесіп, керімжымиысып, көңіл</w:t>
        <w:br/>
        <w:t>ауанын хош қылуда. Не ішердің бәрі жайма дастарқаннан</w:t>
        <w:br/>
        <w:t>табылады. Сусын, тамақтың, шараптынтүрлерімеймілдеп түр.</w:t>
        <w:br/>
        <w:t>-- Мына дарақылыққа қайран қаласың, - деді бір</w:t>
        <w:br/>
        <w:t>қызметкер. -- Бір кеш шығынымен бір ауылды бір ай бойы</w:t>
        <w:br/>
        <w:t>асырауға болар еді-ау!</w:t>
        <w:br/>
        <w:t>Өз өрмегім 469</w:t>
        <w:br/>
        <w:t>мЕлРИЕИИНЕЕКИНИНИЕННИКИНИЕПИНВЕКЕИНКЕИИНИКИНИНИНИКЕКЕКЕКЕНЫ.. Ге. 24</w:t>
        <w:br/>
        <w:t>-- Әлім Едірес пішіндес, --дедіапам одан әрі ойға шомып. --</w:t>
        <w:br/>
        <w:t>Айтулы адам болды. Әмірханды “Өтейдің мырзасы” дейтін.</w:t>
        <w:br/>
        <w:t>Ол анадай жерде кетіп бара жатқан адамды шақырып,</w:t>
        <w:br/>
        <w:t>дастарқанынан дәм татқызбай жібермейтін. Ашық қол,</w:t>
        <w:br/>
        <w:t>ақкөңіладам еді, айналайын.</w:t>
        <w:br/>
        <w:t>Шашыныңетегін түйінкіреп жаулығына жасырып қойған</w:t>
        <w:br/>
        <w:t>апам сәл үнсіз отырды да сөзін әрі қарай жалғады.</w:t>
        <w:br/>
        <w:t>- Осы жаңа әзірде Қалдыбай атамның үрім-бұтағын</w:t>
        <w:br/>
        <w:t>түгендеп жатыр едім, сендер жетіп келдіңдерғой,--деп манағы</w:t>
        <w:br/>
        <w:t>сөзін тағы қайталады. -- Ауылды сағынам! Не жетуші еді</w:t>
        <w:br/>
        <w:t>ауылға! Топырағын басқым келіп ансаймын. Суынішікім келіп</w:t>
        <w:br/>
        <w:t>қаталаймын. Ауасын жұтпақ боп тұншығамын. Көзім су</w:t>
        <w:br/>
        <w:t>қараңғы болсада айналайын туыс-жұртымнын (1994 жылдан</w:t>
        <w:br/>
        <w:t>бері зағип) бет-әлпеті көкірегімде сайраулы, бәрін оймен</w:t>
        <w:br/>
        <w:t>құшып, сүйіп жүремін, Аллам-ай! Былтыр күзде осында көшіп</w:t>
        <w:br/>
        <w:t>келерде ауылға жақын ғой деп, әйтеуір Арқалықта бір қысты</w:t>
        <w:br/>
        <w:t>өткердім. Айналайын, қасиетті ауылымнан! Көшерде 20 үй</w:t>
        <w:br/>
        <w:t>шақырған шығар... Дәмдерінді ансаймын үздігіп...</w:t>
        <w:br/>
        <w:t>Апамәңгімешіл. Келген сайын кейін асықпай сөйлесемін</w:t>
        <w:br/>
        <w:t>деп мен жүрмін сырғақтатып. Сәбит ағам айахныы еді,</w:t>
        <w:br/>
        <w:t>“диктофоныңды алабарып, барлықәңгімесін жазыпал” деп...</w:t>
        <w:br/>
        <w:t>Уәдешілмін-ақ...</w:t>
        <w:br/>
        <w:t>Апамтынңнан бір әңгіме қозғады.</w:t>
        <w:br/>
        <w:t>-- Тамара қойдық мына немеремнің есімін. Баяғы ауылға</w:t>
        <w:br/>
        <w:t>келіп кететін Тамараның құрметіне. Бізге сулық тастаған бір</w:t>
        <w:br/>
        <w:t>немересін шақырып алды. -- Әй, бері тұртты. Қолы қатты</w:t>
        <w:br/>
        <w:t>өзінің. Молдабай атасына тартқан, өзі! Арай, Әсет өздерінде</w:t>
        <w:br/>
        <w:t>ме? Апам Қостанайда туған біздің балаларды сұрап отыр.</w:t>
        <w:br/>
        <w:t>Неткен шыңылтыр жады дерсің. - Бір немереміздің есімін</w:t>
        <w:br/>
        <w:t>Арай деп қойдық. Нағашылы-жиендер шатысып жатсын, өзі.</w:t>
        <w:br/>
        <w:t>.. Апамның көзісу қараңғы болса да көкірегі ашық. Бізге</w:t>
        <w:br/>
        <w:t>бұрылып сөйлегенде, жүзі бал-бұл жанып кетеді... Қос</w:t>
        <w:br/>
        <w:t>жанарынан нұр тайғанымен, жүрегінін мөп-мәлдір мейірімі</w:t>
        <w:br/>
        <w:t>әсем өңін әрлендіріп тұрғандай. Бір мезет апам ауылына,</w:t>
        <w:br/>
        <w:t>шаранасы түскен Сарықопасына аңсары ауып кеткендей</w:t>
        <w:br/>
        <w:t>болып:</w:t>
      </w:r>
    </w:p>
    <w:p>
      <w:r>
        <w:t>486 : Әлім Қайсар</w:t>
        <w:br/>
        <w:t>мкс 05 оСӘ ОлӘ -тоғи З--ц-----г - - -;</w:t>
        <w:br/>
        <w:t>Пікірінде қиғаштық жоқ. Аста төктік бай-манаптардың</w:t>
        <w:br/>
        <w:t>қолайына жаққанымен, кедей-кепшік көбейген мыназаманға</w:t>
        <w:br/>
        <w:t>тіптен ерсі қылықеді. Осы Елорданын өзінде күнін көре алмай</w:t>
        <w:br/>
        <w:t>жүрген халық қанша ма?! Он балалы ата-ананыңтірлік қылар</w:t>
        <w:br/>
        <w:t>қуыс-баспанасы жоқтығын “Егемен Қазақстанда” жазғанбыз.</w:t>
        <w:br/>
        <w:t>Ананың жасы небәрі 34-те! Қазақты көбейтіп жаткан сол Анаға</w:t>
        <w:br/>
        <w:t>осындай он іскер байлығынан немесе бүгінгі дастарқан</w:t>
        <w:br/>
        <w:t>шығынынан бөліссе ше?</w:t>
        <w:br/>
        <w:t>Елбасы мұндай дарақылықты кою жөнінде айтып жүр.</w:t>
        <w:br/>
        <w:t>Байлығың тасыса ел мұқтажын ескер дейді. Кейбір облыс,</w:t>
        <w:br/>
        <w:t>қала, аудан әкімдері той-домалақтың төрін бермейтін</w:t>
        <w:br/>
        <w:t>әдепсіздіктерінен тыйылсын деп талап етті. Қайда, бұл сөзді</w:t>
        <w:br/>
        <w:t>құлағына қыстырып жатқан әкімдерді байқау қиын.</w:t>
        <w:br/>
        <w:t>Астанаәкімдігімен “Деловой мир” журналы қаржы шашып</w:t>
        <w:br/>
        <w:t>Отарбеков, Шибкенов, Баркинхоев, Ысқақов, т.б. сынды</w:t>
        <w:br/>
        <w:t>қалталы кәсіпкерлердің шашбауын осынша желпілдетіп</w:t>
        <w:br/>
        <w:t>көтергеннен гөрі олардың жеңімпаздық құжатын әкімдікте</w:t>
        <w:br/>
        <w:t>қолдарын бір-бір қысып, тапсыра салуға әбден болар еді-ау!</w:t>
        <w:br/>
        <w:t>Соңғы ән</w:t>
        <w:br/>
        <w:t>(4.03.2006 ж.) Сайлау ағам мен Мақыш жеңешемнің қос</w:t>
        <w:br/>
        <w:t>туысқаны-- жігіт пен қыз отау құрды. Той Астана|іргесіндегі</w:t>
        <w:br/>
        <w:t>Қажымұқан ауылында өтті. Асаба болуды маған төтесінен</w:t>
        <w:br/>
        <w:t>міндеттеді. Бұлтаруға шама жоқ. Әйтпесе бұл өзі -жонынңнан</w:t>
        <w:br/>
        <w:t>таспа-тілгендей талғамы мен талабы тосыннан өрілген</w:t>
        <w:br/>
        <w:t>тауқыметті іс. )</w:t>
        <w:br/>
        <w:t>..Мектептің спорт залы. Жұрт көңілін табуға тырыстық.</w:t>
        <w:br/>
        <w:t>Өлендетіп те қарасөзбен де тост беріп жатырмын. Сөз</w:t>
        <w:br/>
        <w:t>арасында сазды әрлеу сыналанады. Бұрыштан орын тепкен</w:t>
        <w:br/>
        <w:t>әнші-жыршы жігіттер тіптен елгезек. Микрофонды</w:t>
        <w:br/>
        <w:t>қолдарынаұстата қойсам болды, кезектесіп ән шырқайды.</w:t>
        <w:br/>
        <w:t>Әсіресе, өте белсендісі - қараторы, бәкене бойлы, сұлуша</w:t>
        <w:br/>
        <w:t>бозбала. Үстінде тоқыма джемпері бар. Ән айтқанда</w:t>
        <w:br/>
        <w:t>мұңайып, көзі жасаурап, кейде жыларман күйге түсетінін</w:t>
        <w:br/>
        <w:t>қайтерсің. Даусы ашық, күмбірлі. Сонысымен де жүрек</w:t>
        <w:br/>
        <w:t>Өз өрмегім 471</w:t>
        <w:br/>
        <w:t>намззИИНИИВИВИВИНИИКЕКИНИИккккатк татты. 2...</w:t>
        <w:br/>
        <w:t>Мен кітап бумасын құшақтап, сыртта күтіп тұрған Әсеттің</w:t>
        <w:br/>
        <w:t>машинасына келіп отырдым.</w:t>
        <w:br/>
        <w:t>- Қайырлы болсын! - деді Әсет балам қолына ұстатқан</w:t>
        <w:br/>
        <w:t>кітабымды сипалап, құмарта көріп.</w:t>
        <w:br/>
        <w:t>Екеуміз ішіндегі отбасылықсуреттерді ынтыға парақталық,</w:t>
        <w:br/>
        <w:t>Жолай балабақшадағы немерем Тоғжанды ала кеттік.</w:t>
        <w:br/>
        <w:t>- Қайырлы болсын! -деді немерем кітапты көрген сәтте</w:t>
        <w:br/>
        <w:t>айқай салып куанып.- Вот, Қайсар Әлім!</w:t>
      </w:r>
    </w:p>
    <w:p>
      <w:r>
        <w:t>- Қане,сүй!--дедім кітапты оған икемдеп. Немерем кітап</w:t>
        <w:br/>
        <w:t>мұқабасын аса бір пейілмен, жақсы көресүйді.</w:t>
        <w:br/>
        <w:t>Балабақша қасында-тұрып Алматыдағы Әзағаңның үй</w:t>
        <w:br/>
        <w:t>телефонына шықтым.</w:t>
        <w:br/>
        <w:t>--Алло! Мен Әзілхан Нұршайықовпын!</w:t>
        <w:br/>
        <w:t>- Ассалаумағалейкум, Әзаға! Мен Астанадан Қайсармын</w:t>
        <w:br/>
        <w:t>ғой!</w:t>
        <w:br/>
        <w:t>- Ой,айналайын, Қайсаржан! Амансың ба? Алтын келін</w:t>
        <w:br/>
        <w:t>қалай?</w:t>
        <w:br/>
        <w:t>- Бәріміз жақсымыз, Әзаға! Жаңалығым бар. “Махаббат</w:t>
        <w:br/>
        <w:t>жыршысы” шықты!</w:t>
        <w:br/>
        <w:t>-О,бәрекелді! Құттықтаймын! Құттықтаймын! Жараған!</w:t>
        <w:br/>
        <w:t>Құтты болсын!</w:t>
        <w:br/>
        <w:t>- Авторлық арнауымды оқып берейін, Әзаға! “Ұлы</w:t>
        <w:br/>
        <w:t>Жеңістің 60 жылдығымен тұспалдас жарық көрген бұл</w:t>
        <w:br/>
        <w:t>кітабымды майдангер-жазушы Әзілхан Нұршайықовтың</w:t>
        <w:br/>
        <w:t>мәңгілік махаббатына айналған соғыс ардагері Халима</w:t>
        <w:br/>
        <w:t>Қалиәкпарқызы Өзбақанова-Нұршайықованың рухына</w:t>
        <w:br/>
        <w:t>арнаймын. Автор”.</w:t>
        <w:br/>
        <w:t>-- Көзімді жас буып кетті-ау, айналайын! Еңкілдетіп</w:t>
        <w:br/>
        <w:t>жібердің-ау! Халима жеңгеңнің аруағы разы болсын! -</w:t>
        <w:br/>
        <w:t>Әзағаңның даусы бұзылып, үзік-үзік естілді. -- Бұл біркеремет</w:t>
        <w:br/>
        <w:t>кітап болған шығар, сірә!</w:t>
        <w:br/>
        <w:t>- Жіберемін ғой, өзіңізге, Әзаға!</w:t>
        <w:br/>
        <w:t>..Үйдегілер деестері шығып, куанып қалды.</w:t>
        <w:br/>
        <w:t>474 Әлім Қайсар</w:t>
        <w:br/>
        <w:t>лзысусғо ы ее</w:t>
        <w:br/>
        <w:t>Жана білдім, Диқан жоғарылап, проректор болыпты, бас</w:t>
        <w:br/>
        <w:t>ғимаратта отырады екен. Соған келе жатып, орта жолда қалта</w:t>
        <w:br/>
        <w:t>телефоныммен Әзағаңның үйіне түстім. Амандық-саулықтан</w:t>
        <w:br/>
        <w:t>соң: “Әзаға, осынша комақты сома жіберіп әуре болғаныңыз</w:t>
        <w:br/>
        <w:t>не? Сахарадай көңіліңізге көп рақмет!” дедім.</w:t>
        <w:br/>
        <w:t>-- Қазақ әдебиетіндегі ерекше жанрлы кітабыңызға бұл</w:t>
        <w:br/>
        <w:t>байғазы көптік етпейді, қалқам!</w:t>
        <w:br/>
        <w:t>-- Рақмет, Аға!</w:t>
        <w:br/>
        <w:t>- Мұндай кітап бұрын-сонды шығып көрмеген ғой,</w:t>
        <w:br/>
        <w:t>қалқам!</w:t>
        <w:br/>
        <w:t>- Одан әрі Әзағаң “Махаббат жыршысын” шығарған</w:t>
        <w:br/>
        <w:t>“Фолиант” баспасының директоры Нұрлан Исабековке</w:t>
        <w:br/>
        <w:t>“Қазакәлебиеті” арқылы ракметайтуымыз керектігін, соның</w:t>
        <w:br/>
        <w:t>жайын ойласайықшы деді. Мен бұл ұсынысты құптап,</w:t>
        <w:br/>
        <w:t>кітаптың тұсаукесерін жасасақ, өзіңіз келе алар ма екенсіз</w:t>
        <w:br/>
        <w:t>деген ыңғайда өтініш білдірдім. Әзағаң шешімді жауап</w:t>
        <w:br/>
        <w:t>қайтармады. %</w:t>
      </w:r>
    </w:p>
    <w:p>
      <w:r>
        <w:t>Бұдан соң “МЖ”-ың әр облысқа таратылуы қажеттігін сөз</w:t>
        <w:br/>
        <w:t>еттік. Мен Президент кеңесшісі -- баспасөз хатшысы</w:t>
        <w:br/>
        <w:t>М.Құлмұхамедке кіріп, кітаптың мемлекеттіктапсырыспен</w:t>
        <w:br/>
        <w:t>жарық көруіне ықпалетуін сұрайтынымды айтып қалдым. Сөз</w:t>
        <w:br/>
        <w:t>арасында “Мұхтар менің баяғы Қостанайдан бергі шәкіртім</w:t>
        <w:br/>
        <w:t>ғой” деп қалып едім, Әзағаң “е, ондадұрыс екен” деп әлдебір</w:t>
        <w:br/>
        <w:t>батыл қадамға мені ынталандыратүскендей болды.</w:t>
        <w:br/>
        <w:t>Ел ықыласы</w:t>
        <w:br/>
        <w:t>(22-28.09.2005 ж.) Арқалық -- Аманкелді - Жанкелдин</w:t>
        <w:br/>
        <w:t>бағытымен газет тарату іссапарымен шықтым. Арқалықта</w:t>
        <w:br/>
        <w:t>пойыздан мені облыстық “Қостанай таңы” газетінің осы қала</w:t>
        <w:br/>
        <w:t>бойынша меншікті тілшісі Жақсылық Жүнісұлы, қала</w:t>
        <w:br/>
        <w:t>әкімінің орынбасары Арман Шәмшин және “Торғай” қалалық</w:t>
        <w:br/>
        <w:t>газетінің бас редакторы Ахметжан Байжанов күтіп алды.</w:t>
        <w:br/>
        <w:t>Арқалыққа жаңа әкім Жанат Нәметов келген екен, іс</w:t>
        <w:br/>
        <w:t>бұрынғыдан да бетер оңғарыла бастапты. Жаймашуақ кұз</w:t>
        <w:br/>
        <w:t>күніндей қалатіршілігіде жанға жайлы, көңілге медет. Халық</w:t>
        <w:br/>
        <w:t>бүгініне шүкіршілік етеді. Келешегіне сенімді. Өз күшіне</w:t>
        <w:br/>
        <w:t>сенеді. Еңбекке берілген.</w:t>
        <w:br/>
        <w:t>478 Әлім Қайсар</w:t>
        <w:br/>
        <w:t>“атгы Сжт- ------------------22...... 2222.33... 3.3.33 -----22.3.3-- 3... ----3------</w:t>
        <w:br/>
        <w:t>- Қайсар-ау, ел аман ба? Үй-ішің қалай? Менің тойыма</w:t>
        <w:br/>
        <w:t>кел! - деді апай мына жақтағы менің сөзімді елең қылмай,</w:t>
        <w:br/>
        <w:t>бастырмалатып.</w:t>
        <w:br/>
        <w:t>“Құлағы ауырлау естиді” дегеннің шындығын ұққан-</w:t>
        <w:br/>
        <w:t>даймын...</w:t>
        <w:br/>
        <w:t>2.5 карашада Қарағандыдағы мерейтойға катысып, үйге</w:t>
        <w:br/>
        <w:t>келген соң аузымды ұшық қаптап, қатты суық тиіп ауырған</w:t>
        <w:br/>
        <w:t>мен толық тәуірленіп кетпесем де 11 қараша күні Алматы</w:t>
        <w:br/>
        <w:t>пойызына отырдым.</w:t>
        <w:br/>
        <w:t>...Йә, 53 алаш ардақтысының көзі тірі сонғы тұяғы осы</w:t>
        <w:br/>
        <w:t>Гүлнәр Міржақыпқызы Дулатова екен.</w:t>
        <w:br/>
        <w:t>--Мен бақыттымын! --деді өзінің 90 жасқатолу құрметіне</w:t>
        <w:br/>
        <w:t>арнап жайылған мерейтой дастарқанының беташар сөзінде</w:t>
        <w:br/>
        <w:t>Гүлнәр апай ерекше толқып. -- Әкем армандаған тәуелсіздікті</w:t>
        <w:br/>
        <w:t>маған көруге жазыпты. Қаншама Алаш арыстарының көзін</w:t>
        <w:br/>
        <w:t>көріп, сөздерін тыңдап өскенім күні кешегідей елеңдетіп</w:t>
        <w:br/>
        <w:t>тұрады. Шетіненнартұлғалар еді-ау, ардактыларым. Бүгін сол</w:t>
        <w:br/>
        <w:t>аяулыларымның рухы алдында басымды иемін.</w:t>
        <w:br/>
        <w:t>Ғазиз ана ақ шашты басын иіп, тағзым етті. Той жал-</w:t>
        <w:br/>
        <w:t>ғасты... Белгілі әдебиеттанушы, ғалым Ш.Елеукенов Міржа-</w:t>
        <w:br/>
        <w:t>қыптың “Оян, қазақ!” кітабының маңызын қысқаша</w:t>
        <w:br/>
        <w:t>түсіндіріп, көркем сөздің бүгінгі тәуелсіздік жылдарындағы</w:t>
        <w:br/>
        <w:t>рөлінің ерекшелігін бөліп айтты. Халық жазушысы М.Ма-</w:t>
        <w:br/>
        <w:t>ғауин Дулатовтың “Бақытсыз Жамал” романының мазмұнын</w:t>
        <w:br/>
        <w:t>тұңғыш рет өз әкесінің аузынан естігенін, Гүлнәр апайдың</w:t>
        <w:br/>
        <w:t>асылдың сынығы екендігін, бүгінде өз өнегесімен күллі</w:t>
        <w:br/>
        <w:t>қазақтың анасынаайналғанын зор қанағатсезіммен жеткізді.</w:t>
        <w:br/>
        <w:t>Ол той иесіне өзінің 13 томдық тандамалы шығармалар</w:t>
        <w:br/>
        <w:t>жинағын табыс етсе, өздерінің жүрекжарды ыстық тілек-</w:t>
        <w:br/>
        <w:t>лебіздерін білдірген біркатар жазушы, ғалымдар- Т.Кәкішев</w:t>
        <w:br/>
        <w:t>пен Ж.Ысмағұлов, Ә.Жұмабаевпен Қ.Сәрсекеев, П.Бейсенов,</w:t>
      </w:r>
    </w:p>
    <w:p>
      <w:r>
        <w:t>атакты сәулетші Ш.Уәлихановпен С.Байзақов, Қ.Сәтбаева</w:t>
        <w:br/>
        <w:t>мен Н.Қыпшақбаев Гүлнәр Міржақыпқызының өмірдегі,</w:t>
        <w:br/>
        <w:t>шығармашылық саладағы биік тұлғасына әр қырынан</w:t>
        <w:br/>
        <w:t>тоқталды. Гүлнәр апай бұған дейін “Шындық шырағы” дел</w:t>
        <w:br/>
        <w:t>аталатын қос кітап жазған көкірегі сырға бай адам. Әлі де</w:t>
        <w:br/>
        <w:t>қолынан қаламын түсірмей келеді. Айтары мол. Ерекше</w:t>
        <w:br/>
        <w:t>480 Әлім Қайсар</w:t>
        <w:br/>
        <w:t>эамкуцетт&gt;-------------------------------------Н ---</w:t>
        <w:br/>
        <w:t>12 қарашада Аркалықта той болды. Қыз ұзату тойына</w:t>
        <w:br/>
        <w:t>(құдалыққа) Алтын бастаған жиен Галғат, бөле Серікбай және</w:t>
        <w:br/>
        <w:t>достар Жақсылық пен Қалқа қатысты. Мен дәл осы күні</w:t>
        <w:br/>
        <w:t>Алматыда өткен Гүлнәр Міржақыпқызының 90 жасқа толу</w:t>
        <w:br/>
        <w:t>тойына қатысуыма байланысты бара алмадым. Гүлнәр апай</w:t>
        <w:br/>
        <w:t>жыл басынан бері “тойыма міндетті түрде кел” деп ескертіп</w:t>
        <w:br/>
        <w:t>жүретін.</w:t>
        <w:br/>
        <w:t>Мен Алматы пойызынан түскен соң 20 минут бұрын</w:t>
        <w:br/>
        <w:t>Арқалықтан келген Алтындармен табыстым. Үйге Талғат,</w:t>
        <w:br/>
        <w:t>Серікбай бәріміз бірге келдік.</w:t>
        <w:br/>
        <w:t>..Арай-Акдана тойына 200-ден астам адам қатысты.</w:t>
        <w:br/>
        <w:t>Еліміздің танымал әртістері (М.Омаров бастаған, т.б.), өнер</w:t>
        <w:br/>
        <w:t>ұжымдары өнер көрсетті. Той алдында, үзілісте бильярд</w:t>
        <w:br/>
        <w:t>ойыны қызып, демалыстың өзіндік сәнін үстей түсті.</w:t>
        <w:br/>
        <w:t>Боталар бақытты болсын! Балалардың өздері қызмет</w:t>
        <w:br/>
        <w:t>істейтін ҚР Бас прокуратурасы мен ҚР Қоршаған ортаны</w:t>
        <w:br/>
        <w:t>қорғау министрлігіндегі абыройы өте зор екеніне сүйсіндік.</w:t>
        <w:br/>
        <w:t>Құдай теңгерген құдамыз!</w:t>
        <w:br/>
        <w:t>(2.12.2005 ж.) Үй арасында үй жоқ құдамыз Әбуталап</w:t>
        <w:br/>
        <w:t>Әбдіхалықтың 50 жасқа толуына байланысты оның шаңы-</w:t>
        <w:br/>
        <w:t>рағына Ақселеу Сейдімбек, Ербол Шәймерден, т.б.жиналдық.</w:t>
        <w:br/>
        <w:t>Негізінен құдамыздын туған күні-- 5 қазан. Былтырдүниелен</w:t>
        <w:br/>
        <w:t>өткен туған ағасы Жомарт марқұмның жылын беремін деп</w:t>
        <w:br/>
        <w:t>жүріп, оның үстіне біздің той жалғасып, құдамыз мерейтойын</w:t>
        <w:br/>
        <w:t>кейінге ысырған-тын.</w:t>
        <w:br/>
        <w:t>Тойға мынадай құттықтау жазылған еді:</w:t>
        <w:br/>
        <w:t>Құдай теңгерген құдамыз,</w:t>
        <w:br/>
        <w:t>Береке-бақты болайық.</w:t>
        <w:br/>
        <w:t>іргеміз ашық - бұл аңыз,</w:t>
        <w:br/>
        <w:t>Кемерден асып толайық.</w:t>
        <w:br/>
        <w:t>Әу деген жерден әуезің,</w:t>
        <w:br/>
        <w:t>Құлаққа жетіп тұрғандай.</w:t>
        <w:br/>
        <w:t>Балалар бақыт-- әуенін,</w:t>
        <w:br/>
        <w:t>Бұлбұл үніне бұрғандай.</w:t>
        <w:br/>
        <w:t>Өз өрмегін 475</w:t>
        <w:br/>
        <w:t>əəЛлҺ-222222222- 3 ---3-3-------------------ң&lt;ә ус --</w:t>
        <w:br/>
        <w:t>Аманкелді ауданы да солай. Жолай сонда жеткенше, жол</w:t>
        <w:br/>
        <w:t>қапталынан мол мал көрдік. Дала көркісондай төрттүлігімен</w:t>
        <w:br/>
        <w:t>екен. Көркем, келістісурет. Қазақтың шырайын шығаратын</w:t>
        <w:br/>
        <w:t>шырайлы көрініс. Ауыл ажары малымен кіре бастапты. .</w:t>
      </w:r>
    </w:p>
    <w:p>
      <w:r>
        <w:t>Аудан әкімі Сабыржан Ахметов бұл лауазымына екінші”</w:t>
        <w:br/>
        <w:t>қайтара келіп отыр. “Қайтқан малдын қадірі бар” дегендей,</w:t>
        <w:br/>
        <w:t>келе сала ісі өніп жүре беріпті. Сәнді стадион ашқан.</w:t>
        <w:br/>
        <w:t>Облыстық спартакиада дүрілдеп өтіпті. Орталықта ауыз су</w:t>
        <w:br/>
        <w:t>құбыры тартылып жатыр. Республикалық меценаттар</w:t>
        <w:br/>
        <w:t>көмегімен біраз мәдени нысандар қайта қалыпталып,</w:t>
        <w:br/>
        <w:t>түрленген.</w:t>
        <w:br/>
        <w:t>Жанкелдин ауданына өтіп бара жатып, жолай Қабырға</w:t>
        <w:br/>
        <w:t>өзенінің бойындағы Көлқамыста отырған белгілі кәсіпкер</w:t>
        <w:br/>
        <w:t>Кәкімжан Карбозов үйіне түнеп шықтық. Кәкеңнің шаруа-</w:t>
        <w:br/>
        <w:t>шылығы шымырлана, жұмырланатүсіпті. Шайға құлықсызбыз,</w:t>
        <w:br/>
        <w:t>шұбат, қымызсіміріледі... Қазақыдастарқан-- қымбат қазына</w:t>
        <w:br/>
        <w:t>ғой, қасиетін сезіп, өзіңнен өзің өркештене түсесің. Бейне</w:t>
        <w:br/>
        <w:t>бір өз үйіңде жайылған бай дастарқанға марқайғандай...</w:t>
        <w:br/>
        <w:t>Торғайтыңайып калыпты. Мұндада жаңа әкім. Батырбек</w:t>
        <w:br/>
        <w:t>Ахметовтің келгеніне 1,5 жылдай болыпты. Осы әңірдің -</w:t>
        <w:br/>
        <w:t>Қызбел бойының азаматы. Басқаруы -- карапайым, білікті</w:t>
        <w:br/>
        <w:t>әрішыншыл. Тәртібі мықты. Көлгірсу жоқ. Ісің қалай -пейлі</w:t>
        <w:br/>
        <w:t>солай”.</w:t>
        <w:br/>
        <w:t>Батырбек Торғай қаласының 160 жылдығын, Міржақып</w:t>
        <w:br/>
        <w:t>Дулатұлының 120 жылдығын атап өту қамында жүр екен.</w:t>
        <w:br/>
        <w:t>Біздер ақпараттық қолдау көрсетіп жатырмыз. Ақын Серік</w:t>
        <w:br/>
        <w:t>Тұрғынбековтің Торғай туралы тамаша мақаласы “Егемен</w:t>
        <w:br/>
        <w:t>Қазақстан” газетінде шықты.</w:t>
        <w:br/>
        <w:t>“Торғай жерін, Міржақып жерленген Бидайық ауылын</w:t>
        <w:br/>
        <w:t>аралап, мен Де біраз шығармалар жарияладым.</w:t>
        <w:br/>
        <w:t>“Егеменге” деген ел ықыласы ыстық. Оқырмандар</w:t>
        <w:br/>
        <w:t>қатары келесі жылы датолығатүспекші...</w:t>
        <w:br/>
        <w:t>Айым туды...</w:t>
        <w:br/>
        <w:t>(30.10.2005 ж.) ... 29 қазанның түні. Жатуға жиналдық.</w:t>
        <w:br/>
        <w:t>Сәлден соң 30 қазанның есебі басталмақ. Яғни, Қадыртүнінің</w:t>
        <w:br/>
        <w:t>Өз өрмегім 487</w:t>
        <w:br/>
        <w:t>наты 22... 2</w:t>
        <w:br/>
        <w:t>шымырлатады. Оның әніне тойшылардың өзі қалай</w:t>
        <w:br/>
        <w:t>қосылып кеткенін аңғармай қалатындай...</w:t>
        <w:br/>
        <w:t>“Әнші Ана; Әке туралы құштарлықпен, соншалықты</w:t>
        <w:br/>
        <w:t>құлшыныспен шырқады. Бейне бір осынау қос тірегімен</w:t>
        <w:br/>
        <w:t>қоштасып тұрғандай, көңіл босатады. Қолканды суырып,</w:t>
        <w:br/>
        <w:t>елжірете салады әнді...</w:t>
        <w:br/>
        <w:t>Ертесіне білдік, сол әнші бозбала тойдан шығып тастай</w:t>
        <w:br/>
        <w:t>қараңғы түнде ұзын жолдын бойынан көлік күтпек ойда</w:t>
        <w:br/>
        <w:t>турғанда өткінші бір мәшинәнің астына түсіп калыпты.</w:t>
        <w:br/>
        <w:t>“Соңғы шырқалған әнді естіппіз ғой! Құлағыма ән ырғағы</w:t>
        <w:br/>
        <w:t>жетсе, сол әнші бала көз алдыма елестейді.</w:t>
        <w:br/>
        <w:t>Микрофонды оған ұсынып жатқан кезім қандай аянышты!</w:t>
        <w:br/>
        <w:t>С.-ның бопсасы</w:t>
      </w:r>
    </w:p>
    <w:p>
      <w:r>
        <w:t>(10.03.2006 ж.) “Махаббат жыршысы” кітабымды жұрт</w:t>
        <w:br/>
        <w:t>ести салысымен, қолқалап сұрайтын болды. Ішің жылиды,</w:t>
        <w:br/>
        <w:t>әрине. Оқырманға керек дүние екен. Демек, еңбектің зая</w:t>
        <w:br/>
        <w:t>кетпегеніғой. Оқысын, сұрағанын бергің келеді.</w:t>
        <w:br/>
        <w:t>С. 10 кітапты қиылып сұрап алды. Әрқайсысы 2 мын</w:t>
        <w:br/>
        <w:t>теңгеден деп едім, қымбатсынды. Ішінде өзітуралы жазылған</w:t>
        <w:br/>
        <w:t>тұстары бар еді. Өзіне ескерткіш үшін 10 кітапдеген не тәйірі? .</w:t>
        <w:br/>
        <w:t>Бірақ рухани әлсіз жанға ренжудің де реті жоқ. Оған кітап</w:t>
        <w:br/>
        <w:t>емес, ақша қымбат.</w:t>
        <w:br/>
        <w:t>Сол С. менің кітабымның әріп қателері кеткен жерін</w:t>
        <w:br/>
        <w:t>термелеп “бұ қай жүгенсіздіктерің” деп, баспаға қонырау</w:t>
        <w:br/>
        <w:t>шалыпты. Енді бірде редакциядағы телефонымды көтерсем,</w:t>
        <w:br/>
        <w:t>бір оқырман әдейі тілін бұрап: “кітабыңызды арзандатпайсыз</w:t>
        <w:br/>
        <w:t>ба? Жүдә қымбат екен” дейді. Сүйрік тілінен сезіп қалдым,</w:t>
        <w:br/>
        <w:t>сол С-ның нақ өзі.</w:t>
        <w:br/>
        <w:t>-. Бопсаныңда жөні бар ғой!</w:t>
        <w:br/>
        <w:t>Әз өрмегім 495</w:t>
        <w:br/>
        <w:t>ННЕНИНИНИЕЕЕЕНИННОЕНИНИНИЕКИПИЕКЕНИКЕНИКЕКИКИЕНИНВЕКЕНИИКИКЕЕЕЕНЫ &gt;12..- 24</w:t>
        <w:br/>
        <w:t>Ай, тәтежан, қайда жүрсін, бермен келші,</w:t>
        <w:br/>
        <w:t>Тойдық қой арағың мен шарабына.</w:t>
        <w:br/>
        <w:t>Шырайыңыз бөлек бір жан екенсіз,</w:t>
        <w:br/>
        <w:t>Ш)уағың үзілмеген қабағыңда.</w:t>
        <w:br/>
        <w:t>Жаныңызда Қайсардай ағамыз бар,</w:t>
        <w:br/>
        <w:t>Қазағым деп, жүретін ту көтеріп.</w:t>
        <w:br/>
        <w:t>Қалың елдің осынау мұң-қайғысын,</w:t>
        <w:br/>
        <w:t>Артып алып жүретін жанарына.</w:t>
        <w:br/>
        <w:t>Жадырап жазар болсаң қазағыңды,</w:t>
        <w:br/>
        <w:t>Жақсылар оралсыншы қаламыңа.</w:t>
        <w:br/>
        <w:t>Ай, ағатай, үзілмесін арайыңыз,</w:t>
        <w:br/>
        <w:t>Жүректе жана берсін жан-айыңыз.</w:t>
        <w:br/>
        <w:t>Қайсекең Астанада құда бар деп,</w:t>
        <w:br/>
        <w:t>Бұл үйге келеміз ғой талайымыз.</w:t>
        <w:br/>
        <w:t>Төрінен Астананың салып қойған,</w:t>
        <w:br/>
        <w:t>Ақорда құтты болсын сарайыңыз!</w:t>
        <w:br/>
        <w:t>Ай, шақырса қуда болып кім бармайды?</w:t>
        <w:br/>
        <w:t>Ақындар айтатын сөз ыңғайлайды.</w:t>
        <w:br/>
        <w:t>Мынаууүй сөйлеші деп, сөз берген соң,</w:t>
        <w:br/>
        <w:t>Айтуға айтатын да бұлданбайды.</w:t>
        <w:br/>
        <w:t>Жақсының қалдығысыз ей, ағасы,</w:t>
        <w:br/>
        <w:t>Жаман жігіт Президенттен жулде алмайды!</w:t>
        <w:br/>
        <w:t>Ай, ағайын, аман болсын Алашымыз,</w:t>
        <w:br/>
        <w:t>Алашым жақсылыққа таласыңыз.</w:t>
        <w:br/>
        <w:t>Жеңеше, ықыласыңызға рақмет,</w:t>
        <w:br/>
        <w:t>Осылай дүбірлесіп біз келгенде,</w:t>
        <w:br/>
        <w:t>Жанталасып сіз-дағы дәм асыңыз.</w:t>
        <w:br/>
        <w:t>Ренжитін Турсекеңдей ағалар бар,</w:t>
        <w:br/>
        <w:t>Қашанда қабағына қарасыңыз.</w:t>
        <w:br/>
        <w:t>Қайсардай ел білетін ағамыз бар,</w:t>
        <w:br/>
        <w:t>Мәңгілік қол ұстасып жарасыңыз.</w:t>
        <w:br/>
        <w:t>Журналистке жар болу оңай емес,</w:t>
      </w:r>
    </w:p>
    <w:p>
      <w:r>
        <w:t>Ағамның көңіл-күйін табар болсаң,</w:t>
        <w:br/>
        <w:t>Жақсылық бұл өмірден табарсыңыз.</w:t>
        <w:br/>
        <w:t>496 й Әлім Қайсар</w:t>
        <w:br/>
        <w:t>екусет-- -------------------------------------------------ы</w:t>
        <w:br/>
        <w:t>Есінде қалың елдің қаласыңыз,</w:t>
        <w:br/>
        <w:t>Жамандар ортамыздан аулақ кетсін,</w:t>
        <w:br/>
        <w:t>Ешқашан түсінбейтін санасы мұз.</w:t>
        <w:br/>
        <w:t>Ай, Алладан есесімен қайта берсін,</w:t>
        <w:br/>
        <w:t>Осынау бізге жайған дәм-асыңыз.</w:t>
        <w:br/>
        <w:t>АЙ, осынау жиын-тойды іздеген ем,</w:t>
        <w:br/>
        <w:t>Ағайын қалмады ғой бізден өлең.</w:t>
        <w:br/>
        <w:t>Қазақ болып туғаным қандай жақсы,</w:t>
        <w:br/>
        <w:t>Мұндайда асыл сөзді тізбелегем.</w:t>
        <w:br/>
        <w:t>Астана -- Ақмола еді кешегі күн,</w:t>
        <w:br/>
        <w:t>Бул жерге көктем келем, күзде келем.</w:t>
        <w:br/>
        <w:t>Қайсекеңді ендеше қоя тұрып,</w:t>
        <w:br/>
        <w:t>Едігес аға, жылжып-жылжып Сізге келем.</w:t>
        <w:br/>
        <w:t>Ай, қалың ел үміт күткен нар адамнан,</w:t>
        <w:br/>
        <w:t>Қалың елүміт күткен дара адамнан.</w:t>
        <w:br/>
        <w:t>Парасатың бар еді, сезіп едім,</w:t>
        <w:br/>
        <w:t>Кешегі күн жүзіңе қарағаннан.</w:t>
        <w:br/>
        <w:t>Сіздей боп туылғасын бұл өмірге,</w:t>
        <w:br/>
        <w:t>Ешқашан кетпейді ғой, ар адамнан,</w:t>
        <w:br/>
        <w:t>Торғайдың азаматтарын былай қойып,</w:t>
        <w:br/>
        <w:t>Алдыңыздан Президент сабақ алған!</w:t>
        <w:br/>
        <w:t>Ай, ағайын, айтатын сөз табамыз да,</w:t>
        <w:br/>
        <w:t>Жақсылық бола берсін арамызда.</w:t>
        <w:br/>
        <w:t>ЖДүбірлесін келіңіз жиі-жиі,</w:t>
        <w:br/>
        <w:t>Қазақтың жүрегіндей соғып турған.</w:t>
        <w:br/>
        <w:t>Астана - ақ шаһарды қаламызға.</w:t>
        <w:br/>
        <w:t>Түр-тулғаңыз келіскен жан екенсіз,</w:t>
        <w:br/>
        <w:t>Кейіпкер болатындай ән-аңызға.</w:t>
        <w:br/>
        <w:t>Жұмырлық серік болып еріп жүрген,</w:t>
        <w:br/>
        <w:t>Жаныңда ей, ағатай, қол ұстасып,</w:t>
        <w:br/>
        <w:t>Ақ тілек айтайықшы анамызға!</w:t>
        <w:br/>
        <w:t>Сайлаудың осы төкпе-жырына аса разы болған Едірес</w:t>
        <w:br/>
        <w:t>көкем адам мен жылқы жеті атасына тартады екен, сен де</w:t>
        <w:br/>
        <w:t>Бөгенбай атаңа тартып туған, Үмбетейдей ақын бабаңнын</w:t>
        <w:br/>
        <w:t>Өз өрмегін 497</w:t>
        <w:br/>
        <w:t>ЕНЕ ка нккккккиткккинтатаы.. 51...</w:t>
        <w:br/>
        <w:t>жолын қуған аса зерек, азаматтығың ерек нағыз қазақекенсің</w:t>
        <w:br/>
        <w:t>деп, жыр сүлейіне көп атынан алғыс айтты!</w:t>
        <w:br/>
        <w:t>Қитығу</w:t>
      </w:r>
    </w:p>
    <w:p>
      <w:r>
        <w:t>(11.05.2006 ж.) “Үлкенге сәлемінің өзі сатулы кішіден без”</w:t>
        <w:br/>
        <w:t>дегеннің кебі келді.</w:t>
        <w:br/>
        <w:t>-- Осы қаршадай немелердін қитыққыш мінезіне қайран-</w:t>
        <w:br/>
        <w:t>мын, -деп мосқал кісі кәдімгідей мойып түр.</w:t>
        <w:br/>
        <w:t>-- Неғылған мінез? --деймін мен.</w:t>
        <w:br/>
        <w:t>Сол екеуінің үлкендерге сәлем беруінің өзі күш. Тәкәппар!</w:t>
        <w:br/>
        <w:t>Саған ашылмайтын аузы өзгені шөпілдетіп сүйіп жатады.</w:t>
        <w:br/>
        <w:t>Әрине, сол адамды кейін білсең, лауазымды біреу болып</w:t>
        <w:br/>
        <w:t>шығады.</w:t>
        <w:br/>
        <w:t>-- Бүйткен сатулы сәлемі құрысын! - деп әлгі кісі өзін-өзі</w:t>
        <w:br/>
        <w:t>ширатты.</w:t>
        <w:br/>
        <w:t>-- Ондай тәрбиесіз қитыққыштарға осынша көңіл аударып</w:t>
        <w:br/>
        <w:t>неніз бар? - деймін мен оны сергітпек боп.</w:t>
        <w:br/>
        <w:t>-- Е, олардың өз қитығы өзіндеғой, - дейді ол қабағын сәл</w:t>
        <w:br/>
        <w:t>ашыңқырап. --Мені қинайтыны -- кейінгі жастардың</w:t>
        <w:br/>
        <w:t>адамгершіліктен ада боп бара жатқандығы. Кейін әлгілер</w:t>
        <w:br/>
        <w:t>өздері сәлемсіз қалатынын ойлай ма екен?</w:t>
        <w:br/>
        <w:t>Айбектің айы “тұтылды”</w:t>
        <w:br/>
        <w:t>(12-13.05.2006) Екі күндік айтыс додасын Алтын екеуміз</w:t>
        <w:br/>
        <w:t>тамашаладық. Тақырыбы -- “Асқақта, Астана!” Талай жас</w:t>
        <w:br/>
        <w:t>перілер айқын ойымен, ерен талпынысымен танылды.</w:t>
        <w:br/>
        <w:t>Ақтөбелік Аян Сейітовтің сілтесі тіптен бөлек. Оның:</w:t>
        <w:br/>
        <w:t>“Бірліктің үзігі”, “Бәйтерекке қарап ой өскені?, “Шабан ат</w:t>
        <w:br/>
        <w:t>шаң шығарып шабар ма екен”!”, “Есілге ой шомылған”,</w:t>
        <w:br/>
        <w:t>“Тыныштық деген тал бесік”, “Қарындағы баланың хан</w:t>
        <w:br/>
        <w:t>боларын кім білген”, “Астананың кірпіші боп қаландық” деп</w:t>
        <w:br/>
        <w:t>келетін сөз мәйегітындаушысының жүрегін мейірлендіретүсті.</w:t>
        <w:br/>
        <w:t>Ал Серікзат Дүйсенғазиннің: “Жалтаңкөз ауруына</w:t>
        <w:br/>
        <w:t>шалдыққанбыз”, “Жыланды қойынға сап жатканменен,</w:t>
        <w:br/>
        <w:t>32-212</w:t>
        <w:br/>
        <w:t>Өз өрмегін 499</w:t>
        <w:br/>
        <w:t>ЕкИВИЗВИНВИ"ИНИИИИИНИНИНИИВЕНИКЕКЕКкктанатаны. Эс... 46</w:t>
        <w:br/>
        <w:t>- Рақмет, айналайын! Туған жер шақырып, соғысардагері</w:t>
        <w:br/>
        <w:t>ретінде кошеметтеп жатыр, әйтеуір.</w:t>
        <w:br/>
        <w:t>- Оқыған лекцияңыз тәуір шыққан шығар?</w:t>
        <w:br/>
        <w:t>- Біз әрі кеткенде 100 студентке дәріс оқимыз ғой,-деп</w:t>
        <w:br/>
        <w:t>профессорлар өздерінше бір шындықтың басын ашқан</w:t>
        <w:br/>
        <w:t>сыңайлы. -- Ал сіз кітаптарыңыз арқылы миллиондаған</w:t>
        <w:br/>
        <w:t>жастарға дәріс оқисыз ғой!</w:t>
        <w:br/>
        <w:t>-- Шынындадасолайы-солай-ау!-- дедім мен бұл шыншыл</w:t>
        <w:br/>
        <w:t>тұжырымға ойша келісіп. - Сол себепті де профессор болуға</w:t>
        <w:br/>
        <w:t>абденлайықтысыз!</w:t>
        <w:br/>
        <w:t>Әзаған бұл сапардың тағы бір тағылымы туралы мәлім етті.</w:t>
        <w:br/>
        <w:t>Халима апай туралы жергілікті сазгер ән шығарған екен, соны</w:t>
        <w:br/>
        <w:t>тыңдап қайтыпты. Тамаша ән екен! Көзіне жас алып, егіліп</w:t>
      </w:r>
    </w:p>
    <w:p>
      <w:r>
        <w:t>тындапты!</w:t>
        <w:br/>
        <w:t>- Енді сол әнді Роза Рымбаева секілді жұлдыздарға</w:t>
        <w:br/>
        <w:t>айттырған жөн болар,--деп пікір қостым.</w:t>
        <w:br/>
        <w:t>-- Өзімнің де сондай ойым бар,--деді Әзаған.</w:t>
        <w:br/>
        <w:t>Шәкібаевтың шамшылдығы</w:t>
        <w:br/>
        <w:t>(17.05.2006 ж.) Жазушы Оразбек Сәрсенбайдың “Өмірнама”</w:t>
        <w:br/>
        <w:t>(“Қайнар” баспасы, 2005 ж.) кітабын бірдемде оқып шықтым.</w:t>
        <w:br/>
        <w:t>Бұл мемуарлық шығармада қарапайым шаруа отбасында</w:t>
        <w:br/>
        <w:t>дүниеге келген кейіпкердің бастан кешкендері деректер</w:t>
        <w:br/>
        <w:t>негізінде, нақты әлеуметтік ортада суреттеліп, тұтас қарағанда,</w:t>
        <w:br/>
        <w:t>қазақ әдебиетіндегі “алпысыншы жылдардың жаңа буыны”</w:t>
        <w:br/>
        <w:t>аталған өнерпаз ұрпақ өкілінің көркем өмірнамасы жасалған.</w:t>
        <w:br/>
        <w:t>Кітаптың мына біртұсын толық келтірейік:</w:t>
        <w:br/>
        <w:t>“біздің баспаның жоспарында тұрған С.Шәкібаев</w:t>
        <w:br/>
        <w:t>дегеннін қайта басылымын Жазушылар одағы алдыртып</w:t>
        <w:br/>
        <w:t>тастаған еді... Оның артынша С.Шәкібаевтың мәселесі тағы</w:t>
        <w:br/>
        <w:t>да секретариатта сөз болды. Өйткені С.Шәкібаев Қостанай</w:t>
        <w:br/>
        <w:t>қаласында А.Байтұрсыновтың атына көше беруге қарсы</w:t>
        <w:br/>
        <w:t>сөйлепті. Ол Қазақстан Компартиясы Орталық Комитетінің</w:t>
        <w:br/>
        <w:t>(желтоқсан, 1988 ж.) А.Байтұрсынов, М.Жұмабаев Ж.Ай-</w:t>
        <w:br/>
        <w:t>мауытовты ақтаған қаулысын теріске шығарған көрінеді.</w:t>
        <w:br/>
        <w:t>488 Әлім Қайсар</w:t>
        <w:br/>
        <w:t>Халы ------------------33--------------------------------------------------------</w:t>
        <w:br/>
        <w:t>“Егеменді” кері ысырды</w:t>
        <w:br/>
        <w:t>(13.03.2006 ж.) “Тілеп” ЖШСдиректоры Сапар Ысқақов</w:t>
        <w:br/>
        <w:t>редакцияға қоңырау шалды.</w:t>
        <w:br/>
        <w:t>-- Мен Ысқаковпын ғой, -- деді ол өктемдеу сөйлеп. -</w:t>
        <w:br/>
        <w:t>Сендер осы өмір жаңалықтарын сезесіздер ме, түге?</w:t>
        <w:br/>
        <w:t>Мен аңтарылып үнсіз қалсам керек. “Бұл құқайы несі</w:t>
        <w:br/>
        <w:t>екен?” деймін ішімнен.</w:t>
        <w:br/>
        <w:t>Сөйтсем, кейін белгілі болды, менін телефонымды Астана</w:t>
        <w:br/>
        <w:t>қаласы әкімдігінің баспасөз қызметінен алып, өзі бұрнағы</w:t>
        <w:br/>
        <w:t>күні өткізген баспасөз мәслихатына ешкімнің елеп келе</w:t>
        <w:br/>
        <w:t>қоймағандағы өшін әлдекімнен өтемек сыңайлы екен-ау.</w:t>
        <w:br/>
        <w:t>Сөзінің сойы соны сездіреді.</w:t>
        <w:br/>
        <w:t>--Сезгенде қандай? -- дедім қитығына тигім келетінін</w:t>
        <w:br/>
        <w:t>сездіртіп.</w:t>
        <w:br/>
        <w:t>-- Ендеше неге пресс-конференцияға келмейсіндер?</w:t>
        <w:br/>
        <w:t>- Маған ешкім хабарлаған жоқ!</w:t>
        <w:br/>
        <w:t>- Онда маған келіп кет! -- деп отыратын орнын айтты</w:t>
        <w:br/>
        <w:t>Ысқаков.</w:t>
        <w:br/>
        <w:t>..Бардым. Түнеріп отыр. Жүрегісыр беріпті. Бизнес деген</w:t>
        <w:br/>
        <w:t>жүйкені коймайды екен. Шаршаулы...</w:t>
      </w:r>
    </w:p>
    <w:p>
      <w:r>
        <w:t>Оның көңілін серпілтпек ниетпен ала келген “Егемен</w:t>
        <w:br/>
        <w:t>Қазақстанның” нәмірінұсындым.</w:t>
        <w:br/>
        <w:t>-- Мұнда Сіздің өнерге деген меценаттық бірүлгіңіз туралы</w:t>
        <w:br/>
        <w:t>жазылған мақала бар еді, - деп газет бетін дәлдеп ашып</w:t>
        <w:br/>
        <w:t>көрсеттім.</w:t>
        <w:br/>
        <w:t>- Мұның не? Құйтақандай! Бергесін бір бетін тұтастай</w:t>
        <w:br/>
        <w:t>арнамайсынңдар ма? - деп әлгі мақалаға көз тоқтатпастан</w:t>
        <w:br/>
        <w:t>газетті өзіме қайта ысырып тастады.</w:t>
        <w:br/>
        <w:t>Жүрегім шым етті. Ұлы бабаларымыз Сұлтан Бейбарыстың</w:t>
        <w:br/>
        <w:t>Каирдегі мешіті мен әл-Фарабидің Дамаскідегі мавзолейін</w:t>
        <w:br/>
        <w:t>әдейі барып көріп, оларды жанғыртып, жаңалау мақсатын</w:t>
        <w:br/>
        <w:t>көздеп жүрген Ысқақовтың бұл мүдделі ісіне сырттай</w:t>
        <w:br/>
        <w:t>сүйсіністегі менің көңілім одан бірте-бірте суынатүсті..."</w:t>
        <w:br/>
        <w:t>Ол “Егеменді” ысырып тастағаны былай тұрсын, әлгі екі</w:t>
        <w:br/>
        <w:t>алыпқа көмек қолын ұсынғандағы ойларынан селкеулік</w:t>
        <w:br/>
        <w:t>Өз өрлегім 491</w:t>
        <w:br/>
        <w:t>ИНННИНННИННИНВЗИНИНВВИФИНИИЕИИЕЕНИЕИНИИНИНИИНИНИИНИКЕКИКЕТЫ &gt;... 24</w:t>
        <w:br/>
        <w:t>жылжыған алтын күн жарығын мол шашып, жарқырап тұрған</w:t>
        <w:br/>
        <w:t>еді... Бір кезде күн бетін жел айдауымен жөнкіліп тұтасқан</w:t>
        <w:br/>
        <w:t>бұлт біртіндеп жаба бастады. Міне, толық бүркемеледі де...</w:t>
        <w:br/>
        <w:t>Төңірек лезде қоңырқайланып, артынша кәдімгі түн түнегі</w:t>
        <w:br/>
        <w:t>шымылдығын құрып үлгерді. Маңай тастай қаранғылық</w:t>
        <w:br/>
        <w:t>құшағына еніп жүре берді. Үйлердің шамдары жана бастады.</w:t>
        <w:br/>
        <w:t>Шамасы, екі минеттен аса бере күннің шетіжаңа туған Айдың</w:t>
        <w:br/>
        <w:t>қиғаш сызатындай болып көрініп, бірте-бірте бетін жапқан</w:t>
        <w:br/>
        <w:t>Айдың ығысуынан ажарын аршыған жұмыртқадай етіп, ап-</w:t>
        <w:br/>
        <w:t>айқын көрсете бастады. Іле-шала күн ұясынан жаңа көте-</w:t>
        <w:br/>
        <w:t>рілгендей болып, жарқырай шашты сәулесін. “Бәйтеректің”</w:t>
        <w:br/>
        <w:t>алтын “жұмыртқасы” күнге шағылысып, Астана үсті жап-</w:t>
        <w:br/>
        <w:t>жарықболып кетті...</w:t>
        <w:br/>
        <w:t>.“Тағы бір дерек көзіне сүйенсек, Қорқытата бабамыз күн</w:t>
        <w:br/>
        <w:t>тұтылған күнідүниеге келген екен. Біздің Міржақыбымыз Күн</w:t>
        <w:br/>
        <w:t>тұтылған күні перзентханадан үйге шыққан еді! Алла жар</w:t>
        <w:br/>
        <w:t>болсын!</w:t>
        <w:br/>
        <w:t>Дәмердің “дәмесі”</w:t>
        <w:br/>
        <w:t>(7.04.2006 ж.) Дәмер Әбіш - қостанайлық журналист,</w:t>
        <w:br/>
        <w:t>сықақшы, ақын. Жақсы азамат. Қостанай облыстық газетінде</w:t>
        <w:br/>
        <w:t>22 жыл қызметістеген кезінде өте тату, сыйлас болдық. Содан</w:t>
        <w:br/>
        <w:t>беріде бір-бірімізге ықыласымызтүзу. Анажылдары Астанаға</w:t>
        <w:br/>
        <w:t>бірер келген Дәмерді вокзалдан дәм таттырып қана шығарып</w:t>
        <w:br/>
        <w:t>салған едім. Бұл жолы халықаралық семинарға келген оны</w:t>
        <w:br/>
        <w:t>үйге шақырып қонак еттім.</w:t>
        <w:br/>
        <w:t>Алдымен ол Сейфолла Шайынғазы екеумізге “Турист”</w:t>
        <w:br/>
        <w:t>қонақүйінде ел дәмін татқызды. Соғымнан сыбағаны жайып</w:t>
        <w:br/>
        <w:t>тастап, ашы суды шүпілдете құйып, кең көсіліп отырғысы</w:t>
        <w:br/>
        <w:t>келген Дәмерді Алтын дастарқанына әрең көндіріп әкеттік.</w:t>
        <w:br/>
        <w:t>Үйдеде көнілдіотырыс болды. Әңгіменің негізгі қазығы -</w:t>
        <w:br/>
        <w:t>Қостанай. Редакция азаматтарының жұмылған жұмысы</w:t>
        <w:br/>
        <w:t>нәтижелі екен. Жайберген мен Сәлімнің басшылығы тәуір</w:t>
        <w:br/>
        <w:t>екендігі байқалады. Дұрыс қой. Сыралғы журналистер ғой</w:t>
      </w:r>
    </w:p>
    <w:p>
      <w:r>
        <w:t>екеуі. Әркімнің қабілет-қарымын жақсы біледі.</w:t>
        <w:br/>
        <w:t>Өз өрмегін 493</w:t>
        <w:br/>
        <w:t>ТТ... әс е-е</w:t>
        <w:br/>
        <w:t>Дәрігеріміз Мұстафа әр адамға жаны ашитын жігітекен.</w:t>
        <w:br/>
        <w:t>Сөзі--ем, көңілі--дом, біліктіжан. Айтбай Тәсілов (бас дәрігер)</w:t>
        <w:br/>
        <w:t>те елгезек, рухани өрлігі бар бесаспап. Өзінің “Сарыағаш</w:t>
        <w:br/>
        <w:t>курортындағы қызықтар” кітабын сыйға тартты. Емделуге</w:t>
        <w:br/>
        <w:t>келген талай тарланбоздардын айтқан ұтымды сөздері мен</w:t>
        <w:br/>
        <w:t>бастан кешкен хикаялары еліктіріп әкетеді.</w:t>
        <w:br/>
        <w:t>Иса Әулиенің басына тәу еттік, мен сондағы тесік тастан</w:t>
        <w:br/>
        <w:t>үш рет өттім. Алтын да парызын өтемекке ұмтылып еді, мен</w:t>
        <w:br/>
        <w:t>жібермей қойдым. Тесікке кептеліп қалуы ғажап емес қой.</w:t>
        <w:br/>
        <w:t>Бір олжам - Абу Али ибн Синаның 10 томдык кітабын</w:t>
        <w:br/>
        <w:t>сатып алдым.</w:t>
        <w:br/>
        <w:t>Пойызбен Астанаға келе жатканда мақтаралдық кісімен</w:t>
        <w:br/>
        <w:t>купелес болдық. Өңі қып-қызыл. Менен едәуіркіші боларсың</w:t>
        <w:br/>
        <w:t>деп ойлағанмын. Сөйтсем, екі жас үлкен екен. Кәсіподақ</w:t>
        <w:br/>
        <w:t>басқарған, 28 жыл қатарынан курорт біткенді шарлаған. Ал,</w:t>
        <w:br/>
        <w:t>қағаз кемірген біздің түріміз болса, мынау...</w:t>
        <w:br/>
        <w:t>Мұнда әр ведомство дербес санаторий салып алыпты.</w:t>
        <w:br/>
        <w:t>Мәселен, “Қазмұнайгаз”-дікі, М.Нәрікбаевтың “Жетісуы”,</w:t>
        <w:br/>
        <w:t>т.б.дегендей.</w:t>
        <w:br/>
        <w:t>Ортакасхананыңас-суы сылдыраңқылау. Дәкейлердербес</w:t>
        <w:br/>
        <w:t>дүрмекпен жүрген соң былайғылардынң бабы табыла бермесе</w:t>
        <w:br/>
        <w:t>керек...</w:t>
        <w:br/>
        <w:t>.Астанағатақай бергенімізде қалта телефоным “Мәңгілік</w:t>
        <w:br/>
        <w:t>шер” кітабымның жарыққа шыққанын естіртті. Баспадағы</w:t>
        <w:br/>
        <w:t>Раушан қарындасымның жақсы лебізі!</w:t>
        <w:br/>
        <w:t>Тағдырдың жазуы</w:t>
        <w:br/>
        <w:t>(27.04.2006) Дружбадағы Салықағамателефон шалыпедім,</w:t>
        <w:br/>
        <w:t>Сапаржездеміздің дүниеден өткенін естідім. Жәмиғаапамыздың</w:t>
        <w:br/>
        <w:t>қырқына барғанда Сапар жездеміздің де жерлеуіне қатысып</w:t>
        <w:br/>
        <w:t>қайтыпты. Осықырықкүнішіндетағдырсоққысы оған асаауыр</w:t>
        <w:br/>
        <w:t>тиген еді. Қызы Анасын жерлеуге келе жатып ауылетегінеіліккен</w:t>
        <w:br/>
        <w:t>жерде қайғыдан көз жұмған. Өзі дімкәс, жаралы жүректі Сапар</w:t>
        <w:br/>
        <w:t>жездеміздіңде 40 күнішінде демі үзілген ғой...</w:t>
        <w:br/>
        <w:t>Тағдырдың жазуына кім тосқауыл бола алады?!</w:t>
        <w:br/>
        <w:t>492 Әлім Қайсар</w:t>
        <w:br/>
        <w:t>Хе уез ---- ---.-&lt;---</w:t>
        <w:br/>
        <w:t>Біздің Ермекбай Хасеновтің шығармашылығы дәуірлеп</w:t>
        <w:br/>
        <w:t>тұрғанға ұқсайды. 1998 жылы Еңбек Ері К.Тұрғынбаевтуралы</w:t>
        <w:br/>
        <w:t>“Өнегелі ғұмыр” роман-хикаятын шығарыпты. Былтыр</w:t>
        <w:br/>
        <w:t>“Көгілдір орамал” кітабы жарық көріпті. Сонымен баласы</w:t>
        <w:br/>
        <w:t>әкім болған журналистің жағдайы толымды екен.</w:t>
      </w:r>
    </w:p>
    <w:p>
      <w:r>
        <w:t>Кезінде қызметтес болған қайран ардагер-ағаларымыздынң</w:t>
        <w:br/>
        <w:t>қатары сиреп қалыпты. 81 жасқа қараған шағында (4.04.2005)</w:t>
        <w:br/>
        <w:t>Бексұлтан Бекентаев өмірден өтіпті. Сұңқар Ахметов те</w:t>
        <w:br/>
        <w:t>(7.10.1929-- 28.10.2005) одүниелік! Сыздық Әбілғазин Де жоқ!</w:t>
        <w:br/>
        <w:t>Қандай азаматтар еді! Қимайсың! С.Серғазинніңде бізгедеген</w:t>
        <w:br/>
        <w:t>пейілі ерекше еді-ау! Бәрі-бәрі өткен шаққа айналып кеткені</w:t>
        <w:br/>
        <w:t>қандай өкінішті.</w:t>
        <w:br/>
        <w:t>Көрнекті редакторымыз, ұлағатты ұстазымыз Бақытжан</w:t>
        <w:br/>
        <w:t>Жангисинге арналып редакция қабырғасына ескерткіш</w:t>
        <w:br/>
        <w:t>тақта орнатылыпты. Бір сұмдығы- ось ізгілікті іске қарсы</w:t>
        <w:br/>
        <w:t>шығушылар да табылыпты. Және де ол Бәкең ағамыздың</w:t>
        <w:br/>
        <w:t>бұрынғы көкезу шәкірті екеңдігі жүрекке тымауыртиеді-ау!</w:t>
        <w:br/>
        <w:t>--Дәмер, баяғы ескі әніңді салшы, --деп өтінді Алтын.</w:t>
        <w:br/>
        <w:t>- Қандай?- деп көзі күлімдеп, кеңкілдей күлді Дәмер.</w:t>
        <w:br/>
        <w:t>Жортабілмегенсиді, нәті.</w:t>
        <w:br/>
        <w:t>--Былқылдап, сылқылдап, деп келетін ән ше?</w:t>
        <w:br/>
        <w:t>Дәкең қарқылдап күлді. Ұсынған домбырамызды қолына</w:t>
        <w:br/>
        <w:t>алды. Баяғы ән кетті. “Ойпырмай, сол қызды-ай...”.</w:t>
        <w:br/>
        <w:t>Бәріміз кеу-кеулеп қол соқтық.</w:t>
        <w:br/>
        <w:t>Дәкең үшеуміз қағаберіс қалғанда бір дәрілік қынуы күшті</w:t>
        <w:br/>
        <w:t>өсімдіктіңатынүшрет қайталапайтып, соны көп пайдалануымен</w:t>
        <w:br/>
        <w:t>біздіқызықтыра түсті. 62 жастағы Дәкеннің “дәмесін” қарай гөр!</w:t>
        <w:br/>
        <w:t>Сарыағаштың шипасы</w:t>
        <w:br/>
        <w:t>(10.04.-26.04.2006 ж.) Алтын екеуміз демалып, жақсы</w:t>
        <w:br/>
        <w:t>емделдік. Екеуміздің осылайша тұңғыш рет жұбымызбен</w:t>
        <w:br/>
        <w:t>санаторийге барғанымыз екен. Люкс бөлмеде жаттық. Алмас</w:t>
        <w:br/>
        <w:t>суағзаны шайып, тазартқанға ұқсайды. Алтынның өтінде Ісм.</w:t>
        <w:br/>
        <w:t>8 мм көлеміндетас боп шықты. Алдырту керекдейді. Мен 7-8</w:t>
        <w:br/>
        <w:t>емді бір күнде қабылдаймындеп, діңкелеп қалдым.</w:t>
        <w:br/>
        <w:t>Өз өрмегін 489</w:t>
        <w:br/>
        <w:t>7-77-33 33 -----------....-3ӛ3.... 3 ...--------рет сы /</w:t>
        <w:br/>
        <w:t>сездіріп алғандай. Екісөзінің бірі: қор құрдым, соған қаржы</w:t>
        <w:br/>
        <w:t>түспей жатыр деумен діңкені шағады.</w:t>
        <w:br/>
        <w:t>Өзінің аса бай еместігін де сөзіне кіріктіріп қояды.</w:t>
        <w:br/>
        <w:t>Шөкеевтің Наурыз мейрамын өткізуге мұрындық болуына</w:t>
        <w:br/>
        <w:t>тапсырма бергенін жиі қайталап, әлдебір өкінішке малтығып</w:t>
        <w:br/>
        <w:t>отырғаны бетіне қалқып шығып отыр.</w:t>
        <w:br/>
        <w:t>Маған енді оның алдында көп кідірудің жөні жоқ еді.</w:t>
        <w:br/>
        <w:t>Кеуілсіз келіп едім, тіпті жүдеп қайттым...</w:t>
        <w:br/>
        <w:t>Ережесіз “белдесу”</w:t>
        <w:br/>
        <w:t>(15.03.2006 ж.) Осындай атпен “Арыс” баспасы 2005 жылы</w:t>
        <w:br/>
        <w:t>журналист Несіп Жүнісбайұлының өмірбаяндық-шығарма-</w:t>
        <w:br/>
        <w:t>шылықхикаятын жарыққа шығарды. Бұл кітаптың дақпырты</w:t>
        <w:br/>
        <w:t>басылып шықпай-ақ жер жарғандай болды. Автор “Егемен</w:t>
        <w:br/>
        <w:t>Қазақстанда” жарияланған “Қазақспорты, қайда барасың?!”</w:t>
        <w:br/>
        <w:t>деген сыни-проблемалық мақаласы үшін жоғары қысымды</w:t>
        <w:br/>
        <w:t>қуғындауға түскенін тілге тиек етіп, көлемді дүние жазған.</w:t>
      </w:r>
    </w:p>
    <w:p>
      <w:r>
        <w:t>Дегенмен онда әсіре қынжылыс, біржақты ақталу, қарсы-</w:t>
        <w:br/>
        <w:t>ластарын әңкей күйелеу, өзін жеке-дара тұлға дәрежесіне</w:t>
        <w:br/>
        <w:t>көтеру секілді “жеңіл мінез” байқалады.</w:t>
        <w:br/>
        <w:t>Сөзімізді автордың “мәнерімен” бекітіп көрейік. “Егемен</w:t>
        <w:br/>
        <w:t>Қазақстанға” тілші бол дейсің. Ержұман, Жанболат секілді</w:t>
        <w:br/>
        <w:t>сырғанақ басшылар тұрғанда қалай барамын онда?..” - Бұл</w:t>
        <w:br/>
        <w:t>өкпесін автор курстасы, сол тұстағы министр Сауытбек</w:t>
        <w:br/>
        <w:t>Абдрахмановқа айтып отыр.</w:t>
        <w:br/>
        <w:t>Немесе: “Осы жолы жауырынымнан екі оқ тиді -- оның</w:t>
        <w:br/>
        <w:t>бірін атқан Жанболат, бірін Ержұман...” деуінен де әдептілік</w:t>
        <w:br/>
        <w:t>сезілмейді.</w:t>
        <w:br/>
        <w:t>Автор әділетсіздік көрген шығар. Дегенмен оның өз</w:t>
        <w:br/>
        <w:t>жағынан эгоистік, үстемшілдік пиғыл сезілгенде “өз кінәсі</w:t>
        <w:br/>
        <w:t>өзінде екен” деген ойға ерікіз қаласың.</w:t>
        <w:br/>
        <w:t>Міржақыптың ізбасары</w:t>
        <w:br/>
        <w:t>(25.03.2006 ж.) Кенжеміз Алаудың тұнғышы сенбінің</w:t>
        <w:br/>
        <w:t>таңында дүниеге келді. Назгүл келінді Алтын, Алауүшеуіміз</w:t>
        <w:br/>
        <w:t>490 Әлім Қайсар</w:t>
        <w:br/>
        <w:t>аны СЕТ ссе 05.0 СОЗИ... ОЛТ ТЫН Т лы</w:t>
        <w:br/>
        <w:t>түн ортасында перзентханаға апарып салғанбыз. Таң сібірлене</w:t>
        <w:br/>
        <w:t>немерелі болғанымызды есіттік.</w:t>
        <w:br/>
        <w:t>Нәрестенің есімін кою көп талқығатүспеді. Алау сертінде</w:t>
        <w:br/>
        <w:t>тұрды. Міржақып есімі бір жолы ысырылып қалғанда “сәтін</w:t>
        <w:br/>
        <w:t>салса бізескерерміз” деп еді. Алла сәтін онғарды. Сәбиіміздін</w:t>
        <w:br/>
        <w:t>атын Міржақып қойдық. Ұлы атасы Дулатұлының мұрагері</w:t>
        <w:br/>
        <w:t>болсындеген асыл тілек!</w:t>
        <w:br/>
        <w:t>Міржақып-дана қараша айының 25 жұлдызында туыпты.</w:t>
        <w:br/>
        <w:t>Осындай сандық сәйкестікті де жаксы ырымға балап</w:t>
        <w:br/>
        <w:t>жатырмыз. Ұлы адамға тартпасаң да-- ұқсап бактың кебіғой.</w:t>
        <w:br/>
        <w:t>..Осы күнгі “Егемен Қазақстанның” хабарында араға 88</w:t>
        <w:br/>
        <w:t>жыл салып өз оқырмандарымен қайта қауышқан “Қазақ”</w:t>
        <w:br/>
        <w:t>газеті туралы айтылған. Бұл басылым 1913-1918 жылдар</w:t>
        <w:br/>
        <w:t>аралығында жарық көріп 265 нөмірішыққан екен. Оған Ахмет</w:t>
        <w:br/>
        <w:t>Байтұрсынов пен Міржақып Дулатов қол қойған. Енді осы</w:t>
        <w:br/>
        <w:t>газет біздің Міржақып туған күні қайта жалғасын тауып отыр!</w:t>
        <w:br/>
        <w:t>Мұны да жақсылыққа балаймыз. Қазіргі “Қазақ” газетінің</w:t>
        <w:br/>
        <w:t>бас редакторы - белгіліжазушы Қоғабай Сәрсекеев.</w:t>
        <w:br/>
        <w:t>.-. Біздің Міржақып немереміз ұлы Міржақыптың ізбасары</w:t>
        <w:br/>
        <w:t>болғай деп тілейміз Алладан!</w:t>
        <w:br/>
        <w:t>Сәбиіміз үйде.... Күн тұтылды</w:t>
        <w:br/>
        <w:t>(29.03.2006 ж.) Перзентханадан Міржақып үйге шықты.</w:t>
        <w:br/>
        <w:t>Назгүл келін екеуін Алтын, құда-құдағи Әбу мен Тәслима,</w:t>
        <w:br/>
        <w:t>Алау, Мағжан мен Тоғжан, Әйгерім алып келді. Куанып</w:t>
        <w:br/>
        <w:t>жатырмыз. )</w:t>
        <w:br/>
        <w:t>.«Бұл күні керемет табиғат оқиғасы болды... Астана</w:t>
        <w:br/>
        <w:t>уақытымен 17 сағат 40 минөтте күннің көзін Ай толық жапты.</w:t>
        <w:br/>
        <w:t>Күн тұтылды! Мұндай жағдай ғалымдардың айтуынша, 200</w:t>
        <w:br/>
        <w:t>жылда, тіпті 300 жылда бір-ақ рет қайталанады екен. Яғни,</w:t>
      </w:r>
    </w:p>
    <w:p>
      <w:r>
        <w:t>ХХІ ғасыр басындатабиғаттың осынау тосын құбылысын өз</w:t>
        <w:br/>
        <w:t>көзімізбен көруге мүмкіндік туған еді.</w:t>
        <w:br/>
        <w:t>..Жаппай жапырлап, үйіміздің екінші қабатының</w:t>
        <w:br/>
        <w:t>терезесінен сыртқа көз жібердік. “Бәйтеректін” он қап-</w:t>
        <w:br/>
        <w:t>талынан, дәлірек айтсақ, шеке тұсынан әрірек ұясына</w:t>
        <w:br/>
        <w:t>304 Әлім Қайсар</w:t>
        <w:br/>
        <w:t>Тойшылар күллі ел атырабынан жиналды. Алматыдан</w:t>
        <w:br/>
        <w:t>Сайлаудың інісі академик Сәбит, академик Фазылхан</w:t>
        <w:br/>
        <w:t>зайыптары Света, Розамен келді. Балалары да қатысты.</w:t>
        <w:br/>
        <w:t>Бауырлардың болғаны қаңдай жақсы. Айбек, Сәкен Сәбитұлдары</w:t>
        <w:br/>
        <w:t>тойдың бар жабдығын көтеріп алса керек. Олардың бір-біріне</w:t>
        <w:br/>
        <w:t>деген ыстықмейірімін сезінгенде, “міне, көргендіұрпақ” деп</w:t>
        <w:br/>
        <w:t>масайрайсың. Екінің бірінің балаларына бұйырмаған бақыт!</w:t>
        <w:br/>
        <w:t>Барөнеге Жібек әжемнен, Сайлау, Сәбит, Рақыштан тарап</w:t>
        <w:br/>
        <w:t>жатқанытүсінікті, әрине.</w:t>
        <w:br/>
        <w:t>Құдамыз Тойшыбек пен кұдағиымыз Нәсипа сындарлы</w:t>
        <w:br/>
        <w:t>жандар екен.</w:t>
        <w:br/>
        <w:t>..Есіл мейрамханасының банкет залында Сәбит ағамыз</w:t>
        <w:br/>
        <w:t>қадірлі қонақтарынадәм берді. Тәрбиелі сөздер айтылды.</w:t>
        <w:br/>
        <w:t>.. “Думанда” өткен тойдан соң 28 адам біздің дастарканнан</w:t>
        <w:br/>
        <w:t>дәмтатты.</w:t>
        <w:br/>
        <w:t>Пәктік пен сұлулық</w:t>
        <w:br/>
        <w:t>(10.06.2006 ж.) Келініміз Дананың анасы Пәкия Садуа-</w:t>
        <w:br/>
        <w:t>қасқызы құдағиымыз 60 жасқатолып, мерейтойы Бурабайдың</w:t>
        <w:br/>
        <w:t>“Окжетпес” санаторийінде өтті. Карағандылық, көкшетаулық</w:t>
        <w:br/>
        <w:t>құда-құдағилар бас костық. Тойға Бөгенбай құданың өзі</w:t>
        <w:br/>
        <w:t>асабалыкетпі.</w:t>
        <w:br/>
        <w:t>Мен Алтын екеуміздің атымыздан құттықтау өлең жазып,</w:t>
        <w:br/>
        <w:t>- жиналғандар алдында оқып бердім. Ол мынау:</w:t>
        <w:br/>
        <w:t>Пәктігі мен сұлулығы жарасқан,</w:t>
        <w:br/>
        <w:t>Пәкиядай құдағиымыз бар біздің.</w:t>
        <w:br/>
        <w:t>Міне, осынау мерейтойға беласқан,</w:t>
        <w:br/>
        <w:t>Шаттығыңа ортақтаспыз біз Сіздің.</w:t>
        <w:br/>
        <w:t>Ақыл-ой мен парасаттық жетектеп,</w:t>
        <w:br/>
        <w:t>Алғы күнге нық адымдап барасың.</w:t>
        <w:br/>
        <w:t>Қасыңызда Бөгенбай құда дедектеп,</w:t>
        <w:br/>
        <w:t>Өзгеше бір мына әлемге қарасың.</w:t>
        <w:br/>
        <w:t>494 Әлім Қайсар</w:t>
        <w:br/>
        <w:t>“аягуүлее 2-2... 33-2. 3-3</w:t>
        <w:br/>
        <w:t>Сайлаудың суырыпсалмасы</w:t>
        <w:br/>
        <w:t>(30.04.2006 ж.). Куанышбек пен Күләштің баласы Алмат</w:t>
        <w:br/>
        <w:t>Алмагүл деген келінтүсіріп, тойдан соң құда-құдағилар біздің</w:t>
        <w:br/>
        <w:t>дастарқаннан дәм татқанда ерейментаулықақын-құда Сайлау</w:t>
        <w:br/>
        <w:t>Байбосын суырыпсалып жыр төкпелетіп еді. Содан үзінді...</w:t>
      </w:r>
    </w:p>
    <w:p>
      <w:r>
        <w:t>.Ағайын-туыстарды таба беріп,</w:t>
        <w:br/>
        <w:t>Қайсекең, жеңгемізге рақмет.</w:t>
        <w:br/>
        <w:t>Дастарқанға қойғасын адал дәмді,</w:t>
        <w:br/>
        <w:t>Алла деп көмекейге сала бердік.</w:t>
        <w:br/>
        <w:t>Түрсеке, ренжіме тағы да айтам,</w:t>
        <w:br/>
        <w:t>Қыпшақтың дара туған баласы деп,</w:t>
        <w:br/>
        <w:t>Өзіңізге тілекті дара бердік.</w:t>
        <w:br/>
        <w:t>Ай, рақмет ниетіңе, Қайсар аға,</w:t>
        <w:br/>
        <w:t>Жақсылар жақсыларға ой сала ма.</w:t>
        <w:br/>
        <w:t>Қазақ деген халықтың баласымыз,</w:t>
        <w:br/>
        <w:t>Домбыра алып ән салар тойса ғана.</w:t>
        <w:br/>
        <w:t>Етке тойып, виномды ішіп алдым,</w:t>
        <w:br/>
        <w:t>Ендеше бір-екі ауыз сөз айтайын,”</w:t>
        <w:br/>
        <w:t>Ағайын қалар болса, ой-санаңда.</w:t>
        <w:br/>
        <w:t>Құда деген жақсы ғой сыйласуға,</w:t>
        <w:br/>
        <w:t>Осылай құшағыңды жайсаң, аға.</w:t>
        <w:br/>
        <w:t>Кәдеңізге рақмет бүгінгі күн,</w:t>
        <w:br/>
        <w:t>Адал дәм дастарқанға, қойсаң аға.</w:t>
        <w:br/>
        <w:t>Риза боп біз қайтармыз осы жерден,</w:t>
        <w:br/>
        <w:t>Рақмет барлығына, Қайсар аға!</w:t>
        <w:br/>
        <w:t>Ай, құда боп жақындасты дра муна,</w:t>
        <w:br/>
        <w:t>Ағайын айтар тілек табады ма?</w:t>
        <w:br/>
        <w:t>Қазақ деген халықтың баласымыз,</w:t>
        <w:br/>
        <w:t>Адал дәмін қоятын қонағына.</w:t>
        <w:br/>
        <w:t>Рақмет Алтындайын жеңешеме,</w:t>
        <w:br/>
        <w:t>Риза болдық бүгін тамағына.</w:t>
        <w:br/>
        <w:t>498 Әлім Қайсар</w:t>
        <w:br/>
        <w:t>бәрібір жасамай ма жыландығын” деуі терең ойға жетелей</w:t>
        <w:br/>
        <w:t>түседі.</w:t>
        <w:br/>
        <w:t>Бекжан Шойбеков бабында екен. Ол да: “Дүниеде ең</w:t>
        <w:br/>
        <w:t>қиыны--аударған қазақшаны қызықшаға”, “Қоғам қаққан</w:t>
        <w:br/>
        <w:t>коңырау Алтынбек қой”, “Төлебиге айналып кетеді екен,</w:t>
        <w:br/>
        <w:t>телевидение үздіксіз сөйлей берсе”, “Көрінді де ойлап қой</w:t>
        <w:br/>
        <w:t>шетелге жерберерде”, - деген жан суырар ойларымен әркімді</w:t>
        <w:br/>
        <w:t>тебірентіп отырды.</w:t>
        <w:br/>
        <w:t>Шымкенттік Маржан: “Кредит 100 жасаудың бір амалы”,</w:t>
        <w:br/>
        <w:t>“Қазақтың даласына сыймай кетті-ау, Анасының құрсағына</w:t>
        <w:br/>
        <w:t>сыйған бала”, -деп ашы шындықтың бетін ашты.</w:t>
        <w:br/>
        <w:t>Айбек Калиев Астанатақырыбын терең аша білді. Өзінің 4</w:t>
        <w:br/>
        <w:t>баласының туылу уақытымен елорданың калыптасу кезеңін</w:t>
        <w:br/>
        <w:t>сәтті шендестіре білді. Өткір проблемаларды тізбелеп айтты.</w:t>
        <w:br/>
        <w:t>“Келгінбайлардың, әлде казақтың Астанасы ма?”,-дейкеліп,</w:t>
        <w:br/>
        <w:t>“Әлептін деәттеген-айы” болады деп сақтандырды, несібеден</w:t>
        <w:br/>
        <w:t>кұр қалмауға мегзеді. “Дінге жақ, тілге шұбар”, -деп Храпунов</w:t>
        <w:br/>
        <w:t>әкімді сынады. Келімсектерге: “Түрленген текеметпен тәрін</w:t>
        <w:br/>
        <w:t>алма!” деп қатты ескерту жасады. Ақынның: “Шетелге қазақ</w:t>
        <w:br/>
        <w:t>балалары сатылып жатқанда “Бөбек” қоры қайда қарап отыр”</w:t>
        <w:br/>
        <w:t>деуі алмастілдің жарқылын көрсетті.</w:t>
        <w:br/>
        <w:t>“Осылай, өткірдің жүзі Айбекті жүлдегер кермесінен қиып</w:t>
        <w:br/>
        <w:t>түсті... Ал Астанатақырыбынан ауытқып интимдік, секстік</w:t>
        <w:br/>
        <w:t>жайын қазбалап кеткен базбіреу ақындардың өркеші биік</w:t>
      </w:r>
    </w:p>
    <w:p>
      <w:r>
        <w:t>болды.</w:t>
        <w:br/>
        <w:t>“Миллионер” профессор</w:t>
        <w:br/>
        <w:t>(14.05.2006 ж.) Женіс күні қарсаңында Әзілхан Нұршайықов</w:t>
        <w:br/>
        <w:t>ағамателефон шалып, ол кісінің Шығыс Қазақстан облысына</w:t>
        <w:br/>
        <w:t>арнайы шақырумен кеткенін білдім. Бүгін тағы хабарластым.</w:t>
        <w:br/>
        <w:t>- О, Қайсаржан!-- деп Әзағаң қуанып қалды.</w:t>
        <w:br/>
        <w:t>-- Барлық жаңалықты естіп, көріп жатырмын. “Хабар”-</w:t>
        <w:br/>
        <w:t>дан Семей университетінін құрметті профессоры атанып,</w:t>
        <w:br/>
        <w:t>мантия киіп, лекция оқып тұрғаныңызды көрдік. Құтты</w:t>
        <w:br/>
        <w:t>болсын, Әзаға!</w:t>
        <w:br/>
        <w:t>Өз өрмегін 501</w:t>
        <w:br/>
        <w:t>ЕЛЕНЕСЕННИНИВИЕКЕЕТИННЕКЕЕК ЕЕ ЕКЕ ЕКЕ а аты ы. &gt;2&lt;.. С</w:t>
        <w:br/>
        <w:t>Біз не бітірдік? Нақты өзімді алайықшы. Бірдеңе тындыра</w:t>
        <w:br/>
        <w:t>алдым ба? Түн ортасынан ауған тұста кабинетімде, жазу</w:t>
        <w:br/>
        <w:t>үстелімде осылайша ойға шомамын. Текшелене жиналған</w:t>
        <w:br/>
        <w:t>кітаптарыма қараймын. Менің - қонақтарым, түпкілікті</w:t>
        <w:br/>
        <w:t>тұрғындарым ғой олар! Ал олардың авторлары ше? Біразы бұл</w:t>
        <w:br/>
        <w:t>өмірден баз кешкен! Бірақ осы кітаптарымен әлі тірілер</w:t>
        <w:br/>
        <w:t>сапында. Өмірлері жалғасып жатыр. Не арман бар оларда?</w:t>
        <w:br/>
        <w:t>Бірдеңе жазған боламын, өнімсіз. Құлықсыз нәрселер, түге.</w:t>
        <w:br/>
        <w:t>“Не тындырдым?” деп тағы сынақ аламын өзімнен.</w:t>
        <w:br/>
        <w:t>Мектеп бітіру. Спортқа - оның ішінде штангаға бой ұсыну.</w:t>
        <w:br/>
        <w:t>Неміс тілі пәнінен сүрініп, ҚазМу-дың журфагына түсе</w:t>
        <w:br/>
        <w:t>алмау. Неміс тілінің маманы -- Алтынға үйленіп, Қызбелге</w:t>
        <w:br/>
        <w:t>оралу. Село тілшісінің қаламы жүрдегін байқап (респуб-</w:t>
        <w:br/>
        <w:t>ликалық “Қазақстан пионері” дарытқан әнеге-қарымның</w:t>
        <w:br/>
        <w:t>көмегі, әрине) Қостанай облыстық тазетінің басшылары</w:t>
        <w:br/>
        <w:t>қызметке алуы. Мұнда 22 жыл табан аудармай еңбек етуім.</w:t>
        <w:br/>
        <w:t>Тағы бір жоғары білім, партия мектебінің шыңдауы. Облыс,</w:t>
        <w:br/>
        <w:t>республикаға танымалдық. Кітаптарымның бірінен соң бірі</w:t>
        <w:br/>
        <w:t>шыға бастауы. Республикалық “Егемен Қазақстан” газетінің</w:t>
        <w:br/>
        <w:t>Торғай облысындағы меншікті тілшілігіне тағайындалуым.</w:t>
        <w:br/>
        <w:t>Сөйтіп, Арқалықтағы 7 жыл! Ақмолаға көшу. ҚР Мәдениет,</w:t>
        <w:br/>
        <w:t>ақпарат және қоғамдық келісім министрлігіндегі қызмет.</w:t>
        <w:br/>
        <w:t>Қайтадан “Егемен Қазақстан” газетінің аппаратына енуім.</w:t>
        <w:br/>
        <w:t>Кітаптар шығып жатыр. Астана қаласының әкімі Ө.Шөкеев</w:t>
        <w:br/>
        <w:t>қолынан конкурс жеңімпазы ретінде жаңа қаладан үш</w:t>
        <w:br/>
        <w:t>бөлмелі пәтер кілтін алуым. Одан әрі күнделік жазбаларымда</w:t>
        <w:br/>
        <w:t>жазылған “Бес белес” және “Бес елес” те бәріекшелген.</w:t>
        <w:br/>
        <w:t>Иә, бітіргендерім осы екен. Аз ба, көп бе? Қандай өлшемге</w:t>
        <w:br/>
        <w:t>салуға болады. Білмеймін. Әлі де баста жүрген жоспар көп.</w:t>
        <w:br/>
        <w:t>Соларға үлгерсе... Мынасүйектің өскені несі?! Көп істындыр</w:t>
        <w:br/>
        <w:t>деген ескертпесі ме? Шамам жеткенше қарекеттеніп жүрмін</w:t>
        <w:br/>
        <w:t>ғой.</w:t>
        <w:br/>
        <w:t>Міне,түндітанғы бозамық сейілтті. Сағат 04! Таң шапағы</w:t>
        <w:br/>
        <w:t>сібірлей жайыла бастады. Менің өмірге құлшынысыма күш</w:t>
        <w:br/>
        <w:t>бітті. Сүйектің өскені күш берді... )</w:t>
      </w:r>
    </w:p>
    <w:p>
      <w:r>
        <w:t>502 Әлім Қайсар</w:t>
        <w:br/>
        <w:t>хлесусесс------------------------------------ ы</w:t>
        <w:br/>
        <w:t>Мағауинмен табысу</w:t>
        <w:br/>
        <w:t>(25.05.2006 ж.) Жанат Елшібек досым Алматыға жүретін</w:t>
        <w:br/>
        <w:t>болған соң оған “Мұхтар Мағауиннің 13томдығын әкепбер”,-</w:t>
        <w:br/>
        <w:t>деп қолқасалдым. “Құп болады” дедіол.</w:t>
        <w:br/>
        <w:t>Әкелді. Ауыр пакет-дорбаны көтеріп кабинетіме кірдім. Ең</w:t>
        <w:br/>
        <w:t>бетінде 13-ші том тұр екен, қолыма алып мұқабасын аялай</w:t>
        <w:br/>
        <w:t>сипалап, сүйіп алдым. Әр томын жедел ақтарыстырып</w:t>
        <w:br/>
        <w:t>шықтым. Бастапқы беттеріндегі Мұханның әр кезде түскен</w:t>
        <w:br/>
        <w:t>портреттеріне сүйсіне қарап, сәлем бергендей сезімде едім.</w:t>
        <w:br/>
        <w:t>Ҡаншама жыл іздестіріп, уысыматүсіре алмай жүргентомдарым</w:t>
        <w:br/>
        <w:t>еді, іштей Жанат досыма да рақметімді жаудырыл отырмын.</w:t>
        <w:br/>
        <w:t>Азамат қой ол, уәделі жігіт. Әсіресе кітап шаруасына жұмсасан,</w:t>
        <w:br/>
        <w:t>жанығып кетеді. Роллан Сейсенбаевтың “Библиотека мировой</w:t>
        <w:br/>
        <w:t>литературы” сериясының кітаптарын қорлап алуыма да өзі</w:t>
        <w:br/>
        <w:t>мұрындық болған. Өз кітапханасының артық-ауысын беріп</w:t>
        <w:br/>
        <w:t>отырады. “Айналайын, досым” деймін оған, жанымда</w:t>
        <w:br/>
        <w:t>отырғандай сезініп. Екеумізді табыстырған “Қазақстан</w:t>
        <w:br/>
        <w:t>пионері” тазеті ғой. Содан бері 40 жылдан астам уақыт өтіпті.</w:t>
        <w:br/>
        <w:t>Газетжұмысының “тозағына” қатарлас кеп косылғанбыз. Ол-</w:t>
        <w:br/>
        <w:t>республикалықдеңгейде, мен-- облыстықдегендей...Осы тұста</w:t>
        <w:br/>
        <w:t>ақмылтық журналист-жазушы Қайнар Олжайдың “Жас</w:t>
        <w:br/>
        <w:t>алаштағы” мына жүрекжарды сөзі (16.05.2006) еске түседі.</w:t>
        <w:br/>
        <w:t>“ҚазМУ-ды бітіріп, “Лениншіл жасқа” жұмысқатұрғанымда,</w:t>
        <w:br/>
        <w:t>марқұм Бағдат Жандосай: “Балам, сен тозаққа келдін,</w:t>
        <w:br/>
        <w:t>қартайып, зейнетке шыққанғадейін көрер күнін осы болады.</w:t>
        <w:br/>
        <w:t>Оны жұмаққаайналдырудың бір-ақ жолы бар. Ол күндіз-түні</w:t>
        <w:br/>
        <w:t>еңбек етіп, сол еңбегіннен ләззат алу. Сонда ғана тозағың</w:t>
        <w:br/>
        <w:t>жұмаққаайналады”.</w:t>
        <w:br/>
        <w:t>...Жанат екеуміз де әл-қадерімізше сол тозақты жұмаққа</w:t>
        <w:br/>
        <w:t>айналдыру қамында жүргендейміз.</w:t>
        <w:br/>
        <w:t>- 13 томдықтың біріне Мұхтар ағаның қолтаңбасын</w:t>
        <w:br/>
        <w:t>қойдырып алмақшы едім. Ол кісі Прагаға кетіп қалыпты,-</w:t>
        <w:br/>
        <w:t>деп өкінеді Жәкең.</w:t>
        <w:br/>
        <w:t>Шіркін-ай, сүйткенде қатып кетереді-ау!</w:t>
        <w:br/>
        <w:t>Өз әрмегім 505</w:t>
        <w:br/>
        <w:t>Балаларың-- Аягул, Дана, Данияр,</w:t>
        <w:br/>
        <w:t>Көкшенің көркем сәнінен жаратылғандай.</w:t>
        <w:br/>
        <w:t>Ана мен Әке қадірін олар мәңгіуғар,</w:t>
        <w:br/>
        <w:t>Алдарында жүре беріңіз дара тұлғадай.</w:t>
        <w:br/>
        <w:t>Немере - жиен бал-бұлақтың суыма?</w:t>
        <w:br/>
        <w:t>Әр қылығы жан жібітіп салатын.</w:t>
        <w:br/>
        <w:t>Күлкілері мына өмірдің туы ма?</w:t>
        <w:br/>
        <w:t>Шаңырағың бақытпен желпініп қалатын!</w:t>
        <w:br/>
        <w:t>Шаттығыңыз шалқи берсін демекпіз,</w:t>
        <w:br/>
        <w:t>Ағайын-туған тойлаудан жалықпайықшы.</w:t>
        <w:br/>
        <w:t>Алтын екеуміз сіздерге де керекпіз,</w:t>
        <w:br/>
        <w:t>Балаларды қанат қып қалықтайықшы!</w:t>
      </w:r>
    </w:p>
    <w:p>
      <w:r>
        <w:t>.-Окжетпестің сап-самал ауасына мас болдық!</w:t>
        <w:br/>
        <w:t>Сатыбалдыұлы Файзолла</w:t>
        <w:br/>
        <w:t>(20.06.2006 ж.) Көкшетау, Қостанай облыстарынан</w:t>
        <w:br/>
        <w:t>іссапардан оралған Алау маған үлкен бір тәбәрік әкелді.</w:t>
        <w:br/>
        <w:t>Қостанайда тұратын Рамазан Сұлтанұлы Зияуйденов атасы</w:t>
        <w:br/>
        <w:t>Файзолла Сатыбалдыұлының “Шерлі жылдар, шеруліжырлар”</w:t>
        <w:br/>
        <w:t>деген кітабын беріп жіберіпті. “Атамның өлең-жырларын Сізге</w:t>
        <w:br/>
        <w:t>ескірмейтін ескерткішке ұсынамын”, --деп автограф жазыпты.</w:t>
        <w:br/>
        <w:t>Бұл көңіліне қатты разы болдым.</w:t>
        <w:br/>
        <w:t>Файзолла ақын 1883 жылға 27 қыркүйекте Торғай уезіне</w:t>
        <w:br/>
        <w:t>қарасты Батпаққарада, есімі Кіндік Азияға белгілі дінбасы,</w:t>
        <w:br/>
        <w:t>әулие Сатыбалды иманның (лақап аты Қыпшақ иман)</w:t>
        <w:br/>
        <w:t>отбасында дүниеге келді. Ол “діншіл, зиянкес жат элемент”</w:t>
        <w:br/>
        <w:t>ретінде 1928 жылы 14 жылға тұтқындалады. Осы мерзімді</w:t>
        <w:br/>
        <w:t>өлермен еңбегімен (1929-1935 ж.ж. арасында Іле, Алматы,</w:t>
        <w:br/>
        <w:t>Ақтеңіз- Балтық, Москва, Новосібір каналдарын қазу</w:t>
        <w:br/>
        <w:t>жұмысына қатысады) 6 жылға жетер-жетпес уақытта өтеп</w:t>
        <w:br/>
        <w:t>шығады. Айдауда болған жылдарында ол Міржақып Дулатов,</w:t>
        <w:br/>
        <w:t>Мырзағазы Есполовтармен анда-санда кездесіп тұрады. Ал</w:t>
        <w:br/>
        <w:t>қазақтың ұлы ақыны Мағжан Жұмабаевпен екіжыл, 5 ай бір</w:t>
        <w:br/>
        <w:t>бригадада болады. 5а</w:t>
        <w:br/>
        <w:t>506 Әлім Қайсар</w:t>
        <w:br/>
        <w:t>“тусе 000000000224.</w:t>
        <w:br/>
        <w:t>Ф.Сатыбалдыұлының “Туған жермен коштасу”, “Заман-</w:t>
        <w:br/>
        <w:t>ай” және “Ұзақжол” поэмалары мен “Түрме тұрмысынан” дегі</w:t>
        <w:br/>
        <w:t>аталатын асқақ рухты өлең-жырлары көркем туындының</w:t>
        <w:br/>
        <w:t>озықүлгілері қатарына жатады. Ол 1959жылы қайтыс болды.</w:t>
        <w:br/>
        <w:t>Атасының көлемді жыр-жинағың құрастырып, кітап етіп</w:t>
        <w:br/>
        <w:t>басып шығаруға ұйытқы болған немересі Рамазанға Алланың</w:t>
        <w:br/>
        <w:t>нұры жаусын дейміз! Азаматтықісатқарған екен.</w:t>
        <w:br/>
        <w:t>Ей, қазағым, кештің тағдыр күрделі!</w:t>
        <w:br/>
        <w:t>Сендей болсын -- болса бір ұл зерделі!</w:t>
        <w:br/>
        <w:t>Құрбандығың болар едім жолыңа,</w:t>
        <w:br/>
        <w:t>Ел болсан сен-- өзалдыңаіргелі!-- деп 1920 жылы азаттық</w:t>
        <w:br/>
        <w:t>аңсаған Файзоллаақынның арманы орындалды!</w:t>
        <w:br/>
        <w:t>Рамазанғаризалық белгісіретінде өз кітаптарымды салып</w:t>
        <w:br/>
        <w:t>жібердім.</w:t>
        <w:br/>
        <w:t>Ақ жол, көпір!</w:t>
        <w:br/>
        <w:t>(6.07.2006 ж.) Бүгін Астана қаласы күні Есілдің сол</w:t>
        <w:br/>
        <w:t>жағалауы бөлігімен байланыстыратын жаңа көпір пайда-</w:t>
        <w:br/>
        <w:t>лануға берілді. Оның құрылысы 2004 жылы қолға алыңған</w:t>
        <w:br/>
        <w:t>болатын. Нысанның жобалаушысы мен бас мердігері</w:t>
        <w:br/>
        <w:t>“ДЛжейлан Лимитед” компаниясы жемісті еңбек етті.</w:t>
        <w:br/>
        <w:t>Астананың алтын арқауы дерлік оның жалпы ұзындығы -</w:t>
        <w:br/>
        <w:t>900 метр. Соның ішінде темір-бетонды эстакаданың ұзын-</w:t>
        <w:br/>
        <w:t>дығы 750 метр. Ені- 40 метр. Қозғалыстың есептік мөлшері</w:t>
        <w:br/>
        <w:t>бойынша күніне 21 мыңнан астам автокөлік өткізуге</w:t>
        <w:br/>
        <w:t>лайықталған. Алдағы уақытта Есілдің үстінен тағы да</w:t>
      </w:r>
    </w:p>
    <w:p>
      <w:r>
        <w:t>осындай көпірлер салынатын болады.</w:t>
        <w:br/>
        <w:t>-. Ұлым Баубек екеуміз жаңа көпірмен жүріп өттік!</w:t>
        <w:br/>
        <w:t>-Акжолболсын!--дедім баламаестіртіп. -- Ұрпақтарымның</w:t>
        <w:br/>
        <w:t>өмірлік алтын көпірі болсын. Қуанышқа жүргізе берсін. Бақыт</w:t>
        <w:br/>
        <w:t>жолынаайналсын!</w:t>
        <w:br/>
        <w:t>Баубекбалам қарагер “Камриімен” көпірден әрі асып, тіпті</w:t>
        <w:br/>
        <w:t>айналма тармағымен ойқастай өтіп, сәнді жүріс жасады.</w:t>
        <w:br/>
        <w:t>Әз өрмегім 503</w:t>
        <w:br/>
        <w:t>лЕНЕНННННИВИНИНИӘПИНЕНИЕНИЕКЕКИНЕКИНЕНИКИКИНИНИИНИКИКИООНЕЕНЫ. &gt;&lt;... 24</w:t>
        <w:br/>
        <w:t>Орынбасар -- Орекең жоқ!</w:t>
        <w:br/>
        <w:t>(29.05.2006 ж.) Алтынның ағасы Орынбасар Сыздыков</w:t>
        <w:br/>
        <w:t>(Әжемнің алғашқы күйеуінен туған) жұмыс орнында,</w:t>
        <w:br/>
        <w:t>тәңертеңгілік жүрек талмасынан құлап түсіпті. 63 жасқа -</w:t>
        <w:br/>
        <w:t>зейнеткерлік межеге 23 мамырда жетіп, алғашқы бейнет пұлын</w:t>
        <w:br/>
        <w:t>алып та үлгермеді. Неткен аянышты тағдыр еді.</w:t>
        <w:br/>
        <w:t>Орекең өр тұлғалы, мінезге бай, ақылды азаматеді. Ғұмыр</w:t>
        <w:br/>
        <w:t>бойы жүргізуші болып еңбек еттті. Адалдыктан қарыс-сүйем</w:t>
        <w:br/>
        <w:t>аттамады. Біреуге артық сөз айтпайтын. Сондықтан болар</w:t>
        <w:br/>
        <w:t>оның жаназасы мен асына халық көп жиналды. Күллі Тобыл</w:t>
        <w:br/>
        <w:t>стансасы бойы азатұтып, Орекеңлді соңғы сапарға шығарып</w:t>
        <w:br/>
        <w:t>салды.</w:t>
        <w:br/>
        <w:t>Соңында зайыбы Зылиха, балалары Айгүл, Айжан,</w:t>
        <w:br/>
        <w:t>Шолпан, жиендері Анар, Әлішер қалды. Шүкірлік! Қабір</w:t>
        <w:br/>
        <w:t>басында Әлішері құран оқытуға 500 теңге салды. Артында бар</w:t>
        <w:br/>
        <w:t>оңалар, түбі.</w:t>
        <w:br/>
        <w:t>Орекенді жөнелтуге оның жақын ағасы Сәнтай жанын</w:t>
        <w:br/>
        <w:t>салып жүрді. Бауырын жоғалту оңай ма, әлсін-әлі көзінің</w:t>
        <w:br/>
        <w:t>жасын сығып алады. Біздің қызбелдік Сақан ағамыз да,</w:t>
        <w:br/>
        <w:t>Қарпыкініміз де қайғымызды бөлісіп жүрді.</w:t>
        <w:br/>
        <w:t>.Орекенді жерлеп келген соң көршілес татар жігіті</w:t>
        <w:br/>
        <w:t>“Ресейден қоныс аударғанымда ағамдай құшағын ашып еді,</w:t>
        <w:br/>
        <w:t>Орекең. Тұмсықтыға шоқыттырмап еді”, -дептемір қақпаның</w:t>
        <w:br/>
        <w:t>ілгешетін газбен пісіріп, реттеп беріп жатты.</w:t>
        <w:br/>
        <w:t>Қайран, Орекең қайнағам! Панамыз едің өмірде, сол паң,</w:t>
        <w:br/>
        <w:t>маңғаз, адами таза кейпіңде жадымызда өшпестей боп қала</w:t>
        <w:br/>
        <w:t>берерсің! Топырағың торқа болсын! Зейнетке шыққан соң</w:t>
        <w:br/>
        <w:t>Астана жаққа қыдырамын деп тәтті армандапсың. Пенденің</w:t>
        <w:br/>
        <w:t>ойлағаны қашанғы орындала берген десеңші!</w:t>
        <w:br/>
        <w:t>Айбар тойы</w:t>
        <w:br/>
        <w:t>(9-11.06.2006 ж.) Атақты ғалым Сайлау Байзақовтың</w:t>
        <w:br/>
        <w:t>тұнғышы Айбардың үйлену тойы тамаша-қызық боп әтті.</w:t>
        <w:br/>
        <w:t>Келіннің ақылдылығы байқалады. )</w:t>
        <w:br/>
        <w:t>500 Әлілі Қайсар</w:t>
        <w:br/>
        <w:t>Мұныестігенде О.Сүлейменов катты ашуланып, С.Шәкібаевты</w:t>
      </w:r>
    </w:p>
    <w:p>
      <w:r>
        <w:t>Қостанай облысындағы әдеби консультанттық қызметтен алып</w:t>
        <w:br/>
        <w:t>тастаймыз деп доқ көрсеткен секілді” (457-458 беттер).</w:t>
        <w:br/>
        <w:t>Серік ағамызды Қостанайда тұрғанда жақсы білгенбіз.</w:t>
        <w:br/>
        <w:t>“Үлкен Түркістанның күйреуі”, “Көтеріліс” кітаптарымен</w:t>
        <w:br/>
        <w:t>танымал болған еді. Отыз екіжыл бойы мемлекеттік кауіпсіздік</w:t>
        <w:br/>
        <w:t>орғандарында қызмет істеген С.Шәкібаевтың (1926-1999)</w:t>
        <w:br/>
        <w:t>Алаш ардақтыларының ақталуына қарсы шығуы менін</w:t>
        <w:br/>
        <w:t>жонаркамнан таспа тілгендей болды.</w:t>
        <w:br/>
        <w:t>Өкінішті өмір сүріпті-ау ол! Қара жер хабар бермесін!</w:t>
        <w:br/>
        <w:t>Сүйек өскен</w:t>
        <w:br/>
        <w:t>(19.05.2006 ж.) 9 ай бойы оң иығым қозғасам болды,</w:t>
        <w:br/>
        <w:t>сырқырап, тіптітүн баласы жанымды көзіме көрсетіп, әдбен</w:t>
        <w:br/>
        <w:t>діңкелетіп жүрген. Қызметтен қол босамай, әйтеуір бір сәті</w:t>
        <w:br/>
        <w:t>келгенде иығымды рентгенге түсірді. Дәрігер түгілі,</w:t>
        <w:br/>
        <w:t>қаруланбаған көздің өзіне бадырайып көрініп тұр: иық</w:t>
        <w:br/>
        <w:t>сүйекте шодырайып бірдеңе өскен. Тұздан болған шордейді.</w:t>
        <w:br/>
        <w:t>Сол жүйкетамырын қысатын болса керек. Қанқақсату содан</w:t>
        <w:br/>
        <w:t>екен. )</w:t>
        <w:br/>
        <w:t>Неістеу керек? Ауруханаға жатқызып емдемекші. Операция</w:t>
        <w:br/>
        <w:t>жасауыдамүмкін, Оныңсоңы неболмақшы? Редакцияғакелген</w:t>
        <w:br/>
        <w:t>қытайлықемшінің айтуынша, бір кесілген жер қайта өсіп шыға</w:t>
        <w:br/>
        <w:t>бередіекен. Содан сақтанып, әліемсіз жүрмін.</w:t>
        <w:br/>
        <w:t>Маған жаны ашитын дәрігер қыз рентген түсірілімін қайта-</w:t>
        <w:br/>
        <w:t>қайта қарап, тиісті маманмен ақылдасып, неғылған ісік</w:t>
        <w:br/>
        <w:t>екеніне назар аударыпты. Бұл әрекетін кейін айтты. Әрине,</w:t>
        <w:br/>
        <w:t>бұл өскен сүйектің залалсыз екендігіне көз жеткізген соң</w:t>
        <w:br/>
        <w:t>айтады ғой.</w:t>
        <w:br/>
        <w:t>Маған күлікенді кірсін. Залалды өскін болса ше? Жасырып</w:t>
        <w:br/>
        <w:t>жүрген шығар, бәлкім. Мүмкін, уақытым өлшеулі де шығар?!</w:t>
        <w:br/>
        <w:t>Р.Тоқтаров өзіне емсіз, қатерлі ісік белгілі болған сон, колына</w:t>
        <w:br/>
        <w:t>қалам алып “Абайдың жұмбағы” эпопеясын жазып үлгерді</w:t>
        <w:br/>
        <w:t>емеспе?</w:t>
        <w:br/>
        <w:t>526 Әлім Қайсар</w:t>
        <w:br/>
        <w:t>Халы Ст -----------.....................................................</w:t>
        <w:br/>
        <w:t>Асқармен Аққубарды. Рулныйдан -- Сайран құдағи колының</w:t>
        <w:br/>
        <w:t>шыбығын сындырып алғандықтан келе алмады.</w:t>
        <w:br/>
        <w:t>...Астанадан Қостанайға арнайы вагон жалдап берген</w:t>
        <w:br/>
        <w:t>Айбек Сәбитұлы Байзақов інімізге мың да бір рахмет!</w:t>
        <w:br/>
        <w:t>Өз өрмегін 525</w:t>
        <w:br/>
        <w:t>ыкылас дады адаса сынына данына ықы жы...</w:t>
        <w:br/>
        <w:t>Бізушін -- Күннің жарығысың, Көке!</w:t>
        <w:br/>
        <w:t>Өмірден өзіңше жол таптың төте.</w:t>
        <w:br/>
        <w:t>Жетпістің шыңына мерейлі шығыпсың,</w:t>
        <w:br/>
        <w:t>Тулғалана түсерсің уақыттар өте!</w:t>
        <w:br/>
        <w:t>Қалдыбай атамыз Меккенің төрінен,</w:t>
        <w:br/>
        <w:t>Ұрпағына ақ жол тілепті өмір өрінен.</w:t>
        <w:br/>
        <w:t>Содан да бәлкім, санамызды билеген,</w:t>
      </w:r>
    </w:p>
    <w:p>
      <w:r>
        <w:t>Асқақ ой: “Биіктен әркез көрінем!”</w:t>
        <w:br/>
        <w:t>Көріндің, Көке, көтерілдің асқарға,</w:t>
        <w:br/>
        <w:t>Ұстаздық етіп мұраты мол жастарға.</w:t>
        <w:br/>
        <w:t>Назарбаевтың өзіне білім беріпсің,</w:t>
        <w:br/>
        <w:t>Бұдан артық елге бедел асқан ба!</w:t>
        <w:br/>
        <w:t>Көке Сіз, Анам мен Әкемнің көзісің,</w:t>
        <w:br/>
        <w:t>Адалдық, пәктік, шындықтың өзісің.</w:t>
        <w:br/>
        <w:t>Өткен ғасырдан таратылған шежіредей,</w:t>
        <w:br/>
        <w:t>Ата-бабалардың ақмаржан сөзісің.</w:t>
        <w:br/>
        <w:t>Сіздегі ірілік һәм паңдықпен жарасып,</w:t>
        <w:br/>
        <w:t>Мәриям жеңгем махаббатпен бал ашып.</w:t>
        <w:br/>
        <w:t>Шаңырақтың шаттығына танті еткен,</w:t>
        <w:br/>
        <w:t>“Алтын алқа” ордені күн нұрымен таласып.</w:t>
        <w:br/>
        <w:t>Беу, Қызбелдің тұйғыны, қыран болыпсың,</w:t>
        <w:br/>
        <w:t>Ордалы отбасыңа туған айдай толыпсың.</w:t>
        <w:br/>
        <w:t>Осы тойдың мына отырған куәгерлері,</w:t>
        <w:br/>
        <w:t>Сексен сеңгірінде амандықпен жолықсын!</w:t>
        <w:br/>
        <w:t>Бізушін-- Күннің жарығысың, Көке!</w:t>
        <w:br/>
        <w:t>Өмірден бақытты жол таптың төте.</w:t>
        <w:br/>
        <w:t>Жетпістің төрінде отырсың нұрланып,</w:t>
        <w:br/>
        <w:t>Мықтысыңғаой, ірі қазақ -- Көке!</w:t>
        <w:br/>
        <w:t>Қайсар-Алтын</w:t>
        <w:br/>
        <w:t>Тойға менің құда-құдағиларым: Астанадан -- Әбу мен</w:t>
        <w:br/>
        <w:t>Тәслима, Шучьеден -- Бөгенбай мен Пәкия, Арқалықтан -</w:t>
        <w:br/>
        <w:t>522 Әлім Қайсар</w:t>
        <w:br/>
        <w:t>Одан беріде Шолақ Қарасу мен Шамай түбектерінен бастау</w:t>
        <w:br/>
        <w:t>алатын Жота, Қойтас, Садық көңі, Мамыт деген жер атаулары</w:t>
        <w:br/>
        <w:t>орналасқан. Сол жерлерді мекендеген халықтың маңай-</w:t>
        <w:br/>
        <w:t>ларындатиісті қорымдары болған. Олар-- “Назар”, “Қойтас”,</w:t>
        <w:br/>
        <w:t>“Мамыт”, Кішкене Қопа деген жердің сыртында, Қызбелге</w:t>
        <w:br/>
        <w:t>баратын жолда “Оразақ” тамы деген жерлер бар. Былай</w:t>
        <w:br/>
        <w:t>Қызбелге қарай шықса жол орталығы 20 км. жерде Қара-</w:t>
        <w:br/>
        <w:t>шатөбе, одан 15 шақырымда Жосалы, Аққұдық, Смайыл</w:t>
        <w:br/>
        <w:t>мешіті, Талдықұдық, Амантай бұлағы, Шотамбай құдығы,</w:t>
        <w:br/>
        <w:t>Құттыбай бұлағы, әріде Тоңқайма, т.с.с. болып Қызбелдіңүсті</w:t>
        <w:br/>
        <w:t>жалғаса береді. Қазіргі “Буревестник” совхозына баратын</w:t>
        <w:br/>
        <w:t>жолда Бошақайлы, Аршалы деген жерлер бар. Одан солға</w:t>
        <w:br/>
        <w:t>қарай Бидайық совхозы, Теке, Андағұлға қарай, қыр бойы</w:t>
        <w:br/>
        <w:t>құдық-бұлақтар көптеп кездеседі. Әрине солардың бәрінің</w:t>
        <w:br/>
        <w:t>өзіндік тарихы бар...”?.</w:t>
        <w:br/>
        <w:t>Тарихшы Кәрім ағам осылай жүлгелейді. Оның 27 беттік</w:t>
        <w:br/>
        <w:t>жазбасының деректерін былайғы еңбектерімде пайдаланбақ</w:t>
        <w:br/>
        <w:t>ойдамын. Кәрі жүрегін өзі туып-өскен жер атауларын ойша</w:t>
        <w:br/>
        <w:t>жаңғырта жасартып отырған Кәрім ағама -- мың алғыс!</w:t>
        <w:br/>
        <w:t>Туған жердін жақұт атауында -тұнықсыр бар!</w:t>
        <w:br/>
        <w:t>Менің есіме Ғафу Қайырбековтің мынажыр шумақтары</w:t>
        <w:br/>
        <w:t>еркелеп ойнап, түсе кетті,</w:t>
        <w:br/>
        <w:t>Өткізем бұлақтарды алдыңыздан,</w:t>
      </w:r>
    </w:p>
    <w:p>
      <w:r>
        <w:t>Бурқырап тулап аққан тағы құздан.</w:t>
        <w:br/>
        <w:t>“ПШиідерлі”, “Шелек кеткен”, “Шолпы батқан”,</w:t>
        <w:br/>
        <w:t>Арылмас алты ай жаз асты мұздан.</w:t>
        <w:br/>
        <w:t>“Арманда”, “Ел той қылған”, “Құлан ішкен”,</w:t>
        <w:br/>
        <w:t>“Тас құдық”, “Теректі” мен “Қатын қазған”.</w:t>
        <w:br/>
        <w:t>Солардың бәрі Қызбел кеудесінде,</w:t>
        <w:br/>
        <w:t>Көк тасқа кәрі тарихатын жазған.</w:t>
        <w:br/>
        <w:t>Менің Қызбелімнің әрбір атауы --тірітарих!</w:t>
        <w:br/>
        <w:t>Өз өрмегін 507</w:t>
        <w:br/>
        <w:t>ЕНЕННЗЗЗЗЗЗНИЗНЗИзИНИНИНПИНИНИНткктты. 1. 6</w:t>
        <w:br/>
        <w:t>Қадем - қадірлі жан!</w:t>
        <w:br/>
        <w:t>(21.07.2006 ж.) Бүгін Қадекеннің (Қадем Қапышев -</w:t>
        <w:br/>
        <w:t>Бөгенбай құдамыздың туған жездесі, 1934 жылытуған, Арғын</w:t>
        <w:br/>
        <w:t>ішінде Бейімбет) жамбасы кара жергетиді. Марқұм кадірлі жан</w:t>
        <w:br/>
        <w:t>еді...</w:t>
        <w:br/>
        <w:t>7 шілде күні Алтын екеуміз Шучьегеәдейібарып сырқаттанып</w:t>
        <w:br/>
        <w:t>жатқан Кадекеңнің көңілін сұрағанбыз. Диванда жатыр екен.</w:t>
        <w:br/>
        <w:t>Жүзі--акбоз. Сүйісіп көрістік. Астаналық құдалардың сәлемін</w:t>
        <w:br/>
        <w:t>айтқанда, козғалақтап, жанығып кетті.</w:t>
        <w:br/>
        <w:t>- Алматылық емшіге қаралып жатырмын, рак емес</w:t>
        <w:br/>
        <w:t>екенмін,--деді Қадекең әлсіз, дәрменсіз дауыспен. -- Міне,</w:t>
        <w:br/>
        <w:t>мынауемшінің суреті.</w:t>
        <w:br/>
        <w:t>Үмітін үзбей жатыр. Ақылды адам. Алғаш Бөкең үйіне</w:t>
        <w:br/>
        <w:t>құдалыққа барғанымызда аңқылдап алдымыздан шығып еді.</w:t>
        <w:br/>
        <w:t>Бір көргеннен ұғынысып, сыйласып кеткенбіз. Ағамдай</w:t>
        <w:br/>
        <w:t>жақын азамат болған.</w:t>
        <w:br/>
        <w:t>-- Туысымыздай боп кеттіндер ғой, Алтын-ай! - деп</w:t>
        <w:br/>
        <w:t>Кадекеннің абзал жары Майра құдаша қатты куанып қалды.-</w:t>
        <w:br/>
        <w:t>Өздеріңді жиі айтып отырамыз.</w:t>
        <w:br/>
        <w:t>Сол жолы сонғы көруіміз екен Қадекенді...</w:t>
        <w:br/>
        <w:t>Қаралы митингі болды. Замандас-ардагерлер, туыстары</w:t>
        <w:br/>
        <w:t>азалы сөз айтты. Осы Шучьеде 41 жылтұрыпты. Бұған дейін</w:t>
        <w:br/>
        <w:t>аудандық комсомол комитетінің хатшысы, спорт комитетінің</w:t>
        <w:br/>
        <w:t>төрағасы болған. В.Смирнов секілді әйгілі шаңғышыны</w:t>
        <w:br/>
        <w:t>баулып шығарған. Зейнеткерлік жасында да қарап отырмай</w:t>
        <w:br/>
        <w:t>шахмат клубын басқарып, ардагерлер қоғамы жұмысына</w:t>
        <w:br/>
        <w:t>белсене араласқан.</w:t>
        <w:br/>
        <w:t>Қадекең Бөгенбай құданың әкесіндей боп кеткен қасиетті</w:t>
        <w:br/>
        <w:t>жанеді. Бөкеңнің үш баласының ұзатылу, келін түсірутойын</w:t>
        <w:br/>
        <w:t>өзі басқарып жүрді. Біздін де үш келін түсіру тойымызға</w:t>
        <w:br/>
        <w:t>қатысты. Аса инабатты, көпшіл, есті кісіден көп нәрсе:</w:t>
        <w:br/>
        <w:t>үйрендік.</w:t>
        <w:br/>
        <w:t>..19 шілде күні Пәкия құдағи телефонмен естірткен. Көңілі</w:t>
        <w:br/>
        <w:t>босам, кемсеңдеп тұр.</w:t>
      </w:r>
    </w:p>
    <w:p>
      <w:r>
        <w:t>Өз өрмегін 817</w:t>
        <w:br/>
        <w:t>Га еқ а т... сис”</w:t>
        <w:br/>
        <w:t>мен азаматтығы, іскер басшылығы әр қырынан айтылды.</w:t>
        <w:br/>
        <w:t>Сондай пікірлерден жас ұжымның алар асуы асқаралы</w:t>
        <w:br/>
        <w:t>екендігін айқын сезінуге болар еді.</w:t>
        <w:br/>
        <w:t>Баспа тойында мен “Рухани өршілдік” деген мақалам</w:t>
        <w:br/>
        <w:t>шыққан “Егемен Казақстанның” (7.10.2006) санын басшыға</w:t>
        <w:br/>
        <w:t>табысеттім.</w:t>
        <w:br/>
        <w:t>Дүрбелең</w:t>
        <w:br/>
        <w:t>(13.10.2006 ж.) Масқара! Ислам Әлеміне шукірді. Жазушы</w:t>
        <w:br/>
        <w:t>Б. бүкіл рамазан айын (24.09-22.10.2006 ж.) дау-дамайға</w:t>
        <w:br/>
        <w:t>айналдырып жіберді. Ол “Жан тәтті” кітабында барша</w:t>
        <w:br/>
        <w:t>мұсылмандардың ар-намысына тиетін өрескел қателік</w:t>
        <w:br/>
        <w:t>жіберген. Жауапсыз калам иесіол пайғамбарымыздың (с.ғ.с.)</w:t>
        <w:br/>
        <w:t>заманында әмір сүрген мұнафиқтардың басшысы Ғабдолла</w:t>
        <w:br/>
        <w:t>Ұбайұлы мен оның сыбайластары ойдан шығарған өсекті</w:t>
        <w:br/>
        <w:t>қайтажандандырып, пайғамбарымыздың (с.ғ.с.) сүйіктіжары,</w:t>
        <w:br/>
        <w:t>бірінші Халифа, Хазіреті Әубәкірдің қызы, барша мұсыл-</w:t>
        <w:br/>
        <w:t>мандардың анасы Айшаға (р.а.) зинақорлық (ойнастық)</w:t>
        <w:br/>
        <w:t>жасады дептіл тигізген, оған қара күйе жаққан. Бұл “Құран”</w:t>
        <w:br/>
        <w:t>аяттары арқылы жоққа шығарылған жала.</w:t>
        <w:br/>
        <w:t>Мұсылман әлеміне жабылған осындай жалаға байланысты</w:t>
        <w:br/>
        <w:t>біраз зиялы қауым өкілдері БАҚ арқылы Б.-ның кешірім</w:t>
        <w:br/>
        <w:t>сұрауын талап етті. Ол солай істеді де. “Хазіреті Айша</w:t>
        <w:br/>
        <w:t>анамызға жала жапқанымды мойындаймын. Бұл ешқандай</w:t>
        <w:br/>
        <w:t>сылтаумен жуып-шайылатын іс емес екендігін түсіндім...</w:t>
        <w:br/>
        <w:t>Аталмыш кітаптың жалағатолы беттерінтүгел жойғызамын..,”-</w:t>
        <w:br/>
        <w:t>депант-су ішті. (“Қазақ әдебиеті” газеті, 13.10.2006 ж.)</w:t>
        <w:br/>
        <w:t>Бұл былапыт пен ғайбат іске Бас Мүфти Әбсаттар кажы</w:t>
        <w:br/>
        <w:t>Дербісәлі анық баға беріп, барша мұсылман жамағатын</w:t>
        <w:br/>
        <w:t>сабырға шақырды.</w:t>
        <w:br/>
        <w:t>Өрескелайыпты шығарма “Жұлдыз” журналында басылды-</w:t>
        <w:br/>
        <w:t>деп, оның басшылары М.Мляғауин мен Т.Сәукетайды жазғы-</w:t>
        <w:br/>
        <w:t>рушылар да табылды. Шындығында журналда басылмаған.</w:t>
        <w:br/>
        <w:t>Енді М.Мағауин ретсіз жалаға шыдамай “Ғайбат пен былық”</w:t>
        <w:br/>
        <w:t>деп уәж айтып, мақала жазсын. “Оның фәнидегі қалған</w:t>
        <w:br/>
        <w:t>508 Әлім Қайсар</w:t>
        <w:br/>
        <w:t>Ху ----- -----С““-- хеземментиле -ит- 2". ейлалыммл лл аттт тет ТТТ. се еее</w:t>
        <w:br/>
        <w:t>-- Қадем жездем жол жүріп кетті, --дедіөксікке булығып. -</w:t>
        <w:br/>
        <w:t>Түнімен күзетте отырдық. “Қайсар, Алтын ерледі” деп</w:t>
        <w:br/>
        <w:t>сендердің көңіл сұрап кеткендеріңе разы боп, соңғы сөздерінде</w:t>
        <w:br/>
        <w:t>есіне алып жатты...</w:t>
        <w:br/>
        <w:t>“Көрікті Көкше жерінде біртөмпешік пайда болды. Онда</w:t>
        <w:br/>
        <w:t>жаны сұлу, жүзі иманды, келісті келбетті, нағыз азамат</w:t>
        <w:br/>
        <w:t>Қадекең жатыр. !</w:t>
        <w:br/>
        <w:t>«Жер жаннатында жаныңыз жәннатта болып, рухыңыз</w:t>
        <w:br/>
        <w:t>бейіштің төрінде шалқысын, Қадеке!</w:t>
        <w:br/>
        <w:t>Кітап қайтармау -- қиянат</w:t>
      </w:r>
    </w:p>
    <w:p>
      <w:r>
        <w:t>(22.07.2006 ж.) Оқи тұруға кітап сұрайды. Бірауық үнсіз</w:t>
        <w:br/>
        <w:t>қаласың. Бәлсінгенің емес, бағалыдүниенің парқын пайымдап,</w:t>
        <w:br/>
        <w:t>безбендегенің ғой. Енді ол жалынады. Тағы ойланасың:</w:t>
        <w:br/>
        <w:t>“Қаншама кітабым колды боп кетті. Соның кебі келсе</w:t>
        <w:br/>
        <w:t>қайтемін?”, Өлердегі сөзін айта бастайды ол. Амалсыз жібисін.</w:t>
        <w:br/>
        <w:t>Жібігеніңді сезген ол қалаған кітабына қол сала бастайды.</w:t>
        <w:br/>
        <w:t>Бересің. “Қайтарамын, қайтарамын” деп елпектейдіол.</w:t>
        <w:br/>
        <w:t>Уақыт өте келе енді сен емес, ол үстемшіл. Ол кекиіп жүреді.</w:t>
        <w:br/>
        <w:t>Кітапты қайтаруды ұмытқандай. Бәлсінетіндей. Немесе сенің</w:t>
        <w:br/>
        <w:t>мінезіңді сынағысы келетіндей ме? Шыдамдымысынң? Әлде?</w:t>
        <w:br/>
        <w:t>Иәшыдамнында шегі бар. Сұрайсын өз кітабынды. “Бере</w:t>
        <w:br/>
        <w:t>ме,бермей ме” деп, именіп сұрайсың. Ол дәлел айта бастайды.</w:t>
        <w:br/>
        <w:t>Оқып тауыса алмай жатыр екен, қайтаратынына имандай</w:t>
        <w:br/>
        <w:t>сендіреді. Көнесің. Күндер өтеді. Ол баяғы паң мінез. Бәрін</w:t>
        <w:br/>
        <w:t>ұмытқандай. Саған ешқандай берешегі жоқтай. Тағы ай</w:t>
        <w:br/>
        <w:t>жылжып өтті. “Қайда кітабым?” дейсің оқырайып. Ол да шарт</w:t>
        <w:br/>
        <w:t>кетеді. Жоғалтып алыпты. Біреу алған екен, қайтармай жүр.</w:t>
        <w:br/>
        <w:t>Ол қайтарса, саған қайтарады.</w:t>
        <w:br/>
        <w:t>Бүйрекбетібүлкетпейді. Нағыз бүйрексіз шығар. Әйелдің</w:t>
        <w:br/>
        <w:t>де тексізі. Бергенің үшін сені күнаһар қылады. Кешірім</w:t>
        <w:br/>
        <w:t>сұрауды да білмейді. Одан өткен парықсыздық болар ма?!</w:t>
        <w:br/>
        <w:t>542 ) Әлім Қайсар</w:t>
        <w:br/>
        <w:t>Статистикаагенттігі сол күні еліміздің ішінен бірінші туған</w:t>
        <w:br/>
        <w:t>және 2006 жылдың 10 маусымында Индербор кенттік әкімдігі</w:t>
        <w:br/>
        <w:t>бірінші тіркеген Әсем атты қызды Қазақстандағы қазақ</w:t>
        <w:br/>
        <w:t>ұлтының 9 миллионыншытұрғыны деп хабарлады. Әсемнен</w:t>
        <w:br/>
        <w:t>кейін туып жәнеодан кейін тіркелген інісі Әсет келесі - 10</w:t>
        <w:br/>
        <w:t>миллионыншы көштің жол бастаушысы болып отыр.</w:t>
        <w:br/>
        <w:t>Әсем мен Әсет Атырау облысы Индер ауданының перзент-</w:t>
        <w:br/>
        <w:t>ханасында дүниеге келген. Олардың тегі атасының есімі</w:t>
        <w:br/>
        <w:t>бойынша Мақтым деп жазылыпты. Әйгілі сәбилердің ата-</w:t>
        <w:br/>
        <w:t>аналары Индербор кентінде тұратын Абзал Мақтымұлы</w:t>
        <w:br/>
        <w:t>Әзірбай мен Гүлфан Хайроллақызы Бейсенғалиева екен. Бір</w:t>
        <w:br/>
        <w:t>айта кетерлігі - Әсем мен Әсет олардың тұңғыштары.</w:t>
        <w:br/>
        <w:t>Бұл неткен сәуегейлік?!</w:t>
        <w:br/>
        <w:t>(24.08.2006 ж.) Бұрынғы Торғай облысын жөні түзулеп</w:t>
        <w:br/>
        <w:t>басқара алмай, орнынан түскен Жакан Қосабаев облыстық</w:t>
        <w:br/>
        <w:t>“Қостанай таңы” тазетіне (24.09,2006 ж.) “Аманаттан аттап</w:t>
        <w:br/>
        <w:t>өтпейікіні, ағайын!” деп мақала жариялап, “көкейінде жүрген</w:t>
        <w:br/>
        <w:t>ойын” білдірген екен.</w:t>
        <w:br/>
        <w:t>Нендей аманатқа адалдық танытып отыр десейші Қоса-</w:t>
        <w:br/>
        <w:t>баев? Мақаланың әр жерінен үзінділер келтірсек, оқырман</w:t>
        <w:br/>
        <w:t>соның өзінен-ақ Қосабаевтың таяз ойын сезер-ақ!</w:t>
        <w:br/>
        <w:t>Алдымен берекесізәңгіменің көтерген мәселесінін түйінін</w:t>
        <w:br/>
        <w:t>қысқаша қайырайық. Ол бүгінгі Әліби Жангелдин есімімен</w:t>
        <w:br/>
        <w:t>аталатын ауданға Торғай немесе Шақшақ Жәнібек атауы</w:t>
        <w:br/>
        <w:t>берілсе деген мысықтілеулі көңіл.</w:t>
        <w:br/>
        <w:t>Енліүзінділер:</w:t>
        <w:br/>
        <w:t>“Осынау ақ арманнан туындайтын Торғай елі азамат-</w:t>
        <w:br/>
        <w:t>тарының алдында тағы да бір елдікті көрсетер (7), бірлікке</w:t>
      </w:r>
    </w:p>
    <w:p>
      <w:r>
        <w:t>шақырар (2) үлкен шаруа (2) тұрғандай. Бабамыз Шақшақ</w:t>
        <w:br/>
        <w:t>Жәнібектуралы аз айтылып, аз жазылып жүрген жоқ”.</w:t>
        <w:br/>
        <w:t>“Біздің торғайлықтардың, калай айтсақта, бәріміздің (2)</w:t>
        <w:br/>
        <w:t>бабамыз-- ол Шақшақ Жәнібек”.</w:t>
        <w:br/>
        <w:t>“Олай болса, бабамыз Шақшақ Жәнібекке бір пара-</w:t>
        <w:br/>
        <w:t>саттылық танытып (7), елдік жасап (2), бірлік көрсететін (2)</w:t>
        <w:br/>
        <w:t>Өз өрмегім 513</w:t>
        <w:br/>
        <w:t>ЕНИВЕИЕЕЕКИЕЕИНИИННИНИИНИНИВИНИНИИИИНВЕНИНИНЕИНИНкккЫ. рс...</w:t>
        <w:br/>
        <w:t>мезгілге жеткен сияқтымыз (2?) және ол бүгінгі ел ағасы (2?)</w:t>
        <w:br/>
        <w:t>жастағы азаматтар (2) бастап, ұрпақ қостар (9) ұлағатты (9)</w:t>
        <w:br/>
        <w:t>шаруа сияқты”. )</w:t>
        <w:br/>
        <w:t>“Бұлел Торғай елі (7), Шақшақ Жәнібек бабамыздың атын</w:t>
        <w:br/>
        <w:t>беріп (2), ұрпақ алдындағы (?) ұлы (7) борышымызды (2)</w:t>
        <w:br/>
        <w:t>орындағанымыз (?) абзал (?). Сонда ғана осы елде (2?)</w:t>
        <w:br/>
        <w:t>шалқайып (2) тұруға болатындай сезінесің (2), кеудеміздікеріп</w:t>
        <w:br/>
        <w:t>(2) кеңтыныстауға (7) болатын сияқты көресің.</w:t>
        <w:br/>
        <w:t>Осы елдін (2?) атын Шақшақ Жәнібек ауданы (2) деп</w:t>
        <w:br/>
        <w:t>өзгертуді тарихтың (?) өзі мойындап (2), мойынсұнып (2?)</w:t>
        <w:br/>
        <w:t>тұрғандай сезіледі (2)”.</w:t>
        <w:br/>
        <w:t>“Қазір атымыз-- Әліби, затымыз торғайлық (?) болып күн</w:t>
        <w:br/>
        <w:t>кешіп жатырмыз. Әрине төзімділік (2), шыдамдылық (2),</w:t>
        <w:br/>
        <w:t>кеңдік (?) біздің халықтың бойына біткен қасиет. Бірақ, әр</w:t>
        <w:br/>
        <w:t>қасиетіміздің де (2) өзіндік шегі (7) болған дұрыс. Оны есте</w:t>
        <w:br/>
        <w:t>мықтап (2) ұстауымыз керек”.</w:t>
        <w:br/>
        <w:t>“Шақшақ Жәнібек бабамыздың атына ие бола (7)</w:t>
        <w:br/>
        <w:t>алмайтындай, мына бақытты, тәуелсіз заманда бақытсыз (2)</w:t>
        <w:br/>
        <w:t>болатындай еш жөніміз (2) жоқ”.</w:t>
        <w:br/>
        <w:t>“Мен мұны жазсам, өзім үшін емес (2), елүшін (?), ұрпақ (2)</w:t>
        <w:br/>
        <w:t>үшін жазып отырмын. Елдіәділеттіктен аттауға (2) шақырып</w:t>
        <w:br/>
        <w:t>отырғаным жоқ, әділеттікке (2) шақырып отырмын”.</w:t>
        <w:br/>
        <w:t>“| тапсырып кеткен туған елін, туған жерін көрінген (2)</w:t>
        <w:br/>
        <w:t>босағаға (?) тастай салмай (7), ақ аманатты (2) ақтап (2?)</w:t>
        <w:br/>
        <w:t>өткеніміз жөн”,</w:t>
        <w:br/>
        <w:t>“Сондыктан кейбір ағайындар (2) қызғаныш (7) танытып,</w:t>
        <w:br/>
        <w:t>еларасынажік (2) салмасын деп, баба аруағына (2) (Ә.Жанкел-</w:t>
        <w:br/>
        <w:t>диндіайтып отырған шығар. Қ.Ә.) ауыр болсадаосы екі атауды</w:t>
        <w:br/>
        <w:t>ұсынып, өздеріңіздің таңдауларыңызға (?), өздеріңіздің</w:t>
        <w:br/>
        <w:t>шешулеріңізге (?) сеніп (7) отырмын”. )</w:t>
        <w:br/>
        <w:t>...Қосабаевтың бұл сәуегейлігіне пікір айтудың өзін артық</w:t>
        <w:br/>
        <w:t>санаймыз. Осындай жетесіз әңгіме қозғаған адамға жетелі сөз</w:t>
        <w:br/>
        <w:t>бәрібір жетпейтіні белгілі!..</w:t>
        <w:br/>
        <w:t>33-212</w:t>
        <w:br/>
        <w:t>Өз өрмегін 511</w:t>
        <w:br/>
        <w:t>ззнзоНИЕИНИВИВИНВИНзИНПИКИКИИмКИККккатты. 12... 24</w:t>
        <w:br/>
        <w:t>қышқылдағышы құйылған. Отынның бұл түрі уытты және</w:t>
      </w:r>
    </w:p>
    <w:p>
      <w:r>
        <w:t>улы затболып табылады.</w:t>
        <w:br/>
        <w:t>Аталған ғарыштық апаттың құлауы салдарынан ол құлаған</w:t>
        <w:br/>
        <w:t>жердегі 5 гектар аумақта топырақтың сапалық өзгерістері</w:t>
        <w:br/>
        <w:t>болған. 0,25 гектар жерде қазаншұңқыр (диаметрі- 50 м.,</w:t>
        <w:br/>
        <w:t>тереңдігі - 10 м,) пайда болған. Соққы толқынымен 8 га</w:t>
        <w:br/>
        <w:t>аумақта өсімдіктер -- сексеуіл, баялаш, жусан, жантақ, селеу,</w:t>
        <w:br/>
        <w:t>раң күйіп кеткен.</w:t>
        <w:br/>
        <w:t>“Етемен Қазакстан” газетінде (12.08.2006 ж.) Қызылорда</w:t>
        <w:br/>
        <w:t>облыстық мәслихатының депутаты Нұрмұрат Ермановтың</w:t>
        <w:br/>
        <w:t>“Зымыран залалсыз дегенге кім сенеді?” деген жанайқайы</w:t>
        <w:br/>
        <w:t>жарияланды. Онда ашы шындықайтылады. Әріден таратсақ</w:t>
        <w:br/>
        <w:t>сол атырапта 20 қойшы 60 жасқа жетпей өмірден өткен. Өз-</w:t>
        <w:br/>
        <w:t>өзіне қол салу фактілері жиілеген. Металл жинап байыған үш</w:t>
        <w:br/>
        <w:t>азаматтынүсті жарадан іріп кеткен.</w:t>
        <w:br/>
        <w:t>Әр ұшқанда зымыраннан 3 тонна гептил табиғи қалдық</w:t>
        <w:br/>
        <w:t>есебінде жер бетінде қалады екен. Демек, 10замыраннан-- 30;</w:t>
        <w:br/>
        <w:t>100 зымыраннан 300 тонна деген сөз.</w:t>
        <w:br/>
        <w:t>Гептил -- залалдығы жағынан дәлелденген 1 класты аса</w:t>
        <w:br/>
        <w:t>қауіпті сұйық. Онымен қазір “Протон”, “Рокот”, “Днепр”,</w:t>
        <w:br/>
        <w:t>“Пиклон” зымырандары және РС-18, РС-20континентаралық</w:t>
        <w:br/>
        <w:t>баллистикалық зымырандары ұшырылып жүр. Ресейдің</w:t>
        <w:br/>
        <w:t>гептилді алмастыратын басқа жанармай түрі жоқекен. Демек,</w:t>
        <w:br/>
        <w:t>зұлматтың беті қайтпайтын түрі бар. Алдын ала шығын 330</w:t>
        <w:br/>
        <w:t>миллион доллардеп мөлшерленген. Ал Ресей Байқоңырды 115</w:t>
        <w:br/>
        <w:t>миллион долларға жалға алып отыр. Апат болған бір зымы-</w:t>
        <w:br/>
        <w:t>ранның шығыны бір жылдықақыдан үш еседей көп.</w:t>
        <w:br/>
        <w:t>Еліміздің 9 миллионыншы қазағы!</w:t>
        <w:br/>
        <w:t>(19.08.2006 ж.) Иә, осынау мерейлі меженің 2006 жылдың</w:t>
        <w:br/>
        <w:t>10маусымындатіркелгендігін “Егемен Қазақстан” газетінің</w:t>
        <w:br/>
        <w:t>бүгінгі санында Қазақстан Республикасының Статистика</w:t>
        <w:br/>
        <w:t>агенттігі ресми түрде күллі елімізге жария етті. Ақ түйенің</w:t>
        <w:br/>
        <w:t>қарыны жарылатындай қуаныш кой бұл!</w:t>
        <w:br/>
        <w:t>514 Әлім Қайсар</w:t>
        <w:br/>
        <w:t>халығуса ет --------------....------...... ---.... .. . -..... ---...............</w:t>
        <w:br/>
        <w:t>Тоғжаным мектепке барды</w:t>
        <w:br/>
        <w:t>(1.09.2006 ж.) Бүгін білім күні! Күн декеремет, шуағынтөгіп</w:t>
        <w:br/>
        <w:t>тұр. Тоғжан немереміз мектептабалдырығын тұңғыш аттайтын</w:t>
        <w:br/>
        <w:t>күн болғандықтан да шат көңілміз бәріміз. Әкесі Әсеттің</w:t>
        <w:br/>
        <w:t>құрылыс жұмысынан қолы босамайтын болғандықтан</w:t>
        <w:br/>
        <w:t>Тоғжанымызды мектепке мамасы Әсел, әжесі Алтын, тәтесі</w:t>
        <w:br/>
        <w:t>Баубек, інісі Мағжан бәріміз алып бардық.</w:t>
        <w:br/>
        <w:t>М917 мектеп-гимназия Кеңес Одағының Батыры Ақан</w:t>
        <w:br/>
        <w:t>Құрмановтың есімімен аталады екен. Ашылғанынаүш жылдай</w:t>
        <w:br/>
        <w:t>болған жаңа ғимарат. Ішімізден Аллағасиынып немеремізді</w:t>
        <w:br/>
        <w:t>1“Ә” сынып партасына отырғыздық. Алғашқы мұғалімі</w:t>
        <w:br/>
        <w:t>Шолпан Қанатқызы мен екеуін суретке түсіріп алдым.</w:t>
        <w:br/>
        <w:t>Жүзінен иманы төгілген биязы қыз бала екен, жақсы мұғалима</w:t>
        <w:br/>
        <w:t>екендігі байқалады.</w:t>
        <w:br/>
        <w:t>- Жақсы оқы! - деп үйге келген соң ортаға аламыз ғой</w:t>
        <w:br/>
        <w:t>Тоғжанды.</w:t>
      </w:r>
    </w:p>
    <w:p>
      <w:r>
        <w:t>- Оқимын ғой, басымда компьютер бар, - деп баламыз</w:t>
        <w:br/>
        <w:t>дәл мандай тұсын сұқ саусағымен басып көрсетеді. -- Мен</w:t>
        <w:br/>
        <w:t>роботпын ғой!</w:t>
        <w:br/>
        <w:t>Бәріміз күлеміз кеп. Шынында да Тоқаның ойынын</w:t>
        <w:br/>
        <w:t>ұшқырлығы бар, тапқыр сөйлейді, зерделі. Тақпақты шапшаң</w:t>
        <w:br/>
        <w:t>жаттап алады. Осы талабы әрі қарай ұшталатүссе деп тілейміз.</w:t>
        <w:br/>
        <w:t>...Келесісабақта Тоқа сурет салудан алғашқы “5”-ін алып</w:t>
        <w:br/>
        <w:t>үлгерді! Білім сапарында дараланатүс, балақан!</w:t>
        <w:br/>
        <w:t>Пирамида кабинетімнен көрінеді</w:t>
        <w:br/>
        <w:t>(2.09.2006 ж.) Коттедждінекінші қабатындағы кабинетімнің</w:t>
        <w:br/>
        <w:t>терезесінен Пирамида (Бейбітшілік және келісім сарайы)</w:t>
        <w:br/>
        <w:t>сұлбасы ап-айқын көрінеді. Жұмыс үстелімнен әрбір тұрған</w:t>
        <w:br/>
        <w:t>сайын соған тамсана қарауды әдетке айналдырып алдым.</w:t>
        <w:br/>
        <w:t>Биіктігі 62 метр ғимаратка қарасам шаршаудан сілкініп, бойым</w:t>
        <w:br/>
        <w:t>жеңілейіп қалады...</w:t>
        <w:br/>
        <w:t>Пирамида гректе зәулім мағынасын білдіреді. Пирамида</w:t>
        <w:br/>
        <w:t>десек, көңілімізге көне Мысыр көлбеңдей қалады... Енді міне.</w:t>
        <w:br/>
        <w:t>Өз өрмегін 509</w:t>
        <w:br/>
        <w:t>инззИЕИНИИКЕИНЕКИИИИНИкккккккатататаы. .&gt;2&lt;..- 4</w:t>
        <w:br/>
        <w:t>Арай - Қостанай қаласының прокуроры</w:t>
        <w:br/>
        <w:t>(24.07.2006 ж.) Шаңырағымыздың үлкен жаңалығы бұл!</w:t>
        <w:br/>
        <w:t>Әлім әулетінің, одан кеңірек қарастырсақ Өтей руының</w:t>
        <w:br/>
        <w:t>мақтанышы дерлік оқиға. Тұңғышымыз Арай Қазақстан</w:t>
        <w:br/>
        <w:t>Республикасы Бас прокурорының бұйрығымен Қостанай</w:t>
        <w:br/>
        <w:t>қаласының прокуроры болып тағайындалды! Жемісті жұмыс</w:t>
        <w:br/>
        <w:t>істесін, қуанышымыз ұзағынан болғай!</w:t>
        <w:br/>
        <w:t>..Әлі есімде, сәби кезімде дастарқан басында жұмған</w:t>
        <w:br/>
        <w:t>аузымды ашпай үнсіз отыратын мені нұсқап Әмірхан тәтем:</w:t>
        <w:br/>
        <w:t>“Осытүбі прокурор болады” деп, әлдене бір үмітіне өзі мәз</w:t>
        <w:br/>
        <w:t>болып, арқа-жарқа болып көңілденетін. Жазықсыз қуғын</w:t>
        <w:br/>
        <w:t>көрген, жала жабылып түрмеге отырған, соғыста “айып”</w:t>
        <w:br/>
        <w:t>батальонында жауымен шайқасқан, Отанға деген адалдығын</w:t>
        <w:br/>
        <w:t>қанды майданда ержүректікпен дәлелдеп есен-сау елге</w:t>
        <w:br/>
        <w:t>оралған өр кеуделі менің тәтем мына бейбіт өмірде, кезінде</w:t>
        <w:br/>
        <w:t>есесі кеткендерден бір баласы прокурор болып, ұпайын</w:t>
        <w:br/>
        <w:t>түгендетуді жатса-тұрса армандаған түрі бары-ау, осы. Енді</w:t>
        <w:br/>
        <w:t>саралап отырсам, құдай аузына салғызған екен-ау, сол</w:t>
        <w:br/>
        <w:t>сөзді... Мен прокурор болмағаныммен немересі сол дәрежеге</w:t>
        <w:br/>
        <w:t>көтерілді, міне.</w:t>
        <w:br/>
        <w:t>Иә, Арай 1993 жылдан берідипломды заңгер ғой!... Бүгінгі</w:t>
        <w:br/>
        <w:t>биігі, әрине, елеулі шың!</w:t>
        <w:br/>
        <w:t>26 шілдеде Бас прокурор Түсіпбековтің қабылдауында</w:t>
        <w:br/>
        <w:t>болған Арай кешкі пойызбен Қостанайға жүріп кетті. Алтын,</w:t>
        <w:br/>
        <w:t>келіндер мен балалар - бәріміз оны өзінің туған қаласына</w:t>
        <w:br/>
        <w:t>шығарып салдық. !</w:t>
        <w:br/>
        <w:t>Сөйтіп Арай 27 шілдеде жаңа қызметіне кірісті.</w:t>
        <w:br/>
        <w:t>«Қостанай облысының жергілікті газеттері, республикалық</w:t>
      </w:r>
    </w:p>
    <w:p>
      <w:r>
        <w:t>БАҚ бұл тағайындауды кеңінен жазып көрсетті.</w:t>
        <w:br/>
        <w:t>Облыс орталығының газеті “Қостанай” былай деп жазды:</w:t>
        <w:br/>
        <w:t>“По словам тостей новый прокурор -- перспективный,</w:t>
        <w:br/>
        <w:t>знаюший юрист, имеет большой опыт работы. С его</w:t>
        <w:br/>
        <w:t>приходом они связывают дальнейшее совершенствование</w:t>
        <w:br/>
        <w:t>работы прокуратуры города по соблюдению действуюшего</w:t>
        <w:br/>
        <w:t>. Законодательства республики, охраны прав и интересов</w:t>
        <w:br/>
        <w:t>граждан”.</w:t>
        <w:br/>
        <w:t>524 Әлім Қайсар</w:t>
        <w:br/>
        <w:t>татыу НГ ------------.....</w:t>
        <w:br/>
        <w:t>Әрине, бірүндестік бар екендігінде сөзжок. Арнұрлараман</w:t>
        <w:br/>
        <w:t>болсын!</w:t>
        <w:br/>
        <w:t>Біз - үшеуміз</w:t>
        <w:br/>
        <w:t>(15.12.2006 ж.) Иә, біз--үшеуміз мемлекеттік наградаларға</w:t>
        <w:br/>
        <w:t>ие болдық. Үш әріптестіз!</w:t>
        <w:br/>
        <w:t>..Егеменказақстандықтар бізді былайша құттықтады</w:t>
        <w:br/>
        <w:t>(“Егемен Қазақстан”, 21 желтоқсан, 2006 ж): “Қазақ топы-</w:t>
        <w:br/>
        <w:t>рағы, қазақ жұрты үш ғасыр бойы бодандықтың азабын</w:t>
        <w:br/>
        <w:t>тартып, небір алыптарымыз ұлттың болашағы, ұрпақтың</w:t>
        <w:br/>
        <w:t>келешегі деп, талай рет бастарын бәйгеге тігіп, соңында мерт</w:t>
        <w:br/>
        <w:t>болып, одан кейін халқымыздың айбыны бәсеңсіп, енді</w:t>
        <w:br/>
        <w:t>елдігімізді қашан қайтарып аламыз деп, жүргенде іруі мен</w:t>
        <w:br/>
        <w:t>шіруі жеткен кеңес дәуірі келмеске кетіп, тәу етер тәуел-</w:t>
        <w:br/>
        <w:t>сіздігімізді алдық. Содан бері 15 жыл өтті. Бұл жылдардың да</w:t>
        <w:br/>
        <w:t>қиындығы аз болған жоқ. Бірақелдік рух алға сүйреп, Аллаға</w:t>
        <w:br/>
        <w:t>шүкір, өрлеу жолына түстік. 15 жылдығымызды атап өттік.</w:t>
        <w:br/>
        <w:t>Осындай бақытты сәтте “Егемен Қазақстан” газетініңужымы</w:t>
        <w:br/>
        <w:t>үлкен қуанышқа бөленіп отыр.</w:t>
        <w:br/>
        <w:t>Әріптестеріміз Мемлекет басшысының Жарлығымен</w:t>
        <w:br/>
        <w:t>айтулы атақтарға ие болды. Олардың катарындатәуелсіздікке</w:t>
        <w:br/>
        <w:t>қосқан ерекше үлесі үшін басылым бас редакторының</w:t>
        <w:br/>
        <w:t>орынбасары Жұмагүл Солты “Қазакстанның еңбек сінірген</w:t>
        <w:br/>
        <w:t>қайраткері” атағыналса, шолушы Қайсар Әлім “Еренеңбегіүшін”</w:t>
        <w:br/>
        <w:t>медалімен марапатталды. Ал редакцияның жауапты хатшысы,</w:t>
        <w:br/>
        <w:t>жазушы Жанат Елішбек Қазақстан Республикасының Құрмет</w:t>
        <w:br/>
        <w:t>грамотасын иеленді.</w:t>
        <w:br/>
        <w:t>Осындай жоғары награда алған қаламдастарымызға</w:t>
        <w:br/>
        <w:t>шығармашылық шабыттілейміз.</w:t>
        <w:br/>
        <w:t>Егеменқазақстандықтар”.</w:t>
        <w:br/>
        <w:t>Прі қазақ, көке!</w:t>
        <w:br/>
        <w:t>(23.12.2006 ж.) Қостанайда Едірес көкемнің 70 жылдық</w:t>
        <w:br/>
        <w:t>мерейтойын өткіздік (туған күні 20.12.1936). Сонда жырмен</w:t>
        <w:br/>
        <w:t>шашылған шашу:</w:t>
        <w:br/>
        <w:t>Өз әрмегім 521</w:t>
        <w:br/>
        <w:t>тт... 3.33.3 3... есем -/</w:t>
      </w:r>
    </w:p>
    <w:p>
      <w:r>
        <w:t>ала келіпті. Сонымен бүгін ту бие сойылғаннан кем емес, біздің</w:t>
        <w:br/>
        <w:t>үйде молшылықболды да қалды”.</w:t>
        <w:br/>
        <w:t>...Міне, көкем естелігінің осы үзінділері қайбір әдеби</w:t>
        <w:br/>
        <w:t>шығармаңнан кем екен? Өзіме, ұнады, әйтеуір. Кәдуілгі</w:t>
        <w:br/>
        <w:t>ысылған қаламгердей сендіріп, көз тойдырып жаза алады</w:t>
        <w:br/>
        <w:t>екен. Сонда, “естелік жазыңызшы”, -- деп көкемді текке</w:t>
        <w:br/>
        <w:t>қолқаламаппын ғой.</w:t>
        <w:br/>
        <w:t>Туған жер атаулары</w:t>
        <w:br/>
        <w:t>(21.10.2006 ж.) Торғай өңіріне белгілі ұстаз, партия, кеңес</w:t>
        <w:br/>
        <w:t>органдарында жемісті қызмет атқарған, бүгінде батагөй қарт</w:t>
        <w:br/>
        <w:t>аталып, той төрінде отыратын Кәрім Әлмағамбетовтен туған</w:t>
        <w:br/>
        <w:t>жерініңтарихы, ел оқиғалары тұрғысында айтып, жазып беруін</w:t>
        <w:br/>
        <w:t>осыдан 4 жыл бұрын өтінген едім. Обалы не керек, Кәрім ағам</w:t>
        <w:br/>
        <w:t>қамшы салдырмады. Дәл осындай тілегіме өзгелер келекелей</w:t>
        <w:br/>
        <w:t>қарап, бір ауыз сөз сабақтай алмағанда, бұл кісі зейіні мен</w:t>
        <w:br/>
        <w:t>жадын сығымдап көріп 2002 жылдың 8 сәуірінде 27 беттік</w:t>
        <w:br/>
        <w:t>тығыз жазылған қолжазбасын табыс етті.</w:t>
        <w:br/>
        <w:t>Үйіне барып алып тұрғанымда:</w:t>
        <w:br/>
        <w:t>-- Осыған разы боласың. Ойша айтарым көп болғанымен,</w:t>
        <w:br/>
        <w:t>қағазға түсіргенде қиюы қашыңқырап кетеді екен. Оның</w:t>
        <w:br/>
        <w:t>үстіне көз ауырады, күндізгі жарықпен жазғаным осы,--Ддеп</w:t>
        <w:br/>
        <w:t>Кәрім ағам ағынан жарылды.</w:t>
        <w:br/>
        <w:t>Сол жазбалардың туған жерге қатысты жерлеріне бірге көз</w:t>
        <w:br/>
        <w:t>салайықшы. Сол тұсын әдейі бөлектеп алып отырмын. Туған</w:t>
        <w:br/>
        <w:t>жердің атаулары-ай!</w:t>
        <w:br/>
        <w:t>“Балалық шақ Қоңыраулы өзенінің жағасында өтті. Бұл</w:t>
        <w:br/>
        <w:t>өзен, бізге жас кезімізде, өте ұзын Орал мен Жайық өзендері</w:t>
        <w:br/>
        <w:t>сияқты болып сезілетін.</w:t>
        <w:br/>
        <w:t>Өзеннің бойындағы жерлерге Саға, Тампай құлақтары,</w:t>
        <w:br/>
        <w:t>Шамай түбектері, Ұзын Қарасу, Шолақ Қарасу, Тәуте көңі,</w:t>
        <w:br/>
        <w:t>Шөгірбай көңі, Оспан көні деген атаулар берілген. Сонау</w:t>
        <w:br/>
        <w:t>Сағаның бас жағындағы Қопадан (қазір Құмшық деп жүр)</w:t>
        <w:br/>
        <w:t>ұзына бойы қамыс өсіп, Жота, Аксуат, Желбет деген жер</w:t>
        <w:br/>
        <w:t>атауларымен 8-ауыл Мырзағұл, Жылқайдар жерлеріне</w:t>
        <w:br/>
        <w:t>жалғасады.</w:t>
        <w:br/>
        <w:t>34-212</w:t>
        <w:br/>
        <w:t>Әз өрмегім 515</w:t>
        <w:br/>
        <w:t>Ша 2е... ей</w:t>
        <w:br/>
        <w:t>өзінің сұңғатымен сүйсіндіретін сұлу мүсінді пирамида</w:t>
        <w:br/>
        <w:t>Астананың төрінен асқақ көрініп тұрмақшы.</w:t>
        <w:br/>
        <w:t>Бұл сарайдың шаңырағы астында Қазақстанның Ұлттық</w:t>
        <w:br/>
        <w:t>мәдени мұражайы, 1500 орындық опера театры, Өркениет</w:t>
        <w:br/>
        <w:t>университеті, көрмежәне концерт залдары, кітапхана, сондай-</w:t>
        <w:br/>
        <w:t>акәлемдікдіндердізерттеу орталығы мендіни конфессиялардың</w:t>
        <w:br/>
        <w:t>офистері ұйысатын болады. Бас мердігер түріктің “Сембол</w:t>
        <w:br/>
        <w:t>Иншаат” компаниясы.</w:t>
        <w:br/>
        <w:t>Пирамиданың авторы - британиялық сәулетші Норман</w:t>
        <w:br/>
        <w:t>Фостер. 1 қыркүйекте пирамиданың ашылу салтанатына орай</w:t>
      </w:r>
    </w:p>
    <w:p>
      <w:r>
        <w:t>өткізілген брифингте Фостерге бір журналист “Сізге қандай</w:t>
        <w:br/>
        <w:t>бітім-мүсін ұнайды?” деген сұрақ қойды. Сонда әлемге әйгілі</w:t>
        <w:br/>
        <w:t>сәулетші: “Маған пирамиданың бітімі мен кескінінен басқа</w:t>
        <w:br/>
        <w:t>ешнәрсе ұнамайды” деді.</w:t>
        <w:br/>
        <w:t>."Жазуым жүрмей кідіре берген сон үстелімнен” тұрып,</w:t>
        <w:br/>
        <w:t>терезеден пирамидаға қарадым! “Күш бер маған, күш бер”</w:t>
        <w:br/>
        <w:t>маған!”</w:t>
        <w:br/>
        <w:t>Абай мен Ахмет қай күні туған?</w:t>
        <w:br/>
        <w:t>(5.09.2006 ж.) Соңғы жылдары Алматыда 10 тамызда Абай</w:t>
        <w:br/>
        <w:t>ескерткіші жанында хакім ақынды еске алып, жыр оқу</w:t>
        <w:br/>
        <w:t>дәстүрге айналған. Дұрыс-ақ, Абайдың туған күніндегі үлкен</w:t>
        <w:br/>
        <w:t>шара ғой бұл. Әйтсе де дәл осы айтулы күні Семей шаһары</w:t>
        <w:br/>
        <w:t>бұл мәселеде үнсіздік танытып жүргені қалай? Оның себебі</w:t>
        <w:br/>
        <w:t>сол, мұндағылар соңғы екі-үш жылдан бері Абайдың туған</w:t>
        <w:br/>
        <w:t>күні23 тамыздеген пікірге ден қойып жүр.</w:t>
        <w:br/>
        <w:t>Ал бұл пікірді белгілі абайтанушы ғалым Қайым</w:t>
        <w:br/>
        <w:t>Мұхамедхановалғаш ретжергілікті “Семей таңы” газетінде</w:t>
        <w:br/>
        <w:t>1991 жылдың 23 тамызында “Ақынның дүниеге келген күні”</w:t>
        <w:br/>
        <w:t>деген макаласында нақты деректерге сүйене отырып айтқан</w:t>
        <w:br/>
        <w:t>екен. Бұл туралы мәліметті “Егемен Қазақстанның” Семей</w:t>
        <w:br/>
        <w:t>өңірі бойынша меншікті тілшісі Дәулет Сейсенұлының</w:t>
        <w:br/>
        <w:t>аузынан естігеніміз бар.</w:t>
        <w:br/>
        <w:t>Ештен кеш жақсы деген. Семейліктер сол катенікеш болса</w:t>
        <w:br/>
        <w:t>Да түзеткен секілді. Бірақ тиісті орындардан кесімді сөз,</w:t>
        <w:br/>
        <w:t>өкінішке қарай, әліайтылар емес!</w:t>
        <w:br/>
        <w:t>518 Әлім Қайсар</w:t>
        <w:br/>
        <w:t>Хет т--------------.---.---..-............ а. а. а...</w:t>
        <w:br/>
        <w:t>тіршілігі - азап, бақидағы барлық көрешегі - тозақ” деп</w:t>
        <w:br/>
        <w:t>Мұхтар жазушы түйін түйді.</w:t>
        <w:br/>
        <w:t>Бұл мақалаға да қарсы дау шықты. Қалдыбек Кұрманәлі</w:t>
        <w:br/>
        <w:t>“Ғайбатпа, айбат па?” деген мақаласында (“Қазақ әдебиеті”,</w:t>
        <w:br/>
        <w:t>13.10.2006 ж.) М.Мағауинді орынсыз мінеп, сынады.</w:t>
        <w:br/>
        <w:t>“Қаскөй, киллер жалдағыш” деуден де жаскқанбады.</w:t>
        <w:br/>
        <w:t>“Сонымен бір-біріне беріспейтіндердің дауы ушығып тұр.</w:t>
        <w:br/>
        <w:t>.«Олканша кешірім сұраса да; баткан күнәсін сейілте алар</w:t>
        <w:br/>
        <w:t>ма екен?!</w:t>
        <w:br/>
        <w:t>...Баяғыдағы бір жазбасында М.Дулатовтың қызы Гүлнәр</w:t>
        <w:br/>
        <w:t>апамызды Сосновцтегі әке қабірін ашу сәтіне куәгер етіп</w:t>
        <w:br/>
        <w:t>суреттеген өтірігін оқығанда, сол оқиғаның басы-қасында</w:t>
        <w:br/>
        <w:t>болған мен жазушының әлгі бопсасына таң қалған едім.</w:t>
        <w:br/>
        <w:t>Гүлнәр апай да “өтірік жазба” деп “Қазақ әдебиеті” арқылы</w:t>
        <w:br/>
        <w:t>ашыныс білдірген болатын.</w:t>
        <w:br/>
        <w:t>.“Ендігісі мынау!</w:t>
        <w:br/>
        <w:t>Шортан</w:t>
        <w:br/>
        <w:t>(15.10.2006 ж.) Зейнеткер Елірес көкем шешендігімен бірге</w:t>
        <w:br/>
        <w:t>жазғыштығымен де даралана бастады. Соны сезген мен:</w:t>
        <w:br/>
        <w:t>“Сонау балаң кезеннен сыр суыртпақтап берсеңізші” деп,</w:t>
        <w:br/>
        <w:t>мазалап жүргем. Бір жолы сыр-сандығын ашсын, қолыма</w:t>
      </w:r>
    </w:p>
    <w:p>
      <w:r>
        <w:t>шағын естелікұсынды. Кей тұсын оқығанда жүрегімдірілдеп,</w:t>
        <w:br/>
        <w:t>көзіме жас тіреледі. Балалық шағын әлеуметтік ортаның</w:t>
        <w:br/>
        <w:t>өзіндік болмысымен қабыстырып, тәп-тәуір бейнелеп беріпті.</w:t>
        <w:br/>
        <w:t>Соның шортан аулауға барғандағы бір суретін үзіп жариялап</w:t>
        <w:br/>
        <w:t>отырмын.</w:t>
        <w:br/>
        <w:t>..1945 жыл- Жеңіс жылы. 20тамыз. Біздің Сабыр (ағасы)</w:t>
        <w:br/>
        <w:t>жұмыстан бос болды, ертеңгілік балықаулайтын кармақтарын,</w:t>
        <w:br/>
        <w:t>бауы жылқының жалынан, қылынан ескен қостілді жұтпасын</w:t>
        <w:br/>
        <w:t>алып “жүр, өзенге барып қармақ салып, жұтпа ойнатамыз"</w:t>
        <w:br/>
        <w:t>деді. Мен куана келістім.</w:t>
        <w:br/>
        <w:t>Қоңыраулыға келіп, қармақ салғанымызға бие сауымдай</w:t>
        <w:br/>
        <w:t>уақыт болған, балықтың қармаққа қабуы жаман емес, сүйем,</w:t>
        <w:br/>
        <w:t>сүйемнен артық ақбалық, алабұғаға шелек толуға айналды.</w:t>
        <w:br/>
        <w:t>Өз өрмегін 323</w:t>
        <w:br/>
        <w:t>Арнұр Арайұлы</w:t>
        <w:br/>
        <w:t>(8.11.2006 ж.) Сәрсенбі күні Костанайдан жақсы хабар</w:t>
        <w:br/>
        <w:t>жетті. Ақдана келініміз босанып, дүниеге сәби әкелді. Ат</w:t>
        <w:br/>
        <w:t>байлар. Қуаныштан бөркімізді аспанға атып жатырмыз.</w:t>
        <w:br/>
        <w:t>Есімін қоюды ата-анасы Арай мен Акданаға тапсырдық.</w:t>
        <w:br/>
        <w:t>Арнұр деп атапты. Ғұмырлы, бақытты азамат болып өссін!</w:t>
        <w:br/>
        <w:t>Арқалықтағы Асқар құда мен Аққу құдағиға хабарласып,</w:t>
        <w:br/>
        <w:t>алғаш рет “ата-әже” аттануымен құттықтадық.</w:t>
        <w:br/>
        <w:t>.«Арнұрдың шілдеханасына Алтын мен Аққу құдағи</w:t>
        <w:br/>
        <w:t>қатысып, біраз туған-туыстардың басын (17.11.06) косты.</w:t>
        <w:br/>
        <w:t>Алтын әкелген (24.11.06) бейнетаспаны көріп отырмыз.</w:t>
        <w:br/>
        <w:t>Бір күнде бірнеше рет қайталап көрдік, тамашаладық.</w:t>
        <w:br/>
        <w:t>“Міне, перзентхана іші. Ақдана келініміз сәбиін бауырына</w:t>
        <w:br/>
        <w:t>қысып тұрып, бақыт буымен балқи түсіп сөйлей бастады. 4</w:t>
        <w:br/>
        <w:t>келі, бойы 60см. Сөз саптасына қарағанда Арнұрдың мұрыны,</w:t>
        <w:br/>
        <w:t>жалпы келбетіәкесіне тартыпты. Көзін әзірге болжай алмапты.</w:t>
        <w:br/>
        <w:t>Шашын атасынаұқсатты. Яғни, менікіндей екен! Немеремізді</w:t>
        <w:br/>
        <w:t>шығарып алуға біраз адам барыпты. Бәрі бірер ауыз лебіз</w:t>
        <w:br/>
        <w:t>айтты.</w:t>
        <w:br/>
        <w:t>Келіннің қасында гүл ұстап Алтын тұр! Жайдары.</w:t>
        <w:br/>
        <w:t>Баяғыда, осыдан 37 жыл бұрын тұңғышымыз Арайды осы</w:t>
        <w:br/>
        <w:t>перзентханада туған еді... Енді немеремізді сол бақытты да</w:t>
        <w:br/>
        <w:t>киелібосағадан үйге алып шықты. Табынамызсаған, қасиетті</w:t>
        <w:br/>
        <w:t>қара шаңырақ! Ұрпақтарымның көрігі болған, киелі мекен!</w:t>
        <w:br/>
        <w:t>Алла жазса, шөберелеріміздің де “іңгәсін” Сенің қабырғаннан</w:t>
        <w:br/>
        <w:t>еститін болайық!</w:t>
        <w:br/>
        <w:t>..22 жыл Қостанайда тұрдық. Құдай бергендердің бәрі</w:t>
        <w:br/>
        <w:t>сонда өмірге келді. Бақ ордасысың біз үшін, Қостанай! Енді</w:t>
        <w:br/>
        <w:t>Арай өзінің туған шаһарында прокурор. Қала прокуроры.</w:t>
        <w:br/>
        <w:t>Қасында Арнұры мен Ақданасы бар.</w:t>
        <w:br/>
        <w:t>Шүкір!</w:t>
        <w:br/>
        <w:t>«Есіме кейін түсті ғой. Әзілхан Нұршайықовтың бір</w:t>
        <w:br/>
        <w:t>баласы Арнұраталады. Сәйкестік пе? Ұқсастық па? Заңдылық</w:t>
        <w:br/>
        <w:t>па? Әлде Әзағамен рухани жақындықтан туған рухани</w:t>
      </w:r>
    </w:p>
    <w:p>
      <w:r>
        <w:t>жалғастық па?</w:t>
        <w:br/>
        <w:t>520 Әліл Қайсар</w:t>
        <w:br/>
        <w:t>өзайтканын істеді. “Шортан төртінші рет келе жатқанда сен</w:t>
        <w:br/>
        <w:t>қырға шық, маған көмектесіп құрғаққа қарай сүйрей жөнел”,</w:t>
        <w:br/>
        <w:t>-деді.</w:t>
        <w:br/>
        <w:t>Мен айтқанын істеуге дайын тұрдым. Жұтпаның бауын</w:t>
        <w:br/>
        <w:t>босатпастан, 10 метрдей жағадан құрғаққа шығардық. Жағаға</w:t>
        <w:br/>
        <w:t>шығарып бауын босатқанда шортан арандай аузын ашып, өз-</w:t>
        <w:br/>
        <w:t>өзінен шоршып жатты.</w:t>
        <w:br/>
        <w:t>Әбден шортан тыныстаған кезде қарасам, шұп-шұбар,</w:t>
        <w:br/>
        <w:t>денесіне шөгінділер жабысқан, судың даты үстін басып</w:t>
        <w:br/>
        <w:t>кеткен, көзі тостағандай, өзеннің түбінде кездессе, адамның</w:t>
        <w:br/>
        <w:t>зәресін алардай бір тажал.</w:t>
        <w:br/>
        <w:t>-- Едірес, үстіне мініп көр, -деді Сабыр.</w:t>
        <w:br/>
        <w:t>Менде борбайымда аяйтын киім жоқ, шап беріп ортан</w:t>
        <w:br/>
        <w:t>белінен мініп алдым. Тыныш жатқан шортан басы мен</w:t>
        <w:br/>
        <w:t>құйрығын жоғары көтеріп, жерге бір қойын шоршығанда, мен</w:t>
        <w:br/>
        <w:t>анадай жергеұшып түстім. Сабыр күліп жатыр, мен құлыннан</w:t>
        <w:br/>
        <w:t>да, бұзаудандажығылмайтынымды айтып мақтанып жаттым,</w:t>
        <w:br/>
        <w:t>бірақ күлер күлкі күлініп койды ғой.</w:t>
        <w:br/>
        <w:t>Ағайынды екеуміз көтеріп жүре алмайтын болған соң, екі</w:t>
        <w:br/>
        <w:t>талдын жас шыбығын кесіп алып, кос желбезегінен өткізіп,</w:t>
        <w:br/>
        <w:t>сүйретіп отырдық. Балық сүйреткенде өте жеңіл болады екен.</w:t>
        <w:br/>
        <w:t>Үйдің алдына әкеп тастағанда ауылдың бала-шағасы,</w:t>
        <w:br/>
        <w:t>үлкен-кішісі үймелеп тамашалап, таң болды. Аралдағы</w:t>
        <w:br/>
        <w:t>ауылдан үлкен тәтем Қазихан да келген екен, апамды үйден</w:t>
        <w:br/>
        <w:t>жетектеп алып шықты, көзі көрмейді. Ол мәз болып қуанып,</w:t>
        <w:br/>
        <w:t>қолымен сүйемдеп өлшедіде “2 метр, 20см. болады”,- деді.</w:t>
        <w:br/>
        <w:t>Біз тәтемнің өлшеміне қарсы болған жоқпыз, өйткені ол кісі</w:t>
        <w:br/>
        <w:t>шебер, көзсіз-ақ қате жібермейтін. Сабыр апама көмектесіп,</w:t>
        <w:br/>
        <w:t>шортанды үлгертісуге кірісті.</w:t>
        <w:br/>
        <w:t>Ол шортанның басын көк желкесінен балтамен шауып</w:t>
        <w:br/>
        <w:t>бөліп алды да, қазанғасимайды деп, сиырдың шекесіндей қақ</w:t>
        <w:br/>
        <w:t>жарды. Ішін жарғанда жұтқан балықтардан басқа, шіріп</w:t>
        <w:br/>
        <w:t>үлгермеген үйрек шыкты. Қазихан тәтем де құр кол келмеген</w:t>
        <w:br/>
        <w:t>екен, Калимаапам түзақпен аулаған шиекөзбен касқалдақтың</w:t>
        <w:br/>
        <w:t>майы сорғалаған, кептірген етін келін мен Әлімнің жетімдеріне</w:t>
        <w:br/>
        <w:t>516 Әлім Қайсар</w:t>
        <w:br/>
        <w:t>халесусет” --------------..... а. 33-3 --....--.1.---.-....... -------------.---</w:t>
        <w:br/>
        <w:t>..Бүгін “Хабар” арнасынан Ахмет Байтұрсынұлынынлуған</w:t>
        <w:br/>
        <w:t>күніне қатысты жаңа пайым айтылды. Бұрынғы дерек -</w:t>
        <w:br/>
        <w:t>28.01.1873 жыл! Ендігітоктам-- 5.09.1872 жыл!</w:t>
        <w:br/>
        <w:t>Қайсысы дұрыс, қайсысы бұрыс?</w:t>
        <w:br/>
        <w:t>. Авторлар мен оқырмандар тойы</w:t>
        <w:br/>
        <w:t>(7-8.10.2006 ж.) Астанадағы “Фолиант” баспасының 10</w:t>
        <w:br/>
        <w:t>жылдық мерейтойы екі күн бойы аталып өтті. Алдымен баспа</w:t>
        <w:br/>
        <w:t>баспаханасының соңғы үлгідегі техникалық жабдықтары</w:t>
      </w:r>
    </w:p>
    <w:p>
      <w:r>
        <w:t>таныстырылды. Содан соң М.Горький атындағы драма</w:t>
        <w:br/>
        <w:t>театрында салтанатты рәсім болды. Онда “Нартұлға”</w:t>
        <w:br/>
        <w:t>сериясымен жарық керген кітаптардың (М.Сәрсеке-- “Ебіней</w:t>
        <w:br/>
        <w:t>Бөкетов”, М.Керейбай - “Қажы Мұқан”, Т.Жұртбай --</w:t>
        <w:br/>
        <w:t>“Қалибек Куанышбаев”) және “Әдебиетәлемі” (бас редакторы -</w:t>
        <w:br/>
        <w:t>К.Юсуп) журналының тұсаукесері жасалды.</w:t>
        <w:br/>
        <w:t>- Менібаспаның бастығы Нұрлан Исабековінім “Нартүлға”</w:t>
        <w:br/>
        <w:t>сериясына байланысты өзі іздеп тапты, -- деді М.Сәрсеке. -</w:t>
        <w:br/>
        <w:t>Қ.Сәтбаевпен Е.Бөкетовтінбірін үлгертіп берсеңіздеген өтініш</w:t>
        <w:br/>
        <w:t>айтты. Менің бейнетімді емес, зейнетімді берсін саған, бауырым!</w:t>
        <w:br/>
        <w:t>“Әдебиет әлемі” атты журнал шығарған К.Юсуп те</w:t>
        <w:br/>
        <w:t>жақсы айтты. “Фолиант” арқылы әлем әдебиетінің інжу-</w:t>
        <w:br/>
        <w:t>маржандарымен төл тілімізде танысуға мүмкіндік кеңінен</w:t>
        <w:br/>
        <w:t>ашылмақ. Ол “Нар-тұлға” сериясын құптай келіп ғұмыр-</w:t>
        <w:br/>
        <w:t>намалық естелік жазу - Шкловскийдің сөзіне жүгінсек,</w:t>
        <w:br/>
        <w:t>қоғамға көзқарасты білдіреді деді. Және де естелік еңбек</w:t>
        <w:br/>
        <w:t>әрбір тұлға өмірден озған соң жарты ғасырдан кейін</w:t>
        <w:br/>
        <w:t>жазылғаны жән деген пікірді де сыналай кетті.</w:t>
        <w:br/>
        <w:t>Шынында да естелік жанры коғамға көзқарас қой бір</w:t>
        <w:br/>
        <w:t>жағынан.</w:t>
        <w:br/>
        <w:t>“Дипломат” кафесінде жалғасқан той өте мағыналы,</w:t>
        <w:br/>
        <w:t>қызықты өтті. Ақындар К.Салықов, Н.Айтұлы арнау өлендерін</w:t>
        <w:br/>
        <w:t>оқыды.</w:t>
        <w:br/>
        <w:t>Кезінде Павлодарда ашылған Мәшһүр Жүсіп атындағы</w:t>
        <w:br/>
        <w:t>мешітке шетелде басқызған, көлемі орасан зор Құран кітабын</w:t>
        <w:br/>
        <w:t>сыйғатарткан “Фолиант” директоры Н.Исабековтің еңбегі</w:t>
        <w:br/>
        <w:t>510 Әлім Қайсар</w:t>
        <w:br/>
        <w:t>Хазсусес&gt; ------------------------- 5---</w:t>
        <w:br/>
        <w:t>Енді облыстық “Костанай таңы" тазетінің 2 тамыз күнгі</w:t>
        <w:br/>
        <w:t>санындағы жарияланымға назараударалық. “Өткен аптаның</w:t>
        <w:br/>
        <w:t>аяғында Қостанай қаласының әкімі Ж.Нұрғалиев, ҚР Бас</w:t>
        <w:br/>
        <w:t>прокуратурасының кадрлармен жұмыс жәнеішкі қауіпсіздікті</w:t>
        <w:br/>
        <w:t>қамтамасыз ету департаментінің бастығы Н.Шақабаев және</w:t>
        <w:br/>
        <w:t>облыс прокуроры Ә.Аманбаев Қостанай қаласының</w:t>
        <w:br/>
        <w:t>прокуроры болып тағайындалған Әлімов Арай Қайсарұлын</w:t>
        <w:br/>
        <w:t>таныстырды. Ол 1969 жылытуған, білімі жоғары, заңгер, аға</w:t>
        <w:br/>
        <w:t>заң кенесшісі.</w:t>
        <w:br/>
        <w:t>Ол бұған дейін Қарағанды және Солтүстік Қазақстан</w:t>
        <w:br/>
        <w:t>облыстары прокуратура органдарында, ҚР Бас проку-</w:t>
        <w:br/>
        <w:t>ратурасында прокурор, департамент бөлім бастығы болып</w:t>
        <w:br/>
        <w:t>істеген.</w:t>
        <w:br/>
        <w:t>Арай ініміздің әкесі жазушы-журналист Қайсар Әлімовті</w:t>
        <w:br/>
        <w:t>Костанай облысы жұртшылығы жақсы біледі. Олұзақжылдар</w:t>
        <w:br/>
        <w:t>бойы осы “Қостанай таңы” газеті редакниясында жемісті</w:t>
        <w:br/>
        <w:t>қызмет атқарды. Бүгіндер “Егемен Қазақстан” газетінің</w:t>
        <w:br/>
        <w:t>шолушысы. Біз көз алдымызда өсіп, азамат болған Арай</w:t>
        <w:br/>
        <w:t>Қайсарұлына жаңа қызметте табыс тілейміз”,</w:t>
        <w:br/>
        <w:t>Бас прокуратурадағы бұрынғы қызмет орнымен есеп</w:t>
        <w:br/>
        <w:t>айырысқан Арай мен Ақдананы Алау “Камримен” Қостанайға</w:t>
        <w:br/>
        <w:t>2тамыз күні алып барды. 9,5 сағат жүріп барыпты.</w:t>
        <w:br/>
        <w:t>Әрқашан алдыңнан ақ жол шықсын, балам!</w:t>
      </w:r>
    </w:p>
    <w:p>
      <w:r>
        <w:t>Зымыран апаты</w:t>
        <w:br/>
        <w:t>(1.08.2006 ж.) Казақ халқына тағы бір жойқын зұлмат төнді.</w:t>
        <w:br/>
        <w:t>Ол тосын оқиға жөнінде “Егемен Казакстан” газетінің бүгінгі</w:t>
        <w:br/>
        <w:t>санында “Апаттуралы арнайы хабар” деген мақалабасылды..,27</w:t>
        <w:br/>
        <w:t>шілдеде жергілікті уақыт бойынша 01.43 сағатта Байқоңырдан</w:t>
        <w:br/>
        <w:t>ұшырылғанзымыран 73 секөнттен соң 11 шақырым биіктіктен</w:t>
        <w:br/>
        <w:t>(ұшу жерінен 186,6 шақырым)-- Қызылорда облысы Қармақшы</w:t>
        <w:br/>
        <w:t>ауданының Торғай қыстағы елдімекенініңсолтүстік шығысынан</w:t>
        <w:br/>
        <w:t>б6шақырым қашықтықта құлады.</w:t>
        <w:br/>
        <w:t>Ресмидеректерге сәйкес “Днепр” зымыран тасығышына</w:t>
        <w:br/>
        <w:t>120тонна жанармай - гептил және зымыран отыны -- амил</w:t>
        <w:br/>
        <w:t>Өз өрмегін 519</w:t>
        <w:br/>
        <w:t>Нм. &gt;22.- 24</w:t>
        <w:br/>
        <w:t>Сабыр алғашқы түскен ақбалықты кіші жұтпаға ойнатып</w:t>
        <w:br/>
        <w:t>қойған. Балықойнатуды бәрімізде білетін шығармыз, сонда</w:t>
        <w:br/>
        <w:t>да айта кетейін. Тірі балықты ұстағаннан кейін, жұтпаны</w:t>
        <w:br/>
        <w:t>балықтың желбезегінентығып, аузынан шығарады. Бірезуіне</w:t>
        <w:br/>
        <w:t>қармақтың тілінтіреп, бауын керітартады, сосын қармақтың</w:t>
        <w:br/>
        <w:t>бауын балықтың қыр арқасынан тесіп, жіп өткізіп, екінші</w:t>
        <w:br/>
        <w:t>жіппен байлайды, бау ілгері-кейінді жылжымау керек. Сосын</w:t>
        <w:br/>
        <w:t>балықты белгілітерендікке жібереді де, қалған бауды арнайы</w:t>
        <w:br/>
        <w:t>жасалған айырша кергішке жинап, келесі ұшын құрыққа</w:t>
        <w:br/>
        <w:t>байлайды да, құрықтыңбасын суға салбыратып, қолғаұстаған</w:t>
        <w:br/>
        <w:t>жағын өзен жағасына шаншып, қатты бекітеді. Жұтпаға</w:t>
        <w:br/>
        <w:t>балықпен қоректенетін, кем дегенде ойнатқан балықтан 1,5</w:t>
        <w:br/>
        <w:t>есе үлкен шорағай, шортан қабады. Сабыр екеуміз келіп</w:t>
        <w:br/>
        <w:t>жұтпаны тексерсек, құрықтың басы суға батып, кергіштегі</w:t>
        <w:br/>
        <w:t>бау толық тарқатылған, құрықты суға батырыл-батырып</w:t>
        <w:br/>
        <w:t>қояды. Сабыр құрықты шанышқан жерден суырып алды да</w:t>
        <w:br/>
        <w:t>жағаға тартты. Сөйтсе қармаққа балта сап ішортан қауыпты,</w:t>
        <w:br/>
        <w:t>біз ұзындығы 40-50 см. шортанды балта сап дейтінбіз. Мен</w:t>
        <w:br/>
        <w:t>туламас үшін кеспелтек таяқ алып, шортанды талдырып ұруға</w:t>
        <w:br/>
        <w:t>ыңғайланғанда Сабыр “ұрма, жұтпаға ойнатып, тастап</w:t>
        <w:br/>
        <w:t>кетеміз”, - деді. Мен қимай, қипақтадым. Шортан жұтпада</w:t>
        <w:br/>
        <w:t>ойнап қалды, біз басқа балықтарымызды алып үйге келдік.</w:t>
        <w:br/>
        <w:t>,«Сабырекеуміз ертесіне шайды ішіп алып, Қоныраулыға</w:t>
        <w:br/>
        <w:t>жұтпаны қарауға келдік. Келсек, құрықтың басы суға батқан,</w:t>
        <w:br/>
        <w:t>түбі суырылып кетуге аз-ақ қалған. Жұтпаның бауы көрін-</w:t>
        <w:br/>
        <w:t>бейді. Сабыр құрықты маған ұстатып, жұгпаның бауырынан</w:t>
        <w:br/>
        <w:t>шыжымдап тарта бастады.</w:t>
        <w:br/>
        <w:t>Бір кезде жағаға жақындап қалған тап-тарғыл, кесілген</w:t>
        <w:br/>
        <w:t>бөренедей бірдеңені көзім шалып, зәрем ұшып кетті. Бізді</w:t>
        <w:br/>
        <w:t>көріп қалған болу керек, бүкіл денесін судан шығара бір</w:t>
        <w:br/>
        <w:t>шоршыды датереңге батып жоқ болды. Сабыр бауды жіберіп</w:t>
        <w:br/>
        <w:t>қалып құрыққа жармасты, мен шортаннан біржола</w:t>
        <w:br/>
        <w:t>айырылдық қой деп киналдым. Сол кезде Сабыр “ендіекірет</w:t>
        <w:br/>
        <w:t>жағаға тартып, осылай жіберсек шортан жуасиды, сосын</w:t>
        <w:br/>
        <w:t>жағаға шығарып аламыз”, -- деді. Тағы да ол “мықтап іліккен</w:t>
        <w:br/>
        <w:t>гкен.ішек-қарнына қадалыпты, енді ешқайда кетпейді, казір</w:t>
        <w:br/>
        <w:t>жағаға сүйреп аламыз”, --деп менідәмелендіріп койды. Сабыр</w:t>
        <w:br/>
        <w:t>Әз өрмегін 527</w:t>
      </w:r>
    </w:p>
    <w:p>
      <w:r>
        <w:t>----7777-7-7---------------------------------------&lt;Т сте</w:t>
        <w:br/>
        <w:t>АСТАНА</w:t>
        <w:br/>
        <w:t>2007 жыл</w:t>
        <w:br/>
        <w:t>60 жастамын!</w:t>
        <w:br/>
        <w:t>(9.01.2007 ж.) Тәубә, 60 жасты көрген де, көрмегенде бар.</w:t>
        <w:br/>
        <w:t>Келіппіз аман-есен. Отбасы аман. Бақыт, байлығым даосы!</w:t>
        <w:br/>
        <w:t>“Қолымнан қаламсабымды түсіре көрме!” --деп тілеймін...</w:t>
        <w:br/>
        <w:t>Редакцияда әріптестерімнің құрмет-сыйы ерекше болды.</w:t>
        <w:br/>
        <w:t>Президентіміз С.Абдрахманов шағын салтанатты өзіжүргізіп</w:t>
        <w:br/>
        <w:t>отырды. “Қайсекең туралы халық жазушысы Әзілхан</w:t>
        <w:br/>
        <w:t>Нұршайықовтың “Егеменде” мерейтойлық мақала жазуының</w:t>
        <w:br/>
        <w:t>өзі біздің әріптесіміздің бағасын арттыратүсетіні белгілі”, --</w:t>
        <w:br/>
        <w:t>деген ол менің туған өңірім -- Жанкелдин ауданының әкімі</w:t>
        <w:br/>
        <w:t>Батырбек Ахметовтің факсарқылы жіберген хатын оқып табыс</w:t>
        <w:br/>
        <w:t>етті. )</w:t>
        <w:br/>
        <w:t>“Қазақстан пионері” газеті табыстырған бала күннен бергі</w:t>
        <w:br/>
        <w:t>досым Жанат Елшібек әріден салып сөйледі. Жүрегін қолына</w:t>
        <w:br/>
        <w:t>ұстап тұрып сөйледі. Оның “Астана хабары” газетінің бүгінгі</w:t>
        <w:br/>
        <w:t>санында “Құштар қалам қуаты” атты ментуралызэссесіекі бетке</w:t>
        <w:br/>
        <w:t>жуық болып жарық көрген болатын. Тамаша жазылғанына</w:t>
        <w:br/>
        <w:t>оқырмандар бағасын беріп жатыр...</w:t>
        <w:br/>
        <w:t>Топ жетекшісі С.Шайынғазы менің қызмет орнымдағы</w:t>
        <w:br/>
        <w:t>мәттақамдығымды тілге тиек етті. “Қостанай таңының”</w:t>
        <w:br/>
        <w:t>лездемелерінде сыналмайтын жалғыз журналист осы біздің</w:t>
        <w:br/>
        <w:t>Қақаң болатын”,-- депсырашты. Ал тілші А.Төлеуханқызы</w:t>
        <w:br/>
        <w:t>“Мен Қайсар ағамның өзімнің туған нағашым Серіктуралы</w:t>
        <w:br/>
        <w:t>жазған мақаласын 13 жасымда облыстық газеттен оқыған</w:t>
        <w:br/>
        <w:t>едім, - деп ағынан жарылды. -- Содан бергі тұрақты</w:t>
        <w:br/>
        <w:t>оқырманымын”.</w:t>
        <w:br/>
        <w:t>.“Редакцияұжымының ортасындагүл ұстап суреткетүстім.</w:t>
        <w:br/>
        <w:t>.«.Гүл ұстап шаңырағыма оралдым.</w:t>
        <w:br/>
        <w:t>«Үйде туған-туыстардың қаумалауында мерейтойды</w:t>
        <w:br/>
        <w:t>бастап жібердік...</w:t>
        <w:br/>
        <w:t>өз өрмегін : 533</w:t>
        <w:br/>
        <w:t>2001 жыл</w:t>
        <w:br/>
        <w:t>2002 жыл ....</w:t>
        <w:br/>
        <w:t>2003 жыл ..:</w:t>
        <w:br/>
        <w:t>2004 жыл ...</w:t>
        <w:br/>
        <w:t>2005 жыл ...</w:t>
        <w:br/>
        <w:t>2006 жыл ...</w:t>
        <w:br/>
        <w:t>2007 жыл</w:t>
        <w:br/>
        <w:t>Басуға 15.07.07 кол қойылды. Пішімі 84х1087/,,.</w:t>
        <w:br/>
        <w:t>Шартты баспа табағы 28,14.</w:t>
        <w:br/>
        <w:t>Кағазы офсеттік. Қаріп түрі “Таймс”, Офсеттік басылыс.</w:t>
        <w:br/>
        <w:t>Тапсырыс 28212. Таралымы 1000 дана.</w:t>
      </w:r>
    </w:p>
    <w:p>
      <w:r>
        <w:t>"Фолиант" баспасы</w:t>
        <w:br/>
        <w:t>010000, Астана қаласы, Ш.Айманов көшесі, 87/1</w:t>
        <w:br/>
        <w:t>“Фолиант” баспасының баспаханасында басылды</w:t>
        <w:br/>
        <w:t>Көркем басылым</w:t>
        <w:br/>
        <w:t>ӘЛІМ Қайсар</w:t>
        <w:br/>
        <w:t>Сегіз томдық шығармалар жинағы</w:t>
        <w:br/>
        <w:t>ҮП том</w:t>
        <w:br/>
        <w:t>ӨЗ ӨРМЕГІМ</w:t>
        <w:br/>
        <w:t>Күнделік-хикаят</w:t>
        <w:br/>
        <w:t>(қазақ тілінде)</w:t>
        <w:br/>
        <w:t>Редакторы Раушан Тұрлынова</w:t>
        <w:br/>
        <w:t>Суретші-дизайнер Жеңіс Қазанқапов</w:t>
        <w:br/>
        <w:t>Компьютерде беттеген Эльмира Заманбек</w:t>
        <w:br/>
        <w:t>Корректоры Гұлширан Құлымбетқызы</w:t>
        <w:br/>
        <w:t>Өз өрмегін 531</w:t>
        <w:br/>
        <w:t>книконтиикианкнкинккикиккиккакканканкикк акикат кк ки ккикакатады., &gt;2&lt;...-мй</w:t>
        <w:br/>
        <w:t>Елуімде - талай қалам тоздырыпптын,</w:t>
        <w:br/>
        <w:t>Шабытпененуақытты оздырылпын.</w:t>
        <w:br/>
        <w:t>Кескекті шығармалар туындатып,</w:t>
        <w:br/>
        <w:t>Мысын бастым сонымен озбырлықтың.</w:t>
        <w:br/>
        <w:t>Сәлем саған, сәлделі, сәнді -- Алпыс,</w:t>
        <w:br/>
        <w:t>Кұн мен түнімді теңгерген -- талтус.</w:t>
        <w:br/>
        <w:t>Сегіз томдығым жеткеретін шығар,</w:t>
        <w:br/>
        <w:t>Алдымды кеспесін, жадағай жалқы іс.</w:t>
        <w:br/>
        <w:t>Е, жолымды қыл, былайғы жылдарда-</w:t>
        <w:br/>
        <w:t>Өмір атты Көкпар -- ТАРТЫС!</w:t>
        <w:br/>
        <w:t>530 Әлім Қайсар</w:t>
        <w:br/>
        <w:t>Әбенованың мерейтойы болды. Былтыр Сабыржан Арғынбеков</w:t>
        <w:br/>
        <w:t>пен Хамит Баязитов тойлар еді-ау! Биыл Жалғас Нұртазин,</w:t>
        <w:br/>
        <w:t>Бақытбек Ахметов 60-қа келетін еді... Алдағы жылы Қали</w:t>
        <w:br/>
        <w:t>Мәлгаждаровасқаралы 60 асуына шығар еді...Әттең! Біреуге</w:t>
        <w:br/>
        <w:t>ерте, біреуге кеш өлшеулі ғұмыр кімге опа берген десейші!</w:t>
        <w:br/>
        <w:t>Мерейтой иелері-- ұзақ жасаңдар! Бақилықдостардың</w:t>
        <w:br/>
        <w:t>жаны жаннатта болсын!</w:t>
        <w:br/>
        <w:t>60-тың “алты ауызы”</w:t>
        <w:br/>
        <w:t>(9.02.2007 ж.) Міне, бір ай бойы тойладық, 60 жастың</w:t>
        <w:br/>
        <w:t>мерейлі асқарын, Енді бәрін қысқартқан жөн болар...</w:t>
        <w:br/>
        <w:t>Сонымен 60-тың “алты ауызын” айтып, жаңа жұмысқа</w:t>
        <w:br/>
        <w:t>жұмылғанды жөн көрдік.</w:t>
        <w:br/>
        <w:t>“Он жасым -- болды өмірдің оймағы,</w:t>
        <w:br/>
        <w:t>“Желнініп, ентігіп көңіл сірә, қоймады.</w:t>
        <w:br/>
        <w:t>“Мәңгі деммен дәуірлеп тұрғандай-ақ,</w:t>
        <w:br/>
        <w:t>“Уыз күнге - атар таңға тоймады.</w:t>
      </w:r>
    </w:p>
    <w:p>
      <w:r>
        <w:t>“ Жиырмам- жарқылдаған бір елес,</w:t>
        <w:br/>
        <w:t>Қызықтырып махаббаттай бел-белес.</w:t>
        <w:br/>
        <w:t>Үйлі болдым, базарыммен - балалы,</w:t>
        <w:br/>
        <w:t>Е, Алла, бақытымды ешкім күндемес!</w:t>
        <w:br/>
        <w:t>Отызымда -- осқырынып, орда бұздым,</w:t>
        <w:br/>
        <w:t>Бұйырғанын татқан екем дәм-тұздың.</w:t>
        <w:br/>
        <w:t>Журналистиканың “жауыр торысы” атанып,</w:t>
        <w:br/>
        <w:t>Көтеріліппін шыңына шырқау дәл-құздың.</w:t>
        <w:br/>
        <w:t>Қырықымда -- қыр асыпнын асқарлы,</w:t>
        <w:br/>
        <w:t>Өмір сүргенім жоқ, еш астарлы.</w:t>
        <w:br/>
        <w:t>Аярлықпен күрестім, аяқтан шалған,</w:t>
        <w:br/>
        <w:t>Тағдырлы жолдан үміттімін қасқа әлі.</w:t>
        <w:br/>
        <w:t>532 Әлім Қайсар</w:t>
        <w:br/>
        <w:t>“алығустет-------------.....................................................</w:t>
        <w:br/>
        <w:t>Мазмұны</w:t>
        <w:br/>
        <w:t>АРНАУ, ееевокекн кенелер ОТ ЕКЕРНЕ ЕЕ КЕРЕЕЕНКЕРИЙ КЕРЕККЕ НТРУЕРУЕННЕНІ 3</w:t>
        <w:br/>
        <w:t>БЕСТАУ</w:t>
        <w:br/>
        <w:t>Шлак. 4</w:t>
        <w:br/>
        <w:t>БЕСТАУ - АЛМАТЫ</w:t>
        <w:br/>
        <w:t>НЕТТІ... П</w:t>
        <w:br/>
        <w:t>АЛМАТЫ</w:t>
        <w:br/>
        <w:t>1966 жыл ...........аг..ү е еыы атал ааылатЫатлЫаыЫІыеееГе е ее.-- 31</w:t>
        <w:br/>
        <w:t>МРТ 43</w:t>
        <w:br/>
        <w:t>ҚЫЗБЕЛ-ҚОСТАНАЙ</w:t>
        <w:br/>
        <w:t>1969 жыл .............1.ааб1 де лды ааа ааа аа ыаааЫеттлӘМУОлМддд0МлОлЫлаДЫЫДД 45</w:t>
        <w:br/>
        <w:t>ҚОСТАНАЙ</w:t>
        <w:br/>
        <w:t>1977 жыЯ ..........г.ггееелер рат рттарор а раетлтоУсоМММл еле тлтУУулЫЫлыыыДД 47</w:t>
        <w:br/>
        <w:t>1975 ЖЫП зузуувехкрккенее теле к тек КЕРМЕ КОР РККККВНЕКЕКЕК КУН ЕЕРКЕУ ТК УЕРН КЕ ҚУУЫ 49</w:t>
        <w:br/>
        <w:t>АРҚАЛЫҚ</w:t>
        <w:br/>
        <w:t>199 ЯСЫ... -аӘуд адды д ШАТЕаРДЫЫМНРЫЕЫРЕНУҒАҒЫЫЛЫЙШЕЫНЫ 51</w:t>
        <w:br/>
        <w:t>ТӘСІ ж зе сеондкелинат еке еанкул ЕНЕ ОВИРЕРРКЕТИРКЕЕЕЧЕРРЕЕРЕГИНЕЕТЕНЫ 53</w:t>
        <w:br/>
        <w:t>1992 жыл... .. еее еее. 55</w:t>
        <w:br/>
        <w:t>1993 жыл .... 2.</w:t>
        <w:br/>
        <w:t>1994 жыл ы... ЖТТ ТЕКЕ ТТТ 78</w:t>
        <w:br/>
        <w:t>Ба ТТ... 100</w:t>
        <w:br/>
        <w:t>ТО Б БІЛ: ссерелиеатннердығынғырелұттрларндыығын дИлЕртЕрЫДарМұліуд 145</w:t>
        <w:br/>
        <w:t>АРҚАЛЫҚ-АҚМОЛА</w:t>
        <w:br/>
        <w:t>РО ТТ... 177</w:t>
        <w:br/>
        <w:t>АСТАНА</w:t>
        <w:br/>
        <w:t>1095 жыл... е. 217</w:t>
        <w:br/>
        <w:t>1999 жыл ....</w:t>
        <w:br/>
        <w:t>2000ж: езереузуерғе килер ЕКЕН ЕКЕТЕРИЫ ЕРГЕ РЫ ҚӨҒелеелгүргігін 325</w:t>
        <w:br/>
        <w:t>Өз өрмегім 529</w:t>
        <w:br/>
        <w:t>лннникиккикккккккикниккккккикккиккакккакканиикккиккккккккккктккктиктататы-.. &gt;.</w:t>
        <w:br/>
        <w:t>Еңбегің зая кеткен жоқ,</w:t>
        <w:br/>
        <w:t>Әр күнің басқа өткен жоқ,</w:t>
        <w:br/>
        <w:t>Қолтықтан демер</w:t>
        <w:br/>
        <w:t>Көкең боп,</w:t>
        <w:br/>
        <w:t>Көтерілмесе де мансабың,</w:t>
        <w:br/>
        <w:t>Шен-шекпен қуған жерің жоқ,</w:t>
        <w:br/>
        <w:t>Шеберлік -</w:t>
      </w:r>
    </w:p>
    <w:p>
      <w:r>
        <w:t>Шексіз аңсарың!</w:t>
        <w:br/>
        <w:t>Ракмет, Секе!</w:t>
        <w:br/>
        <w:t>...Мана айтып кеттім, ертесіне аудандық мәслихаттың</w:t>
        <w:br/>
        <w:t>хатшысы Таңатхан Дәркенов үйде болды. Аудан атынан ат</w:t>
        <w:br/>
        <w:t>мінгізіп, иығыма шапан жапты. Аудан әкімі Батырбек</w:t>
        <w:br/>
        <w:t>Ахметовтің “Жазда елге келіп, қонақ боп кетсін” деген сәлемін</w:t>
        <w:br/>
        <w:t>жеткізді. Айналайын Батырбек жаста болса, бас бола білетін</w:t>
        <w:br/>
        <w:t>інім ғой. Ықыласына разы болдым.</w:t>
        <w:br/>
        <w:t>Менің мерейтойыма өзгелер де қуанысып жатты. Мекке</w:t>
        <w:br/>
        <w:t>сапарынан қажы болып оралған жездем Орынбасар Тұрашұлы</w:t>
        <w:br/>
        <w:t>редакцияға құттықтау папкесін әкеп тапсырды. Ондағы:</w:t>
        <w:br/>
        <w:t>Мәңгілік махаббаттың отын жаққан,</w:t>
        <w:br/>
        <w:t>Дем берсін Әзілханның жан шуағы.</w:t>
        <w:br/>
        <w:t>Халқына “Оян, қазақ!” - деп үйреткен,</w:t>
        <w:br/>
        <w:t>Қолдасын Міржақыпттың аруағы! -</w:t>
        <w:br/>
        <w:t>деген жан шуағына бөккен лебіз тебірентпей қоймайды</w:t>
        <w:br/>
        <w:t>екен.</w:t>
        <w:br/>
        <w:t>..Құдайы көршілерім мен құдандалы-жекжаттар да</w:t>
        <w:br/>
        <w:t>қуанысып, көңіл хошын білдіруде. Көрші інім Еркін мен</w:t>
        <w:br/>
        <w:t>“келінім Гүлжаһан шекеге шақырып, қонақтарының алдында</w:t>
        <w:br/>
        <w:t>мерейімді өсіріп, шапан жапты. Алла разы болсын! “Бақыт</w:t>
        <w:br/>
        <w:t>деген көршінің көңілінде екен ғой!” деп күбірлегенім есімде.</w:t>
        <w:br/>
        <w:t>Осындай кұрметті Алтын құдаша мен Куаттан да көргенімді</w:t>
        <w:br/>
        <w:t>мақтан етемін.</w:t>
        <w:br/>
        <w:t>...Белесімнің берекелі болғанына шүкіршілік етемін!</w:t>
        <w:br/>
        <w:t>..Биыл бір жылғы мынатөлдер-сыныптастар 60 жасын атап</w:t>
        <w:br/>
        <w:t>өтпек: Тоқберген Әбішев, Мырзағұл Сыздықұлы, Сартай</w:t>
        <w:br/>
        <w:t>Әмірханұлы, Мереке Нәбиев, Қизан Қабжанова, Мәмеш</w:t>
        <w:br/>
        <w:t>Шымбергенқызы, Несібелді Шакуқызы. 2006 жылы Шолпан</w:t>
        <w:br/>
        <w:t>528 Әлім Қайсар</w:t>
        <w:br/>
        <w:t>тытсусес&gt;------------------------------а</w:t>
        <w:br/>
        <w:t>Берекелі белес</w:t>
        <w:br/>
        <w:t>(28.01.2007 ж.) “Данияр” мейрамханасына 120 адам</w:t>
        <w:br/>
        <w:t>шақырып, той жасадым.</w:t>
        <w:br/>
        <w:t>“Егемен Казақстан” газетінің ұжымытұтас катысты. Құда-</w:t>
        <w:br/>
        <w:t>құдағиларым болды. Президент әкімшілігі мен Үкіметтен,</w:t>
        <w:br/>
        <w:t>Парламентпен министрліктерден өкілдер келді. Алматы және</w:t>
        <w:br/>
        <w:t>Сарыарка аудандарының әкімдігінен де болды. Жанкелдин</w:t>
        <w:br/>
        <w:t>аудандық мәслихатының хатшысы Т.Дәркенов жол қаты-</w:t>
        <w:br/>
        <w:t>насының болмауы себепті ертесіне ғана пойыздан түсті.</w:t>
        <w:br/>
        <w:t>Тойды Қазақстанның халық ақыны Қонысбай Әбіл</w:t>
        <w:br/>
        <w:t>жүргізді. Оның беташар арнауындағы:</w:t>
        <w:br/>
        <w:t>Құлақ сап айтылатын тойбастарға,</w:t>
        <w:br/>
        <w:t>Жақсы мен жайсаң келіп жайғасқанда.</w:t>
        <w:br/>
        <w:t>Алпысқа толыппын деп елді жинап,</w:t>
        <w:br/>
        <w:t>Шығарды-ау, Қайсар ағам айды аспанға,-</w:t>
        <w:br/>
        <w:t>деген жолдарға жиналғандарду кол шапалақтады.</w:t>
      </w:r>
    </w:p>
    <w:p>
      <w:r>
        <w:t>Қазақстан Республикасының еңбек сіңірген мәдениет</w:t>
        <w:br/>
        <w:t>қызметкері, қостанайлық Қалибек Деріпсалдин туған жер</w:t>
        <w:br/>
        <w:t>әуендерін тамылжыта шырқады. Республикалықклиникалық</w:t>
        <w:br/>
        <w:t>ауруханада жүрегін емдетіп жатқан ол, менің “қиналып</w:t>
        <w:br/>
        <w:t>қаларсың” дегенімді құлағына қыстырмай: “Аға, жүрек</w:t>
        <w:br/>
        <w:t>сырқаты жүрегімен сүйетін адамына арнап ән салғанда</w:t>
        <w:br/>
        <w:t>жазылады”, -- деп, жатқан жерінен қашып шығып, менің</w:t>
        <w:br/>
        <w:t>тойымды әнмен әрлеп, ажарландырды.</w:t>
        <w:br/>
        <w:t>Сөз арасында қостанайлық журналистер С.Менңдібаев пен</w:t>
        <w:br/>
        <w:t>Ж.Арғынбаевтың облыстық газетте жарияланған мерейтойға</w:t>
        <w:br/>
        <w:t>арналған мақалалары да сыналап айтылып қалды. Әрине,</w:t>
        <w:br/>
        <w:t>Ә.Нұршайықов пен Ж.Елшібектің мақалалары жиі мысалға</w:t>
        <w:br/>
        <w:t>айналды.</w:t>
        <w:br/>
        <w:t>.«Биқандай болды десеңізші! “Егемен” басшысы бастап,</w:t>
        <w:br/>
        <w:t>ұжым мүшелері костап дүрілдетті-ау! Ақын Кайрат Жұмағалиев</w:t>
        <w:br/>
        <w:t>жұлқынып билегенде, жастар жағы ан-таң болды.</w:t>
        <w:br/>
        <w:t>Ақын Серік Тұрғынбековтің жыр-шашуының үзігіне құлақ</w:t>
        <w:br/>
        <w:t>түріңіз: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
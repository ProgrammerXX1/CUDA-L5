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ЕХЗазап-авап1 14 раде 5</w:t>
        <w:br/>
        <w:t>АКАДЕМИЯНАУККАЗАХСКОЙ ССР</w:t>
        <w:br/>
        <w:t>Материалы к биобиблиографии ученых Казахстана</w:t>
        <w:br/>
        <w:t>АСАН</w:t>
        <w:br/>
        <w:t>ДАБСОВИЧ</w:t>
        <w:br/>
        <w:t>ТАЙМАНОВ</w:t>
        <w:br/>
        <w:t>АЗДАТЕАЬСТЕО «НАУКА» КАЗАХСКОЙ ССР.</w:t>
        <w:br/>
        <w:t>АЛМА-АТА41987</w:t>
        <w:br/>
        <w:t>ЕХЧавап-АЛавап 1.4 раде 4</w:t>
        <w:br/>
        <w:t>ҚАЗАҚ ССРҒЫЛЫМАКАДЕМИЯСЫ</w:t>
        <w:br/>
        <w:t>Қазақстан ғалымдарының биобиблиографиясына материалдар</w:t>
        <w:br/>
        <w:t>АСАН</w:t>
        <w:br/>
        <w:t>ДАБЫСҰЛЫ</w:t>
        <w:br/>
        <w:t>ТАЙМАНОВ</w:t>
        <w:br/>
        <w:t>(ҚАЗАҚ ССР-інің «ҒЫЛЫМ» БАСПАСЫ</w:t>
        <w:br/>
        <w:t>АХЛМАТЫ.1987</w:t>
        <w:br/>
        <w:t>ЕӘавал-авап1 14 раде 14</w:t>
        <w:br/>
        <w:t>1978 т. Награжден почетным знаком Министерства просвеце-</w:t>
        <w:br/>
        <w:t>ния СССР «Отличник просвешения СССР».</w:t>
        <w:br/>
        <w:t>1979 г. Қомандирован в ФРГ в Гапновер для участия в работе</w:t>
        <w:br/>
        <w:t>УІ международного конгресса по логике, методология и философии</w:t>
        <w:br/>
        <w:t>науки с доқладом.</w:t>
        <w:br/>
        <w:t>1983 г. Награжден медалью «За боевые заслуги».</w:t>
        <w:br/>
        <w:t>1984 г. Қомандирован в ГДР в Грейфсвальд для чтения лекций</w:t>
        <w:br/>
        <w:t>в университете им. Арндта.</w:t>
        <w:br/>
        <w:t>1985 г. Награжден орденом Отечественной войны 1 степени,</w:t>
        <w:br/>
        <w:t>1988 г. Награжден орденом Трудового Қрасного Знамени.</w:t>
        <w:br/>
        <w:t>ЕХавап-Лазап 1.8 раде 6</w:t>
        <w:br/>
        <w:t>Бас редактор</w:t>
        <w:br/>
        <w:t>Қазақ ССР Ғылым академиясының академигі</w:t>
        <w:br/>
        <w:t>Ж. М. Әбділдин</w:t>
        <w:br/>
        <w:t>Жауапты редактор</w:t>
      </w:r>
    </w:p>
    <w:p>
      <w:r>
        <w:t>Қазақ ССР Былым академиясының академигі</w:t>
        <w:br/>
        <w:t>Ө. М. Сұлтанғазин</w:t>
        <w:br/>
        <w:t>Құрастырушылар:</w:t>
        <w:br/>
        <w:t>М. Г. Перетятькин, Қ. Ж. Құдайбергенов, А. Т. Нұртазин,</w:t>
        <w:br/>
        <w:t>А. И. Омаров, В. М. Пестунова, Г. А. Демешева, А. М. Абенова</w:t>
        <w:br/>
        <w:t>Главный редактор</w:t>
        <w:br/>
        <w:t>академик Академии наук Казахской ССР</w:t>
        <w:br/>
        <w:t>Ж. М. Абдильдин</w:t>
        <w:br/>
        <w:t>Ответственный редактор</w:t>
        <w:br/>
        <w:t>академик Академии наук Қазахской ССР</w:t>
        <w:br/>
        <w:t>У. М. Султангазин.</w:t>
        <w:br/>
        <w:t>Составители:</w:t>
        <w:br/>
        <w:t>М. Г. Первтятькин, Қ. Ж. Құдайбергенов, А. Т. Нуртазин,</w:t>
        <w:br/>
        <w:t>А. И. Омаров, В. М. Пестунова, Г. А. Демешева, ДА. М. Абенова</w:t>
        <w:br/>
        <w:t>(С) Издательство «Наука» Қазахской ССР, 1987</w:t>
        <w:br/>
        <w:t>ЕзЗЗавап-Чазап1.ІҒ раде 3</w:t>
        <w:br/>
        <w:t>АКАДЕМИЯ нАУН</w:t>
        <w:br/>
        <w:t>КАЗАХСНОЙ</w:t>
        <w:br/>
        <w:t>ЕЗлавап-Аабап1.ҒІ- раде 2</w:t>
        <w:br/>
        <w:t>ЕХЧавап-Лазап 1.8 раде 8</w:t>
        <w:br/>
        <w:t>Қ ЧИТАТЕЛЯМ</w:t>
        <w:br/>
        <w:t>Предлагаемый указатель -- продолжение серии биобиблиографий</w:t>
        <w:br/>
        <w:t>ученых Қазахстана -- посвяшен академику Академии наук Қазах-</w:t>
        <w:br/>
        <w:t>ской ССР, доктору физико-математических наук, профессору Асану</w:t>
        <w:br/>
        <w:t>Дабсовичу Тайманову. :</w:t>
        <w:br/>
        <w:t>Биобиблиография включает материалы, характеризуюшие жизнь</w:t>
        <w:br/>
        <w:t>И деятельность ученого, его публикации и литературу о нем.</w:t>
        <w:br/>
        <w:t>Материал в указателе расположен в хронологическом порядке,</w:t>
        <w:br/>
        <w:t>в пределах каждого ғода по алфавиту: сначала идут работы, опуб-</w:t>
        <w:br/>
        <w:t>ликованные на казахском языке, затем на русском и далее--на дру-</w:t>
        <w:br/>
        <w:t>гих языках.</w:t>
        <w:br/>
        <w:t>2 В алфавитном указателе трудов и именном указателе соявторов</w:t>
        <w:br/>
        <w:t>ссылки даются на порядковые номера работ, помешенных в хроно-</w:t>
        <w:br/>
        <w:t>логическом указателе трудов.</w:t>
      </w:r>
    </w:p>
    <w:p>
      <w:r>
        <w:t>ЕХЧавал-авал1 44 раде 11</w:t>
        <w:br/>
        <w:t>1974 ж. Арндт атындағы университетте лекция оқу үшін Герман</w:t>
        <w:br/>
        <w:t>Демократиялық Республикасының Грейфсвальд қаласына барып</w:t>
        <w:br/>
        <w:t>қайтты.</w:t>
        <w:br/>
        <w:t>1976 ж. Обервольфахта өтетін модельдер теориясы бойынша</w:t>
        <w:br/>
        <w:t>конференцияда .баяндама жасау үшін Германия Федеративтік рес-</w:t>
        <w:br/>
        <w:t>публикасына жіберілді.</w:t>
        <w:br/>
        <w:t>1978 ж. СССР Оқу министрлігінің «СССР ағарту ісінің озаты»</w:t>
        <w:br/>
        <w:t>деген Құрмет белгісімен наградталды.</w:t>
        <w:br/>
        <w:t>19879 ж. Ғылымның логикасы, методологиясы мен философиясы</w:t>
        <w:br/>
        <w:t>бойынша Ганновер қаласында (Германия Федеративтік республика-</w:t>
        <w:br/>
        <w:t>сы) болған алтыншы халықаралық конгрестің жұмысына қатысып,</w:t>
        <w:br/>
        <w:t>баяндама жасады.</w:t>
        <w:br/>
        <w:t>1983 ж. «Жауынгерлік еңбегі үшін» медалімен наградталды.</w:t>
        <w:br/>
        <w:t>1984 ж. Арндт атындағы университетте лекция оқу үшін ко-</w:t>
        <w:br/>
        <w:t>мапдировкамен Герман Демократиялық республикасының Грейфс-</w:t>
        <w:br/>
        <w:t>вальд класында болып қайтты.</w:t>
        <w:br/>
        <w:t>1985 ж. І-дәрежелі Отан соғысы орденімен наградталды.</w:t>
        <w:br/>
        <w:t>1986 ж. Екінші Еңбек Қызыл Ту орденімен наградталды.</w:t>
        <w:br/>
        <w:t>ЕХЗазап-авап1 14 раде 7</w:t>
        <w:br/>
        <w:t>ОҚЫРМАНДАРЕСІНЕ</w:t>
        <w:br/>
        <w:t>2 Қазақстан ғалымдарының биобиблиоррафиялары сериясының</w:t>
        <w:br/>
        <w:t>жалғасы болып табылатын бұл көрсеткіш Қазақ ССР Ғылым акаде-</w:t>
        <w:br/>
        <w:t>миясының академигі, физика-математика ғылымдарының докторы,</w:t>
        <w:br/>
        <w:t>профессор Асаң Дабысұлы Таймановқа арналған.</w:t>
        <w:br/>
        <w:t>Биобиблиографияға ғалымның өмірі мен еңбегін сипаттайтын мә-</w:t>
        <w:br/>
        <w:t>ліметтер, оның еңбектері және ол туралы басылымдар мен әдебиет-</w:t>
        <w:br/>
        <w:t>тер енгізілген.</w:t>
        <w:br/>
        <w:t>Көрсеткіш материалы хронологиялық тәртіппен берілген, әр жыл-</w:t>
        <w:br/>
        <w:t>дың көлемінде алфавит ретімен: алдымен қазақша, одан кейін орыс-</w:t>
        <w:br/>
        <w:t>ша және басқа тілдерде жарияланған еңбектер қамтылып отыр.</w:t>
        <w:br/>
        <w:t>Еңбектердің алфавиттік және бірлесіп жазған авторлардың есім</w:t>
        <w:br/>
        <w:t>көрсеткіштерінде сілтемелер хронологиялық еңбектердің көрсеткішін-</w:t>
        <w:br/>
        <w:t>дегі жұмыстардың рет сандарында берілген.</w:t>
        <w:br/>
        <w:t>ЕХЗазал-авап1 14 раде 19</w:t>
        <w:br/>
        <w:t>Асан Дабысұлы Тайманов математикадан Ницце қаласында,</w:t>
        <w:br/>
        <w:t>ғылымның логикасы, методологиясы мен философиясы бойынша</w:t>
        <w:br/>
        <w:t>Ганноверде болған халықаралық конгрестерге Совет Одағының өкі-</w:t>
        <w:br/>
        <w:t>лі ретінде қатынасты, модельдер теориясы бойынша өткеп бірқатар</w:t>
        <w:br/>
        <w:t>халықаралық конференцияларға да барды, математикалық логика</w:t>
      </w:r>
    </w:p>
    <w:p>
      <w:r>
        <w:t>жөшіндегі бүкілодақтық конференциялардың барлығында дерлік</w:t>
        <w:br/>
        <w:t>ұйымдастыру комитеттерінің мүшесі болды.</w:t>
        <w:br/>
        <w:t>А, Д. Тайманов Совет математика ғылымын шетелдерде наси-</w:t>
        <w:br/>
        <w:t>хаттауға көп күш-жігер жұмсайды. 1973 жылдан 1984 жылға дейінгі</w:t>
        <w:br/>
        <w:t>аралықта ол шетелдердің университеттерінде лекциялар курсын оқу</w:t>
        <w:br/>
        <w:t>үшін үш дүркін сапарға шықты.</w:t>
        <w:br/>
        <w:t>Совет ғылымына сіңірген еңбегі үшін, ғылыми-педагогтік және</w:t>
        <w:br/>
        <w:t>ғылыми-ұйымдастырушылық қызметтері үшін А. Д. Тайманов Еңбек</w:t>
        <w:br/>
        <w:t>Қызыл Ту орденімен, сондай-ақ СССР Оқу министрлігінің «СССР</w:t>
        <w:br/>
        <w:t>халық ағарту ісінің үздігі» деген Құрмет белгісімен" наградталды.</w:t>
        <w:br/>
        <w:t>Қазақ СЕР Ғылым</w:t>
        <w:br/>
        <w:t>академиясының академигі</w:t>
        <w:br/>
        <w:t>Ө. М. СҰЛТАНҒАЗИН</w:t>
        <w:br/>
        <w:t>:9--188</w:t>
        <w:br/>
        <w:t>ЕХӘавал-авап144 раде 12</w:t>
        <w:br/>
        <w:t>ОСНОВНЫЕ ДАТЫ ЖИЗНИ И ДЕЯТЕЛЬНОСТИ</w:t>
        <w:br/>
        <w:t>АКАДЕМИҚА АҚАДЕМИЙ НАУҚ ҚАЗАХСКОЙ ССР</w:t>
        <w:br/>
        <w:t>А.Д. ТАЙМАНОВА</w:t>
        <w:br/>
        <w:t>Асан Дабсович Тайманов родился 25 октября (7 ноября) 1917 г.</w:t>
        <w:br/>
        <w:t>в Урдинском районе Западно-Қазахстанской области.</w:t>
        <w:br/>
        <w:t>1027--1082 гг. Детский дом в пос. Урде, школа колхозной моло-</w:t>
        <w:br/>
        <w:t>дежи, педучилише в пос. Сломихине.</w:t>
        <w:br/>
        <w:t>1933--1986 гг. Студент Уральского государственного педагоги-</w:t>
        <w:br/>
        <w:t>ческого института им. А. С. Пушкина.</w:t>
        <w:br/>
        <w:t>1936--1938 гг. Ассистент кафедры математики Уральского педа-</w:t>
        <w:br/>
        <w:t>гогического института им. А. С. Пушкина; студент заочного отделе-</w:t>
        <w:br/>
        <w:t>ния механико-математического факультета МГУ им. М. В. Ломоно-</w:t>
        <w:br/>
        <w:t>сова. )</w:t>
        <w:br/>
        <w:t>1938-1941 гг. Аспирант Московского педагогического института</w:t>
        <w:br/>
        <w:t>им. Б. И..Ленина.</w:t>
        <w:br/>
        <w:t>1941--1945 гг. Служба в рядах Советской Армни.</w:t>
        <w:br/>
        <w:t>1945 г. Награжден медалямн «За взятие Қенигсберга», «За по-</w:t>
        <w:br/>
        <w:t>беду над Германней в Великой Отечественной войне 1941--1945 гг.».</w:t>
        <w:br/>
        <w:t>1945--1947 гг. Аспирант Московского педагогического института</w:t>
        <w:br/>
        <w:t>им. В. И: Ленипа.</w:t>
        <w:br/>
        <w:t>1947 г. Зашита диссертации на сойскание ученой степени қан:</w:t>
        <w:br/>
        <w:t>дидата физико-математических наук на тему: «О квазикомпонентах</w:t>
        <w:br/>
        <w:t>несвязных множеств».</w:t>
        <w:br/>
        <w:t>1947--1954 гг. Заведуютций кафедрой математики Қзыл-Ордин-</w:t>
        <w:br/>
        <w:t>ского педагогического института им. Н. Б. Гоголя.</w:t>
        <w:br/>
        <w:t>1951 г. Решением ВАҚ утвержден в звании доцента по кафедре</w:t>
        <w:br/>
        <w:t>«Математика». ы</w:t>
        <w:br/>
        <w:t>1954--1956 гг. Доцент Шуйского педагогического института.</w:t>
      </w:r>
    </w:p>
    <w:p>
      <w:r>
        <w:t>1956--1960 гг. Доцент Ивановского текстильного института</w:t>
        <w:br/>
        <w:t>им. М.В. Фрунзе.</w:t>
        <w:br/>
        <w:t>1960 т. Решением президиума АН СССР утвержден в ананин</w:t>
        <w:br/>
        <w:t>старшего научного сотрудпика по специальности «Высшая алгебра».</w:t>
        <w:br/>
        <w:t>1960--1968 тг. Старший научный сотрудник Института матема-</w:t>
        <w:br/>
        <w:t>тики Сибирского отделения Академии наук СССР.</w:t>
        <w:br/>
        <w:t>10</w:t>
        <w:br/>
        <w:t>ЕХавап-Лавап1.8 раде 10</w:t>
        <w:br/>
        <w:t>1960--19688 жж. СССР Ғылым академиясының Сібір бөлімшесі</w:t>
        <w:br/>
        <w:t>Математика институтының аға ғылыми қызметкері. )</w:t>
        <w:br/>
        <w:t>1961 ж. «Бейпелеулердің таралуының кейбір мәселелері» деген</w:t>
        <w:br/>
        <w:t>тақырыпта диссертация қорғап, физика-математика ғылымдарының</w:t>
        <w:br/>
        <w:t>докторы деген ғылыми дәреже алды. )</w:t>
        <w:br/>
        <w:t>1961-1969 жж. Новосибирск мемлекеттік университеті алгебра,</w:t>
        <w:br/>
        <w:t>кафедрасының доценті.</w:t>
        <w:br/>
        <w:t>1962 ж. Қазақ ССР Ғылым академиясының толық мүшесі болып</w:t>
        <w:br/>
        <w:t>сайланды. )</w:t>
        <w:br/>
        <w:t>-- ВАҚ-тың шешімімен гсометрия және топология кафедрасы</w:t>
        <w:br/>
        <w:t>бойынша профессор деген атағы бекітілді.</w:t>
        <w:br/>
        <w:t>1962--1968 жж. Новосибирск мемлекеттік университеті геомет-</w:t>
        <w:br/>
        <w:t>рия кафедрасының меңгерушісі, СССР Ғылым академиясы Сібір</w:t>
        <w:br/>
        <w:t>бөлімшесінің физика-математикалық және техникалық ғылымдар</w:t>
        <w:br/>
        <w:t>бойынша біріккен ғмлыми советінің және Математика институты</w:t>
        <w:br/>
        <w:t>ғылыми советінің мүшесі, Новосибирск мемлекеттік университеті</w:t>
        <w:br/>
        <w:t>ғылыми советінің мүшесі.</w:t>
        <w:br/>
        <w:t>1963 ж. Варшава, Торун, Вроцлав қалаларындағы ғылыми орта-</w:t>
        <w:br/>
        <w:t>лықтардың жұмысымен танысу үшін және ғылыми байланыстар</w:t>
        <w:br/>
        <w:t>орнату үшін Польшаға командировкаға жіберілді.</w:t>
        <w:br/>
        <w:t>1965 ж. ҚПСС мүшелігіне қабылданды.</w:t>
        <w:br/>
        <w:t>1966 ж. Москва қаласында болған халықаралық математикалық</w:t>
        <w:br/>
        <w:t>конгрестің жұмысына қатынасты.</w:t>
        <w:br/>
        <w:t>21967 ж. Ғылымды дамытуға қосқан үлесі үшін Еңбек Қызыл</w:t>
        <w:br/>
        <w:t>Ту орденімен наградталды.</w:t>
        <w:br/>
        <w:t>1968 ж. СССР Оқу министрлігінің жанындағы ғылыми-методи-</w:t>
        <w:br/>
        <w:t>қалық советтің президиум мүшесі болып сайланды. ”</w:t>
        <w:br/>
        <w:t>1968--1970 жж. Қазақ ССР Ғылым академиясы физикалық-ма-</w:t>
        <w:br/>
        <w:t>тематикалық ғылымдар бөлімшесінің академик-секретары, С. М. Қи-</w:t>
        <w:br/>
        <w:t>ров атындағы Қазақ мемлекеттік университеті математикалық ло-</w:t>
        <w:br/>
        <w:t>гика кафедрасыпып меңгерушісі, ҚазССР Ғылым академиясы Ма-</w:t>
        <w:br/>
        <w:t>тематика және механика институтының директоры.</w:t>
        <w:br/>
        <w:t>1970 ж. «Қажырлы еңбегі үшін Владимир Ильич Лениннің туға-</w:t>
        <w:br/>
        <w:t>нына 100 жыл толуына байланысты» медалімен наградталды. !</w:t>
      </w:r>
    </w:p>
    <w:p>
      <w:r>
        <w:t>-- СССР Ғылым академиясының Сібір бөлімшесі Математика</w:t>
        <w:br/>
        <w:t>институтының аға ғылымн қызметкері. ”</w:t>
        <w:br/>
        <w:t>-- Ницца қаласында болған халықаралық математикалық конг-</w:t>
        <w:br/>
        <w:t>рестің жұмысына қатынасу үшін Францияға командировкаға жібе-</w:t>
        <w:br/>
        <w:t>рілді.</w:t>
        <w:br/>
        <w:t>1972 ж. Обервольфахта өтетін модельдер теориясы бойынша</w:t>
        <w:br/>
        <w:t>конференцияның жұмысына қатынасу үшін Германия Федеративтік</w:t>
        <w:br/>
        <w:t>республикасына жіберілді.</w:t>
        <w:br/>
        <w:t>1978 ж. Банах атындағы халықаралық математикалық орталық-</w:t>
        <w:br/>
        <w:t>ТЕ лекция оқу үшін командировкамен Польшада болды.</w:t>
        <w:br/>
        <w:t>ЕХЗазап-авап1 14 раде 9</w:t>
        <w:br/>
        <w:t>ҚАЗАҚ ССР ҒЫЛЫМ АҚАДЕМИЯСЫНЫҢ АҚАДЕМИГІ</w:t>
        <w:br/>
        <w:t>А. Д. ТАЙМАНОВТЫҢ ӨМІРІ МЕН ҚЫЗМЕТІНІҢ</w:t>
        <w:br/>
        <w:t>НЕГІЗГІ КЕЗЕҢДЕРІ</w:t>
        <w:br/>
        <w:t>Асан Дабысұлы Тайманов Батыс Қазақстан облысының Орда</w:t>
        <w:br/>
        <w:t>аудапында 1917 жылы .25 октябрьде (7 ноябрьде) туды.</w:t>
        <w:br/>
        <w:t>1027--1932 жж. Орда поселкесіндегі балалар үйі, Сломихин шо-</w:t>
        <w:br/>
        <w:t>селкесіндегі колхозшы жастар мектебі мен педучилише.</w:t>
        <w:br/>
        <w:t>1983--1936 жж. А. С. Пушкин атындагы Орал педагогика инс-</w:t>
        <w:br/>
        <w:t>титутының студенті.</w:t>
        <w:br/>
        <w:t>1936--1938 жж. А. С. Пушкин атындағы Орал педагогика инс-</w:t>
        <w:br/>
        <w:t>титуты математика кафедрасының ассистенті; М; В. Ломоносов</w:t>
        <w:br/>
        <w:t>атындағы Москва мемлекеттік университетінің мехапика-математика</w:t>
        <w:br/>
        <w:t>факультеті сыртқы бөлімінің студенті.</w:t>
        <w:br/>
        <w:t>1938--1941 жж. В. И, Ленин. атындағы Москва педагогика</w:t>
        <w:br/>
        <w:t>институтының аспиранты.</w:t>
        <w:br/>
        <w:t>1941--1945 жж. Совет Армиясының қатарындағы қызмет.</w:t>
        <w:br/>
        <w:t>) 1945 ж. «Қенигсбергті алғаны үшін», «1941--1945 жылдардағы</w:t>
        <w:br/>
        <w:t>Ұлы Отан соғысында Германияны жеңгендігі үшін» медальдарымен</w:t>
        <w:br/>
        <w:t>“наградталды.</w:t>
        <w:br/>
        <w:t>1045--1947 жж. В. И. Лепин атындағы Москва педагогика инс-</w:t>
        <w:br/>
        <w:t>титутының аспиранты.</w:t>
        <w:br/>
        <w:t>1947 ж. «Байланбаған жиындардың квазикомпоненттері тура-</w:t>
        <w:br/>
        <w:t>лы» деген тақырыпта диссертация қорғап, физика-математика ғы-</w:t>
        <w:br/>
        <w:t>лымдарының кандидаты деген гылыми дәреже алды.</w:t>
        <w:br/>
        <w:t>1947--1954 жж. Н. В. Гоголь атындағы Қызылорда педагогика</w:t>
        <w:br/>
        <w:t>институтының математика кафедрасының меңгерушісі.</w:t>
        <w:br/>
        <w:t>1951 ж. ВАҚ-тың шешімімен математика кафедрасының доценті</w:t>
        <w:br/>
        <w:t>атағы берілді.</w:t>
        <w:br/>
        <w:t>1954--1956 жж. Шуя педагогика институтының доценті.</w:t>
        <w:br/>
        <w:t>1956-1960 жж. М. В. Фрунзе атындағы Иваново тоқыма -инсти-</w:t>
        <w:br/>
        <w:t>тутының доценті.</w:t>
      </w:r>
    </w:p>
    <w:p>
      <w:r>
        <w:t>222 4960 ж. СССР Ғылым академиясы Президиумының шешімімен</w:t>
        <w:br/>
        <w:t>«Жоғарғы алгебра» мамандығы бойынша .аға ғылыми қызметкер де-</w:t>
        <w:br/>
        <w:t>ген ғылыми атағы бекітілді. :</w:t>
        <w:br/>
        <w:t>7</w:t>
        <w:br/>
        <w:t>ЕХавап-Лавап1.8 раде 20</w:t>
        <w:br/>
        <w:t>ҚРАТҚИЙ ОЧЕРК НАУЧНОЙ, )</w:t>
        <w:br/>
        <w:t>ПЕДАГОГИЧЕСҚОЙ И ОБШЕСТВЕННОЙ ДЕЯТЕЛЬНОСТИ.</w:t>
        <w:br/>
        <w:t>АҚАДЕМИҚА АҚАДЕМИИ НАУҚ ҚАЗАХСКОЙ ССР</w:t>
        <w:br/>
        <w:t>А. Д. ТАЙМАНОВА</w:t>
        <w:br/>
        <w:t>Один из ведуших математиков СССР, получивший фундамен-</w:t>
        <w:br/>
        <w:t>тальные результаты по целому ряду математических дисциплин, ка-</w:t>
        <w:br/>
        <w:t>вялер двух орденов Трудового Красного Знамени и ордена Отечест-</w:t>
        <w:br/>
        <w:t>венной войны І степени, основатель казахстанской школы математи-</w:t>
        <w:br/>
        <w:t>ческой логики, академик АН ҚазССР Асан Дабсович Тайманов ро-</w:t>
        <w:br/>
        <w:t>дился 95 октября 1917 г. в многодетной семье бедного казаха-ското-</w:t>
        <w:br/>
        <w:t>вода в Урдинеком райопе Западно-Қазахстанской (ныне Уральской)</w:t>
        <w:br/>
        <w:t>области.</w:t>
        <w:br/>
        <w:t>Ровесник советской власти, А, Д. Таймапов рос и мужал одно-</w:t>
        <w:br/>
        <w:t>временно с нею. Его судьба являетея яркнм примером того, каких</w:t>
        <w:br/>
        <w:t>высот может достигнуть талантливый целеустремленный человек в</w:t>
        <w:br/>
        <w:t>условиях советской действительности.</w:t>
        <w:br/>
        <w:t>С 1997 г. А. Д. Тайманов воспитывался в детском доме в По-</w:t>
        <w:br/>
        <w:t>селках Урде и Сломихине (нынс г. Фрунзе), где училея в школах</w:t>
        <w:br/>
        <w:t>крестьянской (затем колхозной) молодежи, иреобразованной в пед-</w:t>
        <w:br/>
        <w:t>училишце, В 1933 г. он поступил в Уральский государственный пед-</w:t>
        <w:br/>
        <w:t>институт им. А. С. Пушкина, по окончании которого был зачислен</w:t>
        <w:br/>
        <w:t>ассистентом кафедры математики, и одновременно выдержал экза-</w:t>
        <w:br/>
        <w:t>мепы па заочиое отделение механико-математического факультета</w:t>
        <w:br/>
        <w:t>МГУ им. М. В. Ломоносова.</w:t>
        <w:br/>
        <w:t>В 1938 г. после третьего курса А, Д. Тайманов поступил в очную</w:t>
        <w:br/>
        <w:t>аспирантуру МГПИ им. Ленина, где на него болыное влияние оказал</w:t>
        <w:br/>
        <w:t>выдаютийся ученый и крулный педагог, член-корреспондент АН</w:t>
        <w:br/>
        <w:t>СССР А. Я. Хинчин. і</w:t>
        <w:br/>
        <w:t>За период учебы в аспирантуре А, Д. Тайманов участвовал в</w:t>
        <w:br/>
        <w:t>работе различных научных семинаров, которые проходили под руко-</w:t>
        <w:br/>
        <w:t>водетвом таких крупныХ ученых, как А. А, Ляпунов, Л. В. Келдыш,</w:t>
        <w:br/>
        <w:t>П. С. Александров, В. В. Степанов, М. В, Бебутов, Ф.Р. Гантма-.</w:t>
        <w:br/>
        <w:t>хер и др.</w:t>
        <w:br/>
        <w:t>Великая Отечественная война прервала напряжевную и интерес-</w:t>
        <w:br/>
        <w:t>ную работу. Ветулив в народное ополчение в июле 1941 г., А, Д. Тай-</w:t>
        <w:br/>
        <w:t>18</w:t>
        <w:br/>
        <w:t>ЕХЗазал-авап1 14 раде 15</w:t>
        <w:br/>
        <w:t>ҚАЗАҚ ССР ҒЫЛЫМ АКАДЕМИЯСЫНЫҢ АҚАДЕМИГІ</w:t>
        <w:br/>
        <w:t>А. Д. ТАЙМАНОВТЫҢ ҒЫЛЫМИ, ПЕДАГОГТІК</w:t>
        <w:br/>
        <w:t>ЖӘНЕ ҚОҒАМДЫҚ ҚЫЗМЕТІНІҢ</w:t>
        <w:br/>
        <w:t>ҚЫСҚАША ОЧЕРКІ</w:t>
      </w:r>
    </w:p>
    <w:p>
      <w:r>
        <w:t>Математикалық пәндердің бірқатары бойынша іргелі нәтижелер-</w:t>
        <w:br/>
        <w:t>ге қол жеткізген СССР-дегі көрнекті математиктердің бірі, екі Ең-</w:t>
        <w:br/>
        <w:t>бек Қызыл Ту орденінің және 1-дәрежелі Отан соғысы орденінің</w:t>
        <w:br/>
        <w:t>кавалері, Қазақстандағы математикалық логика мектебінің негізін</w:t>
        <w:br/>
        <w:t>салушы, Қазақ ССР Ғылым академиясынын академигі Асан Дабыс-</w:t>
        <w:br/>
        <w:t>ұлы Тайманов 1917 жылдың 25 октябрінде Батыс Қазақстан (қазір-</w:t>
        <w:br/>
        <w:t>гі Орал) облысының Орда ауданында көп балалы кедей шаруапың</w:t>
        <w:br/>
        <w:t>семьясында туды.</w:t>
        <w:br/>
        <w:t>Совет өкіметімен түйдей құрдас А. Д. Тайманов соның аясында</w:t>
        <w:br/>
        <w:t>әсіп, ер жетті. Оның тағдыры талантты әрі мақсаты бар адамның</w:t>
        <w:br/>
        <w:t>Совет шындығы жағдайында қандай биіктерге қол жеткізе алатын-</w:t>
        <w:br/>
        <w:t>дығының жарқын мысалы болып табылады. А, Д. Тайманов 1997</w:t>
        <w:br/>
        <w:t>жылдан Орда поселкесіндегі балалар үйінде тәрбиеленді, кейіннен</w:t>
        <w:br/>
        <w:t>педучилишеге айналдырылған Сломихнн поселкесіндегі (қазіргі</w:t>
        <w:br/>
        <w:t>Фрунзе қаласы) шаруа (кейін колхозшы) жастары мектебінде оқы-</w:t>
        <w:br/>
        <w:t>ды. Ол 1933 жылы А. С. Пушкин атындағы Орал педагогика инсти-</w:t>
        <w:br/>
        <w:t>тутына түсіп, оны бітіргеннен жейін математика кафедрасының ас-</w:t>
        <w:br/>
        <w:t>систенттігіне қалдырылады. Сонымен бір-мезгілде М. В. Ломоносов</w:t>
        <w:br/>
        <w:t>атындағы Москва мемлекеттік университеті механика-математика-</w:t>
        <w:br/>
        <w:t>лық факультетінің сыртқы бөліміне емтихан тапсырып, одан мүдір-</w:t>
        <w:br/>
        <w:t>мей өтеді. 1938 жылы оның 3 курсын бітіргеннен кейін А. Д. Тайма-</w:t>
        <w:br/>
        <w:t>пов Ленин атындағы Москваның мемлекеттік педагогика институты-</w:t>
        <w:br/>
        <w:t>ның аспирантурасында оқиды. Мұнда оған көрнекті ғалым, ірі пе-</w:t>
        <w:br/>
        <w:t>дагог, СССР Ғылым академиясының корреснондент-мүшесі А. Я. Хин-</w:t>
        <w:br/>
        <w:t>чиннің тигізген көмегі мен ықпалы зор болды. А. Д. Тайманов аспи-</w:t>
        <w:br/>
        <w:t>рантурадағы жылдарында А. А. Ляпунов, Л. В. Келдыш, П. С. Алек.</w:t>
        <w:br/>
        <w:t>сандров, В. В. Степанов, М. В. Бебутов, Ф. Р. Гантмахер және тағы</w:t>
        <w:br/>
        <w:t>басқа ірі ғалымдардың жетекшілігімен өтетін әртүрлі ғылыми семи-</w:t>
        <w:br/>
        <w:t>нарлардың жұмысына қатысты.</w:t>
        <w:br/>
        <w:t>Зейін салып, құмарта істеліп жатқан жұмысты Ұлы Отан соғы-</w:t>
        <w:br/>
        <w:t>Сы бөліп кетті. 1941 жылдың июлінде халық жасағына кірген</w:t>
        <w:br/>
        <w:t>А. Д. Тайманов Москва түбіндегі, Белоруссия мен Литва үшін. бол-</w:t>
        <w:br/>
        <w:t>ған ұрыстарға қатынасты, ал соғысты Пруссияда аяқтады.</w:t>
        <w:br/>
        <w:t>13</w:t>
        <w:br/>
        <w:t>ЕХЗазал-авап1 14 раде 13</w:t>
        <w:br/>
        <w:t>1961 ғ. Зашита диссертация на соискание ученой степени докто-</w:t>
        <w:br/>
        <w:t>ра физико-математических наук на тему: «Некоторые вопросы рас-</w:t>
        <w:br/>
        <w:t>пространения отображений».</w:t>
        <w:br/>
        <w:t>1961--1962 тг. Доцент кафедры алгебры Новосибирского госу-</w:t>
        <w:br/>
        <w:t>дарственного университета.</w:t>
        <w:br/>
        <w:t>1969 т, Избран действительным членом Академин наук Қазах-</w:t>
        <w:br/>
        <w:t>ской ССР.</w:t>
        <w:br/>
        <w:t>-- Решением ВАҚ утвержден в званин профессора по кафедре</w:t>
        <w:br/>
        <w:t>«Геометрия и топология».</w:t>
        <w:br/>
        <w:t>1962--1968 гг. Заведуюший кафедрой геометрии Новосибирского</w:t>
        <w:br/>
        <w:t>ғосударственнога университета, члеп обьедипенного ученого совета</w:t>
        <w:br/>
        <w:t>по физико-математическим и техническим наухам СО АН СССР,</w:t>
        <w:br/>
        <w:t>член ученого совета Новосибирскога государственного университета,</w:t>
        <w:br/>
        <w:t>Института математики СО АН СССР.</w:t>
        <w:br/>
        <w:t>1963 т. Қомандирован в Полыпу для ознакомления с работой</w:t>
      </w:r>
    </w:p>
    <w:p>
      <w:r>
        <w:t>научных центров в Варшанв, Торуне, Вроцлаве и для установления</w:t>
        <w:br/>
        <w:t>научных контактов.</w:t>
        <w:br/>
        <w:t>1965 ғ. Вступил в ряды ҚПСС.</w:t>
        <w:br/>
        <w:t>1966 ғ. Участвовал в работе Международного математического</w:t>
        <w:br/>
        <w:t>конгресса в Москве.</w:t>
        <w:br/>
        <w:t>1967 г. Ңагражден орденом Трудового Қрасного Энамени за</w:t>
        <w:br/>
        <w:t>достигнутые успехи в развитии науки. ч )</w:t>
        <w:br/>
        <w:t>1968 г. Избран членом Президиума научно-методического совета</w:t>
        <w:br/>
        <w:t>прин Министерстве просвешцения ОСОР. 07</w:t>
        <w:br/>
        <w:t>1958--1070 ғт. Академик-секретарь өтделения физнко-математи-</w:t>
        <w:br/>
        <w:t>ческих наук АН ҚазССР, заведуюший кафедрой математической ло-</w:t>
        <w:br/>
        <w:t>гики в Қазахском государственном университете им. С. М. Қирова,</w:t>
        <w:br/>
        <w:t>директор Института математики и механики АН ҚазССР.,</w:t>
        <w:br/>
        <w:t>1970 ғ. Награжден медалью «За доблестный труд. В ознамено-</w:t>
        <w:br/>
        <w:t>вание 100-летия со дня рождения Владимира Ильича Лепина»:</w:t>
        <w:br/>
        <w:t>5 Старший научный сотрудник Института математики СО АН</w:t>
        <w:br/>
        <w:t>СССР.</w:t>
        <w:br/>
        <w:t>-- Қомандирован во Францию для участия в работе Междуна-</w:t>
        <w:br/>
        <w:t>родного математического конгресса в Нинпде.</w:t>
        <w:br/>
        <w:t>1972 г. Қомандирован в ФРГ для участия в конференции по</w:t>
        <w:br/>
        <w:t>теории моделей в Обервольфахе.</w:t>
        <w:br/>
        <w:t>1978 т. Қомандирован в Полышу для чтения лекций в междуна-</w:t>
        <w:br/>
        <w:t>родном математическом центре им. Хана Банаха.</w:t>
        <w:br/>
        <w:t>1974 г. Қомандирован в ГДР в Грейфсвальд для чтения лекций</w:t>
        <w:br/>
        <w:t>в университете им. Арндта.</w:t>
        <w:br/>
        <w:t>1976 т. Қомандирован в ФРГ для доклада на конференции по</w:t>
        <w:br/>
        <w:t>теории моделей в Обервольфахе.</w:t>
        <w:br/>
        <w:t>1:</w:t>
        <w:br/>
        <w:t>ЕХЗазал-авап1 14 раде 21</w:t>
        <w:br/>
        <w:t>манов участвовал в боях под Москвой, за Белоруссию и Литву, а</w:t>
        <w:br/>
        <w:t>закончил войну в Пруссия. В 1945 г., демобилизовавшись из армин,</w:t>
        <w:br/>
        <w:t>А. Д. Тайманов продолжил обучение в аспирантуре МГПИ</w:t>
        <w:br/>
        <w:t>им. В. И. Ленина и под руководством П. С. Новикова, .Л. В. Қел-</w:t>
        <w:br/>
        <w:t>дыш и А. А. Ляпунова возобновил занятия по дескриптивной теории</w:t>
        <w:br/>
        <w:t>множеств и теоретико-миожественной топологин. Им был получен</w:t>
        <w:br/>
        <w:t>ряд фундаментальных результатов по теоретико-множественной. то-</w:t>
        <w:br/>
        <w:t>пологии, которые легли в основу его кандидатской диссертацин. Ака-</w:t>
        <w:br/>
        <w:t>демик П. С. Александров назвал диссертацию А. Д. Тайманова вы-</w:t>
        <w:br/>
        <w:t>даюшейся. !</w:t>
        <w:br/>
        <w:t>В эти годы в Қазахстане, испытывавшем острую нехватку вы-</w:t>
        <w:br/>
        <w:t>сококвалифицированных кадров, создавалавеь сеть новых высших</w:t>
        <w:br/>
        <w:t>учебных заведений. Асан Дабсович, получивший путевку в жизнь от</w:t>
        <w:br/>
        <w:t>казахстанского комсомола 40-х годов, с 1947 па 1954 г. работает</w:t>
        <w:br/>
        <w:t>преподавателем в Қазыл-Ординском педагогическом институте</w:t>
        <w:br/>
        <w:t>им, Н. В. Гоголя. Здесь он организовал постоянный научный семи-</w:t>
      </w:r>
    </w:p>
    <w:p>
      <w:r>
        <w:t>нар по математике для студентов и преподавателей, ввел н практи-</w:t>
        <w:br/>
        <w:t>ку математическне конкурсы и вечера. Впервье в республике в</w:t>
        <w:br/>
        <w:t>1951 ғ, им были организованы городская и областная математиче-</w:t>
        <w:br/>
        <w:t>ские олиминады. Ұ ыш</w:t>
        <w:br/>
        <w:t>За этот период А. Д. Таймаповым был проведен цикл глубоких</w:t>
        <w:br/>
        <w:t>исследований по дескриптивной теории множеств и теоретико-мно-</w:t>
        <w:br/>
        <w:t>жественной топологии. Получены окончательные результаты По</w:t>
        <w:br/>
        <w:t>проблеме Хаусдорфа о сохраненин классов В-множеств при откры-</w:t>
        <w:br/>
        <w:t>тых отображениях. Из теоремы А. Д. Тайманова наряду с другими</w:t>
        <w:br/>
        <w:t>в качестве следствий вытекали известные теоремы П. С. Александро-</w:t>
        <w:br/>
        <w:t>ван Л.В. Қалдыш.</w:t>
        <w:br/>
        <w:t>В статье «О замкнутых отображениях» сделано принципи-</w:t>
        <w:br/>
        <w:t>альное продвиженис по решению извсстной проблемы Александро-</w:t>
        <w:br/>
        <w:t>ва--Вайнштейна о сохранении классов В-миожеств при замкнутых</w:t>
        <w:br/>
        <w:t>отображениях. Несколько усиленная в 1976 г. французским матема-</w:t>
        <w:br/>
        <w:t>тиком Сент-Раймондом и обобшенная в дальнейшем молдавским</w:t>
        <w:br/>
        <w:t>математиком Чобаном именная теорема Тайманова--Сент-Раймоан-</w:t>
        <w:br/>
        <w:t>да--Чобана считается классической в ” десириптивной тсорий</w:t>
        <w:br/>
        <w:t>множесте. і</w:t>
        <w:br/>
        <w:t>В эти же годы А. Д. Таймановым-вынведена другая классическая</w:t>
        <w:br/>
        <w:t>теорема, относяшаяся к теоретико-мпожественной топологин;” Изу-</w:t>
        <w:br/>
        <w:t>чая возможность распространения па замыкание- непрерывного отоб-</w:t>
        <w:br/>
        <w:t>раЖжения части: вполне регулярного пространства в другое вполне</w:t>
        <w:br/>
        <w:t>регулярнде “пространство, Он ввел понятие: равномерно непрерыв:</w:t>
        <w:br/>
        <w:t>ного отображения и показал, что. -именно “9ти отображения</w:t>
        <w:br/>
        <w:t>обладают:возможпобтью. такого -расширения.- Из этого" фезулвтата в</w:t>
        <w:br/>
        <w:t>качестве: следствий выводятся. многие -известные. теоремы “отечест-</w:t>
        <w:br/>
        <w:t>19</w:t>
        <w:br/>
        <w:t>ЕХавап-Лавап1.8 раде 18</w:t>
        <w:br/>
        <w:t>1960 жылдарда А. И. Мальцев математикалық логиканың кур-</w:t>
        <w:br/>
        <w:t>сын Новосибирск мемлекеттік университетінің оқу программасына</w:t>
        <w:br/>
        <w:t>тұңғыш рет енгізді. Бұл курсты методологиялық жағынан одан әрі</w:t>
        <w:br/>
        <w:t>жетілдіруді А. Д. Тайманов жүзеге асырды. 1960 жылы Асан Да-</w:t>
        <w:br/>
        <w:t>бысұлы академик А. И. Мальцевпен біріге отырып Қазақстан үшін</w:t>
        <w:br/>
        <w:t>математикадан ғылыми кадрлар даярлаудың программасын жасады.</w:t>
        <w:br/>
        <w:t>1969 жылы А. Д. Тайманов Қазақ ССР Ғылым академиясының</w:t>
        <w:br/>
        <w:t>толық мүшесі болып сайланады және оған ВАҚ-тың шешімімен</w:t>
        <w:br/>
        <w:t>«Геометрия және топология» кафедрасының профессоры атағы бекі-</w:t>
        <w:br/>
        <w:t>тіліп берілді. Бұл кезде ол Қазақстан үшін математикадан білікті</w:t>
        <w:br/>
        <w:t>кадрлар даярлауга көбірек көңіл бөледі. 19623 жылғы июльде</w:t>
        <w:br/>
        <w:t>Қ. И. Сәтбаевтың ұсынысымен және Г. И. Марчук, М. М. Лаврен-</w:t>
        <w:br/>
        <w:t>тьев, О. Ә. Жәутіков, А. Д. Таймановтардың қатысуымеңц. математи-</w:t>
        <w:br/>
        <w:t>каның қолданбалы салалары бойынша кадрлар даярлау жөпінде</w:t>
        <w:br/>
        <w:t>шешім қабылданады.</w:t>
        <w:br/>
        <w:t>1958 жылы Қазақ ССР Ғылым академпясының шақыруымен</w:t>
        <w:br/>
        <w:t>А. Д. Тайманов Алматыға келеді, мұнда ол академияның физика-</w:t>
        <w:br/>
        <w:t>математикалық ғылымдар бөлімінің академик-секретары болады жә-</w:t>
        <w:br/>
        <w:t>не Математика мен механика институтын басқарады. Ол Қазақ-</w:t>
        <w:br/>
        <w:t>станда математика ғылымын дамытуға көп күшін және энергиясын</w:t>
        <w:br/>
        <w:t>жұмсайды. Оның -инициативасы бойынша республикалық физика-</w:t>
        <w:br/>
        <w:t>математика мектебі, ҚазГУ-де алгебра мен математикалық логика</w:t>
        <w:br/>
        <w:t>кафедрасы, Математика және механика инетитутында алгебра мен</w:t>
        <w:br/>
        <w:t>математикалық логика лабораториясы, басқа да бірқатар лаборато-</w:t>
      </w:r>
    </w:p>
    <w:p>
      <w:r>
        <w:t>риялар ашылды. .</w:t>
        <w:br/>
        <w:t>1970 жылы А. Д. Тайманов СССР Ғылым академиясы Сібір бө-</w:t>
        <w:br/>
        <w:t>лімшесінің Математика институтына қайтып оралады, бірақ ол Қа-</w:t>
        <w:br/>
        <w:t>зақ СОР Ғылым академиясы Математика және механика институты-</w:t>
        <w:br/>
        <w:t>ның алгебра мен математикалық логика лабораториясына, сол сияқ:</w:t>
        <w:br/>
        <w:t>ты Қарағанды мемлекеттік университетінің жаңадан ашылған. ал-</w:t>
        <w:br/>
        <w:t>гебра және математикалық логика кафедрасына жетекшілік етуін</w:t>
        <w:br/>
        <w:t>жалгастыра береді.</w:t>
        <w:br/>
        <w:t>Асан Дабысұлы Новосибирскіде ғылыми және педагогтік қыз-</w:t>
        <w:br/>
        <w:t>метпен белсенді айналысуын жалғастыра түседі. Топологиялық ал-</w:t>
        <w:br/>
        <w:t>тебра жөніндегі зерттеулері оның осы кезеңдегі еңбегіне жатады.</w:t>
        <w:br/>
        <w:t>Сонымен қатар ол Қазақстаннан келген аспиранттарға жетекшілік</w:t>
        <w:br/>
        <w:t>етеді. Оның осынау қызметін еске алғанда «Шәкірт өзіне қажеттіні</w:t>
        <w:br/>
        <w:t>керек уағында толтырып ала қоятын адамның қаң тамыры емес,</w:t>
        <w:br/>
        <w:t>опың білімі үнемі жағылуға тиісті шырағдан» деген мақал ойға</w:t>
        <w:br/>
        <w:t>оралады. .</w:t>
        <w:br/>
        <w:t>А. Д. Тайманов ғылыммен айналысумен бірге, көптеген қоғам-</w:t>
        <w:br/>
        <w:t>дық жұмыстар да атқаруда. Ол СССР Оқу министрлігінің жанында-</w:t>
        <w:br/>
        <w:t>ғы ғылыми-методикалық Советтің президиум мүшесі болды, басқа</w:t>
        <w:br/>
        <w:t>да бірқатар ғылыми советтерге сайланды.</w:t>
        <w:br/>
        <w:t>116</w:t>
        <w:br/>
        <w:t>ЕХавап-Лавап1.8 раде 16</w:t>
        <w:br/>
        <w:t>1045 жылы әскерден оралғаннан кейін А. Д. Тайманов Ленин</w:t>
        <w:br/>
        <w:t>атындағы Москва мемлекеттік педагогика институтынын аспиранту-</w:t>
        <w:br/>
        <w:t>расына қайта оралып, онда П. С. Новиковтың, .Л. В. Қелдыштың</w:t>
        <w:br/>
        <w:t>және А. А. Лявзуновтың жетекшілігімен дескриптивтік жиындар тео-</w:t>
        <w:br/>
        <w:t>риясы мен теориялы-жиындық топология бойынша оқуын одан әрі</w:t>
        <w:br/>
        <w:t>жалғастырады. Ол теориялы-жнындық топология бойынша бірсы-</w:t>
        <w:br/>
        <w:t>пыра іргелі нәтижелер алды, мұның өзі оның кандидаттық диссер-</w:t>
        <w:br/>
        <w:t>тациясының: негізіне жататын жұмыстар еді. Академик П. С. Алек-</w:t>
        <w:br/>
        <w:t>сандров А. Д. Таймаповтың бұл диссертациясын аса жоғары баға-</w:t>
        <w:br/>
        <w:t>лады, )</w:t>
        <w:br/>
        <w:t>Білікті кадрлары тапшы болып келген Қазақстанда бұл жыл-</w:t>
        <w:br/>
        <w:t>дарда жаңа жоғары оқу орындарының жүйесі құрылып жатты. Қы-</w:t>
        <w:br/>
        <w:t>рықыншы жылдардағы Қазақстан комсомолының жолдамасымен</w:t>
        <w:br/>
        <w:t>өмірге қанат қаққан Асан Дабысұлы 1947 жылдан 1954 жылға дейін</w:t>
        <w:br/>
        <w:t>Н. В. Гоголь атындағы Қызылорда педагогика институтында оқыту-</w:t>
        <w:br/>
        <w:t>шы болып жұмыс істейді. Мұпда ол оқытушылар меп студенттер</w:t>
        <w:br/>
        <w:t>үшін матсматикадан тұрақты жұмыс істейтін ғылыми семинар ұй-</w:t>
        <w:br/>
        <w:t>ымдастырды, математикалық конкурстар мен кештердің де өмірге</w:t>
        <w:br/>
        <w:t>келуіне үлес қосты. Оның инициативасымен 1951 жылы республика-</w:t>
        <w:br/>
        <w:t>да бірінші рет қалалық жоне облыстық математикалық олимпиада-</w:t>
        <w:br/>
        <w:t>лар ұйымдастырылды.</w:t>
        <w:br/>
        <w:t>Бұл кезеңдерге А. Д. Тайманов дескриптивтік жиындар теориясы</w:t>
        <w:br/>
        <w:t>жәпе теорнялы-жиындық топология бойынша терең зерттеулер циклін</w:t>
        <w:br/>
        <w:t>жүргізді. Ашық бейнелеулерде В-жнындардың кластарын сақтау</w:t>
        <w:br/>
        <w:t>жөніндегі Хаусдорф проблемасы бойынша ақтық нәтижелер алын-</w:t>
        <w:br/>
        <w:t>ды. А. Д. Таймановтың және басқалардың теоремалары салдары нә-</w:t>
        <w:br/>
        <w:t>тижесінде П. С. Александров пен Л. В. Келдыштың белгілі теоремя-</w:t>
        <w:br/>
        <w:t>лары туды. А. Д. Таймановтың «Тұйық бейнелеулер туралы» деген</w:t>
        <w:br/>
        <w:t>мақаласында Александров--Вайнштейннің тұйық бейнелеулерде</w:t>
        <w:br/>
        <w:t>В 1-І жиындардық кластарын сақтау жөніндегі белгілі проблема-</w:t>
        <w:br/>
        <w:t>сын шешу жолында принципті ілгерілеу. жасалды. 1975</w:t>
      </w:r>
    </w:p>
    <w:p>
      <w:r>
        <w:t>жылы француз математегі Сент-Раймонд біршама жетілдірген және</w:t>
        <w:br/>
        <w:t>молдаван математигі ЦПобан одан әрі дамытып, байытқан осы Тай-</w:t>
        <w:br/>
        <w:t>манов-- Сезт-Раймонд--Чобан теоремасы дескриптивтік жиындар</w:t>
        <w:br/>
        <w:t>теориясында классикалық үлгі деп саналады.</w:t>
        <w:br/>
        <w:t>Сол жылдары А, Д. Тайманов теориялы-жиындық топологияға қа-</w:t>
        <w:br/>
        <w:t>тысты басқа бір. классикалық теореманы ұсынды. Ол толық тұрақты</w:t>
        <w:br/>
        <w:t>кеңістіктің бөлігін үзіліссіз бейнелеуді тұйықтауды басқа тұрақты</w:t>
        <w:br/>
        <w:t>емес кеңістікке тарату мүмкіндігін зерттей отырып, бірқалыпты бей"</w:t>
        <w:br/>
        <w:t>нелеу ұғымын енгізді және дәл осы бірқалыпты үзіліссіз. бейнелеу-</w:t>
        <w:br/>
        <w:t>дін өрістеу мүмкіндігі барын дәлелдеді.</w:t>
        <w:br/>
        <w:t>Отандық және шетелдік математиктер: Ю. М. Смирновтың,</w:t>
        <w:br/>
        <w:t>Э. Чехтың, Әйленбергтің, Стинродтың, Вулихтың және тағыда: бас-</w:t>
        <w:br/>
        <w:t>14</w:t>
        <w:br/>
        <w:t>ЕХЗазал-авап1 14 раде 17</w:t>
        <w:br/>
        <w:t>қалардың көптеген белгілі теоремалары осы нәтиженің салдары ре-</w:t>
        <w:br/>
        <w:t>тінде қорытылып шығарылады. -</w:t>
        <w:br/>
        <w:t>Функциялар теориясы қызықтырған А.Д. Тайманов «Н. Н. Лу-</w:t>
        <w:br/>
        <w:t>зиннің бір есебі туралы» деген мақаласында үзіліссіз функциялар-</w:t>
        <w:br/>
        <w:t>дың жаңа класын сипаттап жазды, бұл теория кейін Ю. Ф. Трофим-</w:t>
        <w:br/>
        <w:t>чук пен Е. П. Долженконың мектептерінде одан орі дамытылып,</w:t>
        <w:br/>
        <w:t>зерттелді. )</w:t>
        <w:br/>
        <w:t>1954 жылы А. Д. Таймапов Шуя педагогика институтына жұ-</w:t>
        <w:br/>
        <w:t>мысқа шақырылды. Мұнда ол Д. А, Райковпен бірге функционал-</w:t>
        <w:br/>
        <w:t>дық анализ бен функциялар теориясы бойынша семинар ұйымдас-</w:t>
        <w:br/>
        <w:t>тырды.</w:t>
        <w:br/>
        <w:t>1956 жылы бүкілодақтық математикалық сьезге делегат болып</w:t>
        <w:br/>
        <w:t>катысқан ол А. И. Мальцевтың модельдер теориясы бойынша жаса-</w:t>
        <w:br/>
        <w:t>ған баяндамасын тындады, мұның өзі математикалық логиканың</w:t>
        <w:br/>
        <w:t>жаңа да актуальды бағыты еді. Осы кездесу Асап. Дабысұлының</w:t>
        <w:br/>
        <w:t>келешектегі ғылыми қызметін айқындап берді.</w:t>
        <w:br/>
        <w:t>Ол модельдің элементар эквиваленттілігі проблемасы бойынша</w:t>
        <w:br/>
        <w:t>жұмыс істей отырып, модельдің ішкі құрылымы мен олардың аксио-</w:t>
        <w:br/>
        <w:t>маларын анықтайтын жазулардың арасындагы байланысты зерттеу-</w:t>
        <w:br/>
        <w:t>ге мүмкіндік беретін өзіндік бір индуктивтік процесті ашты. Бұл</w:t>
        <w:br/>
        <w:t>процесте: индукция кванторларды алмастыру бойынша, яғни фор-</w:t>
        <w:br/>
        <w:t>мулалар конетрукцияларының проективтік кластары бойынша жүре-</w:t>
        <w:br/>
        <w:t>і. Дескриптивтік жиындар теориясының идеяларын бұлай логикаға</w:t>
        <w:br/>
        <w:t>пайдалану екі модельдің элементар эквиваленттілігінің критериін</w:t>
        <w:br/>
        <w:t>ашуға әкелді, бұл критериді А. И. Мальцев «лақтырысу әдісі» деп</w:t>
        <w:br/>
        <w:t>атады. Осы әдісті пайдаланып А. Д. Тайманов бірқатар математи-</w:t>
        <w:br/>
        <w:t>қалық проблемаларды шешті, модельдердің аксиоматизацияланатын</w:t>
        <w:br/>
        <w:t>кластарында предикаттардың формулалық және диофанттық болуы-</w:t>
        <w:br/>
        <w:t>ның сипаттамасын алды, сонымен бірге бірқатар элементар тео-</w:t>
        <w:br/>
        <w:t>рияларды шешуге болатындығын дәлелдеді.</w:t>
        <w:br/>
        <w:t>Франсседен бөлек табылған «лақтырысу әдісі» қазіргі. кезде</w:t>
        <w:br/>
        <w:t>математикалық логикада классикалық әдіс болып отыр. Ғылыми</w:t>
        <w:br/>
        <w:t>әдебиетте ол Фраиссе--Тайманов--Эренфойхт әдісі ретінде белгілі.</w:t>
        <w:br/>
        <w:t>1980 жылдан 1968 жылға дейін А. Д. Тайманов СССР Ғылым</w:t>
        <w:br/>
        <w:t>академиясы Сібір бөлімшесінің Математика институтында және Но-</w:t>
      </w:r>
    </w:p>
    <w:p>
      <w:r>
        <w:t>восибирск мемлекеттік университетінде жұмыс істеп, ғылыми ҡадр-</w:t>
        <w:br/>
        <w:t>лар даярлауға зор көңіл бөлді. Мүнда ол модельдер теориясы бой-</w:t>
        <w:br/>
        <w:t>ынша ғылыми жұмыстарды зерттеп үйрену мақсатымен семинар</w:t>
        <w:br/>
        <w:t>ұйымдастырды. А. Д. Таймановтың Ю). Ершовпен, И. Лавров жэне</w:t>
        <w:br/>
        <w:t>М. Тайцлинмен бірігіп жазған «Элементар теориялар» деп аталған</w:t>
        <w:br/>
        <w:t>шолу мақаласы оның осы қызметінің жемісі болып табылады. Қейі-</w:t>
        <w:br/>
        <w:t>нірек бұл мақала ағылшын тіліне аударылып,: модельдер теориясын</w:t>
        <w:br/>
        <w:t>оқып үйренуді жаңадан бастағандар үшін. ұзақ мені бойы ең қа-</w:t>
        <w:br/>
        <w:t>рапайым оқу құралы болды.</w:t>
        <w:br/>
        <w:t>15</w:t>
        <w:br/>
        <w:t>ЕХЧавал-авап1 14 раде 24</w:t>
        <w:br/>
        <w:t>тической науки за рубежом. С 1973 по 1984 г. он трижды выезжал</w:t>
        <w:br/>
        <w:t>для чтения курсов лекций в иностранных университетах.</w:t>
        <w:br/>
        <w:t>За заслуги перед советской наукой, научно-педагогическую и</w:t>
        <w:br/>
        <w:t>научно-организационную деятельность А. Д. Тайманов награжден</w:t>
        <w:br/>
        <w:t>орденами Трудового Қрасного Знаменн и почетным знаком Мини-</w:t>
        <w:br/>
        <w:t>стерства просвешения СССР «Отличник просвецения СССР».</w:t>
        <w:br/>
        <w:t>Академик Академнш наук</w:t>
        <w:br/>
        <w:t>Қазахской СЕР</w:t>
        <w:br/>
        <w:t>У. М. СУЛТАНГАЗИН</w:t>
        <w:br/>
        <w:t>ЕХавап-авап1.4 раде 34</w:t>
        <w:br/>
        <w:t>1982</w:t>
        <w:br/>
        <w:t>04, Моделей теория//Математическая энциклопедия. М., 1982.</w:t>
        <w:br/>
        <w:t>Т. 5; С. 766-769. Библиогр: 14 назв. |Совместно с М. А. Тайцли-</w:t>
        <w:br/>
        <w:t>ным|.</w:t>
        <w:br/>
        <w:t>05. Неклассическая теория моделей//Математическая энцикло-</w:t>
        <w:br/>
        <w:t>педия. М., 1982, Т. 3. С. 928-930. Библиогр.: 2 назв.</w:t>
        <w:br/>
        <w:t>06. Базар Содномович Содномов: Қ 60-летию со дия рождения</w:t>
        <w:br/>
        <w:t>Математика в школе. 1982, Хе 6, С. 76.</w:t>
        <w:br/>
        <w:t>1984</w:t>
        <w:br/>
        <w:t>07. Об одной проблеме Маканина Г. С.//7-я Всесоюз. конф. пә</w:t>
        <w:br/>
        <w:t>мат. логике, пПосвяш. 75-Летию со дня рождения академика</w:t>
        <w:br/>
        <w:t>А. И. Мальцева: Тез. докл. Новосибирск, 1984. С. 176. Библиогр.:</w:t>
        <w:br/>
        <w:t>2 назв.</w:t>
        <w:br/>
        <w:t>ЕХЗазал-авап1 14 раде 35</w:t>
        <w:br/>
        <w:t>А. Д. ТАЙМАНОВТЫҢ РЕДАКЦИЯСЫМЕН</w:t>
        <w:br/>
        <w:t>ШЫҚҚАН ЕҢБЕКТЕР</w:t>
        <w:br/>
        <w:t>ТРУДЫ, ИЗДАННЫЕ ПОД РЕДАКЦИЕЙ</w:t>
        <w:br/>
        <w:t>А. Д. ТАЙМАНОВА</w:t>
        <w:br/>
        <w:t>108. Кейслер Г., Чән Ч. Ч. Теория моделей/Пер. с англ, М.: Мар,</w:t>
      </w:r>
    </w:p>
    <w:p>
      <w:r>
        <w:t>1977. 614 с. (Совместно с Ю..Л. Ершовымд,</w:t>
        <w:br/>
        <w:t>109. Поповиченко И. И. Теория операций над множестнами.</w:t>
        <w:br/>
        <w:t>Кишинев: Штиинца, 1981. 185 с. 5.</w:t>
        <w:br/>
        <w:t>110..Куратовский Қ., Мостовский А. Теория множеств/Пер. с</w:t>
        <w:br/>
        <w:t>англ. М.: Мир, 1970. 416 с. )</w:t>
        <w:br/>
        <w:t>111. Робинсон А. Введение в теорию моделей и метаматематику</w:t>
        <w:br/>
        <w:t>алгебры/Пер. с англ. М.: Наука, 1967. 376 с.</w:t>
        <w:br/>
        <w:t>119, Саке Дж, Е. Теория насышенных моделей/Пер,-с англ. М.:</w:t>
        <w:br/>
        <w:t>Мир,.1976. 190 с.</w:t>
        <w:br/>
        <w:t>1138. Справочная книга по математической логаке/Пер. с англ.</w:t>
        <w:br/>
        <w:t>М.: Наука, 1983: Ч. 1. Теория моделей. 391 с. |Совместно с</w:t>
        <w:br/>
        <w:t>Ю.Л. Ершовым, Е. А. Палютиным(. )</w:t>
        <w:br/>
        <w:t>114, Феферман С. Числовые системы: Основания алгебры и”</w:t>
        <w:br/>
        <w:t>анализа/Пер. с англ. М.: Наука, 1971. 440 с.</w:t>
        <w:br/>
        <w:t>8--188</w:t>
        <w:br/>
        <w:t>ЕХавап-авап1.8 раде 26</w:t>
        <w:br/>
        <w:t>ЕҢБЕКТЕРДІҢ ХРОНОЛОГИЯЛЫҚ</w:t>
        <w:br/>
        <w:t>КӨРСЕТКІШІ</w:t>
        <w:br/>
        <w:t>ХРОНОЛОГИЧЕСКИЙ УКАЗАТЕЛЬ</w:t>
        <w:br/>
        <w:t>ТРУДОВ</w:t>
        <w:br/>
        <w:t>1949</w:t>
        <w:br/>
        <w:t>1. О квазикомлонентах несвязных множеств//Мат. сб. 1949.</w:t>
        <w:br/>
        <w:t>Т. 95, М3. С. 367-386. Библиогр.: 7 назв.</w:t>
        <w:br/>
        <w:t>1950</w:t>
        <w:br/>
        <w:t>2. О жестких базах 6е-олераций//Изв. АН СССР, Сер. мат. 1950.</w:t>
        <w:br/>
        <w:t>Т. 14, “5 5. С. 443-448. Библиогр.: 4 назв.</w:t>
        <w:br/>
        <w:t>1952</w:t>
        <w:br/>
        <w:t>8. О квазикомпонентях несвязных множеств. П//Мат. сб. 19529,</w:t>
        <w:br/>
        <w:t>Т. 30, Хе 3. С. 465--482. Библиогр.: 9 назв.</w:t>
        <w:br/>
        <w:t>4. О распространепии непрерывных отображений топологических</w:t>
        <w:br/>
        <w:t>пространетв//Там же. Т. 31, Хе 2. С. 459--463, Библиогр.: 3 назв.</w:t>
        <w:br/>
        <w:t>1953</w:t>
        <w:br/>
        <w:t>5. О квазикомпонентах незамкнутых множеств//Успехи мат.</w:t>
        <w:br/>
        <w:t>наук. 1953. Т. 8, вып. 2. С. 162--163. Библиогр.: 2 пазв.</w:t>
        <w:br/>
        <w:t>6. О кратпой отделимости замкиутых множеств//Изв. АҢ СССР.</w:t>
        <w:br/>
        <w:t>Сер. мат. 1953. Т. 17, Х9 1, С, 51-62. Библиогр.: 3 назв.</w:t>
        <w:br/>
        <w:t>7. Об одной задаче Н. Н. Лузина//Успехи мат. наук. 1953. Т. 8,</w:t>
        <w:br/>
        <w:t>вып. 5. С. 169--І7І. Библиогр.: 1 назв.</w:t>
        <w:br/>
        <w:t>1955</w:t>
      </w:r>
    </w:p>
    <w:p>
      <w:r>
        <w:t>8. Замечание к статье В. С. Федорова «Труды Н. Н. Лузина по</w:t>
        <w:br/>
        <w:t>теория функций комплексного переменного&gt;//Успехи мат. наук. 1955.</w:t>
        <w:br/>
        <w:t>Т. 10, выл. І. С. 167--168. Библиогр.: 1 назв.</w:t>
        <w:br/>
        <w:t>9о замкнутых отображениях.. І)/Мат. сб. 1955. Т. 36, %2</w:t>
        <w:br/>
        <w:t>С. 349--352. Библиогр.: 3 назв.</w:t>
        <w:br/>
        <w:t>24</w:t>
        <w:br/>
        <w:t>ЕХЗазал-авап1 14 раде 25</w:t>
        <w:br/>
        <w:t>ҚАЗАҚ ССР ҒЫЛЫМ АҚАДЕМИЯСЫНЫҢ АҚАДЕМИГІ</w:t>
        <w:br/>
        <w:t>А. Д. ТАЙМАНОВТЫҢ ӨМІРІ МЕН ЕҢБЕКТЕРІ ТУРАЛЫ</w:t>
        <w:br/>
        <w:t>22 ӘДЕБИЕТТЕР |</w:t>
        <w:br/>
        <w:t>ЛИТЕРАТУРА О ЖИЗНИ И ТРУДАХ АКАДЕМИКА</w:t>
        <w:br/>
        <w:t>АҚАДЕМИИ НАУҚ ҚАЗАХСҚОЙ ССР</w:t>
        <w:br/>
        <w:t>А. Д. ТАЙМАНОВА</w:t>
        <w:br/>
        <w:t>1. Асаң Дабсеович Тайманов: Қ 50-летию со дия рождения</w:t>
        <w:br/>
        <w:t>шей. мат. журн. 1967. Т. 8, Хе 6. С. 1211--1213.</w:t>
        <w:br/>
        <w:t>Асан Дабсович Тайманов; Библиогр.; указ. лит/АН СССР.</w:t>
        <w:br/>
        <w:t>саб, отд- ние, Ин-т математики. Новосибирск, 1979.</w:t>
        <w:br/>
        <w:t>3%, Генриксен Исбелл. Теория колец непрерывных функций.</w:t>
        <w:br/>
        <w:t>4. Динь Нью Тьонг. Предзамкнутые отображения и теорема</w:t>
        <w:br/>
        <w:t>А. Д. Тайманова//Докл. АН СССР. 1963. Т. 159, Ха 3. С..Б9Б--528.</w:t>
        <w:br/>
        <w:t>5. Қон П.М. Универталыная алгебра/Пер. с англ. Под ред.</w:t>
        <w:br/>
        <w:t>А.Г. Қуроша. М.: Мир, 1968. 351</w:t>
        <w:br/>
        <w:t>6. уратовекий Қ. Топология: В 9 т/Пер. с англ. М.</w:t>
        <w:br/>
        <w:t>Мар, 1966, 1969. Т.1, 2.</w:t>
        <w:br/>
        <w:t>7. Математика в СССР: 1958--1967. В 2 т./Отв. ред.</w:t>
        <w:br/>
        <w:t>С. В. Фомин, Г. Е. Шилов, М.: Мир, 1970. - Т. 2: Биобиблиография,</w:t>
        <w:br/>
        <w:t>вып. 2. 1580 с.</w:t>
        <w:br/>
        <w:t>8 Математика в ССОР за сорок лет: 1917--1957.. В 29 т.</w:t>
        <w:br/>
        <w:t>Под ред. А. ды Қуроша и др. М,: Физматгиз, 1959. Т. 2: Биобиблио-</w:t>
        <w:br/>
        <w:t>трафия. 819</w:t>
        <w:br/>
        <w:t>9%, ӛң Белыкасын Р. Введение в обшую топологию/Пер, с</w:t>
        <w:br/>
        <w:t>англ. :</w:t>
        <w:br/>
        <w:t>% Работа не просмотрена де уізи.</w:t>
        <w:br/>
        <w:t>ЕХавап-авап1.8 раде 40</w:t>
        <w:br/>
        <w:t>БІРЛЕСІП ЖАЗҒАН АВТОРЛАРДЫҢ</w:t>
        <w:br/>
        <w:t>ЕСІМДЕР КӨРСЕТКІШІ |</w:t>
        <w:br/>
        <w:t>ИМЕННОЙ УҚАЗАТЕЛЬ СОАВТОРОВ</w:t>
        <w:br/>
        <w:t>Александров П. С. 57, 88</w:t>
        <w:br/>
        <w:t>Аманов Т, И. 56, 62</w:t>
      </w:r>
    </w:p>
    <w:p>
      <w:r>
        <w:t>Арсениян В. 4. 100</w:t>
        <w:br/>
        <w:t>Архангельский А. В. 24</w:t>
        <w:br/>
        <w:t>Ершов Ю. Л. 42, 43, 57, 58, 94</w:t>
        <w:br/>
        <w:t>Жаутыков О. А. 56, 62</w:t>
        <w:br/>
        <w:t>Захаров Д. А. 40, 41, 45, 49</w:t>
        <w:br/>
        <w:t>Қим Е, И. 56</w:t>
        <w:br/>
        <w:t>Қобков В. П, 44</w:t>
        <w:br/>
        <w:t>Қозлова 3. И. 100 -</w:t>
        <w:br/>
        <w:t>Красавчиков В. О. 50</w:t>
        <w:br/>
        <w:t>Қратко М. И, 25</w:t>
        <w:br/>
        <w:t>Кутателалзе С. С. 65.</w:t>
        <w:br/>
        <w:t>Лавров И. А, 42, 43, 86, 90</w:t>
        <w:br/>
        <w:t>Мустафин Т. И. 59, 60</w:t>
        <w:br/>
        <w:t>Палютин Е. А. 109</w:t>
        <w:br/>
        <w:t>Персидский Қ. П. 56</w:t>
        <w:br/>
        <w:t>Симанов А. Л. 101.</w:t>
        <w:br/>
        <w:t>бееве, Б. б. 102</w:t>
        <w:br/>
        <w:t>Тайқлин М. А. 42, 43, 77, 104</w:t>
        <w:br/>
        <w:t>Хмелевский Ю. И. 102</w:t>
        <w:br/>
        <w:t>ЕХЗазал-авап1 14 раде 27</w:t>
        <w:br/>
        <w:t>10. Об открытых образах борелевских множеств//Там же. Т. 37,</w:t>
        <w:br/>
        <w:t>Х% 92, С, 293--300. Библиогр.: 5 назв. :</w:t>
        <w:br/>
        <w:t>11. Об универсальных множествах//Там же. Т. 37, Хе11. С. 117-</w:t>
        <w:br/>
        <w:t>190. Библиогр.: 1 назв.</w:t>
        <w:br/>
        <w:t>1956</w:t>
        <w:br/>
        <w:t>19. О распространенини непрерывных отображений в открытые</w:t>
        <w:br/>
        <w:t>ИТр. 3-го Всесоюз. мат. сьезда, Москва, 1956 г, М., 1956, Т. 2.</w:t>
        <w:br/>
        <w:t>С. 185-186: .</w:t>
        <w:br/>
        <w:t>1958</w:t>
        <w:br/>
        <w:t>18. О классе моделей, замкпутом относительно прямого произве-</w:t>
        <w:br/>
        <w:t>дения//Успехи мат. наук. 1958. Т. 13, вып. 9. С. 231-2392. Библиогр.:</w:t>
        <w:br/>
        <w:t>9 назв.</w:t>
        <w:br/>
        <w:t>14. Продолжение отображений компактаов//Изв. вузов. Матема-</w:t>
        <w:br/>
        <w:t>тика. 1928. Хо 3. С. 198-2092. Библиогр.: Б назв.</w:t>
        <w:br/>
        <w:t>1959</w:t>
        <w:br/>
        <w:t>1Б. О замкнутых образах В-множеств//2-я Всесоюз. топология.</w:t>
        <w:br/>
        <w:t>конф.: Тез. докл. Тбилиси, 1959. С. 44-45.</w:t>
        <w:br/>
        <w:t>16. О классе моделей, замкнутом относительно “прямого пронзве-</w:t>
        <w:br/>
        <w:t>дения//Успехи мат. наук. 1959. Т. 14, вып. 5. С. 202--208. Библиогр.:</w:t>
        <w:br/>
        <w:t>3 назв.</w:t>
        <w:br/>
        <w:t>17. О классе моделей, замкнутом относительно прямого произве-</w:t>
        <w:br/>
        <w:t>дения//Докл. АН СССР. 1959. Т. 127, 7% 6. С. 1173--1175. Библиогр.:</w:t>
        <w:br/>
        <w:t>4 назв.</w:t>
      </w:r>
    </w:p>
    <w:p>
      <w:r>
        <w:t>1960</w:t>
        <w:br/>
        <w:t>18. Замкнутые многозначные образы В-множеств//Тр. Тбил.</w:t>
        <w:br/>
        <w:t>мат. ин-та. 1960. Т. 27. С. 53-56. Библиогр.: 5 назв.</w:t>
        <w:br/>
        <w:t>19. О замкнутых отображениях. І//Мат. сб. 1960. Т. 52,/%1</w:t>
        <w:br/>
        <w:t>С. 579--588. Библиогр. 7 назв.</w:t>
        <w:br/>
        <w:t>20. О замкнутых отображениях//Успехи мат. наук. 1960. Т. 15,</w:t>
        <w:br/>
        <w:t>вып. 5. С, 187-190. Библиогр.: 4 пазв.</w:t>
        <w:br/>
        <w:t>21. Оп &lt;іовеб шарріпр //Атет. Май, бос, Тгапві. бег. ПІ. 1962.</w:t>
        <w:br/>
        <w:t>У. 30. Р. 291-9294</w:t>
        <w:br/>
        <w:t>92.-О классе моделей, замкнутом относительно прямого произ-</w:t>
        <w:br/>
        <w:t>ведения//Изв. АН СССР. Сер. мат. 1960. Т,.94, .Х% 4. С. 493-510:</w:t>
        <w:br/>
        <w:t>Библиогр: 6 назв.</w:t>
        <w:br/>
        <w:t>23, Оп а с1а45 о! төйгін сіозей х/йІН тезресі іп (ігегі ргодисі</w:t>
        <w:br/>
        <w:t>ПАтетг. Ма!Һ. 5ос. Тгапв1. бег. П. 1966. У. 59. Р. 1-22.</w:t>
        <w:br/>
        <w:t>795</w:t>
        <w:br/>
        <w:t>ЕХӘавал-авап1 44 раде 42</w:t>
        <w:br/>
        <w:t>АСАН ДАБСОВИЧ ТАЙМАНОВ</w:t>
        <w:br/>
        <w:t>Материалы к биобиблиографии ученых Қазахстана</w:t>
        <w:br/>
        <w:t>Зав. редакциями Г. ИН. Патлияа, Т. Б. Барканбнеі</w:t>
        <w:br/>
        <w:t>Редакторы Н. А. Бударина, Б. Асанбаев</w:t>
        <w:br/>
        <w:t>Художественный редактор .7. Г. Мироненко</w:t>
        <w:br/>
        <w:t>Технический редактор .7. ОЮ. Удяницкая</w:t>
        <w:br/>
        <w:t>Қорректоры А. Н. Утебаева, А. Сулейменова</w:t>
        <w:br/>
        <w:t>Сдано в набор 28.09.87. Подписано в печать 05.10.87... УГ.12147.</w:t>
        <w:br/>
        <w:t>Формат 70Х1081/;). Бум. тин. Хо 1. Литературная гарнитура.. Высо-</w:t>
        <w:br/>
        <w:t>кая печать. Усл.п. л. 1,75. Усл. кр.-отт. 1,93. Уч.-изд. л. 1,66 (1 вклей-</w:t>
        <w:br/>
        <w:t>ка). Тираж 500. Заказ 188. Пена 15 коп. &gt;.</w:t>
        <w:br/>
        <w:t>Издательство «Наука» “Қазахской ССР</w:t>
        <w:br/>
        <w:t>480100, Алма-Ата, Пушкина, 111/113</w:t>
        <w:br/>
        <w:t>:Төлография издательства «Наука» Қазахской СОР</w:t>
        <w:br/>
        <w:t>480021, Алма-Ата, Шевченко; 28</w:t>
        <w:br/>
        <w:t>ЕХЗазал-авап1 14 раде 31</w:t>
        <w:br/>
        <w:t>1971</w:t>
        <w:br/>
        <w:t>69, Академик Михаил Алексеевич Лаврентьев: Қ 70-летию со</w:t>
        <w:br/>
        <w:t>дия рождения//Изв. АН ҚазССР. 1971, 3% 3. С. 75--77. |Совместно</w:t>
        <w:br/>
        <w:t>с О. А. Жаутыковым и Т. И. Амановым).</w:t>
        <w:br/>
        <w:t>63. Предисловие редактора//Феферман С. Числовые системы:</w:t>
        <w:br/>
        <w:t>Основания алгебры и анализа/Пер. с англ. М., 1971. С. 7--8.</w:t>
        <w:br/>
        <w:t>1972</w:t>
      </w:r>
    </w:p>
    <w:p>
      <w:r>
        <w:t>64. О продолженин линейных операторов//6-я Всесоюз. тополо-</w:t>
        <w:br/>
        <w:t>гич. конф.: Тез. докл. Тбилиси, 1972. С. 114-115. Библиогр.: 2 назв.</w:t>
        <w:br/>
        <w:t>65. Теорема Майкла М. о селекторах и распространении опера-</w:t>
        <w:br/>
        <w:t>ций//Там же. С. 74--75. Библиогр.: 2 назв. |Совместно с С. С. Қу-</w:t>
        <w:br/>
        <w:t>тателадзе). ;</w:t>
        <w:br/>
        <w:t>1973</w:t>
        <w:br/>
        <w:t>66. Воспоминания об А. И. Мальцеве//Избранные вопросы ал-</w:t>
        <w:br/>
        <w:t>гебры и логики. Новосибирск, 1978. С. 305--307.</w:t>
        <w:br/>
        <w:t>67. О некоторых работах, связанных “с дескриптивной теорией</w:t>
        <w:br/>
        <w:t>множеств и топологией//Тр. Мат. ив-та АН СССР. 10973. 7. 133.</w:t>
        <w:br/>
        <w:t>С. 208--913. Библиогр.: 40 назв. ;</w:t>
        <w:br/>
        <w:t>68. Оп сегізіп рарегв ггіІзіей 10 девсгіріуе өсі (Неогу апФ торо1іо-</w:t>
        <w:br/>
        <w:t>су //Ргос. Әйекіоу 1184. Май, 1973. У. 133. Р. 205--915.</w:t>
        <w:br/>
        <w:t>69. О продолжении линейных операторов//Тр. Мат. ин-та АН</w:t>
        <w:br/>
        <w:t>СССР. 1973. Т. 133. С. 214--920. Библиогр.: 7 назв.</w:t>
        <w:br/>
        <w:t>70. Тпе ехіепвіоі оҒ Ппеаг орегаіогв //Ргос, Әіеіоу Іпві. Майн,</w:t>
        <w:br/>
        <w:t>1973. У. 133. Р. 216--922,</w:t>
        <w:br/>
        <w:t>71. Пример полугрушпы, допускаюшшей только дискретную топо-</w:t>
        <w:br/>
        <w:t>логию//8-й Тираспольский симпозиум по обшей топологии и ее при-</w:t>
        <w:br/>
        <w:t>ложениям: Тез. докл. Қишинев, 1973. С. 114. Библиогр.: 3 назв.</w:t>
        <w:br/>
        <w:t>72. Пример полугруппы, допускаюшей только дискретную топо-</w:t>
        <w:br/>
        <w:t>догвю//Алгебра и логика, 1979. Т. 12, Хе1. С. 114--116. Библиогр:</w:t>
        <w:br/>
        <w:t>назв,</w:t>
        <w:br/>
        <w:t>79. Ап ехатріе оҒ а ветіртоцр хәһісһ айт опіу Тһе (бізсгете іп-</w:t>
        <w:br/>
        <w:t>роЮюру //АІревга апа Іоріс. 1974. У, 19, 1. Р. 64-65. ;</w:t>
        <w:br/>
        <w:t>1974</w:t>
        <w:br/>
        <w:t>74. Қ элементарной теорин” топологических алгебр//Ецпдатп,</w:t>
        <w:br/>
        <w:t>тігі. 1974, У.81, Хе А.Р. 331--349. Библиогр.: 20 назв.</w:t>
        <w:br/>
        <w:t>29.</w:t>
        <w:br/>
        <w:t>ЕХЗазал-авап1 14 раде 37</w:t>
        <w:br/>
        <w:t>ЕҢБЕКТЕРДІҢ АЛФАВИТТІК КӨРСЕТКІШІ</w:t>
        <w:br/>
        <w:t>АЛФАВИТНЫЙ УҚАЗАТЕЛЬ ТРУДОВ</w:t>
        <w:br/>
        <w:t>Автоморфизмы алгебры с одной монарной операцией в сигнатуре 81</w:t>
        <w:br/>
        <w:t>Академик Михаил Алексеевич Лаврентьев 62</w:t>
        <w:br/>
        <w:t>Академик С. Л. Соболев 86</w:t>
        <w:br/>
        <w:t>Аксиоматизируемый класс 89</w:t>
        <w:br/>
        <w:t>Аксиоматический метод 79</w:t>
        <w:br/>
        <w:t>Вклад А. А, Ляпунова в развитие дескриптивной теории множеств -</w:t>
      </w:r>
    </w:p>
    <w:p>
      <w:r>
        <w:t>100</w:t>
        <w:br/>
        <w:t>Воспоминания об А. И. Мальцене 66</w:t>
        <w:br/>
        <w:t>Вычислимая функция 90 )</w:t>
        <w:br/>
        <w:t>Замечание к статье В. С. Федорова «Труды Н. Н. Лузина по</w:t>
        <w:br/>
        <w:t>теории функций комплексного переменного» 8 ” . і</w:t>
        <w:br/>
        <w:t>Замечание к теореме Мостовского--Эренфойхта 92</w:t>
        <w:br/>
        <w:t>Замкнутые многозначные образы В-множеств 18</w:t>
        <w:br/>
        <w:t>Исправления к работе А. Д. Тайманова «О классах моделей, замк-</w:t>
        <w:br/>
        <w:t>нутых относительно прямоғо произведения» 46 )</w:t>
        <w:br/>
        <w:t>К проблеме логики формирования научных теорий 101</w:t>
        <w:br/>
        <w:t>Қ элементарной теория топологических алгебр 74</w:t>
        <w:br/>
        <w:t>Кейслер Г., Чэн Ч. Ч. Теория моделей 108 (ред.)</w:t>
        <w:br/>
        <w:t>Қуратовский Қ., Мостовский А. Теория множеств 710 (ред.)</w:t>
        <w:br/>
        <w:t>Анатолий Иванович Мальцев: Некролог 57</w:t>
        <w:br/>
        <w:t>Математическая логика 75, 80</w:t>
        <w:br/>
        <w:t>Моделей теория 76, 77, 104</w:t>
        <w:br/>
        <w:t>Неклассическая теория моделей 105</w:t>
        <w:br/>
        <w:t>Некоторые вопросы распространения отображений 27</w:t>
        <w:br/>
        <w:t>О жестких базах 85-операций 2</w:t>
        <w:br/>
        <w:t>О замкнутых образах В-множеств 195</w:t>
        <w:br/>
        <w:t>О замкнутых отображениях 9, 19, 20</w:t>
        <w:br/>
        <w:t>О:квазикомпонентах незамкнутых множеств 5</w:t>
        <w:br/>
        <w:t>О квазикомпонентах несвязных множеств 1, 9</w:t>
        <w:br/>
        <w:t>О-классе моделей, замкнутом относительна прямого “произведения</w:t>
        <w:br/>
        <w:t>13, 16, 17, 22</w:t>
        <w:br/>
        <w:t>35</w:t>
        <w:br/>
        <w:t>ЕХавап-АЛавап1.4 раде 30</w:t>
        <w:br/>
        <w:t>Кілдо, 1965. 317 р.//Новые книги за рубежом. Сер. А. 1966, Хе 11.</w:t>
        <w:br/>
        <w:t>С. 11--13. |Совместно с Д. А. Зяхаровымі. :</w:t>
        <w:br/>
        <w:t>50. Рец.: Мотве А. Р. А іһеогу оі веіз. Хему Үогіс Асай. ргевз,</w:t>
        <w:br/>
        <w:t>1965. 130 р.//Новые книги за рубежом. Сер. А. 1966, 11. С. 24-295.</w:t>
        <w:br/>
        <w:t>|Совместно с В, О. Қрасавчиковым),</w:t>
        <w:br/>
        <w:t>1967</w:t>
        <w:br/>
        <w:t>51. Автоморфизмы алгебры с одной монарной операцией в сиг-</w:t>
      </w:r>
    </w:p>
    <w:p>
      <w:r>
        <w:t>натуре//Алгебра и логика. 1967. Т. 6, вып. 5. С. 21-31. Библиогр.:</w:t>
        <w:br/>
        <w:t>5 назв.</w:t>
        <w:br/>
        <w:t>52. Замечапие к теореме Мостовского-- Эренфойхта//Там же.</w:t>
        <w:br/>
        <w:t>Вып. 3. С. 101-1093. Библиогр.: 4 назв.</w:t>
        <w:br/>
        <w:t>53. О системах с разрешимой универсяльной теорией//Там же.</w:t>
        <w:br/>
        <w:t>Бып. 5. С. 33--43. Библиогр.: 13 назв.</w:t>
        <w:br/>
        <w:t>54. Предисловие редактора.//Робинсон А. Введение в тебрию мо-</w:t>
        <w:br/>
        <w:t>делей и метаматематику алгебры: Пер. с англ. М., 1967. С, 8-13.</w:t>
        <w:br/>
        <w:t>55, Реп.: ҚшғаіоууеКі Қ., МозіозузКі А, Тһеогіа піпоровсі. ҮУуб. 2.</w:t>
        <w:br/>
        <w:t>тов25. Ұ/Рагзвама: РХУМ, 1966. 375 р. //Новые книги за рубежом. Сер. А.</w:t>
        <w:br/>
        <w:t>1967, Хе 6. С. 6--8. ГСовместно с: М. И, Қратко).</w:t>
        <w:br/>
        <w:t>1968</w:t>
        <w:br/>
        <w:t>56. Академик С. Л. Соболев: К 60-летию со дня рождения</w:t>
        <w:br/>
        <w:t>ШВеств. АН ҚазССР. 1968. Хе 9. С. 62-66. І(Совместно с Қ. П. Пер-</w:t>
        <w:br/>
        <w:t>сидским, О. А. Жаутыковым, Е. И. Қимом и Т. И. Амановым|.</w:t>
        <w:br/>
        <w:t>57. Апатолий Иванович Мальцев: Некролог//Успехи мат, наук.</w:t>
        <w:br/>
        <w:t>1958. Т. 23, вып. 8. С. 159--170. |Совместно с П. С. Александровым,</w:t>
        <w:br/>
        <w:t>Ю. Л. Ершовым).</w:t>
        <w:br/>
        <w:t>58. Апаіоіі Іуалоуісһ МаГібеу // иззіап ті1В, вштуеув. 1968.</w:t>
        <w:br/>
        <w:t>Үү</w:t>
        <w:br/>
        <w:t>У. 28, М З.Р. 157-168. ІҢ. ашіһв Р. 5. АІеквапдгоу, Лі. 1.. Егзоу),</w:t>
        <w:br/>
        <w:t>1970</w:t>
        <w:br/>
        <w:t>59. Счетные модели %)-Категоричных, но не хо-категоричных тео-</w:t>
        <w:br/>
        <w:t>рий//Алгебра и логика. 1970. Т. 9, Х% 5. С, 559-568. Библиогр.:</w:t>
        <w:br/>
        <w:t>3 пазв. |Совместно с Т. Г. Мустафиным!|. 2.</w:t>
        <w:br/>
        <w:t>22-60. СоппіаМе той4бе15 о жі-са(есогісаі Бші поб хо-саіерогіса! Яһео-</w:t>
        <w:br/>
        <w:t>пе //АТвеһга апа Іоріс. 1970, У. 9, М 5. Р. 338-341; ІЛ. аш Т. 0.</w:t>
        <w:br/>
        <w:t>МшвзіаНп|. :</w:t>
        <w:br/>
        <w:t>61. От редактора перевода//Қуратовский Қ., Мостовский А. Тео-</w:t>
        <w:br/>
        <w:t>рия множеств/Пер. с, англ. М.,:1970: С. 5--6. а і</w:t>
        <w:br/>
        <w:t>28</w:t>
        <w:br/>
        <w:t>ЕХавап-Лавап1.8 раде 28</w:t>
        <w:br/>
        <w:t>2. 94,.О65 одной теореме В. Поношарява она АН СССР. 1960.</w:t>
        <w:br/>
        <w:t>Т. 185, Х% 9. С. 947-248. Библиогр.: 9 назв. |Совместно с А. В. Ар-</w:t>
        <w:br/>
        <w:t>хангельсканд),</w:t>
        <w:br/>
        <w:t>95. Продолжение монотонных отображений в монотонные 0т06-</w:t>
        <w:br/>
        <w:t>ражения бикомпактов//Там же. Хе 1. С. 23--925. Библниогр.: 1 назв.</w:t>
        <w:br/>
        <w:t>96. Ехіепвіоп оі шолоіюпе тарріпрв іо шопоіюпе шарріпез, о?</w:t>
        <w:br/>
        <w:t>сотрасі врасев //боуіеі шаіһ, БоК1. 1961. У.-1. Р. 1236-1238.</w:t>
        <w:br/>
        <w:t>196і</w:t>
        <w:br/>
        <w:t>27. Некоторые вопрасы распространения отображений: Автореф.</w:t>
        <w:br/>
        <w:t>дис... докт. физ.-мат. наук. Новосибирск, 1961. 18 с. Библйогр.:</w:t>
      </w:r>
    </w:p>
    <w:p>
      <w:r>
        <w:t>18 назв.</w:t>
        <w:br/>
        <w:t>98. Характеристика аксиоматизируемых классов моделей. 1//Изв.</w:t>
        <w:br/>
        <w:t>АН СССР. Сер. мат. 1961. Т. 25, Хе 4. С. 601-620. Библиогр.: 9 назв.</w:t>
        <w:br/>
        <w:t>929, Характеристика аксиоматизируемых классов моделей. П</w:t>
        <w:br/>
        <w:t>ШТам же. Х% 6. С. 755--764. Библиогр.: 8 назв.</w:t>
        <w:br/>
        <w:t>30. Характеристика конечно-аксиоматизируемых классов Моде-</w:t>
        <w:br/>
        <w:t>лей//Докл. АН СССР, 1961. Т. 138, М1. С. 67-69. Библногр.:</w:t>
        <w:br/>
        <w:t>8 назв.</w:t>
        <w:br/>
        <w:t>31. Сһагасіегігг ол о? Пәйеіу ахіопайдаМе сіа55с5 оҒ о4е15</w:t>
        <w:br/>
        <w:t>|І8оуіеі тап, ПБоК1. 1961. У. 2. Р. 552-554,</w:t>
        <w:br/>
        <w:t>32. Характеристика конечно-аксиоматизируемых классов моде-</w:t>
        <w:br/>
        <w:t>лей//Сиб. мат. журн. 1961. Т. 2, Х% 5. С. 759--766. Библиогр.: 2 назв.</w:t>
        <w:br/>
        <w:t>1962</w:t>
        <w:br/>
        <w:t>33. Предел равномерно сходяшейся последовательности компакт-</w:t>
        <w:br/>
        <w:t>ных отображений метрического пространства на локально компакт-.</w:t>
        <w:br/>
        <w:t>ное пространство есть замкнутое отображение//Сиб. мат. журн. 1962.</w:t>
        <w:br/>
        <w:t>Т. 3, 2592. С. 810-311. Библиогр.: 4 назв.</w:t>
        <w:br/>
        <w:t>34. Характеристика аксиоматизируемых классов моделей//Алгеб-</w:t>
        <w:br/>
        <w:t>ра и логика. 1962. Т. 1, вып. 4. С. 5--31. Библиогр.: 16 назв.</w:t>
        <w:br/>
        <w:t>35. Тһе сһагасіегінііс ой еІетепіагу с1а65е8 оҒ тойе15 //Ітіетп.</w:t>
        <w:br/>
        <w:t>сопрт. оҒ шаіһетайсіап5, біоскіюіт, 1969: Аһвіг ой Біркі МӘЕІТЕЙ</w:t>
        <w:br/>
        <w:t>1962. Р.. 3.19-- 8.20.</w:t>
        <w:br/>
        <w:t>1968</w:t>
        <w:br/>
        <w:t>86. О теореме “Бета--Қочена//Алгебра и логика. 1963. Т. 1,</w:t>
        <w:br/>
        <w:t>вып. 6. С. 4-16. Баблиогр.: 8 назв.</w:t>
        <w:br/>
        <w:t>87. Открытые прообразы сферы//Изв. АН ҚазССР. Сер.: физ.-</w:t>
        <w:br/>
        <w:t>мат. наук. 1963, вып. 3: Математика и механика. С. 8--12, Библиогр.:</w:t>
        <w:br/>
        <w:t>назв.</w:t>
        <w:br/>
        <w:t>26</w:t>
        <w:br/>
        <w:t>ЕХЗазал-авап1 14 раде 29</w:t>
        <w:br/>
        <w:t>98. Разрешимос?ь элементарной теория включения сфер//Алгебра</w:t>
        <w:br/>
        <w:t>ин логика. 1963. Т. 2, вып. 9. С.:23--27. Библиогр: 2 назв. ы</w:t>
        <w:br/>
        <w:t>1964</w:t>
        <w:br/>
        <w:t>39. Характеристика аксиоматизируемых классов моделей//Тр. 4-го</w:t>
        <w:br/>
        <w:t>Всесоюз. мат. сьезда, Ленинград, 1061 г. Л., 1964. Т. 2. С. 82-85.</w:t>
        <w:br/>
        <w:t>Библиогр.: 2 назв. ) 8</w:t>
        <w:br/>
        <w:t>40. Рец,: Бавіоуға Н,, 51ікотвісі Қ. Тһе шаіһетайнсв о? тейзіпаіһе-</w:t>
        <w:br/>
        <w:t>таНсв. ХУатв2ача; РХУМ, 1963. Б19 р.//Новые книги за рубежом.</w:t>
        <w:br/>
        <w:t>Сер. А. 1964, М9, С. 5--8. |Совместио с Д. А. Захаровым).</w:t>
        <w:br/>
        <w:t>41. Рец.: Коһіпзоп А. Іпігойистіоліо шөйе! іһеогу апа” іс іһе</w:t>
        <w:br/>
        <w:t>тейатайһетаНсв ой а!реһга, Аппвіегбат: Моғіһ НоПапа. 1963. 284 р.</w:t>
        <w:br/>
        <w:t>|ІНовые книги за рубежом. Сер. А. 1964, Хе 5. С. 11--12. |Совместно</w:t>
        <w:br/>
        <w:t>с Д.А, Захаровым!.</w:t>
      </w:r>
    </w:p>
    <w:p>
      <w:r>
        <w:t>1965</w:t>
        <w:br/>
        <w:t>49. Элементарные теоринй//Успехи мат. наук. 1965. Т. 20, вып. 4.</w:t>
        <w:br/>
        <w:t>С. 37-108. Библиогр: 144 назв. (Совместно с Ю. Л. Ершовым,</w:t>
        <w:br/>
        <w:t>И.А. Лавровым и М. А. Тайплиным(.</w:t>
        <w:br/>
        <w:t>43. ЕІетеліагу Іһеогіев //Юпвзіяп тайВҺ. вигүгув. 1965. У. 20, М 4.</w:t>
        <w:br/>
        <w:t>ү</w:t>
        <w:br/>
        <w:t>Р. 85-105. ГЛ. ас415 Үш, І,, Еғзоу, І. А. Баугоу. М. А, Таісіілі.</w:t>
        <w:br/>
        <w:t>44, Робинсон А. Последние достижения в теорни .моделей: Пер.</w:t>
        <w:br/>
        <w:t>с англ.//Математическая логика и ее применение. М., 1965. С. 65-89.</w:t>
        <w:br/>
        <w:t>ГСовместно с В. ТІ. Қобковым!.. )</w:t>
        <w:br/>
        <w:t>45. Рец.: Ошіпе Уу. О. бей Шеогу апа 115 Іоріс. СашВгі4сбе: Веік-</w:t>
        <w:br/>
        <w:t>пар ргезв оі Нагчата4 ипіу. ргевв. 1963. 359 р./Новые книги за рубе-</w:t>
        <w:br/>
        <w:t>жом. Сер. А. 1965, е 7. С. 5--7. |Совместно с Д. А. Захаровым).</w:t>
        <w:br/>
        <w:t>1966</w:t>
        <w:br/>
        <w:t>46. Иеправления к работе А. Д. Тайманова «О классах моделей,</w:t>
        <w:br/>
        <w:t>замкнутых относительно прямого произведения»//Изв. АН СССР.</w:t>
        <w:br/>
        <w:t>Сер. мат. 1966. Т. 30, 91. С. 247.</w:t>
        <w:br/>
        <w:t>47. О формулах хорновского вида//Там же.: ХУ 8. С. 594--594,</w:t>
        <w:br/>
        <w:t>Библиогр. 9 назв. )</w:t>
        <w:br/>
        <w:t>48. Оп Ногп іогіпша5 //Атег. Майн, 5ос. Тганв!. бег. 2. 1970.</w:t>
        <w:br/>
        <w:t>У. 94. Р. 105--106. )</w:t>
        <w:br/>
        <w:t>2-99. Рец: СоПодшішіп оп іһе ТФонпдаНоп” ой та!һетайсв, тша!һета-</w:t>
        <w:br/>
        <w:t>Пеаі тасһіпев апа 4һеіг аррНсайопв, Тіһапу, 1969, Видарезі: Асай.</w:t>
        <w:br/>
        <w:t>27</w:t>
        <w:br/>
        <w:t>ЕХавап-АЛавап1.8 раде 36</w:t>
        <w:br/>
        <w:t>А. Д. ТАЙМАНОВТЫҢ ҒЫЛЫМИ БАСҚАРУЫМЕН</w:t>
        <w:br/>
        <w:t>ЖҮРГІЗІЛГЕН ҚАНДИДАТТЫҚ ДИССЕРТАЦИЯЛАР</w:t>
        <w:br/>
        <w:t>КАНДИДАТСКИЕ ДИССЕРТАЦИЙ, ВЫПОЛНЕННЫЕ</w:t>
        <w:br/>
        <w:t>ПОД НАУЧНЫМ РУКОВОДСТВОМ</w:t>
        <w:br/>
        <w:t>А. Д. ТАЙМАНОВА</w:t>
        <w:br/>
        <w:t>1. Алмагамбетов Ж. А.Қ алгоритмическим проблемам</w:t>
        <w:br/>
        <w:t>теорин моделей. Новосибирск, 1965.</w:t>
        <w:br/>
        <w:t>Байжанов Б. С. Спектральные вопросы тотально-транс-</w:t>
        <w:br/>
        <w:t>цендентниых теорий конечного ранга. Новосибирск, 1981. )</w:t>
        <w:br/>
        <w:t>. Бекенов М. И. Свойства суперстабильных теорий. Ново-</w:t>
        <w:br/>
        <w:t>сибирск, 1984.</w:t>
        <w:br/>
        <w:t>4. Дроботун Б.Н. О нумерациях слециальных моделей. Но-</w:t>
        <w:br/>
        <w:t>восибирск, 1977.</w:t>
        <w:br/>
        <w:t>5, Еримбетов М.М. О некоторых вопросах счетпых полных</w:t>
        <w:br/>
        <w:t>теорий, связанных с понятием ранга. Новосибирск, 1975.</w:t>
        <w:br/>
        <w:t>Мустафан Т. Г. Некоторые вопросы аксиоматизируемых</w:t>
        <w:br/>
        <w:t>классов моделей. Новосибирск, 1971.</w:t>
        <w:br/>
        <w:t>7. Нурмагамбетов Т.А. Почти ө-стабильные теории. Но-</w:t>
        <w:br/>
        <w:t>восибирск, 1984. ;</w:t>
      </w:r>
    </w:p>
    <w:p>
      <w:r>
        <w:t>8. Нуртазин А. Т. Вьчислимые классы и.алгебраические кри-</w:t>
        <w:br/>
        <w:t>терии автоустойчивости. Новосибирек, 1974.</w:t>
        <w:br/>
        <w:t>9. Омаров А.И. О некоторых -применениях Ффильтрованных</w:t>
        <w:br/>
        <w:t>произведений в теорин моделей. Новосибирек, 1967,</w:t>
        <w:br/>
        <w:t>10. Омаров Б. И. Қонстантиыне расширения и ранговые</w:t>
        <w:br/>
        <w:t>функция полных теорий. Новосибирск, 1982</w:t>
        <w:br/>
        <w:t>П.Хисамиев Н.Г. Вопросы элементарной теории решеточ-</w:t>
        <w:br/>
        <w:t>по-упорядоченных алгебраических систем. Новосибирск, 1968.</w:t>
        <w:br/>
        <w:t>12. Шаяхметов Т.Ш. О неразрешимости элементарной тео-</w:t>
        <w:br/>
        <w:t>рий некоторых алгебраических систем. Новосибирск, 1970.</w:t>
        <w:br/>
        <w:t>ЕХЗазал-авап1 14 раде 33</w:t>
        <w:br/>
        <w:t>92. О топологизируемых групнах//Сиб. мат. журн. 1977. Т. 18,</w:t>
        <w:br/>
        <w:t>794. С. 947--948. Библиогр.: 4 назв.</w:t>
        <w:br/>
        <w:t>93. Торо)орі?аМе ртойрв //5ізегіап ша!й, //. 1978. У. 18. Р. 672--</w:t>
        <w:br/>
        <w:t>673. ) )</w:t>
        <w:br/>
        <w:t>94. Предисловие редакторов перевода//Кейслер Г., Чән Ч. Ч. Тео-</w:t>
        <w:br/>
        <w:t>рия моделей: Пер. с англ. М., 1977. С. 5-6. ГСовместно с Ю. Л. Ер-</w:t>
        <w:br/>
        <w:t>шовым). ) .</w:t>
        <w:br/>
        <w:t>1978</w:t>
        <w:br/>
        <w:t>95. О топологизацин счетных алгебр//Докл. АН СССР. 1978.</w:t>
        <w:br/>
        <w:t>Т. 9243, У9 9. С. 284-286. Библиогр.: 7 назв.</w:t>
        <w:br/>
        <w:t>96. Оп іороіосігіпе сошШаМе а|рефгаз //5оуісі шайһ. боЮ1. 1978.</w:t>
        <w:br/>
        <w:t>У. 19, Б. 1346-1949.</w:t>
        <w:br/>
        <w:t>97. О топологизируемости счетных алгебр//Математический ана-</w:t>
        <w:br/>
        <w:t>лиз и смежные вопросы математики. Новосибирск, 1978. С. 254-275.</w:t>
        <w:br/>
        <w:t>Библиогр.: 7 назв. ”,</w:t>
        <w:br/>
        <w:t>98. О топологизируемых группах: П//Сиб. мат. журн. 1978. Т. 19,.</w:t>
        <w:br/>
        <w:t>Х%5. С, 1901--1903. Библиогр.: 4 назв.</w:t>
        <w:br/>
        <w:t>99. Торо!ові?аМе вгоирв. П//5іһегііп шай. 1979. У. 19.</w:t>
        <w:br/>
        <w:t>Р. 848-850. )</w:t>
        <w:br/>
        <w:t>1979</w:t>
        <w:br/>
        <w:t>100. Вклад А. А. Ляпунова в развитие дескриптивной теорин</w:t>
        <w:br/>
        <w:t>множеств//Ляпунов А. А. Вопросы теорци множеств и теорип функ-</w:t>
        <w:br/>
        <w:t>ций. М., 1979, С. 7--30. Библногр.: 58 назв. |Совместно с В. Я. Ар-</w:t>
        <w:br/>
        <w:t>сениным и 3. И. Қозловой|. :</w:t>
        <w:br/>
        <w:t>101. Қ проблеме логики формирования паучпых теорий//Методо-</w:t>
        <w:br/>
        <w:t>логические проблемы математики. Новосибирск, 1979. С, 145--155.</w:t>
        <w:br/>
        <w:t>(Совместно с А. Л. Симановым1,</w:t>
        <w:br/>
        <w:t>1980</w:t>
        <w:br/>
        <w:t>102.: Разрешимость универсальной теория свободной полугруп-</w:t>
        <w:br/>
        <w:t>“-пы//Сиб. мат. журн. 1980. Т. 21,/%1. С. 228--230. Библиогр.: 4 назв.</w:t>
        <w:br/>
        <w:t>ГСовместно с Ю. И. Хмелевским). )</w:t>
        <w:br/>
        <w:t>1981</w:t>
        <w:br/>
        <w:t>103. А тешағк оп 1һе іоро/орі?аЙоп о1 аіреһтгіс бітсішгев ІІКеу.-</w:t>
        <w:br/>
        <w:t>Кошп. тай. ригез аррі. 1981. У. 26. Р. 617-618. Мі. ашһө Е, А Ра1-</w:t>
        <w:br/>
        <w:t>ікіп, Б. С. еее).</w:t>
      </w:r>
    </w:p>
    <w:p>
      <w:r>
        <w:t>ЗІ</w:t>
        <w:br/>
        <w:t>ЕХЗазал-авап1 14 раде 39</w:t>
        <w:br/>
        <w:t>Робинсон А. Последние достижения в теорин моделей 44</w:t>
        <w:br/>
        <w:t>Сакс Дж. Е. Теория насышенных моделей 112 (ред.)</w:t>
        <w:br/>
        <w:t>Базар Содномович Содномов 106</w:t>
        <w:br/>
        <w:t>Справочная книга,по математической логике.718 (ред.)</w:t>
        <w:br/>
        <w:t>Счетные модели %1-катеғоричных,” но не %- категоричных теорий. 59</w:t>
        <w:br/>
        <w:t>Теория алгоритмов 86:</w:t>
        <w:br/>
        <w:t>Теорема Майкла М. о селекторах и распространенини операций 65</w:t>
        <w:br/>
        <w:t>Феферман С. Числовые.системы 114 (ред.)</w:t>
        <w:br/>
        <w:t>Характеристика аксиоматизируемых классов моделей 28, 29, 84, 39</w:t>
        <w:br/>
        <w:t>Характеристика конечпо-аксиоматизируемых классов моделей 90, 92</w:t>
        <w:br/>
        <w:t>Элементарпые теории 42</w:t>
        <w:br/>
        <w:t>Тһе сһагасіегінііс о? е/Іетепіагу сіаязев оі тшойвів 92</w:t>
        <w:br/>
        <w:t>СпагастегізаНоп оР НіпШЙеіу ахіптпабігаМе сі1аззез оҒ шойбеів 24 .</w:t>
        <w:br/>
        <w:t>СоПодшша оп һе оппдайол табепайсв, пабһетаНса! шасһіпев апб</w:t>
        <w:br/>
        <w:t>АНеіг аррПсайопв 49 (рец.)</w:t>
        <w:br/>
        <w:t>СошчаМе ітюдйеіз о? хі-саіерогіса! Мші поі ж) сайерогіса! Іһеогісв 60</w:t>
        <w:br/>
        <w:t>Бівтепіагу ІШеогісз 43</w:t>
        <w:br/>
        <w:t>Ап ехаліріе оҒ а ветістойр ж ісі айті5 оп!у Ше Фізсгеіе юроору 73</w:t>
        <w:br/>
        <w:t>Тһе ехіепзіоп о Піпеағ орегаіотв 70</w:t>
        <w:br/>
        <w:t>Ехіепвіоп оҒ шопоіоле тарріпев ішо шопофюпе шарріпрөв о? сопірасі</w:t>
        <w:br/>
        <w:t>врасе 26</w:t>
        <w:br/>
        <w:t>Кигаіоу/вкі Қ., Мовіотуеісі А. Теогіп шпоровсі 55</w:t>
        <w:br/>
        <w:t>Апаісіні Іуапоуісһ МаГізеу 98</w:t>
        <w:br/>
        <w:t>Могзе А. Р. А іһеогу а” зеіз 50 (репц.)</w:t>
        <w:br/>
        <w:t>Оп а сіа455 оҒ тойе15 сіозеб м1 Н керінеі ію Шгесі ргофісіз 22</w:t>
        <w:br/>
        <w:t>Оп сегізіп раретв ге!ізіей іо дезсгіріуе вей (Пеогу ап4 іорсібеу. 68</w:t>
        <w:br/>
        <w:t>Оп сіозей тарріпрв 21</w:t>
        <w:br/>
        <w:t>Оп Ногп іогтіШав 48</w:t>
        <w:br/>
        <w:t>Оп 1һе іороіорі?айоп о? соппішіаНүс беліртоцр» 82</w:t>
        <w:br/>
        <w:t>Оп іороіорігіпе сойпіаМе аІреһгав 96 )</w:t>
      </w:r>
    </w:p>
    <w:p>
      <w:r>
        <w:t>Өшіпе У/, О., бей Шеогу апа 1 Іоріс 45 і</w:t>
        <w:br/>
        <w:t>Бавіома Н., 5ікогвКкі Б. Тһе шайейінісв оГ шейатаіНетанНсв 40. (рең)</w:t>
        <w:br/>
        <w:t>А тгетатЕ оп һе іороіосігайоп о” а1резгдіс вігисіпгез 709</w:t>
        <w:br/>
        <w:t>ВоБіпвоп А. Іпітойисіоп 10 тпойе! Шеогу ап4 іо (һе тшейапа/Пета-</w:t>
        <w:br/>
        <w:t>Нсв оҒ а!Іреһга 41 (рец.)</w:t>
        <w:br/>
        <w:t>Торо!орвіга е ргоцрв 93</w:t>
        <w:br/>
        <w:t>ЕХЗазал-авап1 14 раде 41</w:t>
        <w:br/>
        <w:t>МАЗМҰНЫ</w:t>
        <w:br/>
        <w:t>Оқырмандар есіне .</w:t>
        <w:br/>
        <w:t>Қазақ СОР Ғылым академиясынын академигі А Д. Тайманов: 5</w:t>
        <w:br/>
        <w:t>тың өмірі мен қызметінің негізгі кезеңдері . .о4</w:t>
        <w:br/>
        <w:t>Қазақ ССР Ғылым академиясының академигі А.Д. Тайманов</w:t>
        <w:br/>
        <w:t>тың ғылыми, педагогтік және қоғамдық қызметінің қысқа-</w:t>
        <w:br/>
        <w:t>ша очеркі ы , 4 із.</w:t>
        <w:br/>
        <w:t>Қазақ СОР Ғылым академиясының академигі А. Д. Тайманов-</w:t>
        <w:br/>
        <w:t>тың өмірі мен еңбектері туралы әдебиеттер . . 2-23</w:t>
        <w:br/>
        <w:t>Еңбектердің хронологиялық көрсеткіші 4 3 2-24</w:t>
        <w:br/>
        <w:t>АД. Д. Таймановтың редакциясымен шыққан еңбектер ; 2-88</w:t>
        <w:br/>
        <w:t>А. Д. Таймановтың ғылыми басқаруымен жүргізілген канди-</w:t>
        <w:br/>
        <w:t>даттық диссертациялар . . , й . . 2094</w:t>
        <w:br/>
        <w:t>Еңбектердің алфавиттік көрсеткіші . 4 5 4 2-35</w:t>
        <w:br/>
        <w:t>Бірлесіп жазған авторлардың есімдер көрсеткіші ы : 2-88</w:t>
        <w:br/>
        <w:t>СОДЕРЖАНИЕ</w:t>
        <w:br/>
        <w:t>Қ читателям Ғ 4 н н қ , 4 г 2026</w:t>
        <w:br/>
        <w:t>Основцые даты жизни и деятельности академика Академин</w:t>
        <w:br/>
        <w:t>наук Қазахской ССР А. Д. Тайманова . . 210</w:t>
        <w:br/>
        <w:t>Қраткий очерк научной, педагогической и обшественной ДеЯ-</w:t>
        <w:br/>
        <w:t>тельностя академика Академии наук Қазахской СОР</w:t>
        <w:br/>
        <w:t>А, Д, Тайманова . 18.</w:t>
        <w:br/>
        <w:t>Литература 0 жизни и трудах академика Академии/ наук Ка-</w:t>
        <w:br/>
        <w:t>захской ССР А. Д. Тайманова . н Қ Р 4 . 93</w:t>
        <w:br/>
        <w:t>Хронологический указатель трудов . . . . 24.</w:t>
        <w:br/>
        <w:t>Труды, изданные под редакцией А. Д. Тайманова Қ д 33</w:t>
        <w:br/>
        <w:t>Қандидатские диссертацин, выполненные под научным руко-</w:t>
        <w:br/>
        <w:t>водством А, Д. Тайманова . 2100. . .. . 94</w:t>
        <w:br/>
        <w:t>Алфавитный указатель трудов . . . . . . 2. 85</w:t>
        <w:br/>
        <w:t>Именной указатедь соавворв-/2.0.0.0.0-.0... 98</w:t>
      </w:r>
    </w:p>
    <w:p>
      <w:r>
        <w:t>ЕХавап-Лавап1.8 раде 32</w:t>
        <w:br/>
        <w:t>75. Математическая логика: Қопф. в Новосибирске//Вестн. АН</w:t>
        <w:br/>
        <w:t>СССР. 1974. 7911. С. 96-597. )</w:t>
        <w:br/>
        <w:t>76. Моделей теория//БСЭ. 3-е изд. М., 1974. Т. 16. С. 390--391.</w:t>
        <w:br/>
        <w:t>Библиогр.: 2 назв. |Совместяо с М. А. ТайцлинымТ.</w:t>
        <w:br/>
        <w:t>77. Моделей теория//Қибернетическая энциклопедия. Қиев, 1974.</w:t>
        <w:br/>
        <w:t>Т. 2. С.21-93. |Совместно е М. А. Тайцлинымд.</w:t>
        <w:br/>
        <w:t>78. Первоклассныс результаты. Широкий фронт исследований:</w:t>
        <w:br/>
        <w:t>(О 38-й Всесоюз. конф. по мат. логике|//За пауку в Сибири. 1974.</w:t>
        <w:br/>
        <w:t>19 июня.</w:t>
        <w:br/>
        <w:t>1975</w:t>
        <w:br/>
        <w:t>79. Аксиоматический метод//Математика и кибернетика В эконо-</w:t>
        <w:br/>
        <w:t>мике. 2-е изд. перераб. и доп. М., 1975, С. 23--25.</w:t>
        <w:br/>
        <w:t>80. Математическая логика//Математика и кибернетика в эко-</w:t>
        <w:br/>
        <w:t>номике. 9-е изд., перераб. и доп. М., 1975. С. 241--247.</w:t>
        <w:br/>
        <w:t>81%, О топологизацин коммутативных полугрупп//Мат. заметки.</w:t>
        <w:br/>
        <w:t>1975. С. 745--748. Библиогр.: 6 назв.</w:t>
        <w:br/>
        <w:t>82. Ол Ше іороіооігаЙоп оҒ сопипшіайуе Збетіртоврв //Ма1Н. по-</w:t>
        <w:br/>
        <w:t>ісе; 10975, Ұ;17. В, 445-444; -.</w:t>
        <w:br/>
        <w:t>83. Отношение//Математика и кибернетика в экономике, 9-е изд.,</w:t>
        <w:br/>
        <w:t>перераб. и доп. М., 1975. С. 419--413.</w:t>
        <w:br/>
        <w:t>84. Отношенне порядка//Там же. С. 413--415.</w:t>
        <w:br/>
        <w:t>85. Отношепие эквивалептности//Там же. С. 415--416, .</w:t>
        <w:br/>
        <w:t>86. Теория алгоритмов//Там же. С. 5683--564. ІСовместно с</w:t>
        <w:br/>
        <w:t>И. А. Ланровым!. )</w:t>
        <w:br/>
        <w:t>1976</w:t>
        <w:br/>
        <w:t>87. Об одпой алгоритмической проблеме теории чисел//Вестн. АН</w:t>
        <w:br/>
        <w:t>ҚазССР. 1976. 28 9. С. 61-62.</w:t>
        <w:br/>
        <w:t>88. Предисловие//Сакс Дж. Е. Теория насышенных моделей:</w:t>
        <w:br/>
        <w:t>Пер. с англ. М., 1978, С. 5--8.</w:t>
        <w:br/>
        <w:t>1977</w:t>
        <w:br/>
        <w:t>89. Аксиоматизируемый “класс//Математическай энциклопедия.</w:t>
        <w:br/>
        <w:t>М., 1977. Т.1. С. 108--104. Библиогр. 9 пазв. ) ) е</w:t>
        <w:br/>
        <w:t>90. Вычислимая функция//Там же. С. 818-821. Библиогр.:</w:t>
        <w:br/>
        <w:t>5 назв. ГСовместно с И. А, ЛавровымТ.</w:t>
        <w:br/>
        <w:t>91. О топологизацини счетных классических. алгебр//14.Всесоюз.</w:t>
        <w:br/>
        <w:t>алгебр. конф.:. Тез. Докл. Новосибирск, 1977. Ч. 2. С. 194-195. Биб-</w:t>
        <w:br/>
        <w:t>лиогр.: 2 назв.. 5 і тоз</w:t>
        <w:br/>
        <w:t>30</w:t>
      </w:r>
    </w:p>
    <w:p>
      <w:r>
        <w:t>ЕХавап-Лазап1.8 раде 38</w:t>
        <w:br/>
        <w:t>О кратной отделимости замкнутых множеств 6</w:t>
        <w:br/>
        <w:t>некоторых работах, связанных с дескриптивной теорией множеств</w:t>
        <w:br/>
        <w:t>и топологией 67</w:t>
        <w:br/>
        <w:t>лродолжении линейных операторов 624, 69</w:t>
        <w:br/>
        <w:t>распространенни непрерывных отображений в открытые 12</w:t>
        <w:br/>
        <w:t>распространении непрерынных отображений топологических про-</w:t>
        <w:br/>
        <w:t>страпств 4</w:t>
        <w:br/>
        <w:t>системах с разрешимой универсальной теорией: 84:.</w:t>
        <w:br/>
        <w:t>теореме Бета--Қочена 36</w:t>
        <w:br/>
        <w:t>топологизации коммутативных полугрупп 81</w:t>
        <w:br/>
        <w:t>топологизации счетных алгебр 95</w:t>
        <w:br/>
        <w:t>топологизацин счетных классических алгебр 9)</w:t>
        <w:br/>
        <w:t>:топологизируемости- счетных алгебр 97</w:t>
        <w:br/>
        <w:t>тойологизирусмых группах 92, 98</w:t>
        <w:br/>
        <w:t>6) формулах хорновского вида 4/7</w:t>
        <w:br/>
        <w:t>06 одной алгоритмической проблеме теории чисел 87</w:t>
        <w:br/>
        <w:t>Об одной задаче Н.Н. Лузина ?</w:t>
        <w:br/>
        <w:t>Об одной проблеме Маканина Ғ. С. 107.</w:t>
        <w:br/>
        <w:t>Об одной теореме В. Пономарева 24</w:t>
        <w:br/>
        <w:t>Об открытых образах борелевских. множеств 10</w:t>
        <w:br/>
        <w:t>Об универсальных множествах 41</w:t>
        <w:br/>
        <w:t>От редактора-перевода 6</w:t>
        <w:br/>
        <w:t>Открытые прообразы сферы 97</w:t>
        <w:br/>
        <w:t>Отношение 83</w:t>
        <w:br/>
        <w:t>Отношенне порядка 84</w:t>
        <w:br/>
        <w:t>Отпошение эквивалентности 85</w:t>
        <w:br/>
        <w:t>Псрвоклассные результаты /9 2</w:t>
        <w:br/>
        <w:t>Половиченко И: И. Теория, операций над множествами 109 (ред.)</w:t>
        <w:br/>
        <w:t>Предел равномерно сходяшейся последовательнасти .компактных</w:t>
        <w:br/>
        <w:t>отображений метрического пространства на локально компактное</w:t>
        <w:br/>
        <w:t>пространство “есть Замкнутое отображепие 89</w:t>
        <w:br/>
        <w:t>Прсдисловие 88 і</w:t>
        <w:br/>
        <w:t>Предисловие редактора 94, 69</w:t>
      </w:r>
    </w:p>
    <w:p>
      <w:r>
        <w:t>Предиеловне редакторов перевода 94</w:t>
        <w:br/>
        <w:t>Пример лолугрултық Дапуемаюшей только -диекретяую. топологию</w:t>
        <w:br/>
        <w:t>Продолжение монотонных “отображений: “в. монотонные отображения</w:t>
        <w:br/>
        <w:t>бикомпактов 25 .</w:t>
        <w:br/>
        <w:t>Продолжение отображений компактов 14 ;</w:t>
        <w:br/>
        <w:t>Разрешимость универсальной теории-.свободной полугруллы 102.</w:t>
        <w:br/>
        <w:t>Разрешимость элементарной теории вклЮчения сфер 48-</w:t>
        <w:br/>
        <w:t>ТӘМИНСаН А. узеденйе в теорию моделей и ;метаматематику алгебры</w:t>
        <w:br/>
        <w:t>1 (ред.)</w:t>
        <w:br/>
        <w:t>о</w:t>
        <w:br/>
        <w:t>орооооо осо</w:t>
        <w:br/>
        <w:t>86</w:t>
        <w:br/>
        <w:t>ЕӘавал-авап1 44 раде 22</w:t>
        <w:br/>
        <w:t>венных н зарубежных математиков: Ю. М. Смирнова, Э. Чеха, Эй-</w:t>
        <w:br/>
        <w:t>ленберга, Стинрода, Вулиха и др. )</w:t>
        <w:br/>
        <w:t>Заинтересовавшись теорией функций, А. Д. Тайманов в заметке</w:t>
        <w:br/>
        <w:t>«Об одной задаче П, Н. Лузина» описывает новый класс непрерыв-</w:t>
        <w:br/>
        <w:t>ных функций, теория которых в дальнейшем получила развитие в</w:t>
        <w:br/>
        <w:t>школах Ю, Ф. Трофимчука и Е. П. Долженко.</w:t>
        <w:br/>
        <w:t>В 1954 г. А. Д. Тайманова приглашают в Шуйский педагогиче-</w:t>
        <w:br/>
        <w:t>ский институт, где он совместно с Д. А. Райковым организует семи-</w:t>
        <w:br/>
        <w:t>нар по функциональному анализу и теорни функций. В 1956 г. он,</w:t>
        <w:br/>
        <w:t>будучи делегатом Всесоюзного математического сьезда, познакомился</w:t>
        <w:br/>
        <w:t>с докладом академика А, И, Мальцева по теории моДелей-- новому</w:t>
        <w:br/>
        <w:t>и актуальному направлению математической логики. Эта встреча</w:t>
        <w:br/>
        <w:t>определила дальнейшую научную деятельность Асана Дабсовича.</w:t>
        <w:br/>
        <w:t>Работая над проблемой злементарной эквивалентности моделей, он</w:t>
        <w:br/>
        <w:t>открыл своеобразпый индуктизный процессе, позволяюший анализи-</w:t>
        <w:br/>
        <w:t>ровать связь между внутренпим строением моделей и записью опре-</w:t>
        <w:br/>
        <w:t>деляюших ее аксиом. В этом процессе индукция идет по переменам</w:t>
        <w:br/>
        <w:t>кванторов, т. е. по проективным классам конструкции формул. Такое</w:t>
        <w:br/>
        <w:t>применение идей дескриптивной теорин множеств к логике привело</w:t>
        <w:br/>
        <w:t>к открытию критерия элементарной эквивалентности двух моделей,</w:t>
        <w:br/>
        <w:t>пазванному А. И. Мальцевым «методом перекидывания». С помошью</w:t>
        <w:br/>
        <w:t>этого метода А. Д. Тайманову удалось решить ряд математических</w:t>
        <w:br/>
        <w:t>проблем, получить характеристику формульности ин диофантовости</w:t>
        <w:br/>
        <w:t>предикатов в аксноматизируемых классах моделей, я также дока-</w:t>
        <w:br/>
        <w:t>зать разрешимость некоторых элементарных теорий.</w:t>
        <w:br/>
        <w:t>Найденный независимо от Фраиссе метод «перекидывания» н</w:t>
        <w:br/>
        <w:t>настояшсс время стал классическим в матемдтической логике.</w:t>
        <w:br/>
        <w:t>В научной литературе он известен под названием метода Франссе--</w:t>
        <w:br/>
        <w:t>Тайманова--Эренфойхта.</w:t>
        <w:br/>
        <w:t>С 1960 по 1968 т. А. Д. Тайманов работал в Институте матема-</w:t>
        <w:br/>
        <w:t>тики СО АН СССР и в Новосибирском государственном универси-</w:t>
        <w:br/>
        <w:t>тете, где он уделял большое внимание подготовке научных кадров.</w:t>
        <w:br/>
        <w:t>Здесь им был организован семинар по изучению научных работ по</w:t>
        <w:br/>
        <w:t>теория моделей, одним из результатов деятельности которого явилась</w:t>
        <w:br/>
        <w:t>обзорная статья «Элементарные теории», написанная А. Д. Тайма-</w:t>
        <w:br/>
        <w:t>новым совместно с Ю. Ершовым, И. Лавровым и М. Тайцлиным.</w:t>
      </w:r>
    </w:p>
    <w:p>
      <w:r>
        <w:t>Впоследствии статья переведена на английский язык и долгие годы</w:t>
        <w:br/>
        <w:t>оставалась наиболее простым пособием для начинакицих изучать</w:t>
        <w:br/>
        <w:t>теорию моделей. А. Д. Тайманов -- один из основателей советской</w:t>
        <w:br/>
        <w:t>школы по теории моделей, которая в настояшее время занимает</w:t>
        <w:br/>
        <w:t>одно из ведуших мест в мире.</w:t>
        <w:br/>
        <w:t>В 60-х- гг, академик А. И. Мальцев впервые ввел в программу</w:t>
        <w:br/>
        <w:t>НГУ куре- математической- логики. Дальнейшее методическое совер-</w:t>
        <w:br/>
        <w:t>20</w:t>
        <w:br/>
        <w:t>ЕХЗазал-авап1 14 раде 23</w:t>
        <w:br/>
        <w:t>шенствование этого курса осушествил Асан Дабсович Тайманов.</w:t>
        <w:br/>
        <w:t>В 1960 г. Асан Дабсович совместно с академиком А. И. Мальде-</w:t>
        <w:br/>
        <w:t>вым разработали программу по подготовке научных кадрав по ма-</w:t>
        <w:br/>
        <w:t>тематике для Қазахстана.</w:t>
        <w:br/>
        <w:t>В 1962 г. А. Д. Тайманов избирается действительным членом АН</w:t>
        <w:br/>
        <w:t>КазССР и решением ВАҚ утверждается в звании профессора по</w:t>
        <w:br/>
        <w:t>кафедре «Геометрия и топология». В это время он уделяет много</w:t>
        <w:br/>
        <w:t>внимания подготовке квалифицированных кадров по математике для</w:t>
        <w:br/>
        <w:t>Қазахстана. В июле.1963 г. по предложению Қ. М. Сатпаева с</w:t>
        <w:br/>
        <w:t>участием Г. И. Марчука, М. М. Лаврентьева, О. А. Жаутыкова и</w:t>
        <w:br/>
        <w:t>А, Д. Тайманова принято решение о подготовке кадров по приклад-</w:t>
        <w:br/>
        <w:t>ным направлениям в математике.</w:t>
        <w:br/>
        <w:t>В 1968 г. по приглашенню Академии наук Қазахской СОР</w:t>
        <w:br/>
        <w:t>А. Д. Тайманов переезжает в Алма-Ату, где избирается академиком-</w:t>
        <w:br/>
        <w:t>секретарем отделения физико-математических наук АН ҚазСОР ин</w:t>
        <w:br/>
        <w:t>назначается директором Института математики и механики. Много</w:t>
        <w:br/>
        <w:t>сил и энергии он отдает развитию математической науки в Қазах-</w:t>
        <w:br/>
        <w:t>стане. По его инициативе открыты Республикапская физико-матема-</w:t>
        <w:br/>
        <w:t>тическая школа, кафедра алгебры и математической логики в</w:t>
        <w:br/>
        <w:t>ҚазГУ, лаборатория алгебры и математической логики и ряд лабо-</w:t>
        <w:br/>
        <w:t>раторий по прикладной математике в Институте математики н</w:t>
        <w:br/>
        <w:t>механики. :</w:t>
        <w:br/>
        <w:t>В 1970 г..А. Д. Тайманов возврашаетея в ИМ СО АН СССР,</w:t>
        <w:br/>
        <w:t>продолжая курировать лабораторию алгебры и математической. /о-</w:t>
        <w:br/>
        <w:t>гики.в ИМ АН ҚазССР и вновь открытую кафедру алгебры и мате-</w:t>
        <w:br/>
        <w:t>матической логикн в Қарагандинском государственном университете.</w:t>
        <w:br/>
        <w:t>В Новосибирске Асан Дабсович продолжает активно заниматься</w:t>
        <w:br/>
        <w:t>научной и педагогической деятельпостью, Қ этому периоду относят-</w:t>
        <w:br/>
        <w:t>ся его исследования по тапологическим алгебрам. Он осушествллет</w:t>
        <w:br/>
        <w:t>руководство аспирантами из Қазахстана. Девизом в этой его работе</w:t>
        <w:br/>
        <w:t>можно считать поговорку: «ученик это не сосуд, который достаточно</w:t>
        <w:br/>
        <w:t>заполнить знаниями, а светильник, который необходимо зажечь».</w:t>
        <w:br/>
        <w:t>Одновременно с научной А. Д. Тайманов ведет болышую обше-</w:t>
        <w:br/>
        <w:t>ственную работу: избирается аЛеном президиума научно-методиче-</w:t>
        <w:br/>
        <w:t>ского совета при Мичистерстве просвецения СССР и ряда научных</w:t>
        <w:br/>
        <w:t>советов.</w:t>
        <w:br/>
        <w:t>Асан Дабсович Тайманов представлял Советский Союз на меж-</w:t>
        <w:br/>
        <w:t>дународных конгрессах по математике в .Ницце, логике, методоло-</w:t>
        <w:br/>
        <w:t>гии И философия науки в Ганновере, участвовал в ряде междуна-</w:t>
        <w:br/>
        <w:t>родных конференций по теории моделей, являлся членом оргкомите-</w:t>
        <w:br/>
        <w:t>та Почти всех всесоюзных конференций по математической логике.</w:t>
      </w:r>
    </w:p>
    <w:p>
      <w:r>
        <w:t>Мвного сил отдает А. Д. Тайманов пропаганде советекой матема-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
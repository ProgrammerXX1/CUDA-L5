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Л.Н.Гумилев атындағы Еуразия ұлттық университетінің</w:t>
        <w:br/>
        <w:t>қазақ әдебиеті кафедрасында орындалды</w:t>
        <w:br/>
        <w:t>Ғылыми жетекші: филология ғылымдарының докторы,</w:t>
        <w:br/>
        <w:t>профессор Р.С.Тұрысбек</w:t>
        <w:br/>
        <w:t>Ресми оппоненттер: филология ғылымдарының докторы,</w:t>
        <w:br/>
        <w:t>профессор Қ.П.Жүсіп</w:t>
        <w:br/>
        <w:t>филология ғылымдарының кандидаты</w:t>
        <w:br/>
        <w:t>Д.Ислам</w:t>
        <w:br/>
        <w:t>Жетекші ұйым: эл-Фараби атындағы Қазақ ұлттық</w:t>
        <w:br/>
        <w:t>университеті</w:t>
        <w:br/>
        <w:t>Қорғау 2006 жылы «22» желтоқсанда сағат 14.00-де Л.Н.Гумилев атындағы</w:t>
        <w:br/>
        <w:t>Еуразия ұлттық университетіндегі 10.01.02 - қазақ әдебиеті және 10.01.07 -</w:t>
        <w:br/>
        <w:t>салыстырмалы әдебиеттану мамандықтары бойынша филология</w:t>
        <w:br/>
        <w:t>ғылымдарының докторы ғылыми дәрежесін беру жөніндегі Д.14.31.03</w:t>
        <w:br/>
        <w:t>диссертациялық кеңесінің мәжілісінде өтеді.</w:t>
        <w:br/>
        <w:t>Мекен-жайы: 010008, Астана қаласы, Қ. тпасов көшесі, 5 үй.</w:t>
        <w:br/>
        <w:t>Диссертациямен Л.Н.Гумилев атындағы Буразия ұлттық университетінің</w:t>
        <w:br/>
        <w:t>ғылыми кітапханасында танысуға болады.</w:t>
        <w:br/>
        <w:t>Автореферат 2006 жылы 21 қарашада таратылды.</w:t>
        <w:br/>
        <w:t>Диссертациялық кеңестің ғалым</w:t>
        <w:br/>
        <w:t>хатшысы, филология ғылымдарының і</w:t>
        <w:br/>
        <w:t>докторы, профессор Қ.Қ.Алпысбаев</w:t>
        <w:br/>
        <w:t>Ш2228</w:t>
        <w:br/>
        <w:t>22</w:t>
        <w:br/>
        <w:t>ӘОЖ 821.512.122:82-1 Қолжазба құқығында</w:t>
        <w:br/>
        <w:t>АБДУАЛИЕВА ЖАЗИРА БЕКӘДІЛҚЫЗЫ</w:t>
        <w:br/>
        <w:t>Күләш Ахметованың лирикасы</w:t>
        <w:br/>
        <w:t>10.01.02- қазақ әдебиеті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Астана, 2006</w:t>
        <w:br/>
        <w:t>«Сарыөзек сағыныш» поэмасында ақын «сары» сөзінен эпитеттерді</w:t>
        <w:br/>
        <w:t>шебер үйлестіре білген:</w:t>
        <w:br/>
        <w:t>Сары өзен. Сары тоғай. Сары қайың.</w:t>
      </w:r>
    </w:p>
    <w:p>
      <w:r>
        <w:t>Сары өзек. Сары дала. Сары уайым.</w:t>
        <w:br/>
        <w:t>Сарыптап сезімдерге сабау болып,</w:t>
        <w:br/>
        <w:t>Сары ішік шабытымды жамылайын |24, 222 61.</w:t>
        <w:br/>
        <w:t>Эпитет арқылы белгілі бір зат өзін қоршаған басқа заттар мен</w:t>
        <w:br/>
        <w:t>құбылыстардан ерекшеленеді. Ол автордың жеке қабылдау-кәруіне де</w:t>
        <w:br/>
        <w:t>тікелей байланысты.</w:t>
        <w:br/>
        <w:t>Ақын әлеңдеріндегі «көк тау», «сары бұлақ» айқындаулары өзінің</w:t>
        <w:br/>
        <w:t>жеке қабылдауынан туған. Әдетте, тау мен бұлаққа қатысты - «ала, қара,</w:t>
        <w:br/>
        <w:t>сеңгір, биік» пен «кәусар, мәлдір, таза» деген айқындаулар көбірек</w:t>
        <w:br/>
        <w:t>қолданса, көктем маусымындағы басым түс - көк болғандығынан, сол</w:t>
        <w:br/>
        <w:t>бояуға орай «Көк тау» деп алған. «Сарыөзен сағыныш» позмасында сол</w:t>
        <w:br/>
        <w:t>сағыныш-аңсардың аясында «сары» түстің басым болып, бұлақтың да</w:t>
        <w:br/>
        <w:t>сары түске бояуы табиғи шыққан. Өзіндік өзгешеліктерін де нақтылы</w:t>
        <w:br/>
        <w:t>ашады.</w:t>
        <w:br/>
        <w:t>Ақынның осы аңсар - сағынышы ХІХ ғасырда өмір сүрген Дулат</w:t>
        <w:br/>
        <w:t>ақынның - «Ақжайлау мен Сандықтас» толғауын еске түсіреді. Бұл -</w:t>
        <w:br/>
        <w:t>уақыт үндестігі ғана емес, ақындық қуат пен ізденіс арналарын да терең</w:t>
        <w:br/>
        <w:t>танытады.</w:t>
        <w:br/>
        <w:t>К.Ахметова лирикасында нақты дүниетанымды байқататын</w:t>
        <w:br/>
        <w:t>метафоралар жүйесі мол. Мәселен: «мезгіл - өзен», «өмір - күрес»,</w:t>
        <w:br/>
        <w:t>«өкініш-- у», «төзім - сенің егізің» секілді ауыстырулар ақынның өмірге</w:t>
        <w:br/>
        <w:t>көзқарасын байқатады.</w:t>
        <w:br/>
        <w:t>Ақын дәстүрлі «байтақ ел», «байтақ өлке» күн нұры, жарық үміт,</w:t>
        <w:br/>
        <w:t>сал самал, сағымды бел, тал бесік, асқақ шыңдар, тар соқпақ, асау</w:t>
        <w:br/>
        <w:t>толқын, алтын күн, жаңбыр әні т.б мен бірге айшықтау мәндегі</w:t>
        <w:br/>
        <w:t>«жақсы нын Қ НБыТШЕ МСЕ қаламшырың», «тентектеу теңіз өмір</w:t>
        <w:br/>
        <w:t>толқындар», күн күлшелер, күмістер, күн иісті, көңіл кептері, жаңа оттар,</w:t>
        <w:br/>
        <w:t>Шопеннің сағынышы, т.б. тыңнан оралымын тауып, жарыстырып қолдана</w:t>
        <w:br/>
        <w:t>білген.</w:t>
        <w:br/>
        <w:t>Бұл тұстардан да ақын ізденісі, көзқарасы көрінеді. Өзіндік</w:t>
        <w:br/>
        <w:t>қолтаңбасы, тақырыпты еркін де терең меңгеруі жіті танылады.</w:t>
        <w:br/>
        <w:t>Теңеу туралы айтылғанда салыстыру үшін қандай нәрсе алынып</w:t>
        <w:br/>
        <w:t>отырса, соған көбірек мән беріледі. Асылыңда, мәселе тек онда ғана емес,</w:t>
        <w:br/>
        <w:t>сол салыстыру арқылы сипатталып отырған құбылыс, нәрсе қандай, оның</w:t>
        <w:br/>
        <w:t>нендей ерекшелігі көрсетіліп отыр және екі нәрсені теңестірудің өзінен</w:t>
        <w:br/>
        <w:t>қандай мағына туып, қандай ой аңғарылады - міне, алдымен осылар</w:t>
        <w:br/>
        <w:t>толық ескерілу тиіс.</w:t>
        <w:br/>
        <w:t>Теңеуге ақын-қаламгерлер айтатын ойын ажарлау, әрлеу үшін</w:t>
        <w:br/>
        <w:t>баратыны белгілі. Көбіне теңеулерді ақын өзінің ойын бейнелей,</w:t>
        <w:br/>
        <w:t>айшықтай түсу үшін алады да, тура мәнінде пайдаланады.</w:t>
        <w:br/>
        <w:t>- К.Ахметованың өмірі мен шығармашылық ғұмырбаянын жаңа</w:t>
        <w:br/>
        <w:t>уақыт талаптары тұрғысынан зерттеу мен зерделеу;</w:t>
        <w:br/>
        <w:t>- К.Ахметованың ақындық өнерін тақырып табиғаты, жанрлық-</w:t>
        <w:br/>
        <w:t>көркемдік жүйесі, тіл-стиль сипаттары аясында қарастыру;</w:t>
        <w:br/>
        <w:t>- ақын лирикасындағы атамекен мен адамгершілік сезімдерін,</w:t>
        <w:br/>
        <w:t>жастық пен достық сырларын кеңінен саралау;</w:t>
      </w:r>
    </w:p>
    <w:p>
      <w:r>
        <w:t>- ақын шығармашылығындағы ізденіс мұраттарын, көркемдік</w:t>
        <w:br/>
        <w:t>таным арналарын, көзқарас эволюциясын зерделеу;</w:t>
        <w:br/>
        <w:t>- ақын өлеңдеріндегі адам әлемі мен еңбегіне, дала дидарына,</w:t>
        <w:br/>
        <w:t>табиғат көріністеріне мән беру;</w:t>
        <w:br/>
        <w:t>- ақын поэзиясындағы ауыл мен қала мәселесі, ондағы адамдардың</w:t>
        <w:br/>
        <w:t>өмірі мен іс-әрекеттеріндегі байланыс пен өзгешеліктерді,</w:t>
        <w:br/>
        <w:t>көзқарас эволюциясын кең көлемде көрсету;</w:t>
        <w:br/>
        <w:t>- ақын өлеңдеріндегі тәуелсіздік тұғыры мен демократия</w:t>
        <w:br/>
        <w:t>тағылымының көріністерін байыпты барлау;</w:t>
        <w:br/>
        <w:t>- ақын туындыларындағы ұлт мақтаныштары: қоғам қайраткерлері,</w:t>
        <w:br/>
        <w:t>мәдениет қызметкерлер, ағарту саласы мен. ауыл</w:t>
        <w:br/>
        <w:t>еңбеккерлерінің, жастар өмірінің ұнамды тұстарының бейнелену</w:t>
        <w:br/>
        <w:t>ерекшеліктеріне, көркемдік мұраттарына назар аудару;</w:t>
        <w:br/>
        <w:t>- ақынның өлеңдегі өмірін, лирикалық «Мен» сипатын, жазу</w:t>
        <w:br/>
        <w:t>ісіндегі әдебі мен дағдысын, шығармашылық шеберханасын т.б.</w:t>
        <w:br/>
        <w:t>жан-жақты маңыз беріп, өзіндік өзгешеліктеріне көңіл бөлу;</w:t>
        <w:br/>
        <w:t>- К.Ахметова лирикасын зерттеу негізінде шығармашылық процесс</w:t>
        <w:br/>
        <w:t>табиғатын ашу, өлең-өнердің сырлы да сыршыл сипаттарына ден</w:t>
        <w:br/>
        <w:t>қою, ақын мұраты мен көзқарас, қолтаңба табиғатына мән беру.</w:t>
        <w:br/>
        <w:t>Зерттеу жұмысының ғылыми жаңалығы. К.Ахметованың</w:t>
        <w:br/>
        <w:t>лирикасы алғаш рет зерттеу өзегі етілді. Сол себепті де зерттеудің</w:t>
        <w:br/>
        <w:t>көкейкестілігі мына мәселелерден айқын аңғарылады:</w:t>
        <w:br/>
        <w:t>- К.Ахметованың ақындығы ұлттық сөз өнерімен бірлік, байланыста</w:t>
        <w:br/>
        <w:t>сөз етіледі;</w:t>
        <w:br/>
        <w:t>- К.Ахметованың поэзиясы шығармашылық кезеңдері арқылы</w:t>
        <w:br/>
        <w:t>айқындалады;</w:t>
        <w:br/>
        <w:t>- ақынның лирикалық туындыларының басты арнасы, салалары</w:t>
        <w:br/>
        <w:t>жүйеленіп, оның ел-жер, табиғат, жастық, достық, махаббат</w:t>
        <w:br/>
        <w:t>тақырыбындағы туындылары терең сараланады;</w:t>
        <w:br/>
        <w:t>- ақын көзқарасы мен”қолтаңбасы, ізденіс мұраттары, өлең өрісі</w:t>
        <w:br/>
        <w:t>мен өрнектеріндегі өзіндік өзгешеліктер, ой-сөз жүйесі, көркемдік таным</w:t>
        <w:br/>
        <w:t>арналары зерделенеді;</w:t>
        <w:br/>
        <w:t>-- өлеңдегі өлшем, бірліктер, сыр-сезім сипаттары, ішумақ лен</w:t>
        <w:br/>
        <w:t>тармақ түрлері, ырғақ пен бунақ үйлесімі, сөз бен дыбыс үндестігі</w:t>
        <w:br/>
        <w:t>байыпты қарастырылады;</w:t>
        <w:br/>
        <w:t>- ақын шығармашылығы тұстас қаламгерлердің өлең-жырларымен</w:t>
        <w:br/>
        <w:t>бірлік-байланыста сөз етіліп, өзіндік өзгешеліктері көрсетіледі;</w:t>
        <w:br/>
        <w:t>К.Ахметованың лирикасы, ондағы авторлық ұстаным мен ұлттық</w:t>
        <w:br/>
        <w:t>болмыс,әмір шындығы мен көркемдік шешім жан-жақты сөз етіледі.</w:t>
        <w:br/>
        <w:t>Ақындық өнер - киелі де қасиетті, құдіретті де қымбат</w:t>
        <w:br/>
        <w:t>қазыналарымыздың қатарына жатады. Әріден ой өрбітсек, Аристотель</w:t>
        <w:br/>
        <w:t>әдебиет әлемін, болмыс-бітімін тамыршыдай тап басып көрсетсе (16, 60-</w:t>
        <w:br/>
        <w:t>62 661, ғалым А.Потебня поэзия табиғатын, ақындық қуат пен ойлау</w:t>
        <w:br/>
        <w:t>жүйесін, образдылыққа тән белгі-ерекшеліктерді айрықша бағалайды. Ой-</w:t>
      </w:r>
    </w:p>
    <w:p>
      <w:r>
        <w:t>сөз жүйесіне, тілдік құбылыстарға зор маңыз береді. Сөз сипаты туралы:</w:t>
        <w:br/>
        <w:t>«біріншісі - мән-мазмұны, екіншісі - ішкі құрылысы, үшіншісі -</w:t>
        <w:br/>
        <w:t>дыбыстық жағы, естілуі»,-деп жазады (17, 55 61.</w:t>
        <w:br/>
        <w:t>Ақындық өнер, оның табиғаты мен қуаты, көркемдік-эстетикалық</w:t>
        <w:br/>
        <w:t>мәні, тілдік-стильдік сипаттары туралы Аристотель, Лукреций, Гораций,</w:t>
        <w:br/>
        <w:t>Н.Буало, А.Минтурио, Т.Тассо) М.Опиц, Б.Шидфар, Ф.Сидин,</w:t>
        <w:br/>
        <w:t>Г.Л.Абрамович, Л.Тимофеев, М.Бахтин, Д.С.Лихачев, Г.Н.Поспелов,</w:t>
        <w:br/>
        <w:t>Б.Г.Томашевский т.б. құнды көзқарастары, маңызды ой-пікірлері бар.</w:t>
        <w:br/>
        <w:t>Сондай-ақ, В.Гегель, Ю.Борев, В.Виноградов, А.Квятковский, О.Лармин,</w:t>
        <w:br/>
        <w:t>Г.Поспелов, Л.Тимофеев, М.Храпченко т.б. өлең сөздің табиғаты мен</w:t>
        <w:br/>
        <w:t>көркемдік қуатын, эстетикалық мәнін жоғары бағалады.</w:t>
        <w:br/>
        <w:t>Қазак ғалымдары, атап айтқанда А.Байтұрсынов, М.Әуезов,</w:t>
        <w:br/>
        <w:t>Қ.Жұмалиев, Е.Ысмайылов, М.Қаратаев, З.Ахметов, З.Қабдолов,</w:t>
        <w:br/>
        <w:t>С.Қирабаев, Т.Кәкішев, Т.Қожакеев, М.Базарбаев, М.Дүйсенов,</w:t>
        <w:br/>
        <w:t>Ә.Нарымбетов, Р.Нұрғали, Т.Әбдірахманова, Ж.Дәдебаев, Б.Майтанов,</w:t>
        <w:br/>
        <w:t>А.Егеубаев, С.Негимов, А.Қыраубаева, Ө.Күмісбаев, Қ.П.Жүсіп,</w:t>
        <w:br/>
        <w:t>А.Еспенбетов: Қ.Юсупов, У.Қалижан, Қ.Ергөбек, Т.Жұртбай,</w:t>
        <w:br/>
        <w:t>Б.Әбдіғазиев, Қ.Алпысбаев, Б.Кәрібозұлы, Б.Кәрібаева, А.Жақсылықов,</w:t>
        <w:br/>
        <w:t>Н.Жуанышбеков, А.Ісмақова, Т.Тебегенов, Ж.Тілепов, Р.Тұрысбек,</w:t>
        <w:br/>
        <w:t>М.Үмбетаев, Б.Ыбырайым, М.Хамзин, Т.Шапай, А.Шәріп, Б.Омаров, т.б.</w:t>
        <w:br/>
        <w:t>іздеңістері мен мұратта) НОектерінен ақындық өнердің</w:t>
        <w:br/>
        <w:t>табиғаты мен траПашы.- зерттеу Ұ5Бо көркемдік пен шеберлік,</w:t>
        <w:br/>
        <w:t>образдар жүйесі мен гармониялық келісімдер, тақырыптық-идеялық</w:t>
        <w:br/>
        <w:t>мәселелер мен эстетикалық-шешендік сипаттар туралы ойлар мен</w:t>
        <w:br/>
        <w:t>толғаныстар кәптеп кездеседі. Ақындық өнер мен көркемдік қабылдау,</w:t>
        <w:br/>
        <w:t>оның өзіндік өзгешеліктері де кең көлемде сөз етіледі. Өлең-өнердің</w:t>
        <w:br/>
        <w:t>өріс-өресі, ондағы көркемдік мұраттар, сыр-сезім сипаттары да кең</w:t>
        <w:br/>
        <w:t>орын алады.</w:t>
        <w:br/>
        <w:t>Қазақ сөз өнері, соның ішінде поэзияның ақын-жыраулар мұрасында</w:t>
        <w:br/>
        <w:t>көрініс табуы, көркемдік-эстетикалық ойлау жүйелерінде орын алуы,</w:t>
        <w:br/>
        <w:t>ұлттық өлеңнің әлеуметтік мәні мен дүниетаным ерекшеліктері, сөздердің</w:t>
        <w:br/>
        <w:t>поэзиялық қолданысы, мәні мен мағынасы, айшық-нақыштары, ақындар</w:t>
        <w:br/>
        <w:t>әлеміндегі бейнелі сөздер табиғаты, фольклорлық мұралардағы рухани-</w:t>
        <w:br/>
        <w:t>дүниетанымдық ерекшеліктер, сөз бен образдың этнографиялық, тарихи,</w:t>
        <w:br/>
        <w:t>әдеби негіздері зерттеу еңбектерінен кең орын алды (181.</w:t>
        <w:br/>
        <w:t>Осы орайда, әрине қазақ әдебиеттану ғылымының көш басында</w:t>
        <w:br/>
        <w:t>тұрған А.Байтұрсыновтың «Әдебиет танытқыш» атты сөз өнері табиғаты</w:t>
        <w:br/>
        <w:t>мен тарихын кең көлемде қарастырған зерттеу еңбегінің маңызы зор.</w:t>
        <w:br/>
        <w:t>8</w:t>
        <w:br/>
        <w:t>Қайран Тараз!</w:t>
        <w:br/>
        <w:t>Қаймана елге ұнаған!</w:t>
        <w:br/>
        <w:t>Қақпалары көлеңкедей құлаған,</w:t>
        <w:br/>
        <w:t>Қамал да жоқ... .</w:t>
        <w:br/>
        <w:t>Амал да жоқ тағдырға.</w:t>
        <w:br/>
        <w:t>Жылдар жолы жылдам әрі бұралаң! 041 177 )6)</w:t>
        <w:br/>
        <w:t>десе, «Саңырық батыр» өлеңінде:</w:t>
        <w:br/>
        <w:t>Құбылса да заман мен ғасыр қалай,</w:t>
        <w:br/>
        <w:t>Шықпай қоймас бұлт жасырған Ай.</w:t>
        <w:br/>
        <w:t>Із қалдырып кетсе кең далаға,</w:t>
        <w:br/>
        <w:t>Іздеушісі болмаған асылдар-ай!</w:t>
        <w:br/>
        <w:t>- деп (24, 239 61 ұлттық мұратқа адалдық, тарихқа тағзым, батырға құрмет</w:t>
      </w:r>
    </w:p>
    <w:p>
      <w:r>
        <w:t>көрсетіледі. Біздіңше, аталған өлеңдерде тарих пен таным тоғысы, ел-</w:t>
        <w:br/>
        <w:t>жерге құрмет, кеше-бүгін байланысы кемел де келісті көрініс табады.</w:t>
        <w:br/>
        <w:t>Асылы, алдымен, К.Ахметова поэзиясында ақынның өмірге деген</w:t>
        <w:br/>
        <w:t>құштарлығы, өнерге деген шынайы, ілтипаты айқын аңғарылады.</w:t>
        <w:br/>
        <w:t>Екіншіден, ақын өлеңдері ойлы да өрнекті, сенімді де серпінді өріс</w:t>
        <w:br/>
        <w:t>алады.</w:t>
        <w:br/>
        <w:t>Үшіншіден, ақындық өнер табиғатынан өлең өрісінің кең көкжиегі,</w:t>
        <w:br/>
        <w:t>ондағы шындық пен суреттілік, шеберлік пен шешендік жүйелі</w:t>
        <w:br/>
        <w:t>жеткізіледі.</w:t>
        <w:br/>
        <w:t>Төртіншіден, ақын қолтаңбасына шындық өмірдің өрнектері, еңбек</w:t>
        <w:br/>
        <w:t>ырғақтары, адам әлемінің сырлы иірімдері оңды сипаттарымен, ұнамды</w:t>
        <w:br/>
        <w:t>қырларымен көрініс береді.</w:t>
        <w:br/>
        <w:t>Бесіншіден, ақынның өлең өрімдері, ондағы өмірден өрбіген</w:t>
        <w:br/>
        <w:t>шындық сырлары көңілді тербеп, жүректе қорытылған қалпында</w:t>
        <w:br/>
        <w:t>суреттеледі. Ақын қайсыбір құбылыс, көріністерді сырттай қызықтап,</w:t>
        <w:br/>
        <w:t>үстірт суреттемейді, керісінше көңіл көрігінде шыңдап, жүрек пернесінен</w:t>
        <w:br/>
        <w:t>өткізіп, содан кейінгі тұстарда ой мен сөз жүйесіне, сыр мен сезім</w:t>
        <w:br/>
        <w:t>тұтастығында тербеп, толғам-толғаныстарға еніп барып ғана қалың</w:t>
        <w:br/>
        <w:t>көпшілікке ұсынады. Өмір шындығы негізгі нысана етіліп, осы бағыт-</w:t>
        <w:br/>
        <w:t>арна мезгіл әуенінен, адам әлемінен, көркемдік таным мірімдерінен кең</w:t>
        <w:br/>
        <w:t>көлемде таңылады.</w:t>
        <w:br/>
        <w:t>Ақын сыры, ондағы көңіл шуағы мен жүрек сыры осында. Ақын</w:t>
        <w:br/>
        <w:t>шығармаларында байқалған сыршылдық, терең лиризм, романтикалық</w:t>
        <w:br/>
        <w:t>әуен мен философиялық кеңдік оның лирикасының басты мұратын</w:t>
        <w:br/>
        <w:t>айқындайды. Парасатты поэзия биігінен көрініп, жемісті еңбегімен</w:t>
        <w:br/>
        <w:t>әдебиетке өзіндік үлесін қосып жүрген К.Ахметова лирикасы айқын</w:t>
        <w:br/>
        <w:t>қолтаңбасымен, дүниетаным тереңдігімен ерекшеленеді.</w:t>
        <w:br/>
        <w:t>«К.Ахметова шығармашылығының көркемдік қырлары» деп</w:t>
        <w:br/>
        <w:t>аталатын екінші бөлімде “ақын лирикасындағы бейнелілік жүйе,</w:t>
        <w:br/>
        <w:t>поэтикалық әлем, сыр мен сезім сипаттары кеңінен қарастырылады.</w:t>
        <w:br/>
        <w:t>Дүниетаным - табиғатқа, жаратылысқа деген қоғам мен адамзат</w:t>
        <w:br/>
        <w:t>ақыл-ойының Дамуы жөніндегі көзқарастар жүйесі. Жеке адамның</w:t>
        <w:br/>
        <w:t>дүниетанымы ең алдымен қоғамдық болмысты бейнелейді. Бұл бейнелеу</w:t>
        <w:br/>
        <w:t>15</w:t>
        <w:br/>
        <w:t>7 Ұлттық Поэзиядағы дәстүр мен сабақтастық мәселесі, жанрлық-</w:t>
        <w:br/>
        <w:t>идеялық ізденістер, көркемдік-эстетикалық құндылықтар, ақындық</w:t>
        <w:br/>
        <w:t>ерекшелік пен шеберлік сырлары жан-жақты ашылады;</w:t>
        <w:br/>
        <w:t>- ақынның өлең-жырларындағы лирикалық кейіпкер мұраты, қоғам</w:t>
        <w:br/>
        <w:t>құбылыстары мен кезең көріністері, табиғат суреттері нақтылы</w:t>
        <w:br/>
        <w:t>талдауларға негіз етіледі; і</w:t>
        <w:br/>
        <w:t>- К.Ахметованың ақындық өнері шығармашылық мұраттарымен</w:t>
        <w:br/>
        <w:t>кешенді түрде байланыстырылып, осының негізінде қазіргі қазақ</w:t>
        <w:br/>
        <w:t>поэзиясымен сабақтастықта өріс алады. Ақын лирикасының табиғаты</w:t>
        <w:br/>
        <w:t>ашылып, ондағы көркемдік құндылығы нақтылы талдау, зерттеу мен</w:t>
        <w:br/>
        <w:t>зерделеу жүйесін құрайды.</w:t>
        <w:br/>
        <w:t>Зерттеу әдістері. Зерттеу жұмысында алға қойған мақсат пен</w:t>
        <w:br/>
        <w:t>міндеттерді орындау үшін жүйелеу мен жинақтау, сипаттау мен тұжырым</w:t>
        <w:br/>
        <w:t>жасау, салыстырмалы талдау мен кешенді түрде қарастыру кеңінен</w:t>
      </w:r>
    </w:p>
    <w:p>
      <w:r>
        <w:t>қолданылды.</w:t>
        <w:br/>
        <w:t>Зерттеу нысаны ретінде К.Ахметованың лирикасы, әр жылдары</w:t>
        <w:br/>
        <w:t>жарық көрген жыр жинақтары мен ол туралы жазылған әдеби-сын</w:t>
        <w:br/>
        <w:t>еңбектері негіз етілді.</w:t>
        <w:br/>
        <w:t>Зерттеу жұмысының теориялық және әдіснамалық негіздері.</w:t>
        <w:br/>
        <w:t>Зерттеу барысында қазақ әдебиеті тарихы, әдебиеттану мен сын</w:t>
        <w:br/>
        <w:t>саласындағы ғылыми еңбектер басшылыққа алынды.</w:t>
        <w:br/>
        <w:t>Сондай-ақ, А.Байтұрсынов, Қ.Жұмалиев, Е.Ысмайылов, Ә.Тәжібаев,</w:t>
        <w:br/>
        <w:t>М.Базарбаев, З.Қабдолов, З.Ахметов, С.Қирабаев, Т.Кәкішев, Т.Қожакеев,</w:t>
        <w:br/>
        <w:t>Р.Сыздықова, Ә.Нарымбетов, Т.Әбдірахманова, Қ.П.Жүсіп, Р.Нұрғали,</w:t>
        <w:br/>
        <w:t>Ж.Дәдебаев, М.Хамраев, Ө.Күмісбаев, А.Еспенбетов, С.Негимов,</w:t>
        <w:br/>
        <w:t>А.Егеубай, Қ.Алпысбаев, Қ.Әбдезұлы, З.Бисенғали, Б.Майтанов,</w:t>
        <w:br/>
        <w:t>У.Қалижан, Т.Жұртбай, Т.Тебегенов, Р.Тұрысбек, Б.Ыбырайым,</w:t>
        <w:br/>
        <w:t>Д.Ысқақұлы, Б.Кәрібаева, Б Ш “”Т.Шапай, А.Шәріп, Б.Омарұлы</w:t>
        <w:br/>
        <w:t>т.б. ыы ыы лы бөзе ТТІ әдістемелік негіз болды.</w:t>
        <w:br/>
        <w:t>Алыс-жақын шетел ғалымдары - В.Г.Белинский, М.Бахтин,</w:t>
        <w:br/>
        <w:t>Ю.Борев, В.Виноградов, В.Абрамович, Б.Томашевский, Л.Н.Тимофеев,</w:t>
        <w:br/>
        <w:t>И. Гринберг, Л.Ганзбург, Г.Гачев, Ю.Лотман. А.Потебия,</w:t>
        <w:br/>
        <w:t>В.М.Жирмунский, А.П.Квятковский, В.Брюсов, Г.Поспелов, Г.Шенгели,</w:t>
        <w:br/>
        <w:t>А.Шербак, Э.С.Эвентьев т.б. теориялық тұжырымдары тиісті тұстарда</w:t>
        <w:br/>
        <w:t>пайдаланылды.</w:t>
        <w:br/>
        <w:t>Жұмыстың ғылыми-практикалық мәні. Зерттеу еңбектің</w:t>
        <w:br/>
        <w:t>нәтижелері мен тұжырымдарын - “Қазақ әдебиетінің тарихы” пәні мен</w:t>
        <w:br/>
        <w:t>“Қазіргі қазақ поэзиясы” атты дәрістерде, арнаулы курс пен практикалық</w:t>
        <w:br/>
        <w:t>сабақтарда кеңінен қолдануға болады.</w:t>
        <w:br/>
        <w:t>Қорғауға ұсынылатын тұжырымдар. Зерттеу нәтижесінде</w:t>
        <w:br/>
        <w:t>төмендегідей тұжырымдарды қорғауға ұсынуға болады:</w:t>
        <w:br/>
        <w:t>“К.Ахметова лирикасында Ұлттық болмыс пен адам әлемі, өмір</w:t>
        <w:br/>
        <w:t>шындығы мен уақыт бедері көркемдік-эстетикалық ізденістер негізінде</w:t>
        <w:br/>
        <w:t>жаңа сапалық мәнге ие болды;</w:t>
        <w:br/>
        <w:t>әлемін алуан ізденіс, түрлі салыстырулар арқылы шебер де шешен</w:t>
        <w:br/>
        <w:t>жеткізді. Біздіңше, К.Ахметованың ақындық өнері - талант қуатымен,</w:t>
        <w:br/>
        <w:t>көркемдік нәрімен, сыр-сезімге толы шындық сипаттарымен даралана</w:t>
        <w:br/>
        <w:t>түседі. Мұны ізденіс іздері де, қолтаңба мәнері де бедерлей түседі.</w:t>
        <w:br/>
        <w:t>Зерттеу мұраттарының арналы ағысы да, өзекті һәм ұтымды қырлары да</w:t>
        <w:br/>
        <w:t>осы тұстан айқын аңғарылады. К.Ахметова туралы азды-көпті пікір</w:t>
        <w:br/>
        <w:t>айтқандардың қатарына мыналар жатады: Ж.Дәдебаев, Ә.Кекілбаев, т.б.</w:t>
        <w:br/>
        <w:t>Тақырыптың зерттелу деңгейі. Ұлттық поэзияның арғы-бергі</w:t>
        <w:br/>
        <w:t>тарихы зерттеу мен зерделену тұрғысынан биік белестерге көтерілді.</w:t>
        <w:br/>
        <w:t>Ақындық өнердің тарихы мен табиғаты, жанрлық-көркемдік жүйесі,</w:t>
        <w:br/>
        <w:t>тақырыптық-эстетикалық нысанасы - А.Байтұрсынов П1), М.Әуезов |2),</w:t>
        <w:br/>
        <w:t>Қ.Жұмалиев |31. Е.Ысмайылов 14), З.Ахметов І5І, З.Қабдолов (бі,</w:t>
        <w:br/>
        <w:t>С.Қирабаев |7), Т.Кәкішев |81, М.Базарбаев |9), Ә.Нарымбетов 1101,</w:t>
        <w:br/>
        <w:t>Т.Әбдірахманова |111, Қ.П.Жүсіп (12), Р.Нұрғали |131, С.Негимов ПЯД,</w:t>
        <w:br/>
        <w:t>т.б. ізденіс, еңбектерінен кең орын алды. Сондай-ақ, Ж.Дәдебаев,</w:t>
        <w:br/>
        <w:t>Қ.Ергөбек, С.Жұмабек, Б.Майтанов, Б.Кәрібаева, Б.Сарбалаев,</w:t>
        <w:br/>
        <w:t>Ә.Бөпежанова, Р.Тұрысбек, Б.Кәрібозұлы, Е.Тілешев т.б. зерттеулерінде</w:t>
        <w:br/>
        <w:t>кеңінен қарастырылды |151.</w:t>
        <w:br/>
        <w:t>К.Ахметованың шығармалары орта мектеп пен жоғары оқу</w:t>
        <w:br/>
        <w:t>орындарының қазақ тілі мен әдебиеті пәндері бойынша бағдарламаларға</w:t>
        <w:br/>
        <w:t>енді.</w:t>
      </w:r>
    </w:p>
    <w:p>
      <w:r>
        <w:t>Ақын К.Ахметова шығармашылығындағы басты тақырыптар -</w:t>
        <w:br/>
        <w:t>атамекен, ел - жәр мұраттары, достық пен жастық жырлары көркемдік-</w:t>
        <w:br/>
        <w:t>рухани мұраттар тұрғысынан кемел Де кедісті сипаттарымен әр буын</w:t>
        <w:br/>
        <w:t>өкілдерінің талап-талғамдарына жауап беріп келеді. Ақын ізденісі мен</w:t>
        <w:br/>
        <w:t>көзқарас мұраттарынан жаңа уақыт бедері, тәуелсіздік талаптары кеңінен</w:t>
        <w:br/>
        <w:t>көрініс береді. Әсіресе, ұлт мұраты, демократия тағылымы, адам мен</w:t>
        <w:br/>
        <w:t>: оның еңбегін аялау мен бағалау си ы айқын. Кезең көріністері,</w:t>
        <w:br/>
        <w:t>мезгіл әуендері ы-шыненді РЕ алады Т Алайда, бүгінгі күнге дейін</w:t>
        <w:br/>
        <w:t>К.Ахметовайың лирикасы арнайы зерттеу нысанына айналған жоқ.</w:t>
        <w:br/>
        <w:t>Тақырыптың зерттелу мұраттары да осы тұстан терең танылады.</w:t>
        <w:br/>
        <w:t>Зерттеу жұмысының мақсаты мен міндеттері. Жұмыстың басты</w:t>
        <w:br/>
        <w:t>мақсаты қазіргі қазақ поэзиясының көрнекті тұлғасы Күләш Ахметованың</w:t>
        <w:br/>
        <w:t>ақындық әлемін лирикалық өлеңдері арқылы қарастыру болып табылады.</w:t>
        <w:br/>
        <w:t>Сол арқылы танымал тұлғаның әдеби процестегі орын-үлесін, ізденіс</w:t>
        <w:br/>
        <w:t>арналарын, көркемдік мұраттарын, қаламгерлік нысанасын зерделеу.</w:t>
        <w:br/>
        <w:t>Ақын әлеміне ену, ізденіс арналарына назар аудару, тақырыпты меңгеру,</w:t>
        <w:br/>
        <w:t>образды ашу, көркемдік амал-тәсілдерді қолдану мүмкіндіктеріне мән</w:t>
        <w:br/>
        <w:t>беру.</w:t>
        <w:br/>
        <w:t>Ақын ерекшеліктерінің басты сипаттары: тақырыпты терең зерттеп-</w:t>
        <w:br/>
        <w:t>зерделеуі, өзі танып - білетін мәселе төңірегінде кең көлемді талдау-</w:t>
        <w:br/>
        <w:t>саралау мүмкіндіктері, ой-сөз жүйесіндегі айқындық, дүниетаным</w:t>
        <w:br/>
        <w:t>арналарының кеңдігі, көзқарас эволюциясы т.б. жан-жақты назар аудару.</w:t>
        <w:br/>
        <w:t>Осы мақсатқа жету барысында төмендегі мәселелерді негізгі</w:t>
        <w:br/>
        <w:t>назарда ұстау міндет етілді:</w:t>
        <w:br/>
        <w:t>- 4</w:t>
        <w:br/>
        <w:t>К.Ахметова поэзиясында кездесетін фразеологиялар жайлы сөз</w:t>
        <w:br/>
        <w:t>еткенде, аса бір ерекше тұс - бұл фразеологияларда лирикалық стиль</w:t>
        <w:br/>
        <w:t>бояуы анық байқалып тұруы. Оны төмендегі мысалдардан байқаймыз:</w:t>
        <w:br/>
        <w:t>Сен үшін бабалардан бата аламын</w:t>
        <w:br/>
        <w:t>Із қалдырам сен үшін жылдарға бұл</w:t>
        <w:br/>
        <w:t>Сыбағасы өзіңе бұйырмаған (24,10 61.</w:t>
        <w:br/>
        <w:t>Алдау-арбау арбасын быт-шыт қылып,</w:t>
        <w:br/>
        <w:t>Ақиқаттың алдында бас ұрайын (24, 78 бі.</w:t>
        <w:br/>
        <w:t>Бұл жолдардан, әрине ақынның жан-жүрек дүрсілің танумен бірге</w:t>
        <w:br/>
        <w:t>өлеңдегі өрісті өлкені де, ізденіс пен ойлылық сипаттарды да, лирикалық</w:t>
        <w:br/>
        <w:t>кейіпкердің көңіл-күй көзқарасы да терең байқалады. Біздіңше, ақын</w:t>
        <w:br/>
        <w:t>тақырып табиғатына еркін енеді. Басты мәселеге назар аударып, екпін</w:t>
        <w:br/>
        <w:t>түсіреді. Әр алуан ізденістер арқылы көркемдік мұраттарға, өмір</w:t>
        <w:br/>
        <w:t>өнегесіне мән береді. Ой-сөз жүйесіне кең өріс ашады.</w:t>
        <w:br/>
        <w:t>Ақынның жан-жүрегіндегі алуан қозғалыс пен тербелістер, ойлар</w:t>
        <w:br/>
        <w:t>мен толғаныстар өмір көріністерінің ешбірін де назардан тыс</w:t>
        <w:br/>
        <w:t>қалдырмайды. Қоғамдағы құбылыс-өзгерістер, адам өмірі мен еңбегіне</w:t>
        <w:br/>
        <w:t>қатысты жайттар, елдік пен ерлік тағылымдары, жастық пен достық</w:t>
        <w:br/>
        <w:t>сырлары, уақыт өрнектері - қанатты сөз, ұтымды ой, шымыр шумақтарға</w:t>
        <w:br/>
        <w:t>негіз болады.</w:t>
        <w:br/>
        <w:t>Біздіңше, ондай жан-жүректен туындаған өлең-өрнектері табиғи да,</w:t>
        <w:br/>
        <w:t>тартымды әсер етеді. Көңілге қонымды ұялайды.</w:t>
        <w:br/>
        <w:t>К.Ахметова лирикасында тұтастай афоризм ретінде кездесетін</w:t>
      </w:r>
    </w:p>
    <w:p>
      <w:r>
        <w:t>өлеңдер де бар:</w:t>
        <w:br/>
        <w:t>Жалғыз қалай, гүл болсам,</w:t>
        <w:br/>
        <w:t>Жайнамақпын?</w:t>
        <w:br/>
        <w:t>Бұлбұл болсам,</w:t>
        <w:br/>
        <w:t>Кім үшін сайрамақпын?!</w:t>
        <w:br/>
        <w:t>Құс құсымен жарасар</w:t>
        <w:br/>
        <w:t>Гүл-гүлімен.</w:t>
        <w:br/>
        <w:t>Жалғыз мықты болсам деп ойламаппын ГР4, 40 61.</w:t>
        <w:br/>
        <w:t>Өлең - дидактикалық-философиялық сарындағы, шешендік үлгідегі</w:t>
        <w:br/>
        <w:t>терме, толғау өлең. Мұндай өлеңдер өзінің табиғатында мақал үлгілес</w:t>
        <w:br/>
        <w:t>афоризмді болып келеді. Дегенмен, ақын өмір мұратын, адам әлемі мен</w:t>
        <w:br/>
        <w:t>іс-әрекеттерін сомдау тұстарында халық мұрасына, ұлттық дүниетаным</w:t>
        <w:br/>
        <w:t>арналарына еркін барады. Сол арқылы қоғам, өмір шындықтарын келісті</w:t>
        <w:br/>
        <w:t>суреттейді. Табиғат тылсымына ден қояды. Аң-құстар әлеміне енеді.</w:t>
        <w:br/>
        <w:t>Өзіндік өзгешеліктерін жіті саралайды. Құс сипатын, гүл әсемдігі мен</w:t>
        <w:br/>
        <w:t>көркемдігін өзіндік белгі, ерекшеліктеріне сай суреттейді.</w:t>
        <w:br/>
        <w:t>К.Ахметова эпитет жасауда дәстүрлі көк тоғай, көк тау, көк</w:t>
        <w:br/>
        <w:t>орманмен қатар, көк белдер, көк көйлекті қыз, көк гүл, көк бұлт</w:t>
        <w:br/>
        <w:t>эпитеттерін бір шумаққа сыйғыза алады:</w:t>
        <w:br/>
        <w:t>ее Көктем келіп көк гүлдерін санасаң,</w:t>
        <w:br/>
        <w:t>Көтеріле көк таулармен таласа ән |19, 81 6).</w:t>
        <w:br/>
        <w:t>19</w:t>
        <w:br/>
        <w:t>Кетпесе екең шешесі!</w:t>
        <w:br/>
        <w:t>Сен тоқыған шілтер мынау тозбаған,</w:t>
        <w:br/>
        <w:t>Ал мен болсам, тозбайтұғын сөз бағам, -</w:t>
        <w:br/>
        <w:t>деп |24, 47 6), ақын анасынан қалған асып мұра - шілтерді көргенде,</w:t>
        <w:br/>
        <w:t>жүрегі қарс айрылады. Жүректен түйдек-түйдек өлең жолдарымен қоса</w:t>
        <w:br/>
        <w:t>көзден көл боп жас ағады. Шілтер тозбаған. Сандықта сақтаулы. «Бұл</w:t>
        <w:br/>
        <w:t>бұйымның жасаушысы қайда? Неге шілтер екеуі бірге жасамайды?» деген</w:t>
        <w:br/>
        <w:t>түрлі сұраққа «бота көңілі боздайды». Балалық көңілі анасын іздеп, шарқ</w:t>
        <w:br/>
        <w:t>ұрады. Өлеңде өмір өрнектері мол. Уақыт бедері, тағдыр талқысына да</w:t>
        <w:br/>
        <w:t>кең орын берілген. Ізденіс пен сырлы сипаттар да жан-жүрек</w:t>
        <w:br/>
        <w:t>тебіреністері арқылы көркем де келісті өріс алады.</w:t>
        <w:br/>
        <w:t>Поэзия мен махаббат - бір-бірінен айрылмайтын егіз ұғым.</w:t>
        <w:br/>
        <w:t>Сондықтан, әр елдің әдебиетін, әсіресе поэзиясында көп ұшырасатын,</w:t>
        <w:br/>
        <w:t>мәңгілік тақырып - махаббат. Бірақ, әр халықтың жан - дүниесінің</w:t>
        <w:br/>
        <w:t>құрылымына, әрбір ақынның ой-түйсігіне қарай, махаббатты әркім өзінше</w:t>
        <w:br/>
        <w:t>жырлайды:</w:t>
        <w:br/>
        <w:t>Көз салмасам, ерінімді тоспасам,</w:t>
        <w:br/>
        <w:t>Көнерсің сен, сенерсің де шыдарсың.</w:t>
        <w:br/>
        <w:t>Дәл осылай ешкімді де ешқашан</w:t>
      </w:r>
    </w:p>
    <w:p>
      <w:r>
        <w:t>Таза, сұлу сүймеген-ақ шығарсың (24, 82 61.</w:t>
        <w:br/>
        <w:t>Ақын өз сүйіктісінің адалдығын, пәктігін мақтаныш ететін секілді.</w:t>
        <w:br/>
        <w:t>Сол арқылы жырына демеу, жанына ләззат, жүрегінде сенім, демеу</w:t>
        <w:br/>
        <w:t>орнайтындай көрінеді. «Сүйесің бе?» деген өлеңінде сүйгеніне, серігіне</w:t>
        <w:br/>
        <w:t>деген сезімін жүз өлең жазса да айтып жеткізе алмайтындығына налиды.</w:t>
        <w:br/>
        <w:t>Ақын адам өмірінің негізі - махаббатты адам бойындағы ұлы күш</w:t>
        <w:br/>
        <w:t>ретінде көрсетеді және өз жүрегінен шыққан сезімін дариядай шалқытып,</w:t>
        <w:br/>
        <w:t>арнасынан тасытып отырады. Ақын өмірдің өзі махаббаттан бөліне</w:t>
        <w:br/>
        <w:t>алмайтынын, тек сол сезім арқылы бір-бірімен жарасым, үйлесім</w:t>
        <w:br/>
        <w:t>табатынын айтады. Сондықтан, кеудесінде жаны бар адам махаббатқа</w:t>
        <w:br/>
        <w:t>тағзым ете, табына білу керектігін әсем жырларымен аңғартады.</w:t>
        <w:br/>
        <w:t>Махаббат мәңгілігін, ондағы жасампаздық пен ізгілік нұры, мейірім-</w:t>
        <w:br/>
        <w:t>шуағы - өмір арнасы, әлең-жыр өзегі ретінде арналы ағыс алады.</w:t>
        <w:br/>
        <w:t>К.Ахметова ақындығынан оның бел-белестері, көркемдік көкжиегі,</w:t>
        <w:br/>
        <w:t>өзіндік көзқарасы, қолтаңбасы жіті танылады.</w:t>
        <w:br/>
        <w:t>Өлең өлкесінде өз тұстастары секілді өнімді еңбек етіп, ұлттық</w:t>
        <w:br/>
        <w:t>мұрат пен өмір өнегесін шынайы да шебер жырлағандардың алдыңғы</w:t>
        <w:br/>
        <w:t>қатарынан -- К.Ахметованың есімі құрметпен аталады.</w:t>
        <w:br/>
        <w:t>К.Ахметова поэзиясының көркемдік жүйесінен тақырып әр</w:t>
        <w:br/>
        <w:t>алуандығы, ізденіс мұраттары, өлең өрісі мен ондағы өрнек-өнегелері,</w:t>
        <w:br/>
        <w:t>бунақ, шумақ, тармақ табиғаты кеңінен көрініс береді. Ең негізгісі, К.</w:t>
        <w:br/>
        <w:t>Ахметованың ақындығы адами болмысты бедерлеуден, игілік пен</w:t>
        <w:br/>
        <w:t>ізгілікке құштарлықтан, өмір-уақыт тынысын сезінуден тұрады. Демек,</w:t>
        <w:br/>
        <w:t>ақын поэзиясындағы көркемдік таным арналарынан қоғам, көзең</w:t>
        <w:br/>
        <w:t>көріністері бар сыр-сипаттарымен даралана түседі.</w:t>
        <w:br/>
        <w:t>П</w:t>
        <w:br/>
        <w:t>К.Ахметова лирикасындағы тілдік-стильдік, бейнелік құбылыстар да</w:t>
        <w:br/>
        <w:t>ерекше назар аударады. Әдебиеттану ғылымында стиль мәселесіне</w:t>
        <w:br/>
        <w:t>ерекше маңыз беріледі.</w:t>
        <w:br/>
        <w:t>Стиль - форма мен мазмұн көркемдігінің жалпы сипаты. Жалпы,</w:t>
        <w:br/>
        <w:t>стильден жеке суреткердің өзіне тән ерекшелігі туады. Әрі: «бір ғана</w:t>
        <w:br/>
        <w:t>шығарманың бойына тән ерекше стильдік синат сол суреткердің басқа</w:t>
        <w:br/>
        <w:t>шығармаларының стильдік сипаттарымен астаса, жарыса қиысып оның</w:t>
        <w:br/>
        <w:t>тұтас творчествосына тән стильдік ерекшелігін жасауы мүмкін» 125, 79</w:t>
        <w:br/>
        <w:t>6). Сонымен бірге, суреткердің өзіндік ерекшелігі оқшау, дара</w:t>
        <w:br/>
        <w:t>қалыптасатын құбылыс емес. Яғни, жеке стильдің жасалуы үстінде</w:t>
        <w:br/>
        <w:t>өткен, бұрыннан бар стильді қолданудан аулақтай алмайсыз, себебі олар</w:t>
        <w:br/>
        <w:t>бірлесіп, өзара ұқсас көркемдік мәселені шешуге қатысады. Мұның</w:t>
        <w:br/>
        <w:t>ақындық өнермен де үндесетін тұстары бар.</w:t>
        <w:br/>
        <w:t>К. Ахметова ақындығынан ұлттық мінез-қасиет, адамға тән сыр-</w:t>
        <w:br/>
        <w:t>сезімдер, уақыт өрнектері, туған тілдің мол мүмкіндіктері терең көрініс</w:t>
        <w:br/>
        <w:t>береді. Бөлекше айтар жайт: ақын лирикасы өмір шындығы мен уақыт</w:t>
        <w:br/>
        <w:t>өрнектерінен тұрады. Онда, әсіресе адам мұраты, еңбектің бейнеті мен</w:t>
        <w:br/>
        <w:t>зейнеті, жастық-достық сырлары, сыр-сезім иірімдері - ұлттық</w:t>
        <w:br/>
        <w:t>болмыспен бедерленген, ана тілінің қуатынан нәр алған. Мұның ақын</w:t>
        <w:br/>
        <w:t>лирикасына, ондағы тілдік-стильдік құбылыстарға қатысы мол.</w:t>
        <w:br/>
        <w:t>К.Ахметованың ақындық өнерінде өзіндік өзгешеліктер өте көп. Ол,</w:t>
        <w:br/>
        <w:t>әсіресе тілдік-стильдік сипаттарынан, көркемдік өзгешеліктерінен</w:t>
        <w:br/>
        <w:t>танылады.</w:t>
        <w:br/>
        <w:t>Ақын өз шығармаларында жан-жануар, құс атауларын көңіл-күймен</w:t>
      </w:r>
    </w:p>
    <w:p>
      <w:r>
        <w:t>шебер үйлестіре алып көрсетеді. Ол-аққу, ләйлек, ақ тамақ қарлығаш,</w:t>
        <w:br/>
        <w:t>қырандарды жақсылықпен байланыстырса, сұңқар мен қарғаны, бүркіт</w:t>
        <w:br/>
        <w:t>пен жапалақты шендестіру арқылы философиялық тұжырымдарын алға</w:t>
        <w:br/>
        <w:t>тартады: жөкелер.</w:t>
        <w:br/>
        <w:t>Ұшып жүр тағы қарақұстар.</w:t>
        <w:br/>
        <w:t>Тәкаппарлық керек-ау таң қаларға.</w:t>
        <w:br/>
        <w:t>Кербез құстар кеткенде сән қалар ма? |24, 106 б).</w:t>
        <w:br/>
        <w:t>Мұндай өлеңдер мен ойлы тұжырым, шумақтар молынан</w:t>
        <w:br/>
        <w:t>ұшырасады. Бәрінен де көркемдік ізденістер, стильдік құбылыстар</w:t>
        <w:br/>
        <w:t>кеңінен көрінеді. Ой айту мүмкіндіктері, тақырыпқа адалдық та айқын</w:t>
        <w:br/>
        <w:t>аңғарылады.</w:t>
        <w:br/>
        <w:t>Адамзат пен табиғат арасындағы байланыстардың көркем өнер</w:t>
        <w:br/>
        <w:t>түрлерінде бейнелер (образдар) арқылы жүзеге асып жататыны, бұл</w:t>
        <w:br/>
        <w:t>орайда символдың орны бөлек болатыны белгілі. Өйткені, символдық</w:t>
        <w:br/>
        <w:t>бейнелер жүйесінде ұлттың бірнеше ғасырлар бойында қалыптасқан</w:t>
        <w:br/>
        <w:t>наным-сенімдері, ой-қиялы, сезім-сырлары тұтастай көрінеді.</w:t>
        <w:br/>
        <w:t>Ақын поэзиясының көкжиегі кең. Кәркемдік көкжиегі, тілдік</w:t>
        <w:br/>
        <w:t>мүмкіндіктері мол. Таныс тақырыпты әр қырынан байытып, түрліше</w:t>
        <w:br/>
        <w:t>суреттейді. Алуан салыстыруларға барады. Олар табиғи, шындық</w:t>
        <w:br/>
        <w:t>сипатында өріс алады.</w:t>
        <w:br/>
        <w:t>18</w:t>
        <w:br/>
        <w:t>құштарлықтан, нәзік лиризм мен сазды ырғақтан, сыр мен сезімнің</w:t>
        <w:br/>
        <w:t>тұтастығынан, қысқасы, тарих пен таным тоғысынан, көркемдік нәрі мен</w:t>
        <w:br/>
        <w:t>тілдік мүмкіндіктерден, сұлу стиль сипаттарынан кеңінен көрінеді.</w:t>
        <w:br/>
        <w:t>Ақынның екі бөлімнен тұратын жыр жинағы («Кектемге ғашық</w:t>
        <w:br/>
        <w:t>жүрекпен», «Көк кейлекті қыздың әні») тақырыптық тұрғыдан алғанда</w:t>
        <w:br/>
        <w:t>Ұлттық-тарихи тағылымдарымен («Атамекен», «Домбырадағы жазу»,</w:t>
        <w:br/>
        <w:t>«Ұлбикенің соңғы монологы»), елдік пен ерлік сипаттарымен («Сурет»,</w:t>
        <w:br/>
        <w:t>«Тас», «Нәзіктік пен ерлік жыры», «Жаңылмауым керек»), жастық пен</w:t>
        <w:br/>
        <w:t>достық дастандарымен («Мен сені жиі ойлаймын», «Менің махаббатым»,</w:t>
        <w:br/>
        <w:t>«Саған сенем», «Сенің даусың») назар аудартары анық. Ақын лирикасы,</w:t>
        <w:br/>
        <w:t>ең алдымен өмір оқиғасы мен шындықтарын басты арқау етеді. Өлең</w:t>
        <w:br/>
        <w:t>өрнегін - өмір өнегесімен бедерлі бейнелейді. Мезгіл әуендері, уақыт</w:t>
        <w:br/>
        <w:t>бедері айқын.</w:t>
        <w:br/>
        <w:t>Жыр жинағының атымен аталатын - «Сен - менің бақытымсың»</w:t>
        <w:br/>
        <w:t>атты өлең ақынның мақсат-мұратын, жастық кезеңін, қимас та қызық</w:t>
        <w:br/>
        <w:t>сәттерін, кішілігі мен кеңдігін, достық пен ғашықтық ғаламаттарын кемел</w:t>
        <w:br/>
        <w:t>де көркем ойларымен, жан-сезім тебіреністерімен, парық пен парасатты</w:t>
        <w:br/>
        <w:t>салыстыруларымен маңызды мәнге ие болады.</w:t>
        <w:br/>
        <w:t>Өлеңнің алғашқы шумағы:</w:t>
        <w:br/>
        <w:t>Аяулы шағым - жастығым!</w:t>
        <w:br/>
        <w:t>Жартасқа шыққан ақ гүлім.</w:t>
        <w:br/>
        <w:t>Байлауға келмес тасқыным,</w:t>
        <w:br/>
        <w:t>Басылмай жүрген аптығым.</w:t>
        <w:br/>
        <w:t>Немесе: !</w:t>
        <w:br/>
        <w:t>Кішілігім мен паңдығым,</w:t>
        <w:br/>
        <w:t>Күноәларым мен пәктігім. |</w:t>
        <w:br/>
        <w:t>Азапқа салған жанды мың,</w:t>
        <w:br/>
        <w:t>) Махаббат сынды тәтті , 41 61</w:t>
      </w:r>
    </w:p>
    <w:p>
      <w:r>
        <w:t>деп адам әлемін Домен ы а 1 Іі да сәулелі сәттерін</w:t>
        <w:br/>
        <w:t>көркемдік келісімдер арқылы еуреттесе, келесі кезекте - «Жастықтың оты</w:t>
        <w:br/>
        <w:t>жалындап», «Ғашықтың тілі -- тілсіз тіл» (Абай) екенін, оған ақыл-</w:t>
        <w:br/>
        <w:t>парасат, жүрек таразы болатынын нанымды жеткізеді. Ең негізгісі, әрине,</w:t>
        <w:br/>
        <w:t>адам әмірінің қызық та қимас сәттері жастық жайлы, достық пен</w:t>
        <w:br/>
        <w:t>махаббат ғажайыптары хақында толғам-толғаныстар мол.</w:t>
        <w:br/>
        <w:t>Өлеңдер кітабындағы ортақ тақырыппен берілген - «Диалогтар»</w:t>
        <w:br/>
        <w:t>атты туынды бірнеше бөліктерден тұрады («Уақыт пен жастық жыры»,</w:t>
        <w:br/>
        <w:t>«Бақыт жайлы», «Әке сөзі», «Ақың мен жердің әңгімесі», «Достық</w:t>
        <w:br/>
        <w:t>жыры», «Уәзірі мен өлім алдындағы патшаның әңгімесі»).</w:t>
        <w:br/>
        <w:t>Ақын бұл топтама өлеңдерінде Уақытпен сырласа отырып:</w:t>
        <w:br/>
        <w:t>- қоғамдық құбылыстарға, кезең кестелеріне көзқарас білдіреді;</w:t>
        <w:br/>
        <w:t>" адам мен оның өмірі, еңбегі хақында кемел ой қозғайды;</w:t>
        <w:br/>
        <w:t>- өмір мұраты, рухани құндылықтар туралы сырлы сұхбат құрады;</w:t>
        <w:br/>
        <w:t>7. ел мен жер, елдік пен ерлікке зор маңыз беріледі;</w:t>
        <w:br/>
        <w:t>12</w:t>
        <w:br/>
        <w:t>Ұстаз-ғалым осы еңбегінің екі бөлімінде сөз өнерінің арғы-бергі</w:t>
        <w:br/>
        <w:t>тарихынан сыр тартумен бірге ұлттық әдебиеттану ғылымының ұғым-</w:t>
        <w:br/>
        <w:t>түсініктерін, көркемдік-эстетикалық жүйесін, өнер мұраты мен оның ішкі</w:t>
        <w:br/>
        <w:t>мірім-сырларын кеңінен сөз етеді. Ақындық мұрат, көркемдік қуат</w:t>
        <w:br/>
        <w:t>хақында маңызды ойлар айтады.</w:t>
        <w:br/>
        <w:t>Өнер мұраты - халықты бір-бірімен жақындастырып, рухани</w:t>
        <w:br/>
        <w:t>жағынан үндестіреді. Оның ішінде, әдебиет - халықтың ой-санасын</w:t>
        <w:br/>
        <w:t>өсіріп, кемелдендіреді. Әдебиет халықтың рухани асыл қазынасы</w:t>
        <w:br/>
        <w:t>болғанымен, оны жасайтын халық ішінен шыққан дарын иелері.</w:t>
        <w:br/>
        <w:t>Сондықтан да жеке адамдар жасаған әдебиет туындыларын сандаған</w:t>
        <w:br/>
        <w:t>ұрпақ оқып, одан ұлағатты ой, өнеге-үлгі алады. Тәлімдік, тағылымдық</w:t>
        <w:br/>
        <w:t>тұстары да мол.</w:t>
        <w:br/>
        <w:t>Бұл ретте, әрине, аға буын өкілдері - Ә.Тәжібаев, Д.Әбілев,</w:t>
        <w:br/>
        <w:t>А.Тоқмағамбетов, М.Әлімбаев, Х.Ерғалиев, Ғ.Қайырбеков, С.Мәуленов,</w:t>
        <w:br/>
        <w:t>С.Сейітов, Т.Әбдірахманова, К.Салықов, Қ.Бекхожин, Қ.Шаңғытбаев, т.б.</w:t>
        <w:br/>
        <w:t>азаматтық-философиялық түйін-тұжырымдарға толы өлең-жырлары,</w:t>
        <w:br/>
        <w:t>О.Сүлейменов пен М.Шахановтың адамзаттық мәселелерге батыл үн</w:t>
        <w:br/>
        <w:t>қосуы, сол секілді Т.Молдағалиев, С.Жиенбаев, Қ.Жұмағалиев,</w:t>
        <w:br/>
        <w:t>Ж.Нәжімеденов, С.Иманасов, Ә.Нілібаев, Ө.Нұрғалиев, Қ.Мырза Әлі,</w:t>
        <w:br/>
        <w:t>М.Мақатаев, К.Мырзабеков, Ж.Әбдірашев, Ш.Сариев, Т.Медетбек,</w:t>
        <w:br/>
        <w:t>Ұ.,Есдәулет, Е.Раушанов, И.Сапарбай, И.Ғайып, С.Тұрғынбеков, Ж.Ерман,</w:t>
        <w:br/>
        <w:t>А.Егеубай, А.Әлім, С.Адай т.б. өмір мен өнерге адалдық танытып, қазақ</w:t>
        <w:br/>
        <w:t>өлеңін дамыту ісінде қайсар мінез бен қаламгерлік қарымдылық көрсетуі</w:t>
        <w:br/>
        <w:t>көңіл қуантады.</w:t>
        <w:br/>
        <w:t>Қазіргі қазақ поэзиясында өзіндік көзқарасы мен қолтаңбасы бар,</w:t>
        <w:br/>
        <w:t>ізденіс пен ізгілікке жаны құштар, жүрегі жырға, көңілі нұрға толы</w:t>
        <w:br/>
        <w:t>талантты тұлғалардың бірі - Күләш Ахметова.</w:t>
        <w:br/>
        <w:t>К.Ахметованың ақындығы алыптар тобының асылы мен асқары,</w:t>
        <w:br/>
        <w:t>«кәдімгі Сәбит Мұқанов» назарына ілігеді. С.Мұқанов «Балауса өлең</w:t>
        <w:br/>
        <w:t>өрісі» атты жас авторлар шығармашылығы туралы мақаласында -</w:t>
        <w:br/>
        <w:t>К.Кененбаев, Х.Балшабеков, Х.Алпысбаев, А.Жылқышиев, С.Оспанов,</w:t>
        <w:br/>
        <w:t>И.Дүйсебаев, Т.Қажыбаев, С.Буратаева, М.Нұрқанов т.б. бірге</w:t>
        <w:br/>
        <w:t>К.Ахметованың жауқазын жырларына да арнайы тоқталады. Ізденіс</w:t>
      </w:r>
    </w:p>
    <w:p>
      <w:r>
        <w:t>мұраттарын, көзқарас эволюциясын, ондағы сыр-сезімді, көркемдік</w:t>
        <w:br/>
        <w:t>өрнектерді, өлеңдегі өмірін тап басып кәрсетеді.</w:t>
        <w:br/>
        <w:t>Ақындық өнер мен көркемдік қабылдау мұраты өмір тәжірибесімен,</w:t>
        <w:br/>
        <w:t>уақыт бедерінен де із береді. Мұны К.Ахметова поэзиясының бел-</w:t>
        <w:br/>
        <w:t>белестерінен жіті көруге болады. Айталық, К.Ахметованың алғашқы</w:t>
        <w:br/>
        <w:t>өлеңдерінде («Атамекен», «Ақпан ай», «Жол», «Қысқы бақта»,</w:t>
        <w:br/>
        <w:t>«Оқырманмен әңгіме», «Көктем де келді», «Ыстық жаз», «Таңертең»,</w:t>
        <w:br/>
        <w:t>«Түнде» т.б.) ізденіс іздері; “адам мен оның еңбегіне құрмет, өмірге</w:t>
        <w:br/>
        <w:t>құштарлық, игілік пен ізгілік қасиеттері, жыл мезгілдері мен табиғат</w:t>
        <w:br/>
        <w:t>тамашалары т.б. кең орын алған.</w:t>
        <w:br/>
        <w:t>Ақынның аталған өлеңдерінде адам әлемінің иірім-сырлары, өмірдің</w:t>
        <w:br/>
        <w:t>нұрлы да жарқын сипаттары, еңбек мұраты мен ізгілік, инабат табиғаты</w:t>
        <w:br/>
        <w:t>9</w:t>
        <w:br/>
        <w:t>ЖҰМЫСТЫҢ ЖАЛПЫ СИПАТТАМАСЫ</w:t>
        <w:br/>
        <w:t>Зерттеу тақырыбының өзектілігі. Еліміздегі демократиялық</w:t>
        <w:br/>
        <w:t>жаңарулар қоғамдық өмірмен бірге мәдени-рухани салалардан да жіті</w:t>
        <w:br/>
        <w:t>танылады. Ұлт тәуелсіздігі руханият әлеміне де кең жол, жаңа өрістер</w:t>
        <w:br/>
        <w:t>ашты. Алаштың арыстары ақталып (Ш.Құдайбердиев, Ә.Бөкейханов,</w:t>
        <w:br/>
        <w:t>А.Байтұрсынов, М.Дулатов, М.Жұмабаев, Ж.Аймауытұлы т.б.), олардың</w:t>
        <w:br/>
        <w:t>шығармашылық мұралары жан-жақты зерттеліп келеді. Қазақ</w:t>
        <w:br/>
        <w:t>тарихындағы «ақтаңдақ беттер» мен ұлт мұраты жолында қуғын-сүргінге</w:t>
        <w:br/>
        <w:t>ұшырағандардың (М.Шоқай, Т.Рысқұлов, С.Сәдуақасов т.б.) мұра-</w:t>
        <w:br/>
        <w:t>мирастары, халық әдебиетінің қымбат қазыналары, ең негізгісі ұлт</w:t>
        <w:br/>
        <w:t>тарихы мен тағылымына қатысты әдеби-тарихи, мәдени жәдігерлер қайта</w:t>
        <w:br/>
        <w:t>қалпына келтіріліп, қалың көпке ұсыныла бастады.</w:t>
        <w:br/>
        <w:t>«Мәдени мұра» мемлекеттік бағдарламасы аясында бұрынғы-соңғы</w:t>
        <w:br/>
        <w:t>тарихи-әдеби жәдігерлеріміздің қайта қаралып, жаңа уақыт бедері</w:t>
        <w:br/>
        <w:t>тұрғысынан зерттеу мен зерделенуі көңіл қуантатын құбылыстардың</w:t>
        <w:br/>
        <w:t>қатарына жатады.</w:t>
        <w:br/>
        <w:t>Қазақ сөз өнері жаңа уақыт талаптары тұрғысынан қарастырылып,</w:t>
        <w:br/>
        <w:t>жанрлық - көркемдік мәселелері, кейіпкерлер жүйесі, тіл бедері мен</w:t>
        <w:br/>
        <w:t>стильдік сипаттары соны қырларынан көрініс берді. Ұлт мұраты,</w:t>
        <w:br/>
        <w:t>көркемдік құндылықтар, руханият әлемі, жекелеген қаламгерлер</w:t>
        <w:br/>
        <w:t>шығармашылығы | тәуелсіздік тағылымдары негізінде кеңінен</w:t>
        <w:br/>
        <w:t>қарастырылуда.</w:t>
        <w:br/>
        <w:t>Абай әлеміне еркін еніп, оның өлең сөздегі дәстүр - өнегесін</w:t>
        <w:br/>
        <w:t>лайықты жалғастырған қазақ ақындары (Шәкәрім, Мағжан, Сұлтанмахмұт</w:t>
        <w:br/>
        <w:t>т.б.) көркемдік-рухани мәселелерді, адам мен оның еңбегін, өмір-</w:t>
        <w:br/>
        <w:t>тұрмысын тереңнен толғады. Ұлттық поэзияның ұлы мұраттарын бар</w:t>
        <w:br/>
        <w:t>қырынан ашып, биік бел-белестерге көтерген - С.Мұқанов, Ә.Тәжібаев,</w:t>
        <w:br/>
        <w:t>Т.Әбдірахманова, С.Мәуленов, Ғ.Қайырбеков, М.Әлімбай, М.Айтхожина,</w:t>
        <w:br/>
        <w:t>Ф.Оңғарсынова, А.Бақтыгереева, Н.Оразалин, О.Сүлейменов, Қ.Мырза</w:t>
        <w:br/>
        <w:t>Әлі, Қ.Бұғыбаева, М.Шаханов, Т.Медетбек, Ө.Нұрғалиев, С.Иманасов,</w:t>
        <w:br/>
        <w:t>Р.Ниязбек, Ж.Әбдірашев, К.Мырзабеков, А.ВЕгеубай, Ж.Жақыпбаев,</w:t>
        <w:br/>
        <w:t>Ұ.Есдәулетов, Е.Раушанов, И.Ғайып, Т.Оразбвева, Б.Серікбаев,</w:t>
        <w:br/>
        <w:t>Г.Салықбаева, Т.Әбдікәкімов, Н.Мәукенұлы, т.б. ізденіс-еңбектері,</w:t>
        <w:br/>
        <w:t>көзқарас эволюциялары, кеше-бүгін мәселесін жырлаудағы амал-тәсілдері</w:t>
        <w:br/>
        <w:t>қалың көптің көңілінен шығып, рухани нәр сыйлады. Аталған ақындар</w:t>
        <w:br/>
        <w:t>шоғырының бел ортасында: - Мен өз жүрегімді жырлау арқылы қазақты</w:t>
        <w:br/>
        <w:t>жырладым, - деген өлең-өнердің өз өкілі - Күләш Ахметова да бар.</w:t>
        <w:br/>
        <w:t>Ұлттық поэзия патшалығына өзіндік өрнек, өзгешеліктерімен</w:t>
        <w:br/>
        <w:t>келген, адамдық, ізгілік иірімдерін нәзік лиризммен, терең тебіреністі</w:t>
      </w:r>
    </w:p>
    <w:p>
      <w:r>
        <w:t>толғамдармен еркін жырлаған - К.Ахметова уақыт талаптарын жіті</w:t>
        <w:br/>
        <w:t>зерделеді. Қайсыбір тақырыпты да тереңнен толғап, ақыл-парасат нұрын,</w:t>
        <w:br/>
        <w:t>көңіл күнделігін, жан-жүрек сәулесін молынан түсірді. Өлең өрімі,</w:t>
        <w:br/>
        <w:t>әрнектері арқылы уақыт алға тартқан келелі мәселелерді, тәуелсіздік</w:t>
        <w:br/>
        <w:t>талаптарын жүректен қозғады. Атамекен мұратын, ел-жер тағдырын, адам</w:t>
        <w:br/>
        <w:t>СЛУБЛИКАСЫНЫҢ</w:t>
        <w:br/>
        <w:t>АЗАҚСТАН РЕ!</w:t>
        <w:br/>
        <w:t>Шысай ЯЛЫҚ КІТАПХАНАСЫ</w:t>
        <w:br/>
        <w:t>ҰЛТТЫҚ АКАДЕММ</w:t>
        <w:br/>
        <w:t>жұлдыздар сырын көңіл толқыны, жан-сезім тербелістері негізінде</w:t>
        <w:br/>
        <w:t>нанымды жеткізеді:</w:t>
        <w:br/>
        <w:t>Тыныштықта тұнжырап тұрды ізгі аймақ,</w:t>
        <w:br/>
        <w:t>Сұлу сурет мойныңды бұрғызбайды-ақ.</w:t>
        <w:br/>
        <w:t>Көздің жауын алады жарқ-жұрқ етіп,</w:t>
        <w:br/>
        <w:t>Жұмбақ толқын ішінде жұлдыз қайнап,</w:t>
        <w:br/>
        <w:t>Өлеңде өмір өрнектерімен бірге табиғат арқылы да адам әлемін</w:t>
        <w:br/>
        <w:t>аялау мең бағалаудың мол мүмкіндіктері бар. Ақын табиғат тылсымына</w:t>
        <w:br/>
        <w:t>үңілу негізінде адамзатқа ортақ мәселелерге назар аударды. Адам мен</w:t>
        <w:br/>
        <w:t>табиғатты қатар сөз етеді. Ортақ тұстарына ден қояды. Сол арқылы</w:t>
        <w:br/>
        <w:t>табиғатқа адам қолымен жасалып жатқан қиянат - кедергілерге қарсылық</w:t>
        <w:br/>
        <w:t>білдіріледі. Экология мәселесін өткір көтереді.</w:t>
        <w:br/>
        <w:t>К.Ахметованың ақындық әлемінен тақырыпты үстірт сөз ету,</w:t>
        <w:br/>
        <w:t>кездейсоқ таңдау немесе оны даңқ пен дақпырт төңірегінде жырлаудың</w:t>
        <w:br/>
        <w:t>мүмкін еместігі көрінеді. Керісінше, көңілді баурап, ой-сезімге тыншу</w:t>
        <w:br/>
        <w:t>бермеген тақырып, мәселелерді кең көлемде қарастыру, жүректен қозғап,</w:t>
        <w:br/>
        <w:t>сенімді суреттеу, серпінді де шебер жеткізу тән екені байқалады.</w:t>
        <w:br/>
        <w:t>Сонымен бірге, әрине әлең өрімі мен өрнегінен - өмір шындығы,</w:t>
        <w:br/>
        <w:t>лирикалық қаһарман әлемі айқын көрініс береді.</w:t>
        <w:br/>
        <w:t>К.Ахметованың «Күң шыққанда күліп оян» атты өлеңдер мен</w:t>
        <w:br/>
        <w:t>поэмалар жинағы адамға тән адамгершілік қасиеттерді, туған жерге деген</w:t>
        <w:br/>
        <w:t>перзенттік махаббатты, қазақ халқының салт-дәстүріне деген құрметті</w:t>
        <w:br/>
        <w:t>жырлайды.</w:t>
        <w:br/>
        <w:t>Жыр жинағы көрнекті қаламгер Ә.Кекілбаевтың «Жебеу жырлар»</w:t>
        <w:br/>
        <w:t>атты ақынның авторлық кешінде сөйлеген алғы сөзімен ашылған. Онда:</w:t>
        <w:br/>
        <w:t>«Ел мен Ер қадірін білетін, Бала мен Бақыт қадірін білетін, ана мейірдің,</w:t>
        <w:br/>
        <w:t>жар пейілдің, қарындас төзімнің құдіретін терең түйсініп, кемел</w:t>
        <w:br/>
        <w:t>ұқтырады» деп К.Ахметованың ақындық өнерін, ондағы ізденіс пен</w:t>
        <w:br/>
        <w:t>көзкарасты, адалдық пен медіріменгттуЕҚ пен нұрды жан-жақты сөз етеді</w:t>
        <w:br/>
        <w:t>Г24, 5-8 66І.</w:t>
        <w:br/>
        <w:t>Өлеңдер кітабына еңген - «Ауылды аңсағанда», «Мен туған үй»,</w:t>
        <w:br/>
        <w:t>«Уақыт пен жастық жыры», «Сөнбеңдер, жарық шамдарым», «Күн</w:t>
        <w:br/>
        <w:t>шыққанда күліп оян», «Мәншүк жайлы жыр», «Адамдардың бәрін де сүйіп</w:t>
        <w:br/>
        <w:t>өтем», «Ана тілім», «Сағыныш туралы жыр», «Жасыл жағалау», «Айша</w:t>
        <w:br/>
        <w:t>бибі», «Мәдидің монологы», «Сұлу дүңие», «Сары ағаш саздары» сынды</w:t>
        <w:br/>
        <w:t>жыр әлемінің табиғатынан атамекен орны , жастық-достық дастаны, адам</w:t>
        <w:br/>
        <w:t>қайраты мең еңбегі, елдік пен ерлік сипаты, тіл тұғыры т.б. жан-сезім</w:t>
      </w:r>
    </w:p>
    <w:p>
      <w:r>
        <w:t>нірімдері терең толғам, тебіреністермен беріледі.</w:t>
        <w:br/>
        <w:t>Сондай-ақ, «Таразға тағзым», «Алматы», «Наурыз тойы», «Мұқағали</w:t>
        <w:br/>
        <w:t>мұзарты», «Саңырық батыр», «Ант», «Теңдік үшін мұхитқа қайық</w:t>
        <w:br/>
        <w:t>салдық», «Ғасыр қасіреті» т.б. өлең-жырлар, тарих пен таным, елдік пен</w:t>
        <w:br/>
        <w:t>ерлік, адам мен оңың тағдыры, қоғам мен табиғат қарым-қатынастарың әр</w:t>
        <w:br/>
        <w:t>алуан қырынан керсетеді. Өмір шындығы көркемдік | ешімімен әдеби-</w:t>
        <w:br/>
        <w:t>рухани, әсер-ықпалымен назар аудартады. :</w:t>
        <w:br/>
        <w:t>Мысалы: «Таразға тағзым» өлеңінде: - 5</w:t>
        <w:br/>
        <w:t>14 Ты</w:t>
        <w:br/>
        <w:t>өмір процесінде, адамдардың нақты қатынастарында, олардың іс-</w:t>
        <w:br/>
        <w:t>әрекетінде жүзеге асады да, одан адамдардың белгілі бір көзқарас</w:t>
        <w:br/>
        <w:t>жүйелері қалыптасады.</w:t>
        <w:br/>
        <w:t>Қазақтың бірнеше жылдық тарихы бар жыраулық дәстүрінен тамыр</w:t>
        <w:br/>
        <w:t>алып өрістеген ақындық өнердің де шежіресін мақтанышпен айтуымызға</w:t>
        <w:br/>
        <w:t>болады. Өзінің тамырын тереңге жіберген алып бәйтеректі біз - ақындар</w:t>
        <w:br/>
        <w:t>десек, оның сансыз жапырағын - ақынның жыры іспетті дейміз. Осы</w:t>
        <w:br/>
        <w:t>қазақ өлеңі дейтін өлкеде өз үнін, өз қолтаңбасын бізге, яғни болашақ</w:t>
        <w:br/>
        <w:t>Ұрпаққа танытып келе жатқан талантты ақындарымыздың бірі - Күләш</w:t>
        <w:br/>
        <w:t>Ахметова.</w:t>
        <w:br/>
        <w:t>К.Ахметова өлеңдері тақырыптық жағынан алып қарағанда кілең</w:t>
        <w:br/>
        <w:t>лирикаға құрылған деуге болады. Оған мөлдірлік, тазалық тән. Осындағы</w:t>
        <w:br/>
        <w:t>табиғат, көңіл-күй, махаббат лирикалары оқырманның жан - дүниесін</w:t>
        <w:br/>
        <w:t>тербеп, терең сөзіммен баурап әкететін табиғилық басым.</w:t>
        <w:br/>
        <w:t>Ақынның табиғат лирикасы - кең даланың көрінісі. Ақын</w:t>
        <w:br/>
        <w:t>табиғаттың төрт мезгілін адам жанымен байланыстырып, оның өзі -</w:t>
        <w:br/>
        <w:t>табиғаттың төл перзенті екендігін әр әлеңінде еске салатындай.</w:t>
        <w:br/>
        <w:t>Жүрегімізге терең үңіліп, ойымызға салмақ салсақ, поэзия мен табиғат</w:t>
        <w:br/>
        <w:t>бір-бірімен ажырамас дүние, тамырлары тереңде, бір арнада тоғысқан</w:t>
        <w:br/>
        <w:t>тұтас жүйе екеніне ешбір шүбә келтіре алмаймыз. Табиғат - тұнып тұрған</w:t>
        <w:br/>
        <w:t>тыныштық ұясы ғана емес, тылсым, жұмбақ дүние. Тылсым дүниенің</w:t>
        <w:br/>
        <w:t>сырын ашу әрбір жеке адамның қолынан келмейді, ол үшін әрбір адамның</w:t>
        <w:br/>
        <w:t>бойынан ақынға тән жүрек пен әсемдікті бейнелейтін асыл көз, сергектік</w:t>
        <w:br/>
        <w:t>пен серпінділік сипаттар көп болуы шарт. Ақын мұраты, өлеңнің өріс-</w:t>
        <w:br/>
        <w:t>өресі де-осында.</w:t>
        <w:br/>
        <w:t>Ақын поэзиясы алуан тақырыпты, келелі мәселелерді қозғайды.</w:t>
        <w:br/>
        <w:t>Шын көңілден сыр ашады. «Тыңдаңызшы! Тым жақсы әндетеді», «Өлең</w:t>
        <w:br/>
        <w:t>айтып өтеді жапырақтар» деп, табиғатқа «өзге көзбен қарайды», жан</w:t>
        <w:br/>
        <w:t>сырын ұғуға тырысып, өзгеге.-Де--меңдитҚысы келеді. Ортақ мұратты</w:t>
        <w:br/>
        <w:t>қозғайды.</w:t>
        <w:br/>
        <w:t>Ақынның «Күн шыққанда күліп оян» деген өлеңі табиғат</w:t>
        <w:br/>
        <w:t>лирикасына арналған шығармаларының шоқтығы десе болады. Ақын</w:t>
        <w:br/>
        <w:t>жаны да, тебіреністі тұстары да бейнелі, бедерлі беріледі.</w:t>
        <w:br/>
        <w:t>Лирикалық арнау - әлемдік поэзияда көп таралған. Ақын басқаға</w:t>
        <w:br/>
        <w:t>қаратып жыр арнау арқылы өзі туралы емес, өзінің сезім-күйі арқылы өзге</w:t>
        <w:br/>
        <w:t>туралы ой қозғайды. Ортақ мәселеге үн қосады.</w:t>
        <w:br/>
        <w:t>К.Ахметова «Анам туралы» деген өлеңінде ана мен бала</w:t>
        <w:br/>
        <w:t>махаббатын, мейірім шуағын кең көлемде ашады. Енді бірде:</w:t>
        <w:br/>
        <w:t>«Біздерді мезгіл-ана мейіріміне тапсырып» деп өкпесінің өкінішке</w:t>
      </w:r>
    </w:p>
    <w:p>
      <w:r>
        <w:t>толы екенін жасыра алмайды. Ананың жылуына қанбаған, мейірімін</w:t>
        <w:br/>
        <w:t>аңсаған ақын өз басынан өткен жетімдіктің азабын ешкімге тілемейді:</w:t>
        <w:br/>
        <w:t>Өтінен қашып ызғардың</w:t>
        <w:br/>
        <w:t>Шешімге келдім неше осы:</w:t>
        <w:br/>
        <w:t>Жанынан ерте қыздардың</w:t>
        <w:br/>
        <w:t>16</w:t>
        <w:br/>
        <w:t>- бақыт пен байлық, даңқ пен дақпырттың арақатынасы, өзіндік</w:t>
        <w:br/>
        <w:t>өзгешеліктері кеңінен көрсетіледі;</w:t>
        <w:br/>
        <w:t>- адамгершілік қасиеттері, махаббат ғаламаттары: адалдық,</w:t>
        <w:br/>
        <w:t>нәзіктік, тұрақтылық төңірегінде өріс алады;</w:t>
        <w:br/>
        <w:t>- ақиқат пен аңыз, адалдық пен әділеттілік, жасампаздық жайлы</w:t>
        <w:br/>
        <w:t>ойлар мен толғаныстардан ізденіс арналары, дәстүр мен</w:t>
        <w:br/>
        <w:t>сабақтастық, көзқарас эволюциясы, ең негізгісі, өмір өнегесі,</w:t>
        <w:br/>
        <w:t>өлең өрнегі, сыр мен сымбат сипаттары терең танылады.</w:t>
        <w:br/>
        <w:t>Қазақ өлеңінің ұлттық сипатын арнайы қарастырған зерттеуші</w:t>
        <w:br/>
        <w:t>Б.Кәрібозұлы ұлттық мінездің өлеңде ақын тұлғасымен байланысты</w:t>
        <w:br/>
        <w:t>болатындығын, табиғатының өзгермелі келетіндігін, бейнелілік</w:t>
        <w:br/>
        <w:t>жүйесіндегі сыр-сипатты жан-жақты ашады |231.</w:t>
        <w:br/>
        <w:t>К.Ахметова өлең өлкесінде ақиқат пен адалдықты, жастық сезімін,</w:t>
        <w:br/>
        <w:t>махаббатты ту етіп көтерді. Дәуір дидарына қатысты көзқарастарын</w:t>
        <w:br/>
        <w:t>айқын айтты. Өмірді, еңбекті жырлады. Адам мен оның еңбегінің</w:t>
        <w:br/>
        <w:t>жасампаздығын назардан тыс қалдырмады. Соның бәрінде ақынның</w:t>
        <w:br/>
        <w:t>ұлттық мінез-сипаты, қабылдауы танылды.</w:t>
        <w:br/>
        <w:t>Бұл - К.Ахметованың өлеңдегі өрнегі, өмірдегі мұраты.</w:t>
        <w:br/>
        <w:t>Бұл- ақынның көркемдік әлеміндегі үздік үлгісі, дәстүрлі үрдісі.</w:t>
        <w:br/>
        <w:t>Бұл - адалдықтың, махаббатқа тұрақтылықтың, сезім мен сырға</w:t>
        <w:br/>
        <w:t>беріктіктің биік үлгісі, көпке көрсетер өнегесі.</w:t>
        <w:br/>
        <w:t>Бұл - жастық салтанатының, достық дастанының көркем шежіресі.</w:t>
        <w:br/>
        <w:t>Бұл - мейірім шуағы, сезім сәулесі, мәлдір махаббат тағылымы.</w:t>
        <w:br/>
        <w:t>К.Ахметованың «Бұлақтағы жұлдыздар» (1982) ятты өлеңдер мен</w:t>
        <w:br/>
        <w:t>нозмасы еңген жыр жинағы - ізденіс іздері мол, тақырыбы мен мазмұны</w:t>
        <w:br/>
        <w:t>бай, көркемдік-рухани әсері жоғары, қолтаңба мен көзқарасы, таным-</w:t>
        <w:br/>
        <w:t>түсінігі айқын, суреттеу амал-тәсілдері, шеберлігі мен шешендігі өз ара</w:t>
        <w:br/>
        <w:t>үйлесім-тұтастық тапқан тағылымды туынды. Басты байқалар жайт: өлең</w:t>
        <w:br/>
        <w:t>өрімі мен өрнегінде өзгешеліктер көп. Ізденіс арналары, өмір шындығы</w:t>
        <w:br/>
        <w:t>мен лирикалық қаһарман әлемі бейнелі де бедерлі сипат алады.</w:t>
        <w:br/>
        <w:t>Жыр жинағы - бес бөлімнен тұрады. Алғашқы төрт бөлім - адалдық</w:t>
        <w:br/>
        <w:t>пен адамгершілік құндылықтарынан, игілік пен ізгіліктен еңбек мерейі</w:t>
        <w:br/>
        <w:t>мен табиғат тамашаларынан тұрса, соңғы бөлімге - «Болашақ үшін» деген</w:t>
        <w:br/>
        <w:t>Б.Момышұлына арналған поэма енген.</w:t>
        <w:br/>
        <w:t>Бұдан басқа, атап айтқанда «Қар жауып тұр қалада», «Қысқы бақта»,</w:t>
        <w:br/>
        <w:t>«Шағанның жағасында», «Бұлбұлмен бірге оянған», «Өрік ерте гүлдейді»,</w:t>
        <w:br/>
        <w:t>«Көктем де келді», «Аппак гүлдер», «Бұлақтағы жұлдыздар», «Қайнаған</w:t>
        <w:br/>
        <w:t>күн», «Ыстық жаз», «Қызыл алма», «Күн бұлыңғыр», «Түнде үрейлі»,</w:t>
        <w:br/>
        <w:t>«Өмір деген бояу» сынды өлең өрімдері жаратылыстың ғажайыптарын,</w:t>
        <w:br/>
        <w:t>жыл мезгілдерінің құбылысын адам әлемімен, оның еңбек әрекетімен,</w:t>
      </w:r>
    </w:p>
    <w:p>
      <w:r>
        <w:t>уақыт тынысымен өз ара сәйкестікте суреттейді.</w:t>
        <w:br/>
        <w:t>Мәселен, «Бұлақтағы жұлдыздар» өлеңі адам мен табиғат ара</w:t>
        <w:br/>
        <w:t>қатынасын, аспан асты, жер үсті көріністерін, күн мен түн байланысын,</w:t>
        <w:br/>
        <w:t>13</w:t>
        <w:br/>
        <w:t>пен танымға, дәстүр мен дінге, діл мен тілге т.б. көркем де кемел, шебер</w:t>
        <w:br/>
        <w:t>де шешен жырлайтыны айқын танылады.</w:t>
        <w:br/>
        <w:t>Ақынның өлеңдеріне байыппен назар аударар болсақ, халық</w:t>
        <w:br/>
        <w:t>перзенті, елден үлкен еместігі, оқырманмен бірге екендігі айқын</w:t>
        <w:br/>
        <w:t>аңғарылады. «Кездесу» деген өлеңінен осыны байқаймыз:</w:t>
        <w:br/>
        <w:t>Маған жат, өзге сезім, өзге есебің,</w:t>
        <w:br/>
        <w:t>Ұйыған кездеріңді сөзге сенің.</w:t>
        <w:br/>
        <w:t>Көзіммен көру үшін қуанышпен,</w:t>
        <w:br/>
        <w:t>Оқушым, өздеріңмен кездесемін (19, 21 бі.</w:t>
        <w:br/>
        <w:t>Біздіңше, өлеңде ойлы өрнек, көркемдік мұраттармен бірге жан-</w:t>
        <w:br/>
        <w:t>жүрек жылуы, қарапайымдылық пен мейірім шуағы мол. Адалдық пен</w:t>
        <w:br/>
        <w:t>айқындық, еркіндік те танылады.</w:t>
        <w:br/>
        <w:t>Елдің иесін, өнердің киесін басты мұрат етіп, өлеңге, ондағы ой мен</w:t>
        <w:br/>
        <w:t>сөзге айрықша маңыз, мән береді. Нәтижесінде: оқырманмен кездесе</w:t>
        <w:br/>
        <w:t>отырып, ортақ мұрат хақында ой толғайды. Өлеңге өнер ретінде қарап,</w:t>
        <w:br/>
        <w:t>сол арқылы қоғамға, адамға, өмір-уақытқа көзқарасын айқын білдіреді.</w:t>
        <w:br/>
        <w:t>Авторлық ұстаным мен ұлттық бедер, уақыт өрнегі табиғилығымен ден</w:t>
        <w:br/>
        <w:t>қойғызады.</w:t>
        <w:br/>
        <w:t>К.Ахметованың ақындық өнерінде де өзіндік өзгешеліктер әте мол.</w:t>
        <w:br/>
        <w:t>Оның бастысы, әрине қайсыбір тақырып, мәселелер өмір шындығына</w:t>
        <w:br/>
        <w:t>негізделуінде жатыр. Өлең мұраты, ондағы өмір оқиғасы мен лирикалық</w:t>
        <w:br/>
        <w:t>қаһарман әлемі осы бағыт, ұстаным аясында кең өріс алады.</w:t>
        <w:br/>
        <w:t>Бастысы, әрине, К. Ахметова өмірін әлең-өнерге арнаған. Өмірге</w:t>
        <w:br/>
        <w:t>өнердің көзімен қарайды. Шындық жайттардан, толғам-толғаныс,</w:t>
        <w:br/>
        <w:t>тебіреністі сәттерден қуат алады. Сыр мен сезімді қатар ұстайды.</w:t>
        <w:br/>
        <w:t>Шындық шырағын алысқа түсіреді.</w:t>
        <w:br/>
        <w:t>Мұның бәрінде де ақындық мұрат айқын. Ұлттық болмыс пен уақыт</w:t>
        <w:br/>
        <w:t>өрнегі бедерлі. Қайсыбір тақырып, мәселелер жүрек айнасы арқылы</w:t>
        <w:br/>
        <w:t>көңіл безбеніне салынады. Жан жүректі толғантып, тебіренткен жайлар</w:t>
        <w:br/>
        <w:t>ғана өлең өріміне айналады. Өлеңдегі өмірбаян осылай жазылады.</w:t>
        <w:br/>
        <w:t>Қазақ әдебиетінде қазіргі адам, жер, әлем, орта, гуманизм, жеке</w:t>
        <w:br/>
        <w:t>адам тағдыры мәселелері көтерілуде. Кәдімгі қарапайым адам тіршілігі,</w:t>
        <w:br/>
        <w:t>психологиясы мен көңіл-күйі өрелі түрде, жоғары әлеуметтік деңгейде</w:t>
        <w:br/>
        <w:t>қозғалуда. К.Ахметованың лирикалық туындыларында өмір шындығы</w:t>
        <w:br/>
        <w:t>және қаһарман әлеміне кең орын беріледі.</w:t>
        <w:br/>
        <w:t>Көркем әдебиетке ойлылық, философиялық тереңдік, психологизм</w:t>
        <w:br/>
        <w:t>тан. Қазіргі өнерде мораль, адамгершілік мәселесі тереңдеуде. Жеке адам</w:t>
        <w:br/>
        <w:t>тағдыры мен қоғамдық мүдделер қозғалуда. Авторлар позициясында</w:t>
        <w:br/>
        <w:t>айқындық бар. Ішкі интеллектуальдық күрес бар. Бұрын соғыс, төңкеріс</w:t>
        <w:br/>
        <w:t>бейнеленген. Қазір ішкі дүниедегі кереғарлық, кеңістік, дәуір мәселесінің</w:t>
        <w:br/>
        <w:t>қым-қиғаштығы орын алуда. Жан-жүрек жылуынан, көңіл күнделігінен,</w:t>
        <w:br/>
        <w:t>сыр-сезім тұтастығынан ақынның көркемдік әлем мірімдері, қолтаңба</w:t>
      </w:r>
    </w:p>
    <w:p>
      <w:r>
        <w:t>ерекшеліктері терең танылады.</w:t>
        <w:br/>
        <w:t>К.Ахметованың «Сен - менің бақытымсың» (1977) жыр жинағының</w:t>
        <w:br/>
        <w:t>басты ерекшелігі - ізденіс арналарынан, әсемдік пен көркемдікке</w:t>
        <w:br/>
        <w:t>Пп</w:t>
        <w:br/>
        <w:t>-К.Ахметова поэзиясының тақырыптық, жанрлық-көркемдік</w:t>
        <w:br/>
        <w:t>құндылықтарынан өзіндік ізденіс, қолтаңба даралығы танылады;</w:t>
        <w:br/>
        <w:t>-аяқынның өлең-жырларындағы ұлттық болмыс пен дәстүр өнегелері,</w:t>
        <w:br/>
        <w:t>адами-имандылық, һәм тәлім-тәрбие мәселелерінен шығармашылық</w:t>
        <w:br/>
        <w:t>ерекшелігі кеңінен көрініс береді;</w:t>
        <w:br/>
        <w:t>-әр алуан тақырыптағы ақынның өлең-жырлары жанрлық жағынан,</w:t>
        <w:br/>
        <w:t>көркемдік ізденістері мен стильдік сипаттары тұрғысынан дәстүр мен</w:t>
        <w:br/>
        <w:t>жаңашылдықты сабақтастырғаны жіті байқалады;</w:t>
        <w:br/>
        <w:t>-ақынның лирикалық туындыларындағы замаң шындығы кезең</w:t>
        <w:br/>
        <w:t>көріністері мен адам әлемін ашудағы ізденіс іздері, табиғат суреттерін</w:t>
        <w:br/>
        <w:t>беру мүмкіндіктері әр алуандылығымен ерекшеленеді;</w:t>
        <w:br/>
        <w:t>-ақын өлеңдеріндегі атамекен, ел-жер, табиғат, жастық пен достық</w:t>
        <w:br/>
        <w:t>т.б. тақырыптар көркемдік, тілдік-стильдік сипаттар тұрғысынан тұстас</w:t>
        <w:br/>
        <w:t>ақындар поэзиясымен үндес келеді;</w:t>
        <w:br/>
        <w:t>-ақын поэзиясы ғұмырбаяндык өрнектерімен табиғи үйлесім құрап,</w:t>
        <w:br/>
        <w:t>ондағы сыр-сезім сипаттары, ой-сөз жүйесі, тарих пен таным тоғысы,</w:t>
        <w:br/>
        <w:t>ұлттық тіл айшықтаулары көркем де келісті өріс алады;</w:t>
        <w:br/>
        <w:t>- қазақ әлеңіндегі ізденістер мен жаңашылдықтар, соны үрдіс,</w:t>
        <w:br/>
        <w:t>үлгілер - К.Ахметова поэзиясымен байланыс-бірлікте қарастырылып,</w:t>
        <w:br/>
        <w:t>ондағы көркемдік-эстетикалық мұраттарға, танымдық-тағылымдық</w:t>
        <w:br/>
        <w:t>сипаттарға уақыт талаптары тұрғысынан әр алуан салыстыру, талдаулар</w:t>
        <w:br/>
        <w:t>жасалады.</w:t>
        <w:br/>
        <w:t>Зерттеу жұмысының жариялануы мен сарапталуы.</w:t>
        <w:br/>
        <w:t>Диссертациялық жұмыстың негізгі нәтижелері мен тұжырымдары ҚР</w:t>
        <w:br/>
        <w:t>БҒМ Білім мен ғылым саласындағы қадағалау және аттестаттау комитеті</w:t>
        <w:br/>
        <w:t>белгілеген ғылыми басылымдарда, республикалық және халықаралық</w:t>
        <w:br/>
        <w:t>ғылыми-теориялық конференция материалдары жинақтарында жарық</w:t>
        <w:br/>
        <w:t>көрді.</w:t>
        <w:br/>
        <w:t>Диссертациялық еңбек М.Х.Дулати атындағы Тараз мемлекеттік</w:t>
        <w:br/>
        <w:t>университетінің қазақ әдебиеті кафедрасында, Л.Н.Гумилев атындағы</w:t>
        <w:br/>
        <w:t>Буразия ұлттық университетінің қазақ әдебиеті кафедрасында</w:t>
        <w:br/>
        <w:t>талқыланып, қорғауға ұсынылды.</w:t>
        <w:br/>
        <w:t>Зерттеу жұмысының құрылымы. Диссертация кіріспеден, екі</w:t>
        <w:br/>
        <w:t>бөлімнен, қорытындыдан тұрады. Жұмыс соңында пайдаланылған</w:t>
        <w:br/>
        <w:t>әдебиеттер тізімі берілген.</w:t>
        <w:br/>
        <w:t>ЖҰМЫСТЫҢ НЕГІЗГІ МАЗМҰНЫ</w:t>
        <w:br/>
        <w:t>Кіріспеде диссертация тақырыбының өзектілігі мен маңызы,</w:t>
        <w:br/>
        <w:t>мақсаты мен міндеттері, ғылыми жаңалығы, зерттелу деңгейі мен</w:t>
        <w:br/>
        <w:t>нысаны, зерттеу әдістері: мен әдіснамалық негіздері, ғылыми-</w:t>
        <w:br/>
        <w:t>тәжірибелік мәні, қорғауға ұсынылатын тұжырымдар кең көлемде</w:t>
        <w:br/>
        <w:t>анықталады.</w:t>
      </w:r>
    </w:p>
    <w:p>
      <w:r>
        <w:t>«Ақындық өнер және көркемдік қабылдау табиғаты» деп</w:t>
        <w:br/>
        <w:t>аталатын алғашқы бөлімде қазіргі қазақ поэзиясының көрнекті тұлғасы</w:t>
        <w:br/>
        <w:t>1</w:t>
        <w:br/>
        <w:t>К.Ахметовада көркемдегіш сөз бедерлерінің ішінде теңеу сөздер</w:t>
        <w:br/>
        <w:t>айрықша мол. Оларды шартты түрде бірнеше тақырып аясына бөліп</w:t>
        <w:br/>
        <w:t>қарауға болады.</w:t>
        <w:br/>
        <w:t>Сондай-ақ, табиғат құбылыстарын теңеу ретінде қолдану</w:t>
        <w:br/>
        <w:t>мүмкіндіктері де мол:</w:t>
        <w:br/>
        <w:t>І) Жастық қызығы жаздағы бұлттай тез көшкен;</w:t>
        <w:br/>
        <w:t>2) Күзгі күндей дүние құбылмалы;</w:t>
        <w:br/>
        <w:t>3) Гүлдей нәзік көңіліңді кім ескерген;</w:t>
        <w:br/>
        <w:t>4) Ағын судай асыққан бұл әмірде.</w:t>
        <w:br/>
        <w:t>Поэзияда өлеңдер бір түрде тумайды, әр түрде туяды. Осыған орай</w:t>
        <w:br/>
        <w:t>олардың синтаксистік жүйесі де әр түрлі болады. К.Ахметова поэзиясы да</w:t>
        <w:br/>
        <w:t>өлеңдердің бір тектес түрлерінен тұрмайды, әр тектес, әр түрдегі өлеңдер</w:t>
        <w:br/>
        <w:t>жиынтығынан тұрады. Демек, К.Ахметова поэзиясы тақырып</w:t>
        <w:br/>
        <w:t>табиғатымен бірге көркемдік-тілдік жүйесімен де маңызды, мәнді болып</w:t>
        <w:br/>
        <w:t>табылады. Бұдан басқа, атап айтқанда:</w:t>
        <w:br/>
        <w:t>Төгіл, шуақ!</w:t>
        <w:br/>
        <w:t>Даланың көркін құрап,</w:t>
        <w:br/>
        <w:t>Желмен ойлап желбіре,</w:t>
        <w:br/>
        <w:t>Желпін, құрақ!</w:t>
        <w:br/>
        <w:t>Жұмыр жердің жүрегін дүрсілдетіп</w:t>
        <w:br/>
        <w:t>Жүгіріңдер, еркін жел,</w:t>
        <w:br/>
        <w:t>Еркін бұлақ! (19, 24 6) деген жолдардан дара дарын</w:t>
        <w:br/>
        <w:t>қолтаңбасын, шабыт шалқарының сәулелі сәттерін аңғарумен бірге</w:t>
        <w:br/>
        <w:t>өлеңдегі ойлы өрнектерге, үйлесім үндестіктерге де жіті көз жеткіземіз.</w:t>
        <w:br/>
        <w:t>Ақын дәстүрлі 11 буынды өлеңді 4,7,7,4,11,7,4 формасына</w:t>
        <w:br/>
        <w:t>ажыратып отыр, өйткені мұнда себеп бар. 4,7,7,4 түріне бөлінген алғашқы</w:t>
        <w:br/>
        <w:t>екі тармақтың өзін де іштей қара өлең ұйқасына келтірген. Ал, үшінші</w:t>
        <w:br/>
        <w:t>тармақтағы «ж» дыбысының аллитерациялануы тәртінші тармаққа</w:t>
        <w:br/>
        <w:t>жалғасып «еркін» сөзінің лексикалық қайталауға ұшырауы төртінші</w:t>
        <w:br/>
        <w:t>тармақты да - 7,4 буындық бунақтарға бөліп жіберген. Бұл өлеңде</w:t>
        <w:br/>
        <w:t>дәстүрлі қара өлеңнің 7,4 - тік бунақ жігі сақталмаған, 5 пен 6 емес,</w:t>
        <w:br/>
        <w:t>немесе 8-бең 3 емес, баяу, толқымалы мақалмен айтуға болатын 7-мен 4</w:t>
        <w:br/>
        <w:t>буынының поэзиялық үйлесімі бар. Келесі бір шумағы:</w:t>
        <w:br/>
        <w:t>Таңның нұры!</w:t>
        <w:br/>
        <w:t>Айдың жүзін жасырасың.</w:t>
        <w:br/>
        <w:t>Төгіл!</w:t>
        <w:br/>
        <w:t>Жарық үміттер жасымасын.</w:t>
      </w:r>
    </w:p>
    <w:p>
      <w:r>
        <w:t>Ақ сәуледен тәж киіп басына шың,</w:t>
        <w:br/>
        <w:t>Шашыратқы гүлдер де шашырасын!, - дегенде (19, 26 61</w:t>
        <w:br/>
        <w:t>2-ші тармақ 2 мен 9 буындардың тармаққа бөлінуін көреміз. Біздіңше,</w:t>
        <w:br/>
        <w:t>ақын ізденісі, өзіндік өзгешелігі - өлең өрімінен де, формалық құрылым,</w:t>
        <w:br/>
        <w:t>жүйесінен де, әр алуаң салыстыру мен көркемдік мұраттарынан да</w:t>
        <w:br/>
        <w:t>көрінеді. Үндестік пен үйлесім - ақын лирикасының биік белесі.</w:t>
        <w:br/>
        <w:t>21</w:t>
        <w:br/>
        <w:t>т.б. әр алуан ізденіс, салыстыру мен суреттеулер арқылы беріледі. Мұның</w:t>
        <w:br/>
        <w:t>бәрінен де адалдық пен әділеттілік салтанаты, өмірдің өршіл сипаты,</w:t>
        <w:br/>
        <w:t>жасампаздық сырлары, еңбек қуанышы кеңінен көрініс береді.</w:t>
        <w:br/>
        <w:t>К.Ахметова лирикасының табиғатынан ұлттық болмыс бедері, қазақ</w:t>
        <w:br/>
        <w:t>тілінің өлең-жыр болып төгілген әрі мен нәрі, шұрайы мен шырайы қиял</w:t>
        <w:br/>
        <w:t>қанатымен қанаттанып, құштарлық, өнерге сүйіспеншілік сезімдері</w:t>
        <w:br/>
        <w:t>сырлы да нәрлі түрде өріс алады. Адам өмірін үлгі ету, еңбек мұраттарын</w:t>
        <w:br/>
        <w:t>бағалау, келешекке үміт арту айқын аңғарылады. Кеше-бүгін байланысы</w:t>
        <w:br/>
        <w:t>берік те тағылымды. Мәселен, «Мен туған үй» өпеңінде:</w:t>
        <w:br/>
        <w:t>Түрлі достар үйімізде бар біздің,</w:t>
        <w:br/>
        <w:t>Тоғысатын шоғырындай жұлдыздың.</w:t>
        <w:br/>
        <w:t>Балалайка тартып анам, ал әкем</w:t>
        <w:br/>
        <w:t>Әнін салып отыратын қырғыздың,-деп балалық балдәуренін</w:t>
        <w:br/>
        <w:t>сағынышпен еске алу арқылы алтын тамыр - ауылға, кеше-бүгінге</w:t>
        <w:br/>
        <w:t>барлау-байлам жасайды (|19, 10 6). Ақын үйді- Отан бейнесінде алын,</w:t>
        <w:br/>
        <w:t>содан нәр-қуат алған адамдар әлемін, еңбек тынысын еркін де көркем,</w:t>
        <w:br/>
        <w:t>серпінді суреттейді. Ата-анаға құрмет, досқа беріктік сынды сезім,</w:t>
        <w:br/>
        <w:t>сырлардан да табиғилық, тазалық таңылады.</w:t>
        <w:br/>
        <w:t>К.Ахметова поэзиясындағы сыр мен сезім шындығы, тұтастығы -</w:t>
        <w:br/>
        <w:t>тақырыптық-идеялық сипаттарынан, жанрлық-көркемдік</w:t>
        <w:br/>
        <w:t>ерекшеліктерінен, тілдік-стильдік қырларынан танылар еді.</w:t>
        <w:br/>
        <w:t>Бұл тұста, әрине, “ақын өмір шындығын көркемдік шешімге</w:t>
        <w:br/>
        <w:t>айналдырар тұста, тақырып табиғатына айрықша мән береді. Ақын кез-</w:t>
        <w:br/>
        <w:t>келген тақырыпты талғаусыз толғап, қйыннан қиыстырып жаза бермегені</w:t>
        <w:br/>
        <w:t>айқын аңғарылады. Бұл ретте, әрине, өзі көрген, көңіл сеніп, жүрекке</w:t>
        <w:br/>
        <w:t>берік ұялаған жайларды ғана тереңнен толғап, шынайы жырлайды. Әзін</w:t>
        <w:br/>
        <w:t>толғандырған тақырып табиғатына еркін еніп, оны әр қырынаң танып,</w:t>
        <w:br/>
        <w:t>қалың көпке ізденіс-көркемдігімен, ше ік пен шешендікке сай соны</w:t>
        <w:br/>
        <w:t>бейне, ұтымды қы 2ткізу - К.Ахметова ақындығының басты</w:t>
        <w:br/>
        <w:t>белгілерінің Ірі.</w:t>
        <w:br/>
        <w:t>Академик З.Қабдолов: «Лириканы тақырыбына қарай топтап талдау</w:t>
        <w:br/>
        <w:t>оны жазған ақынның творчестволық бітімін пайымдау үшін айрықша мәні</w:t>
        <w:br/>
        <w:t>бар нәрсе: әр түрінен ақынның бір қырын тануға болады» десе І20, 326 61,</w:t>
        <w:br/>
        <w:t>профессор Ж.Дәдебаев: «Лирикалық шығармада ақын өмірден,</w:t>
        <w:br/>
        <w:t>айналасынан көргені мен білгендерін ғана жазып қоймай, сол</w:t>
        <w:br/>
        <w:t>құбылыстардан лирикаға арқау боларлықтай ең басты асыл қасиеттерін</w:t>
        <w:br/>
        <w:t>тани білу керек» деп нақты ой білдіреді |21, 151 61.</w:t>
        <w:br/>
        <w:t>К.Ахметова поэзиясының басты тақырыптары - ел мең жер тағдыры,</w:t>
        <w:br/>
        <w:t>адам мен оның еңбегі, елдік пен ерлік, уақыт пен кеңістік, дала мен қала,</w:t>
        <w:br/>
        <w:t>жыл мезгілдері, ғашықтық ғаламаттары т.б. болып табылады.</w:t>
      </w:r>
    </w:p>
    <w:p>
      <w:r>
        <w:t>Асылы, К.Ахметова лирикасындағы ізденіс арналары - ауқымды да</w:t>
        <w:br/>
        <w:t>ағысты, тақырыптары - іргелі де мәнді, көзқарас пен қолтанба мәнерінен</w:t>
        <w:br/>
        <w:t>ақиқатты ту ету, шынайы шындыққа табан тіреу айқын байқалса, мазмұн-</w:t>
        <w:br/>
        <w:t>құрылымынан - ұлт пен ұрпақ мұратына адалдық, ел мен жерге</w:t>
        <w:br/>
        <w:t>берілгендік, адамдық істі ардақтау, кісілік пен кішілікке ден қою, тарих</w:t>
        <w:br/>
        <w:t>10</w:t>
        <w:br/>
        <w:t>Ақын өлеңдеріндегі анафоралық, эпифоралық қайталаулар өз</w:t>
        <w:br/>
        <w:t>кезегінде шығарманың идеялық мазмұнына, интонациясына әсер етеді.</w:t>
        <w:br/>
        <w:t>Мәселен:</w:t>
        <w:br/>
        <w:t>Өлең сөздің азабына сай келіп,</w:t>
        <w:br/>
        <w:t>Жатыр іште бір үміт, бір қайғы өліп.</w:t>
        <w:br/>
        <w:t>Көп адамның есінде екен тұрғаның,</w:t>
        <w:br/>
        <w:t>Торыққанға талқан, шекер, май, бөліп, -</w:t>
        <w:br/>
        <w:t>деген |19, 41 61 шумақта ақын айтатын ойын бекітіп, тұрақтандыра</w:t>
        <w:br/>
        <w:t>түседі. Өлеңнің соңғы тармақтарындағы - «сай келіп», «қайғы өліп», «май</w:t>
        <w:br/>
        <w:t>бөліп» ақынның ойын күшейтін, шумақты шымыр ете түскен. Өлеңнің</w:t>
        <w:br/>
        <w:t>көркемдігі мен рухани нәрі артқан. Біздіңше, К.Ахметова лирикасындағы</w:t>
        <w:br/>
        <w:t>басты бағыт, тақырыптар қатарында, атап айтқанда: ауыл-елдің жайы,</w:t>
        <w:br/>
        <w:t>адам әлемі, оның өмірі мен еңбек мұраттары, игілікті істер мен ізгілік</w:t>
        <w:br/>
        <w:t>жолындағы жасампаздық әрекеттер, даңқты батырлар мен би-шешендер,</w:t>
        <w:br/>
        <w:t>тарихи тұлғалар мен бітімі бөлек, ғибраты мол ғұмыр иелері т.б.</w:t>
        <w:br/>
        <w:t>көркемдік-эстетикалық құндылықтарымен, мәдени һәм рухани</w:t>
        <w:br/>
        <w:t>өзгешеліктерімен, танымдық-тағылымдық сипаттарымен сенімді де</w:t>
        <w:br/>
        <w:t>серпінді өріс алып, барынша айқын, жарқын жырланады.</w:t>
        <w:br/>
        <w:t>К.Ахметова лирикасы, ондағы жанрлық-көркемдік ерекшеліктер,</w:t>
        <w:br/>
        <w:t>тың тақырып, тосын сурет-көріністер, ұлттық тіл мен өзгеше бояу-</w:t>
        <w:br/>
        <w:t>өрнектер, адам әлемі мен еңбегіне қатысты көзқарастар, жастық-достық</w:t>
        <w:br/>
        <w:t>сырлары -- тазалық пен табиғилықтан, шын шеберлік пен шешендіктен</w:t>
        <w:br/>
        <w:t>тұрады. Өмір өнегесі мен өрнектерін, ұлттық болмыс пен уақыт бедерін,</w:t>
        <w:br/>
        <w:t>замандас-тұстастар тағылымын, табиғат пен махаббат мәселесін талант</w:t>
        <w:br/>
        <w:t>қуаты, шабыт шалқары биігінде жырлауы, тіл мүмкіндіктерін бар</w:t>
        <w:br/>
        <w:t>қырынан жарқырата көрсетуі, ең негізгісі қазақ өлеңін өзіндік</w:t>
        <w:br/>
        <w:t>өзгешеліктеріне сай сыр-сипаттарымен жеткізуі - ақындық мұратқа</w:t>
        <w:br/>
        <w:t>адалдық, талант табиғатына тән ың бірі.</w:t>
        <w:br/>
        <w:t>Дара д ТІ Тітім болмысы бөлек шынайы ақын әлемінің</w:t>
        <w:br/>
        <w:t>орны қашанда биікте - даңқ тұғырында болу керек. К.Ахметова лирикасы,</w:t>
        <w:br/>
        <w:t>ондағы көркемдік-эстетикалық сипаттар, дүниетаным иірімдері мен</w:t>
        <w:br/>
        <w:t>шынайы шындықтар хақында осыны айтар едік.</w:t>
        <w:br/>
        <w:t>Қорытындыда жұмыстың екі бөліміндегі зерттеу мен зерделеулер,</w:t>
        <w:br/>
        <w:t>талдаулар мен тұжырымдар жүйеленді. Ақынның өлең өрнектерінен -</w:t>
        <w:br/>
        <w:t>туған жер жайлы ойлар мен толғаныстар, өткен тарихымыздың бел-</w:t>
        <w:br/>
        <w:t>белестері, батыр бабаларымыздың, елбасылар мен қолбасылардың өмірі</w:t>
        <w:br/>
        <w:t>мен өнегесі, ақын - жырау, би-шешендердің ұлы үрдістері, әсер-</w:t>
        <w:br/>
        <w:t>ықпалдары кеңінен көрініс береді. Сол арқылы ұлт мұратына адалдық,</w:t>
        <w:br/>
        <w:t>әмірге құштарлық, өнерге сүйіспеншілік сезімі терең танылады.</w:t>
        <w:br/>
        <w:t>Бастысы, өнер мұраттарына адалдық, асыл сөзге құрмет, құштарлық</w:t>
        <w:br/>
        <w:t>айқын аңғарылады.</w:t>
        <w:br/>
        <w:t>Осы жайттарды негізгі назарда ұстасақ, К.Ахметованың ақындық</w:t>
        <w:br/>
        <w:t>өнері әмірдің өзіндей өрісті де өрнекті, адам әлемі мен еңбегін жырлауда</w:t>
      </w:r>
    </w:p>
    <w:p>
      <w:r>
        <w:t>шебер де, шешен, шыншыл сипаттарымен ден қойғызады. Ақын</w:t>
        <w:br/>
        <w:t>қолтаңбасынан қоғам-кезең көріністері, өмір-уақыт тынысы, тұрмыс</w:t>
        <w:br/>
        <w:t>22</w:t>
        <w:br/>
        <w:t>АБДУАЛИЕВА ЖАЗИРА БЕКӘДІЛҚЫЗЫ</w:t>
        <w:br/>
        <w:t>Күләш Ахметованың лирикасы</w:t>
        <w:br/>
        <w:t>10.01.02 -- қазақ әдебиеті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Басуға 22.11.2006 ж. қол қойылды. Пішімі 60х84/16.</w:t>
        <w:br/>
        <w:t>Офсеттік басылыс. Қағаз офсеттік.</w:t>
        <w:br/>
        <w:t>Есепке алынатын баспа табағы 1,8.</w:t>
        <w:br/>
        <w:t>Таралымы 100 дана.</w:t>
        <w:br/>
        <w:t>Тапсырыс 8 159.</w:t>
        <w:br/>
        <w:t>4 БҰУ-дың басапханасында басылды</w:t>
        <w:br/>
        <w:t>- е ровіс ай оҒ Юшуава АКһпеюуа соггевропвв 1 іһе гедшевів оҒ (һе</w:t>
        <w:br/>
        <w:t>ргевепі;</w:t>
        <w:br/>
        <w:t>- іһіһе роеку оғ Кшйуаяһ АЮвтпеюуа Шеге аге а 104 оҒ Іһешеаліс агізіс</w:t>
        <w:br/>
        <w:t>ресшагініев оҒ репдег;</w:t>
        <w:br/>
        <w:t>&lt; іп Ве сгеаноп оҒ (не ров неге 1 ішіегсоппестіоп оҒ ргоМетів о? паНопа!</w:t>
        <w:br/>
        <w:t>ігайіопв, Вшпалйу ап4 һе іугіс һего“5 пайшшге</w:t>
        <w:br/>
        <w:t>- Шегеіз соппесбоп о/1гадіНоле апа іппоуайопв</w:t>
        <w:br/>
        <w:t>- һе пабола! алд Нпдшініс огіріпа Еу із зе теЙесіеді іп іне рое/“в сгеайоп</w:t>
        <w:br/>
        <w:t>Тһе өсіепіЕс рғасбеаі тезпіпр оҒІһе гевеасһ</w:t>
        <w:br/>
        <w:t>Тһе гезшів оҒ е гезеасһ мок сап Ве мвей ат іһе өңііуіпр Іне Фівсіріпев</w:t>
        <w:br/>
        <w:t>“Нівіогу оғ фе КазаЕһ ІНегашге ” апа “Мойегп КатаКһ Іңегайше ”, еасһіпе</w:t>
        <w:br/>
        <w:t>вресійі сошвев ап ргасбіса! 165005.</w:t>
        <w:br/>
        <w:t>Әігисішге оҒ “һе гезезеі ууөгі. Тһе чуогс сопвізів оҒ іпігобшстіоп, Го</w:t>
        <w:br/>
        <w:t>сһарйегв, солсіиеіюп апд а Не: оҒ (һе пвеб Шегаішге.</w:t>
        <w:br/>
        <w:t>Іп Ше сһарег “”Роейіс ап ап пайшге об е агіізіс регверіюоп” (һе ашһог</w:t>
        <w:br/>
        <w:t>апаһувев “һе роенс рғіпсіріев, 1һе пайола! огіріпа ғу анд (һе ууогіі оҒ1һе Іугіс</w:t>
        <w:br/>
        <w:t>Вего.” Агбізіс Һогбегв ОҒ (һе сгеаноп оҒКауавһ АКмпеюуа 7” іне агізізіі оғ</w:t>
        <w:br/>
        <w:t>Ше роеГв 1угісв, Іпршізіс ресшагіНев алгі опе оҒ зіуіе аге әуейі геуеліей іп Фе</w:t>
        <w:br/>
        <w:t>весопа сһартег</w:t>
        <w:br/>
        <w:t>Са?</w:t>
        <w:br/>
        <w:t>т</w:t>
        <w:br/>
        <w:t>ШІЛІГІ</w:t>
        <w:br/>
        <w:t>210030967829</w:t>
      </w:r>
    </w:p>
    <w:p>
      <w:r>
        <w:t>24. К.Ахметова. Кітапта: Күн шыққанда күліп оян. Алғы сөз:</w:t>
        <w:br/>
        <w:t>Жебеу жырлар. -Алматы: Ана тілі, 1996, -180 6.</w:t>
        <w:br/>
        <w:t>25. Қаратаев М. Стиль зерттеу принциптері (Алғысөз). Кітапта:</w:t>
        <w:br/>
        <w:t>Стиль сыры. Алматы: 1974. -270 6.</w:t>
        <w:br/>
        <w:t>ДИССЕРТАЦИЯ ТАҚЫРЫБЫ БОЙЫНША</w:t>
        <w:br/>
        <w:t>ЖАРИЯЛАНҒАН МАҚАЛАЛАР</w:t>
        <w:br/>
        <w:t>1. К.Ахметова поэзиясының көркемдік қырлары // Б.Кенжебаев және</w:t>
        <w:br/>
        <w:t>қазақ әдебиеті тарихының өзекті мәселелері Халықаралық ғылыми-</w:t>
        <w:br/>
        <w:t>теориялық конференция. «Қазақ университеті». - Алматы, 2004. -16-20</w:t>
        <w:br/>
        <w:t>56.</w:t>
        <w:br/>
        <w:t>2. К.Ахметова шығармаларын оқыту // Қазіргі әдебиеттану мен</w:t>
        <w:br/>
        <w:t>фольклористиканың теориялық және методологиялық мәселедері:</w:t>
        <w:br/>
        <w:t>Халықаралық конференция. «Қазақ университеті».- Алматы, 2004, -55-</w:t>
        <w:br/>
        <w:t>58 66.</w:t>
        <w:br/>
        <w:t>3. К.Ахметованың ақындық өнері // ҚазМУ “Хабаршы” «Қазақ</w:t>
        <w:br/>
        <w:t>университеті». -Алматы, Ха2, 2004. -220-221 66.</w:t>
        <w:br/>
        <w:t>4. К.Ахметова және “Менің Қазақстаным” // Қазақ тілі мен</w:t>
        <w:br/>
        <w:t>әдебиеті, Х810 2004. -6-10 66.</w:t>
        <w:br/>
        <w:t>5. Сыр мен сезім сипаттары // М.Әуезов және әлем әдебиеті. «Қазақ</w:t>
        <w:br/>
        <w:t>университеті», Алматы, 2004. -406-410 66.</w:t>
        <w:br/>
        <w:t>6. К.Ахметованың ақындық тұғыры // Жоғары мектепте кәсіптік</w:t>
        <w:br/>
        <w:t>білім берудің тәжірибесі,өзекті мәселелері және даму үрдістері:</w:t>
        <w:br/>
        <w:t>Республикалық ғылыми-тәжірибелік конференция. «Тараз» институты.-</w:t>
        <w:br/>
        <w:t>Тараз, 2005. -83 6.</w:t>
        <w:br/>
        <w:t>7. К.Ахметова шығармашылығының көркемдік ерекшелігі // «Жас</w:t>
        <w:br/>
        <w:t>ғалым» атты республикалық ғылыми-практикалық конференция. -Тараз,</w:t>
        <w:br/>
        <w:t>2005. -3-8 66.</w:t>
        <w:br/>
        <w:t>8. К.Ахметованың арнау өлендері // Қазақ тілі мен әдебиеті. 2006, Хь 11. -</w:t>
        <w:br/>
        <w:t>12-15 66. “ЗВОНОО.ЕН свннәдоркоі анығы</w:t>
        <w:br/>
        <w:t>&gt;</w:t>
        <w:br/>
        <w:t>7. раскрытие взанмосвязи поэтического искусства Куляш Ахметовой с</w:t>
        <w:br/>
        <w:t>современной казахской поэзией.</w:t>
        <w:br/>
        <w:t>Методы исследования. В целях достижения поставленных задач в</w:t>
        <w:br/>
        <w:t>диссертационном исследовании были использованы следуюшие методы</w:t>
        <w:br/>
        <w:t>исоледования: сравнительные и комплексно -типологические методы изучения</w:t>
        <w:br/>
        <w:t>закономерностей поэтического произведения. Вместе с тем в ходе</w:t>
        <w:br/>
        <w:t>исследования использовались такие приемы, как сбор материала, его</w:t>
        <w:br/>
        <w:t>проблемно-тематическое описание и анализ художественного текста.</w:t>
        <w:br/>
        <w:t>Обьект исследования. В качестве обһекта носледования взяты сборники</w:t>
        <w:br/>
        <w:t>етихотворений разных лет и литературно -- исследовательские труды о</w:t>
        <w:br/>
        <w:t>творчестве поэтессы.</w:t>
        <w:br/>
        <w:t>Положения, выносимые на зашиту:</w:t>
        <w:br/>
        <w:t>- поэтическое искусство К.Ахметовой отличается лирической глубиной и</w:t>
      </w:r>
    </w:p>
    <w:p>
      <w:r>
        <w:t>целостной онтологической картиной мира;</w:t>
        <w:br/>
        <w:t>т В поэзии К.Ахметовой персонажи и изображаемая действительность</w:t>
        <w:br/>
        <w:t>связываютоя в цельную сюжетную линию благодаря изобразительным Деталям,</w:t>
        <w:br/>
        <w:t>портретным характеристикам, символам и смысловым перекличкам;</w:t>
        <w:br/>
        <w:t>78 творчестве поэтессы прослеживаетея взаимосвязь “проблем</w:t>
        <w:br/>
        <w:t>национальных традиций, гуманности и природы лирического героя;</w:t>
        <w:br/>
        <w:t>&gt; В творчестве поэтессы прослежинаетоя связь традиций и Новаторства в</w:t>
        <w:br/>
        <w:t>широком плане;</w:t>
        <w:br/>
        <w:t>- В Творчестве поэтессы четко отражаются национально - языковое</w:t>
        <w:br/>
        <w:t>свогобразие.</w:t>
        <w:br/>
        <w:t>Научно - практическов зңаченне исследования. Результаты</w:t>
        <w:br/>
        <w:t>Исоледовательской работы могут быть использонаны при изучении дисциплия</w:t>
        <w:br/>
        <w:t>«История казахской литературы» и «Современная казахская литература», в</w:t>
        <w:br/>
        <w:t>программах спецкурсов и практических занятий.</w:t>
        <w:br/>
        <w:t>Структура исследовательской работы. Работа состоит Из внедения,</w:t>
        <w:br/>
        <w:t>двух глав, заключения и списка использованной литературы.</w:t>
        <w:br/>
        <w:t>В главе «Поэтическое искусство и природа художественного восприятия»</w:t>
        <w:br/>
        <w:t>анализируютея поэтические принцилы, национальная самобытность и мир</w:t>
        <w:br/>
        <w:t>лирического героя. Во второй главе «Художественные грани творчества</w:t>
        <w:br/>
        <w:t>К.Ахметовой» раскрываются художественность лирики позтессы, языковые и</w:t>
        <w:br/>
        <w:t>стилистические особенности.</w:t>
        <w:br/>
        <w:t>5</w:t>
        <w:br/>
        <w:t>9;</w:t>
        <w:br/>
        <w:t>жомаеәт ае</w:t>
        <w:br/>
        <w:t>сырлары бар сипат-бедерімен бейнелі, жүйелі жеткізіледі. Өлеңдегі өмір</w:t>
        <w:br/>
        <w:t>өрнектерінен - атамекен, қоршаған орта, ел-өнер мұраты, азаттықты</w:t>
        <w:br/>
        <w:t>аңсаған еліміздің арман-аусарлары, тарихи тұлғалардың биік болмысы</w:t>
        <w:br/>
        <w:t>мен тағылымы, замандастарымыздың бейнесі кең тыныс, терең толғам,</w:t>
        <w:br/>
        <w:t>алуан салыстырулар арқылы сенімді суреттеледі.</w:t>
        <w:br/>
        <w:t>Қорыта келгенде, К.Ахметованың ақындық өнері:</w:t>
        <w:br/>
        <w:t>- өмірден өрбіген шындықтарды көңіл көрігінде қорытып,</w:t>
        <w:br/>
        <w:t>жүректен қозғап, шынайы жеткізеді;</w:t>
        <w:br/>
        <w:t>- атамекеннен басталған өмірге құштарлық, адамды аялау мен</w:t>
        <w:br/>
        <w:t>бағалаудан тұратын ізгілік іздері сенімді де серпінді өріс алады;</w:t>
        <w:br/>
        <w:t>- бала шақтан - болашаққа бет түзеген арман мұраттары, жастық</w:t>
        <w:br/>
        <w:t>пен достық сырлары, махаббат ғаламаттары мөлдір де шыншыл</w:t>
        <w:br/>
        <w:t>сипаттарымен ден қойғызады;</w:t>
        <w:br/>
        <w:t>- адамдық іс, әділетті әрекет, халықтық тағлиматтар, мораль</w:t>
        <w:br/>
        <w:t>мәселелері уақыт тынысына сәйкес беріледі;</w:t>
        <w:br/>
        <w:t>- жан-сезім сырлары, табиғат таңғажайыптары, жыл мезгілдері</w:t>
        <w:br/>
        <w:t>өзіндік өрнек, көріністерімен көркем де кемел суреттелінеді:</w:t>
        <w:br/>
        <w:t>- ең бастысы, ақын поэзиясы тақырып табиғатымен, жанрлық-</w:t>
        <w:br/>
        <w:t>көркемдік ерекшеліктерімен, тіл бедері мен стильдік</w:t>
      </w:r>
    </w:p>
    <w:p>
      <w:r>
        <w:t>сипаттарымен дараланады.</w:t>
        <w:br/>
        <w:t>Асылы, ақын әлемі - бөлек болмысты бітімімен, көзқарас-</w:t>
        <w:br/>
        <w:t>қолтаңбасының өзгешеліктерімен, дара дарынымен, табиғи талантымен</w:t>
        <w:br/>
        <w:t>танылар болса, бұл белгі-ерекшеліктер - К.Ахметова поэзиясынан,</w:t>
        <w:br/>
        <w:t>ондағы лирикалық туындыларынан терең танылады. К.Ахметова</w:t>
        <w:br/>
        <w:t>лирикасының табиғаты мен тағылымы, көркемдік-рухани нәрі осында</w:t>
        <w:br/>
        <w:t>болып табылады.</w:t>
        <w:br/>
        <w:t>Пайдаланылған әдебиеттер тізімі</w:t>
        <w:br/>
        <w:t>1. Байтұрсынов А. Әдебиет танытқыш. -Алматы: Атамұра, 2003. -208</w:t>
        <w:br/>
        <w:t>6</w:t>
        <w:br/>
        <w:t>2. Әуезов М. Әдебиет тарихы. -Алматы: Ана тілі, 1991. -240 б.</w:t>
        <w:br/>
        <w:t>3. Жұмалиев Қ. Стиль - өнер ерекшелігі. -Алматы, 1966. -384 6.</w:t>
        <w:br/>
        <w:t>4. Ысмайлов Е. Ақындар. -Алматы: Қазмемкөркемәдеббас, 1956. -340</w:t>
        <w:br/>
        <w:t>б. ;</w:t>
        <w:br/>
        <w:t>5. Ахметов 3. Поэзия шыңы - даналық. -Астана: Фоляант, 2002. -408</w:t>
        <w:br/>
        <w:t>6.</w:t>
        <w:br/>
        <w:t>6. Қабдолов 3. Сөз өнері. -Алматы: Мектеп, 1976. -373 6.</w:t>
        <w:br/>
        <w:t>7. Қирабаев С. Кеңес дәуіріндегі қазақ әдебиеті. -Алматы: Білім, 1998.</w:t>
        <w:br/>
        <w:t>-224 6,</w:t>
        <w:br/>
        <w:t>8. Кәкішев Т.,Қазақ әдебиеті сынының тарихы. -Алматы: Санат, 1994.</w:t>
        <w:br/>
        <w:t>-448 6.</w:t>
        <w:br/>
        <w:t>23</w:t>
        <w:br/>
        <w:t>9. Базарбаев М. Көрікті ойдан-көркем сөз. -Алматы: Рауан, 1994. -367</w:t>
        <w:br/>
        <w:t>6.</w:t>
        <w:br/>
        <w:t>10. Нарымбетов Ә. Қазіргі қазақ поэмасы. -Алматы: Жазушы,</w:t>
        <w:br/>
        <w:t>1982. -178 6.</w:t>
        <w:br/>
        <w:t>11. Әбдірахманова Т. Замана сазы. -Алматы: Ана тілі, 2000. -185</w:t>
        <w:br/>
        <w:t>б.</w:t>
        <w:br/>
        <w:t>12. Жүсіп Қ.П. Қазақ лирикасындағы стиль және бейнелілік. -</w:t>
        <w:br/>
        <w:t>Павлодар: Павлодар университеті, 1999. - 384 6.</w:t>
        <w:br/>
        <w:t>13. Нұрғали Р. Сөз өнерінің эстетикасы. -Астана: Фолиант, 2003.</w:t>
        <w:br/>
        <w:t>-422 6.</w:t>
        <w:br/>
        <w:t>ы Негимов С. Ақын-жыраулар поэзиясы. -Алматы: Ғылым, 2001.</w:t>
        <w:br/>
        <w:t>-280 6.</w:t>
        <w:br/>
        <w:t>15; Дәдебаев Ж. Қазіргі қазақ әдебиеті. -Алматы: Қазақ</w:t>
        <w:br/>
        <w:t>университеті, 2002. -311 6.; Ергөбек Қ. С.Мұқанов. -Алматы: Мектеп,</w:t>
        <w:br/>
        <w:t>1989. -144 6.; Жұмабек С. Сын әуені. -Астана: Елорда, 2001. -170 6.;</w:t>
        <w:br/>
        <w:t>Майтанов Б. Сөз сыны. -Алматы: Ғылым, 2002. -344 б.; Кәрібаевв Б.</w:t>
        <w:br/>
        <w:t>Қара өлең және лирика. -Алматы, 2001. -173 б.; Сарбалаев Б. Өткірдің</w:t>
      </w:r>
    </w:p>
    <w:p>
      <w:r>
        <w:t>жүзі. -Алматы: Жазушы, 1991. -179 6.; Бөпежанова Ә. Дүние - имани</w:t>
        <w:br/>
        <w:t>құбылыс. -Алматы: Жазушы, 2001. -1556.; Тұрысбек Р. Жазушы еңбегі</w:t>
        <w:br/>
        <w:t>және шығармашылық. -Алматы: Қазақ университеті, 2004. -228 б.;</w:t>
        <w:br/>
        <w:t>Кәрібозұлы Б. Қазақ өлеңінің ұлттық сипаты. -Алматы: Қазақ</w:t>
        <w:br/>
        <w:t>университеті, 1997. -210 6.; Тілешев Е. Суреткер және көркемдік әдіс. -</w:t>
        <w:br/>
        <w:t>Алматы: Аркас, 2005. -278 6. :</w:t>
        <w:br/>
        <w:t>16. Аристотель. Поэтика. -Москва, 1957. -438 6.</w:t>
        <w:br/>
        <w:t>17. Потебня А.А. Из записок по тәорин словесности. -Харьков,</w:t>
        <w:br/>
        <w:t>1905.</w:t>
        <w:br/>
        <w:t>18. Мағауин М. Қобыз сарыны, ; ты, 1968. -170 б.; Дүйсенов</w:t>
        <w:br/>
        <w:t>М. Ек. ТЕТІ -Алматы, 1962. 176 6.;</w:t>
        <w:br/>
        <w:t>Базарбаев М. Өлең - сөздің патшасы, сөз сарасы. -Алматы, 1973. -256 6.;</w:t>
        <w:br/>
        <w:t>Бердібаев Р. Кәусар бұлақ. -Алматы, 1989. -224 б.; Р.Сыздықова. Сөздер</w:t>
        <w:br/>
        <w:t>сөйлейді. -Алматы, 1980.; Негимов С. Өлең өрімі. -Алматы, 1980; Ақын-</w:t>
        <w:br/>
        <w:t>жыраулар поэзиясының бейнелілігі. -Алматы, 1991; Ақын-жыраулар</w:t>
        <w:br/>
        <w:t>поэзиясы. -Алматы, 2001. -278 6.</w:t>
        <w:br/>
        <w:t>19. Ахметова К. Бұлақтағы жұлдыздар. -Алматы: Жазушы, 1982. -</w:t>
        <w:br/>
        <w:t>112 6.</w:t>
        <w:br/>
        <w:t>20. Қабдолов 3. Арна. Зерттеу. сын-эссе. -Алматы: Жазушы, 1988.</w:t>
        <w:br/>
        <w:t>-286 6.</w:t>
        <w:br/>
        <w:t>21: Дәдебаев Ж. Өлеңдегі сөз. Уақыт және қаламгер. -Алматы:</w:t>
        <w:br/>
        <w:t>Жазушы, 11-кітап, 1985. -151 6.</w:t>
        <w:br/>
        <w:t>22. Ахметова К. Сен - менің бақытымсың. -Алматы: Жалын, 1977.</w:t>
        <w:br/>
        <w:t>-80 6.</w:t>
        <w:br/>
        <w:t>23. Кәрібозұлы Б. Қазақ өлеңінің ұлттық сипаты. Филол.ғыл.докт.</w:t>
        <w:br/>
        <w:t>диссертациясының авторефераты. -Алматы, 1997. -50 б.</w:t>
        <w:br/>
        <w:t>14</w:t>
        <w:br/>
        <w:t>24</w:t>
        <w:br/>
        <w:t>РЕЗЮМЕ</w:t>
        <w:br/>
        <w:t>на автореферат диссертации на соискание ученой степени</w:t>
        <w:br/>
        <w:t>кандидата филологических наук по опециальности</w:t>
        <w:br/>
        <w:t>10.01.02.-- Казахская литература</w:t>
        <w:br/>
        <w:t>Абдуалнева Жазира Бекадилевна</w:t>
        <w:br/>
        <w:t>ЛИРИКА КУЛЯШ АХМЕТОВОЙ</w:t>
        <w:br/>
        <w:t>В предлагаемой диссертационной работе впервые систематизировано и</w:t>
        <w:br/>
        <w:t>исследовано творчество известного представителя современной казахской</w:t>
        <w:br/>
        <w:t>литературы Куляш Ахметовой.</w:t>
        <w:br/>
        <w:t>Актуальность нсследовательской работы. Художественное</w:t>
        <w:br/>
        <w:t>своеобразие поэтического дарования Кулян Ахметовой охарактеризовано по</w:t>
        <w:br/>
        <w:t>таким направлениям, как сопоставлены произведения, созданные в последнюю</w:t>
        <w:br/>
        <w:t>треть (во вторую половину) ХХ века и периода суверенного Казахстана. Яркая</w:t>
        <w:br/>
        <w:t>индивидуальность поэзии К.Ахметовой проявляется в умение проникновенно</w:t>
        <w:br/>
        <w:t>донести до читателя развитие сюжета, движение души лирического героя и его</w:t>
        <w:br/>
        <w:t>нранственно-этические переживания, что достигаетея через описание его</w:t>
        <w:br/>
        <w:t>внутренного мира. Тематика произведений К.Ахметовой отличается</w:t>
        <w:br/>
        <w:t>разнообразием И оригинальностыю идейной и эмоциональной трактовки</w:t>
      </w:r>
    </w:p>
    <w:p>
      <w:r>
        <w:t>изображаемой действительности, Теоретические и методологическне</w:t>
        <w:br/>
        <w:t>основы исследөвательской работы. 34 основу исследовательской работы</w:t>
        <w:br/>
        <w:t>были взяты научные труды виднейших представителей национального</w:t>
        <w:br/>
        <w:t>литературоведения - А.Байтурсынова, К.Жумалиева, А.Тажибаева, М.</w:t>
        <w:br/>
        <w:t>Базарбаева, 3. Кабдолова, 3. Ахметова, С.Кирабаева, А.Наримбетова, Т.</w:t>
        <w:br/>
        <w:t>Абд ынадианыЙ, КеМішеур т нанын ИрЕ а У. Кумисбаева и др. Вместе</w:t>
        <w:br/>
        <w:t>с темвдДд онной работе использованы теоретические</w:t>
        <w:br/>
        <w:t>концепции зарубежных ученых.</w:t>
        <w:br/>
        <w:t>Ңели и задачи псследовательской работы, Основная цель работы -</w:t>
        <w:br/>
        <w:t>исследование места и роли позта в современном литературном процессе,</w:t>
        <w:br/>
        <w:t>определение художественного значения произведения на основе раскрытия</w:t>
        <w:br/>
        <w:t>дитературно-этических предетавлений художника слова Куляш Ахметовой.</w:t>
        <w:br/>
        <w:t>В связи с указанной целью предполагалось решение .следуюицих</w:t>
        <w:br/>
        <w:t>исследовательских задач:</w:t>
        <w:br/>
        <w:t>- изучение творческой биографии Куляш Ахметовой;</w:t>
        <w:br/>
        <w:t>- рассмотрение поэтического искусства Куляш Ахметовой через выявление</w:t>
        <w:br/>
        <w:t>ндейного - тематического содержания, жанрово-художественной системы и</w:t>
        <w:br/>
        <w:t>стилистического своеобразия творчества поэта;</w:t>
        <w:br/>
        <w:t>- анализ эволюции взглядов поэта в творчестве которого проявляются чувство</w:t>
        <w:br/>
        <w:t>гуманности и любви к родной земле, проблемы морально - этического и</w:t>
        <w:br/>
        <w:t>поэтически-философекого осмыоления человека и мира, пространства и</w:t>
        <w:br/>
        <w:t>времани;</w:t>
        <w:br/>
        <w:t>ӘПММАБУ</w:t>
        <w:br/>
        <w:t>оп (һе апіһо-еввау бог а өсіепііс бергег о а сапбібзіе іп рһіоіору оп</w:t>
        <w:br/>
        <w:t>вресізіНу - 10.01.02 - Ка?акһ Шегайшге</w:t>
        <w:br/>
        <w:t>АһіпаНеуа ?һавіга ВекаФИеупа</w:t>
        <w:br/>
        <w:t>Шугісв оғ Кайуавһ АКВтейоуа</w:t>
        <w:br/>
        <w:t>Іп фе дізвегабоп Чһе өсіепеііс сопргеһепвіуе гевсагса оҒ Іугісв оҒ (һе</w:t>
        <w:br/>
        <w:t>дізіпешізһесі гергезепі о? (һе пайола! рөгігу Кайуавһ АКҺтефоуа ууав таде бог һе</w:t>
        <w:br/>
        <w:t>гв ішпе.</w:t>
        <w:br/>
        <w:t>Асітаһғу о? (һе гевеагеһ ууогК, Агізбіс огіріпаНғу оГ һе ровігу оғ Кшуавл</w:t>
        <w:br/>
        <w:t>АЮпеюуа ішенугіпев сіовейу зуЙһ а Әгірім іпіуідиа Ну м ісі ів геуеліесі іп Фе</w:t>
        <w:br/>
        <w:t>аһШну 1 гісһ ехасйу ію Ше геадег (һе деуеЮюршелі оҒ 1һе ріш, алаһувів о (һе</w:t>
        <w:br/>
        <w:t>сһагасіете еуоішіоп әп рвусһоювіса! алд -еіһіса! ІюоКв оҒ Һегоев Іһгоцеһ Чнеіг</w:t>
        <w:br/>
        <w:t>імегіог ехрегепсе. Тһе неше оҒ1һе роету оҒ Кшуавһ АКішеіоуа ӘІНеге Бу іне</w:t>
        <w:br/>
        <w:t>оніріпаіну оҒ папаһоп алд ресшагну оҒ һе ібесіріса! еше. Іп (һе (бізвегізбов</w:t>
        <w:br/>
        <w:t>е сгеабоп оҒ һе рові Кійуаяһ АЕһшейоуа у/а6 тевезісһей апа вузіетандей Ког</w:t>
        <w:br/>
        <w:t>Не Нгв( ішпе</w:t>
        <w:br/>
        <w:t>Тһеогенса! апб теіһобсвіорісе! Базев оҒ (һе (іввебайов: іне всіепініс</w:t>
        <w:br/>
        <w:t>жогі8 оҒ (һе дгешені ехрейв ОҒ 1һе пайопа! ІНегапие - БаШшзіпоуА..,</w:t>
        <w:br/>
        <w:t>ФіаппаНеу.К., ТағҺіҺаву.А., Вазайаеу.М., КаВебіоіоу.2.., АКпшейоу.2.., КігаВаеу.5.,</w:t>
        <w:br/>
        <w:t>Магішетоу. А., АһҺдғақытапоуа.Т., МавһКһш-7ивзшр.К., МатрайК.,</w:t>
        <w:br/>
        <w:t>Кішікраеу Д/ ап4 ойегв чуеге іаКеп а а ргіпсіріе. А! Іһе ваше (іше Ше (еогейса!</w:t>
        <w:br/>
        <w:t>сопсербопв оҒ (һе Ғогеірд өсіепіініз аге а!зо пведі іп іле «іввегізііоп,</w:t>
        <w:br/>
        <w:t>Соз!в ап4 ргоМетв оҒ Не гезеагсһ ууогЕ. Тһе шіп роа! із Ше тезеагсі оҒ</w:t>
        <w:br/>
        <w:t>е різсе оҒ іе рові іп іне ІНегагу ргосевв, Әебпіоп оҒ не ІҢегагу теапіпр оҒ һе</w:t>
        <w:br/>
        <w:t>жуогіс оп (һе реді ші келей Ре тозісшшы Қшуазһ АКһтпейоуа.</w:t>
        <w:br/>
        <w:t>Ассогдіпе іо і Т тброведй %ю өо1уе Іһе пехі ртоМЕетпя:</w:t>
      </w:r>
    </w:p>
    <w:p>
      <w:r>
        <w:t>- етевелген оғіһе ствайов апа (һе Біоргарһу оГ Кшуавһ АКЮһтекоуа;</w:t>
        <w:br/>
        <w:t>- сопвіЮегайдов оғ һе роеіс ай оҒ Кшуабі АКЮһтеюуа Өштоорһ (һе</w:t>
        <w:br/>
        <w:t>ібсоівіса! ЧҺешшіс сопбетив, әгігіс вузеш апФ өгірілгіну оҒ өеуіе.</w:t>
        <w:br/>
        <w:t>- апаіубіз ОҒ Өне безген аітпв, еуоішіоп оҒ ІооКв іп (һе сгеаіоп оғ (һе роет</w:t>
        <w:br/>
        <w:t>Фтгоцер (не (ғапатівзіоп оҒ һшпапйу але Іоуе 10 Ношеіапй, еШіса! ртоМІето</w:t>
        <w:br/>
        <w:t>оҒ һе роіне оҒ уіеуу о (одау</w:t>
        <w:br/>
        <w:t>- теусанпд ӨҒІһе ішегсоппесіоп оҒ іне роегіс аб оҒ Кайуавһ АКпефоуа чу</w:t>
        <w:br/>
        <w:t>(Ше сопетарогагу роеігу</w:t>
        <w:br/>
        <w:t>Тһе тейһод8 оҒ тевелісіһ. ю оМвіп (һезе рой! іп 1һе (ізвегіліюпа! ууоК һе пехі</w:t>
        <w:br/>
        <w:t>төеіһойів о? тевеасһ аге ивеб сотарағайуе алі сопр!ех-(уроіюдіс тейкокіз оҒ (һе</w:t>
        <w:br/>
        <w:t>өшшіуіпе (һе гершагінев оҒ (Не роегіс зо. Аг Үһе өтпе ббітпе восһ тейовв ав (һе</w:t>
        <w:br/>
        <w:t>әпгіусі өіһе ІНегағу зо, сошрагівол апі сойесбоп оГ е тпагегізі.</w:t>
        <w:br/>
        <w:t>Оһфесе оғ (һе гезеятеав Ав (һе оВіесі о? Іһе гебелгсі ууеге 4йкеп 1һе</w:t>
        <w:br/>
        <w:t>соШесіопв оҒ 1һе Уегвев оҒ іһе Іліеві уеагя ап ІМеғагу -ғезейесі Х701К5 Оп (пе</w:t>
        <w:br/>
        <w:t>сгеаНоп оҒіһе росі.</w:t>
        <w:br/>
        <w:t>Тһе вбзіетеліе рші Ғогуғагб Бог (һе 4еГепсе: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